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bidi/>
      </w:pPr>
      <w:r>
        <w:rPr>
          <w:rFonts w:ascii="Traditional Arabic" w:hAnsi="Traditional Arabic" w:cs="Traditional Arabic"/>
          <w:b/>
          <w:i w:val="0"/>
          <w:sz w:val="44"/>
          <w:rtl/>
          <w:szCs w:val="44"/>
        </w:rPr>
        <w:t>المستندات القانونية — نسخة منقّحة</w:t>
      </w:r>
    </w:p>
    <w:p>
      <w:pPr>
        <w:spacing w:after="120" w:line="276" w:lineRule="auto"/>
        <w:jc w:val="center"/>
        <w:bidi/>
      </w:pPr>
      <w:r>
        <w:rPr>
          <w:rFonts w:ascii="Traditional Arabic" w:hAnsi="Traditional Arabic" w:cs="Traditional Arabic"/>
          <w:b w:val="0"/>
          <w:i/>
          <w:color w:val="7C2D12"/>
          <w:sz w:val="28"/>
          <w:rtl/>
          <w:szCs w:val="28"/>
        </w:rPr>
        <w:t>مخرج آلي يحتاج مراجعة بشرية — تنظيف وتنسيق لا تحرير قانوني · 2026-06-21 14:22</w:t>
      </w:r>
    </w:p>
    <w:p>
      <w:pPr>
        <w:spacing w:after="120" w:line="276" w:lineRule="auto"/>
        <w:jc w:val="center"/>
        <w:bidi/>
      </w:pPr>
      <w:r>
        <w:rPr>
          <w:rFonts w:ascii="Traditional Arabic" w:hAnsi="Traditional Arabic" w:cs="Traditional Arabic"/>
          <w:b w:val="0"/>
          <w:i w:val="0"/>
          <w:sz w:val="32"/>
          <w:rtl/>
          <w:szCs w:val="32"/>
        </w:rPr>
        <w:t>عدد المستندات: 195</w:t>
      </w:r>
    </w:p>
    <w:p>
      <w:pPr>
        <w:spacing w:after="120" w:line="276" w:lineRule="auto"/>
        <w:jc w:val="center"/>
        <w:bidi/>
      </w:pPr>
      <w:r>
        <w:rPr>
          <w:rFonts w:ascii="Traditional Arabic" w:hAnsi="Traditional Arabic" w:cs="Traditional Arabic"/>
          <w:b/>
          <w:i w:val="0"/>
          <w:sz w:val="44"/>
          <w:rtl/>
          <w:szCs w:val="44"/>
        </w:rPr>
        <w:t>فهرس المستندات</w:t>
      </w:r>
    </w:p>
    <w:p>
      <w:pPr>
        <w:spacing w:after="120" w:line="276" w:lineRule="auto"/>
        <w:jc w:val="right"/>
        <w:bidi/>
      </w:pPr>
      <w:r>
        <w:rPr>
          <w:rFonts w:ascii="Traditional Arabic" w:hAnsi="Traditional Arabic" w:cs="Traditional Arabic"/>
          <w:b w:val="0"/>
          <w:i/>
          <w:color w:val="777777"/>
          <w:sz w:val="28"/>
          <w:rtl/>
          <w:szCs w:val="28"/>
        </w:rPr>
        <w:t>(لتحديث أرقام الصفحات: في Word اضغط على الفهرس ثم F9)</w:t>
      </w:r>
    </w:p>
    <w:p>
      <w:pPr>
        <w:bidi/>
      </w:pPr>
      <w:r/>
      <w:fldSimple w:instr="TOC \o &quot;1-1&quot; \h \z \u"/>
    </w:p>
    <w:p>
      <w:r>
        <w:br w:type="page"/>
      </w:r>
    </w:p>
    <w:p>
      <w:pPr>
        <w:spacing w:after="120" w:line="276" w:lineRule="auto"/>
        <w:jc w:val="right"/>
        <w:pStyle w:val="Heading1"/>
        <w:bidi/>
      </w:pPr>
      <w:r>
        <w:rPr>
          <w:rFonts w:ascii="Traditional Arabic" w:hAnsi="Traditional Arabic" w:cs="Traditional Arabic"/>
          <w:b/>
          <w:i w:val="0"/>
          <w:sz w:val="44"/>
          <w:rtl/>
          <w:szCs w:val="44"/>
        </w:rPr>
        <w:t>عقد بيع حصص الشيخ احمد زيني في شركة احمد زيني التجارية الى اسامة ـ 20-09-1431.pdf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عقد بيع حصص الشيخ احمد زيني في شركة احمد زيني التجارية الى اسامة ـ 20-09-1431.pdf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20-09-1431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https://drive.google.com/file/d/12q9RIRL7COigyUM4rfaS2dHKv9rQkhDZ/view?usp=drivesdk</w:t>
      </w:r>
    </w:p>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w:t>
      </w:r>
    </w:p>
    <w:p>
      <w:pPr>
        <w:spacing w:after="120" w:line="276" w:lineRule="auto"/>
        <w:jc w:val="right"/>
        <w:bidi/>
      </w:pPr>
      <w:r>
        <w:rPr>
          <w:rFonts w:ascii="Traditional Arabic" w:hAnsi="Traditional Arabic" w:cs="Traditional Arabic"/>
          <w:b w:val="0"/>
          <w:i w:val="0"/>
          <w:sz w:val="36"/>
          <w:rtl/>
          <w:szCs w:val="36"/>
        </w:rPr>
        <w:t>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حسيب</w:t>
      </w:r>
    </w:p>
    <w:p>
      <w:pPr>
        <w:spacing w:after="120" w:line="276" w:lineRule="auto"/>
        <w:jc w:val="right"/>
        <w:bidi/>
      </w:pPr>
      <w:r>
        <w:rPr>
          <w:rFonts w:ascii="Traditional Arabic" w:hAnsi="Traditional Arabic" w:cs="Traditional Arabic"/>
          <w:b w:val="0"/>
          <w:i w:val="0"/>
          <w:sz w:val="36"/>
          <w:rtl/>
          <w:szCs w:val="36"/>
        </w:rPr>
        <w:t>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إشراف المباشر على جميع احتياجات الأسرة وأي تكليف مباشر بخصوصها</w:t>
      </w:r>
    </w:p>
    <w:p>
      <w:pPr>
        <w:spacing w:after="120" w:line="276" w:lineRule="auto"/>
        <w:jc w:val="right"/>
        <w:bidi/>
      </w:pPr>
      <w:r>
        <w:rPr>
          <w:rFonts w:ascii="Traditional Arabic" w:hAnsi="Traditional Arabic" w:cs="Traditional Arabic"/>
          <w:b w:val="0"/>
          <w:i w:val="0"/>
          <w:sz w:val="36"/>
          <w:rtl/>
          <w:szCs w:val="36"/>
        </w:rPr>
        <w:t>4- الإشراف المباشر على المشاريع العقارية سواء المساهمات أو المشاركات. -5- تأسيس شركات مدخولة في استثمارات وتعاقدات.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spacing w:after="120" w:line="276" w:lineRule="auto"/>
        <w:jc w:val="right"/>
        <w:bidi/>
      </w:pPr>
      <w:r>
        <w:rPr>
          <w:rFonts w:ascii="Traditional Arabic" w:hAnsi="Traditional Arabic" w:cs="Traditional Arabic"/>
          <w:b w:val="0"/>
          <w:i w:val="0"/>
          <w:sz w:val="36"/>
          <w:rtl/>
          <w:szCs w:val="36"/>
        </w:rPr>
        <w:t>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يتجزأ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 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spacing w:after="120" w:line="276" w:lineRule="auto"/>
        <w:jc w:val="right"/>
        <w:bidi/>
      </w:pPr>
      <w:r>
        <w:rPr>
          <w:rFonts w:ascii="Traditional Arabic" w:hAnsi="Traditional Arabic" w:cs="Traditional Arabic"/>
          <w:b w:val="0"/>
          <w:i w:val="0"/>
          <w:sz w:val="36"/>
          <w:rtl/>
          <w:szCs w:val="36"/>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علانات قوزي الشهري</w:t>
      </w:r>
    </w:p>
    <w:p>
      <w:pPr>
        <w:spacing w:after="120" w:line="276" w:lineRule="auto"/>
        <w:jc w:val="right"/>
        <w:bidi/>
      </w:pPr>
      <w:r>
        <w:rPr>
          <w:rFonts w:ascii="Traditional Arabic" w:hAnsi="Traditional Arabic" w:cs="Traditional Arabic"/>
          <w:b w:val="0"/>
          <w:i w:val="0"/>
          <w:sz w:val="36"/>
          <w:rtl/>
          <w:szCs w:val="36"/>
        </w:rPr>
        <w:t>ء</w:t>
      </w:r>
    </w:p>
    <w:p>
      <w:pPr>
        <w:spacing w:after="120" w:line="276" w:lineRule="auto"/>
        <w:jc w:val="right"/>
        <w:bidi/>
      </w:pPr>
      <w:r>
        <w:rPr>
          <w:rFonts w:ascii="Traditional Arabic" w:hAnsi="Traditional Arabic" w:cs="Traditional Arabic"/>
          <w:b w:val="0"/>
          <w:i w:val="0"/>
          <w:sz w:val="36"/>
          <w:rtl/>
          <w:szCs w:val="36"/>
        </w:rPr>
        <w:t>02</w:t>
      </w:r>
    </w:p>
    <w:p>
      <w:pPr>
        <w:spacing w:after="120" w:line="276" w:lineRule="auto"/>
        <w:jc w:val="right"/>
        <w:bidi/>
      </w:pPr>
      <w:r>
        <w:rPr>
          <w:rFonts w:ascii="Traditional Arabic" w:hAnsi="Traditional Arabic" w:cs="Traditional Arabic"/>
          <w:b w:val="0"/>
          <w:i w:val="0"/>
          <w:sz w:val="36"/>
          <w:rtl/>
          <w:szCs w:val="36"/>
        </w:rPr>
        <w:t>عبده مسعد</w:t>
      </w:r>
    </w:p>
    <w:p>
      <w:pPr>
        <w:spacing w:after="120" w:line="276" w:lineRule="auto"/>
        <w:jc w:val="right"/>
        <w:bidi/>
      </w:pPr>
      <w:r>
        <w:rPr>
          <w:rFonts w:ascii="Traditional Arabic" w:hAnsi="Traditional Arabic" w:cs="Traditional Arabic"/>
          <w:b w:val="0"/>
          <w:i w:val="0"/>
          <w:sz w:val="36"/>
          <w:rtl/>
          <w:szCs w:val="36"/>
        </w:rPr>
        <w:t>يباصولا</w:t>
      </w:r>
    </w:p>
    <w:p>
      <w:pPr>
        <w:spacing w:after="120" w:line="276" w:lineRule="auto"/>
        <w:jc w:val="right"/>
        <w:bidi/>
      </w:pPr>
      <w:r>
        <w:rPr>
          <w:rFonts w:ascii="Traditional Arabic" w:hAnsi="Traditional Arabic" w:cs="Traditional Arabic"/>
          <w:b w:val="0"/>
          <w:i w:val="0"/>
          <w:sz w:val="36"/>
          <w:rtl/>
          <w:szCs w:val="36"/>
        </w:rPr>
        <w:t>51</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الطرف</w:t>
      </w:r>
    </w:p>
    <w:p>
      <w:pPr>
        <w:spacing w:after="120" w:line="276" w:lineRule="auto"/>
        <w:jc w:val="right"/>
        <w:bidi/>
      </w:pPr>
      <w:r>
        <w:rPr>
          <w:rFonts w:ascii="Traditional Arabic" w:hAnsi="Traditional Arabic" w:cs="Traditional Arabic"/>
          <w:b w:val="0"/>
          <w:i w:val="0"/>
          <w:sz w:val="36"/>
          <w:rtl/>
          <w:szCs w:val="36"/>
        </w:rPr>
        <w:t>الثاني</w:t>
      </w:r>
    </w:p>
    <w:p>
      <w:pPr>
        <w:spacing w:after="120" w:line="276" w:lineRule="auto"/>
        <w:jc w:val="right"/>
        <w:bidi/>
      </w:pPr>
      <w:r>
        <w:rPr>
          <w:rFonts w:ascii="Traditional Arabic" w:hAnsi="Traditional Arabic" w:cs="Traditional Arabic"/>
          <w:b w:val="0"/>
          <w:i w:val="0"/>
          <w:sz w:val="36"/>
          <w:rtl/>
          <w:szCs w:val="36"/>
        </w:rPr>
        <w:t>أسامه أحمد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فصل فهد القثامي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صك حكم ابتدائي ضد الشيخ اسامة زيني في القضية رقم 42824717 في 01-01-1445 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صك حكم ابتدائي ضد الشيخ اسامة زيني في القضية رقم 42824717 في 01-01-1445 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01-01-1445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https://drive.google.com/file/d/12jTPoyQzBxOhbpog6uRie5gwB1IG-9O-/view?usp=drivesdk</w:t>
      </w:r>
    </w:p>
    <w:p/>
    <w:p>
      <w:pPr>
        <w:spacing w:after="120" w:line="276" w:lineRule="auto"/>
        <w:jc w:val="right"/>
        <w:bidi/>
      </w:pPr>
      <w:r>
        <w:rPr>
          <w:rFonts w:ascii="Traditional Arabic" w:hAnsi="Traditional Arabic" w:cs="Traditional Arabic"/>
          <w:b w:val="0"/>
          <w:i w:val="0"/>
          <w:sz w:val="36"/>
          <w:rtl/>
          <w:szCs w:val="36"/>
        </w:rPr>
        <w:t>كر المملكة العربية السعودية - 50 ل يد م ات 0 0</w:t>
      </w:r>
    </w:p>
    <w:p>
      <w:pPr>
        <w:spacing w:after="120" w:line="276" w:lineRule="auto"/>
        <w:jc w:val="right"/>
        <w:bidi/>
      </w:pPr>
      <w:r>
        <w:rPr>
          <w:rFonts w:ascii="Traditional Arabic" w:hAnsi="Traditional Arabic" w:cs="Traditional Arabic"/>
          <w:b w:val="0"/>
          <w:i w:val="0"/>
          <w:sz w:val="36"/>
          <w:rtl/>
          <w:szCs w:val="36"/>
        </w:rPr>
        <w:t>53 ا 5 3 5 ا - المحكمة التجارية بجدة رقم الصفحة: ‎١‏ 2 2 الدائرة الاوى تاريخ الصك: ‎١5458/.١/.١‏ 1 9</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بعد:</w:t>
      </w:r>
    </w:p>
    <w:p>
      <w:pPr>
        <w:spacing w:after="120" w:line="276" w:lineRule="auto"/>
        <w:jc w:val="right"/>
        <w:bidi/>
      </w:pPr>
      <w:r>
        <w:rPr>
          <w:rFonts w:ascii="Traditional Arabic" w:hAnsi="Traditional Arabic" w:cs="Traditional Arabic"/>
          <w:b w:val="0"/>
          <w:i w:val="0"/>
          <w:sz w:val="36"/>
          <w:rtl/>
          <w:szCs w:val="36"/>
        </w:rPr>
        <w:t>فلدى الدائرة الاولى وبناء على القضية رقم /1١/ا1‏ 275875 وتاريخ 17/178١/5517اه‏ لد قللطراق القضية ل آ|!|!|!|!/|!ط!طجآآج#آ اك عدنان احمد عباس زيني الهوية الوطنية لسرا ‎١.‏ سعودي المدعي عاتقة محمديحى محمدعلي الحرازي الهوية الوطنية اكه./اض. ‎١٠.١‏ سعودي مدعى عليه اسامة احمد عباس زيني الهوية الوطنية لا ‎١...‏ سعودي مدعى عليه وجيز وقائع هذه الدعوى يتحصل بلائحة دعوى أودعت لدى هذه المحكمة في 25/12/1442ه مقامة من المدعين: عاتقة بنت محمد بن يحيى محمد علي الحرازي وعدنان بن أحمد بن عباس زبني ضد المدعى عليه أسامة بن أحمد بن عباس زينيء ذكر فها وكيل المدعين وفي مرافعته أنه كان قد صدر حكم المحكمة العامة بجدة برقم (43281449) وتاريخ 26/7/1434ه القاضي بتولي قيماً على أحمد عباس زيني -مورث المتداعين- لفقدانه الأهلية والإدراكء وأنه أثناء نظر دعوى الولاية استغل المدعى علهها الوكالات الممنوحة له من والده أحمد عباس زبني -رحمه الله -وقام بالتوقيع عنه في بيع حصصه في شركة احمد زيني التجارية ذات مسؤولية محدودة سجل تجاري رقم (4030196102) لنفسه. حيث وقّع عن البائع وعن المشتري بقيمة بيع قدرها (450.000ريال)» وبذلك انتقلت ملكية تلك الحصص وهي بنسبة (9090) من أملا.ك مورث المدعين إلى أملا.ك المدعى عليه. وقد بلغت قيمة تلك الحصص مبلغاً قدره (368.757.931) ثلاثمئة وثمانية وستون مليون وسبعمئة وسبعة وخمسون ألف وتسعمئة وواحد وثلاثون ريال وهي بنسبة (9090)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w:t>
      </w:r>
    </w:p>
    <w:p>
      <w:pPr>
        <w:spacing w:after="120" w:line="276" w:lineRule="auto"/>
        <w:jc w:val="right"/>
        <w:bidi/>
      </w:pPr>
      <w:r>
        <w:rPr>
          <w:rFonts w:ascii="Traditional Arabic" w:hAnsi="Traditional Arabic" w:cs="Traditional Arabic"/>
          <w:b w:val="0"/>
          <w:i w:val="0"/>
          <w:sz w:val="36"/>
          <w:rtl/>
          <w:szCs w:val="36"/>
        </w:rPr>
        <w:t>كما أشار إلى أن أحمد عباس زيني قد توفي بتاريخ 21/4/1438ه وانحصر إرثه في المدعي والمدعى عليه ووالدتهما بموجب صك حصر الورثة رقم (38391575) وتاربخ 12/5/1438ه. وطلب ابتداءً الحكم بإلزام المدعى عليه بأن يدفع قيمة الحصص المباعة وقدرها (368.757.931 ريال)»: وكان وكيل المدعين قد أوضح أنه سبق وأن صدر حكم المحكمة العامة بجدة رقم (3855849) وتاريخ 10/2/1438ه يقضي باختصاص القضاء التجاري بنظر هذه الدعوى. فقدم وكيل المدعى عليه جوابه المتضمن دفعه بعدم اختصاص المحكمة التجارية نوعياً بنظر هذه الدعوى وأنها من اختصاص المحكمة العامة لكون موضوع الدعوى هو الادعاء بقيام المدعى عليه باستغلال الوكالة الممنوحة له من قبل والده - دعوى محاسبة وكيل-. فضلاعن اختصاص محكمة الأحوال الشخصية نوعياً بنظرها حيث إن موضوع الدعوى هو مسألة من مسائل الإرث كون المدعين يطالبون بنصيهم الشرعي في قيمة حصص شركة أحمد زيني التجارية مشيراً إلى أن المدعين أقاموا دعوبين وهما دعوى قسمة تركة مالية مقيدة برقم ‎)471١117751(‏ لدى محكمة الأحوال الشخصية بجدة. ودعوى قسمة تركة عقارية مقيدة برقم فيل ١)لدى‏ محكمة الأحوال الشخصية بجدة. كما دفع بعدم صحة ادعاء المدعين بأن المدعى عليه لم يسدد قيمة الحصص المشتراة من مورثه. والصحيح أن المدعى عليه اشترى حصص المورث من شركة احمد زيني التجارية بموجب عقد المبايعة المبرم والموقع من قبل الطرفين في 011١م‏ وأن المدعى عليه قام بتسليم المورث قيمة هذا الشراء عبر سداد جميع ديون المورث لدى البنوك وأن المدعي لم ينكر هذا الأمرء موضحاً بأن البيع الذي تم ما بين المدعى عليه ووالده والذي تنازل بموجبه والده إلى المدعى عليه بالبيع عن كامل حصصه في شركة أحمد زيني التجارية ذات مسؤولية محدودة سجل تجاري رقم (7 ‎2070١1971٠١‏ ) والبالغ عددها (.45 حصة) بذات قيمتها الاسمية وقدرها (.٠..,.5؛ ‏ ريال) والتي تعادل نسبة (9690) من إجمالي حصص الشركة بمالهذه الحصة من حقوق وما علها من التزامات كان بيعاً صحيحاً ومتوافقاً مع صحيح الشرع والنظام. ومدقق من قبل وزارة التجارة ومثبت أمام كاتب العدل لدى الغرفة التجارية الصناعية بمحافظة جدة تحت الرقم (7175) صحيفة ‎)١1/7(‏ مجلد (//ع/ر) وتاربخ ‎51١‏ 1/١٠/7١هء‏ أي قبل إقامة المدعي دعواه ضد والده مشيراً إلى أن مورث المدعى عليه عندما قام ببيعكامل حصصه في شركة أحمد زيني التجارية إلى المدعى عليه تم هذا البيع حال حياته وكان بكامل قواه العقلية وبإرادة حرة خالية من أي عيب من عيوب الإرادةء موضحاً بأن من قام بالتوقيع على قرار الشركاء بالبيع عن كامل الحصص المتنازل عنها للمدعى عليه لدى كاتب العدل بالغرفة التجارية الصناعية بمحافظة جدة بالنيابة عن البائع -مورث المدعى عليه- هو وكيله الشرعي السيد/جابر علا الله بن جيران, وفقاً لما هو مثبت في قرار الشركاء وليس المدعى عليه أصالة, وانترى إلى طلب الحكم برد دعوى المدعين وإلزامهم بأتعاب المحاماة مبلغ (500,000 ريال). فعقب وكيل المدعين بأن المحكمة التجارية مختصة بنظر هذه الدعوى استناداً إلى نص المادة (17) من نظام المحاكم التجارية, مشيراً إلى عدم صحة ما ذكره المدعى عليه من أن تاريخ الاستحواذ على الحصص كان بعد إقامة دعوى الولاية وأن قيمة الحصص بعلم ورضا والدهء إذ إن الثابت من صك الولاية الصادر بالرقم (34281449) وتاريخ 26/7/1434ه وتحديداً الصفحة العاشرة منه (أن جميع أملاك وشركات المرحوم احمد زيني كانت تحت تصرف المدعى عليه أسامة زيني قبل إقامة دعوى الولاية بفترة طويله وأن المرحوم كان يعاني من أمراض عقلية مزمنة وقديمة وقبل إقامة دعوى الولاية)ء مضيفاً أن وكيل المدعى عليه يحاول إبهام الدائرة بأن المدعي يطعن في صحة التصرف الذي قام به المدعى عليه من شرائه للحصص الخاصة بوالده وقد أدان المدعى عليه من حيث لا.يعلم إذ ذكر أن نقل الملكية كان تصرف صحيح وتم وفقاً لإجراءات صحيحة كما أقر بحيازة المدعى عليه للحصص وتصرفه فها تصرف المالك» ممايؤكد صحة مطالبة المدعين بقيمة الحصص وليس إبطال التصرف. ولذلك على المدعى عليه وكالة إثبات قيام المدعى عليه بسداد قيمة الحصص البالغة (731,887,178” ريال) إلى حساب مورث المدعى عليه وفي حال عجزه عن الإثبات إلزامه بسداد قيمة الحصص طالما أنه قد أقر بصحة البيع وإقراره بأن المبلغ المدفوع هو (450.000 ريال) في حين أقر وكيل سابق للمدعى عليه أمام مجلس قضائي ومثبت ذلك في ضبط الجلسات أن قيمة الحصص الفعلية مئة وعشرون مليونء في حين أن ما قام بدفعه المدعى عليه مبلغ (450.000ريال) وهي القيمة الاسمية وليست القيمة الفعلية للحصص. لذا فإن المدعين يتمسكون بإلزام المدعى عليه بدفع نصيهم من قيمة البيع والمحددة بمبلغ (7121,8857,178 ريال). ثم عقب وكيل المدعى عليه بمذكرة دفع فها بعدم جواز نظر الدعوى لسبق الفصل فها مشيراً إلى أنه كان قد صدر عن الدائرة السابعة عشرة بالمحكمة الإدارية بجدة الحكم رقم (؟/185/117)لعام 5477 ١هفي‏ الدعويين المقامتين من المدعي ضد المدعى عليه بشأن شراكته في شركة احمد زيني وأولاده المحدودة</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 نبعة نعربيةاسموية [!</w:t>
      </w:r>
    </w:p>
    <w:p>
      <w:pPr>
        <w:spacing w:after="120" w:line="276" w:lineRule="auto"/>
        <w:jc w:val="right"/>
        <w:bidi/>
      </w:pPr>
      <w:r>
        <w:rPr>
          <w:rFonts w:ascii="Traditional Arabic" w:hAnsi="Traditional Arabic" w:cs="Traditional Arabic"/>
          <w:b w:val="0"/>
          <w:i w:val="0"/>
          <w:sz w:val="36"/>
          <w:rtl/>
          <w:szCs w:val="36"/>
        </w:rPr>
        <w:t>هه وزارة العدل صك رقم ‎227١١5841١5‏ للم 3 5-0 المحكمة التجارية يجدة ‎١‏ رقم الصفحة: 2 ” 0 الدائرة الاولى تاريخ الصك: ‎١544/.١/.١‏ 6ك 1 أ 2 والشركات التابعة لهاء وقضى الحكم باعتماد الصلح بين أطرافه وإجراء مضمونه واعتباره ملزماً لهم ومنهياً للخصومة فيما بيهم وبقناعتهم به وأقر المدعي صراحةً في الصلح الذي تم بيهم بأنه ليس له الحق بمطالبة المدعى عليه بأي مطالبة مبماكان سبهاء بل وإسقاط حقه في أي مطالبات أو دعاوى مهما كان نوعها أو سبها في الماضي والحاضر والمستقبل فيما يتعلق بالشركات موضوع الصلح.ء مفيداً بأن التقرير الذي استندت إليه الدائرة في حكمها الأول رقم (1771797) وتاريخ ‎١/07/1577‏ ه والذي قضى بصرف النظر عن طلب المدعي بإقامة ولي على والده لسلامة قواه العقلية كان بناءً على تقرير مستشفى الصحة النفسية المؤرخ 512 ‎.8/.”/١‏ هء في حيدن أن الحكم رقم ‎)"578١559(‏ وتاريخ 515 ١/7"/.1ه‏ والقاضي بإقامة المحاسب القانوني عبدالرزاق ولي سيت قيماً على والد المدعى عليه تم الاستناد فيه إلى تقرير مستشفى الصحة النفسية المؤرخ 577 ١/./7١هء‏ مما يؤكد بأن جميع تصرفات والد المدعى عليه قبل تاريخ التقرير الطبي المؤرخ ‎17/0/1١47‏ ه هي تصرفات صحيحة من الناحية الشرعية والقانونية ولا يجوز الطعن في صحتهاء موضحاً بأنه بعد صدور حكم التخارج اتجه الأطراف المعنيون إلى كاتب العدل في وزارة التجارة بجدة لتنفيذ الحكم وهناك أمام كاتب العدل تم التوقيع من قبل المدعين على تعديل عقد تأسيس شركة أحمد زيني التجارية ثم قاموا بإتمام إجراءات التخارج من عموم الشركتين شركة احمد زيني التجارية المحدودة سجل تجاري رقم (4030196102) وشركة أحمد زيني وأولاده المحدودة سجل تجاري رقم (4030094825)., وقد أقروا المدعين صراحةً بأنهم استوفوا حقهم من قبل طرف الشركاء الجدد وهم أسامة زيني بنسبة قدرها (9090) وشركة أوزكو المحدودة بنسبة (9610) وأن توقيعهم يعد بمثابة مخالصة تامة ونهائية وإبراء لذمة المدعى عليه وفق الثابت في البند الرابع في اتفاقية الصلح والتي نصت صراحة على أن "يقر كافة الأطراف بأنهم اطلعوا على كافة الأوضاع والمراكز المالية للشركات موضوع التخارج بتاريخ التقرير المحاسبي المنتدب في الدعوى (طلال أبو غزالة)". فعقب وكيل المدعين بأن اتفاقية الصلح المذكورة لا علاقة لها بموضوع</w:t>
      </w:r>
    </w:p>
    <w:p>
      <w:pPr>
        <w:spacing w:after="120" w:line="276" w:lineRule="auto"/>
        <w:jc w:val="right"/>
        <w:bidi/>
      </w:pPr>
      <w:r>
        <w:rPr>
          <w:rFonts w:ascii="Traditional Arabic" w:hAnsi="Traditional Arabic" w:cs="Traditional Arabic"/>
          <w:b/>
          <w:i w:val="0"/>
          <w:color w:val="1F4E79"/>
          <w:sz w:val="40"/>
          <w:rtl/>
          <w:szCs w:val="40"/>
        </w:rPr>
        <w:t>الدعوى وهي متعلقة بحصص المدعي بصفته أصيلاً مالكاً للحصص محل الصلح في حينه ولا علاقة له من قريب أو بعيد بالحصص المطالب بقيمتها في هذه الدعوىء مشيراً إلى أن المدعى</w:t>
      </w:r>
    </w:p>
    <w:p>
      <w:pPr>
        <w:spacing w:after="120" w:line="276" w:lineRule="auto"/>
        <w:jc w:val="right"/>
        <w:bidi/>
      </w:pPr>
      <w:r>
        <w:rPr>
          <w:rFonts w:ascii="Traditional Arabic" w:hAnsi="Traditional Arabic" w:cs="Traditional Arabic"/>
          <w:b w:val="0"/>
          <w:i w:val="0"/>
          <w:sz w:val="36"/>
          <w:rtl/>
          <w:szCs w:val="36"/>
        </w:rPr>
        <w:t>عليه أقر بأنه اشترى الحصص بقيمة مئة وعشرون مليون ريال إلا.أنه عجز أن يثبت قيامه بسداد ذلك المبلغ فضبلاً عن إثبات سداد القيمة الفعلية التي تجاوزت (331) مليون ريال» موضحاً بأنه بعد رد دعوى الولاية عادت القضية من الاستئناف بنقض الحكم الصادر برقم (17787151) وتاريخ 5777 8/1/1ه وتم تداول القضية وصدر بها الحكم بالصك ذو الرقم ‎)"4781١445(‏ وتاريخ 47 ١/26/17ه‏ الذي قرر فيه صراحة إقامة المحاسب القانوني عبدالرزاق ولي سيت قيماً وولياً على مورث المتداعين مما يؤكد أن المورث كان يعاني في أواخر أيامه من النسيان وتدهور في القدرات العقلية والذهنية وعدم القدرة على التصرف في أمواله وشركاتهء مشيراً إلى أن تاريخ البيع كان في تاريخ ‎51١‏ ١/١٠/16ه‏ حسب عقد التأسيس الذي صادق عليه المدعى عليه وتاريخ إقامة دعوى الولاية كان في تاريخ 577 ١/22/1ه‏ الثابت بصك الحكم رقم (127/77937؟) وتاريخ 577 ١8/5/1ه‏ الذي قدمه المدعى عليه, مفيداً بأن البيع كان قبل إقامة دعوى الولاية بأربعة أشهر فقط مما يؤكد أن المدعى عليه استغل مرض والده وعدم قدرته على التصرفات المالية والعقلية وباع حصص الشركة لنفسه بسعر بخس وهو (450000 ريال) بينما قيمتها السوقية (71,887,17” ريال): وأشار تأكيداً على ما ذكر بأن مهمة وزارة التجارة هي الاشتراطات الشكلية للبيع فقط ولا يتعدى اختصاصها إلى النظر في قيمة بيع الحصص وتقييمها وما قام به المدعى عليه من شراء الحصص لنفسه بثمن بخس ليس لوزارة التجارة سلطة في تقييمه أو التدخل فيه منوهاً إلى أن جابر الجيران موظف لدى المدعى عليه يأتمر بأمره وقام بالتوقيع بطلب من المدعى عليه وبأمره. مضبيفاً بأن المدعى عليه قدم الحكم رقم (185/11//7) لعام ‎١477‏ ه محاولاًإهام الدائرة بأنه حكم صلح وتسوية وأنه يشمل جميع النسب في الشركة محل الدعوى -شركة احمد زينى التجارية -. والصحيح أن شركة احمد زيني وأولاده ذات مسؤولية محدودة تملك ما نسبته ‎)90٠١(‏ من شركة احمد زينى التجارية المحدودة أي أن الصلح المقدم يخص النسبة المشار إلها أعلاه وهي ‎)96٠١(‏ فقط والباقي ‎)909١(‏ لا تملكه شركة احمد زينى وأولاده ولم يشتمل عليها الصلح المقدم. مؤكداً بأن الصلح ذُكر فيه نصاً (وفيما لتلك الشركة أي شركة احمد زيني وأولاده من حصص في تلك الشركات). فضلاً عن أن حكم الصلح المذكوركان بين المدعي بصفته شريكاً في الشركات وليس بصفته وريثاً يطالب بنصيبه الشرعي من تركة مورثه والده. فعقب وكيل المدعى عليه بأن وكيل المدعي متناقض في أقواله حيث ذكر صراحةً أن من قام بالبيع والتنازل عن مورث طرفي الدعوى هو المدعى عليه بموجب الوكالة التي لديه ثم قام بتغيير كلامه بعد التوضيح بعدم صحة ذلكء وذكر بأنه وكيل المورث ولكنه يعمل لدى المدعى عليه مشيراً إلى أن اتفاقية الصلح المثبتة في صك الحكم رقم (185/11/7) لعام 577١ه‏ والصادر من الدائرة السابعة عشرة بالمحكمة الإدارية بجدة لها علاقة وثيقة بشركة أحمد زيني التجارية ومن ضمن الشركات التي تخارج مها المدعي حيث حضر بنفسه أمام كاتب العدل وبحضور وكيله وأقر المدعي بأنه استلم كافة حقوقه وأبرأ ذمة المدعى عليه وأقر بوجود شركاء جدد ليس من بيهم مورث طرفي الدعوى وأنه على علم بذلك وأن ادعاؤه في الوقت الحالي ادعاء باطل وجب رده وعدم الالتفات إليه. فأفهمت الدائرة وكيل المدعى عليه أن عليه التعقيب على ما تمسك به المدعي أخيراً مما يتعلق بواقعة الغبن في قيمة الحصص وأن العقدكان صورياً وأن قيمة الحصص الحقيقية تتجاوز 300 مليون ريال. فعقب المدعى عليه وكالة بأن موكله اشترى حصص المورث بمبلغ يتجاوز مئة وعشرون مليون وأن المبلغ المقيد 450 ألف ريال مجرد قيمة اسمية وليست قيمة حقيقية للبيع وأن المدعي يعلم ذلك حيث جرت العادة والعرف في أسرتهم على أن يتم تسجيل البيع والتنازل عن الحصص في الشركات فيما بيهم بالقيمة الاسمية لهاء مشيراً إلى أن المدعي أقام دعوى سابقة والمقيدة برقم (3218883) بتاريخ 4/3/1432ه لدى القاضي محمد بن مبارك الدعيلج في المحكمة العامة بمحافظة جدة والتي طلب فها المدعي صراحة إبطال البيع الذي تم بين المورث وأسامة زبني مما يؤكد أيضاً أنه قد سبق الفصل في هذه الدعوى لوحدة الموضوع ووحدة أطراف الدعوى ومن ثم أقام الدعوى رقم (33286392) في 8/6/1433ه لدى القاضي صالح بن محمد الزايدي في/المحكمة العامة بمحافظة جدة) والمعترف به أن التاجر قد يتعرض للغش وقد يتعرض أيضاً للتغرير ولكنه لا.يُغين في تجارته ولا.يُقبل منه ادعاء الغبن بأي شكل من الأشكال مما ييسقط معه ادعاء المدعي بالغبن عن والده. كما أن من ادعى الغبن ليس التاجر نفسه المورث بل هوابنه المدعي عدنان احمد زيني وبعد مرور حوالي عشرة سنوات على الواقعة. مؤكداً على أن عملية البيع تمت وبشكل صحيح. وفي جلسة 2/11/1443 ه أشارت الدائرة إلى حضور المدعي عدنان أصالةًء وإلى عدم حضور عاتقة وأوضح وكيل المدعي أن عاتقة كبيرة بالسن وقد لا.يكون حضورها ضرويياً وهي أقرب ما تكون إلى الحياد بين الطرفين. كما أشارت الدائرة إلى عدم حضور المدعى عليه أصالة. واعتذر وكيله عن حضوره للجلسة بسبب عدم تمكنه من الدخول لرابط الجلسة لكونه خارج المملكة وتحديداً في (ألبانيا) وقد تم التواصل مع الوزارة بهذا الخصوص إلا.أنه لم يتم حل الإشكال ولكنه قد يحضر الجلسة من خلا.ل اتصال مرئي رديف في حال وافقت الدائرة. فأفهمته الدائرة أن عليه متابعة حل الإشكال لحضور المدعي مباشرة الجلسة القادمة أو القدوم لحضورها في مقر المحكمة. كما أفهمت الدائرة وكيل المدعي أن على عاتقة كذلك حضور الجلسة أو توكيل من يحضرها نياب عها في حال تعذر حضورطا لظرف طارقا ؤقي جلسة 9/11/1443ه استوضحت الدائرة من المدعى عليه أصالةٌ عن واقعة قيامه بشراء.</w:t>
      </w:r>
    </w:p>
    <w:p>
      <w:pPr>
        <w:spacing w:after="120" w:line="276" w:lineRule="auto"/>
        <w:jc w:val="right"/>
        <w:bidi/>
      </w:pPr>
      <w:r>
        <w:rPr>
          <w:rFonts w:ascii="Traditional Arabic" w:hAnsi="Traditional Arabic" w:cs="Traditional Arabic"/>
          <w:b w:val="0"/>
          <w:i w:val="0"/>
          <w:sz w:val="36"/>
          <w:rtl/>
          <w:szCs w:val="36"/>
        </w:rPr>
        <w:t>حصة والده لنفسه في شركة احمد زيني التجارية سجل تجاري رقم (4030196102) بمبلغ (450: 000 ريال) فقط في حون أن قيمتها وفقاً لدعوى المدعين أكثر من ذلك؛ فأجاب بأن الذي تم حقيقة هو أنهكان قد اتفق مع والده حال حياته على أن يشتري منه جميع حصصه في جميع الشركات التيكان لوالده حصص فها في المملكة وهي: '1. شركة احمد زيني التجارية المحدودة.</w:t>
      </w:r>
    </w:p>
    <w:p>
      <w:pPr>
        <w:spacing w:after="120" w:line="276" w:lineRule="auto"/>
        <w:jc w:val="right"/>
        <w:bidi/>
      </w:pPr>
      <w:r>
        <w:rPr>
          <w:rFonts w:ascii="Traditional Arabic" w:hAnsi="Traditional Arabic" w:cs="Traditional Arabic"/>
          <w:b w:val="0"/>
          <w:i w:val="0"/>
          <w:sz w:val="36"/>
          <w:rtl/>
          <w:szCs w:val="36"/>
        </w:rPr>
        <w:t>سجل تجاري رقم (4030196102). 2. شركة الضيافة للأعمال العقارية المحدودة سجل تجاري رقم (4030120104), 3. شركة مصنع الحلويات والطحينة الوطني المحدودة سجل تجاري رقم (4030092507). 4. شركة مزرعة وادي فاطمة للدواجن المحدودة مسجل تجاري رقم (4030092091). 5. شركة أحمد زيني للتموين والخدمات الغذائية المحدودة سجل تجاري رقم.</w:t>
      </w:r>
    </w:p>
    <w:p>
      <w:pPr>
        <w:spacing w:after="120" w:line="276" w:lineRule="auto"/>
        <w:jc w:val="right"/>
        <w:bidi/>
      </w:pPr>
      <w:r>
        <w:rPr>
          <w:rFonts w:ascii="Traditional Arabic" w:hAnsi="Traditional Arabic" w:cs="Traditional Arabic"/>
          <w:b w:val="0"/>
          <w:i w:val="0"/>
          <w:sz w:val="36"/>
          <w:rtl/>
          <w:szCs w:val="36"/>
        </w:rPr>
        <w:t>(4030107003) ,6. شركة أحمد زيني للكهرباء والتكييف المحدودة مسجل تجاري رقم (4030107145) , 7. شركة أحمد زيني سوديس كو للتموين المحدودة سجل تجاري رقم (4030016974).8. شركة أحمد زيني دايكن لتكييف الهواء المحدودة مسجل تجاري رقم ‎ )4030054187(‏ 9. الشركة الوطنية للإدارة والخدمات المحدودة مسجل تجاري رقم (10,)4030042496. شركة الخميرة السعودية المحدودة سجل تجاري رقم (4030048620), 11. شركة كورتينا للصناعات الغذائية المحدودة سجل تجاري رقم (4030092518), 12</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كك اللملعة العربية السعودية: ذلذنك وزارة العدل صك رقم ‎227١١5841١5‏ 1ه 5 --</w:t>
      </w:r>
    </w:p>
    <w:p>
      <w:pPr>
        <w:spacing w:after="120" w:line="276" w:lineRule="auto"/>
        <w:jc w:val="right"/>
        <w:bidi/>
      </w:pPr>
      <w:r>
        <w:rPr>
          <w:rFonts w:ascii="Traditional Arabic" w:hAnsi="Traditional Arabic" w:cs="Traditional Arabic"/>
          <w:b w:val="0"/>
          <w:i w:val="0"/>
          <w:sz w:val="36"/>
          <w:rtl/>
          <w:szCs w:val="36"/>
        </w:rPr>
        <w:t>000 5 ل</w:t>
      </w:r>
    </w:p>
    <w:p>
      <w:pPr>
        <w:spacing w:after="120" w:line="276" w:lineRule="auto"/>
        <w:jc w:val="right"/>
        <w:bidi/>
      </w:pPr>
      <w:r>
        <w:rPr>
          <w:rFonts w:ascii="Traditional Arabic" w:hAnsi="Traditional Arabic" w:cs="Traditional Arabic"/>
          <w:b w:val="0"/>
          <w:i w:val="0"/>
          <w:sz w:val="36"/>
          <w:rtl/>
          <w:szCs w:val="36"/>
        </w:rPr>
        <w:t>‎١ 1 1‏ 00.</w:t>
      </w:r>
    </w:p>
    <w:p>
      <w:pPr>
        <w:spacing w:after="120" w:line="276" w:lineRule="auto"/>
        <w:jc w:val="right"/>
        <w:bidi/>
      </w:pPr>
      <w:r>
        <w:rPr>
          <w:rFonts w:ascii="Traditional Arabic" w:hAnsi="Traditional Arabic" w:cs="Traditional Arabic"/>
          <w:b w:val="0"/>
          <w:i w:val="0"/>
          <w:sz w:val="36"/>
          <w:rtl/>
          <w:szCs w:val="36"/>
        </w:rPr>
        <w:t>المحكمة التجارية يجدة رقم الصفحة: ‏ " 2 1 الدائرة الاولى ‎١‏ تاريخ الصك: ‎١544/.١/.١‏ 10 9 5 شركة أحمد زَينِي وأولاده المحدودة سجل تجاري رقم (4030094825)". وذلك مقابل مبلغ مئة وعشرين مليون ريال تم مسدادها من خلال سداد ديون والده للبنوك وذلك من خلال إيداع المبالغ في حساباته البنكية الخاصة بكل دين من تلك الديون وقد استوفت البنوك حقوقها بمجرد إيداع تلك المبالغ. وجميع تلك الحسابات مثبتة محاسبياً وقدمت للمحكمة قبل سنوات في قضية المحكمة العامة التي در الحكم بشأنه من قبل القاضي الزايدي. مضيفاً أن التخارج تم فعلياً من قبل المدعين وغيرهم في دعوى التخارج أمام هذه المحكمة قبل سنوات وأقروا باتفاقية املح وما اشتملت عليه من استلامكافة الحقوق وإبراء ذمة المدى عليه وذلك تم من خلال حكم التخارج ثم كتابة عدل بإثبات الاتفاقية. وبالتالي فليس للمدعين الحق في إقامة مثل هذه الدعوى. ثم عقب وكيل المدعي بأن ما ذكره المدعى عليه غير دقيق؛ لأن التخارج الذي تم إنماكان يخص شركة أحمد زبني وأولاده المحدودة سجل تجاري رقم (4030094825) وما تملك هي ذاتها في الشركات الأخرى المشار إلها في حكم التخارج ومن بيها الشركة محل الدعوى "شركة احمد زيني التجارية المحدودة سجل تجاري رقم (4030196102)". والحاصل أن شركة أحمد زبني وأولاده المحدودة سجل تجاري رقم (4030094825) لا تملك إلا نسبة (9010) من شركة احمد زيني التجارية المحدودة سجل تجاري رقم (4030196102): فسألته الدائرة هل كان للمدعي عدنان حصة في شركة احمد زيني التجارية المحدودة سجل تجاري رقم (4030196102)؛ فأجاب بأنه لم يكن لديه حصة وإنماكانت الحصص محصورة بين والده وشركة أحمد زيني وأولاده المحدودة سجل تجاري رقم (4030094825). فعقب المدعى عليه بأن كلاً من شركتي "شركة احمد زيني التجارية المحدودة سجل تجاري رقم (4030196102) وشركة أحمد زيني وأولاده المحدودة سجل تجاري رقم (4030094825)"؛ شركات صورية ليس لها قيمة اقتصادية تأسست فقط لتتملك في الشركات الأخرى أشبه ما تكون بالشركات القابضة وذلك لتعذر وجود شريك مساهم واحد في تلك الشركات الأخرى. فعقب وكيل المدعي بأنه أكد على أن التخارج الذي تم أمام المحكمة إنماكان يخص أحمد زيني وأولاده المحدودة سجل تجاري رقم (4030094825) بما تملك من نسبة قدرها (9610) من باقي الشركات الإحدى عشرة المنصوص علها في حكم التخارجء وما يخص هذه</w:t>
      </w:r>
    </w:p>
    <w:p>
      <w:pPr>
        <w:spacing w:after="120" w:line="276" w:lineRule="auto"/>
        <w:jc w:val="right"/>
        <w:bidi/>
      </w:pPr>
      <w:r>
        <w:rPr>
          <w:rFonts w:ascii="Traditional Arabic" w:hAnsi="Traditional Arabic" w:cs="Traditional Arabic"/>
          <w:b/>
          <w:i w:val="0"/>
          <w:color w:val="1F4E79"/>
          <w:sz w:val="40"/>
          <w:rtl/>
          <w:szCs w:val="40"/>
        </w:rPr>
        <w:t>الدعوى من تلك الشركات هي شركة احمد زيني التجارية المحدودة سجل تجاري رقم (4030196102): وهو يتساءل عن علاقة باقي الحصص في تلك الشركة ونسبتها (9690) بحكم</w:t>
      </w:r>
    </w:p>
    <w:p>
      <w:pPr>
        <w:spacing w:after="120" w:line="276" w:lineRule="auto"/>
        <w:jc w:val="right"/>
        <w:bidi/>
      </w:pPr>
      <w:r>
        <w:rPr>
          <w:rFonts w:ascii="Traditional Arabic" w:hAnsi="Traditional Arabic" w:cs="Traditional Arabic"/>
          <w:b w:val="0"/>
          <w:i w:val="0"/>
          <w:sz w:val="36"/>
          <w:rtl/>
          <w:szCs w:val="36"/>
        </w:rPr>
        <w:t>التخارج. فعقب وكيل المدعى عليه بأن حكم التخارج تم فعلاً أمام المحكمة وفق ما ذكر ثم اتجه الأطراف لكتابة عدل لتنفيذ الحكم وهناك أمام كتابة عدل تم التوقيع من قبل المدعين على مايخص ال(9610) من شركة أحمد زيني وأولاده المحدودة سجل تجاري رقم (4030094825) ثم قاموا بإتمام إجراءات التخارج من عموم الشركتين "شركة احمد زيني التجارية المحدودة سجل تجاري رقم (4030196102) وشركة أحمد زيني وأولاده المحدودة سجل تجاري رقم (4030094825)" وذلك تحديداً أمامكاتب عدل وزارة التجارة وأقروا بأن الشركاء الجدد في كل من الشركتين المشار إلهما هم: أسامة زيني وشركة أوزكو المحدودة سجل تجاري رقم (4030077461) وأقروا بحصص كل من هذين الشركتين بالرقم الدقيق. وعقب وكيل المدعي بأن ما ذكره المدعى عليه ووكيله غير صحيح وأن على المدعى عليه إثبات وجود تخارج يخص ال (9090) من الشركة محل الدعوى شركة احمد زيني التجارية المحدودة سجل تجاري رقم (4030196102). ثم أفهمت الدائرة الطرفين أن علهما حصر ترافعهما في واقعة التخارج التي يتمسك المدعى عليها بحصولها أمام كاتب عدل وزارة التجارة وفق ما أشير إليه. فقدم وكيل المدعى عليه صورة عقد بيع بين المدعى عليه وبين أحمد عباس زيني مؤرخ 20/9/1431ه يمثل شراءه لل9690 من الشركة محل الدعوى شركة أحمد زيني التجارية المحدودة سجل تجاري رقم (4030196102): فعقب وكيل المدعين بأنه لم يتم تقديم هذا العقد المزعوم من قبل لاسيما وأن هنالك دعاوى بين المدعي والمدعى عليه قائمة منذُ سنوات عدة ولم يتطرق المدعى عليه لهذا العقد ولم يبرزه من قبل. وأضاف أنه بالاطلاع على التواقيع المرصودة بالعقد المزعوم والتي يتضح من خلالها أنها مثيرة للشك والريبة ولا تشابه التوقيع المعتمد لمورثهم واستناداً إلى المادة (الثانية والأربعون) من نظام المحاكم التجارية ولائحته التنفيذية فإنه يطلب إلزام المدعى عليه بتقديم أصل هذا العقد للتحقق من صحة التواقيع المرصودة به والمنسوبة لمورث المدعين. فسألت الدائرة وكيل المدعى عليه عن وجود الأصل المطعون عليه بيد موكله من عدمه؟ فأجاب وكيل المدعى عليه بأن أصل العقد المشار إليه موجود في حيازة موكله. ثم طلب وكيل المدعين إحالة المحرر للجهة المختصة للتحقق من تزوير التوقيع المنسوب للمرحوم احمد زيني فعقب المدعى عليه وكالة بأن العقد صحيح وأن الموقع عليه هو أحمد زبني بشخصه ويده فأفهمته الدائرة بإحضار نسخة العقد الأصلية؛ كما أفهمت الطرفين بإحضار نسخ متعددة ووفيرة من تواقيع المشار إليه من واقع التعاملات الرسمية البنكية وغيرهاء فعقب الطرفان أنه بشأن المستندات المطلوبة فإنه ليس لدى المدعى عليه سوى ماتم تقديمهء وأنه ليس بحوزة المدعين أي مستندات أصلية تحوي توقيعاً لمورث الطرفين» وأضاف الطرفان أنه قد ترى المحكمة الكتابة للبنك المركزي بشأن استجلاب المستندات تمهيداً لإحالتها للأدلة الجنائية. وفي جلسة 21/4/1444ه أشارت الدائرة إلى الكتابة للبنك المركزي وفق ماتضمنه محضر الجلسة السابقة بموجب خطابها الصادر عن المحكمة بتاريخ 2/4/1444ه. ولم تردها إفادة حتى تاريخه. وأفهمت الدائرة الطرفهن بمتابعة سير الإجراء لدى البنك المركزي. وفي جلسة 2/7/1444ه قررت الدائرة إعادة الكتابة للبنك لعدم ورود المطلوب. وفي جلسة 1/8/1444ه أشارت الدائرة إلى إعادة المعاملة إلى الشرطة برفقة المستندات الجديدة الواردة من البنك المركزي وأفهمت الطرفين بمتابعة المعاملة لدى الشرطة. وفي جلسة 19/10/1444ه أشارت الدائرة إلى عدم ورود إفادة الأدلة الجنائية وأنها بصدد الكتابة إلحاقاًللأدلة الجنائية بشأن عدم ورود المطلوب. وأفهمت الدائرة وكيل المدعين أن عليه متابعة كتاب الدائرة لدى الجهة. وفي جلسة 10/11/1444ه أشارت الدائرة إلى أنه وردها خطاب مدير شعبة الأدلة الجنائية بشرطة محافظة جدة رقم (4403035471/1) وتاريخ 22/10/1444ه المشار فيه إلى ضرورة بعث أصل الورقة محل الطعن وعزلها وتحريزها بداخل ظرف مستقل. ثم قدم وكيل المدعين مذكرة جاء فيها أن انتقال الحصص محل الدعوى والبالغة (4: 9: )9690) من شركة احمد زيني التجارية للمدعى عليه قد تمت بطريقة غير مشروعة وغير نظامية وبينة هذا الدفع تناقض المدعى عليه في سبب انتقال هذه الحصص وآلية تملكه لهاء مضيفاً أنه بعد كل هذه السنوات من الخلاف مع المدعى عليه يزعم بوجود عقد بيع الحصص مبرم مع مورث المدعين فسكوته وإخفائه للعقد دليل على عدم صحته.ء مؤكداً على أن المدعين يطعنون في صحة هذا العقد شكلاًومضموناً. مشيراً إلى أنه سبق وأن صدر تقرير خبرة محاسبية من الخبير المحاسبي طلال ابو غزالة وشركاه مقدم للدائرة القخبائية التجارية في نزاع مع المدعى عليه مؤرخ 577 ١1/١١//1ه‏ وأنه فيصل في محل النزاع الماثل الآن إذ ورد فيه بكل دقة ووضوح تقييم حصص الشركاء في الشركات ومنها الحصص محل الدعوى مع المدعى عليه في شركة احمد زيني التجارية والذي قيّم فيه نسبة (4]9: )9090 التي آلت للمدعى عليه بالمخالفة للشرع والنظام بمبلغ قدره (44 ‎0.14.١‏ "ريال)» وأن المدعين يتمسكون بما جاء في التقرير المعد وفق أسس محاسبية سليمة وبطلب قضائي, وانتبى إلى طلب الحكم بإلزام المدعى عليه بأن يدفع ل عدنان مبلغ (91,777..47 ريال) وذلك نصيبه من حصة والده من الشركة وفق التقييم المعتبر, وإلزامه بأن يدفع لعاتقة الحرازي مبلغ (1--377 ليال) تع الت اللائزة وكيلللَتاعن عن سبب عدم تضمين مذكرته م يتعلق بما أشار إليه في محضر الجلسة السابقة ممايخص الطعن بالتزوير, فعقب بأن البينات 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 | موكليه بتقييم الخبير المحاسبي في الدعوى المشار إلها والمؤرخ 7/11/1432ه في حين أن انتقال الحصة محل الدعوى كان في 20/9/1431ه؛ فأجاب بأن ذلك هو التقييم الفعلي وأن .التقرير قدم في التاريخ المشار إليه ولكنه يتناول فترات سابقة. فسألته الدائرة هل اطلع على نسخة حكم التخارج؟ فأجاب بأنه لم يطلع عليه. فأفهمته الدائرة أن وقائع الحكم المشار إليه.</w:t>
      </w:r>
    </w:p>
    <w:p>
      <w:pPr>
        <w:spacing w:after="120" w:line="276" w:lineRule="auto"/>
        <w:jc w:val="right"/>
        <w:bidi/>
      </w:pPr>
      <w:r>
        <w:rPr>
          <w:rFonts w:ascii="Traditional Arabic" w:hAnsi="Traditional Arabic" w:cs="Traditional Arabic"/>
          <w:b w:val="0"/>
          <w:i w:val="0"/>
          <w:sz w:val="36"/>
          <w:rtl/>
          <w:szCs w:val="36"/>
        </w:rPr>
        <w:t>تناولت ما يتعلق بتاريخ التقييم بصورة دقيقة على لسان الخبير. وأفهمته الدائرة أن عليه بيان الوجه المشار إليه تفصيلاً. ثم سألته الدائرة عن مصير الشركة محل الدعوى؛ فأجاب بأنه الايعلم وأنها تحت تحرف المدى عليه. ثم سألت الدائرة وكيل المدعى عليه عن التقرير الذي أشير إليه تقديم المدعى عليه له في دعوى التخارج فاستعد بتزويد الدائرة بنسخة منه. وسألته.</w:t>
      </w:r>
    </w:p>
    <w:p>
      <w:pPr>
        <w:spacing w:after="120" w:line="276" w:lineRule="auto"/>
        <w:jc w:val="right"/>
        <w:bidi/>
      </w:pPr>
      <w:r>
        <w:rPr>
          <w:rFonts w:ascii="Traditional Arabic" w:hAnsi="Traditional Arabic" w:cs="Traditional Arabic"/>
          <w:b w:val="0"/>
          <w:i w:val="0"/>
          <w:sz w:val="36"/>
          <w:rtl/>
          <w:szCs w:val="36"/>
        </w:rPr>
        <w:t>.الدائرة عن موقف المدى عليه صراحة وبصصورة دقيقة حيال التقييم الفعلي للشركة محل الدعوى في تاريخ انتقال الحصة محل الدعوى في 20/9/1431 ه وذلك على ضوء التقييم الذي قدمه في دعوى التخارج وكذلك على ضوء التقييم الذي قدمه الخبير في تلك الدعوى والذي تم التخارج بناءً عليه. فقدم وكيل المدعى عليه تعقيبه المتضمن بأن القيمة المقيدة في عملية.</w:t>
      </w:r>
    </w:p>
    <w:p>
      <w:pPr>
        <w:spacing w:after="120" w:line="276" w:lineRule="auto"/>
        <w:jc w:val="right"/>
        <w:bidi/>
      </w:pPr>
      <w:r>
        <w:rPr>
          <w:rFonts w:ascii="Traditional Arabic" w:hAnsi="Traditional Arabic" w:cs="Traditional Arabic"/>
          <w:b w:val="0"/>
          <w:i w:val="0"/>
          <w:sz w:val="36"/>
          <w:rtl/>
          <w:szCs w:val="36"/>
        </w:rPr>
        <w:t>لواش عل واد وقد شيل عقي د هيد مو لض شيا ادس وا لدي هبق سل ادق نض كه اك</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2ك المملعة العربية السعودية '</w:t>
      </w:r>
    </w:p>
    <w:p>
      <w:pPr>
        <w:spacing w:after="120" w:line="276" w:lineRule="auto"/>
        <w:jc w:val="right"/>
        <w:bidi/>
      </w:pPr>
      <w:r>
        <w:rPr>
          <w:rFonts w:ascii="Traditional Arabic" w:hAnsi="Traditional Arabic" w:cs="Traditional Arabic"/>
          <w:b w:val="0"/>
          <w:i w:val="0"/>
          <w:sz w:val="36"/>
          <w:rtl/>
          <w:szCs w:val="36"/>
        </w:rPr>
        <w:t>5ه وزارة العدل صك رقم ‎227١١7841١5‏ 0</w:t>
      </w:r>
    </w:p>
    <w:p>
      <w:pPr>
        <w:spacing w:after="120" w:line="276" w:lineRule="auto"/>
        <w:jc w:val="right"/>
        <w:bidi/>
      </w:pPr>
      <w:r>
        <w:rPr>
          <w:rFonts w:ascii="Traditional Arabic" w:hAnsi="Traditional Arabic" w:cs="Traditional Arabic"/>
          <w:b w:val="0"/>
          <w:i w:val="0"/>
          <w:sz w:val="36"/>
          <w:rtl/>
          <w:szCs w:val="36"/>
        </w:rPr>
        <w:t>-- 5 1010</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4 2 1 الدائرة الاولى ‎١‏ تاريخ الصك: ‎١444/.1١/.١‏ 0-0 | 2 (القاضي الزايدي منذ عشر سدوات تقريبا وكان وقها المورت على قيد الحياة» وقد وضع فها الكدى علية أن البيع امام كانب العدل تم بالقيمة الاسمية ولكن القيمة الفعلية كيلمبلة)30) مليون ربال. وم يطعن المدعي بعدم صحة العقد في وقتهاء وأضاف أن وكيل المدعين يسعى بطريقه غير مباشرة العدول عن طلبه بالطعن بالتزوير ولفت الاثتباه إى تقرير ابو غزالة» وانتدى إلى طلبه الحكم برد دعوى المدعين واحتياطياً مخاطب الأدلة الجنائية للتحقق من صحة العقد محل طعن المدعين. ثم عقب وكيل المدعين بمذكرة مفادها أن قيمة شركة أحمدٍ زيني التجارية هي مبلغ (372.426.828ريال) وقيمة حصص المورث أحمد زيني والبالغة (4]1!/90) من حصص الشركة بمبلغ (44 ‎125.14١‏ ريال) كما هو مدون تفصيلاً بتقرير الخبير المقدم سابقاً. مشيراً إلى أن نقل الحصص وقت العقد المقدم من المدعى عليه إجراء وتصرف غير شرعي وغير نظامي وفي حكم العدم. وأن توقيع الموكل مزور وغير صحيح علاوة على أن قيمة بيع الحصص الزهيدة.45 ألف والقي يستحيل عقلاً وعرفاً أن تكون هي القيمة الحقيقة للحصصء مضيفاً بأن انتقال الملكية شرعاً المعتد به والمنتج لآثاره الشرعية والنظامية إنماتم بعد إجازة هذا العقد بعد أن صدر تقرير المحاسب طلال ابو غزالة و شركاه المشار إليه آنفاً - المنتتدب من المحكمة - والذي تم التخارج بموجبه في باتي الشركات وهو محل إقرار من جميع المتداعين بما فهم المدعى عليه وإلا.لما تم التخارج بناءً عليه وفق العقد المرصود من الدائرة التجارية في حينه والمرصود بكامله في صك الحكمء وأشار إلى أنه لاينال من صحة ذلك التقييم ما قد يثار من أنه ربما زادت قيمة الحصص بعد العقد المبرم من المدعى عليه فإن أي زيادة على فرض وجودها فري زيادة ونماء في ملك المورث هذا من ناحية ومن ناحية أخرى فإن العبرة بها وقت التقرير الذي تم فيه تقييم الحصص لأن وقت التقييم كانت الحصص من مال المورث ثم إن الحصص لم تزد قيمتها أثناء وقت العقد المزعوم عن قيمتها أثناء التقييم المعتمد من جميع الأطراف ولم يقدم المدعى عليه أي دليل يخالف ذلك ويستحيل وفق الأسس العلمية المحاسبية أن يكون هناك زيادة هائلة في قيمة الحصص السوقية خلال فترة سنة من.5غ ألف ريال إلى قرابة ‎+٠٠‏ مليون ريال وإذا ماتم حصول ذلك فإن هذا الظرف الطارئ الرافع لقيمة الحصص بهذا الشكل لابد أن يكون معلوم ومشتهر لدى الجميع ولا.يمكن إخفاؤه ومن السهل إثباته ولو حصل فيد المدعى عليه يد غاصب وهي من ملك المورث. لذلك فإن المدعين يتمسكون بدفعهم ببطلان عقد البيع وإثبات قيمة الحصص السوقية وفق الثابت بموجب تقرير محاسبي معتبر ويؤكدون على طلباتهم السابقة. وفي جلسة 2/12/1444ه قدم وكيل المدعين مذكرة مفادها أن موكله يؤكد على عدم صحة العقد المقدم من المدعى عليه وأن المورث لم يبع حصصه على المدعى عليه بالثمن الذي ذكره ويؤكد ذلك إقراره الصريح بأن القيمة المسجلة في العقد غير صحيحة, وأن هذا دلي ل كاف في إثبات أن المعتبر هي القيمة المقيدة في تقرير المحاسب طلال ابو غزالة وهي مبلغ (0 ‎١1‏ مليون). مشيراً إلى أن هذا التقرير قد أقر به جميع الأطراف في تقييم جميع الحصص منها الحصص محل النزاع: معقباً بأن التخارج المذكور يخص حصص شركة احمد زيني وأولاده ولا يخص ما يملكه المورث بصفته الشخصية من حصص ويدل على ذلك أن التنازعكان على حصص الشركة ولم يكن على الحصص التي يملكها المورث ونقلت بطريقة غير صحيحة فقيمة الحصص تتجاوز (75٠مليون)‏ ولم يقدم المدعى عليه ما يثبت أنه قام بدفع ثمن لهاء فيما عقب وكيل المدعى عليه بأن كل ذلك تم الرد عليه سلفاً في المرافعة وما قدم من مذكرات. ثم سألت الدائرة وكيل المدعى عليه عماكان استعد بتقديمه مما يتعلق بموقف المدعى عليه من التقييم في 20/9/1431 ه فأجاب بأن المدعى عليه يتمسك بأن التقييم الصحيح هو مبلغ 120 مليون ريال المنصوص علها في العقد الذي سبق تقديمهء فسألته الدائرة عن وجه التقييم الذي قدم إذن في قضية التخارج وكذلك تقييم أبو غزالة؛ فأجاب بأن التقييم الذي قدمه المدعى عليه في تلك الدعوى لم يتوفر بصورة كاملة لدى المدعى عليه حتى الآن وإنما بعض أجزائه فقط وباللغة الإنجليزية ويستمهل لترجمتها ثم تقديمهاء وأما عن تقييم أبو غزالة فإن المدعى عليه لم يوافق عليه وإنما وافق على الصلح في التخارج. فعقب وكيل المدعين بأن المدعى عليه أبرم التخارج وفقاً اللتقييم المقدم من الخبير ويستحيل أن يرتفع التقييم خلال سنة واحدة من 120 مليون إلى 368 مليون تقريباً ثم تمسك الأطراف بما سبق لهم تقديمه وطلبه وقرروا الاكتفاء؛ ويتهيق</w:t>
      </w:r>
    </w:p>
    <w:p>
      <w:pPr>
        <w:spacing w:after="120" w:line="276" w:lineRule="auto"/>
        <w:jc w:val="right"/>
        <w:bidi/>
      </w:pPr>
      <w:r>
        <w:rPr>
          <w:rFonts w:ascii="Traditional Arabic" w:hAnsi="Traditional Arabic" w:cs="Traditional Arabic"/>
          <w:b/>
          <w:i w:val="0"/>
          <w:color w:val="1F4E79"/>
          <w:sz w:val="40"/>
          <w:rtl/>
          <w:szCs w:val="40"/>
        </w:rPr>
        <w:t>الدعوى للفصل فها أصدرت الدائرة حكمها مؤسساً على مايلية.</w:t>
      </w:r>
    </w:p>
    <w:p>
      <w:pPr>
        <w:spacing w:after="120" w:line="276" w:lineRule="auto"/>
        <w:jc w:val="right"/>
        <w:bidi/>
      </w:pPr>
      <w:r>
        <w:rPr>
          <w:rFonts w:ascii="Traditional Arabic" w:hAnsi="Traditional Arabic" w:cs="Traditional Arabic"/>
          <w:b w:val="0"/>
          <w:i w:val="0"/>
          <w:sz w:val="36"/>
          <w:rtl/>
          <w:szCs w:val="36"/>
        </w:rPr>
        <w:t>ومن حيث طلب المدعون إلزام المدعى عليه بأن يدفع لهم نصيهم من القيمة العادلة لحصة مورثهم أحمد بن عباس بن زيني هوية وطنية رقم (1007056839) وذلك من شركة احمد زيني التجارية المحدودة سجل تجاري رقم (4030196102) وفق تفصيل الدعوى؛ بالتالي فإن الفصل في ذلك مما ينبسط عليه اختصاص المحكمة التجارية وفق ما نصت عليه الفقرة (4) من المادة السادسة عشرة من نظام المحاكم التجارية الصادر بالمرسوم الملكي رقم (م/93) وتاربخ 15/8/1441ه. ثم إنه ولماكان الحاصل أن مورث المدعيين كان يملك (9690) من الحصص في شركة احمد زيني التجارية المحدودة سجل تجاري رقم (4030196102): وقد انتقلت ملكية جميع تلك الحصص إلى المدعى عليه بموجب قرار الشركاء بتعديل عقد التأسيس في 20/9/1431ه. والمدعون يتمسّكون بأن انتقال الحصص لم يكن وفقاً لقيمتها العادلة؛ إذنُْصّ في قرار الشركاء المشار إليه على أن مقابل تلك الحصص لا يعدو كونه مبلغ (450.000 ربال) فقط؛ في حين أن تقدير قيمة إجمالي حصص الشركة المشارإلهاكان مبلغ (368.757931 ريال) وفقاًلتقير المقدم في دعوى التخارج وفق ما ساقته الوقائع في حينكان المدعى عليه في مقابلة الدعوى قد أبدى عدة مواقف وفق ما كشفت عنه المرافعة؛ أولها: ما ذكره في إجابته ابتداءً على الدعوى من أن البيع الذي تم ما بينه ووالده والذي تنازل بموجبه والده إليه بالبيع عن كامل حصصه في شركة أحمد زيني التجارية ذات مسؤولية محدودة سجل تجاري رقم (7 ‎2070١15751١‏ ) والبالغ عددها (.45 حصة) بذات قيمتها الاسمية وقدرها ( ‎٠٠‏.45 ريال) والقي تعادل نسبة (96090) من إجمالي حصص الشركة بما لهذه الحصة من حقوق وما علهها من التزامات كان بيعاً صحيحاً ومتوافقاً مع صحيح الشرع والنظامء ومدقق من قبل وزارة التجارة ومثبت أمام كاتب العدل لدى الغرفة التجارية الصناعية بمحافظة جدة تحت الرقم (71/5) صحيفة ‎)١١1/57(‏ مجلد (8/ع/ر) وتاريخ ‎57١‏ ١1/١17/1هه.‏ ثانها: ما أبداه المدعى عليه أصالةً في جلسة 9/11/1443ه من أن الذي تم حقيقةً هو أنه كان قد اتفق مع والده حال حياته على أن يشتري منه جميع حصصه في جميع الشركات التي كان لوالده حخصص فهافي المملكة وذلك مقابل مبلغ مئة وعشرين مليون ريالء تم سدادها من خلال سداد ديون والده للبنوك وذلك من خلال إيداع المبالغ في حساباته البنكية الخاصة بكل دين من تلك الديون. ثالثها: ما أبداه المدعى عليه لاحقاً في المرافعة أن انتقال ملكية الحصص محل الدعوى من والده إليه كان بموجب عقدٍ وقعه الطرفان بتاريخ 20/9/1431ه نص في فقرته (ثانياً) على بيع والده حصصه في الشركة له بمبلغ (120.000.000 ريال)» ونصت فقرته (ثالثاً) على إقرار والده باحتساب أجرة المدعى عليه خلال الثلاثين عاماً بواقع مليونين وستمئة ألف ريال لكل سنة ويكون المبلغ الإجمالي (78.000.000 ريال): ونصت فقرته (رابعاً) على أن يقوم المدعى عليه بمسداد المبلغ المتبقي على طريقة الأقساط لمدة عشر سنوات بواقع مليونين ريال لكل سنةء ونصت فقرته (خامساً) على التزام المدعى عليه بدفع كافة التكاليف المعيشية 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 المرافعة في سياق يستحيل معه منطقاً وواقعاً الجمعٌ. والواقعة الثاتة أن حصص مورث المدعين محل الدعوى انتقلت للمدعى عليه بموجب قرار الشركاء المؤرخ 20/9/1431ه وبقيمة.</w:t>
      </w:r>
    </w:p>
    <w:p>
      <w:pPr>
        <w:spacing w:after="120" w:line="276" w:lineRule="auto"/>
        <w:jc w:val="right"/>
        <w:bidi/>
      </w:pPr>
      <w:r>
        <w:rPr>
          <w:rFonts w:ascii="Traditional Arabic" w:hAnsi="Traditional Arabic" w:cs="Traditional Arabic"/>
          <w:b w:val="0"/>
          <w:i w:val="0"/>
          <w:sz w:val="36"/>
          <w:rtl/>
          <w:szCs w:val="36"/>
        </w:rPr>
        <w:t>وميه صنت جع 0199507 كزين كرتتع كلية يئر كته ناك لتيب يلجر تر بجي 5لكترقية ,ل امدنع الاين اناج لسكب وبيان وج اميم (اتفاق الطرفين على قيمة حقيقية» وتناقطن الى علية في مكل هذا السياق داحدن لدفعه في قحباء الدائرة مجهبا حقيقة صل أنه ليس تمة قيمة حقيقية اساساكان قدهم بقناما اتفاق بين مورت المدعين والمدى علية» ولايحير هذا المنهض ما قدامه المدى علية قي مرحلة متاخرة من المراقعة من العقد المؤرع 20/9/1431ه المبرم بينه وبين والده والمغار إلية أعلذه)</w:t>
      </w:r>
    </w:p>
    <w:p>
      <w:pPr>
        <w:spacing w:after="120" w:line="276" w:lineRule="auto"/>
        <w:jc w:val="right"/>
        <w:bidi/>
      </w:pPr>
      <w:r>
        <w:rPr>
          <w:rFonts w:ascii="Traditional Arabic" w:hAnsi="Traditional Arabic" w:cs="Traditional Arabic"/>
          <w:b w:val="0"/>
          <w:i w:val="0"/>
          <w:sz w:val="36"/>
          <w:rtl/>
          <w:szCs w:val="36"/>
        </w:rPr>
        <w:t>الم المملكة العربية السعودية 1 5 وزارة العدل صك رقم ‎227١١5841١5‏ 0 01 ‎١‏: - 5 0 اط سام</w:t>
      </w:r>
    </w:p>
    <w:p>
      <w:pPr>
        <w:spacing w:after="120" w:line="276" w:lineRule="auto"/>
        <w:jc w:val="right"/>
        <w:bidi/>
      </w:pPr>
      <w:r>
        <w:rPr>
          <w:rFonts w:ascii="Traditional Arabic" w:hAnsi="Traditional Arabic" w:cs="Traditional Arabic"/>
          <w:b w:val="0"/>
          <w:i w:val="0"/>
          <w:sz w:val="36"/>
          <w:rtl/>
          <w:szCs w:val="36"/>
        </w:rPr>
        <w:t>للن ات د 0</w:t>
      </w:r>
    </w:p>
    <w:p>
      <w:pPr>
        <w:spacing w:after="120" w:line="276" w:lineRule="auto"/>
        <w:jc w:val="right"/>
        <w:bidi/>
      </w:pPr>
      <w:r>
        <w:rPr>
          <w:rFonts w:ascii="Traditional Arabic" w:hAnsi="Traditional Arabic" w:cs="Traditional Arabic"/>
          <w:b w:val="0"/>
          <w:i w:val="0"/>
          <w:sz w:val="36"/>
          <w:rtl/>
          <w:szCs w:val="36"/>
        </w:rPr>
        <w:t>5 3 5 ا - المحكمة التجارية بجدة رقم الصفحة: ه 2 ا الدائرة الاولى تاريخ الصك: ‎١454/.١/.١‏ 1 0 اس وال بعض ما اشتمل عليه من بنود؛ ففضلأعما أشي إيه مما تهت إله لدائرة من اأراج ذلك المستند من جهة كونه متناقض مع جملة ما قدم من دفوع لايستقيم بيها جمعٌ فإن.</w:t>
      </w:r>
    </w:p>
    <w:p>
      <w:pPr>
        <w:spacing w:after="120" w:line="276" w:lineRule="auto"/>
        <w:jc w:val="right"/>
        <w:bidi/>
      </w:pPr>
      <w:r>
        <w:rPr>
          <w:rFonts w:ascii="Traditional Arabic" w:hAnsi="Traditional Arabic" w:cs="Traditional Arabic"/>
          <w:b w:val="0"/>
          <w:i w:val="0"/>
          <w:sz w:val="36"/>
          <w:rtl/>
          <w:szCs w:val="36"/>
        </w:rPr>
        <w:t>اجلسة 9/11/1443ه: بل ذكر مايناقض ما اشتمل عليه المسقند تماماً: وهو ماكانت الدائرة قد استغنت بجملة ما أشي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 تأسيساً عليه تكون قناعة الدائرة قد تجيّدت على أن الحصص محل الدعوى انتقلت بصورة تامة إلى ملكية المدعى عليه دون مقابل وفاءٍ حقيقي لقيمة تلك الحصص؛ ما</w:t>
      </w:r>
    </w:p>
    <w:p>
      <w:pPr>
        <w:spacing w:after="120" w:line="276" w:lineRule="auto"/>
        <w:jc w:val="right"/>
        <w:bidi/>
      </w:pPr>
      <w:r>
        <w:rPr>
          <w:rFonts w:ascii="Traditional Arabic" w:hAnsi="Traditional Arabic" w:cs="Traditional Arabic"/>
          <w:b w:val="0"/>
          <w:i w:val="0"/>
          <w:sz w:val="36"/>
          <w:rtl/>
          <w:szCs w:val="36"/>
        </w:rPr>
        <w:t>تكون به تلك القيمة مستقرةً في ذمة المدعى عليه لمورث الأطراف وورثته من بعدهء وأخذاً بالاعتبار أن الشركة محل الدعوى كانت قد صِقّيت اختيارياً وفق ما اشتملت عليه الأوراق بموجب ما قرره الشركاء من توقف الشركة عن مباشرة نشاطها منذ تاريخ 15/7/2014م وأنهم قاموا بسحب رأس مال الشركة وتوزيعه فيما بيهم كل بحسب حصته في رأس المال وبذا ايكون انشتكاء قد قامو بتصفية الشركة وفق تور لصحيف امور 22/2/1437ه ثم إن الدائرةوأسَيساً على جملته واستحضاا لواقعة تصفية الشركة وإنهاء شخصيتها المشار إليه كلٌ بحسب نصيبه الإرثي وعلى أن يُعامَل ما يخصٌ نصيب المدعى عليه -باعتباره أحد الورثة- وفقاً لإجراءات محكمة التنفيذ. ولا ينال من هذا الذي انتهت إليه الدائرة ما تمسك به المدعى عليه بدء الدعوى من كون البيع حال حياة والده صحيحاً متوافقاً مع صحيح الشرع والنظام ومدقق من قبل وزارة التجارة ومثبت أمام كاتب العدل؛ إذلم تتمخض الدعوى عن طعنٍ في صحة البيع أوتمسّك ببطلانه؛ إنما محلٌ الدعوى قيمةٌ الحصص محل البيع. فضلاً عما أشير إليه من واقعة تصفية الشركة محل الدعوى اختيارياً منذ سنوات. كما لا ينال من ذلك ماتمسك به المدعى عليه في موقفين متناقضين في مرافعته اتفقا فقط على أن قيمة الحصص المباعة كانت مبلغ (120.000.000 ربال)؛ إذ يستحيل منطقاً أن تكون تلك القيمة واقعية أو منطقية استحضاراً للتقييم الذي قبله ذات المدعى عليه لحصص الشركة حال التخارج. فضلاً عن كون المدعى عليه تناقض أمام المحكمة في بيان وجه ماهية الاتفاق على آلية وفاء المدعى عليه به؛ إذ أفاد ابتداءً في جلسة 9/11/1443ه من أن الذي تم حقيقةً هو أنه تم سداد قيمة الحصص من خلال سداد ديون والده للبنوك وذلك من خلال إيداع المبالغ في حساباته البنكية الخاصة بكل دين من تلك الديونء ثم أفاد لاحقاً في المرافعة بأن انتقال الحصص أساسأكان بموجب العقد المؤرخ 20/9/1431ه والذي نصت فقرته (ثالثاً) على إقرار والده باحتساب أجرة المدعى عليه خلال الثلاثين عاماً بواقع مليونين وستمئة ألف ربال لكل سنة ويكون المبلغ الإجمالي (78.000.000 ريال): ونصت فقرته (رابعاً) على أن يقوم المدعى عليه بسداد المبلغ المتبقي على طريقة الأقساط لمدة عشر سنوات بواقع مليونين ربال لكل سنة. ونصت فقرته (خامساً) على التزام المدعى عليه بدفع كافة التكاليف المعيشية 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 وأعماله وفي المحافظة عليها وتنميتها وزيادة دخلها. كما لا.ينال من ذلك من قد يُثار من كون انتقال الحصص محل الدعوى قد تم بتاريخ 20/9/1431ه في حين أخذت الدائرة بتقييم صدر بتاريخ 51727 ١1/١١//اه؛ ‏ إذ أحجم المدعى عليه عن تقديم التقييم الذي طلبته من الدائرة وفق ما ساقته الوقائع والذي سبق له الإشارة إليه في دعوى التخارجء كما أحجم عن الإجابة عن التقييم الذي يراه للحصص كما في 20/9/1431هء وتمسّك إثر إحجامه المشار إليه بأن التقييم لا.يعدو كونه المبلغ المنصوص عليه في العقد المؤرخ 20/9/1431ه بمبلغ (120.000.000 ريال) وقد ساقت الدائرة في سالف أسبابها وجوه اطّراحه, وأخذاً بالاعتبار أن</w:t>
      </w:r>
    </w:p>
    <w:p>
      <w:pPr>
        <w:spacing w:after="120" w:line="276" w:lineRule="auto"/>
        <w:jc w:val="right"/>
        <w:bidi/>
      </w:pPr>
      <w:r>
        <w:rPr>
          <w:rFonts w:ascii="Traditional Arabic" w:hAnsi="Traditional Arabic" w:cs="Traditional Arabic"/>
          <w:b/>
          <w:i w:val="0"/>
          <w:color w:val="1F4E79"/>
          <w:sz w:val="40"/>
          <w:rtl/>
          <w:szCs w:val="40"/>
        </w:rPr>
        <w:t>حكمت الدائرة: بإلزام أسامة بن أحمد بن عباس زيني هوية وطنية رقم (1008017301) بأن يدفع لورثة أحمد بن عباس بن زيني هوية وطنية رقم</w:t>
      </w:r>
    </w:p>
    <w:p>
      <w:pPr>
        <w:spacing w:after="120" w:line="276" w:lineRule="auto"/>
        <w:jc w:val="right"/>
        <w:bidi/>
      </w:pPr>
      <w:r>
        <w:rPr>
          <w:rFonts w:ascii="Traditional Arabic" w:hAnsi="Traditional Arabic" w:cs="Traditional Arabic"/>
          <w:b w:val="0"/>
          <w:i w:val="0"/>
          <w:sz w:val="36"/>
          <w:rtl/>
          <w:szCs w:val="36"/>
        </w:rPr>
        <w:t>(1007056839) بموجب صك حصر الورثة رقم (38391575) وتاريخ 12/5/1438ه مبلغاً قدره (331.882.138) ثلاثمئة وواحد وثلاثون مليوناً وثمانمئة واثنان وثمانون ألفاً ومئة وثمانية وثلاثون ربالاً؛ وفق ما تضمنته الأسباب.</w:t>
      </w:r>
    </w:p>
    <w:p>
      <w:pPr>
        <w:spacing w:after="120" w:line="276" w:lineRule="auto"/>
        <w:jc w:val="right"/>
        <w:bidi/>
      </w:pPr>
      <w:r>
        <w:rPr>
          <w:rFonts w:ascii="Traditional Arabic" w:hAnsi="Traditional Arabic" w:cs="Traditional Arabic"/>
          <w:b w:val="0"/>
          <w:i w:val="0"/>
          <w:sz w:val="36"/>
          <w:rtl/>
          <w:szCs w:val="36"/>
        </w:rPr>
        <w:t>رئيس الدائرة القضبائية عضو الدائرة عضو الدائرة عساف بن صالح العواجي عبد الله محمد عبدالله المطلق اسامه مستور عبدالبادي السلمي ا ا كا لل رون كز 1 ا اه 5 0 ا ا 10 0 00 0 0 ال 0 ا مم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صك حكم نهائي ضد الشيخ اسامة زيني ـ دعوى 42824717 - 13-03-1445 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صك حكم نهائي ضد الشيخ اسامة زيني ـ دعوى 42824717 - 13-03-1445 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33286392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13-03-1445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https://drive.google.com/file/d/1Rb-vvw7RuSSDZzuMslbywXrEK4lpAuj2/view?usp=drivesdk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لكك | المملعة العربية السعودية '</w:t>
      </w:r>
    </w:p>
    <w:p>
      <w:pPr>
        <w:spacing w:after="120" w:line="276" w:lineRule="auto"/>
        <w:jc w:val="right"/>
        <w:bidi/>
      </w:pPr>
      <w:r>
        <w:rPr>
          <w:rFonts w:ascii="Traditional Arabic" w:hAnsi="Traditional Arabic" w:cs="Traditional Arabic"/>
          <w:b w:val="0"/>
          <w:i w:val="0"/>
          <w:sz w:val="36"/>
          <w:rtl/>
          <w:szCs w:val="36"/>
        </w:rPr>
        <w:t>3 5-0 المحكمة التجارية بجدة رقم الصفحة: ‎١‏ 2 2 دائرة الاستئناف الثانية ‎١‏ تاريخ الصك: ١١/”./ه:: 5١‏ 1 9 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بعد:</w:t>
      </w:r>
    </w:p>
    <w:p>
      <w:pPr>
        <w:spacing w:after="120" w:line="276" w:lineRule="auto"/>
        <w:jc w:val="right"/>
        <w:bidi/>
      </w:pPr>
      <w:r>
        <w:rPr>
          <w:rFonts w:ascii="Traditional Arabic" w:hAnsi="Traditional Arabic" w:cs="Traditional Arabic"/>
          <w:b w:val="0"/>
          <w:i w:val="0"/>
          <w:sz w:val="36"/>
          <w:rtl/>
          <w:szCs w:val="36"/>
        </w:rPr>
        <w:t>فلدى دائرة الاستئناف الثانية وبناء على القضية رقم /١/ا‏ 578175 وتاريخ ‎١557/١7/78‏ ه لد قللطراق القضية ل آ|!|!|!|!/|!ط!طجآآج#آ اك عدنان احمد عباس زيني الهوبة الوطنية لشفي 6ك سعودي المدعي مستأنف عاتقة محمديحيى محمدعلي الحرازي الهوية الوطنية ا 56ل سعودي مدعى عليه مستأنف ضده اسامة احمد عباس زيني الهوبة الوطنية 1 مره 1 سعودي مدعى عليه مستأنف ضده</w:t>
      </w:r>
    </w:p>
    <w:p>
      <w:pPr>
        <w:spacing w:after="120" w:line="276" w:lineRule="auto"/>
        <w:jc w:val="right"/>
        <w:bidi/>
      </w:pPr>
      <w:r>
        <w:rPr>
          <w:rFonts w:ascii="Traditional Arabic" w:hAnsi="Traditional Arabic" w:cs="Traditional Arabic"/>
          <w:b w:val="0"/>
          <w:i w:val="0"/>
          <w:sz w:val="36"/>
          <w:rtl/>
          <w:szCs w:val="36"/>
        </w:rPr>
        <w:t>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 ووجيزها/ أنهكان قد صدر حكم المحكمة العامة بجدة برقم (43281449) وتاريخ 26/7/1434ه القاضي بتولي قيماً على أحمد عباس زيني -مورث المتداعين- لفقدانه الأهلية والإدراك.</w:t>
      </w:r>
    </w:p>
    <w:p>
      <w:pPr>
        <w:spacing w:after="120" w:line="276" w:lineRule="auto"/>
        <w:jc w:val="right"/>
        <w:bidi/>
      </w:pPr>
      <w:r>
        <w:rPr>
          <w:rFonts w:ascii="Traditional Arabic" w:hAnsi="Traditional Arabic" w:cs="Traditional Arabic"/>
          <w:b w:val="0"/>
          <w:i w:val="0"/>
          <w:sz w:val="36"/>
          <w:rtl/>
          <w:szCs w:val="36"/>
        </w:rPr>
        <w:t>وأنه أثناء نظر دعوى الولاية استغل المدعى علهها الوكالات الممنوحة له من والده أحمد عباس زبني - رحمه الله - وقام بالتوقيع عنه في بيع حصصه في شركة أحمد زيني التجارية. ذات مسؤولية محدودة. سجل تجاري رقم (4030196102) لنفسه. حيث وقّع عن البائع وعن المشتري بقيمة بيع قدرها (450.000 ريال): وبذلك انتقلت ملكية تلك الحصص وهي بنسبة (9090) من أملااك مورث المدعين إلى أملاك المدعى عليه. وقد بلغت قيمة تلك الحصص مبلغاً قدره: (368.757.931) ثلاثمئة وثمانية وستون مليوناً وسبعمئة وسبعة وخمسون ألفاً 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البيعء كما أشار إلى أن أحمد عباس زيني قد توفي بتاريخ 21/04/1438ه وانحصر إرثه في المدعي والمدعى عليه ووالدتهما بموجب صك حصر الورثة رقم (38391575) وتاربخ 12/05/1438هء وطلب ابتداءً الحكم بإلزام المدعى عليه بأن يدفع قيمة الحصص المباعة وقدرها (368.757.931 ريال). وبإحالة القضية إلى الدائرة التجارية الأولى بالمحكمة التجارية بجدة نظرتها على النحو الموضح بضبوطها وأصدرت بشأنها حكمها المؤرخ في 1445-01-01ه. الذي قضى (بإلزام أسامة بن أحمد بن عباس زينيء هوية وطنية رقم (1008017301) بأن يدفع لورئة أحمد بن عباس بن زيني ء هوية وطنية رقم (1007056839) بموجب صك حصر الورئة رقم (38391575) وتاريخ 12/5/1438ه مبلغاً قدره (331.882.138) ثلائمئة وواحد وثلاثون مليوناً وثمانمئة واثنان وثمانون ألفاً ومئة وثمانية وثلاثون ريالاً). وبعد رفع القضية 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 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r>
    </w:p>
    <w:p>
      <w:pPr>
        <w:spacing w:after="120" w:line="276" w:lineRule="auto"/>
        <w:jc w:val="right"/>
        <w:bidi/>
      </w:pPr>
      <w:r>
        <w:rPr>
          <w:rFonts w:ascii="Traditional Arabic" w:hAnsi="Traditional Arabic" w:cs="Traditional Arabic"/>
          <w:b/>
          <w:i w:val="0"/>
          <w:color w:val="1F4E79"/>
          <w:sz w:val="40"/>
          <w:rtl/>
          <w:szCs w:val="40"/>
        </w:rP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r>
    </w:p>
    <w:p>
      <w:pPr>
        <w:spacing w:after="120" w:line="276" w:lineRule="auto"/>
        <w:jc w:val="right"/>
        <w:bidi/>
      </w:pPr>
      <w:r>
        <w:rPr>
          <w:rFonts w:ascii="Traditional Arabic" w:hAnsi="Traditional Arabic" w:cs="Traditional Arabic"/>
          <w:b w:val="0"/>
          <w:i w:val="0"/>
          <w:sz w:val="36"/>
          <w:rtl/>
          <w:szCs w:val="36"/>
        </w:rP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 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التجاربة لموكلي أسامة أحمد عباس زيني ونفيد فضبيلتكم أن المورث رحمه الله قدكان رجل أعمال (تاجر) كما أن الحكم الشرعي جرى على أن "صاحب الحرفة" لايغين و هو ما استقر عليه عمل قضاء المملكة أيضاً بما لا يتصور في حقه غرر أو عدم علم بالإضافة إلى نص المبدأ القائي رقم (4) (العبرة بالواقع و ذات الأمر لا بمافي ظن المكلف). (ه ق ع 324 18/11/1393) كما نص المبدأ الشرعي أن (من سعى لنقض ماتم علي يديه فسعيه مردود عليه) و التقرير (1073/1) من تقريرات محكمة التمييز على أن (الدليل مقدم على التعليل) فإن الدليل مقدم على التعليل.</w:t>
      </w:r>
    </w:p>
    <w:p>
      <w:pPr>
        <w:spacing w:after="120" w:line="276" w:lineRule="auto"/>
        <w:jc w:val="right"/>
        <w:bidi/>
      </w:pPr>
      <w:r>
        <w:rPr>
          <w:rFonts w:ascii="Traditional Arabic" w:hAnsi="Traditional Arabic" w:cs="Traditional Arabic"/>
          <w:b w:val="0"/>
          <w:i w:val="0"/>
          <w:sz w:val="36"/>
          <w:rtl/>
          <w:szCs w:val="36"/>
        </w:rPr>
        <w:t>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 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 فيما يطالب به من فرق القيمة تأسيساً على تقييم مكتب طلاءل أبو غزاله أمر غير جائز شرعاً وذلك ببسبب عدم إمكانية تحقق الغين في التاجر ء كما أن فيه فساد الاستدلال لأن الخصوم ذاتهم لم يأخذوا بالتقييم إنما قاموا بإنهاء الدعوى المنظورة في المحكمة الإدارية صلحاً والصلح هو التصرف الواقعي البات بين الطرفين بينما التقرير فهو لم يكتمل والمستند الموجود باسم تقرير هو في الحقيقة مسودة تقرير بما يجعل حكم التخارج صلحاً وليس بناء على التقييم المذكور. 2- كما يجب أن نشير إلى فضيلتكم بفساد الاستدلال أيضاً في استناد 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 أغفل عدة أمور أهمها: أولاً: أنه مسودة تقييم. ثانياً: أنه لم يلتفت لدخول شريك جديد شركة أوزكو المحدودة كمساهم بمالها من (موجوداتها و... إلخ) و الذي أدى حتماً إلى رفع القيمة بشكل ما وهذ لا يخفى على علم فضيلتكم دخول شركة شريكة في شركة على الأغلب يدعمها و يرفع قيمتها سوقياً بعد أن تغيرت الشركة تماماً و مضى على ممارستها لنشاطها أكثر من سنة تم تقيمها بتاريخ: 25/07/1432هء بينما تاريخ انقضاء الشركة في حق المورث بالتخارج 20/09/1431ه ويؤكد من ذلك أيضاً أن الصك ذاته في الأسباب نص على أن الشركة انقضت وهو مايؤكد التناقض في الحكم أيضاً وكذلك فساد الاستدلال قد لحق الحكم حين أفاد في تسبيباته أن عقد البيع المؤرخ 20/09/1431ه (قد تناول وقائع قانونية وتواريخ سابقة أساساً على تأسيس الشركة محل الدعوى بسنوات طوال) وعلل طرحه بعدم جواز الأخذ بهذه الوقائع في عناصر العقد واستدل بذلك على عدم معقولية العقد توطأ لعدم الأخذ به 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w:t>
      </w:r>
    </w:p>
    <w:p>
      <w:pPr>
        <w:spacing w:after="120" w:line="276" w:lineRule="auto"/>
        <w:jc w:val="right"/>
        <w:bidi/>
      </w:pPr>
      <w:r>
        <w:rPr>
          <w:rFonts w:ascii="Traditional Arabic" w:hAnsi="Traditional Arabic" w:cs="Traditional Arabic"/>
          <w:b w:val="0"/>
          <w:i w:val="0"/>
          <w:sz w:val="36"/>
          <w:rtl/>
          <w:szCs w:val="36"/>
        </w:rPr>
        <w:t>لق 'نمنعة انعربية انسمودية [!</w:t>
      </w:r>
    </w:p>
    <w:p>
      <w:pPr>
        <w:spacing w:after="120" w:line="276" w:lineRule="auto"/>
        <w:jc w:val="right"/>
        <w:bidi/>
      </w:pPr>
      <w:r>
        <w:rPr>
          <w:rFonts w:ascii="Traditional Arabic" w:hAnsi="Traditional Arabic" w:cs="Traditional Arabic"/>
          <w:b w:val="0"/>
          <w:i w:val="0"/>
          <w:sz w:val="36"/>
          <w:rtl/>
          <w:szCs w:val="36"/>
        </w:rPr>
        <w:t>3 5-0 المحكمة التجارية يجدة رقم الصفحة: 2 ” 0 دائرة الاستئناف الثانية تاريخ الصك: ‏ ١١/”./4؛ 4: ١‏ 6ك 1 أ 2 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 قد بني حكمه على افتراضات و تفسير للوقائع وعلى قناعات وعلى علمه الشخصي دون أي مستند نظامي كما أنه قد فسر لبعض الوقائع تفسيراً غير صحيح ومثال على ذلك نصه: (ذكر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 عليه من سداد قيمة الحصص المتنازل عنها ولم تقم كذلك باستدعاء شهود العقد لسماع مالديهم من أقوالء. كما يتضح لفخبيلتكم أن الدائرة الموقرة قد استندت في أسباب حكمها على علمها الشخصصي وهذا مخالف لما نصت عليه الفقرة الثالثة من المادة الثانية من نظام الإثبات والتي نصت على: (لا.يجوز للقاضي أن يحكم بعلمه الشخصمي). 3- كما نشير لفضيلتكم أن الدائرة ذكرت في أسبابها عدة مرات تناقض موكلي بشأن قيمة الحصص محل الدعوى وهذا غير صحيحء حيث أن المدعي قد ذكر في دعواه أن القيمة محل تخارج المورث من شركة أحمد زيني التجارية هي (450,000) أربعمئة وخمسون ألف ربال سعودي وتم الرد عليه أن القيمة الحقيقة هي (120,000,00) مئة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 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w:t>
      </w:r>
    </w:p>
    <w:p>
      <w:pPr>
        <w:spacing w:after="120" w:line="276" w:lineRule="auto"/>
        <w:jc w:val="right"/>
        <w:bidi/>
      </w:pPr>
      <w:r>
        <w:rPr>
          <w:rFonts w:ascii="Traditional Arabic" w:hAnsi="Traditional Arabic" w:cs="Traditional Arabic"/>
          <w:b/>
          <w:i w:val="0"/>
          <w:color w:val="1F4E79"/>
          <w:sz w:val="40"/>
          <w:rtl/>
          <w:szCs w:val="40"/>
        </w:rP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r>
    </w:p>
    <w:p>
      <w:pPr>
        <w:spacing w:after="120" w:line="276" w:lineRule="auto"/>
        <w:jc w:val="right"/>
        <w:bidi/>
      </w:pPr>
      <w:r>
        <w:rPr>
          <w:rFonts w:ascii="Traditional Arabic" w:hAnsi="Traditional Arabic" w:cs="Traditional Arabic"/>
          <w:b w:val="0"/>
          <w:i w:val="0"/>
          <w:sz w:val="36"/>
          <w:rtl/>
          <w:szCs w:val="36"/>
        </w:rPr>
        <w:t>أو الدفع بعدم قبول الدعوى لانعدام الصفة أو الأهلية أو المصلحة أو لأي سبب آخرء يجوز الدفع به في أي مرحلة تكون فهها الدعوى وتحكم به المحكمة من تلقاء نفسها). 2- وبإنزال تلك 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 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r>
    </w:p>
    <w:p>
      <w:pPr>
        <w:spacing w:after="120" w:line="276" w:lineRule="auto"/>
        <w:jc w:val="right"/>
        <w:bidi/>
      </w:pPr>
      <w:r>
        <w:rPr>
          <w:rFonts w:ascii="Traditional Arabic" w:hAnsi="Traditional Arabic" w:cs="Traditional Arabic"/>
          <w:b/>
          <w:i w:val="0"/>
          <w:color w:val="1F4E79"/>
          <w:sz w:val="40"/>
          <w:rtl/>
          <w:szCs w:val="40"/>
        </w:rP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r>
    </w:p>
    <w:p>
      <w:pPr>
        <w:spacing w:after="120" w:line="276" w:lineRule="auto"/>
        <w:jc w:val="right"/>
        <w:bidi/>
      </w:pPr>
      <w:r>
        <w:rPr>
          <w:rFonts w:ascii="Traditional Arabic" w:hAnsi="Traditional Arabic" w:cs="Traditional Arabic"/>
          <w:b/>
          <w:i w:val="0"/>
          <w:color w:val="1F4E79"/>
          <w:sz w:val="40"/>
          <w:rtl/>
          <w:szCs w:val="40"/>
        </w:rPr>
        <w:t>الدعوىء مما يتعين معه الحكم بعدم اختصاص المحكمة بنظر تلك الدعوى. خامساً: مع التمسك بعدم اختصاص المحكمة نوعاً بنظر الدعوى- التأكيد على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فهها بأحكام باتة حائزة لحجية الشيء المقضي به... 1- لماكان من المقرر نظاماً أن الدفع بعدم جواز نظر الدعوى لسبق الفصل فها يجوز الدفع به في أي مرحلة</w:t>
      </w:r>
    </w:p>
    <w:p>
      <w:pPr>
        <w:spacing w:after="120" w:line="276" w:lineRule="auto"/>
        <w:jc w:val="right"/>
        <w:bidi/>
      </w:pPr>
      <w:r>
        <w:rPr>
          <w:rFonts w:ascii="Traditional Arabic" w:hAnsi="Traditional Arabic" w:cs="Traditional Arabic"/>
          <w:b w:val="0"/>
          <w:i w:val="0"/>
          <w:sz w:val="36"/>
          <w:rtl/>
          <w:szCs w:val="36"/>
        </w:rP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r>
    </w:p>
    <w:p>
      <w:pPr>
        <w:spacing w:after="120" w:line="276" w:lineRule="auto"/>
        <w:jc w:val="right"/>
        <w:bidi/>
      </w:pPr>
      <w:r>
        <w:rPr>
          <w:rFonts w:ascii="Traditional Arabic" w:hAnsi="Traditional Arabic" w:cs="Traditional Arabic"/>
          <w:b/>
          <w:i w:val="0"/>
          <w:color w:val="1F4E79"/>
          <w:sz w:val="40"/>
          <w:rtl/>
          <w:szCs w:val="40"/>
        </w:rPr>
        <w:t>الدعوى أو قيمتها وكذا الدفع بعدم جواز نظر الدعوى لسبق الفصل فههاء يجوز الدفع به في أي مرحلة تكون فيها الدعوى وتحكم به المحكمة من تلقاء نفسها). 2- وبما أن المستأنف</w:t>
      </w:r>
    </w:p>
    <w:p>
      <w:pPr>
        <w:spacing w:after="120" w:line="276" w:lineRule="auto"/>
        <w:jc w:val="right"/>
        <w:bidi/>
      </w:pPr>
      <w:r>
        <w:rPr>
          <w:rFonts w:ascii="Traditional Arabic" w:hAnsi="Traditional Arabic" w:cs="Traditional Arabic"/>
          <w:b w:val="0"/>
          <w:i w:val="0"/>
          <w:sz w:val="36"/>
          <w:rtl/>
          <w:szCs w:val="36"/>
        </w:rP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 ومورث المدعي. وحيث إن المستأنف قد دفع منذ بداية الدعوى بدفع جوهري مفاده عدم جواز نظر تلك الدعوى لسبق الفصل فها بموجب أحكام قضبائية باتة مكتسبة لحجية الثيء المقضي به وبيان ذلك فيما يلي: أ- المستأنف ضده سبق وأن أقام ذات موضوع الدعوى لدى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وطلب فيهما إبطال البيع الذي تم بين المستأنف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 ومورث المدعي وما تضمنه من بنود وصحة آثارهما القانونية بحق المتعاقدين وقضت برد الدعوى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أحمد زيني التجارية) - والتزام المستأنف 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 كان نوعها أو سبهها ويعتبر التخارج بالصلح إبراءً ذمة شامل ونهائي لذمة الطرف الأول وإسقاطاً لحقهم في أي مطلب او دعوى مبماكان نوعها أو سبهها في الماضي والحاضر والمستقبل فيما يتعلق بتلك الشركات ما عدا ما سبق رفعه من دعاوى سابقة) (مرفق الحكم - مستند رقم2).: ولماكان مفاد هذا الحكم أنه قد قطع أي نزاع مستقبلي بين المستأنف والمستأنف 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 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82 مجلد (9١ع20)‏ بتاريخ 1434102110هء (وكان توقيع المستأنف بنفسه وتخارجه من الشركة تالياً لتوقيع وتخارج والده المرحوم أحمد عباس زيني بحوالي ثلاث سنوات تقريباً. مما يعد تصديقاً للتخارج السابق لوالده المرحوم» من نفس شركة أحمد زيني التجارية)» والذي ورد في تمهيده: (... وحيث استوفى الطرف المتنازل حقه من الطرف المشتري الشريك الجديد في الشركة ويعتبر توقيع كل منهما بمثابة مخالصة تامة ونهائية وإبراء لذمة الطرف المشتري...) (مرفق رقم3). د- ولماكانت تلك الأحكام السالفة البيان حائزة لحجية الشيء المقضي به. وحيث نصت المادة (86) من نظام الإثبات على أنه: (الأحكام التي حازت حجية الأمر المقضي حجةٌ فيما فصلت فيه من الحقوقء ولا.يجوز قبول دليل ينقض هذه الحجية. ولا تكون لتلك الأحكام هذه الحجية إلا في نزاع قام بين الخصوم أنفسهم دون أن تتغير صفاتهم » وتعلق بالحق ذاته محلاً وسبباً. وتقضي المحكمة بهذه الحجية من تلقاء نفسها). ولماكان من المقرر قضباءً: (أنه لا يجوز النظر قضاءً في موضوع صدر فيه حكم نهائي من جهة قضائية أو ذات اختصاص قضائي إلا.بعد نقضه أو صدور ما يوجب إعادة النظر فيه ممن له حق إصداره شرعاً ونظاماً فضبلاً عن إقامة دعاوى جديدة فيها وإنما يقتصر حق المحكوم عليه بها في الاعتراض غير 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 الكافة ولماكان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فيهاء إذ صدر الحكم نهائي واجب النفاذ. (الحكم الصادر من الدائرة التجارية الثانية في القضية رقم 58 0 لعام 547 ١ه‏ - المصدق من دائرة الاستئناف الأولى في القضية رقم 717 لعام 447١ه)‏ وفي ضوء هذا المبدأ القضائي فإنه كان يتعين على الدائرة الحكم بعدم جواز نظر الدعوى لسبق الفصل فها بموجب أحكام قضائية باتة إلا أن الدائرة غضت الطرف عن 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 من نظام الإثبات قد جعلت للمحرر العادي حجيته في مواجبة من قدم ضده ونصت على أنه (يعد المحرّر العادي صادراً ممن وقعه وحجة عليه؛ مالم ينكر صراحة ما هو منسوب إليه من خط أو إمضاء أو ختم أو بصمة. أو ينكر ذلك خَلَّفُه أوينفي علمه بأن الخط أو الإمضاء أو الختم أو البصمة هي لمن تلقى عنه الحق). ونصت الفقرة (2) من ذات المادة على أنه: (من 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 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 قدم ضده. وبإنزال تلك المواد على وقائع الجلسات فإن الثابت من الحكم أن المستأنف تقدم بصورة عقد البيع بينه وبين مورث المدعي والذي بموجبه تم شراء 9090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w:t>
      </w:r>
    </w:p>
    <w:p>
      <w:pPr>
        <w:spacing w:after="120" w:line="276" w:lineRule="auto"/>
        <w:jc w:val="right"/>
        <w:bidi/>
      </w:pPr>
      <w:r>
        <w:rPr>
          <w:rFonts w:ascii="Traditional Arabic" w:hAnsi="Traditional Arabic" w:cs="Traditional Arabic"/>
          <w:b w:val="0"/>
          <w:i w:val="0"/>
          <w:sz w:val="36"/>
          <w:rtl/>
          <w:szCs w:val="36"/>
        </w:rPr>
        <w:t>لقم اننعةانمربية انسمودية ‎٠‏</w:t>
      </w:r>
    </w:p>
    <w:p>
      <w:pPr>
        <w:spacing w:after="120" w:line="276" w:lineRule="auto"/>
        <w:jc w:val="right"/>
        <w:bidi/>
      </w:pPr>
      <w:r>
        <w:rPr>
          <w:rFonts w:ascii="Traditional Arabic" w:hAnsi="Traditional Arabic" w:cs="Traditional Arabic"/>
          <w:b w:val="0"/>
          <w:i w:val="0"/>
          <w:sz w:val="36"/>
          <w:rtl/>
          <w:szCs w:val="36"/>
        </w:rPr>
        <w:t>5 -- 00 ل</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 " 2 1 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 وعلى الرغم مما تقدم إلا.أن الدائرة أغفلت تلك الحجية القاطعة وأعرضت ونأت بجانها عنها واستجابت للدفع بالتزوير رغم سقوط الحق فهاء وسلكت سبيل إحالتها للأدلة الجنائية رغم حجيتها ممايعيب الحكم بمخالفة النظام ويجعله حرياً بالنقض والإلغاء. سابعاً: مع التمسك بسقوط الحق في الدفع بالتزوير على عقد البيع - مخالفة الحكم للنظام بعدم اتخاذ 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 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تمبيداً لإحالة العقد للأدلة الجنائية. ب- بجلسة 02/04/1444ه قامت الدائرة بالكتابة للبنك المركزي, وفي جلسة 01/08/1444هتم إرسال المستندات من البنك المركزي وقامت الدائرة بإحالة الأوراق للشرطة رفقة المستندات الواردة من البنك المركزي. ج- وبجلسة 10/11/1444ه ورد للدائرة إفادة مدير الأدلة الجنائية بشرطة محافظة جدة رقم (1/4403035471) وتاريخ 22/10/1444ه بضرورة بعث أصل الورقة محل الطعن وعزلها وتحرزها بداخل ظرف مستقل. 1- 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 متمسكاً بالمحرّر, وكان المحرّر منتِج 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 فيه وهي غير ملزمة بتحقيقه إلا.إذا كانت وقائع الدعوى ومستنداتها ولم تتضمن ما يكفي للقضاء بصحة المحرر أو تزويره وحينئذ تتولى تحقيق الادعاء بالتزوير ويجوز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 محكمة الموضوع للأدلة بغية الوصول لنتيجة منتجة في الدعوى. 3- وعلى الرغم من التأثير الجوهري للمحرر في الدعوى إلا.أن الدائرة اكتفت باستقبال خطاب إدارة الأدلة الجنائية 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 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 المتداعين على قرار الشركاء المؤرخ في 20/09/1431ه والذي تضمن إقراراً واضحاً وصريحاً أن (السيد أحمد عباس زيني تنازل بالبيع عن كامل حصصه بالشركة وعددها 450 حصة إلى السيد أسامة أحمد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الغرفة التجارية الصناعية بمحافظة جدة برقم (275) صحيفة (172) مجلد (8/ع/ر) وتاريخ 16/10/1431ه وهو محرر رسمي يندرج تحت الأدلة الدامغة وأقوى من القرينة وهو يكفي لإثبات صحة البيع وإثبات استلام مورث المدعي لكامل قيمة الحصص المتنازل علها. ب- كما أن مايثبت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ولماكان من المقرر في قضاء المحكمة العليا مبدأ قضائياً أن: (الأصل أن تتصدى محكمة الموضوع لأي دفع جوهري في الدعوى. والذي لو صح لتغير به وجه الحكم في 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 1/12/1442ه). وحيث إن الدائرة قد غضت الطرف عن هذا الإجراء المنتج والجوهري في الدعوى؛ مما تكون قد خالفت المبادئ القضائية الصادرة عن المحكمة العلياء ويما أن المادة (41) من اللائحة التنفيذية لطرق الاعتراض على الأحكام قد اعتبرت مخالفة أحد المبادئ القضائية الصادرة عن المحكمة العليا يندرج تحت مخالفة النظام ونصت على أنه (إذاكان محل الاعتراض مخالفة الحكم لمبدأ قضائي صادر من المحكمة العلياء أوأخذت به إحدى دوائر المحكمة العلياني قضايا سابقة» عُدّ اعتراضًا لمخالفة النظام). مما يعيب الحكم بمخالفة النظام ويجعله حرياً بالنقض وبتعين إلغاؤه. ثامناً: الحكم بأكثر ممايطلبه الخصوم: 1- لماكان من المقرر قضباءً ان (العبرة بالطلبات الختامية المقدمة من المدعي) (الحكم الصادر من الدائرة الثامنة عشرة بالقضية رقم ‎.31١79/84‏ 5 لعام هء الحكم الصادر بالقضية رقم 57.077617.05: لعام 544 ١هء‏ الحكم الصادر بالقضية رقم 5607510. 441 لعام 554 ١هء‏ الحكم الصادر بالقضية رقم 917541759. 44 لعام ‎١444‏ ه). 2- ولماكان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 ولعاتقه الحرازي مبلغ (27.932.012ريال): إلا أن الدائرة قضت بأكثر مما يطلبه الخصوم وقضت بإلزام المستأنف بان يدفع لورثة أحمد عباس زيني مبلغاً وقدره (331.882.138 مليون ريال) وهو مبلغ يزيد عن الطلبات الختامية المقدمة من المستأنف ضده. مما يعيب الحكم بالقصور ويجعله حرياً بالإلغاء. تاسعاً: إغفال الدائرة للمحرر الرسمي قرار الشركاء المكتمل لأركانه النظامية والمثبت لتنازل مورث المدعين وحجيته: 1- حيث إن الثابت من الحكم ومذكرات المستأنف الجوابية أنه ومنذ بداية</w:t>
      </w:r>
    </w:p>
    <w:p>
      <w:pPr>
        <w:spacing w:after="120" w:line="276" w:lineRule="auto"/>
        <w:jc w:val="right"/>
        <w:bidi/>
      </w:pPr>
      <w:r>
        <w:rPr>
          <w:rFonts w:ascii="Traditional Arabic" w:hAnsi="Traditional Arabic" w:cs="Traditional Arabic"/>
          <w:b/>
          <w:i w:val="0"/>
          <w:color w:val="1F4E79"/>
          <w:sz w:val="40"/>
          <w:rtl/>
          <w:szCs w:val="40"/>
        </w:rPr>
        <w:t>الدعوى وتمسك المستأنف بقرار الشركاء الموقع من المستأنف ومورث المتداعين - بكامل قواه العقلية- والذي تضمن نصاً: (السيد أحمد عباس زيني تنازل بالبيع عن كامل حصصه</w:t>
      </w:r>
    </w:p>
    <w:p>
      <w:pPr>
        <w:spacing w:after="120" w:line="276" w:lineRule="auto"/>
        <w:jc w:val="right"/>
        <w:bidi/>
      </w:pPr>
      <w:r>
        <w:rPr>
          <w:rFonts w:ascii="Traditional Arabic" w:hAnsi="Traditional Arabic" w:cs="Traditional Arabic"/>
          <w:b w:val="0"/>
          <w:i w:val="0"/>
          <w:sz w:val="36"/>
          <w:rtl/>
          <w:szCs w:val="36"/>
        </w:rP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التجاربة الصناعية بمحافظة جدة برقم (275) صحيفة (172) مجلد (8/ع/ر) وتاربخ 16/10/1431هء حيث إن المادة (25) من نظام الإثبات قد عرفت المحرر الرسدي أنه: (المحيّر الرسمي هو الذي يثبت فيه موظف عام أو شخص مكلف بخدمة عامة, ماتم على يديه أو ما تلقاه من ذوي الشأنء طبقاً للأوضاع النظامية» وفي حدود سلطته واختصاصه)؛ الأمر الذي يكسبه صفة المحرر الرسمي. 2- كما نصت المادة (26) من ذات النظام على أن: (المحرّر الرسمي حجة على الكافة بما دون فيه من أمور قام بها محرره في حدود مهمتهء أو حدثت من ذوي الشأن في حضوره؛ مالم يثبت تزويره بالطرق المقررة نظاماًء ويكون مضمون ما ذكره أي من ذوي الشأن في المحرّر الرسمي حجة عليه؛ مالم يثبت غير ذلك): ومن ثم فإنه يضى حجة على الكافة ولا يجوز تجاهله وإغفاله على النحو الذي سلكته الدائرة وتكون الدائرة بذلك قد خالفت ما استقر عليه قضباء الاستئناف الذي أرسى مبدأ: (وحيث إن هذا المستند هو مستند رسمي وهو حجة: , بناء على الفقرة الأولى من المادة البسادسة والعشرون من نظام الإثبات ونصها: "المحرر الرسمي حجة على الكافة بما دون فيه من أمور قام بها محرره في حدود مهمته.</w:t>
      </w:r>
    </w:p>
    <w:p>
      <w:pPr>
        <w:spacing w:after="120" w:line="276" w:lineRule="auto"/>
        <w:jc w:val="right"/>
        <w:bidi/>
      </w:pPr>
      <w:r>
        <w:rPr>
          <w:rFonts w:ascii="Traditional Arabic" w:hAnsi="Traditional Arabic" w:cs="Traditional Arabic"/>
          <w:b w:val="0"/>
          <w:i w:val="0"/>
          <w:sz w:val="36"/>
          <w:rtl/>
          <w:szCs w:val="36"/>
        </w:rPr>
        <w:t>أو حدثت من ذوي الشأن في حضوره؛ مالم يثبت تزويره بالطرق المقررة نظاماً". وحيث لم يدع المدعى عليه تزويره. الأمر الذي لا.تجد معه الدائرة مناصاً من تأييد حكم محكمة أول درجة) (الحكم الصادر من الدائرة الحادية عشرة بالقضية رقم 86 314. ‎٠‏ لعام 1544 ه- المصدق من دائرة الاستئناف الثانية بالقضية رقم 14. 15. 6 لعام 5544 ١ه).‏ 3- إضافة لما تقدم فإن من المقرر قضاءً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17 ‎١‏ 7/7/'م: تبين أن الموقع عليه شخص واحد لتطابق التوقيع وإنكار المدعى علهم التوقيع عليه. وحيث نصّت المادة (ثامناً) من عقد التأسيس على أن: (الحصص قابلة للانتقال بين الشركاء وكذلك لورثتهم. ولكن من المقرر شرعاً أن ذلك لا.ينفذ إلا.بعد تحقق الإيجاب والقبول من أطراف العقد وهو مالم يتحقق في مائل الدعوىء بعد إنكار المدعى علهم ذلكء مما تنتبي معه الدائرة إلى رفض الدعوى) (الحكم الصادر من الدائرة التجارية الثانية بالقضية رقم 0.79 لعام ‎44٠‏ ١ه‏ ء المصدق من الدائرة التجارية الأولى بالقضية رقم 75 لعام ١55١ه)ء‏ ولماكان الثابت من وقائع الدعوى أن طرفي البيع قد وافقا وارتضيا على البيع وتوافر الإيجاب والقبول بشأنه. وحيث لم يبدى المدعى</w:t>
      </w:r>
    </w:p>
    <w:p>
      <w:pPr>
        <w:spacing w:after="120" w:line="276" w:lineRule="auto"/>
        <w:jc w:val="right"/>
        <w:bidi/>
      </w:pPr>
      <w:r>
        <w:rPr>
          <w:rFonts w:ascii="Traditional Arabic" w:hAnsi="Traditional Arabic" w:cs="Traditional Arabic"/>
          <w:b w:val="0"/>
          <w:i w:val="0"/>
          <w:sz w:val="36"/>
          <w:rtl/>
          <w:szCs w:val="36"/>
        </w:rPr>
        <w:t>لق 'نمنعة انعربية انسمودية [!</w:t>
      </w:r>
    </w:p>
    <w:p>
      <w:pPr>
        <w:spacing w:after="120" w:line="276" w:lineRule="auto"/>
        <w:jc w:val="right"/>
        <w:bidi/>
      </w:pPr>
      <w:r>
        <w:rPr>
          <w:rFonts w:ascii="Traditional Arabic" w:hAnsi="Traditional Arabic" w:cs="Traditional Arabic"/>
          <w:b w:val="0"/>
          <w:i w:val="0"/>
          <w:sz w:val="36"/>
          <w:rtl/>
          <w:szCs w:val="36"/>
        </w:rPr>
        <w:t>5 --</w:t>
      </w:r>
    </w:p>
    <w:p>
      <w:pPr>
        <w:spacing w:after="120" w:line="276" w:lineRule="auto"/>
        <w:jc w:val="right"/>
        <w:bidi/>
      </w:pPr>
      <w:r>
        <w:rPr>
          <w:rFonts w:ascii="Traditional Arabic" w:hAnsi="Traditional Arabic" w:cs="Traditional Arabic"/>
          <w:b w:val="0"/>
          <w:i w:val="0"/>
          <w:sz w:val="36"/>
          <w:rtl/>
          <w:szCs w:val="36"/>
        </w:rPr>
        <w:t>000 5 ل</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4 2 1 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 عليه وعدم جواز المطالبة بذات المبلغ لكون إعادة دفعه يعد من قبيل أكل أموال الناس بالباطل بالمخالفة لقوله تعالى: (ولا تأكلوا أموالكم بينكم بالباطل). عاشراً: إغفال الدائرة تصفية شركة أحمد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 لعام 1431 هء مورث المستأنف والمستأنف ضده. وكذا تخارج المستأنف ضده في العام 1434ه من نفس الشركة شركة أحمد زيني التجارية (الشركة محل الدعوى) فقد قام الشركاء الجدد بشركة أحمد زيني التجارية بتصفية شركة أحمد زيني التجارية. وكذا شطب السجل التجاري بتاريخ 11/4/1437ه و(مرفق رقم 7 ورقم 8). 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 بجلسة 09/11/1443ه عن واقعة قيامه بشراء حصة والده لنفسه في شركة أحمد زيني التجارية بمبلغ (450.000 ريال) فقطء في حين أن قيمتها وفقاًلدعوى المدعي أكثر من ذلك فأجاب المدعى عليه: (أنه اتفق مع والده حال حياته على أن يشتري منه جميع حصصه في جميع الشركات التي كان لوالده حصص فها في المملكة. وذلك مقابل مبلغ (120.000.000 ريال) مئة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w:t>
      </w:r>
    </w:p>
    <w:p>
      <w:pPr>
        <w:spacing w:after="120" w:line="276" w:lineRule="auto"/>
        <w:jc w:val="right"/>
        <w:bidi/>
      </w:pPr>
      <w:r>
        <w:rPr>
          <w:rFonts w:ascii="Traditional Arabic" w:hAnsi="Traditional Arabic" w:cs="Traditional Arabic"/>
          <w:b/>
          <w:i w:val="0"/>
          <w:color w:val="1F4E79"/>
          <w:sz w:val="40"/>
          <w:rtl/>
          <w:szCs w:val="40"/>
        </w:rP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r>
    </w:p>
    <w:p>
      <w:pPr>
        <w:spacing w:after="120" w:line="276" w:lineRule="auto"/>
        <w:jc w:val="right"/>
        <w:bidi/>
      </w:pPr>
      <w:r>
        <w:rPr>
          <w:rFonts w:ascii="Traditional Arabic" w:hAnsi="Traditional Arabic" w:cs="Traditional Arabic"/>
          <w:b w:val="0"/>
          <w:i w:val="0"/>
          <w:sz w:val="36"/>
          <w:rtl/>
          <w:szCs w:val="36"/>
        </w:rPr>
        <w:t>1- مخاطبة مؤسسة النقد السعودي للاستعلام عما إذا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 جدة في الدائرة ناظرة الدعوى رقم (33286392) وتاريخ 8/6/1433ه لطلب المستندات المحاسبية 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 أخرىء ولماكان هذا الحكم يعد من قبيل أكل أموال الناس بالباطل مما 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 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ريالاً.</w:t>
      </w:r>
    </w:p>
    <w:p>
      <w:pPr>
        <w:spacing w:after="120" w:line="276" w:lineRule="auto"/>
        <w:jc w:val="right"/>
        <w:bidi/>
      </w:pPr>
      <w:r>
        <w:rPr>
          <w:rFonts w:ascii="Traditional Arabic" w:hAnsi="Traditional Arabic" w:cs="Traditional Arabic"/>
          <w:b w:val="0"/>
          <w:i w:val="0"/>
          <w:sz w:val="36"/>
          <w:rtl/>
          <w:szCs w:val="36"/>
        </w:rPr>
        <w:t>ولم توضح الدائرة مصدرة الحكم المبالغ المستحقة للمدعين على وجه التحديد رغم تعددهم وإنما اكتفت بذكر المبلغ الإجمالي ولا.يخفى على شريف علم فضيلتكم أن الأحكام يتوجب نظاماءأن تكون مفصلة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12/05/1438هء و عليه فإن بيان المستحقين حسب أنصبتهم الشرعية وبعد أخذ الوصية بعين الاعتبار ما يلي: -1 عدنان أحمد عباس زيني, هوية رقم (1017092733) وهو يستحق مبلغ وقدره (96.779.270ريال) ستة وتسعون مليوناً وسبعمئة وتسعة وسبعون ألفاً و مئتان وسبعون ريالاً. 2- عاتقة محمد يحيى محمد علي الحرازيء هوية رقم (1007056847) وهي تستحق مبلغ وقدره (27.651.219 ريال) سبعة وعشرون مليوناً وستمئة وواحد وخمسون ألفاً ومئتان وتسعة عشر ريالاً. 3- الوصية والتي أوصى بها مورث المتداعين والمستحقة مبلغ وقدره (110.672.379 ريال) مئة وعشرة مليون وستمئة واثنان وسبعون ألفاً وثلائمئة وتسعة وسبعون ريالاً. أصحاب الفضيلة 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 هوية رقم (1017092733) مبلغ إجمالي قدره (96.779.270ريال) ستة وتسعون مليوناً وسبعمئة وتسعة وسبعون ألفاً و مئتان و سبعون ريالا. وأن يدفع للمدعية عاتقة محمد يحيى محمد علي الحرازيء هوية رقم (1007056847) مبلغ قدره (27.651.219 ريال) سبعة وعشرون مليوناً وستمئة وواحد وخمسون ألفاً ومئتان وتسعة عشرربالاً والحكم بإلزام المدعى عليه أن يدفع المستحقي الوصية مبلغ وقدره (110.672.379 ريال) مئة وعشرة 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02-11- 5ه. المقدمة من وكيل المدعي. ونصها: (جواباً على الاستئناف المقدم من المدعى عليه أسامة زيني» أود أن أبيّن لأصحاب الفضيلة أن جميع الطعون التي أثارها المدعى عليه لا ترق أن تغير نتيجة الحكم المعترض عليهء وسبق أن تمت الإجابة علها في حينه وني اسباب الحكم المعترض عليه ما يكفي للإجابة عللها ومن باب زيادة الإيضاح أقول: أولاً: أن دفع المدعى عليه بعدم جواز النظر لسبق الفصل فها لا.يصح ولا. محل له. وذلك لأن الحصة محل الدعوى هي ملك مورث موكلي أحمد زيني. والصلح المذكور إنما وقع على الحصة المملوكة لموكلي في الشركة آنذاكء ولم يكن المورث طرفاً في تلك الدعوىء واستناداً إلى المادة 87 من نظام الإثبات» والتي نصت: (ولا.تكون لتلك الأحكام الحجية إلا في نزاع قام بين الخصوم دون أن تتغير صفاتهم وتعلق بالحق ذاته محلاً وسبباً)ء وبالنظر في هذه المادة يتضح أن الصلح وقع على الحصة المملوكة للموكل وليس على حصص المورث أحمد زيني ‏ محل هذه الدعوى ‏ والذي كان في ذلك الوقت حياً يرزق» ولم يُختصم في الدعوىء وليس للموكل الحق في الصلح عنه أو تمثيله» وبالتالي فإن دفع المدعى عليه بعدم جواز النظر لا وجه له. ثانياً: إن ممايدل على أن البيع المزعوم الذي يستند عليه المدعي كان بدون ثمن هو تناقض المدعى عليه في قيمة الحصص محل هذه الدعوى فتارة يزعم بأن الثمن هو. 5 ألف ريال وتارة يزعم بأن الثمن هو ‎١١١‏ ‏مليون ريالء فهذا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أصحاب الفضيلة ويما أن حصص الشركة محل النزاع تم تقييمها من قبل المحاسب طلا.ل أبو غزالة بعد تكليف المحكمة له والذي قيمها بمبلغ وقدره (331,882,138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 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 ويؤيدها.وبما أن الأصل أنه عند الاختلاف في الثمن والقيمة فالقول قول البائع» لما روى ابن مسعود عن رسول الله صلى الله عليه وسلم: إذا اختلف البيعان وليس بيهما بينة فالقول قول البائع» ويما أن المدعى عليه قام بتصفية الشركة اختياربًا وسحب رأس مالها وألغى صفتها الاعتبارية فإنه يضمن القيمة, لذلك فإني أطلب من دائرتكم الموقرة: أولاً: رفض الاعتراض المقدم من أسامة أحمد زيني موضوعاً. ثانيا: قبول الاعتراض المقدم من عدنان احمد زيني وعاتقة الحرازي وتفصيل المبالغ وفق ماهي موضحة في صحيفة الاستئناف). فعقب وكيل المدعى علها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 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 1445-02-0هء المنعقدة عبر الاتصال المرئي عن بعد والمبلغ بها أطرافها إلكترونياً. واطلعت الدائرة على ملف القضية فلم يتبين لها تقديم وكيل المدعى علها ما استمهل لأجله من: (الرد على اللائحة الاعتراضية المقدمة من وكيل المدعي والرد على جواب وكيل المدعي على لائحة الاعتراض المقدمة من المدعى علهها)ء وأفهمته بأن هذا السلوك غير مقبول. ثم إنه أفاد بأنه 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w:t>
      </w:r>
    </w:p>
    <w:p>
      <w:pPr>
        <w:spacing w:after="120" w:line="276" w:lineRule="auto"/>
        <w:jc w:val="right"/>
        <w:bidi/>
      </w:pPr>
      <w:r>
        <w:rPr>
          <w:rFonts w:ascii="Traditional Arabic" w:hAnsi="Traditional Arabic" w:cs="Traditional Arabic"/>
          <w:b w:val="0"/>
          <w:i w:val="0"/>
          <w:sz w:val="36"/>
          <w:rtl/>
          <w:szCs w:val="36"/>
        </w:rPr>
        <w:t>لق شنعة امربية انسمودية [!</w:t>
      </w:r>
    </w:p>
    <w:p>
      <w:pPr>
        <w:spacing w:after="120" w:line="276" w:lineRule="auto"/>
        <w:jc w:val="right"/>
        <w:bidi/>
      </w:pPr>
      <w:r>
        <w:rPr>
          <w:rFonts w:ascii="Traditional Arabic" w:hAnsi="Traditional Arabic" w:cs="Traditional Arabic"/>
          <w:b w:val="0"/>
          <w:i w:val="0"/>
          <w:sz w:val="36"/>
          <w:rtl/>
          <w:szCs w:val="36"/>
        </w:rPr>
        <w:t>5 --</w:t>
      </w:r>
    </w:p>
    <w:p>
      <w:pPr>
        <w:spacing w:after="120" w:line="276" w:lineRule="auto"/>
        <w:jc w:val="right"/>
        <w:bidi/>
      </w:pPr>
      <w:r>
        <w:rPr>
          <w:rFonts w:ascii="Traditional Arabic" w:hAnsi="Traditional Arabic" w:cs="Traditional Arabic"/>
          <w:b w:val="0"/>
          <w:i w:val="0"/>
          <w:sz w:val="36"/>
          <w:rtl/>
          <w:szCs w:val="36"/>
        </w:rPr>
        <w:t>00 ل</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4ه 2 1 دائرة الاستئناف الثانية ‎١‏ تاريخ الصك: ‏ ١١/”./4؛ 4: ١‏ 6ك 1 أ 5 الرد علا بمايلي: أولا.: التأكيد على الدفع بسداد مبلغ بيع الحصص للديون المستحقة على مورث المدعي للبنوك: فمن حيث أن الثابت والبين من مدونات الحكم ان المدعى عليه - المستأنف - قد أثار دفعاً جوهرياً مفاده إبرام عقد بيع حصص مع مورث المدعي مدون به القيمة الفعلية للحصص والبالغة (120.000.000 ريال) ودفع بدفعه لذلك المبلغ من خلا.ل سداد ديون والده - مورث المدعي- للبنوك. وحيث إن المدعى عليه توصل لمستندات دامغة تثبت سداد المدعى عليه للمبلغ للبنوك. نوردها على سبيل المثال لا الحصر: شيك بنكي رقم (599140/1) وتاريخ 26/11/1431ه مسحوب على البنك السعودي الفرنسي لصالح البنك العربي الوطني مسبباً بكونه القيمة المسددة من أحمد عباس زيني للبنك العربي الوطني بمبلغ وقدره (3.000.000 ريال) ومذيل بتوقيع المدعى عليه (أسامة أحمد زيني). شيك بنكي آخر رقم (599139/1) وتاريخ 26/11/1431ه مسحوب على البنك السعودي الفرنبي لصالح البنك 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 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 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 على الحكم محل الطعن ولا.سيما (الدفع بعدم اختصاص المحكمة نوعياً بنظر الدعوى. وكذلك الدفع بعدم جواز نظر الدعوى لسبق الفصل فها بموجب أحكام قضبائية باتة حائزة لحجية الشيء المقضي به) مع التمسك بباقي الطعون الأخرى. ثالثاً: نضيف إلى وجه الطعن على الحكم - مدار الاستئناف - بعدم اختصاص المحكمة نوعياً بنظر الدعوى القصور في التسبيب فيما سببته باختصاصها بنظر الدعوىء فالبين من مدونات الحكم أن الدائرة سببت اختصاصها نصاً بناء على (ينبسط اختصاص المحكمة التجارية على تلك الدعوى وفق 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 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 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 عن تلك الفقرة الخاصة بالمخالفات الناشئة عن تطبيق أحكام نظام الشركات إذا لا.: توجد أي مخالفة في طبيعة تلك الدعوى يسيغ للدائرة تأسيس حكمها باختصاصها بنظر تلك</w:t>
      </w:r>
    </w:p>
    <w:p>
      <w:pPr>
        <w:spacing w:after="120" w:line="276" w:lineRule="auto"/>
        <w:jc w:val="right"/>
        <w:bidi/>
      </w:pPr>
      <w:r>
        <w:rPr>
          <w:rFonts w:ascii="Traditional Arabic" w:hAnsi="Traditional Arabic" w:cs="Traditional Arabic"/>
          <w:b/>
          <w:i w:val="0"/>
          <w:color w:val="1F4E79"/>
          <w:sz w:val="40"/>
          <w:rtl/>
          <w:szCs w:val="40"/>
        </w:rP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r>
    </w:p>
    <w:p>
      <w:pPr>
        <w:spacing w:after="120" w:line="276" w:lineRule="auto"/>
        <w:jc w:val="right"/>
        <w:bidi/>
      </w:pPr>
      <w:r>
        <w:rPr>
          <w:rFonts w:ascii="Traditional Arabic" w:hAnsi="Traditional Arabic" w:cs="Traditional Arabic"/>
          <w:b w:val="0"/>
          <w:i w:val="0"/>
          <w:sz w:val="36"/>
          <w:rtl/>
          <w:szCs w:val="36"/>
        </w:rPr>
        <w:t>بصرف النظر عن الدعوى لعدم تحريرها لكونها تنطوي على تناقضات يعيها بالتجهيل: لماكانت المادة (93) من نظام المحاكم التجارية نصت على أنه (فيما لم يرد فيه نص خا ص في النظام. تطبق أحكام نظام المرافعات الشرعية على الدعاوى التي تختص بنظرها المحكمة بما لا يخالف طبيعة الدعوى التجارية)ء وحيث إن المادة (66) من نظام المرافعات الشرعية قد 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 ولا.يسمع الحاكم الدعوى إلا. محررة" (8 /510), ولماكان من المقرر فقها ونظاما أن الدعوى لا.يصح السير فها قبل تحريرها قال الشيخ الهوتي: "ولا.تصح الدعوى إلا. محررة تحريراً يعلمه المدعي لأن الحاكم يسأل المدعى عليه عما ادعاه المدعي فإن اعترف به ألزمه ولا يمكنه أن يلزمه مجهولا" (كشاف القناع -) (6 -436-435). وحيث إنه بتمحيص لائحة الدعوى نجد 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 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 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بالتجبيل والإبهام والغموض مما يتعين معه صرف النظر عن تلك الدعوى. خامساً: الدفع بطلب استجواب المدعى علها (عاتقة الحرازي) لكون استجوابها من شأنه التأثير في وجه الرأي في الدعوى: بناء على نص المادة (20/2) من نظام الإثبات التي تنص على أنه: (2- لأي من الخصوم استجواب خصمه مباشرة)ء وتنص المادة (21/1) من ذات النظام على أنه: (للمحكمة - من تلقاء نفسها أو بناء على طلب أحد الخصوم- أن تأمر بحضور الخصم لاستجوابه: ويجب على من تقرر استجوابه أن يحضر الجلسة المحددة لذلك). ولماكان المدعى عليه قد أثار دفعاً امام المحكمة الابتدائية بطلب استجواب المدعى علهها (عاتقة الحرازي) إلا أن وكيل المدعي رفض بزعم عدم ضرورة ذلك دون مبرر واضح أو سبب سائغ واكتفى بالقول بأن المدعى عليها " على الحياد " في رد مهم وغير مفهوم وغير منطقي إذ لا يستساغ أن تقيم المدعى علها دعوى تطالب بها (ابنها - المدعى عليه) ثم تكون على الحياد. وقد انساقت الدائرة وراء رفضه دون سبب أو مبرر واضح على الرغم من كونه دفعاً جوهرياً يتعين تمحيصه وإجابته أو الرد عليه بسبب سائغ على نحو يعيب الحكم.</w:t>
      </w:r>
    </w:p>
    <w:p>
      <w:pPr>
        <w:spacing w:after="120" w:line="276" w:lineRule="auto"/>
        <w:jc w:val="right"/>
        <w:bidi/>
      </w:pPr>
      <w:r>
        <w:rPr>
          <w:rFonts w:ascii="Traditional Arabic" w:hAnsi="Traditional Arabic" w:cs="Traditional Arabic"/>
          <w:b w:val="0"/>
          <w:i w:val="0"/>
          <w:sz w:val="36"/>
          <w:rtl/>
          <w:szCs w:val="36"/>
        </w:rPr>
        <w:t>وحيث نتمسك بطلب استجواب المدعى علهها وإحضارها للاستجواب لكون أقوالها ستكون مؤثرة في تلك الدعوى حيث سيثبت عدم رغبتها في رفع تلك الدعوى لثبوت استيفاء مورنها 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 طلال أبو غزاله كأساس لتقييم الحصص: فالمدعى عليه أثار منذ فجر تلك الدعوى دفعاً جوهرياً مؤداه عدم جواز الاستناد على التقييم المحاسبي الصادر في دعوى التخارج المنظورة لدى المحكمة الإدارية ذلك أن: 1. أن تلك الحصص المباعة قد تم تقديرها بعقد صحيح ومكتمل الأركان بين المدعى عليه ومورث المدعي وقد أقر المدعي بصحته والذي يتضمن تقدير قيمة حصص مورث المدعي بمبلغ وقدره (120.000.000 ريال) مئة وعشرون مليون ريالء وبما أن عقد البيع من العقود الرضائية وقد ارتضى البائع والمشتري تلك القيمة وهما بكامل اهليتهما المعتبرة شرعاً ونظاماً. إضافة إلى ذلك فإن المدعى عليه بعد شرائه حصص مورث المدعي وتملكه الحصة الأكبر في شركة احمد زيني التجارية بنسبة (96090- حصة والده) استمر المدعي في شراكته في الشركة مع المدعى عليه لمدة سنتين ولم يبد أي اعتراض بشأن ملكية المدعى عليه لحصص والدهثم قام بالتخارج من الشركة وبيع حصصه للمدعى عليه والتوقيع على قرار الشركاء بتعديل عقد تأسيس شركة أحمد زيني التجارية - محل الدعوى- المبرم بتاربخ 21/11/1433ه والذي بموجبه تم الاتفاق على أن التوقيع على القرار يعد مخالصة تامة ونهائية وإبراء لذمة المدعى عليه - المشتري - وقد تم تأكيد ذلك بتسجيل قرار الشركاء لدى وزارة التجارة برقم (130 - عدد7- مجلد 9/ع/2 لعام 1434ه بتاريخ 10/2/1434ه بخطاب كاتب العدل بالغرفة التجارية الصناعية بجدة رقم (7050/34) وتاريخ 10/2/1434ه وحيث إن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نظاماً)ء وحيث 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 (عدم جواز الرجوع في الإقرار ني الحق الخاص).ء وحيث أنه من المقرر انه (من سعى لنقض ماتم على يديه فسعيه مردود ). وحيث انه من المقرر قضباءً أن (الإبراء ونحوه مما يُسقط الحقّ) (الحكم الصادر من الدائرة التجارية الثالثة بالمحكمة التجارية الصادر بالحكم رقم ‎4470544١5.‏ وتاريخ: ‎١١/11/١544‏ هفي القضية رقم 5.7./ا1./ا48 لعام 444١ه).‏ 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 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 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 (120 مليون ريال)ء وقد أكدت الدائرة في تسبيها عدم طعن المدعي في صحة البيع أو التمسك ببطلانه. ومن ثم فإن المدعي يكون قد أقر بصحة العقد ومضمونه وسريان آثاره النظامية وأضى حائزاً للحجية في حقه ذلك انه من المقرر قضاءًٌ عدم جواز تجزئة بنود العقد بحيث يتم الإقرار بصحته ثم إنكار بنوده ومخبمونه الامر الذي يتعين معه القضاء برد دعوى المدعي.</w:t>
      </w:r>
    </w:p>
    <w:p>
      <w:pPr>
        <w:spacing w:after="120" w:line="276" w:lineRule="auto"/>
        <w:jc w:val="right"/>
        <w:bidi/>
      </w:pPr>
      <w:r>
        <w:rPr>
          <w:rFonts w:ascii="Traditional Arabic" w:hAnsi="Traditional Arabic" w:cs="Traditional Arabic"/>
          <w:b w:val="0"/>
          <w:i w:val="0"/>
          <w:sz w:val="36"/>
          <w:rtl/>
          <w:szCs w:val="36"/>
        </w:rPr>
        <w:t>وممايعضد ما سبق بصحة العقد المبرم واستيفاء مورث المدعي لقيمة الحصص هو أن الثابت توقيع عقد بيع الحصص بين مورث المدعي - وهو بكامل أهليته المعتبرة شرعاً ونظاماً</w:t>
      </w:r>
    </w:p>
    <w:p>
      <w:pPr>
        <w:spacing w:after="120" w:line="276" w:lineRule="auto"/>
        <w:jc w:val="right"/>
        <w:bidi/>
      </w:pPr>
      <w:r>
        <w:rPr>
          <w:rFonts w:ascii="Traditional Arabic" w:hAnsi="Traditional Arabic" w:cs="Traditional Arabic"/>
          <w:b w:val="0"/>
          <w:i w:val="0"/>
          <w:sz w:val="36"/>
          <w:rtl/>
          <w:szCs w:val="36"/>
        </w:rPr>
        <w:t>| انمنعة انسربية اسمودية كت المع أعربية السعودر صك رقم 44].141157 موه 5 --</w:t>
      </w:r>
    </w:p>
    <w:p>
      <w:pPr>
        <w:spacing w:after="120" w:line="276" w:lineRule="auto"/>
        <w:jc w:val="right"/>
        <w:bidi/>
      </w:pPr>
      <w:r>
        <w:rPr>
          <w:rFonts w:ascii="Traditional Arabic" w:hAnsi="Traditional Arabic" w:cs="Traditional Arabic"/>
          <w:b w:val="0"/>
          <w:i w:val="0"/>
          <w:sz w:val="36"/>
          <w:rtl/>
          <w:szCs w:val="36"/>
        </w:rPr>
        <w:t>50-7</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5 2 1 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وتاريخ 16/10/1431هء ولم يتم تعيين ولياً عنه إلا.في عام 1436ه أي بعد ما يزيد على (5 سنوات كاملة) من تاريخ التوقيع على عقد بيع الحصص لامر الذي يثبت صحة العقد وموافقته لصحيح الشرع والنظام. وحيث ان عدم سلوك مورث المدعي - في ظل توافر أهليته - أي طريق للمطالبة بمقابل تلك 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 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 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 نجد أنهاران علها التدليس الواضح والتناقض الجليّ وتجلى ذلك فيما يلي: 1.في سبيل سعيه لتضليل الدائرة مصدرة الحكم طعن بتزوير العقد المبرم بين المدعى عليه ووالده مالك الحصص والذي يثبت قيمة الحصص الفعلية والقي تم التراضي علها بقيمة 120 مليون ربال» وزعم أنه أول مرة يسمع عنه أو يطلع عليه على الرغم من أنه أقام عديد الدعاوى لدى عدة 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 سابقة أن القيمة الفعلية للحصص هي 120 مليون ربال وأنها ثابتة في ضبط إحدى جلسات تلك الدعاوى, وهذا يثبت علمه بالعقد علماً يقيناً وعلمه بقيمته وصحته واطلاعه عليه سابقاً 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 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 من مكتب طلا.ل أبو غزاله الصادر في دعوى التخارج التي كانت منظورة من الدائرة التجارية السابعة عشر بالمحكمة الادارية بجدة الصادر بها الحكم رقم (185/17/2) وتاريخ 2 هادف حين أنه ينفي صلة تلك الدعوى بموضوع الدعوى وعدم ارتباطها وتعلقها بتلك الدعوى - على النحو الوارد في الحكم وكذلك في مذكرته الجوابية التي جاء فها نصاً: (أن دفع المدعى عليه بعدم جواز النظر في الدعوى لسبق الفصل فها بالحكم رقم ((185/17/2) وتاريخ 2/12/1432ه دفع لا يصح ولا محل له...)؛ مما يثبت ويؤكد تضبليل المدعي على الدائرة 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 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 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 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 الدفع بعدم جواز نظر الدعوى لسبق الفصل فهها تأسيساً على أن الحصة محل الدعوى ملك مورثه أحمد زيني وأن الصلح وقع على الحصة المملوكة لموكلي في الشركة فنجيب فضبيلتكم بالتالي: -المدعي أغفل استناد المدعى عليه على أحكام قضائية باتة أخرى حازت حجية الشيء المقضي به تمثلت في الحكمين الصادرين من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والتي طلب فهما إبطال البيع الذي تم بين المستأنف ومورثهما - والذي تضمن استلام مورث المدعي لقيمة الحصص المباعة وقد أثبتت المحكمة عقد البيع - المراد إبطاله -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 اكتسبت تلك الأحكام الصفة الباتة وحازت حجية الشميء المقضي به ومن ثم فلا.يجوز إعادة إثارته مرة أخرى. أن ما ادعاه المدعي في جوابه بعدم جواز الاستناد على الحكم القضائي الصادر من الدائرة التجارية السابعة عشر الصادر برقم (185/17/2) وتاريخ 02/12/1432ه فهو مردود عليه ذلك أن: ب/1: المدعي قبل توقيعه على هذا الصاح المدون بالاتفاقية اطلع على الوضع القانوني والمالي للشركة محل الدعوى - أثناء صدور هذا الحكم المتضمن الصلح - وعلم علماًتاماً بكافة جوانب الوضع القانوني والمالي الماضي والحالي للشركة بما فها بيع مورثه للحصص التي كانت مملوكة له بالشركة للمدعى عليه وقد ارتضى هذا الوضع ولم يبدثمة معارضة على هذا الأمر ولم يبد دفعاً بعدم استيفاء ثمن تلك الحصص - على النحو الذي يدعيه- وبناء على ذلك وقّع على هذا الصلح المدون بالحكم القخائي الذي أثبت تصالح المستأنف والمستأنف ضده بشأن كل ما يتعلق بالشركة - محل الدعوى (شركة أحمد زيني التجاربة) سواء ما يتعلق بنسبة والده ال(9690) التي تنازل عنها بعوض للمدعى عليه قبل الحكم وعدم اعتراضه على هذا التنازل. وكذلك ما يتعلق بنصيبه في الشركة من نسبة ال(9610) 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 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 مورئه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 المدعى عليه - كشريك في الشركة والتي أصبح شريكاً منفرداً فها بناء على شراء حصص مورث المدعي في تلك الشركة وقد تم تأكيد ذلك بتسجيل قرار الشركاء لدى وزارة التجارة برقم (130- عدد7- مجلد 9/ع/2 لعام 1434ه بتاريخ 10/2/1434ه بخطاب كاتب العدل بالغرفة التجارية الصناعية بجدة رقم (7050/34) وتاريخ 10/2/1434ه. حيث أن قرار الشركاء 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w:t>
      </w:r>
    </w:p>
    <w:p>
      <w:pPr>
        <w:spacing w:after="120" w:line="276" w:lineRule="auto"/>
        <w:jc w:val="right"/>
        <w:bidi/>
      </w:pPr>
      <w:r>
        <w:rPr>
          <w:rFonts w:ascii="Traditional Arabic" w:hAnsi="Traditional Arabic" w:cs="Traditional Arabic"/>
          <w:b/>
          <w:i w:val="0"/>
          <w:color w:val="1F4E79"/>
          <w:sz w:val="40"/>
          <w:rtl/>
          <w:szCs w:val="40"/>
        </w:rPr>
        <w:t>الدعوى اختلاف المدعي-مورث البائع للحصص - والمدعى عليه - المشتري للحصص - في خروج المال. وحيث أنه من المقرر في قضباء المحاكم التجارية أنه (إذا اختلف الباذل والمبذول له</w:t>
      </w:r>
    </w:p>
    <w:p>
      <w:pPr>
        <w:spacing w:after="120" w:line="276" w:lineRule="auto"/>
        <w:jc w:val="right"/>
        <w:bidi/>
      </w:pPr>
      <w:r>
        <w:rPr>
          <w:rFonts w:ascii="Traditional Arabic" w:hAnsi="Traditional Arabic" w:cs="Traditional Arabic"/>
          <w:b w:val="0"/>
          <w:i w:val="0"/>
          <w:sz w:val="36"/>
          <w:rtl/>
          <w:szCs w:val="36"/>
        </w:rPr>
        <w:t>المال في طريقة خروجه فالقول قول الباذل مع يمينه ذلك أنه مالك للمال وهو أعلم بطريقة وصفة خروجه. ولماكان الفقهاء (المنثور للزركشي , الأشباه والنظائر للسيوطي. كشاف القناع للهوتي) قروا أن القول قول الدافع مع يمينه لأنه املك وهو أدرى بجهة تمليكه). وعلى فرض - والفرض يساوي العدم- صحة ما دفع به المدعي بأن القول قول البائع فإن البائع - أحمد عباس زيني - قد توفاه الله ومن ثم فلا قول لهء ولا يجوز أن يحل المدعي محل والده ولايؤخذ بقوله فصفته لا تتعدى كونه وريث. عاشراً: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 كان يسري بشأنها نظام الشركات الصادر مرسوم ملكي رقم م/6 بتاريخ 22 /3 / 5ه وقرار مجلس الوزراء رقم 185 بتاريخ 3/17 / 1385ه.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باقتي الشركاء عن طريق مدير الشركة بشروط التنازل, وفي هذه الحالة يجوز لكل شريك أن يطلب استرداد الحصة بثمنها الحقيقيء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زيني) استرداد الحصص المملوكة لمورئه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 ومما يعضد ويثبت استلام مورث المدعى عليه لقيمة تلك الحصص هو المحررات الرسمية التي تساند علها المدعى عليه</w:t>
      </w:r>
    </w:p>
    <w:p>
      <w:pPr>
        <w:spacing w:after="120" w:line="276" w:lineRule="auto"/>
        <w:jc w:val="right"/>
        <w:bidi/>
      </w:pPr>
      <w:r>
        <w:rPr>
          <w:rFonts w:ascii="Traditional Arabic" w:hAnsi="Traditional Arabic" w:cs="Traditional Arabic"/>
          <w:b w:val="0"/>
          <w:i w:val="0"/>
          <w:sz w:val="36"/>
          <w:rtl/>
          <w:szCs w:val="36"/>
        </w:rPr>
        <w:t>لق نمنعة نعربية انسمودية [!</w:t>
      </w:r>
    </w:p>
    <w:p>
      <w:pPr>
        <w:spacing w:after="120" w:line="276" w:lineRule="auto"/>
        <w:jc w:val="right"/>
        <w:bidi/>
      </w:pPr>
      <w:r>
        <w:rPr>
          <w:rFonts w:ascii="Traditional Arabic" w:hAnsi="Traditional Arabic" w:cs="Traditional Arabic"/>
          <w:b w:val="0"/>
          <w:i w:val="0"/>
          <w:sz w:val="36"/>
          <w:rtl/>
          <w:szCs w:val="36"/>
        </w:rPr>
        <w:t>7 لطر 7 المحكمة التجاربة بجدة قم الصفحة: ‎"١‏ 0 جارية بع رقم: ببح ل 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 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 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 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 بالنظام العام التي يجوز الدفع بها في أي مرحلة تكون عليها الدعوىء وحيث إن من المقرر إذا رجع البطلان لاعتبارات موضوعية كما هو الحال في انعدام أحد أركان العقد الثلاثة الرضا أو 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 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 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r>
    </w:p>
    <w:p>
      <w:pPr>
        <w:spacing w:after="120" w:line="276" w:lineRule="auto"/>
        <w:jc w:val="right"/>
        <w:bidi/>
      </w:pPr>
      <w:r>
        <w:rPr>
          <w:rFonts w:ascii="Traditional Arabic" w:hAnsi="Traditional Arabic" w:cs="Traditional Arabic"/>
          <w:b/>
          <w:i w:val="0"/>
          <w:color w:val="1F4E79"/>
          <w:sz w:val="40"/>
          <w:rtl/>
          <w:szCs w:val="40"/>
        </w:rPr>
        <w:t>الدعوى). فعقب وكيل المدعيين قائلاً: بأنه يطلب مهلة لتقديم جوابه. ثم طلبت الدائرة من الطرفين تقديم مذكرات ختامية للمدعي 3 أيام من تاربخه. وللمدعى عليه 3 أيام تالية لهاء</w:t>
      </w:r>
    </w:p>
    <w:p>
      <w:pPr>
        <w:spacing w:after="120" w:line="276" w:lineRule="auto"/>
        <w:jc w:val="right"/>
        <w:bidi/>
      </w:pPr>
      <w:r>
        <w:rPr>
          <w:rFonts w:ascii="Traditional Arabic" w:hAnsi="Traditional Arabic" w:cs="Traditional Arabic"/>
          <w:b w:val="0"/>
          <w:i w:val="0"/>
          <w:sz w:val="36"/>
          <w:rtl/>
          <w:szCs w:val="36"/>
        </w:rP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 الطرفينء مع ذكر التواريخ وإرفاق المستندات الدالة علهاء وتكون بصيغتي /0م و 0: 0؛ كما أفهمت كل طرف بأن يكون الرد عبر النظامء على إنه إن تعذر إرسال الإجابة عبر النظام» فيمكن إرسالها عبر إيميل الدائرة التالي: 00[.507.52 ©001/11/12-(]][-4820 مع ضرورة أن يقوم كل طرف بتزويد الطرف الآخر بالإجابة عبر إيميل كل منهماء فتفهم كل طرف ذلك.</w:t>
      </w:r>
    </w:p>
    <w:p>
      <w:pPr>
        <w:spacing w:after="120" w:line="276" w:lineRule="auto"/>
        <w:jc w:val="right"/>
        <w:bidi/>
      </w:pPr>
      <w:r>
        <w:rPr>
          <w:rFonts w:ascii="Traditional Arabic" w:hAnsi="Traditional Arabic" w:cs="Traditional Arabic"/>
          <w:b w:val="0"/>
          <w:i w:val="0"/>
          <w:sz w:val="36"/>
          <w:rtl/>
          <w:szCs w:val="36"/>
        </w:rPr>
        <w:t>وعليه تقرر الدائرة تأجيل نظر الدعوى. وفي جلسة 1445-03-04 ه, المنعقدة عبر الاتصال المرئي عن بعد والمبلغ بها أطرافها إلكترونياً. واطلعت الدائرة على ملف القخبيةء وعلى المذكرة المودعة في النظام من وكيل المدعيين (عدنان أحمد عباس زيني) و (عاتقة محمد يحيى محمد علي الحرازي) بتاريخ 02/25/ 1445ه وحاصلها: (في البداية وقبل أن ندلف في تفااصيل وقائع 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 للحقيقة ناصعة جلية. (يُنظر للرسم البياني): من الرسم البياني أعلاه يتضضح لمقام الدائرة الآتي: أولاً: أن شركة أحمد زيني التجارية محل النزاع في هذه القضية يملكها عدة أطراف نسهم كمايلي: 1- مورث موكلي أحمد زيني (96090) التي استحوذ علها المدعى عليه دون وجه حق. 2- شركة أحمد زيني وأولاده تمتلك ‎.)/٠١(‏ 3- وشركة أحمد زيني وأولاده يملكها عدة أطراف نسيهم كما يلي: أ- (9677) لأسامة زبني وشركة أوزكو بعد ذلك. ب- (960771) من هذه الشركة يملكها شركة أحمد زيني التجارية. ج- (9677) لعدنان زيني. د- (9071) يملكها أبناء غازي زبني وأولاده. ثم بناء على حكم الصلح (مرفق ‎)١‏ تنازل الموكل عدنان زيني وأبناء غازي زيني عن كامل الحصص ال مملوكة لهم بموجب عقد التأسيسء وقدتم إفراغ الحصص للمدعى عليه وهذا الصلح كان مُمَثلاً في أطراف النزاع آنذاك فقطء ولم يكن المورث أحمد زيني وما يملكه من نسب في كافة الشركات طرفاً فيه؛ لأنه كان على قيد الحياة. ثانياً: بتاريخ ‎4171-١0-1١‏ ١ه‏ 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 باطل شرعًا ونظاماً من عدة أوجه وبيانها كما يلي: ‎-١‏ بعد عقد البيع المزعوم من قبل المدعى عليه بأيام قليلة وبتاريخ 2010-11-09م الموافق 1431-11-03هء صدر تقرير طبي من مدينة املك عبد الله الطبية بالحرس الوطني: تضضمن أن الأب أحمد زبني يعاني من الخرف الشيخوخي المتقدم وضعف الإدراك؛ مما يعني أن أهلية مورث موكلي منعدمة» وبالتالي أي تصرف يُنسب له باطل وغير معتبر ولا.يترتب عليه أثره. ودليل ذلك: أن ورئة غازي أحمد زيني تقد موا بطلب إقامة قيم على الجد؛ لأن المدعى عليه أسامة أصبح ينقل أموال وأملاك والده إلى نفسه بالباطلء وآلت هذه المطالبة بصدور الحكم القضائي رقم (5545 ‎)١ 578١‏ وتاريخ 1434-07-26هء والمصادق عليه من محكمة الاستئناف برقم ‎)"1/١015957(‏ وتاريخ 05-09- 7ه. القاضي بثبوت عدم أهلية أحمد زيني وإقامة حارس قضائي لثبوت عدم أهليته. (مرفق١).‏ وبهذا يتبين بجلاء لمقام الدائرة بطلان عقد البيع الذي بموجبه انتقلت الحصص محل</w:t>
      </w:r>
    </w:p>
    <w:p>
      <w:pPr>
        <w:spacing w:after="120" w:line="276" w:lineRule="auto"/>
        <w:jc w:val="right"/>
        <w:bidi/>
      </w:pPr>
      <w:r>
        <w:rPr>
          <w:rFonts w:ascii="Traditional Arabic" w:hAnsi="Traditional Arabic" w:cs="Traditional Arabic"/>
          <w:b/>
          <w:i w:val="0"/>
          <w:color w:val="1F4E79"/>
          <w:sz w:val="40"/>
          <w:rtl/>
          <w:szCs w:val="40"/>
        </w:rPr>
        <w:t>الدعوى للمدعى عليه: ومما يدل على عدم علم مورث موكلي أحمد زيني رحمه اللّه ببيع الحصص أو عدم إدراكه - وكلاهما مسقطان للتصرف - وبعد واقعة انتقال الحصص بحوالي أربعة</w:t>
      </w:r>
    </w:p>
    <w:p>
      <w:pPr>
        <w:spacing w:after="120" w:line="276" w:lineRule="auto"/>
        <w:jc w:val="right"/>
        <w:bidi/>
      </w:pPr>
      <w:r>
        <w:rPr>
          <w:rFonts w:ascii="Traditional Arabic" w:hAnsi="Traditional Arabic" w:cs="Traditional Arabic"/>
          <w:b w:val="0"/>
          <w:i w:val="0"/>
          <w:sz w:val="36"/>
          <w:rtl/>
          <w:szCs w:val="36"/>
        </w:rPr>
        <w:t>أشهر تقريباًء تم سؤاله من قبل قاضي الإنهاءات بالمحكمة العامة بجدة عن واقعة البيع؟ فأجاب بأنه لم يبع شيئاً وضبط جوابه. (مرفق؟). وهذا الضبط القضائي نص قاطع في محل النزاع يظهر استغلال المدعى عليه لمرض وعدم إدراك والده واستحوذ على الحصص دون وجه حق. ؟- بتاريخ ‎١578-4-7١‏ ههتوني مورث موكلي أحمد زيني وانتقلت حقوقه وأملاكه لورثته. وانحصر ورثته في زوجته المدعية عاتقة محمد الحرازي وولديه عدنان وأسامة. (مرفق صك حصر الإرث مرفق 5).ثالثاً: أقام موكلي عدنان وأمه هذه الدعوى المنظورة أمام 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مواجبة 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 شخصية. رابعاً: أما مايزعمه المدعى عليه بأن الصلح بات في هذا النزاع؛ فإنه دفع باطل وخارج محل النزاع. وبيان ذلك: أن صلح موكلي مع المدعى عليه المثبت وفق تقييم الخبير طلال أبو غزالة كان على الحصص العائدة له والبالغة (9623) من شركة أحمد زيني و أولاده. ولا علاقة لها بحصص والده أحمد زيني؛ لأن الأخير حي يرزق ولم يختصم في الدعوى. والاستحقاق نشألموكلي في الحصص محل المطالبة بعد وفاة المورث رحمه اللّهء وآل إلهم التملك ببسبب الإرث ومحاولة المزج بين الصلح الذي حصل بين موكلي والمدعى عليه إيان حياة والده وبين الاستحقاق بالإوث؛ لدرء وإسقاط حق موكلي في الإرث المستحوذ عليه بالباطل -الحصص 90990 من شركة أحمد زيني وأولاده التجارية -تشغيب وتشويش لن ينطلي على فهم الدائرة وبصيرتها النافذة. خامساً: إن ممايدل على أن البيع المزعوم الذي يزعمه المدعى عليه كان باطلاً وبدون ثمن هو تناقضه في قيمة الحصص محل هذه الدعوىء فتارة يزعم بأن الثمن هو ألف ريالء وتارة يزعم بأن الثمن هو ‎١١١‏ مليون ريالء وتناقض في آلية الدفع فتارة يزعم أنه سدد ديون بنكية عن والدهء وتارة أخرى يزعم أنها مصروفات ونفقات شخصية قام 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سادساً أما مايزعمه المدعى عليه من أن التقييم الذي استندت عليه الدائرة في حكمها وارتفاع قيمة الحصص من ‎١١٠١‏ مليون لما يزيد عن ‎717١‏ مليون خلال عام واحد فقط من تاربخ البيع إلى تاريخ التقييم كان بعد دخول شركة أزكو - المملوكة له بالكامل كما تم بيانه في استهلال هذه المذكرة - فلا يصح ولا يستقيم؛ فالرد على هذا الدفع 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 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 الحصص بدخول شركة أوزكو بعد واقعة البيع المزعومة. فإنه دفع ساقط ومردود شكلاًإذ أنه كان بإمكان المدعى عليه الدفع بهذا أمام الدائرة الابتدائية لاسيما مع أهميته ومسيس 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 أوزكو كمالك للحصص حدث قديم ومشتهر وإحجام المدعى عليه عن الدفع به يستخلص منه أنه هو بذاته يعلم عدم تأثير هذا الدفع على مسار القضية. ب - موضوعاً: نبين لمقام الدائرة أن دفع المدعى عليه بارتفاع قيمة الحصص محل النزاع سببه دخول شركة أوزكو كمالك للحصص دفع باطل موضوعاً من وجهين: الأول: أن تقييم الخبير ينصب على شركة أحمد زيني التجارية بمالها من حقوق وأصول وما علها من التزامات. وكون شركة أزكو مالكة للحصص فقط بنسبة معينة. فهذا غير مؤثر على قيمتها السوقية العادلة ولا. علاقة للتقييم بهء وهذا التقرير لا.يمكن أن يغيب محاسبياً عن حسبان الخبير ولم يشر إليه في تقريره ولم يعترض على ذلك المدعى عليه في حينه. ولا.يخفى على شريف علم الدائرة أن حخصص</w:t>
      </w:r>
    </w:p>
    <w:p>
      <w:pPr>
        <w:spacing w:after="120" w:line="276" w:lineRule="auto"/>
        <w:jc w:val="right"/>
        <w:bidi/>
      </w:pPr>
      <w:r>
        <w:rPr>
          <w:rFonts w:ascii="Traditional Arabic" w:hAnsi="Traditional Arabic" w:cs="Traditional Arabic"/>
          <w:b w:val="0"/>
          <w:i w:val="0"/>
          <w:sz w:val="36"/>
          <w:rtl/>
          <w:szCs w:val="36"/>
        </w:rPr>
        <w:t>لق 'نمنعة انعربية انسمودية [!</w:t>
      </w:r>
    </w:p>
    <w:p>
      <w:pPr>
        <w:spacing w:after="120" w:line="276" w:lineRule="auto"/>
        <w:jc w:val="right"/>
        <w:bidi/>
      </w:pPr>
      <w:r>
        <w:rPr>
          <w:rFonts w:ascii="Traditional Arabic" w:hAnsi="Traditional Arabic" w:cs="Traditional Arabic"/>
          <w:b w:val="0"/>
          <w:i w:val="0"/>
          <w:sz w:val="36"/>
          <w:rtl/>
          <w:szCs w:val="36"/>
        </w:rPr>
        <w:t>7 لطر 7 المحكمة التجاربة بجدة قم الصفحة: / 0 جارية بع رقم: ببح ل 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 الأصول سوقياً ليس من سببه قطعاً اسم المالك. والوجه الثاني من الرد الموضوعي: أن تقييم الحصص من قبل الخبير والذي استندت إليه الحكم بالتخارج سابقاً ومن ثم الدائرة الابتدائية في حكمها الآني كان محل رضا وقبول من المدعى عليه لا يجوز معه قبول الطعن والتشكيك في صحته من قبله» لماكان مثبتاً لحق في غير مصاحته والدائرة الابتدائية تطرقت لهذا التقرير مشكورة في تسبيها للحكم محل النظر. سابعاً: مورث موكلي رحمه الله أوصى بالثلث لمستحقيه بموجب حكم الوصية رقم ‎)١790151771151577..371(‏ وتاريخ 51717 ‎/1١‏ ‏هه (مرفق رقم 5) والتي تبلغ من قيمة الحصص مبلغ وقدره ‎)١١٠177,53759(‏ مئة وعشرة مليون وستمئة واثنان و سبعون ألفاً وثلائمئة وتسعة وسبعون ريالاً. والمدعى عليه هو الوصيء وباطراح مبلغ الوصية وتنفيذاً لها ووفقاً للأنصبة الشرعية؛ فإن موكلي يستحق كل مهما بناءً على مبلغ قيمة الحصص المحكوم به. فإن موكلي عدنان يستحق مبلغاً (17,779,77 ريال) ستة وتسعون مليون وسبعمئة وتسعة وسبعون ألفاً ومئتان وسبعون ربالا وموكلتي عاتقه تستحق مبلغاً وقدره ‎77,101,7١19(‏ ريال) سبعة وعشرون مليوناً 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 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 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 المقدم من قبلنا). كما اطلعت الدائرة على المذكرة الختامية المقدمة من وكيل المدعى عليه والمودعة في النظام بتاريخ 29 / 02/ 1445ه وحا صلها: (بناءً على طلب الدائرة الموقرة بسرد التسلسل الزمني للنزاع محل الدعوىء نتقدم بمذكرتنا على النحو التالي: أولاً: نستسمح الدائرة الموقرة بالتأكيد على الدفع بعدم اختصاص المحكمة نوعياً بنظر الدعوى؛ لعدم تقديم المدعي للحكم القاضي بعدم اختصاص المحكمة العامة بنظر الدعوى وانعقاد الاختصاص للمحكمة التجارية. وعدم جوازية الاستناد على النص النظامي لكونه لاحق لإقامة الدعوى إعمالا"لمبدأ عدم رجعية تطبيق القوانين. 1- نشير إلى نص المادة (78/1/ ب) من اللائحة التنفيذية لنظام المرافعات الشرعية والمعدلة بقرار وزير العدل رقم (7414) وتاريخ 6/1441/ 6ه والتي نصت على أنه: (إذا رأت عدم اختصاصها النوعي بنظر القضية وأنها من اختصاص محكمة أخرى فتحكم بعدم الاختصاص فإذا اكتسب الحكم النهائية فتحيلها للمحكمة المختصة وتلتزم المحكمة المحال إلها بنظرها). ولماكان مفاد هذا النص أنه استلزم لتكون المحكمة الأخرى (محكمتكم الموقرة) مختصة بنظر الدعوى ضرورة صدور حكم سابق بعدم الاختصا ص وأن يكتسب الصفة النهائية. 2- وبما أن المدعي قد زعم - في لائحة دعواه صدور حكم من المحكمة العامة بجدة رقم (3855849) وتاريخ 2/1438 /10ه يقضى بعدم 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 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 القاضي بعدم الاختصاص فإنه ينتفي معه إعمال نص المادة الآنفة البيان ويضح من المتعين معه إعمال الأصل وهو عدم اختصاص المحكمة التجارية بنظر تلك الدعوى. 3- وعلى فرض - والفرض يساوي - العدم صحة صدور الحكم بعدم الاختصاص فإننا ندفع بعدم جواز الاستناد على نص المادة الواردة باللائحة التنفيذية - الآنفة البيان والصادرة بتاريخ 1441/ 6ه إعمالا: لمبدأ عدم رجعية تطبيق القوانين ذلك أن الحكم الصادر فيه عدم الاختصاص صدر في عام 1438ه أي قبل إعمال وتنفيذ تلك اللائحة في عام 1441ه مما لا.يجوز الاستناد على هذا النص النظامي. ثانياً: نتتمسك بالدفع المبدى سلفاً بطلب استجواب المدعية (عاتقة الحرازي) لكون استجوابها من شأنه التأثير في وجه الرأي في الدعوى: 1-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 أن تأمر بحضور الخصم لاستجوابه» ويجب على من تقرر استجوابه أن يحضر الجلسة المحددة لذلك). وحيث إن المدعى عليه قد تحصل على دليل مادي دامغ 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 تطالبه بأي مستحقات. وهذا دليل من شأنه التأثير في وجه الرأي في الدعوى إذ أن ثبوت ذلك من شأنه ثبوت ارتكاب المدعي والوكيل لجريمة تزوير مكتملة الأركان وفقاًللمادة (2) من 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 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 دعوى تطالب بها ابنها - المدعى عليه - ثم تكون على الحياد فهذا إقرار صريح بعدم توكيلها لمحامي لرفع دعوى ضد ابنها المدعى عليه وقد انساقت الدائرة وراء رفضه دون سبب أو مبرر واضح على الرغم من كونه دفعاً جوهرياً يتعين تمحيصه وإجابته أو الرد عليه ببسبب سائغ على نحو يعيب الحكم. 4- وحيث نتمسك بطلب استجواب المدعى علها وإحضارها للاستجواب لكون أقوالها ستكون مؤثرة في تلك الدعوى حيث سيثبت عدم رغبتها في رفع الدعوى لثبوت استيفاء مورثها ومورث المدعي لقيمة الحصص, ومن ثم فإن من شأنها التأثير في وجه الرأي في</w:t>
      </w:r>
    </w:p>
    <w:p>
      <w:pPr>
        <w:spacing w:after="120" w:line="276" w:lineRule="auto"/>
        <w:jc w:val="right"/>
        <w:bidi/>
      </w:pPr>
      <w:r>
        <w:rPr>
          <w:rFonts w:ascii="Traditional Arabic" w:hAnsi="Traditional Arabic" w:cs="Traditional Arabic"/>
          <w:b/>
          <w:i w:val="0"/>
          <w:color w:val="1F4E79"/>
          <w:sz w:val="40"/>
          <w:rtl/>
          <w:szCs w:val="40"/>
        </w:rPr>
        <w:t>الدعوى ويتعين إجابتها وفقاً لما استقر عليه قضاء المحكمة العليا: (حيث إن الأصل أن تتصدى محكمة الموضوع لأي دفع جوهري في الدعوىء والذي لو صح لتغير به وجه الحكم في</w:t>
      </w:r>
    </w:p>
    <w:p>
      <w:pPr>
        <w:spacing w:after="120" w:line="276" w:lineRule="auto"/>
        <w:jc w:val="right"/>
        <w:bidi/>
      </w:pPr>
      <w:r>
        <w:rPr>
          <w:rFonts w:ascii="Traditional Arabic" w:hAnsi="Traditional Arabic" w:cs="Traditional Arabic"/>
          <w:b/>
          <w:i w:val="0"/>
          <w:color w:val="1F4E79"/>
          <w:sz w:val="40"/>
          <w:rtl/>
          <w:szCs w:val="40"/>
        </w:rPr>
        <w:t>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w:t>
      </w:r>
    </w:p>
    <w:p>
      <w:pPr>
        <w:spacing w:after="120" w:line="276" w:lineRule="auto"/>
        <w:jc w:val="right"/>
        <w:bidi/>
      </w:pPr>
      <w:r>
        <w:rPr>
          <w:rFonts w:ascii="Traditional Arabic" w:hAnsi="Traditional Arabic" w:cs="Traditional Arabic"/>
          <w:b w:val="0"/>
          <w:i w:val="0"/>
          <w:sz w:val="36"/>
          <w:rtl/>
          <w:szCs w:val="36"/>
        </w:rPr>
        <w:t>2 هه" ثالثاً: احتياطياً: الدفع بالقصور في الاستدلال على التقرير المحاسبي مع التمسك - بعدم صحة دعوى المدعي - فإن الدائرة قد ران على حكمها القصور في الاستدلال بتأسيس حكمها باستحقاق المدعي لمبلغ (331.882.138 ريال) تأسيساً على ما أوردته نصاً: (الدائرة تجد أعدل تقييم للحصص محل الدعوى هو ماكان ذات الأطراف قد تراضوا عليه وتخارجوا على وفقه في دعوى التخارج والمتمثل بتقرير الخبير المحاسبي طلال أبو غزاله وشركاه الذي اشتمل على تقييم إجمالي قيمة حصص الشركة بمبلغ (368.757.931 ريال) تمثل نسبة ال090؟ وقد تجسدت قناعة الدائرة على استقراره في ذمة المدعى عليه لورئة مورث الأطراف وهو ما تنتمي الدائرة إلى إلزام المدعى عليه بان يدفع للورثة المبلغ المشار إليه...): ولماكان 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 لوافترضنا صحة التقرير المشار إليهء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ريالء وتم تعديل تقييم شركة أحمد زيني التجارية بتاريخ 2011/ 06/ 27م حسب ماورد بتقرير المحاسب القانوني طلال أبو غزالة» في البند"ثانياً: صافي الحقوق الدفترية المعدلة للشركاء" (مرفق رقم 2) والذي يظهر أن قيمة شركة أحمد زيني التجارية بمبلغ وقدره (79.924.901 ريال) وتجلى ذلك في الصفحة 4 , 6 , 8 من التقرير وليس (368.757.931 ريال) على النحو الوارد بالتسبيب, الأمر الذي يضح معه الحكم معيبا بالقصور في الاستدلال ويضى حرياً بالإلغاء.</w:t>
      </w:r>
    </w:p>
    <w:p>
      <w:pPr>
        <w:spacing w:after="120" w:line="276" w:lineRule="auto"/>
        <w:jc w:val="right"/>
        <w:bidi/>
      </w:pPr>
      <w:r>
        <w:rPr>
          <w:rFonts w:ascii="Traditional Arabic" w:hAnsi="Traditional Arabic" w:cs="Traditional Arabic"/>
          <w:b/>
          <w:i w:val="0"/>
          <w:color w:val="1F4E79"/>
          <w:sz w:val="40"/>
          <w:rtl/>
          <w:szCs w:val="40"/>
        </w:rPr>
        <w:t>رابعاً: سرد التسلسل الزمنى للنزاع محل الدعوى: 1- قام المدعى عليه أسامة أحمد عباس زيني بتأسيس الشركة - محل الدعوى - بتاربخ 14/10/1427ه تحت مسدى (شركة روائع</w:t>
      </w:r>
    </w:p>
    <w:p>
      <w:pPr>
        <w:spacing w:after="120" w:line="276" w:lineRule="auto"/>
        <w:jc w:val="right"/>
        <w:bidi/>
      </w:pPr>
      <w:r>
        <w:rPr>
          <w:rFonts w:ascii="Traditional Arabic" w:hAnsi="Traditional Arabic" w:cs="Traditional Arabic"/>
          <w:b w:val="0"/>
          <w:i w:val="0"/>
          <w:sz w:val="36"/>
          <w:rtl/>
          <w:szCs w:val="36"/>
        </w:rPr>
        <w:t>المطاعم الطازجة السريعة) بالشراكة مع السيد عابد عبد الكبير زيني المتوكل» (بواقع 9010 لأسامة زبني. 96090 لعابد عبد الكبير المتوكل) وذلك بموجب عقد التأسيس الموثق لدى كتابة العدل بالغرفة التجارية الصناعية بمحافظة جدة برقم ((58) - مجلد 13/ ش/م وتاريخ 14/3/1428ه) (مرفق عقد التأسيس رقم 3). 2- وبتاربخ 11/1429/ 6ه تخارج أحد الشركاء بشركة روائع المطاعم الطازجة السريعة (عابد عبد الكبير زيني) من الشركة وتنازل عن حصصه البالغة (450 حصة) بقيمتها الاسمية بمبلغ وقدره (450.000 ريال) للسيد (أحمد عباس زبني) أي أن مورث المدعيين كان قد اشترى حصصه بالقيمة الاسمية. ثم خرج أسامة أحمد زيني وحلت محله شركة أحمد زيني وأولاده بنسبة 9610 بالقيمة الاسميةء وتم تعديل اسم الشركة إلى (شركة أحمد زيني التجارية المحدودة) - بموجب قرار الشركاء المبرم بتاريخ 11/1429/ 6ه الموثق بتاريخ 12/1429/ 3ه (مرفق رقم 4). 3- وبتاريخ 20/09/1431 هتم تعديل عقد تأسيس شركة أحمد زيني التجارية والذي بموجبه قام أسامة زيني - المدعى عليه - بشراء نسبة والده (9090) بشركة أحمد زيني التجارية بموجب عقد بيع الحصص المبرم بينه وبين</w:t>
      </w:r>
    </w:p>
    <w:p>
      <w:pPr>
        <w:spacing w:after="120" w:line="276" w:lineRule="auto"/>
        <w:jc w:val="right"/>
        <w:bidi/>
      </w:pPr>
      <w:r>
        <w:rPr>
          <w:rFonts w:ascii="Traditional Arabic" w:hAnsi="Traditional Arabic" w:cs="Traditional Arabic"/>
          <w:b w:val="0"/>
          <w:i w:val="0"/>
          <w:sz w:val="36"/>
          <w:rtl/>
          <w:szCs w:val="36"/>
        </w:rPr>
        <w:t>لق نمنعة نعربية انسمودية [!</w:t>
      </w:r>
    </w:p>
    <w:p>
      <w:pPr>
        <w:spacing w:after="120" w:line="276" w:lineRule="auto"/>
        <w:jc w:val="right"/>
        <w:bidi/>
      </w:pPr>
      <w:r>
        <w:rPr>
          <w:rFonts w:ascii="Traditional Arabic" w:hAnsi="Traditional Arabic" w:cs="Traditional Arabic"/>
          <w:b w:val="0"/>
          <w:i w:val="0"/>
          <w:sz w:val="36"/>
          <w:rtl/>
          <w:szCs w:val="36"/>
        </w:rPr>
        <w:t>5 --</w:t>
      </w:r>
    </w:p>
    <w:p>
      <w:pPr>
        <w:spacing w:after="120" w:line="276" w:lineRule="auto"/>
        <w:jc w:val="right"/>
        <w:bidi/>
      </w:pPr>
      <w:r>
        <w:rPr>
          <w:rFonts w:ascii="Traditional Arabic" w:hAnsi="Traditional Arabic" w:cs="Traditional Arabic"/>
          <w:b w:val="0"/>
          <w:i w:val="0"/>
          <w:sz w:val="36"/>
          <w:rtl/>
          <w:szCs w:val="36"/>
        </w:rPr>
        <w:t>000 5 ل</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ه 2 1 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 ومنهم المدعي عدنان زبني). كما جاء في القرار أيضاً: (يقر الشركاء بصحة توزيع الحصص فيما بينهم): ومن ثم فإن هذا القرار يُعد إقراراً من المدعي بصحة البيع وترسيخاً لاستلام الشريك (أحمد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 الشرعية تنص على: (أن الأصل في العقود والشروط الصحة واللزوم): ومن ثم فإنه يتعين إعمال ذلك العقد وقرار الشركاء إعمالا.للقاعدة أن: (إعمال الكلام أولى من إهماله): مما 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 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 نسبة تملك المدعى عليه لنسبة والده - مورث المدعي - وأبرأ ذمة المدعى عليه من أيه حقوق تتعلق بتلك الشركة حيث تضمن إقرار المدعي نصاً: (حيث استوف الطرف المتنازل حقه من الطرف المشتري الشريك الجديد في الشركة - أسامة زيني- ويعتبر توقيع كل مهما بمثابة مخالصة تامة ونهائية وإبراء لذمة المشتري)» وإقراراً بصحة توزيع الحصص فيما بيهم وقد قام 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 سى في نقض ماتم من جهته فسعيه مردود عليه). 5- وبعد موافقه المدعي على قرار شراء المدعى عليه للحصص في شركة أحمد زيني التجارية أقام المدعي عدنان زيني وآخرين الدعوى التجاربة رقم (2/ 5798/ ق) لعام 1431ه ضد المدعى عليه/ أسامة زيني لدى الدائرة التجارية السابعة عشرة بالمحكمة الإدارية بمحافظة جدة طالباً التخارج من الشركات التابعة لشركة 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 وبتاريخ 2011 /6/ 27م أصدر الخبير المحاسبي تقريره في النزاع (وأثبت أن حصة المدعى عليه أسامة أحمد زيني بشركة أحمد زيني التجارية 9090 وقيم ملكية الشركاء بالشركة على هذا الأساس) وقدر قيمة شركة أحمد زيني التجارية بمبلغ وقدره (79.924.901 ريال) تسعة وسبعون مليوناً وتسعمئة وأربعة وعشرون ألفاً وتسعمئة وواحد ريال (مرفق التقرير المحاسبي - 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 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 ومنهياً للخصومة بينهم في القضيتين) التي تم الاتفاق فها على إقرار المدعي (عدنان زيني) بمايلي: (يقر الطرف الثاني بتنازله نهائياً عن كافة حصصه وقدرها 9023 في شركة أحمد زبني 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 الأول والثالث سواء بصفته شريك أو مدير لتلك الشركات أو الشركات محل هذه الدعوى والفروع التابعة لها بأي مطالبة مهماكان نوعها أو سبها متعلقة بأعمال تلك الشركات ويعتبر هذا التخارج بالصلح إبراء ذمة شامل ونهائي لذمة الطرف الأول عن أعمال الإدارة للشركات المتخارج عنها إبراء تاماً وشاملا.وإسقاط لحقهم في أي مطلب أو دعوى مهماكان نوعها أو سببها في الماضي والحاضر والمستقبل فيما يتعلق بتلك الشركات...). وعليه أصدرت الدائرة حكمها رقم (185/17/2) لعام 1432ه الصادر بتاريخ 2/12/1432ه بإثبات الصلح بين 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 بها الحكم من تلك الشركات أثناء تملك المدعى عليه لما نسبته 9054 من تلك الشركات تحصل علهها جراء استحواذه على نسبة (9690) من الحصص - محل النزاع - وهذا يعد إقراراً واضحاً وصريحاً من المدعي بصحة البيع المبرم بين المدعى عليه ومورث المدعي وتملك المدعى عليه لحصص والده - مدار النزاع - ملكية تامة وخالصة لا.شك فهها. وعلى الرغم من التخارج التام 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 0 ا المقامة من المدعي ضد المدعى عليه لدى محكمة التنفيذ بجدة طلب تعويض عن ضرر التخارج من الشركات وقد قضت محكمة الاستئناف بجدة برفض الاستئناف من عدنان برقم صك (5 ‎4777١77.‏ وتاريخ 01/09/1442ه). وبعد رفض هذه الدعوى أقام عدنان زيني دعوى برقم (42823620 وتاريخ 11/1442/ 06ه) بالمحكمة التجارية بجدة الدائرة الثانية وقضت المحكمة برد الدعوى. كذلك أقام المدعي ضد المدعى عليه الدعوى رقم (421323538) وتاريخ 02/2021/ 03م لدى الدائرة التنفيذية الأولى بمحكمة التنفيذ بمحافظة 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 على ادعاءات المدعي: بالإشارة إلى المذكرة الختامية المقدمة من المدعي والمقدمة في 2/1445/ 25ه. وحيث انطوت على ادعاءات متناقضة يتعين الرد علها على النحو الآتي: 1- جواباً على ما ادعاه بتنازل المدعي عدنان وأبناء غازي زبني - بحكم الصلح - عن كامل الحصص المملوكة لهم بموجب عقد التأسيس وتم إفراغ الحصص للمدعى عليه وأن الصلح كان ممثلاًفي أطراف النزاع» ولم يكن المورث أحمد زيني وما يملكه من نسب في كافة الشركات طرفاً فيه لأنه كان على قيد الحياة. الجواب: فإن ما ادعاه المدعي غير صحيح فإن الدعوى التي أقامها عدنان على أسامة كانت بسبب استحواذه على حصص والده البالغة (9090) في شركة أحمد زيني التجارية وقد تم الصلح والتخارج على ذلك الأساسء, فقد كانت نسبة أسامه من تملك الحصص تعادل (54/) من حصص الشركات ونسبة حصص عدنان وأبناء غازي مجتمعين تعادل (9046). وبالتالي فان الحصص محل النزاع كانت هي محور تلك الدعوى الأساسية وهي المحرك والباعث لها وعلها تم الصلح والتراضي والإبراء المذيل به صك الحكمء ومن هنا يظهر المدى الذي وصل إليه المدعي في التضضليل. 2- جواباً على دفع المدعى ببطلان بيع حخصص مورثه للمدعى عليه لكون المدعى عليه أسامة زيني باع لنفسه الحصص. الجواب: فنجيب على ذلك بأن هذا الدفع غير صحيح وبثبت تناقض المدعي في ادعاءاته ودفوعه على نحو يعيب 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 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 الشركاء من قبل كتابة العدل بالغرفة التجارية الصناعية بمحافظة جدة بموجب التوثيق رقم ((275) - صحيفة 172 - مجلد 8/ ع/ ‎٠‏ وتاريخ 10/1431/ 16ه) والذي أثبت بموجبه (كاتب العدل رشيد الحربي) حضور وتوقيع الأطراف المعنية (مرفق قرار الشركاء - مستند رقم 9)» ولماكان قرار الشركاء قد تم توثيقه والتوقيع عليه من قب لكاتب العدل وهو موظف عام ومن ثم فإن قرار الشركاء يضبي في حكم المحرر الرسمي وفقاًلنص المادة (25) من نظام الإثبات وبُعد مضمونه حجة في مواجهة المدعي. ووفقاً لنص المادة (26) من ذات النظامء وقد بينا 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 عقد البيع وقررت صحة هذا العقد حيث ذكرت نصاً: "أن الدعوى لم تتمخض عن طعن في صحة البيع أوتمسك ببطلانه..". ومن ثم فإن هذا التسبيب إثبات لتناقض المدعي في 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 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 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 والمغالطات ومحاولة لإدخال اللغط والتدليس على الدائرة بالإهام بادعاءات غير صحيحة» ونجيب عليه: أ- نشير بداية إلى أن هذا التقرير هو تقرير مدفوع الثمن حيث أنه صادر من العيادات الخارجية بمدينة الملك عبد الله الطبية, ومن ثم فهو محرر مصنوع من صنع يد المدعي» ولماكان من المقرر قضباء انه لا.يجوز الأخذ بقول المرء كدليل لنفسه ورغم علم</w:t>
      </w:r>
    </w:p>
    <w:p>
      <w:pPr>
        <w:spacing w:after="120" w:line="276" w:lineRule="auto"/>
        <w:jc w:val="right"/>
        <w:bidi/>
      </w:pPr>
      <w:r>
        <w:rPr>
          <w:rFonts w:ascii="Traditional Arabic" w:hAnsi="Traditional Arabic" w:cs="Traditional Arabic"/>
          <w:b w:val="0"/>
          <w:i w:val="0"/>
          <w:sz w:val="36"/>
          <w:rtl/>
          <w:szCs w:val="36"/>
        </w:rPr>
        <w:t>لق 'نمنعة انعربية انسمودية [!</w:t>
      </w:r>
    </w:p>
    <w:p>
      <w:pPr>
        <w:spacing w:after="120" w:line="276" w:lineRule="auto"/>
        <w:jc w:val="right"/>
        <w:bidi/>
      </w:pPr>
      <w:r>
        <w:rPr>
          <w:rFonts w:ascii="Traditional Arabic" w:hAnsi="Traditional Arabic" w:cs="Traditional Arabic"/>
          <w:b w:val="0"/>
          <w:i w:val="0"/>
          <w:sz w:val="36"/>
          <w:rtl/>
          <w:szCs w:val="36"/>
        </w:rPr>
        <w:t>5 --</w:t>
      </w:r>
    </w:p>
    <w:p>
      <w:pPr>
        <w:spacing w:after="120" w:line="276" w:lineRule="auto"/>
        <w:jc w:val="right"/>
        <w:bidi/>
      </w:pPr>
      <w:r>
        <w:rPr>
          <w:rFonts w:ascii="Traditional Arabic" w:hAnsi="Traditional Arabic" w:cs="Traditional Arabic"/>
          <w:b w:val="0"/>
          <w:i w:val="0"/>
          <w:sz w:val="36"/>
          <w:rtl/>
          <w:szCs w:val="36"/>
        </w:rPr>
        <w:t>00 ل</w:t>
      </w:r>
    </w:p>
    <w:p>
      <w:pPr>
        <w:spacing w:after="120" w:line="276" w:lineRule="auto"/>
        <w:jc w:val="right"/>
        <w:bidi/>
      </w:pPr>
      <w:r>
        <w:rPr>
          <w:rFonts w:ascii="Traditional Arabic" w:hAnsi="Traditional Arabic" w:cs="Traditional Arabic"/>
          <w:b w:val="0"/>
          <w:i w:val="0"/>
          <w:sz w:val="36"/>
          <w:rtl/>
          <w:szCs w:val="36"/>
        </w:rPr>
        <w:t>المحكمة التجارية يجدة رقم الصفحة: ‎١٠١‏ 2 لبت 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 النفسية أو خطاب وزير العدل أو خطاب وزير الصحة أو خطاب مدير الشئون الصحية بجدة. حيث أجمعو أن تقرير الصحة النفسية هو تقرير شامل وصادر من استشاربين وبيعتد 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 الصحة النفسية بجدة. ب - كما أن المدعي يناقض نفسه فيما استند عليه في ادعائه على تقرير طبي صادر بتاريخ 11/1431/ 3ه يزعم تضمنه أن مورثه يعاني من الخرف الشيخوخي 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 ذكر أنه لم يبع شيئاًء في دفع يثبت التناقض الجسيم في أقوال المدعي. ت - كما أن مما يناقض ادعاء المدعي أن عقد بيع الحصص كان بتاريخ 1431/20/9ه وقد سبق وأن أقام المدعي بعد إبرام العقد دعوى تعيين ولي ضد مورثه. وقد صدرتقرير اللجنة الطبية بمستشفى الصحة النفسية بجدة الصادر برقم (1951) وتاريخ 1432/ 6/ 8ه - أي بعد تاريخ ابرام عقد بيع 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 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 مدير الشؤون الصحية بمحافظة جدة صحة التقرير الطبي السالف البيان وسلامة القوى العقلية لمورث المدعي - البائع بموجب خطابه المرسل لرئيس المحكمة العامة بجدة رقم (47/ 9292913 وتاريخ 4/8/1432ه (مرفق الخطاب - مستند رقم 11). ج- كما أثبت صاحب الفضيلة وزير العدل في خطابه رقم (33/ 21/567889) وتاريخ 17/4/1433هء بالتقرير الطبي - الآنف البيان - وصحة ما ورد به وذكر خطاب الوزارة نصاً أن التقرير الطبي النفيمي الصادر من مستشفى الأمراض النفسية برقم 1 وتاريخ 6/1432/ 8ه يعتبر مستوفياً لجميع المعلومات الأساسية..... وبناءً على هذا الخطاب وبناءً على القرار رقم 33125567 وتاريخ 12/3/1433 ه المصادق عليه من محكمة الاستئناف بمكة المكرمة والمتضمن: (وبدراسة صورة الضبط واللوائح الاعتراضية تقرر الموافقة على الإجراء الأخير لفضيلة القاضي)ء وقررت رفع الحجز التحفظي عن أرصدة أحمد زيني الذي تم بناءً على طلب المهيين وكالة طالب 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 وقضت المحكمة بالحكم رقم (33286392) وتاريخ 8/6/1433ه (بصرف النظر عن طلب المهين إقامة مجلس ولاية على أحمد زيني). (مرفق الحكم الصادر من المحكمة العامة بجدة.</w:t>
      </w:r>
    </w:p>
    <w:p>
      <w:pPr>
        <w:spacing w:after="120" w:line="276" w:lineRule="auto"/>
        <w:jc w:val="right"/>
        <w:bidi/>
      </w:pPr>
      <w:r>
        <w:rPr>
          <w:rFonts w:ascii="Traditional Arabic" w:hAnsi="Traditional Arabic" w:cs="Traditional Arabic"/>
          <w:b w:val="0"/>
          <w:i w:val="0"/>
          <w:sz w:val="36"/>
          <w:rtl/>
          <w:szCs w:val="36"/>
        </w:rPr>
        <w:t>مستند رقم (12). ح- وأما استناد المدعي على الحكم القضائي الصادر من محكمة الاستئناف برقم (37153592) فإن الثابت من هذا الحكم أنه صدر في عام 1437ه أي بعد ما يزيد عن 6 سنوات من توقيع العقدء كما أنه صادر في دعوى مقامة في عام 1434ه وهذا إثبات لسلامة القوى العقلية لمورث المدعي فلوكان مصاباً بالشيخوخة كما يدي المدعي لقضي على الفور بتعيين ولي عليه وثبوت عدم جوازية تصرفاته إلا.أنه صدرت العديد من التقارير الطبية المثبتة لسلامة قواه العقلية حتى صدور الحكم. الأمر الذي يثبت عدم صحة ادعاءاته 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 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 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 مورثه أنه لم يبيع شيئاً الجواب: فنجيب على ذلك: أ- المدعي يناقض نفسه في هذا الادعاء حيث أنه كان قد ادعى بأن مورثه بتاريخ 3/11/1431هكان يعاني من الخرف وكان منعدم الأهلية. ب - أن هذا يناهضه إقرار المدعي سلفاً بصحة عقد بيع الحصص من مورثه وكذلك تأكيد الدائرة على ذلك الإقرار في تسبها أن الدعوى لم تتمخض عن طعن في صحة البيع أو 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 تنازلت عن شيء من أملاكك الأحد من أبنائك؟ قال لا.لم أبع شيء. وحيث إن المدعي يحاول ربط تلك الإجابة ببيع الحصص للمدعىى عليه وهو استدلال قاصر ومحاولة لإدخال اللبس على دائرتكم الموقرة بعدم بيع مورث المدعي لحصصه للمدىى عليه وهو غير صحيح. حيث اجتزأ المدعي مضمون الصكء. فالدائرة أثبتت نصاً أن مورث المدعى (أحمد زيني) حضر ووجدته الدائرة مدرك لأشياء قليلة وغير مدرك للأشياء الماضية. وقدكان سؤال الدائرة وإجابة مورث المدعى تتعلق ببيع أياً من املاكه أثناء الإنهاء دون امتداد ذلك للتصرفات السابقة 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 - وقد أثبت ذات - قاضي الإنهاء اللحيدان - بموجب حكم قضائي مكتسب القطعية أهلية مورث المدعي بعد توقيع عقد بيع الحصص محل الدعوى بموجب تقرير طبي رسمي سبق الإشارة إليه ومن ثم صحة ونفاذ التصرفات الصادرة منه والسابقة لهذا الحكمء ولماكان من المقرر قضاء: (أن الأصل في التصرفات حملها على الصحة ما دام لم يثبت خلاف ذلك بمقتضى شرعي أو نظامي) (مدونة الأحكام القضائية لعام 1434 رقم الصك (3431443) وتاريخ 2/1434/ 6ه المصدق من محكمة الاستئناف بالقرار رقم (34200931) وتاريخ 4/1434/ 9ه).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 عليه في قيمة الحصص وأنه تارة يزعم أن الثمن 450 ألف ريال وتارة أخرى يزعم بأن الثمن 120 مليون ريال. الجواب: فنجيب على ذلك بأن هذا الادعاء غير صحيح والمدعي يحاول إبهام الدائرة بوجود تناقض ذلك أن: 1- فالمدعى عليه دفع بأن بيع الحصص ال مملوكة لمورثه البالغة (450) حصة. تم بالقيمة الإسمية في قرار الشركاء المبرم بينه وبين مورث المدعي بمبلغ (450.000 ريال) في حين أن العقد المبرم والمتعلق ببيع ذات الحصص قد تم بالقيمة الفعلية لتلك الحصص وذلك بمبلغ (120 مليون ريال): وما تم بهذا الشأن من العرف المتعارف عليه بين التجار. (وهذه القيمة الفعلية قد تم الإشارة إلها بقيمة 120.000.000 مليون ريال في صك الحكم رقم 342881449 وتاريخ 26/7/1434 ه صفحة رقم (5) السطرين الأخيرين: وبالصفحة رقم (6) السطر الثاني وكذا الصفحة رقم (8) سطر (13) والسطرين الأخيرين (مرفق رقم 2.)13- وأما عن سداد المبلغ فإنه لم يكن به تناقض مطلقاً حيث إن المدعى عليه دفع منذ فجر</w:t>
      </w:r>
    </w:p>
    <w:p>
      <w:pPr>
        <w:spacing w:after="120" w:line="276" w:lineRule="auto"/>
        <w:jc w:val="right"/>
        <w:bidi/>
      </w:pPr>
      <w:r>
        <w:rPr>
          <w:rFonts w:ascii="Traditional Arabic" w:hAnsi="Traditional Arabic" w:cs="Traditional Arabic"/>
          <w:b/>
          <w:i w:val="0"/>
          <w:color w:val="1F4E79"/>
          <w:sz w:val="40"/>
          <w:rtl/>
          <w:szCs w:val="40"/>
        </w:rPr>
        <w:t>الدعوى وفي دعوى سابقة لها بعدة سنوات أن سداد المبلغ كان عن طريق سداد التزامات مورث المدعي البنكية (بإجمالي مبلغ مدفوع من المدعى عليه/ أسامة أحمد زينيء عن والده</w:t>
      </w:r>
    </w:p>
    <w:p>
      <w:pPr>
        <w:spacing w:after="120" w:line="276" w:lineRule="auto"/>
        <w:jc w:val="right"/>
        <w:bidi/>
      </w:pPr>
      <w:r>
        <w:rPr>
          <w:rFonts w:ascii="Traditional Arabic" w:hAnsi="Traditional Arabic" w:cs="Traditional Arabic"/>
          <w:b w:val="0"/>
          <w:i w:val="0"/>
          <w:sz w:val="36"/>
          <w:rtl/>
          <w:szCs w:val="36"/>
        </w:rPr>
        <w:t>المرحوم أحمد عباس زيني بواقع 135.446.186) مئة وخمسة وثلاثون مليوناً وأربعمئة وستة وأربعون ألفاً ومئة وستة وثمانون ربالاً)ء وهذا مثبت بالتقرير المحاسبيكي بي إم جي الفوزان وشركاه (مرفق رقم 14): والصادر من تاريخ 18/6/1432ه التعميم الصادر من وزير العدل الذي صدر بناءً على طلب المدعي عدنان زيني» بإيقاف الحسابات البنكية (لوالده) مورث المدعين أحمد عباس زيني بالتعميم على المحاكم وكتابات العدل بإيقاف التصرف بجميع العقارات وإيقاف إصدار وكالات باسمه أو العمل بالوكالات السابقةء وحتى تاريخ وفاة مورث المدعين بتاريخ 12/4/1438 ه ولا.يوجد أي تناقض في هذا كما أنه لا.يخالف الشرع ولا النظام. 3- بتاريخ 4/3/1432 ه أقام المستأنف ضده عدنان زيني, الدعوى رقم 18883 /32 ني 3/2 هأمام فضيلة القاضي محمد بن مبارك الدعيلجء بإبطال البيع الصوري الصادر عن الوالد وكالة بيع حصصه في شركة أحمد زيني التجارية الى المستأنف, وتقرر حفظ</w:t>
      </w:r>
    </w:p>
    <w:p>
      <w:pPr>
        <w:spacing w:after="120" w:line="276" w:lineRule="auto"/>
        <w:jc w:val="right"/>
        <w:bidi/>
      </w:pPr>
      <w:r>
        <w:rPr>
          <w:rFonts w:ascii="Traditional Arabic" w:hAnsi="Traditional Arabic" w:cs="Traditional Arabic"/>
          <w:b/>
          <w:i w:val="0"/>
          <w:color w:val="1F4E79"/>
          <w:sz w:val="40"/>
          <w:rtl/>
          <w:szCs w:val="40"/>
        </w:rPr>
        <w:t>الدعوى لحين الفصل في دعوى الانهاء المقدمة إلى فضيلة القاضي إبراهيم اللحيدان القاضي بالمحكمة العامة والتي حكم فها بموجب الصك رقم 33286392 وتاريخ 8/6/1433 ه.</w:t>
      </w:r>
    </w:p>
    <w:p>
      <w:pPr>
        <w:spacing w:after="120" w:line="276" w:lineRule="auto"/>
        <w:jc w:val="right"/>
        <w:bidi/>
      </w:pPr>
      <w:r>
        <w:rPr>
          <w:rFonts w:ascii="Traditional Arabic" w:hAnsi="Traditional Arabic" w:cs="Traditional Arabic"/>
          <w:b w:val="0"/>
          <w:i w:val="0"/>
          <w:sz w:val="36"/>
          <w:rtl/>
          <w:szCs w:val="36"/>
        </w:rPr>
        <w:t>بصرف النظر عن طلب المهيين وكالة طالبي إقامة مجلس ولاية على أحمد زيني. حيث يتناقض مع نفسه وأقواله. ففي البداية يدعي بصورية العقد وأقام دعوى بذلك, والآن يدعي ببطلان العقدء بالرغم من ثبوت أهلية الشيخ أحمد زيني, وليس أدل على ذلك من الحكم الهائي برفض دعوى المدعي عدنان زيني بإبيطال وصية والده والصادر بصك الحكم رقم 1 وتاريخ 2ه (مرفق رقم (15). 7- جواباً على دفع المدعى بعدم جوازية الدفع بأدلة جديدة فنجيب عليه: أ- أن تلك المادة (21) من اللائحة التنفيذية لطرق الاعتراض 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 صحة الاستناد على تلك المادة. فإن المدعي قد اجتزأ النص وأخذ ما يظن نفعه وترك الباقي. حيث إن المادة انطوت على استثناء بنصها مالم يوجد مقتضى لقبولهاء ومن ثم جوازية</w:t>
      </w:r>
    </w:p>
    <w:p>
      <w:pPr>
        <w:spacing w:after="120" w:line="276" w:lineRule="auto"/>
        <w:jc w:val="right"/>
        <w:bidi/>
      </w:pPr>
      <w:r>
        <w:rPr>
          <w:rFonts w:ascii="Traditional Arabic" w:hAnsi="Traditional Arabic" w:cs="Traditional Arabic"/>
          <w:b w:val="0"/>
          <w:i w:val="0"/>
          <w:sz w:val="36"/>
          <w:rtl/>
          <w:szCs w:val="36"/>
        </w:rPr>
        <w:t>لق ننعةانعربية اسموبية [!</w:t>
      </w:r>
    </w:p>
    <w:p>
      <w:pPr>
        <w:spacing w:after="120" w:line="276" w:lineRule="auto"/>
        <w:jc w:val="right"/>
        <w:bidi/>
      </w:pPr>
      <w:r>
        <w:rPr>
          <w:rFonts w:ascii="Traditional Arabic" w:hAnsi="Traditional Arabic" w:cs="Traditional Arabic"/>
          <w:b w:val="0"/>
          <w:i w:val="0"/>
          <w:sz w:val="36"/>
          <w:rtl/>
          <w:szCs w:val="36"/>
        </w:rPr>
        <w:t>7 لطر 7 المحكمة التجارية بجدة قم الصفحة: ‎١١‏ 0 جارية بع رقم: ببح ل 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 مورثه ويتمسك بالوصية الصادرة في تاربخ 12/2/1432 ويطالب بمستحقات مالية ناشئة عن تلك الوصية في حين أنه يدعي ببطلان عقد بيع الحصص محل الدعوى المؤرخ بتاريخ سابق 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 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 أحمد عباس زيني) و (عاتقة محمد يحيى محمد علي الحرازي) والمودعة في مرفقات القضية بتاريخ 29/ 02/ 1445 ه وحاصلها: (إلحاقاً لمذكرتنا التفصيلية المقدمة بتاريخ 1445-02-24ه.</w:t>
      </w:r>
    </w:p>
    <w:p>
      <w:pPr>
        <w:spacing w:after="120" w:line="276" w:lineRule="auto"/>
        <w:jc w:val="right"/>
        <w:bidi/>
      </w:pPr>
      <w:r>
        <w:rPr>
          <w:rFonts w:ascii="Traditional Arabic" w:hAnsi="Traditional Arabic" w:cs="Traditional Arabic"/>
          <w:b w:val="0"/>
          <w:i w:val="0"/>
          <w:sz w:val="36"/>
          <w:rtl/>
          <w:szCs w:val="36"/>
        </w:rPr>
        <w:t>وبناءً على طلب الدائرة في الجلسة الأخيرة بتقديم مذكرة تفصيلية يراعى فها تسلسل الوقائع الزمني وعليه نلفت عناية الدائرة الموقرة انه سقط سهوا في المذكرة التفصيلية المشار إلها آنفاً 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 اختصاص محكمة الاحوال الشخصية وهذا الدفع باطل من وجوه: أن النزاع والخلاف مع المدعى عليه متعلق بقيمة حصص استحوذ علها دون وجه حق كما هو مبين في مذكرتنا السابقة والاختصاص منعقد كما لا.يخفى على شريف علم الدائرة للمحكمة التجارية بموجب المادة السادسة عشرة من نظام المحكمة التجاربة والتي نصت على: (تختص المحكمة بالنظرفي الآتي: ‎.١‏ المنازعات التي تنشأ بين التجار بسبب أعمالهم التجارية الأصلية أو التبعية. ؟. الدعاوى المقامة على التاجر في منازعات العقود التجارية, متى كانت قيمة المطالبة الأصلية في الدعوى تزيد على مائة ألف ربال» وللمجلس عند الاقتضباء زيادة هذه القيمة. منازعات الشركاء في شركة المضاربة. 4. الدعاوى والمخالفات الناشئة عن تطبيق أحكام نظام الشركات). وكذلك المادة الحادية والثلاثون: الاختصاص النوعي تختص المحاكم التجارية في الدعاوى المقامة على التاجر في منازعات العقود التجارية» متى كانت قيمة المطالبة الأصلية في</w:t>
      </w:r>
    </w:p>
    <w:p>
      <w:pPr>
        <w:spacing w:after="120" w:line="276" w:lineRule="auto"/>
        <w:jc w:val="right"/>
        <w:bidi/>
      </w:pPr>
      <w:r>
        <w:rPr>
          <w:rFonts w:ascii="Traditional Arabic" w:hAnsi="Traditional Arabic" w:cs="Traditional Arabic"/>
          <w:b/>
          <w:i w:val="0"/>
          <w:color w:val="1F4E79"/>
          <w:sz w:val="40"/>
          <w:rtl/>
          <w:szCs w:val="40"/>
        </w:rPr>
        <w:t>الدعوى تزيد على خمسمئة ألف ريال). والخلاف منصب على بيع وقيمة حصص في شركة تجارية نظامية والدفع من قبل المدعى عليه بعدم الاختصاص القصد منه مضارة موكلي</w:t>
      </w:r>
    </w:p>
    <w:p>
      <w:pPr>
        <w:spacing w:after="120" w:line="276" w:lineRule="auto"/>
        <w:jc w:val="right"/>
        <w:bidi/>
      </w:pPr>
      <w:r>
        <w:rPr>
          <w:rFonts w:ascii="Traditional Arabic" w:hAnsi="Traditional Arabic" w:cs="Traditional Arabic"/>
          <w:b w:val="0"/>
          <w:i w:val="0"/>
          <w:sz w:val="36"/>
          <w:rtl/>
          <w:szCs w:val="36"/>
        </w:rPr>
        <w:t>ومماطلتها فقط وقد جرت أحكام القضاء على عدم اختصاص محاكم الأحوال بالنظر في منازعات الشركات التجارية والخلاف على الحصص أو القيمة. ثانياً: سقط سهواً أن نرفق مستند في غاية الأهمية إذ أننا بينا في الفقرة رقم ‎)١(‏ من البند (ثانياً) من مذكرتنا الإلحاقية الأخيرة الإشارة إلى صدور تقرير طبي من مستشفى الحرس الوطني بتاريخ 9.-1١-١1١١٠ام‏ الموافق ‎١41721-1١7-.37‏ هه أي بعد تاريخ عقد بيع الحصص محل النزاع بأيام قليلة» وتضمن التقرير أن الأب - مورث موكي - يعاني من الحرف الشيخوخي المقدم وضعف الإدراك (مرفق).</w:t>
      </w:r>
    </w:p>
    <w:p>
      <w:pPr>
        <w:spacing w:after="120" w:line="276" w:lineRule="auto"/>
        <w:jc w:val="right"/>
        <w:bidi/>
      </w:pPr>
      <w:r>
        <w:rPr>
          <w:rFonts w:ascii="Traditional Arabic" w:hAnsi="Traditional Arabic" w:cs="Traditional Arabic"/>
          <w:b w:val="0"/>
          <w:i w:val="0"/>
          <w:sz w:val="36"/>
          <w:rtl/>
          <w:szCs w:val="36"/>
        </w:rP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 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 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r>
    </w:p>
    <w:p>
      <w:pPr>
        <w:spacing w:after="120" w:line="276" w:lineRule="auto"/>
        <w:jc w:val="right"/>
        <w:bidi/>
      </w:pPr>
      <w:r>
        <w:rPr>
          <w:rFonts w:ascii="Traditional Arabic" w:hAnsi="Traditional Arabic" w:cs="Traditional Arabic"/>
          <w:b w:val="0"/>
          <w:i w:val="0"/>
          <w:sz w:val="36"/>
          <w:rtl/>
          <w:szCs w:val="36"/>
        </w:rPr>
        <w:t>هذا ما أردت بيانه). ثم عقب وكيل المدعى عليه بالتأكيد على أن والدة المدعى عليه محتجزة لدى المدعي» وأن هناك تسجيل فيديو تم قبل أسبوعين تظهر فيه المدعية عاتقة وهي تقول بأنها لااتطالب ابنها أسامة بأي مطالبة, وأنها لم توكّل أي محامي ولا.تعرف عن القخبية شيئاًء والذي قام بتصوير الفيديو هو أخوها مرزوق الحرازيء وتم بعثه على البريد الإلكتروني 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 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 المختصة. ثم إن المدعى عليه أقام دعوى ضد والدته برقم 4570053093 يطالها بتسليم 130 مليون ريالء ولازالت قيد النظر بالمحكمة العامة). فعقب وكيل المدعى عليه بجوابه عبر حقل المحادثة ونصه: (الدعوى المذكورة ليس لها علاقة بهذه الدعوى. وقد سبق للدائرة الابتدائية أن طلبت حضور السيدة عاتقة لسماع مالديهاء ولكن الوكيل ذكر نصاً أنها تقف على الحياد بين ابنها ولا.يرى ضرورة لإحضارها وقد استجابت له الدائرة ولا.نعرف أي سبب يمنع من حضورها للمحكمة لسماع مالدها). ثم أفهمت الدائرة الخبير بالحضور في الجلسة القادمة وتزويد الدائرة بوسائل التواصل مع الخبيرء وأفهمت وكيل المدعيين بالرد على ما تضمنه جواب وكيل المدعى عليه بشأن القيمة التي قدّرها الخبير. كما أفهمت وكيل المدعى عليه بالرد على ما ذكره المدعيين بجلسة اليوم بشأن مسألة الاحتجاز والشكوى لدى الجهات المختصة, وتقديم إجابته خلال مهلة لا تتجاوز يوم واحد عبر النظام ء بصيغتي 06م و 060/لا كما أفهمت كل طرف بالرد عبر النظام على ما سيقدمه الأطراف خلال مهلة تالية وقدرها يوم واحدء على إنه إن تعذر إرسال الإجابة عبر النظام» فيمكن إرسالها عبر إيميل الدائرة التالي: 3 01/12©10- 458-100 مع ضرورة أن يقوم كل طرف بتزويد الطرف الآخر بالإجابة عبر إيميل كل منهماء فتفهم كل طرف ذلك. وعليه تقرر الدائرة تأجيل نظر الدعوى. وني جلسة 1445-03-11هء المنعقدة عبر الاتصال المرئي عن بعد والمبلغ بها أطرافها إلكترونياًء واطلعت الدائرة على ملف القخبية» وعلى المذكرة المقدمة وكيل المدعيين (عدنان أحمد عباس زيني) و(عاتقة محمد يحيى محمد علي الحرازي) والمودعة بمرفقات القضية بتاربخ 10/ 03/ 1445ه وحا صلها: (نوضح لمقام الدائرة الآتي رداً على ما أثاره وكيل المدعى عليه المضبوطة في الجلسة السابقة والتيكانت بتاريخ 4 ‎5/.7/٠.‏ 5 ١ه‏ أولا فيما يتعلق بدفع المدعى عليه بأن التقرير المحاسبي الصادر من الخبير المحاسبي طلال أبو غزاله قد تضمن أن قيمة حصص المورث أحمد زيني رحمة الله محل هذا النزاع -تقدر بمبلغ وقدره (...,.. ‎79,٠.‏ مليون ريال) فهذا الدفع باطل ومردود شكلاً وموضوعاً. فمن الناحية الشكلية فقد نصت المادة (١؟)‏ 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 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 اكتراثه بما جاء فيه بأن القيمة للحصص محل النزاع 9 مليون كما يزعم ولا يجوز تأخير البيان عن وقت الحاجة, ولماكان الحال كذلك فإن محكمة الاستئناف الموقرة قد ترى أنه لزاماً علها تطبيقاً لنص المادة (١؟)‏ سالفة الذكر إسقاط هذا الدفع شكلاً وعدم قبوله واطراحه. ومن الناحية الموضوعية؛ فإن دفع المدعى عليه بأن الحصص محل النزاع تقدر بقيمة تبلغ 1 مليون ريال فقط دفع واه وساقط من وجوه: ‎-١‏ أن هذا المبلغ لم يكن في التقرير النهائي وإنماكان في التقرير المبدئي ثم بعد اعتراضات الأطراف صدر التقرير النهائي الذي قرر أن القيمة هي مبلغ ‎1/51/: 917١‏ 717 ريال. ؟- أن هذا المبلغ المذكور بالتقرير النهائي - محل الحكم - هو المبلغ الذي تم تخارج الشركاء عليه وأقر به المدعى عليه ولم يعترض على مضامينه في أي مرحلة من مراحل الدعوى. - ورد في التقرير الهائي (ص ‎)١‏ وما بعدها أن قيمة شركة أحمد زيني التجارية هو مبلغ وقدره ‎1/,7517: 11١(‏ 7 ريال) (مرفق ‎١‏ صورة التقرير). وعليه فإن المبلغ المتعمد لتقرير قيمة الحصص محل المطالبة هو المبلغ المحكوم به من قبل محكمة الدرجة الأولى بناءً على التقييم والتقرير النهائي للخبير المحاسبي وتم التخارج بموجب هذا التقرير أمام 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 وهذا ما نأمل أن يكون محل اعتبار لدى الدائرة الموقرة. ثانياً: نؤكد لمقام الدائرة الموقرة أن موكتي المدعية عاتقة الحرازي متمسكة بالمطالبة بحقها في إرث زوجها المتوفي أحمد زبني رحمة الله المتمثل في نصيها الشرعي في الحصص البالغة 9090 من شركة أحمد زيني واولاده التجارية الذي استحوذ علها المدعى عليه بغير حق ولا سبيل معتبر للتملك شرعي أو نظامي وفي سبيل استخراج هذا الحق وانتزاعه أصدرت لي الوكالة النظامية لتمثيلها والمطالبة بحقوقها (مرفق ؟). صورة الوكالة, ولا.ينال من هذه الحقيقة الثابتة مايزعمه المدعى عليه من وجود تسجيل مصور لموكلتي تبدي فيه عدم رغبتها في مخاصمة المدعى عليه أو المطالبة بحقوقها ولجوء المدعي عليه لهذه الأساليب الملتوية باعثة إدراكه سلامة موقفه وإلا.فالحجة تقارع بالحجة لا بتسجيلات لا يعلم ظروف تسجيلها أو توقيتها أو صحتهاء وتأكيدًا من موكلتي على حرصها على المطالبة بحقها الشرعي والنظامي فإننا نرفق لمقام الدائرة الإقرار الصريح والذي 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w:t>
      </w:r>
    </w:p>
    <w:p>
      <w:pPr>
        <w:spacing w:after="120" w:line="276" w:lineRule="auto"/>
        <w:jc w:val="right"/>
        <w:bidi/>
      </w:pPr>
      <w:r>
        <w:rPr>
          <w:rFonts w:ascii="Traditional Arabic" w:hAnsi="Traditional Arabic" w:cs="Traditional Arabic"/>
          <w:b w:val="0"/>
          <w:i w:val="0"/>
          <w:sz w:val="36"/>
          <w:rtl/>
          <w:szCs w:val="36"/>
        </w:rPr>
        <w:t>لق شنعة امربية انسمودية [!</w:t>
      </w:r>
    </w:p>
    <w:p>
      <w:pPr>
        <w:spacing w:after="120" w:line="276" w:lineRule="auto"/>
        <w:jc w:val="right"/>
        <w:bidi/>
      </w:pPr>
      <w:r>
        <w:rPr>
          <w:rFonts w:ascii="Traditional Arabic" w:hAnsi="Traditional Arabic" w:cs="Traditional Arabic"/>
          <w:b w:val="0"/>
          <w:i w:val="0"/>
          <w:sz w:val="36"/>
          <w:rtl/>
          <w:szCs w:val="36"/>
        </w:rPr>
        <w:t>25 وزارة العدل صك رقم 751511757. 547 [ص] مو عب 08 ل رد</w:t>
      </w:r>
    </w:p>
    <w:p>
      <w:pPr>
        <w:spacing w:after="120" w:line="276" w:lineRule="auto"/>
        <w:jc w:val="right"/>
        <w:bidi/>
      </w:pPr>
      <w:r>
        <w:rPr>
          <w:rFonts w:ascii="Traditional Arabic" w:hAnsi="Traditional Arabic" w:cs="Traditional Arabic"/>
          <w:b w:val="0"/>
          <w:i w:val="0"/>
          <w:sz w:val="36"/>
          <w:rtl/>
          <w:szCs w:val="36"/>
        </w:rPr>
        <w:t>لك</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‎١١‏ 2 1 دائرة الاستئناف الثانية ‎١‏ تاريخ الصك: 7١/9./ه: 5١‏ 1-7 9 ع والتشغيب علها وهذا ما نتيقن أنه لن ينطلي على نظر وبصيرة الدائرة وفهمها الثاقب بعد عون الله وتأييده وقد شهد عليه أحفادها من ابها غازي (مرفق ‎٠‏ صورة الإقرار)ء ونود أن ننوه الدائرة الموقرة أن الخصومة بين موكلي والمدعى عليه محتدمة فقد أقام المدعى عليه دعوى ضد موكلتي لإلزامها بأن تدفع له مبلغ (........8؟١‏ ريال) وهي منظورة بالمحكمة العامة بجدة برقم (401..517.97) وأنا وكيلها ومحامها في تلك الدعوى؛ مما يبين وجود الخصومة والخلاف بين الأطراف وتهافت هذا الدفع من المدعى عليه. ثالثاً: نرغب أن تأذن لنا الدائرة 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 وبالاطلاع والتأمل على صك الوصية (مرفق 4 صك الوصية) نجد أن المورث رحمه الله قد أوصى بثلث تركته وفق مصارف الوصية المثبتة بصك إثبات الوصيةء فبعد أن نص على نسبة 5 كوقف لآل زيني وعشرة ملايين كوقف علمي وخمسة ملايين لإحياء أرض جدة بوادي فاطمة بعد هذا كله تم النص على: ((وما تبقى من الثلث يوزع على احفادي... إلخ)), مما يعني أن النسبة 5,/ والعشرة ملايين والخمسة ملايين تخصم من ثلث الوصية وليست خارج الثلث وما يتبقى من هذا الثلث بعد هذه المصارف الثلاثة المحددة يوزع على الأحفاد وفق التفصيل المثنبت بالوصيةء وقد ترى الدائرة الموقرة أن صك إثبات الوصية ابتدأ بأن مصارف الثلث الثلاثة» ثم نص على أن ما تبقى من هذا الثلث يوزع على الأحفاد والتقديم والتأخير في رصد 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 الإرث)» يظهر للدائرة الموقرة ولا يخفى على شريف علمها أن قيمة المبلغ المحكوم به تصبح كالتالي: ‎-١‏ الوصية: الثلث يصرف حسب مصارفها ويكون إجمالي ذلك مبلغاً وقدره مبلغ و قدره ‎)١1٠١77,/9(‏ مئة وعشرة مليون وستمئة واثنان وسبعون ألفاً وثلائمئة وتسعة وسبعون ريالاً. ‎-١‏ موكلي عدنان زيني: بعد خصم مبلغ الثلث للوصية والثمن لموكتي بالمناصفة مع المدعي عليه يستحق مبلغاً وقدره (17,779,770 ريال) ستة وتسعون مليوناً وسبعمائة وتسعة وسبعون ألفاً ومئتان و سبعون ربالاً. 3- موكلتي عاتقة الحراري.: بعد خصم مبلغ الث للوصية بصبح الحمن المستحق لها شرعاً مبلغاً وقدره ‎772١501,715(‏ ريال) سبعة وعشرون مليوناً وستمئة وواحد وخمسون ألفاً ومئتان وتسعة عشر ربالاًء ولكل ما سبق بيانه في هذه المذكرة والمذكرات السابقة نطلب من مقام الدائرة تأييد حكم محكمة الدرجة الأولى محل النظر مع تفصيل منطوقة وفق التفصيل الآنف في البند ثالثاً وما وضحناه في مذكرتنا</w:t>
      </w:r>
    </w:p>
    <w:p>
      <w:pPr>
        <w:spacing w:after="120" w:line="276" w:lineRule="auto"/>
        <w:jc w:val="right"/>
        <w:bidi/>
      </w:pPr>
      <w:r>
        <w:rPr>
          <w:rFonts w:ascii="Traditional Arabic" w:hAnsi="Traditional Arabic" w:cs="Traditional Arabic"/>
          <w:b/>
          <w:i w:val="0"/>
          <w:color w:val="1F4E79"/>
          <w:sz w:val="40"/>
          <w:rtl/>
          <w:szCs w:val="40"/>
        </w:rPr>
        <w:t>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w:t>
      </w:r>
    </w:p>
    <w:p>
      <w:pPr>
        <w:spacing w:after="120" w:line="276" w:lineRule="auto"/>
        <w:jc w:val="right"/>
        <w:bidi/>
      </w:pPr>
      <w:r>
        <w:rPr>
          <w:rFonts w:ascii="Traditional Arabic" w:hAnsi="Traditional Arabic" w:cs="Traditional Arabic"/>
          <w:b w:val="0"/>
          <w:i w:val="0"/>
          <w:sz w:val="36"/>
          <w:rtl/>
          <w:szCs w:val="36"/>
        </w:rPr>
        <w:t>المقضي به). كما اطلعت الدائرة على المذكرة المقدمة وكيل المدعى عليه (أسامة احمد عباس زيني) والمودعة بمرفقات القضية بتاريخ 10/ 03/ 1445ه وحاصلها: (أولاً: نتتمسك بكافة أوجه الدفاع والدفوع المبداة بالمذكرات السابقة ونعتبركافة الدفوع الواردة بها جزء لا يتجزأ من تلك المذكرة. ثانياً: جواباً على استفسار الدائرة بشأن احتجاز المستأنف ضده لوالدته (عاتقة الحرازي). 1- قال تعالى (وقضى ربك ألا.تعبدوا إلا.إياه وبالوالدين إحساناً) وبدلاً من أن يحسن لوالدته ويمتثل لأمر الله تعالى قام المدعي بحبس والدته ووالدة المدعى عليه (عاتقه الحرازي) واحتجازها وإزالة باب بيتها إذ لم يعد لبيتها مدخل إلا بالعبور من منزل المدعي وقام سحب جوالها ومنع المدعي من التواصل معها بأي شكل وتهديد العمالة المنزلية وتحذيرهم من 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 للمستشفيات لمراجعة الأطباء المشرفين على صحتهاء وقد منع المدعى عليه من الاطمئنان علها وعلى صحتها كما قام طرد ثلائة من العاملين لديها ليس بسبب أنه يتهمهم بتمكين المدعي 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 للمحامي الحاضر عها في شهر ذي القعدة 1444 هفي حين أن هذه الدعوى مقامة سنة 1442 هء لها بضع سنواتء نلتمس من مقام الدائرة الموقرة ملإحظة ذلك وبحث مدى صحة تمثلها منذ بدء الدعوى. أيضاً نقل بيتها باسمه بثمن لم تقبضه وبوكالة ليس فهها حق البيع لنفسه ونقل عقاراتها أيضاً باسمه وأكثر من ذلك فإنه من أكثر من عشر سنوات حتى الآن والمدعى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 شكوى ضده لدى مركز شرطة السلامة إلا أمارفضت ذلك بسبب الصفة ولأنها كاملة الأهلية وعدم وجود ما يثبت عدم قدرتها على ذلكء كما أن المدعى عليه قام بمراجعة إمارة منطقة مكة المكرمة لتقديم شكوى ضده إلا أنها رفضت الشكوى لذات السبب أيضاً. 3- كما أن أخو والدة المتداعين السيد مرزوق الحرازي قام بإحضارها للشرطة لتمكيها من تقديم الشكوى لفك حبسها إلا أن المدعي حضر بصحبه ولده (غسان عدنان زيني) وقام بالتعدي على خاله: مرزوق وضربه في صدره وقال له لفظاً (والله لأربيك مثل ماربيت غيرك), وقام بأخذ والدته وإعادتها لمكان حبسها واحتجازها دون تمكينها من تقديم الشكوى.4- بعد أن أبلغت السيدة عائقة ابها المدعى عليه بقيام عدنان وابنه غسان بوضع بصمتها على عدة أوراق لا.تعلم ماهيتها ولا تعرف مضمونها ومحتواها قام المدعى عليه برفع برقية عاجلة لسمو وزير الداخلية تقيدت برقم 2307033671544 وتاريخ 2023/09/20م وبرقية أخرى لفضيلة معالي النائب العام تقيدت برقم 2307033671543 وتاريخ 2023/09/20م. وبناء على ما تقدم فإنه يثبت لفضيلتكم سلوك المدعى عليه لكافة السبل والطرق وعدم سكوته عن حماية والدته إلا.أن المدعي حال دون ذلك ثالثاً: الرد على الدفوع الشكلية والموضوعية المقدمة من وكيل المستأنف ضبده (عدنان): 1-جواباً على الدفع الشكلي بعدم جواز الدفع بتقدير التقرير المحاسبي للشركة بمبلغ (79.000.000 ريال) على سند من المادة (21) من اللائحة التنفيذية لطرق الاعتراض؛ فنجيب على ذلك بأن هذا الدفع غير سديد وفي غير محله ذلك أن: أ- إصرار وكيل المدعي على عدم جواز الاستناد على التقرير المحاسبي الذي يذكر أن تقييم حصص شركة أحمد زيني التجارية بمبلغ (79 مليون ريال) (مستند رقم 1) هو محاولة منه للتغطية على ممارسات الغش والتضليل الممارسة على الدائرة بالإهام بزعم تضمن التقرير تقييم الحصص بمبلغ (368 مليون ريال) (مستند رقم 2). في حين أن هذا المستند قد طالته أيدي العبث والتعديل من وكيل المستأنف ضده حيث قام بحذف التاريخ المذيل بكل صفحة من صفحات التاريخ كي لا 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والإهام بحق غير مشروع يتنافى مع الحقيقة والواقع ودلالة ذلك أنه بالرجوع للتقرير المقدم 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 قبيل التزوير المعرّف بنص المادة (1) من النظام الجزائي لمكافحة التزوير أنه: (كل تغيير للحقيقة بإحدى الطرق المنصوص علما في هذا النظام - حدث بسوء نية - قصداً للاستعمال فيما 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 بطريق الإضافة أو الحذف أو الإبدال أو الإتلاف الجزئي للمحرر الذي يغير من مضمونه)»؛ ومن ثم فإن ما اقترفه من جرم يعاقب عليه بنص المادة (8) من ذات النظام باعتبار أن الخبير المنتدب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 دعواه والمتمثل في التقرير المحاسبي ومن ثم فإنه يجوز لكل ذي شأن في الدعوى الدفع بما يؤيد موقفه في الدعوى دون مانع يحول بينه وبين ذلك بل إن الدفع في الدعوى من أبرز الضمانات التي كفلها المنظم ومنع الخصوم من إبداء دفوعبهم يجعل الحكم معيباً بالإخلال بحق الدفاع ومخالفاً للنظام. ت - المستأنف ضده أقر بأن ما أبداه المستأنف يعتبر دفعاً في حين أن المادة التي يتساند علها قصرت عدم قبول محكمة الإستئناف لأدلة جديدة, ولا.يخفى على فضيلتكم الفرق الجوهري بين الدفوع والأدلة» والثابت من إقرار المستأنف ضده والمذكرة الجوابية السابقة إبداء المستأنف لدفع جوهري وليس دليلاً مادياً جديداً. ث - وكيل المستأنف ضده إجتزأ نص تلك المادة وأخذ منها ما يزعم تأييد موقفه وترك ما يدحضه ذلك 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 مقتض لقبولها... وحيث إن مفاد تلك المادة أنها تضمنت استدراكاً واستثناءً من عدم جوازية تقديم أي دليل جديد في الإستئناف بإجازة ذلك حال وجود مقتضى لقبولها وهو مايتوافر 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 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w:t>
      </w:r>
    </w:p>
    <w:p>
      <w:pPr>
        <w:spacing w:after="120" w:line="276" w:lineRule="auto"/>
        <w:jc w:val="right"/>
        <w:bidi/>
      </w:pPr>
      <w:r>
        <w:rPr>
          <w:rFonts w:ascii="Traditional Arabic" w:hAnsi="Traditional Arabic" w:cs="Traditional Arabic"/>
          <w:b w:val="0"/>
          <w:i w:val="0"/>
          <w:sz w:val="36"/>
          <w:rtl/>
          <w:szCs w:val="36"/>
        </w:rPr>
        <w:t>لق 'نمنعة انعربية انسمودية [!</w:t>
      </w:r>
    </w:p>
    <w:p>
      <w:pPr>
        <w:spacing w:after="120" w:line="276" w:lineRule="auto"/>
        <w:jc w:val="right"/>
        <w:bidi/>
      </w:pPr>
      <w:r>
        <w:rPr>
          <w:rFonts w:ascii="Traditional Arabic" w:hAnsi="Traditional Arabic" w:cs="Traditional Arabic"/>
          <w:b w:val="0"/>
          <w:i w:val="0"/>
          <w:sz w:val="36"/>
          <w:rtl/>
          <w:szCs w:val="36"/>
        </w:rPr>
        <w:t>5 --</w:t>
      </w:r>
    </w:p>
    <w:p>
      <w:pPr>
        <w:spacing w:after="120" w:line="276" w:lineRule="auto"/>
        <w:jc w:val="right"/>
        <w:bidi/>
      </w:pPr>
      <w:r>
        <w:rPr>
          <w:rFonts w:ascii="Traditional Arabic" w:hAnsi="Traditional Arabic" w:cs="Traditional Arabic"/>
          <w:b w:val="0"/>
          <w:i w:val="0"/>
          <w:sz w:val="36"/>
          <w:rtl/>
          <w:szCs w:val="36"/>
        </w:rPr>
        <w:t>000 5 ل</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 2 1 وجه الحكم في الدعوى. ومتى أغفل الحكم ذلك فإنه يكون معيباً بقصور في التسبيب ويتعين نقضه وإعادته للمحكمة مصدرة القرار. " قرار الدائرة الخامسة بالمحكمة العليا رقم: 2 وتاريخ: 1ه" 2- جواباً على دفع المستأنف ضده بأن قيمة شركة أحمد زيني التجارية مبلغ (367.757.931 ريال) في التقرير فنجيب على ذلك بأن هذا يتناف مع أبسط مقتضيات العقل والمنطق ويتناقض مع الثابت بالأوراق ويخالف الحكم القطعي الصادر بإثبات الصلح والتراضي بين أطراف النزاع ذلك أن المستأنف ضده قد فصل حقوقه - المزعومة وزعم بأن حصته الشرعية من إرث والده في شركة أحمد زيني التجارية بمبلغ وقدره (96.779.270 ريال) وهنا نتساءل كيف للمدعى أن يتخارج بحصته من جميع الشركات بشركة أحمد زبخي وأولاده وعددها (11) شركة وتكون حصته (170.000.000) مليون ربال. (شاملة شركتي دايكن): وكيف يطالب بحصته في شركة واحدة من تلك الشركات 96.779.270 ريال ؟؟!!</w:t>
      </w:r>
    </w:p>
    <w:p>
      <w:pPr>
        <w:spacing w:after="120" w:line="276" w:lineRule="auto"/>
        <w:jc w:val="right"/>
        <w:bidi/>
      </w:pPr>
      <w:r>
        <w:rPr>
          <w:rFonts w:ascii="Traditional Arabic" w:hAnsi="Traditional Arabic" w:cs="Traditional Arabic"/>
          <w:b w:val="0"/>
          <w:i w:val="0"/>
          <w:sz w:val="36"/>
          <w:rtl/>
          <w:szCs w:val="36"/>
        </w:rPr>
        <w:t>سؤال يؤكد ويثبت عدم صحة دعوى المدعي وأن دعواه ناشئة عن حسابات ظنية ووهمية غايتها الإضرار بالمستأنف. 3- وأما جواباً على استناد المدعي على التقرير للخبير المحاسبي 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 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جهة 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 (2/17/185) وتاريخ 1432/12/2ه). (مستند رقم 3). والذي أقر فيه المستأنف ضده بالبند (1/4) من الحكم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 الأول وإسقاطاً لحقهم في أي مطلب أو دعوى مهماكان نوعها أو سبها في الماضي والحاضر والمستقبل فيما يتعلق بتلك الشركات ما عدا ما سبق رفعه من دعاوى سابقة وكان أيضاً في منزلة الرضا وعدم الاعتراض من المستأنف ضده. ب - كذلك نستغرب التمسك بالرضا في تقرير محاسبي وبتجاهل الرضا التام الصادر من مورث المستأنف ضده بقرار الشركاء المؤرخ في 0ه (مستند رقم 4) الذي يعد محرراً رسمياً والذي تضمن أنه: (استوف الطرف المتنازل - أحمد زبني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96 رأس المال والتي تعادل 9097.7 - ومنهم المدعي عدنان زيني). كما جاء في القرار أيضاً: (يقر الشركاء - ومنهم المستأنف ضده بصحة توزيع الحصص فيما بينهم): ومن ثم فإن هذا القرار يعد إقراراً ورضاء من المستأنف ضده بصحة البيع وترسيخاً لاستلام الشريك (أحمد عباس زبني) مورث المدعي نصيبه من المدعى عليه من هذا التنازل وإقراراً بصحة توزيع تلك الحصص التي آلت للمستأنف. ت - كذلك تجاهل وكيل المستأنف ضده استمرار موكله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زبني لنسبة والده التي اشتراها منه. وكذلك تجاهل قرار الشركاء الموثق في 1434/2/10ه. (مستند رقم 5). الذي أبرأ ذمة المدعى عليه من أية حقوق تتعلق بتلك الشركة حيث تضمن إقرار المدعي المستأنف ضده - نصاً أنه: (استوف الطرف المتنازل - المستأنف ضده - حقه من الطرف المشتري الشريك الجديد في الشركة - أسامة زبني - ويعتبر توقيع كل مهما بمثابة مخالصة تامة ونهائية وإبراء لذمة المشتري) وإقراراً بصحة توزبع الحصص فيما بيهم , وقد قام المدعي بتذييل قرار الشركاء بتوقيعه. ولماكان ما تقدم فإنه لا.يجوز للمدعي الرجوع عماتم على يديه وفقاًللقاعدة الشرعية التي تنص على أنه: (من سعى في نقض ماتم من جهته فسعيه مردود عليه). أصحاب الفضيلة: نحيط فضيلتكم علما بأن شركة أحمد زيني التجارية هي شركة ورقية وقيمتها تأنتي من حصصها في الشركات التي تملكها في شركة أحمد زبني وأولاده وعددها (7) شركات بواقع 0 ني كل شركة وهي (شركة مزرعة وادي فاطمة) وقيمتها الإجمالية تقريباً 37 مليون. (وشركة مصنع الحلويات والطحينة) وقيمتها الاجمالية تقريباً270 مليون. (وشركة أحمد زيني للتموين) وقيمتها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 3 مليون. (وشركة الخميرة) وقيمتها الإجمالية تقريبا 17 مليون. (وشركة كورتينا) وقيمتها الإجمالية تقريباً 14 مليون. وهذا يعني أن مجموع قيمة تلك الشركات هو مبلغ 622 مليون ريال ستمئة واثنان وعشرين مليون ريال تقريباً. بما معنى أن نسبة ال (9010) لتلك الشركات كما في المسودة الأولى مبلغ 68 مليونء وفي المسودة الثانية بتاريخ 2011-06-27م» مبلغ 79 مليونء وللعلم فإنه تم الاعتراض على التقريرين وتم تخارج الشركاء بالصلح والتراضيء وبالتخارج لم يعد للمدعيين أي حقوق بشركة أحمد زيني التجارية التي تخارج منها المدعي عدنان بشخصه وباقي الشركاء بشركة أحمد زيني وأولاده عن النسبة التي كانت متبقية وهي 9610. وبعد ذلك تم تصفية الشركة حسب النظام في عام 1437 ه. 4- جواباً على طعن وكيل المستأنف ضده في دفع المستأنف بعدم توكيلها له للمطالبة بحقوقها في إرث زوجها المتوفي أحمد زيني فنجيب على ذلك: أ- نتمسك باستدعاء السيدة (عائقة الحرازي) لاستجوابها وذلك لسؤالها عما إذاكانت تطالب المدعى عليه بتلك الدعوى من عدمه إذ أن ذلك من شأنه التأثير ني وجه الرأي في الدعوى لقطع دابر الادعاءات من التأكيد على توكيلها من ناحية ونفي توكلها من ناحية أخرى. ب - وأما جواباً على طعن المستأنف ضده على التسجيل وعدم علم ظروف وتوقيت التسجيل وإرفاقه إقرار - مزعوم صدوره من المدعية على إصرارها على المطالبة بحقها- » فنجيب على ذلك: ت/1: ندفع بإنكار صحة تلك الورقة جملة وتفصيلاً. ت/2: إن وكيل المستأنف ضده لازال يسلك كافة سبل التناقض والاستغراب في دفوعه حيث يطعن على تسجيل الفيديو وعدم علم ظروفه وصحته في حين يحكم من تلقاء نفسه على الإقرار المزعوم بصحته وغض الطرف عن ظروف توقيع السيدة عاتقة الحرازي على تلك الورقة التي 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 الورقة ينم عن مضمون قانوني قوي لا.يصدر الا من قانوني» ولوكانت على دراية بمضمونه لكانت وقعت بدلاً من بصمتها ولا.سيما وأنها على قدر من التعليم الذي يمكنها من الكتابة الأمر الذي يطعن في صحة تلك الورقة ويتعين الالتفات عنا. 5- قال اللّه تعالى: ((بل نقذف بالحق على الباطل فيد مغه فإذا هو زاهق). نقدم لكم تسجيل صوتي للمكالمة التي جرت بين 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باصطحاها لطبيب العيون وأخذ بصمتها دون وعي أو إدراك لمحتواها كما تقربه صراحة وذلك على أوراق أعدها لتحقيق نواياه الغير سليمة والتي لا يقرها لا الشرع ولا النظام بغية تظليل المحكمة في هذه</w:t>
      </w:r>
    </w:p>
    <w:p>
      <w:pPr>
        <w:spacing w:after="120" w:line="276" w:lineRule="auto"/>
        <w:jc w:val="right"/>
        <w:bidi/>
      </w:pPr>
      <w:r>
        <w:rPr>
          <w:rFonts w:ascii="Traditional Arabic" w:hAnsi="Traditional Arabic" w:cs="Traditional Arabic"/>
          <w:b/>
          <w:i w:val="0"/>
          <w:color w:val="1F4E79"/>
          <w:sz w:val="40"/>
          <w:rtl/>
          <w:szCs w:val="40"/>
        </w:rP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r>
    </w:p>
    <w:p>
      <w:pPr>
        <w:spacing w:after="120" w:line="276" w:lineRule="auto"/>
        <w:jc w:val="right"/>
        <w:bidi/>
      </w:pPr>
      <w:r>
        <w:rPr>
          <w:rFonts w:ascii="Traditional Arabic" w:hAnsi="Traditional Arabic" w:cs="Traditional Arabic"/>
          <w:b w:val="0"/>
          <w:i w:val="0"/>
          <w:sz w:val="36"/>
          <w:rtl/>
          <w:szCs w:val="36"/>
        </w:rP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 عمر رضي الله عهما قال سمعت رسول الله صلى الله عليه وسلم يقول: ((من حالت شفاعته دون حد من حدود الله فقد ضاد الله ومن خاصم في باطل وهو يعلمه لم يزل في سخط من الله حتى ينزع)), ولما جاء عند البخاري عن أبي مومى الأشعري رضي الله عنه قال قالوا ياارسول الله أي المسلمين أفضل قال: ((من سلم الناس من لسانه ويده)). قال ابن فرحون رحمه الله في التبصرة: "من قام بشكية بغير حق أو ادعى باطلاءً فينبغي أن يؤدب"., وجاء في فتاوى سماحة الشيخ محمد بن إبراهيم رحمه الله تعالى في خطاب موجه لفضيلة رئيس محكمة يعرشلا مكاحلل نأ مكديفن هوحنو ةماقإلاو رفسلا تاقفن نم ةاعادملا همزلتست امو ةاعادملا قيرط نع هريغب رارضإلاو ةبغاشملا دمعتي نمع مكداشرتسا صوصخب'": ةباينلاب ةحابلا الاجتهاد في مثل هذه الأمور وتقرير مايراه محققا للعدل ومزيلاً للظلم والعدوان زاجراً من يتعمد الإضرار بإخوانه المسلمين رادعاً لغيره ممن تسول لهم انفسهم ذلك"؛ وبناء على ما تقدم نلتمس من فضيلتكم القضاء بمايلي: أولاً: قبول الإستئناف شكلاً. ثانياً في الموضوع: بإلغاء الحكم المستأنف والقضاء مجدداً بمايلي: أصلياً رد دعوى المدعي مع إلزامه بمبلغ وقدره (500,000) خمسمئة ألف ريال سعودي نظير أتعاب المحاماة. احتياطياً: استدعاء عاتقة الحرازي للإفادة منها بشأن توكيلبا لوكيل المدعي لرفع الدعوى من عدمه.ء وإحالة المدعي ووكيله للنيابة العامة للتحقيق معبهما بشأن التزوير الذي قاما به في حال ثبوته). فقب وكيل المدعين قائلاً: بأنه يقرر الاكتفاء. فيما أكد وكيل المدعى عليه بأن الخبير لم يحضر بجلسة اليوم» 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w:t>
      </w:r>
    </w:p>
    <w:p>
      <w:pPr>
        <w:spacing w:after="120" w:line="276" w:lineRule="auto"/>
        <w:jc w:val="right"/>
        <w:bidi/>
      </w:pPr>
      <w:r>
        <w:rPr>
          <w:rFonts w:ascii="Traditional Arabic" w:hAnsi="Traditional Arabic" w:cs="Traditional Arabic"/>
          <w:b w:val="0"/>
          <w:i w:val="0"/>
          <w:sz w:val="36"/>
          <w:rtl/>
          <w:szCs w:val="36"/>
        </w:rPr>
        <w:t>المملكة العربية السعودية 1 7 لطر 7 المحكمة التجاربة بجدة م الج 0 لح جارية بج رقم الصفحة: ‎١4‏ 1 القضية بإثارة الطلبات الجديدةء علماً أن المدعى عليه أقام دعوى على والدته بمبلغ 135 مليون.ء ولا.تزال قيد النظر بالمحكمة العامة بجدةء وقد وكلتني والدته بالجواب على دعواه.</w:t>
      </w:r>
    </w:p>
    <w:p>
      <w:pPr>
        <w:spacing w:after="120" w:line="276" w:lineRule="auto"/>
        <w:jc w:val="right"/>
        <w:bidi/>
      </w:pPr>
      <w:r>
        <w:rPr>
          <w:rFonts w:ascii="Traditional Arabic" w:hAnsi="Traditional Arabic" w:cs="Traditional Arabic"/>
          <w:b w:val="0"/>
          <w:i w:val="0"/>
          <w:sz w:val="36"/>
          <w:rtl/>
          <w:szCs w:val="36"/>
        </w:rPr>
        <w:t>فعقب وكيل المدعى عليه: بأن الدعوى في المحكمة العامة لإثبات إرث المدعي (أسامة) وليست مخاصمة حقيقية وهي ليست مقتصرة على والدته بل على جميع الورئة. وسبب الدفع الجديد هو أن وكيل المدعيين تقدم بوكالة مؤرخة 16/11/1444 ه من المدعي عدنان بصفته وكيلاً عن والدته عاتقة ووكالة عاتقة لابها عدنان مؤرخة في 26/06/1444 ه في حيين أن</w:t>
      </w:r>
    </w:p>
    <w:p>
      <w:pPr>
        <w:spacing w:after="120" w:line="276" w:lineRule="auto"/>
        <w:jc w:val="right"/>
        <w:bidi/>
      </w:pPr>
      <w:r>
        <w:rPr>
          <w:rFonts w:ascii="Traditional Arabic" w:hAnsi="Traditional Arabic" w:cs="Traditional Arabic"/>
          <w:b/>
          <w:i w:val="0"/>
          <w:color w:val="1F4E79"/>
          <w:sz w:val="40"/>
          <w:rtl/>
          <w:szCs w:val="40"/>
        </w:rPr>
        <w:t>الدعوى مقامة منذ عام 1442 ه. فعقب وكيل المدعيين بأن وكالته منذ 7 أشهر تقريباً. وأنه لم يذكر أنه كان وكيلاً عنهم منذ بداية الدعوى. ثم قرر الأطراف الاكتفاءء ولصلاحية القضية</w:t>
      </w:r>
    </w:p>
    <w:p>
      <w:pPr>
        <w:spacing w:after="120" w:line="276" w:lineRule="auto"/>
        <w:jc w:val="right"/>
        <w:bidi/>
      </w:pPr>
      <w:r>
        <w:rPr>
          <w:rFonts w:ascii="Traditional Arabic" w:hAnsi="Traditional Arabic" w:cs="Traditional Arabic"/>
          <w:b w:val="0"/>
          <w:i w:val="0"/>
          <w:sz w:val="36"/>
          <w:rtl/>
          <w:szCs w:val="36"/>
        </w:rPr>
        <w:t>للفصل فها رفعت الجلسة للمداولة.</w:t>
      </w:r>
    </w:p>
    <w:p>
      <w:pPr>
        <w:spacing w:after="120" w:line="276" w:lineRule="auto"/>
        <w:jc w:val="right"/>
        <w:bidi/>
      </w:pPr>
      <w:r>
        <w:rPr>
          <w:rFonts w:ascii="Traditional Arabic" w:hAnsi="Traditional Arabic" w:cs="Traditional Arabic"/>
          <w:b w:val="0"/>
          <w:i w:val="0"/>
          <w:sz w:val="36"/>
          <w:rtl/>
          <w:szCs w:val="36"/>
        </w:rPr>
        <w:t>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 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 بنظر الدعوىء ذلك أن الثابت صدور حكم الدائرة الحقوقية الثالثة عشرة بالمحكمة العامة بمحافظة جدة في القضية رقم (3218883) وتاريخ 1432-03-04هء والصادر بها الصك رقم (3855849) وتاريخ 1438-10-25هء والقاضي بما نصه: (صرف النظر عن الدعوى لعدم الاختصاصء. وهي من اختصا ص الدوائر التجارية بديوان المظالم): والمصادق عليه من الدائرة الحقوقية السابعة بمحكمة الاستئناف بمكة المكرمة بالقرار رقم (38403785)» وتاريخ 1438-11-25 ه. وعليه واستناداً على المادة: (78) من اللائحة التنفيذية لنظام المرافعات الشريعة والتي نصت على أنه: (إذا رفعت القضية لمحكمة, ورأت أنها غير مختصة فيكون نظرها وفقاً للأحوال الآتية: (ب) إذا رأت عدم اختصاصها النوعي بنظر القضية وأنها من اختصاص 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 تكون من اختصاص المحاكم التجارية. ولايُنال منه دفع المدعى عليه بأن اللائحة التنفيذية المدذكورة صدرت بعد حكم المحكمة العامة بجدة. وأن النظام لايسري بأثر رجعي. ذلك أن</w:t>
      </w:r>
    </w:p>
    <w:p>
      <w:pPr>
        <w:spacing w:after="120" w:line="276" w:lineRule="auto"/>
        <w:jc w:val="right"/>
        <w:bidi/>
      </w:pPr>
      <w:r>
        <w:rPr>
          <w:rFonts w:ascii="Traditional Arabic" w:hAnsi="Traditional Arabic" w:cs="Traditional Arabic"/>
          <w:b/>
          <w:i w:val="0"/>
          <w:color w:val="1F4E79"/>
          <w:sz w:val="40"/>
          <w:rtl/>
          <w:szCs w:val="40"/>
        </w:rPr>
        <w:t>الدعوى ‏ محل الاستئناف ‏ قُيدت لدى هذه المحكمة بعد سريان التعديل اللائحي المذكورء وعليه فتكون مُلزمة بنظرهاء وفقاً لحكم المحكمة العامة بجدة. فضلاً عن كونها مطالبة</w:t>
      </w:r>
    </w:p>
    <w:p>
      <w:pPr>
        <w:spacing w:after="120" w:line="276" w:lineRule="auto"/>
        <w:jc w:val="right"/>
        <w:bidi/>
      </w:pPr>
      <w:r>
        <w:rPr>
          <w:rFonts w:ascii="Traditional Arabic" w:hAnsi="Traditional Arabic" w:cs="Traditional Arabic"/>
          <w:b w:val="0"/>
          <w:i w:val="0"/>
          <w:sz w:val="36"/>
          <w:rtl/>
          <w:szCs w:val="36"/>
        </w:rPr>
        <w:t>بقيمة حصة في شركة مباعة من مورث المدعيين للمدعى عليهء وهي من اختصا ص المحاكم التجارية» وفقاً للفقرة الرابعة من المادة السادسة عشرة من نظام المحاكم التجارية. وأما عن 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 فضلاً عن أن خطاب قاضي المحكمة العامة بجدة المؤرخ في 1442-02-18ه. والذي حضر فيه المورث أمامه من أجل توكيل ابنه أسامة. أقر (المورث) بأنه لم يبع أي شيء من أملاكه لأحد أبنائه. (والمثبت بالصك رقم (33286392) وتاريخ 1433-06-08ه. في الصفحة الرابعة منهء الصادر عن المحكمة العامة بجدة). والإقرار حجة لايعوزه دليل إلى إثباته. ولم يكن ثمة ادعاء عيب على الإقرار المذكورء كما أن الثابت صدور تقرير طبي من مدينة الملك عبدالعزيز الطبية (مستشفى الحرس الوطني) بتاريخ 1431-12-02ه. يبين عدم إدراك المورث. وعززه تقرير مستشفى الصحة النفسية المؤرخ في 1432-06-08ه. حيث أثبت (في طياته) أن المورث يعاني من النسيان. وبما أن تقرير طلا.ل أبو غزالة هو التقرير الذي ارتضاه الأطراف (بعد تكليف المحكمة له). لإنهاء القضية المنظورة أمام المحكمة الإدارية بجدة في القضيتين رقم (2/5798/ ق لعام 1431ه. و 2/1375/ق لعام 1432ه). الصادر هما الحكم رقم (185/17/2 لعام 1432ه) بتاربخ 1432-12-02هء المحكوم فهما صلحاً. لذا فيكون التقرير بمثابة التقدير الصحيح لهاء فضلاً عن أن طلب المدعي في هذه الدعوى هو عن حصته في الإرث في البيع الذي تم بين المدعى عليه والمورث. وليس عن حصته الأصلية» والتي كانت محل النزاع في الدعوى السابقة (المنتهية صلحاً)ء وعليه فلا يصدق على النزاع الماثل سبق الفصل» 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 وسبباً)ء وبالنظر في هذه المادة يتضح أن الصلح وقع على الحصة المملوكة للمدعي وليس على حصص المورث أحمد زبني ‏ محل هذه الدعوى ‏ والذي كان في ذلك الوقت على قيد الحياة.</w:t>
      </w:r>
    </w:p>
    <w:p>
      <w:pPr>
        <w:spacing w:after="120" w:line="276" w:lineRule="auto"/>
        <w:jc w:val="right"/>
        <w:bidi/>
      </w:pPr>
      <w:r>
        <w:rPr>
          <w:rFonts w:ascii="Traditional Arabic" w:hAnsi="Traditional Arabic" w:cs="Traditional Arabic"/>
          <w:b w:val="0"/>
          <w:i w:val="0"/>
          <w:sz w:val="36"/>
          <w:rtl/>
          <w:szCs w:val="36"/>
        </w:rPr>
        <w:t>ولم يُختصم في تلك الدعوى. ولا.يغيّر من ذلك انقضضاء الشركة: (تصفية شركة أحمد زيني التجارية): ذلك أنه قد ثبت تحقق الغبن الفاحش. والمدعى عليه في حكم المشرف المتصرف في 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 أمام المحكمة العامة بمحافظة جدة في القضية برقم (3216104) وتاريخ 1432-02-22ه. وكذلك القضية رقم (3218883) وتاريخ 1432-03-04هء إذ أن الدعويين وإنكانا قد تناولا</w:t>
      </w:r>
    </w:p>
    <w:p>
      <w:pPr>
        <w:spacing w:after="120" w:line="276" w:lineRule="auto"/>
        <w:jc w:val="right"/>
        <w:bidi/>
      </w:pPr>
      <w:r>
        <w:rPr>
          <w:rFonts w:ascii="Traditional Arabic" w:hAnsi="Traditional Arabic" w:cs="Traditional Arabic"/>
          <w:b/>
          <w:i w:val="0"/>
          <w:color w:val="1F4E79"/>
          <w:sz w:val="40"/>
          <w:rtl/>
          <w:szCs w:val="40"/>
        </w:rPr>
        <w:t>الدفوع في البيع ‏ محل هذه الدعوى إلا أنهما لم يفصلا في النزاعء فالدعوى الأولى متعلقة بإقامة قيّم على المورثء وانتهت بإقامة شركة عبدالرزاق ولي سيت قيّماً. ولم تفصل في صحة</w:t>
      </w:r>
    </w:p>
    <w:p>
      <w:pPr>
        <w:spacing w:after="120" w:line="276" w:lineRule="auto"/>
        <w:jc w:val="right"/>
        <w:bidi/>
      </w:pPr>
      <w:r>
        <w:rPr>
          <w:rFonts w:ascii="Traditional Arabic" w:hAnsi="Traditional Arabic" w:cs="Traditional Arabic"/>
          <w:b w:val="0"/>
          <w:i w:val="0"/>
          <w:sz w:val="36"/>
          <w:rtl/>
          <w:szCs w:val="36"/>
        </w:rPr>
        <w:t>البيع من عدمه. وأما الدعوى الأخرى. وإ ن كان الطلب فها إبطال البيع. محل هذه الدعوى إلا أن المحكمة حكمت بعدم اختصاصها النوعي بنظرهاء وأن الاختصاص منعقد للدوائر التجارية. وعليه فدفع المدعى عليه بسبق الفصلء لايتوافق مع سير القخبيتين. كما لاينال من ذلك ادعاء المدعى عليه من أن التقرير الذي اعتمدت عليه الدائرة: (... قد طالته أيدي العبث والتعديل من وكيل المستأنف ضده حيث قام بحذف التاريخ المذيل بكل صفحة من صفحات التاريخ كي لا.يتطابق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والإمهام بحق غير مشروع يتناف مع الحقيقة والواقع... إلخ)؛ فإن هذا الدفع يضاف إلى دفوع المدعى عليه المتناقضة السابقة, إذ أن التقرير التي أسست عليه الدائرة حكمها هو التقرير المؤرخ في المؤرخ في 1432-11-07هء الموافق 2011-10-05م»: وقد ورد فيه بأن القيمة الإجمالية للحصص هي بمبلغ قدره: (368.757.931) ريالء ولم يدع أي من الطرفهن تزويره؛ بل إن المدعى عليه ناقشه في عدة مواضع منها: 1- أمام الدائرة الابتدائية السابعة عشرة في المحكمة الإدارية بجدة في القضيتين رقم (2/5798/ ق لعام 1431ه. و 2/1375/ ق لعام 1432ه)ء الصادر بهما الحكم رقم (185/17/2 لعام 1432ه)). المنتبية صلحاًء في عدة بنود من وثيقة الصلحء وفقاً لما هو وارد في الصفحتين (10 و11) من صك الحكم. 2- أمام المحكمة العامة في جدة في القضية برقم (3216104) وتاريخ 1432-02-22 ه. في الصك رقم (34281449) وتاريخ 1434-07-26ه. في عدة مواضعء ومنها الصفحتين السابعة والثامنة منهء إذ نص المدعي في تلك الدعوى على التقرير المعد من أبو غزالة. والمؤرخ في 1432-11-07هء. وأجاب عنه المدعى عليه بطلب رد الدعوى. وأنه كان على المدعين عدم الموافقة على الصلحء وأن قيمة الحصص المباعة هي بمبلغ قدره (120.000.000) ريال. قبل صدور تقييم أبو غزالة. 3- أمام دائرة الاستئناف في لائحة الاعتراضء حيث ذكر بما نصه: (...أنه لم يلتفت لدخول شريك جديد شركة أوزكو المحدودة كمساهم بمالها من (موجوداتما و... إلخ) والذي أدى حتماً إلى رفع القيمة بشكل ما...).4- أمام هذه الدائرة في الجلسة المعقودة بتاريخ 1445-02-20 ه. أجاب في مذكرته بما نصه: (...التأكيد والتمسك بالدفع بعدم جواز الاستناد على التقييم المحاسبي الصادر من مكتب طلال أبو غزاله كأساس لتقييم الحصص...) وبما نصه: (... وبناء على ما تقدّم فإنه لا.يجوز إعادة تقييم الحصص بموجب تقييم محاسبي لكونها مقيمة فعلياً بين الطرفين ومقر بتقييمها الفعلي...). 5- مذكرته المرصودة في الجلسة المعقودة أمام دائرة الاستئناف بتاريخ 1445-03-04ه. حيث أورد فها مانصه: (...ولماكان البين من مدونات التسبيب أن الدائرة استندت على استحقاق المدعي للمبلغ المحكوم به تأسيساً على التقرير المحاسبي الصادر من مكتب طلالل أبو غزالة. وهو استدلال معيب ذلك أنه لو افترضنا صحة التقرير المشار إليه.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 وتم تعديل تقييم شركة أحمد زيني التجارية بتاريخ 2011/ 06/ 27م حسب ماورد بتقرير المحاسب القانوني</w:t>
      </w:r>
    </w:p>
    <w:p>
      <w:pPr>
        <w:spacing w:after="120" w:line="276" w:lineRule="auto"/>
        <w:jc w:val="right"/>
        <w:bidi/>
      </w:pPr>
      <w:r>
        <w:rPr>
          <w:rFonts w:ascii="Traditional Arabic" w:hAnsi="Traditional Arabic" w:cs="Traditional Arabic"/>
          <w:b w:val="0"/>
          <w:i w:val="0"/>
          <w:sz w:val="36"/>
          <w:rtl/>
          <w:szCs w:val="36"/>
        </w:rPr>
        <w:t>لق 'نمنعة انعربية انسمودية [!</w:t>
      </w:r>
    </w:p>
    <w:p>
      <w:pPr>
        <w:spacing w:after="120" w:line="276" w:lineRule="auto"/>
        <w:jc w:val="right"/>
        <w:bidi/>
      </w:pPr>
      <w:r>
        <w:rPr>
          <w:rFonts w:ascii="Traditional Arabic" w:hAnsi="Traditional Arabic" w:cs="Traditional Arabic"/>
          <w:b w:val="0"/>
          <w:i w:val="0"/>
          <w:sz w:val="36"/>
          <w:rtl/>
          <w:szCs w:val="36"/>
        </w:rPr>
        <w:t>7 لطر 7 المحكمة التجاربة بجدة ع السهجةة ‏ ا 0 0 رقم 1 ببح ل 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 الصفحة4.6.8 من التقرير وليس (368.757.931 ريال) على النحو الوارد بالتسبيب, الأمر الذي يضى معه الحكم معيبا بالقصور في الاستدلال ويضى حرياً بالإلغاء...). 6- المدعي كان عَمََدُه في الدعوى التقرير الصادر من أبو غزالة, والمؤرخ في 1432-11-07هء وقد أشار إليه في غير ما موضع أمام الدائرة الابتدائية: ولم يطعن فيه المدعى عليه, بل كان دفعه بأن القيمة الإسمية هي (450.000) ريالء وأن القيمة المسددة هي (120.000.000) ربالء وأن هناك عقد بيع مع والده. ويتمسك بالحكم المنتبي صلحاً. كما يتمسك بتعديلات عقد 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 نصه: (... وأما عن تقييم أبو غزالة فإن موكله لم يوافق عليه وإنما وافق على الصلح في التخارج...). وفي مذكرته المقدمة لدائرة الاستئناف في الجلسة المؤرخة في 1445-02-20 ه.ء وصف 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 الإثبات على أنه: (1.تحدد المحكمة جلسة لحضور الخصوم لتقديم مالدهم من محررات للمضاهاة. 2. يجب على الخصم الذي ينازع في صحة المحرر أن يحضر بنفسه للاستكتاب في الموعد المحدد لذلك)». ويما أن من يُراد مضاهاة توقيعه متوفىء وعليه فلا يمكن مضاهاة التوقيع بإجراء الاستكتابء أو بعث المستندات للجهة المختصة أو لخبير متخصص. والدائرة 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 عدمهاء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 بهء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المحرر)ء ولما نصت عليه الفقرة الأولى من المادة الأربعون من الأدلة الإجرائية لنظام الإثبات على أنه: (يعتد بصورة المحرر العادي التي لم ينازع فها ذوو الشأن. وتعد مطابقة لأصلها)ء وبما أن القرائن محتفة بعدم صحة عقد البيع. ووقوع الغبن الفاحش فيه. على القول بصحته. والدائرة القضائية غير ملزمة بتحقيقه إلا إذاكانت وقائع</w:t>
      </w:r>
    </w:p>
    <w:p>
      <w:pPr>
        <w:spacing w:after="120" w:line="276" w:lineRule="auto"/>
        <w:jc w:val="right"/>
        <w:bidi/>
      </w:pPr>
      <w:r>
        <w:rPr>
          <w:rFonts w:ascii="Traditional Arabic" w:hAnsi="Traditional Arabic" w:cs="Traditional Arabic"/>
          <w:b/>
          <w:i w:val="0"/>
          <w:color w:val="1F4E79"/>
          <w:sz w:val="40"/>
          <w:rtl/>
          <w:szCs w:val="40"/>
        </w:rP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r>
    </w:p>
    <w:p>
      <w:pPr>
        <w:spacing w:after="120" w:line="276" w:lineRule="auto"/>
        <w:jc w:val="right"/>
        <w:bidi/>
      </w:pPr>
      <w:r>
        <w:rPr>
          <w:rFonts w:ascii="Traditional Arabic" w:hAnsi="Traditional Arabic" w:cs="Traditional Arabic"/>
          <w:b/>
          <w:i w:val="0"/>
          <w:color w:val="1F4E79"/>
          <w:sz w:val="40"/>
          <w:rtl/>
          <w:szCs w:val="40"/>
        </w:rP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r>
    </w:p>
    <w:p>
      <w:pPr>
        <w:spacing w:after="120" w:line="276" w:lineRule="auto"/>
        <w:jc w:val="right"/>
        <w:bidi/>
      </w:pPr>
      <w:r>
        <w:rPr>
          <w:rFonts w:ascii="Traditional Arabic" w:hAnsi="Traditional Arabic" w:cs="Traditional Arabic"/>
          <w:b w:val="0"/>
          <w:i w:val="0"/>
          <w:sz w:val="36"/>
          <w:rtl/>
          <w:szCs w:val="36"/>
        </w:rP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11-17- 4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02-29- 5ه. بما نصة: (...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الحخمصص من المورث له وتوثيقه أمام وزارة التجارة وكاتب العدل. حيث إن المدعى عليه اضطرب في جوابه على دفعه لقيمة الحصص المشتراة منه.ء حيث يدعي أنه بموجب عقد التأسيسء والذي نص على استيفاء كامل الحصص من قبل جميع الشركاءء بمبلغ قدره (450.000) ربالء ثم ادعى أنه اتفق مع والده على سداد مديونات عليه بمبلغ قدره (120.000.000) ريال» ثم ادعى بأنه بموجب عقد بيع واتفاق مؤرخ في 1431-09-20 ه. والذي يدعي أنه يقع ضمن مشموله قيمة المبيع. مع ما ورد في العقد من التزامات على المدعى عليه تجاه والده. وقد اطرحته 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 أعمالهاء ناهيك عما اشتمل عليه من مقابلٍ قيمي من غير المتصور إمكان التحقق من صحته أو دقّته كتحمل مصاريف عائلية أو أجرة عمل سابقة تخص حتى شركات أخرى غير 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 3 هه بل ذكر ما يناقض ما اشتمل عليه المستند تماماً. وهو ماكانت الدائرة قد استغنت بجملة ما أشير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الوقائع...).أ.ه ثم ادعى أخيراً في مذكرته المقدمة في 1445-02-29ه. بأن سداد المبلغ كان عن طريق سداد التزامات مورث المدعي البنكية (بإجمالي مبلغ مدفوع من المدعى عليه/ أسامة</w:t>
      </w:r>
    </w:p>
    <w:p>
      <w:pPr>
        <w:spacing w:after="120" w:line="276" w:lineRule="auto"/>
        <w:jc w:val="right"/>
        <w:bidi/>
      </w:pPr>
      <w:r>
        <w:rPr>
          <w:rFonts w:ascii="Traditional Arabic" w:hAnsi="Traditional Arabic" w:cs="Traditional Arabic"/>
          <w:b w:val="0"/>
          <w:i w:val="0"/>
          <w:sz w:val="36"/>
          <w:rtl/>
          <w:szCs w:val="36"/>
        </w:rPr>
        <w:t>أحمد زيني. عن والده المرحوم أحمد عباس زيني, بواقع: 135.446.186) مئة وخمسة وثلاثون مليوناً وأربعمئة وستة وأربعون ألفاً ومئة وستة وثمانون ريالا): وهذا مثبت بالتقرير المحاسبي (كي بي إم جي الفوزان وشركاه)ء وحيث إن حاصل جواب المدعى عليه يُثبت الإقرار بأن ثمن الحصة - موضووع النزاع- ليس هو الثمن المدون في تعديل عقد الشركة وماذكره 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 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عليهء فضلاً عن كونه طلب أمام دائرة الاستئناف مهلة لتقديم مايثبت السداد.ء ولم يقدم ذلك؛ وبالتالي فبي ليست بينة كافية على قيام المدعى عليه بدفع القيمة. فضلاً عن أن تقرير (كي بي إم جي الفوزان وشركاه)» تبين أنه لم يقم بفحص كافة المستندات, وإنما نتيجته أتت على نحو من فحص عينات منها فحسب. علاوة على اشتماله على ماليس له علاقة بقيمة الحصص.</w:t>
      </w:r>
    </w:p>
    <w:p>
      <w:pPr>
        <w:spacing w:after="120" w:line="276" w:lineRule="auto"/>
        <w:jc w:val="right"/>
        <w:bidi/>
      </w:pPr>
      <w:r>
        <w:rPr>
          <w:rFonts w:ascii="Traditional Arabic" w:hAnsi="Traditional Arabic" w:cs="Traditional Arabic"/>
          <w:b w:val="0"/>
          <w:i w:val="0"/>
          <w:sz w:val="36"/>
          <w:rtl/>
          <w:szCs w:val="36"/>
        </w:rPr>
        <w:t>وحيث إن الأصل أن تكون مثل هذه الأموال مما يحتاط لهاء ويتم إثباتها بموجب حوالة بنكية ونحوها من المستندات المثبتة؛ حفظاً لحقوق الشركاء المتبايعين. كما أنه ولماكانت الالتزامات والحقوق الناشئة عن العقد و الوفاء بها من شأنها أن تظهر إذاكانت صحيحة من تاربخ قرار الشركاء بيع الحصص وإشهارهاء ودون ظهور ما يعارضهاء وحيث وإن كان البيع أجرت عليه وزارة التجارة وكاتب العدل الإمضاءء وأصبحا محررات رسمية, إلا.أن دورهما يقتصر على توثيق ما يطلب مهما توثيقه وفقاًللإجراءات المطبقة لديهماء دون ما ينشأ عن ذلك الإثبات أو الإمضاء من أثر لاحق أو سابقء والدليل إذا تطرق له الاحتمال. يسقط به الاستدلالء ولما نصت عليه المادة الرابعة من نظام الإثبات على أنه: (دون الإخلال بأحكام هذا النظام» إذا تعارضت أدلة الإثبات ولم يمكن الجمع بينهاء فتأخذ المحكمة منها بحسب مايترجح لها من ظروف الدعوى..). ولما نصت عليه الفقرة الثانية من المادة السادسة والعشرون 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 البيع وتعديل عقد التأسيس. كما أن القرائن احتفت بكونه غير مدرك وفاقد للأهلية. كما أن الأدلة تضافرت بأن القيمة المتنازل عنها من المورث للمدعى عليه قد تحقق فها الغبن الفاحش؛ لذا فيكون التوثيق فيما (يخص قيمة الحصص). غير نافذ في مواجهة الورثة. "والثابت لا يصار إلى غيره إلا بدليل جلي معتمد". فضلاً عن أن من قام بالتوقيع على ذلك ليس المورث ذاتهء بل وكيل عنه. وهو مايناهض به ادعاء المدعى عليه من أن المورث هو من أمضى بيع الحصص.ء وأمضى التوقيع على تعديل عقد التأسيس. كما أن دفع المدعى عليه بإمضاء المدعي وبيعه لحصصه الأصلية في (شركة أحمد زيني التجارية). لا علاقة لهذا الدفع بالدعوى الماثلة. من حيث تقرير صحة قيمة الحصص المباعة من المورث. فالجبة منفكة.</w:t>
      </w:r>
    </w:p>
    <w:p>
      <w:pPr>
        <w:spacing w:after="120" w:line="276" w:lineRule="auto"/>
        <w:jc w:val="right"/>
        <w:bidi/>
      </w:pPr>
      <w:r>
        <w:rPr>
          <w:rFonts w:ascii="Traditional Arabic" w:hAnsi="Traditional Arabic" w:cs="Traditional Arabic"/>
          <w:b w:val="0"/>
          <w:i w:val="0"/>
          <w:sz w:val="36"/>
          <w:rtl/>
          <w:szCs w:val="36"/>
        </w:rPr>
        <w:t>ولايُنال من ذلك ما أثاره المدعى عليه من سقوط حق المدعيين في قيمة الحصص. بسقوط حقهما في الاسترداد لهاء بقوله: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-كان يسري بشأنها نظام الشركات الصادر مرسوم ملكي رقم م/6 بتاريخ 22 /3 / 1385ه وقرار مجلس الوزراء رقم 185 بتاريخ 3/17 / 1385هء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w:t>
      </w:r>
    </w:p>
    <w:p>
      <w:pPr>
        <w:spacing w:after="120" w:line="276" w:lineRule="auto"/>
        <w:jc w:val="right"/>
        <w:bidi/>
      </w:pPr>
      <w:r>
        <w:rPr>
          <w:rFonts w:ascii="Traditional Arabic" w:hAnsi="Traditional Arabic" w:cs="Traditional Arabic"/>
          <w:b w:val="0"/>
          <w:i w:val="0"/>
          <w:sz w:val="36"/>
          <w:rtl/>
          <w:szCs w:val="36"/>
        </w:rPr>
        <w:t>المملكةالعربيةا دية ا ا و صك رقم ‎441١541155‏ اتيك 7 لطر 7</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‎١5‏ 00 1 دائرة الاستئناف الثانية تاريخ الصك: 7١/9./ه: 5١‏ 10 9 5 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زبني) استرداد الحصص المملوكة لمورثئه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عليهء وفقاً لما أسس به الدعوى من وجود الغبن الفاحش. وكون المورث فاقداً للأهلية والإدراك: وعليه فلايمكن إعمال هذه المواد آنفة الذكر على الواقعة محل الدعوى. وأما طلب المدعى عليه 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 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 نصت عليه الفقرة الأولى من المادة الثالثة من ذات النظام على أنه: (البينة على من ادعى...). وبما أن المدعى عليه في جلسة 1445-02-20ه. ادعى أنه تقدم بصور شيكات تثبت سداده لقيمة الحصص. وباطلاع الدائرة على ما أرفقه (عبر النظام) اتضح عدم تقديمه لأي مستند يدل على ذلك. سوى توثيق كاتب العدل وعقد التأسيس المعدل (مكرر مرتين): ولما نصت عليه الفقرة الأولى من المادة السادسة عشرة من الأدلة الإجرائية لنظام الإثبات: (فيما لم يرد به نص خاص؛ يجب عند تقديم أي دليل من أدلة الإثبات للمحكمة. إرفاق نسخة واضحة 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 يكون معه تجسد صحة دعوى المدعين. وأما الشيك بقيمة (450.000) ربال» برقم (000844) وتاريخ 2010-10-04مء الممسحوب على بنك سامباء فإنه لم يكن عمد المدعى عليه في دعواه بالسداد.ء إذ اضطرب - كما سبق بيانه - في دفوعه في قيمة الحصص والمسدد منهاء فضلاً عن كون الشيك تاريخه لاحق لتاريخ البيع» إذ أن تاريخ البيع كان في 2010-08-30م» وتوثيقه 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r>
    </w:p>
    <w:p>
      <w:pPr>
        <w:spacing w:after="120" w:line="276" w:lineRule="auto"/>
        <w:jc w:val="right"/>
        <w:bidi/>
      </w:pPr>
      <w:r>
        <w:rPr>
          <w:rFonts w:ascii="Traditional Arabic" w:hAnsi="Traditional Arabic" w:cs="Traditional Arabic"/>
          <w:b w:val="0"/>
          <w:i w:val="0"/>
          <w:sz w:val="36"/>
          <w:rtl/>
          <w:szCs w:val="36"/>
        </w:rPr>
        <w:t>من أن قيمة شركة أحمد زيني التجارية وفقاً لتقرير طلال أبو غزالة ليست كما قررته محكمة أول درجة من أنها: (368.757.931) ربالء حيث يدعي أنها بقيمة قدرها: (79.924.901 ريال)ء وبما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 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 فيه الكفايةء علاوة إلى أنه بعد اطلاع الدائرة على التقرير (تقرير طلال أبو غزالة): استبان أن الخبير أورد المبلغ المقدر ب: (79.924.901 ريال).» في تقريره المبدئي المؤرخ في 1432-07-25ه.</w:t>
      </w:r>
    </w:p>
    <w:p>
      <w:pPr>
        <w:spacing w:after="120" w:line="276" w:lineRule="auto"/>
        <w:jc w:val="right"/>
        <w:bidi/>
      </w:pPr>
      <w:r>
        <w:rPr>
          <w:rFonts w:ascii="Traditional Arabic" w:hAnsi="Traditional Arabic" w:cs="Traditional Arabic"/>
          <w:b w:val="0"/>
          <w:i w:val="0"/>
          <w:sz w:val="36"/>
          <w:rtl/>
          <w:szCs w:val="36"/>
        </w:rPr>
        <w:t>الموافق 2011-06-27مء في حين أن المبلغ المقدر ب (368.757.931) ربالء أورده الخبير في تقريره النهائي المؤرخ في 1432-11-07ه. الموافق 2011-10-05م والعبرة بالتقرير النهائي لا المبدئي؛ فضلاً عن أن حكم الصلح صدر في تاريخ لاحق عن هذا التقريرء حيث صدر الحكم في 1432-12-02ه. مُؤَسَ سا على ماقدمه الخبير في التقرير (الأخير) آنف الذكرء وأقر الأطراف باطلاعهم على التقرير في الفقرة الرابعة من البند الرابع من وثيقة الصلح المثبتة في الصفحة العاشرة من صك الحكمء والبند السادس من الصلح المثبت في الصفحة الحادية عشرة من صك الحكم. علاوة إلى أن (تقرير طلالى أبو غزالة). استبان أن الخبير ذكر مبلغ (68.424.362) ربالء على أنه: (ملخص حقوق الملكية الدفترية التابعة المعدلة بالتقييم كما في 03-31- 1م ). في حيدن أن الخبير فصل المبلغ الآخر وقدره: (368.757.931) ريال على أنه: (صافي حقوق الشركاء الدفترية المعدلة بالتقييم وأثر التجاوزات): وعليه فإن الرقم الأخير هو 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 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 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 أن تعدل عما أمرت به من إجراءات الإثبات؛ بشرط أن تبين أسباب العدول في محضر الجلسة)» وبما أنه استبان للدائرة إبَان فحصها للتقريرين المبدئي والنهائي. زوال الاستشكال الذي 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 (21/1) من نظام الإثبات على أنه: (للمحكمة - من تلقاء نفسها أو بناء على طلب أحد الخصوم- أن تأمر بحضور الخصم لاستجوابه. ويجب على من تقرر استجوابه أن يحضر الجلسة 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 الاستجواب في أي مرحلة كانت عليها الدعوى).» وبما أن الإجراء جوازي لا.وجوبي, وبما أن دائرة الاستئناف رأت عدم الحاجة إليهء لكفاية وقائع الدعوى في الفصل في النزاع. فضلاً عن كون غاية المدعى عليه من الاستجواب هو التوصل إلى إيطال الوكالة الشرعية الصادرة منها للمدعي» والتي هي محرر رسمي له حجيته القائمة بذاته» ولم يتم الطعن فها بالتزويرء كما أن الدائرة باشرت الاطلاع على الفيديو المرسل من وكيل المدعى عليه على بريد الدائرة الإلكتروني. والذي تم فيه تسجيل منسوب ل والدة طرفي الدعوى. ورأت أنه أتى على نحو ابتغى منه المدعى عليه الوصول إلى نتيجة إبطال الوكالات الصادرة عن والدتهم للمدعي. دون سند صحيح. لذا فيكون طلب المدعى عليه (استجواب والدته) غير مقبول. وفيما يتعلق بتنفيذ الوصية بصرف (905) لأوجه البر والخيرء وصرف المتبقي من الثلث لأبناء المتوفى (غازي)» وبما أن هذا الطلب لم تتناوله محكمة أول درجة ولم تفصل فيهء حيث لم تبين فيه من الملزم بدفعهء ومن المستحق لاستلامه. ووفقاً لقاعدة الأثر الناقل للاستئناف, ولمبدأ التقاضي على درجتينء ولما نصت عليه الفقرة الأولى من المادة الثانية والثمانون من نظام المحاكم التجارية على أنه: (يُنقل الاستئناف الدعوى بحالتها التي كانت علها قبل صدور الحكم المستأنف بالنسبة إلى مارفع عنه الاستئناف فقطء وتنظر المحكمة الاستئناف على أساس ما قدم إلى الدائرة مصدرة الحكمء وما تقبله المحكمة من أدلة ودفوع وأوجه دفاع جديدة). وعليه فيمكن لصاحب الصفة.إن رغب ‏ التقدم بدعوى جديدة مستقلة أمام المحكمة المختصة.</w:t>
      </w:r>
    </w:p>
    <w:p>
      <w:pPr>
        <w:spacing w:after="120" w:line="276" w:lineRule="auto"/>
        <w:jc w:val="right"/>
        <w:bidi/>
      </w:pPr>
      <w:r>
        <w:rPr>
          <w:rFonts w:ascii="Traditional Arabic" w:hAnsi="Traditional Arabic" w:cs="Traditional Arabic"/>
          <w:b w:val="0"/>
          <w:i w:val="0"/>
          <w:sz w:val="36"/>
          <w:rtl/>
          <w:szCs w:val="36"/>
        </w:rPr>
        <w:t>لتُنظر وفق المقتضى الشرعي والنظاميء بما يتعين معه حصر الفصل في دعوى المدعيين؛ وعليه وتأسيساً لما سبق بيانه. فتنتبي معه دائرة الاستئناف إلى تأييد حكم محكمة أول درجة محمولاً على أسبابهء وعلى ماتضمنه (هذا الحكم) من أسباب إضافية.</w:t>
      </w:r>
    </w:p>
    <w:p>
      <w:pPr>
        <w:spacing w:after="120" w:line="276" w:lineRule="auto"/>
        <w:jc w:val="right"/>
        <w:bidi/>
      </w:pPr>
      <w:r>
        <w:rPr>
          <w:rFonts w:ascii="Traditional Arabic" w:hAnsi="Traditional Arabic" w:cs="Traditional Arabic"/>
          <w:b w:val="0"/>
          <w:i w:val="0"/>
          <w:sz w:val="36"/>
          <w:rtl/>
          <w:szCs w:val="36"/>
        </w:rPr>
        <w:t>حَكمَتٍِ الدَائِرَةُ: بقبول الاعتراضين شكلاًء وفي الموضوع: بتأييد حكم الدائرة التجارية الأولى في المحكمة التجارية بجدة المؤرخ في 1445-01-01ه في القضية رقم (42824717) مع تعديل منطوقه ليكون بما يلي: (أولةً إلزام أسامة بن أحمد بن عباس زينيء هوية وطنية رقم (1008017301) بأن يدفع ل عاتقة محمد يحبى محمد علي الحرازي. هوية وطنية رقم (1007056847).: مبلغاً قدره: ‎)77,501,71١5(‏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زينيء هوية وطنية رقم</w:t>
      </w:r>
    </w:p>
    <w:p>
      <w:pPr>
        <w:spacing w:after="120" w:line="276" w:lineRule="auto"/>
        <w:jc w:val="right"/>
        <w:bidi/>
      </w:pPr>
      <w:r>
        <w:rPr>
          <w:rFonts w:ascii="Traditional Arabic" w:hAnsi="Traditional Arabic" w:cs="Traditional Arabic"/>
          <w:b w:val="0"/>
          <w:i w:val="0"/>
          <w:sz w:val="36"/>
          <w:rtl/>
          <w:szCs w:val="36"/>
        </w:rPr>
        <w:t>الم المملكة العربية السعودية ل 0 7 6ه ُ 5 ‎٠‏ ‏5ه وزارة العدل صك رقم 440141157 لس ف لك سام</w:t>
      </w:r>
    </w:p>
    <w:p>
      <w:pPr>
        <w:spacing w:after="120" w:line="276" w:lineRule="auto"/>
        <w:jc w:val="right"/>
        <w:bidi/>
      </w:pPr>
      <w:r>
        <w:rPr>
          <w:rFonts w:ascii="Traditional Arabic" w:hAnsi="Traditional Arabic" w:cs="Traditional Arabic"/>
          <w:b w:val="0"/>
          <w:i w:val="0"/>
          <w:sz w:val="36"/>
          <w:rtl/>
          <w:szCs w:val="36"/>
        </w:rPr>
        <w:t>ل ا 0 - ل 2 3 ل 0م ا 5 المحكمة التجارية بجدة رقم الصفحة: ‎١7‏ ا دائرة الاستئناف الثانية تاريخ الصك: ‎١444/./١‏ 1 / ] (1017092733): مبلغاً قدره: (17,1/75,770) ستة وتسعون مليوناً وسبعمئة وتسعة وسبعون ألفاً ومئتان وسبعون ربالا)؛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rtl/>
          <w:szCs w:val="36"/>
        </w:rPr>
        <w:t>| يغة التنفيذية يطلب من جميع الوزارات والأجهزة الحكومية الأخرى العمل على تنفيذ هذا الحكم بجميع الوسائل النظامية المتبعة ولو أدى إلى استعمال القوة الجبرية ا إدارة الدعاوى والأحكام عضو الدائرة رئيس الدائرة القضائية عضو الدائرة عبدالمحسن بن عبدالعزيز الجليفي عبيد عوض علي العمري وليد بن محمد الشبري 0 ا 0 0 0 0 ل ل 0 ا ام م العا ا ل</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صك حكم نهائي الشيخ اسامة زيني ـ دعوى 42824717 - 25-08-1445 هـ رفض الالتماس.pdf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صك حكم نهائي الشيخ اسامة زيني ـ دعوى 42824717 - 25-08-1445 هـ رفض الالتماس.pdf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https://drive.google.com/file/d/1JRqndcUXCU5-3dG1m2_aE9PqJyYVljLv/view?usp=drivesdk</w:t>
      </w:r>
    </w:p>
    <w:p/>
    <w:p>
      <w:pPr>
        <w:spacing w:after="120" w:line="276" w:lineRule="auto"/>
        <w:jc w:val="right"/>
        <w:bidi/>
      </w:pPr>
      <w:r>
        <w:rPr>
          <w:rFonts w:ascii="Traditional Arabic" w:hAnsi="Traditional Arabic" w:cs="Traditional Arabic"/>
          <w:b w:val="0"/>
          <w:i w:val="0"/>
          <w:sz w:val="36"/>
          <w:rtl/>
          <w:szCs w:val="36"/>
        </w:rPr>
        <w:t>25</w:t>
      </w:r>
    </w:p>
    <w:p>
      <w:pPr>
        <w:spacing w:after="120" w:line="276" w:lineRule="auto"/>
        <w:jc w:val="right"/>
        <w:bidi/>
      </w:pPr>
      <w:r>
        <w:rPr>
          <w:rFonts w:ascii="Traditional Arabic" w:hAnsi="Traditional Arabic" w:cs="Traditional Arabic"/>
          <w:b w:val="0"/>
          <w:i w:val="0"/>
          <w:sz w:val="36"/>
          <w:rtl/>
          <w:szCs w:val="36"/>
        </w:rPr>
        <w:t>الك اللملكة العربية السعودية 1 ل 3 الا حا لست _حجججججججججججججججججبببجب ‏ 3 3 المحكمة التجارية بجدة رقم الصفحة ‎١ ١‏ 97 م 0_0 دائرة الاستئناف الثانية ‎١‏ تاريخ الصك: 8١/8./ة44١‏ 3 90 الآ</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فلدى دائرة الاستئناف الثانية وبناء على القضية رقم 17/ا27801'4 وتاريخ 17/178 ‎١527/١‏ ه ل أاطراق القضية ل ب7؟ب؟ )ب عدنان احمد عباس زيني الهوية الوطنية لف ل سعودي المدعي مستأنف عاتقة محمديحيى محمدعلي الحرازي الهوية الوطنية يل سعودي مدعى عليه مستأنف ضده اسامة احمد عباس زيني الهوية الوطنية 00 سعودي مدعى عليه مستأنف ضده</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بما أن هذه الدائرة قد قامت بدراسة أطلب قبول الالتماس المقدم من وكيل المدعى عليه. وما أرفق به من أوراق وتبيّن لبا من تلك الدراسة أن وكيل المدعى عليه أسامة احمد عباس زيني تقدم بطلب التماس في الحكم الصادر من محكمة الاستئناف بتاريخ 5ه لمتضمن: (حَكَمَتٍ الدَائِرَةُ: بقبول الاعتراضين شكلا وفي الموضوع: بتأييد حكم الدائرة التجارية الأولى في المحكمة التجارية بجدة المؤرخ في 1445-01-01ه.</w:t>
      </w:r>
    </w:p>
    <w:p>
      <w:pPr>
        <w:spacing w:after="120" w:line="276" w:lineRule="auto"/>
        <w:jc w:val="right"/>
        <w:bidi/>
      </w:pPr>
      <w:r>
        <w:rPr>
          <w:rFonts w:ascii="Traditional Arabic" w:hAnsi="Traditional Arabic" w:cs="Traditional Arabic"/>
          <w:b w:val="0"/>
          <w:i w:val="0"/>
          <w:sz w:val="36"/>
          <w:rtl/>
          <w:szCs w:val="36"/>
        </w:rPr>
        <w:t>في القضية رقم (42824717) مع تعديل منطوقه ليكون بما يلي: (أولاً إلزام أسامة بن أحمد بن عباس زيني» هوية وطنية رقم (1008017301) بأن يندفع لعاتقة محمد يحيى محمد علي الحرازي. هوية وطنية رقم (1007056847): مبلغاً قدره: (71/,501,719)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 هوية وطنية رقم (1017092733). مبلغاً قدره: (17,176,7170) ستة وتسعون مليوناً وسبعمئة وتسعة وسبعون ألفاً ومئتان وسبعون ربالاً)؛ لما هو موضح بالأسباب. والله الموفق. وصلى الله وسلم على نبينا محمد وآله وصحبه أجمعين).. وفي جلسة 25/07/1445ه المنعقدة عبر الاتصال المرئي عن بعد والمبلغ بها أطرافها إلكترونياً واطلعت الدائرة على ملف القضية. واطلعت الدائرة على طلب التماس إعادة النظر المقدمة من وكيل المدعى عليه سامة احمد عباس زيني) بتاريخ 13 / 07 / 1445هء ونصها: (أسباب طلب الالتماس: وفقاً للمادة (86) من نظام المحاكم التجارية ونصها: "يجوز تقديم التماس إعادة النظر في الأحكام الهائية -الصادرة بموجب النظام- في الأحوال المنصوص علها في نظام المرافعات الشرعية. وعليه أتقدم بهذا المرافعات و التي نصت على أنه: (يحق لأي من الخصوم أن يلتمسن إعادة النظر في الأحكام النهائية في الحالات التالية: ب- 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ج- إذا وقع من الخصم غش من شأنه التأثير في الحكم). ولما كان المقرر نظاماً وطبقاً للمادة (201) من نظام المرافعات الشرعية ولائحتها التنفيذية, أن مدة تقديم الالتماس هي ثلاثون يوماً تبدأ من يوم ظهور الأوراق المنصوص علها في الفقرة (ب) من المادة المائتين من هذا النظام أو ظهر فيه الغشء وتكفي إفادة الملتمس</w:t>
      </w:r>
    </w:p>
    <w:p>
      <w:pPr>
        <w:spacing w:after="120" w:line="276" w:lineRule="auto"/>
        <w:jc w:val="right"/>
        <w:bidi/>
      </w:pPr>
      <w:r>
        <w:rPr>
          <w:rFonts w:ascii="Traditional Arabic" w:hAnsi="Traditional Arabic" w:cs="Traditional Arabic"/>
          <w:b w:val="0"/>
          <w:i w:val="0"/>
          <w:sz w:val="36"/>
          <w:rtl/>
          <w:szCs w:val="36"/>
        </w:rPr>
        <w:t>خلال إزعربية السعودية صك رقم.878577. 447 عام</w:t>
      </w:r>
    </w:p>
    <w:p>
      <w:pPr>
        <w:spacing w:after="120" w:line="276" w:lineRule="auto"/>
        <w:jc w:val="right"/>
        <w:bidi/>
      </w:pPr>
      <w:r>
        <w:rPr>
          <w:rFonts w:ascii="Traditional Arabic" w:hAnsi="Traditional Arabic" w:cs="Traditional Arabic"/>
          <w:b w:val="0"/>
          <w:i w:val="0"/>
          <w:sz w:val="36"/>
          <w:rtl/>
          <w:szCs w:val="36"/>
        </w:rPr>
        <w:t>قز</w:t>
      </w:r>
    </w:p>
    <w:p>
      <w:pPr>
        <w:spacing w:after="120" w:line="276" w:lineRule="auto"/>
        <w:jc w:val="right"/>
        <w:bidi/>
      </w:pPr>
      <w:r>
        <w:rPr>
          <w:rFonts w:ascii="Traditional Arabic" w:hAnsi="Traditional Arabic" w:cs="Traditional Arabic"/>
          <w:b w:val="0"/>
          <w:i w:val="0"/>
          <w:sz w:val="36"/>
          <w:rtl/>
          <w:szCs w:val="36"/>
        </w:rPr>
        <w:t>ا اا ‎١‏ ا ليده 3 00 بتاريخ علمه بالتزوير والغش وبوقت ظهور الأوراق المنصوص علههاء وحيث أن الأوراق القاطعة في الدعوى لم تظهر إلا بتاريخ 15 / 06 / 1445ه وأن تاريخ العلم بالغش هبو 04 / 07 / 1445ه وحيث لم يمض على العلم بها ثلاثون يوماً لذا فإن الالتماس مقبول شكلاً لرفعه في الميعاد النظامي. وعملا بالمادة (51 /1) من اللائحة التنفيذية للاعتراض على الأحكام والتي أوردت النص على أن تضمن لائحة الالتماس بيان الوقائع محل الالتمساس وأثرها على الحكمء لذا سوف أعرض لكل سبب من أسباب الالتماس متناولاالواقعة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قدره (120,000,000 مليون ريال)» وأورد في تسبيبه بأن المدعى عليه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القيمة الحصص والتي تعذر تقديمهاء مسبباً ذلك بأن من ادعى شيئاً فعليه تقديم ما يثبته. وأن مخاطبة المحكمة للبنك المركزي يخرجها عن الحياد. كما عول على تسبيب محكمة الدرجة الأولى 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تعذر تقديم المدعى عليه مستندات تفيد السداد قرينة على انتقاء السداد. كما أسست عدم قناعتها بعقد البيع الثابت فية أن القيمة 120,000,000 مليون. القرينة مبناها الظن والتخمين بأن المورث لم يوقع على العقد وأنه كان وقت التعاقد فاقد الأهلية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علها بعد صدور الحكمء و سبب تعذر ابراز الأوراق أن مستندات الوفاء يلزم لجلها مخاطبة البنك المركزي والبنوك ذات العلاقة وأن ذلك يستغرق مدة طويلة, لا. سيما وأن المبالغ المسددة تتجاوز الستين مليوت ريال ومسددة على مدار ما.يقرب من ثمان سنوات وهي الفترة من 1431ه وحتى عام 1438ه أي من فترة تتجاوز 4 سنة كاملة سابقة على الدعوى. كما أن محكمة الاستئناف رفضت طلب المدعى عليه (الملتمس) مخاطبة البنك المركزي والبنوك ذات العلاقة. وتعذر على الملتمس الحصول علها وتقديمها في حينها. أما عن الأوراق التي تم الحصول علها بعد الحكم الملتمس علية وتفيّدٍ السنداد فمي ما يلي: أولاً: سداد قروض بنكية على المورث في الفترة من 1431ه إلى 1436ه بمبلغ إجمالي قدره (20: 043,862) ( عشرين مليون ريال وثلاثة وأربعون ألفا وثمانمائة واثنين وستون ربالاً). (مرفق 1 كشف ببيان المبالغ واستتحقاقاتها للبنوك ومستندات بنكية بإيداعات الوفاء) ثانياً: سداد ديون على المورث عبارة عن مستحقات شركاء الوالد بعقود شراكة محاصة وهما الأمير أحمد بن عبد العزيز آل سعود. وآخرينء وتم التخارج بينهم وبين المورث وسدد لهم المدعى عليه (الملتمس) مبلغ وقدره (/19,474.43717) تسعة وعشرون مليوناً وأربع مائة وأربعة وعشرون ألفا وسبعة عشرة ريالا.تم سَداده بموجب شيكات مصرفية بتاريخ (7.//ه ‎7.17/١‏ لاله ااا لاض</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عام</w:t>
      </w:r>
    </w:p>
    <w:p>
      <w:pPr>
        <w:spacing w:after="120" w:line="276" w:lineRule="auto"/>
        <w:jc w:val="right"/>
        <w:bidi/>
      </w:pPr>
      <w:r>
        <w:rPr>
          <w:rFonts w:ascii="Traditional Arabic" w:hAnsi="Traditional Arabic" w:cs="Traditional Arabic"/>
          <w:b w:val="0"/>
          <w:i w:val="0"/>
          <w:sz w:val="36"/>
          <w:rtl/>
          <w:szCs w:val="36"/>
        </w:rPr>
        <w:t>ج22 قي</w:t>
      </w:r>
    </w:p>
    <w:p>
      <w:pPr>
        <w:spacing w:after="120" w:line="276" w:lineRule="auto"/>
        <w:jc w:val="right"/>
        <w:bidi/>
      </w:pPr>
      <w:r>
        <w:rPr>
          <w:rFonts w:ascii="Traditional Arabic" w:hAnsi="Traditional Arabic" w:cs="Traditional Arabic"/>
          <w:b w:val="0"/>
          <w:i w:val="0"/>
          <w:sz w:val="36"/>
          <w:rtl/>
          <w:szCs w:val="36"/>
        </w:rPr>
        <w:t>‎ ( 4‏ (مرفق ” صور شيكات مصرفية من حساب المدعى عليه الشخصي بسداد المبالغ المذكورة لمستحقها). ثالثاً: مخصصات مالية ونفقات علاج ورعاية طبيبة سددها المدعى عليه (الملتمس) وقدرها ( ‎٠‏ ثلاثة عشر مليوناً ومائتي ألف ريالء في الفترة من ‎١57١‏ وحتى وفاته في ‎478/٠. 4/7١‏ ١ه‏ (مرفق 3 صور: مستندات الوفاء وجميع مستندات الوفاء) ثابت فها قيام المدعى عليه بالسداد في الفترة من ‎51١‏ ١ه‏ وح وفاة المورث وهو ما يتفق مع بنود عقد بيع حصة المورث في الشركة والذي تضمن في البند"الرابع والخامس: أن باتي الثمن يسدد على أقساط سنوية لمدة عشر سنوات بواقع مليون ومائتين ألف سنويا تسدد عن طريق تحمل الطرف الثاني ( المدعى عليه) تكاليف المعيشة للطرف الأول ومن يقول بعد خصم ما احتسبه البائع من اخرة مستحقة للمدعى عليّه قدرها 8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عها الحكم الملتميس عليه إلى تأييد حكم الدرجة الأولى فيما أورده في تسبيبه من تفسير.لعقد بيع الحصص. بأن ما تضمنه العقد من إقرار البائع (مورث الملتمس ضدهما) بأن جزء من ثمن البيع هو متجمد أجرة لم تسدد للملتمس (المشتري ) عن فتزة إدارته لكامل شركات المورث يبدو غير منطقي بحجة أن تلك الشركات كانت سابقة على نشأة شركة أحمد زيني.وهذا التفسير فيه خروج سافر على نية المتعاقدين. وتجاهل حقيقة الواقع الملتبس على الدائزة.</w:t>
      </w:r>
    </w:p>
    <w:p>
      <w:pPr>
        <w:spacing w:after="120" w:line="276" w:lineRule="auto"/>
        <w:jc w:val="right"/>
        <w:bidi/>
      </w:pPr>
      <w:r>
        <w:rPr>
          <w:rFonts w:ascii="Traditional Arabic" w:hAnsi="Traditional Arabic" w:cs="Traditional Arabic"/>
          <w:b w:val="0"/>
          <w:i w:val="0"/>
          <w:sz w:val="36"/>
          <w:rtl/>
          <w:szCs w:val="36"/>
        </w:rPr>
        <w:t>فالملتمس كان يدير ما يتجاوز الإحدى عشر شركة وكان السبب في نمائها وزيادة ثروات الوالد. ولم يحصل على أجرةء فما كان من الوالد أنَ راعي ذلك في العقد على النحو المشار له تفصيلاً في تمبيد العقد. علاوة على أن الدائرة أغفلت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العملء أضف لذلك أن الدائرة أهملت حقيقة هامة مؤداها أن الملتمس ضده الأول (عدنان) لم.يدفع ريالا-واحدا في مساهماته بحصص شركات الوالدء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مصارفه ولمم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قضاء المحكمة فيما انتهت إليه من اجتهاد مفاده عدم الوفاء بالثمن هو اجتهاد في غير محله. مبني على التباس صنعه الملتمس ضده الأول وكان له تأثيره على الحكم..كما أن إهمال محكمة الاستئناف لعقد البيع وما تضمنه من بنود صريحة, والأخذ بالقرائن هو من قبيل المخالفة الشرعية والنظامية, لا.سيما وأن المورث تاجر ومثله لا يغين.</w:t>
      </w:r>
    </w:p>
    <w:p>
      <w:pPr>
        <w:spacing w:after="120" w:line="276" w:lineRule="auto"/>
        <w:jc w:val="right"/>
        <w:bidi/>
      </w:pPr>
      <w:r>
        <w:rPr>
          <w:rFonts w:ascii="Traditional Arabic" w:hAnsi="Traditional Arabic" w:cs="Traditional Arabic"/>
          <w:b w:val="0"/>
          <w:i w:val="0"/>
          <w:sz w:val="36"/>
          <w:rtl/>
          <w:szCs w:val="36"/>
        </w:rPr>
        <w:t>وأن تاريخ البيع عام ‎47١‏ ١ه‏ ولا. يمكن التعويل على قريتة أن المورث كان فاقد الأهلية حيناء لانتفاء الدليل علهاء كما أن حكم تعييين ولي على المورث جاء بتاريخ 575 ١هء‏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لالتماش إعادة النظر في الحكم بالمعنى الذي تقصده المادة ‎1/7٠١‏ من نظام المرافعات الشرعية. هو الذي يقع ممن حكم لصالحه في الدعوى. ولم يتح للمحكمة أن تتحرز عند أخذها به وخفاء أمره علهاء وحيث</w:t>
      </w:r>
    </w:p>
    <w:p>
      <w:pPr>
        <w:spacing w:after="120" w:line="276" w:lineRule="auto"/>
        <w:jc w:val="right"/>
        <w:bidi/>
      </w:pPr>
      <w:r>
        <w:rPr>
          <w:rFonts w:ascii="Traditional Arabic" w:hAnsi="Traditional Arabic" w:cs="Traditional Arabic"/>
          <w:b w:val="0"/>
          <w:i w:val="0"/>
          <w:sz w:val="36"/>
          <w:rtl/>
          <w:szCs w:val="36"/>
        </w:rPr>
        <w:t>خلال إزعربية السعودية صك رقم.207.87857 1</w:t>
      </w:r>
    </w:p>
    <w:p>
      <w:pPr>
        <w:spacing w:after="120" w:line="276" w:lineRule="auto"/>
        <w:jc w:val="right"/>
        <w:bidi/>
      </w:pPr>
      <w:r>
        <w:rPr>
          <w:rFonts w:ascii="Traditional Arabic" w:hAnsi="Traditional Arabic" w:cs="Traditional Arabic"/>
          <w:b w:val="0"/>
          <w:i w:val="0"/>
          <w:sz w:val="36"/>
          <w:rtl/>
          <w:szCs w:val="36"/>
        </w:rPr>
        <w:t>4-2-2</w:t>
      </w:r>
    </w:p>
    <w:p>
      <w:pPr>
        <w:spacing w:after="120" w:line="276" w:lineRule="auto"/>
        <w:jc w:val="right"/>
        <w:bidi/>
      </w:pPr>
      <w:r>
        <w:rPr>
          <w:rFonts w:ascii="Traditional Arabic" w:hAnsi="Traditional Arabic" w:cs="Traditional Arabic"/>
          <w:b w:val="0"/>
          <w:i w:val="0"/>
          <w:sz w:val="36"/>
          <w:rtl/>
          <w:szCs w:val="36"/>
        </w:rPr>
        <w:t>ا اا ‎١‏ ا ليده 3 00 زعم الملتمس ضدهما على خلاف الحقيقة - بأن القيمة العادلة الحصة مورثهم التي تم بيعها على المدعى عليه (الملتمس) هي تلك الواردة في التقرير الهائي للخبير طلال أبو غزالة المقدمة في دعوى أخرى. وزعم المدعي غشاً وتدليساً بأن الخبير قيم شركة أحمد زيني التجارية وأنه تم تقييمها بمبلغ ‎٠18‏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يتح الآتي: أن الوقائع محل الالتماس: تجسدت في قناعة محكمة الاستئناف الصادر عا الحككتم الملتمس عليه. بأن القيمة العادلة لثمن الحصص هي تلك المبنية على زعم وغش المدعي (الملتمس ضده الأول) بأنها تلك الواردة بتقرير طلالل أبو غزالة المقدم في دعوى أخرى. ورفضت الدائرة قبول دفع المدعى عليه الملتمس ضده) بوجود تقييمات أخرى للشركة تفيد خلاف ذلكء وأن تقييم الخبير أبو غزالة أورد أن قيمة شركة أحمد زيني التجارية 9/ا مليون. كما أن التقرير معترض عليه.ء ولم تأخذ به المحكمة المقدم لها وإنما النزاع انتبى صلحاً. كما أن التقريز تضمن تقييمات ما يزيد عن ‎١١‏ شركة مستقلة البعض منها تحت وعاء شركة أحمد زيني وأولاده بنسب حصص معينة, والبعض الآخر تحت وعاء شركة أحمد زيني التجارية بنسب حصص معينة. ويوجد تقييمات أخرى لهذه الشركات الإحدى عشر ومحضر اجتماع موقع من المدعي (الملتمس ضده) بالعلم بتلك التقارير وبالرضا بما انتهت إليه كما افترضت بدون دليل أن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معيين زعم وروده في تقرير طلالى أبو غزالة واعتبرت القيمة العادلة الشراء نسبة (10) من حصص شركة أحمد زيني التجارية ليست ‎١١٠١‏ مليون ريالء وإنما ‎77١‏ مليون. رغم التناقض والاختلاف الكبير جداً بين القيمة الواردة بالتقرير المبدئي وهي 4 مليون متأثرة بغش المدعي ودفعه المرسل بأن هناك تقرير نهائي قرر أن القيمة الإجمالية للشركة 7/7" مليونء ولم تلتفت المحكمة لهذا الفارق الكبير جداً. كما لم تلتفت للعبارة المكتوبة في صدر التقرير المجتزأ بأنه حاصل جمع القيمة الدفترية وحقوق الشركاء وقيمة التجاوزات عن كامل الشركات ومنها قروض تبلغ ‎٠٠١‏ مليون أغلها باسم المورث علاوة على أن الدائرة التججارية ببديوان المظالم التي نظرت أمامها الدعوى الصادر بمناسبتها تقرير الخبرة في عام 477 اهم, تراجعت عن استدعاء الخبير لمناقشتة في التقرير المتناقض: بعدما اتفق الخصوم على الصلح. بل لم تعترف دائرة الاستئناف بعقد البيع الموقع مع المورث وافترضت 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 وحيث إن دليل الملتمس على الغش الحاصل من الملتمس ضده والمتمثل في الزعم الباطل بتقييم الشركة الوارد علها عقد بيع الحصص بمبلغ غير صحيح وتعمده إحداث اللبس على المحكمة بتقديم أوراق مجتزأة من تقرير طلالل أبو غزالة المستأنس به والمايء بالمتناقضات والأخطاء المهنية. وإذ تحقق علم موكلي بالغش في تاريخ لاحق على الحكم, بعد تمكنه من الحصول على صورة من التقييمات التي تعود إلى عام 4717١ه‏ تفيد القيم الحقيقية للشركات الإحدى عشر والتي من بيها الشركات التي تساهم فها شركة أحمد زيني التجارية بنسبة من الحصص. كذلك الحصول على محضر اجتماع مع شريك المورث شركة آبَار وزينيء والمتضمن تفاصيل التخارج ونسب كل شريك وقد حضر ذلك الاجتماع الملتمس ضده الأول (عدنان</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1</w:t>
      </w:r>
    </w:p>
    <w:p>
      <w:pPr>
        <w:spacing w:after="120" w:line="276" w:lineRule="auto"/>
        <w:jc w:val="right"/>
        <w:bidi/>
      </w:pPr>
      <w:r>
        <w:rPr>
          <w:rFonts w:ascii="Traditional Arabic" w:hAnsi="Traditional Arabic" w:cs="Traditional Arabic"/>
          <w:b w:val="0"/>
          <w:i w:val="0"/>
          <w:sz w:val="36"/>
          <w:rtl/>
          <w:szCs w:val="36"/>
        </w:rPr>
        <w:t>5ت 53</w:t>
      </w:r>
    </w:p>
    <w:p>
      <w:pPr>
        <w:spacing w:after="120" w:line="276" w:lineRule="auto"/>
        <w:jc w:val="right"/>
        <w:bidi/>
      </w:pPr>
      <w:r>
        <w:rPr>
          <w:rFonts w:ascii="Traditional Arabic" w:hAnsi="Traditional Arabic" w:cs="Traditional Arabic"/>
          <w:b w:val="0"/>
          <w:i w:val="0"/>
          <w:sz w:val="36"/>
          <w:rtl/>
          <w:szCs w:val="36"/>
        </w:rPr>
        <w:t>زيني) وثابت بالمحضر أن قيمة الشركات بذلك الوقت ‎١75‏ مليون وقيمة حصة المورث الشيخ أحمد زيني رحمه الله لا تتعدى 8" مليون ولم يتمكن الملتمس من تقديم المحضين أثناء انعقاد الجلسات. ومن ثم فإن العلم بالغش يرتبط بتاريخ الحصول على المحضرء فهو المستند الذي يثبت الغش. وتاريخ الحصول عليه ني 6 ه.ء كما تواصل مع الملتمس شهود مجلس العقد بتاريخ 5.//545/.1 ١ه‏ وأبدوا استعدادهم للشهادة والتي تفيد توقيع أحمد زيني شخصياً على عقد البيع. وأنه تم على ثمن ‎١١٠١‏ مليون ريالء وحرروا شهادتهم مكتوبة. وسبب تعذر العلم بالغش في حينه ما يلي: أن التقييمات الأخرى الصادرة للشركات محل التخارج والتي آلت نسب من خصصه إلى شركة أحمد زيني وأولاده. وشركة أحمد زيني التجارية. وكذلك محضر اجتماع التخارج الثابت فيه توقيع الملتمس ضده الأول (عدنان) يعود تاريخها إلى عام /ا5457١ه‏ ولم تكن تلك الأوراق بحوزة الملتمس حتى يقدَمها للدائرة في حيهاء كما أن البحث عنها والعثور علها يحتاج إلى وقت طويل جداً - أن واقعة البيع مر علها ما يقرب من أربعة عشر عاما. وحتى يتم التوصل للشهود أمر متعذرء وبفضل الله تواصل شهود العقد وأبدوا استعدادهم للشهادة. وحرروا شهادتهم مكتوبة. أما عن مضمون ما يثبت تحقق غش الملتمس ضدهما. فتجد سنده فيما يلي: ‎-١‏ تمكن موكلي من الحصول على تقييمات للإحدى عشر شركة والتي تم التخارج فبها بين أحمد زيني (المورث وشريكه. ثم دخلت شركة أحمد زيني التجاريتة بنسب حصص فها (مرفق 4 صور من التقييمات). ‎-١‏ حصل على اتفاقية تخارج بين المورث أحمد زيني وشركائه توضح القيمة الحقيقة للشركات (مرفق ه صورة محضر الاجتماع). 7'- شهادات مكتوبة من الشهود الحاضرين مجلس غقد بيع الحصص حيث إنه بعد صدور الحكم المستأنف تواصل الشهود مع الملتمس وأبلغوه برغبهم في الشهادة إنفاذاً لقوله تعالى: (ولا تكتموا الشهادة ومن يكتمها فإنه أثم قلبه) (البقرة: الآية “117) وحرروا شهادتهم (مرفق 1 عدد أربع شهادات مكتوية). والشهود على استعداد للمثول أمام المحكمة للإدلاء بالشهادة مما يقتضي سماعبا كبينة جديدة. لم تظهر إلا. بعد صدور الحكم ولما كان يشترط لتحقق الغش أن يقع أثناء نظر الدعوى ويدفع به الخصم الآخر في.أثنائهاء وأن يكون العش تم من المحكوم له وأن يكون العش من شأنه التأثير على الحكم. وبتطبيق تلك الشروط على وقائع الدعوى بتضح توافرها جميعاً؛ مما يتحقق معه سلامة السند النظامي للالتماس. ولما كان ما تقدم: وإذ ظهرت أوراق قاطعة في</w:t>
      </w:r>
    </w:p>
    <w:p>
      <w:pPr>
        <w:spacing w:after="120" w:line="276" w:lineRule="auto"/>
        <w:jc w:val="right"/>
        <w:bidi/>
      </w:pPr>
      <w:r>
        <w:rPr>
          <w:rFonts w:ascii="Traditional Arabic" w:hAnsi="Traditional Arabic" w:cs="Traditional Arabic"/>
          <w:b/>
          <w:i w:val="0"/>
          <w:color w:val="1F4E79"/>
          <w:sz w:val="40"/>
          <w:rtl/>
          <w:szCs w:val="40"/>
        </w:rPr>
        <w:t>الدعوى تعذن إبرازها قبل الحكم. وتؤكد الغش الحاصل من الملتمس ضدهما للتأثير على الدائرة. وظهزت</w:t>
      </w:r>
    </w:p>
    <w:p>
      <w:pPr>
        <w:spacing w:after="120" w:line="276" w:lineRule="auto"/>
        <w:jc w:val="right"/>
        <w:bidi/>
      </w:pPr>
      <w:r>
        <w:rPr>
          <w:rFonts w:ascii="Traditional Arabic" w:hAnsi="Traditional Arabic" w:cs="Traditional Arabic"/>
          <w:b w:val="0"/>
          <w:i w:val="0"/>
          <w:sz w:val="36"/>
          <w:rtl/>
          <w:szCs w:val="36"/>
        </w:rPr>
        <w:t>أوراق جديدة ومستندات قاطعة وبينات من شأنها تغير وجه الحق في الدعوى. مما يتحقق معه موجب الالتماس. طلب وقف تنفيذ الحكم عملا بالمادة (؟ ‎)٠١‏ من نظام المرافعات الشرعية والمادة (08) من اللائحة التنفيذية لطرق الاعتراض على الأحكام لما كانت المادة (؟ ‎)٠١‏ من نظام المرافعات الشرعية في فقرتها الثانية قد نصت على أنه لا. يترتب على رفع الالتماس وقف تنفينذ الحكم. ومع ذلك يجوز للمحكمة التي تنظر الالتماس أن تأمر بوقف التنفيذ متى طلب ذلكء وكان يخشى من التنفيذ وقوع ضرر جسيم يتعذر تداركه. وللمحكمة عندما تأمر بوقف التنفيذ أن توجب تقديم ضمان أو كفيل غتارم مليء, أو تأمر بما تراه كفيلا. بحفظ حق المعترض عليه". وهو ما أكدته المادة (/4)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تجارية كبيرة. وبسبب إجراء التنفيذ تعطلت كافة مصالحة ومعاملاءته. وأضبح مهدد بشهر إفلاسه في مواجهة الدائنين له. إذ لا. يستطيع الوفاء بمستحقاتهم بعد أن تم الحجز على جميع</w:t>
      </w:r>
    </w:p>
    <w:p>
      <w:pPr>
        <w:spacing w:after="120" w:line="276" w:lineRule="auto"/>
        <w:jc w:val="right"/>
        <w:bidi/>
      </w:pPr>
      <w:r>
        <w:rPr>
          <w:rFonts w:ascii="Traditional Arabic" w:hAnsi="Traditional Arabic" w:cs="Traditional Arabic"/>
          <w:b w:val="0"/>
          <w:i w:val="0"/>
          <w:sz w:val="36"/>
          <w:rtl/>
          <w:szCs w:val="36"/>
        </w:rPr>
        <w:t>خلال إزعربية السعودية صك رقم.207.87857 1</w:t>
      </w:r>
    </w:p>
    <w:p>
      <w:pPr>
        <w:spacing w:after="120" w:line="276" w:lineRule="auto"/>
        <w:jc w:val="right"/>
        <w:bidi/>
      </w:pPr>
      <w:r>
        <w:rPr>
          <w:rFonts w:ascii="Traditional Arabic" w:hAnsi="Traditional Arabic" w:cs="Traditional Arabic"/>
          <w:b w:val="0"/>
          <w:i w:val="0"/>
          <w:sz w:val="36"/>
          <w:rtl/>
          <w:szCs w:val="36"/>
        </w:rPr>
        <w:t>4-22</w:t>
      </w:r>
    </w:p>
    <w:p>
      <w:pPr>
        <w:spacing w:after="120" w:line="276" w:lineRule="auto"/>
        <w:jc w:val="right"/>
        <w:bidi/>
      </w:pPr>
      <w:r>
        <w:rPr>
          <w:rFonts w:ascii="Traditional Arabic" w:hAnsi="Traditional Arabic" w:cs="Traditional Arabic"/>
          <w:b w:val="0"/>
          <w:i w:val="0"/>
          <w:sz w:val="36"/>
          <w:rtl/>
          <w:szCs w:val="36"/>
        </w:rPr>
        <w:t>أمواله. وهذا ضرر يتعذر تداركه. لهذه الأسباب نلتمس: من فخضيلتكم: أولاً: قبول الالتماس شكلاً. ثانياً: الأمر بوقف تنفيذ طلب التنفيذ رقم ‎2.1١7405.174-.118(‏ ) وطللب التنفيذ رقم (لالاهه١740.117١١2.1‏ ) المقدمين لدى محكمة تنفيذ جدة لحكم الاستئناف محل هذا الالتماس. ثالثاً: إلغاء الحكم الملتمس عليه وإعادة النظر فيه والقضاء مجدداً برد الدعوى) وأكد وكيل المدعى عليه (اسامة احمد عباس زيني) على ما ورد في لائحة التئاس إعادة النظر. وأضافت بوجود مستندات أخرى لم تتمكن من ادراجها لكثرتها وطلبت امهالها لذلك فأفهمتها الدائرة باستكمال مستنداتها خلال 3 أيام وتقديم مذكرة شاملة بها وافهمت الطرفين بتبادل المذكرات وتقديمها عبر البرنامج فإن تعذر فعبر بريد الدائرة الالكتروني 53./ 700.50 © 01/11/12 -(]]|-0مم وعليه تقرر الدائرة تأجيل نظر الدعوى.وني جلسة 09/08/1445ه المنعقدة عبر الاتصال المرئي عن بعد والمبلغ بها أطرافها إلكترونياً واطلعت الدائرة على ملف القضية. واطلعت الدائرة على المذكرة المقدمة من وكيل المدعى عليه (اسامة احمد عباس زيني)بتاريخ 06/08/1445ه. ونصها: ( نظراً لطلب الدائرة في الجلسة السابقة تم إرسال جميع المستندات عبر البريد الالكتروني للدائرة؛ ولما أن الدائرة أجابت على البريد المرسل عبر الايميل بضرورة إرفاق المستندات عبر النظام سيتم إرفاق جزء من المرفقات التي يسمح النظام برفعها والاحالة إلى ما تم رفعه سابقاً عبر البريد الالكتروني للدائرة( كما اطلعت الدائرة على المذكرة المقدمة من وكيل المدعى علية'(اسامة احمد عباس زيني)بتاريخ 08/08/1445هء ونصها (أولاً: حقيقة الدعوى والدفوع الجوهرية فها: الدعوى أقيمتث بطلب إثبات الغبين في شراء حصة المورث بزعم أن الثمن غير عادل. وهذا إقرار من المدعين بأن هناك ثمن! ملخص دفاع المدعى عليه (الملتمس) قائم على أمرين: الأمر الأول: أن هناك عقد بيع بثمن 120 مليون محرر عام 1431ه وموقع من المورث نفسه وبحضور شهود موقعين على العقد. وأن الثمن الوارد في العقد سدد بحسب بنوده من خلال ثلاثة أجزاء (88 مليون خصممها المورث في حينه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عن.طريق التزامه بجميع نفقات معيشة المورث ولوازم الأسرة -20 مليون يسددها المشتري للمورث على أقساط لمدة عشر سنوات). الأمر الثاني: أن مبلغ 120 مليون هو القيمة العادلة لثمن الحصص, بل هو في الحقيقة يزيد عن القيمة. سيما وأن الشركة بالأساس تأسست على أثر نتاج تخارج مجموعة شركات المورث مع شريكة آبار. ومجموعبها 11 شركة سبق تقييمبًا عام 7ه.ء ونصيب المورث في مجموع هذه الشركات تحول إلى شركة أحمد زيني وأولاده. وشركة أحمد زيني التجارية». بما لا يتجاوز 140 مليون. ملخص دفوع المدعين: قائم على أمرين: الأمر الأول: اتخاذهم من تقرير أبو غزالة المقدم في دعوى أخرى قرينة على أن تقييم حصص المورث في الشركة محل الدعوى هو 335مليون.</w:t>
      </w:r>
    </w:p>
    <w:p>
      <w:pPr>
        <w:spacing w:after="120" w:line="276" w:lineRule="auto"/>
        <w:jc w:val="right"/>
        <w:bidi/>
      </w:pPr>
      <w:r>
        <w:rPr>
          <w:rFonts w:ascii="Traditional Arabic" w:hAnsi="Traditional Arabic" w:cs="Traditional Arabic"/>
          <w:b w:val="0"/>
          <w:i w:val="0"/>
          <w:sz w:val="36"/>
          <w:rtl/>
          <w:szCs w:val="36"/>
        </w:rPr>
        <w:t>الأمر الثاني: الطعن بالتزوير على عقد البيع بنفي توقيغ مورهم على العقد والزعم بأن المدعى عليه هو من وقع بدلاً من المورث مستغلا وكالته عن المورث. وأن المورث قي زمن العقد كان فاقد الأهلية. ثانياً: مضمون الحكم محل الالتماس وتسبيباته: إن حكم الدرجة الأولى وحكم الاسشتئناف محل الالتماس أسس تقديره للثمن العادل على تقرير أبو غزالة, ولم يعترفا بعقد البيع وتراجعا على استكمال إجراءات الطعن بالتزوير -رغم تقديم.الملتمس أصل العقد. وأورد الحكمان في تسبيهما مجرد قرائن وملخصها ما يلي: 1. أن القراكن احتفت بأن المورث لم: يوقع أصالة على عقد البيع وتعديل عقد التأسيس وأن الموقع على ذلك كيل عنه (المدعى'غليّه) كما أن القرائن احتفت: بأن المورث وقت البيع كان فاقد الأهلية وغير مدرك. 2. أن ادعاء المدعى عليه(الملتمس)</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1</w:t>
      </w:r>
    </w:p>
    <w:p>
      <w:pPr>
        <w:spacing w:after="120" w:line="276" w:lineRule="auto"/>
        <w:jc w:val="right"/>
        <w:bidi/>
      </w:pPr>
      <w:r>
        <w:rPr>
          <w:rFonts w:ascii="Traditional Arabic" w:hAnsi="Traditional Arabic" w:cs="Traditional Arabic"/>
          <w:b w:val="0"/>
          <w:i w:val="0"/>
          <w:sz w:val="36"/>
          <w:rtl/>
          <w:szCs w:val="36"/>
        </w:rPr>
        <w:t>ج22</w:t>
      </w:r>
    </w:p>
    <w:p>
      <w:pPr>
        <w:spacing w:after="120" w:line="276" w:lineRule="auto"/>
        <w:jc w:val="right"/>
        <w:bidi/>
      </w:pPr>
      <w:r>
        <w:rPr>
          <w:rFonts w:ascii="Traditional Arabic" w:hAnsi="Traditional Arabic" w:cs="Traditional Arabic"/>
          <w:b w:val="0"/>
          <w:i w:val="0"/>
          <w:sz w:val="36"/>
          <w:rtl/>
          <w:szCs w:val="36"/>
        </w:rPr>
        <w:t>بأن قيمة شراء الحصص دُفعت بطريق سداد مديونيات عن والده أو تكليفات منها الصرف عليه؛ لم يقدم المدعى عليه ما يثبتها. 3. أن طلب المدعى عليه(الكتابة للبنك المركزي والبنوك ذات العلاقة لأجل تقديم الدليل على السداد لقيمة الحصص. فإن من ادعى شيء فعليه تقديم ما يثبته. 4. أن المدعى عليه لم يقدم تقييمات أخرى للشركة. 5. أن دفع المدعى عليه(الملتمس) بأن تقرير أبو غزالة المستأنس به تضمن تقييم الشركة بمبلغ 1 ريال كما هو ثابت في تقريره المبدثيء. لا يعتد به لأن التقرير الهائي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 المبدئي والنهائي. ثالثاً: إشكالات الحكم الملتمس والأدلة المقدمة في الالتماس والتي من شأنها تغيير وجه الحق في الدعوى: إن الحكم مبني على أمرين: الأمر الأول: قرائن عولت المحكمة علها بأن عقد البيع الثابت فيه أن الثمن 120 مليون لا يعتد به. ما هي القرائن؟</w:t>
      </w:r>
    </w:p>
    <w:p>
      <w:pPr>
        <w:spacing w:after="120" w:line="276" w:lineRule="auto"/>
        <w:jc w:val="right"/>
        <w:bidi/>
      </w:pPr>
      <w:r>
        <w:rPr>
          <w:rFonts w:ascii="Traditional Arabic" w:hAnsi="Traditional Arabic" w:cs="Traditional Arabic"/>
          <w:b/>
          <w:i w:val="0"/>
          <w:color w:val="1F4E79"/>
          <w:sz w:val="40"/>
          <w:rtl/>
          <w:szCs w:val="40"/>
        </w:rPr>
        <w:t>الإجابة: هي مجرد قرائن مستوحاة من دفوع مرسلة من الخصم والذي استطاع أن يوهم المحكمة بأن دفاع</w:t>
      </w:r>
    </w:p>
    <w:p>
      <w:pPr>
        <w:spacing w:after="120" w:line="276" w:lineRule="auto"/>
        <w:jc w:val="right"/>
        <w:bidi/>
      </w:pPr>
      <w:r>
        <w:rPr>
          <w:rFonts w:ascii="Traditional Arabic" w:hAnsi="Traditional Arabic" w:cs="Traditional Arabic"/>
          <w:b w:val="0"/>
          <w:i w:val="0"/>
          <w:sz w:val="36"/>
          <w:rtl/>
          <w:szCs w:val="36"/>
        </w:rPr>
        <w:t>المدعى عليه متناقض تارة بالدفع بأن المدعى عليه لم يقدم عقد البيع إلا بعد فترة من نظر النزاعء وتارة بالزعم أن المورث كان فاقد الأهلية وقت البيع بحجة صدور حكم ولاية عليه في عام 1434ه. الأمر الثاني: استناد المحكمة على أن المدعى عليه لم يقدم ما يفيد سداد ديون على المورث. ولم يقدم تقييمات أخرى؛ ورفضت مخاطبة البنك المركزي أو البنوك الأخرى لتزويدها بالمستندات الدالة على السداد. رغم تعذر ذلك في حينه على المدعى عليه نظراً لأن تلك المعاملات مضى علها أكثر من 10 سنوات. ويتضح مما سبق: أن المحكمة رفضت الاعتراف بعقد البيع وافترضت بدون دليل أن العقد ليس موقعاً من المورث وإنما التوقيع المنسوب للمورث هو توقيع وكيله. وتراجعت عن استكمال إجراءات الطعن بالتزويرء كما اعتبرت حكم الولاية في عام 1434ه أي بعد ثلاث سنوات من واقعة البيع قرينة على فقد أهلية المورث وقت التعاقد!! وبالمقابل افترضت أن البيع تم وأن الثمن العادل لنسبة 9090 من الحصص هو 335 مليون وأن كامل الثمن لم يسدد!! وترتيباً على ذلك: فإن إشكالية الحكم تنحصر في ثلاثة أمور وهي: صحة عقد البيع وأنه تم توقيعه من المورث. ومستندات السداد.</w:t>
      </w:r>
    </w:p>
    <w:p>
      <w:pPr>
        <w:spacing w:after="120" w:line="276" w:lineRule="auto"/>
        <w:jc w:val="right"/>
        <w:bidi/>
      </w:pPr>
      <w:r>
        <w:rPr>
          <w:rFonts w:ascii="Traditional Arabic" w:hAnsi="Traditional Arabic" w:cs="Traditional Arabic"/>
          <w:b w:val="0"/>
          <w:i w:val="0"/>
          <w:sz w:val="36"/>
          <w:rtl/>
          <w:szCs w:val="36"/>
        </w:rPr>
        <w:t>والقيمة الحقيقية للشركة. علاقة المستندات المقدمة بالالتماس بتغيير وجه الحق في الدعوى: 1-مستندات السداد: قدمنا بمرفقات الالتماس مستندات مصرفية كدليل قاطع على قيام المشتري بسداد.ديون على المورث من واقع شيكات وحوالات بنكية جميعها صادرة بتاريخ لاحق على بيع الحصصء وتقترب من 50 مليون ريال. ومستندات أخرى: تفيد تحمل المشتري (المدعى عليه) نفقات معيشة المورث ونقات علاج ومصاريف طبية وجميعبها لاحقة على تاريخ البيع وحتى وفاة المورث لمدة 7 سنوات كاملة بما يجاوز 12 مليون ريالء وهو ما يتفق مع البند خامساً من عقد البيع. علاوة عالى شيك بمبلغ 450,000 ريال رقم ( 000844) وتاريخ 04/10/2010 الموافق 25/10/1431ه على حساب المورث بنك سامبا. 2-صحة عقد البيع وثبوت توقيع المورث عليه: قدمنا بمرفقات الالتماس شهادات شهود مكتوبة -هم أنفسهم المدونة توقيعاتهم على عقد البيع مما ينفي أي شهة -ولدبهم استعداد للمثول أمام المحكمة. 3-القيمة الحقيقية للشركة: قدمنا ضمن مرفقات الالتماس تقييم للشركات التي تخارج مها المورث وأحيلت إلى شركة أحمد زيني وأولاده وشركة أحمد زيني التجارية ومحضر اجتماع التخارج والذي يؤكد على قيم هذه الشركات الحقيقية. أدلة من واقع نظام المعاملاءت المدنية: المادة(47) كل شخص أهلٌّ للتصرف؛ ما لم يكن عديم الأهلية أو ناقصها بمقتضى نص نظامي. المادة (69) الغبن زيادة العوض أو: نقصه قدراً خارجاً عن المعتاد. ويُرجع في تحديد الغبن إلى العرف. ليس للمتعاقد طلب</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عام</w:t>
      </w:r>
    </w:p>
    <w:p>
      <w:pPr>
        <w:spacing w:after="120" w:line="276" w:lineRule="auto"/>
        <w:jc w:val="right"/>
        <w:bidi/>
      </w:pPr>
      <w:r>
        <w:rPr>
          <w:rFonts w:ascii="Traditional Arabic" w:hAnsi="Traditional Arabic" w:cs="Traditional Arabic"/>
          <w:b w:val="0"/>
          <w:i w:val="0"/>
          <w:sz w:val="36"/>
          <w:rtl/>
          <w:szCs w:val="36"/>
        </w:rPr>
        <w:t>4-22</w:t>
      </w:r>
    </w:p>
    <w:p>
      <w:pPr>
        <w:spacing w:after="120" w:line="276" w:lineRule="auto"/>
        <w:jc w:val="right"/>
        <w:bidi/>
      </w:pPr>
      <w:r>
        <w:rPr>
          <w:rFonts w:ascii="Traditional Arabic" w:hAnsi="Traditional Arabic" w:cs="Traditional Arabic"/>
          <w:b w:val="0"/>
          <w:i w:val="0"/>
          <w:sz w:val="36"/>
          <w:rtl/>
          <w:szCs w:val="36"/>
        </w:rPr>
        <w:t>إيطال العقد لمجرد الغبن إلا-في مال عديم الأهلية وناقصها وما تقضي به النصوص النظامية. وللمتعاقد الآخر توقي الإبطال إذا قدم ما تراه المحكمة كافياً لرفع الغبن. المادة (78) نصت على أن: " يسقط الحق في طلب إبطال العقد بالإجازة الصريحة أو الضمنية إذا صدرت ممن له هذا الحق, وإذا أجاز العقد استندت الإجازة إلى وقت إبرامه. ملإحظات مهمة يلزم التأكيد علها: إذا كانت المحكمة عولت على قرائن ودفوع مرسلة من المدعين لدينا ما يؤكد.عدم صحتاء بل وقرائن أخرى تغاضت عنها المحكمة ونوضحها فيما يلي: أ-اجتهاد المحكمة بأخذها بقرينة فقد الأهلية تأسيساً على حكم ولاية عام 1434ه مردود عليه بحجة قضائية مصدرها حكم قضائي صادر من محكمة الاسَتئناف بمحكمة الأحوال الشخصية بجدة بين ذات الخصوم. في عام 1442ه واستند فيه الحكم إلى صحة وسلامة أهلية المورث وقت إثبات وصية له عام 1432., وأنه لا-عبرة بالحكم الجديد الصادر بالولاية في عام 1434ه. و ملخص تسبيب الحكم المشار إليه: " أن الصكوك الصادرة من الدوائر الشرعية لها حجيتها المعتبرة... وكذلك صكوك كتابة العدل, وأن المكاتبة بين وزير العدل ووزير الصحة بشأن صحة التقرير الصادر من مستشفى... الذي يُعد حاسماً في موضوع الوصية. وأما ماورد بشأن إفادة اثنين من القضباة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قاصرلما جاز له الحكم بذلك. ب- أن المدعي (عدنان) كان موجوداً بالشركة بعد واقعة الشراء وتملك المدعى عليه الحصة الأكبر في شركة أحمد زيني التجارية بنسبة (90 96-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الدعوى- والشابت في مقدمته ملكية المدعى عليه لكامل حصة المورث. ج-يبدو تناقض وتدليس المدعي في الاحتجاج بالغين في بيع حصة مورثه بقرينة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وباقي الشركاء باعوا حصصهم بموجب اتفاق صلح المحرر والمثبت بينهم بالدائرة التجارية رقم (17) بديوان المظالم بالقضية (2/17/185) وتاريخ 02/12/1432ه على مبلغ 170 مليون و عند تحرير قرار الشركاء بما يفيد هذا التنازل أقر أن البيع تم بالقيمة الاسمية. د-أن المورث نفسه بتاريخ 20/09/1431ه أي بذات يوم تاريخ بيع الحصص حضر بنفسه لدى كتابة العدلء وحرر وكالة للمدعى عليه مما يؤكد على سلامة أهليته وفقاً لنظام كتابة العدل والمبادئ القضائية المستقرة, وهو ما ينفي أي قرينة على فقد أهليته. إذ لا. مجال للأخذ بالقرينة في ظل وجود دليل كتابي موثق على سلامة الأهلية. يعززذلك ويؤكدة أن المورث نفسه حضر بشخصه أكثر من مرة لدى كتابة العدل مها بتاريخ 09/10/1431ه -19/10/1431ه لإلغاء وكالات حررها للمدعي (عدنان) فكيف والحال كذلك الزعم بفقد الأهلية!! ه-أن المورث تاج رّ كبير ولديه الخبرة ومثله لا يغبدن وهذا ما استقرت عليه المبادئ القضائية. و-أن علاقة الأبوة محل اعتبار في التعاقد والثابت أن المشتري (المدعى عليه) هو من يتولى إدارة جميع أموال وشركات المورث. بل أن المورث عينه وصي على وصيته ومسؤول عن إنفاذ أوقافه, وهي مسؤوليات لا. يمكن أن تكون بدون مقابلء فالوكالة المأجورة من المسائل المعتبرة شرعاً وتظاماً.</w:t>
      </w:r>
    </w:p>
    <w:p>
      <w:pPr>
        <w:spacing w:after="120" w:line="276" w:lineRule="auto"/>
        <w:jc w:val="right"/>
        <w:bidi/>
      </w:pPr>
      <w:r>
        <w:rPr>
          <w:rFonts w:ascii="Traditional Arabic" w:hAnsi="Traditional Arabic" w:cs="Traditional Arabic"/>
          <w:b w:val="0"/>
          <w:i w:val="0"/>
          <w:sz w:val="36"/>
          <w:rtl/>
          <w:szCs w:val="36"/>
        </w:rPr>
        <w:t>ومن المنطقي أن يحاسب المورث ولده عن تلك الأعمال. لما كان ما تقدم: وحيث أن الثابت نظاماً أنه ليس</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لعا 7ك 22 4ق</w:t>
      </w:r>
    </w:p>
    <w:p>
      <w:pPr>
        <w:spacing w:after="120" w:line="276" w:lineRule="auto"/>
        <w:jc w:val="right"/>
        <w:bidi/>
      </w:pPr>
      <w:r>
        <w:rPr>
          <w:rFonts w:ascii="Traditional Arabic" w:hAnsi="Traditional Arabic" w:cs="Traditional Arabic"/>
          <w:b w:val="0"/>
          <w:i w:val="0"/>
          <w:sz w:val="36"/>
          <w:rtl/>
          <w:szCs w:val="36"/>
        </w:rPr>
        <w:t>للمتعاقد طلب إبطال العقد لمجرد الغبن إلا في مال عديم الأهلية وناقصهاء ولا يوجد دليل على أن المورث كان عديم أو ناقص الأهلية وقت عقد البيعء بل إن تحريره بنفسه وكالة شرعية موثقة بذات تاريخ التعاقد دليل قاطع على سلامة الأهلية. سيما وأن مجلس العقد مشهود عليه بحضور الشهود أنفسهم ولدينا شهادة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الغبن في الثمن بالأساس في غير محله.).فعقب وكيل الملتمس ضبدهما (المدعيين) بأنه بعث عبر حقل المحادثة ما نصه (نطلب مزيد مهلة للرد على ما قدمتةالملتمسة في الجلسة القادمة ) فنبهته الدائرة بأن المتوجب عليه هو تقديم اجابته على الالتماس فذكر بأن المستندات المرفقة بالالتماس كثيرة كما ذكرت وكيلة الملتمس بأن بعض المستندات لم تستطع ادراجها عبر البرنامّج ببسبب حجمها كما أنها لم تقم بإرسالها الا عبر بريد الدائرة الالكتروني فأفهمت الدائرة الطرفين بأن يضع كل منهما بريده عبر حقل المحادثة وان يزود كل منهما الاخر عبر البريد الالكتروني في حال استمر تعذر الادراج من خلال البرنامج'وان علهما تبادل المذكرات خلال مدة يومين لكل منهما وادراج ما يقدمانه في البرنامج او عبر البريد الالكتروني للدائرة أيضا وعليه تقرر الدائرة تأجيل نظر</w:t>
      </w:r>
    </w:p>
    <w:p>
      <w:pPr>
        <w:spacing w:after="120" w:line="276" w:lineRule="auto"/>
        <w:jc w:val="right"/>
        <w:bidi/>
      </w:pPr>
      <w:r>
        <w:rPr>
          <w:rFonts w:ascii="Traditional Arabic" w:hAnsi="Traditional Arabic" w:cs="Traditional Arabic"/>
          <w:b/>
          <w:i w:val="0"/>
          <w:color w:val="1F4E79"/>
          <w:sz w:val="40"/>
          <w:rtl/>
          <w:szCs w:val="40"/>
        </w:rPr>
        <w:t>الدعوى: وفي جلسة 16/08/1445ه المنعقدة عبر الاتصال المرئي عن بعد والمبلغ بها أطرافها إلكترونياً واطلعت</w:t>
      </w:r>
    </w:p>
    <w:p>
      <w:pPr>
        <w:spacing w:after="120" w:line="276" w:lineRule="auto"/>
        <w:jc w:val="right"/>
        <w:bidi/>
      </w:pPr>
      <w:r>
        <w:rPr>
          <w:rFonts w:ascii="Traditional Arabic" w:hAnsi="Traditional Arabic" w:cs="Traditional Arabic"/>
          <w:b w:val="0"/>
          <w:i w:val="0"/>
          <w:sz w:val="36"/>
          <w:rtl/>
          <w:szCs w:val="36"/>
        </w:rPr>
        <w:t>الدائرة على ملف القضية. واطلعت الدائرة على المذكرة الجوابية المقدمة من وكيل المدعي بتساريخ 5ه ونصها: (الموضوع: مذكرة جوابية مقدمة من الملتمبس ضدهم عدنان احمد زيني وعاتقة الحرازي في الالتماس المقدم من اسامة احمد زيني بالقضية رقم 42824717. بالإشارة الى الالتماس المقدم من الملتمس اسامة احمد زبني الذي حوى على سببين لطلبه التماس اعادة النظر فإنني اوجز ردي بما يلي: أولا: ذكر الملتمس انه حصل بعد الحكم على اوراق جديدة تعذر عليه ابرازها ولم تظهر الا بتاريخ 6١-5.-550اه‏ وهي1- سداد قروض بنكية بمبلغ (47,8757١١٠ريال)‏ عشرون مليون و ثلاثة و اربعون الف و ثمائة و اثنان و ستون ريال2- سداد ديون عن المورث بمبلغ( 11,574,017 ريَالَ) تّسعة و عشرون مليون و اربعمائة واربعة وعشرون و سبعة عشر ربال3- مخصصات مالية بمبلغ (.٠.٠.,٠٠1,7ريال)‏ ثلائة عشر مليون و مائتان الف ريال جواباً عليه أقول لقد سبق للملتمس ان تقدم للدائرة الابتدائية بهذه المبالغ والشيكات وتناولتها الدائرة بالرد علها وعدم قبولها وكذلك تقدم بهذه المستندات لدى الدائرة المختصة بنظر الدعاوى الكبيرة اثناء فترة الترافع لدى الدائرة الموقرة في القضية رقم 07.97../ا40 وتاريخ 13/01/1445ه بينما حكم الدائرة - محل الالتماس - كان بتاريخ 13/03/1445ه ونرفق لفضيلتكم صورة صك الحكم الصادر من الدائرة المختصة بنظر الدعاوى الكبيرة بالمحكمة العامة بجدة وقد اورد الملتمس هذه المبالغ وغيرها مطالباً بمبلغ وقدره 0 مليون ريال وقد صدر حكم الدائرة بصرف النظر عن الدعوى ( مستند رقم ‎١‏ صورة من حكم الدائرة الكبيرة ) علماً بأن الملتمس سبق وان قدم هذه المستندات لدى_-الدائرة الابتدائية ودائرتكم الموقرة وقامت بالرد عنها في أسباب الحكم ( مستند رقم 7" صورة من حكم الدائرة التتجارية الابتدائية) وبالتالي فالمستندات المقدمة سبق للملتمس ابرازها ولم يتعذر عليه ذلك كما يزعم في كذب صريح على الدائرة الموقرة واستناداً الى نص المادة الحادية والخمسين من لائحة طرق الاعتراض ونصها ( ب- إذا كان طلب الاعتراض وفقًا للحالة (ب) من الفقرة (1) من المادة (المائتين) من النظامء وجب أن يتضمن الطلب ما يفيد تعذر إبراز الأوراق القاطعة قبل الحكم.) وكل ما ذكره الملتمس من اسباب لتعذر ابرازها غير صحيح كما بينا بالبينة المعتبرة شرعاً وانه سبق له</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عام</w:t>
      </w:r>
    </w:p>
    <w:p>
      <w:pPr>
        <w:spacing w:after="120" w:line="276" w:lineRule="auto"/>
        <w:jc w:val="right"/>
        <w:bidi/>
      </w:pPr>
      <w:r>
        <w:rPr>
          <w:rFonts w:ascii="Traditional Arabic" w:hAnsi="Traditional Arabic" w:cs="Traditional Arabic"/>
          <w:b w:val="0"/>
          <w:i w:val="0"/>
          <w:sz w:val="36"/>
          <w:rtl/>
          <w:szCs w:val="36"/>
        </w:rPr>
        <w:t>22 4خ</w:t>
      </w:r>
    </w:p>
    <w:p>
      <w:pPr>
        <w:spacing w:after="120" w:line="276" w:lineRule="auto"/>
        <w:jc w:val="right"/>
        <w:bidi/>
      </w:pPr>
      <w:r>
        <w:rPr>
          <w:rFonts w:ascii="Traditional Arabic" w:hAnsi="Traditional Arabic" w:cs="Traditional Arabic"/>
          <w:b w:val="0"/>
          <w:i w:val="0"/>
          <w:sz w:val="36"/>
          <w:rtl/>
          <w:szCs w:val="36"/>
        </w:rPr>
        <w:t>ابرازها قبل الحكم واستنادا للمادة الثانية والخمسون لائحة طرق الاعتراض ( ما لم يثبت خلاف ذلكء, يعد كافيًا في تحديد بداية مدة التماس إعادة النظر المنصوص علهنا في المادة (الأولى بعد المائتين) من النظام ما يأتي: أ- إفادة الملتمس بتاريخ علمه بالتزوير والغشء وبوقت ظهور الأوراق المنصوص علها في الفقرة (ب) من المادة (المائتين) من النظام) ويما ان الملتمس قام بتقديم هذه الأوراق اثناء الترافع لدى الدائرة الابتدائية والاستئنافية (مستند رقم 3 مذكرة تقدم بها الملتمس تبين ان هذه المستندات سبق منه تقديمها ) وتقدم بها في دعوى مستقلة قيدت بالمحكمة بتاريخ 7١-1.-5540١هاي‏ قبل صدور الحكم - محل الالتماس بشهرين - مما يتعين على الدائرة الموقرة ندم قبول الالتماس شكلاً. ثانياً: ذكر الملتمس انه وقع في غش متمثل في قيمة الحصص وانها لاتبلغ المبلغ المحكوم به وانه علم عن ذلك الغش بتاريخ 04/07/1445ه وهذا الادعاء غير صحيح تكذبه جلسات المرافعة والمذكرات المقدمة منه اثناء فترة الترافع فإن الثابت من المرافعات ان الملتمس دفع بأن قيمة الحصص لا تبلغ هذا المبلغ وتم تناولها بالرد في الحكم الابتدائي والحكم النهائي وقد اعاد الملتمس ما سبق ان أبداه اثناء الترافع ويحاول ان يلبس على الدائرة بأنه لم يسبق له ان أورد ذلك قبل تقديم الالتماس بينما الثابت من صك الحكم محل الالتماس ان الدائرة رفضت كل الدفوع المقدمة منه ويحاول اعادة ابرازها هنا ويزعم انها جديدة وقد سبق للدائرة الموقرة أن الزمت الملتمس بالتقييم الذي تخارج عليه في صك الصلخ مع المتداعين في تلك الدعوى ويحاول ان يتنصل منه. لذلك ويما ان جميع ما اورده الملتمس سبق منه ايراده اثناء الترافع سواء في هذه الدعوى او في دعاوى اخرى مما يتعين عدم قبول طلب التماسه استنادا للمادة الواحدة والخمسين والمادة الثانية والخمسين من لائحة طرق الاعتراض لذلك ولكل ما سبق اطلب من الدائرة الموقرة: - عدم قبول التماس اعادة النظر لما ذكر من أسباب). فعقبت وكيلة الملتمس (المدعى عليه) بأنها قدمت مذكرة صباح هذا اليوم وبعثت بها أيضا عبر حقل المحادثة ونصها (إشارة إلى التماس إعادة النظر المقدم من الملتمس أسامة أحمد عباس زيني ضد الملتمس ضدهما عدنان أحمد عباس زينيء وعاتقة محمد يحيى الحرازي. على صك الحكم المذكور أعلاه. ونوجز تعقيبنا على مذكرة الملتمس ضدهما في الآتي: أولا ما زعمه وكيل الملتمس ضضدهما بأن الملتمس سبق وأن تقدم للدائرة الابتدائية بهذه المبالغ والشيكات وتناولتها الدائرة بالرد علها وعدم قبولهاء غير صحيح ومردود عليه بالآ-تي: 1-أن موكلي لم يتقدم بهذه المستندات لمحكمة الدّرجة الأولى. أو محكمة الاستئناف. ولم يسبق للمحكمتين أن نظرت فها والرد علها وعدم قبَولهَاء وإنما ما قدمه فقط هو ضورة شيكين مجموعبهما 6 مليون ريال. كقرينة على سداد ديون عن الوالد. وهذين الشيكين قد تغاضت الدائرة عن النظر فهما ء يؤكد ذلك ما يلي: ورد في تسبيب حكم الدرجة الأولى. بعد أن استبعدت الاحتجاج بعقد بيع الحصص, الآتي: " أن ما اشتمل عليه من مقابل قيمي من غير المتصور إمكان التحقق من صحته أو دقته كتحمل مصاريف عائلية... فضلاًعن ذلك كله عدم تقديم المستند المشار إليه إطلاقاً في أي مرحلة سابقة في الدعوى (يقصد بذلك الشيكين).. وهو ما كانت الدائرة قد استغنت بجملة ما أشير إليه عن استكمال إجراءات فحص المستند.. قناعة الدائرة'قد تجسدت على أن الحصص محل الدعوى انتقلت بصورة تامة إلى ملكية المدعى عليه دون مقابل وفاء حقيقي لقيمة تلك الحصص) كما أن محكمة الاستئناف قد أوردت في تسبيبها ما يلي: (أن المدعى عليه لم يقدم ما يثبت بأن قيمة شراء الحصص دُفعت بطريق سداذ مُديونيات عن والده أو تكليفات بالصرف عليه؛ ومن غير الممكن التحقق من صحته أو دقته, وأن طلب المدعى عليه الكتابة للبنك المركزي والبنوك ذات العلاقة أو المحكمة العامة بجدة لأجل تقديم</w:t>
      </w:r>
    </w:p>
    <w:p>
      <w:pPr>
        <w:spacing w:after="120" w:line="276" w:lineRule="auto"/>
        <w:jc w:val="right"/>
        <w:bidi/>
      </w:pPr>
      <w:r>
        <w:rPr>
          <w:rFonts w:ascii="Traditional Arabic" w:hAnsi="Traditional Arabic" w:cs="Traditional Arabic"/>
          <w:b w:val="0"/>
          <w:i w:val="0"/>
          <w:sz w:val="36"/>
          <w:rtl/>
          <w:szCs w:val="36"/>
        </w:rPr>
        <w:t>خلال إزعربية السعودية صك رقم.7.8578577هع لا 3 01 22 4</w:t>
      </w:r>
    </w:p>
    <w:p>
      <w:pPr>
        <w:spacing w:after="120" w:line="276" w:lineRule="auto"/>
        <w:jc w:val="right"/>
        <w:bidi/>
      </w:pPr>
      <w:r>
        <w:rPr>
          <w:rFonts w:ascii="Traditional Arabic" w:hAnsi="Traditional Arabic" w:cs="Traditional Arabic"/>
          <w:b w:val="0"/>
          <w:i w:val="0"/>
          <w:sz w:val="36"/>
          <w:rtl/>
          <w:szCs w:val="36"/>
        </w:rPr>
        <w:t>الدليل على السداد لقيمة الحصص. فإن من ادعى شيء فعليه تقديم ما يثبته. كما لم يقدم تقييمات أخرى للشركة. كما قررت أن الشيكين المشار إلهما لم تجدهم في مرفقات القضية). 3-استئناس بوكيل الملتمس ضدهما بمذكرة موكلي المقدمة لدى محكمة الاستئناف الصادر عنها الحكم الملتمس عليه. بزعم أن موكلي تقدم بمرفقات في هذه المذكرة هي نفسها مستندات الالتماس. هو زعم غير صحيح ويكذبه الثابت بالمذكرة نفسهاء والتتي خلت من أي مرفقات.وإنما أشارت فقط إلى دفع موكلي بسداد مبلغ 6 مليون ريال بشيكين “سداد لجزء من مديونية المورث لدى البنك العربي الوطني. ويتضح مما تقدم: أن المستندات المقدمة في التماس إعادة النظر لم يسبق تقديمها لمحكمة الدرجة الأولى أو محكمة الاستئنافء بخلاف ما يزعمه وكيل الملتمس ضدهما. ثانياً: ما زعمه وكيل الملتميّن ضدهما بأن الملتمس تقدم بهذه المستندات للدائرة المختصة بنظر الدعاوى الكبيرة في القضية رقم (4570053093) وتاريخ 13/01/1445ه أثناء الترافع أمام محكمة الاستئناف التجاريةءغير صحيح ومردود عليه بالآتي: 1-أن الدعوى التجارية محل الحكم الملتمس عليه تتعلق ببيع حصص المورث. وتمسك موكلي فها بعقد البيع الموقع من“ المورث والذي ورد فيه ثمن الحصص بمبلغ 0 مليونء وقام المورث بخصم مبلغ 88 مليون مستحقات لموكلي والمتبقي من الثمن هو مبلغ 32 مليون.</w:t>
      </w:r>
    </w:p>
    <w:p>
      <w:pPr>
        <w:spacing w:after="120" w:line="276" w:lineRule="auto"/>
        <w:jc w:val="right"/>
        <w:bidi/>
      </w:pPr>
      <w:r>
        <w:rPr>
          <w:rFonts w:ascii="Traditional Arabic" w:hAnsi="Traditional Arabic" w:cs="Traditional Arabic"/>
          <w:b w:val="0"/>
          <w:i w:val="0"/>
          <w:sz w:val="36"/>
          <w:rtl/>
          <w:szCs w:val="36"/>
        </w:rPr>
        <w:t>ومن ثم فإن دفاع موكلي في الدعوى التجارية يقوم على إثبات صحة عقد البيع والوفاء بالثمن وفق آلية التعاقد. ومن.ثم فحدودها تنحصر في سداد باقي الثمن وهو 32 مليون. بينما الدعوى المشار إلها في دفع ؤكيل الملتمس ضدهماء تتعلق بإجمالي ديون على المورث لصالح موكلي تتجاوز 135 مليون ريال. وهو ما أقر به وكيل الملتمس ضدهما في دفاعهء وهناك فرق كبير بين موضوع المطالبة المشار إليها. والدعوى التجارية محل الحكم الملتمس عليه. 2- أن مستندات المبالغ التي تضمنتها المطالبة بمبلغ 135 مليون. لم تقدم إلى الدائرة المختصة بنظر الدعاوى الكبيرة. فعلى أي أسَاس يزعم وكيل الملتمس ضدهما بأنها ذات المستندات المقدمة في الالتماسء يؤكد ذلك صك الحكم في القضية المشار إلها والذي تناول في الوقائع عدم تقديم المستندات.</w:t>
      </w:r>
    </w:p>
    <w:p>
      <w:pPr>
        <w:spacing w:after="120" w:line="276" w:lineRule="auto"/>
        <w:jc w:val="right"/>
        <w:bidi/>
      </w:pPr>
      <w:r>
        <w:rPr>
          <w:rFonts w:ascii="Traditional Arabic" w:hAnsi="Traditional Arabic" w:cs="Traditional Arabic"/>
          <w:b w:val="0"/>
          <w:i w:val="0"/>
          <w:sz w:val="36"/>
          <w:rtl/>
          <w:szCs w:val="36"/>
        </w:rPr>
        <w:t>فالقضية المشار إلها صدر بشأنها حكم بصرف النظر ء دون تسليم أي مستندات أو إطلاع من المحكمة علهها.</w:t>
      </w:r>
    </w:p>
    <w:p>
      <w:pPr>
        <w:spacing w:after="120" w:line="276" w:lineRule="auto"/>
        <w:jc w:val="right"/>
        <w:bidi/>
      </w:pPr>
      <w:r>
        <w:rPr>
          <w:rFonts w:ascii="Traditional Arabic" w:hAnsi="Traditional Arabic" w:cs="Traditional Arabic"/>
          <w:b w:val="0"/>
          <w:i w:val="0"/>
          <w:sz w:val="36"/>
          <w:rtl/>
          <w:szCs w:val="36"/>
        </w:rPr>
        <w:t>3-أن القضية المشار إلبها خلت لائحتها من أي بيان يتعلق بسداد موكلي لمبلغ إجمالي قدرة (20,043,862 ) (عشرين مليون ريال وثلاثة وأربعون ألفا وثمانمائة واثنيين وستون ريالا) ديون قروض على المورث - والتي تضمنتها مشتندات الإلتماس- كما أن تفاصيل اللائحة تناولت مبالغ أخرى. فمن أين علم وكيل الملتمس ضدهما أن المبلغ المذكور تقدم موكلي بمستنداته أو كانت بحوزته وقت رفع القضية المذكورة. ثالثاً: زعم وكيل الملتمس ضدههما في (ثانياً) من مذكرته على غير الحقيقة بأن السبب الثاني للالتماس المقدم من موكلي والمتمثل في غش المدعين الذي كان له أثر في الحكم. ليس سبباً جديدا وإنما سبق للملتمس تناول مسألة تقييم الحصص بجلسات المرافعة. وهذا التدفع مردود عليه بالآ-تي: أن محكمة الدرجة الأولى ومحكمة الاستئناف تأثرت بغش الملتمس ضدهما بشأن تقييم الحصص. والطعن بتزوير عقد البيع الموقع من المورث والزعم بفقد أهليته حيها. ولم يكن بحوزة موكلي البينة على هذا الغش المؤثر في الحكم؛ يؤكد ذلك أن حكم الدرجة الأولى المؤيد من الاستئناف أشار في تسبيبه أن موكلي لم يقدم مستندات تفيد وجود تقييمات أخرى للشركة كما أن محكمة الاستئناف الصادر عها الحكم الملتمس عليه استبعدت عقد البيع بحجة أنه غير موقع من الموؤرث وإنما موقع من الوكيل. ورفضت استكمال الطعن بتزوير توقيع المورث السابق التمسّك به من الملتمس ضدهماء: واستدعت قرينة بأن المورث وقت التوقيع يحتمل أن يكون فاقد الأهلية لوجود حكم</w:t>
      </w:r>
    </w:p>
    <w:p>
      <w:pPr>
        <w:spacing w:after="120" w:line="276" w:lineRule="auto"/>
        <w:jc w:val="right"/>
        <w:bidi/>
      </w:pPr>
      <w:r>
        <w:rPr>
          <w:rFonts w:ascii="Traditional Arabic" w:hAnsi="Traditional Arabic" w:cs="Traditional Arabic"/>
          <w:b w:val="0"/>
          <w:i w:val="0"/>
          <w:sz w:val="36"/>
          <w:rtl/>
          <w:szCs w:val="36"/>
        </w:rPr>
        <w:t>رديه السعودي صك رقم.40111151 ها 23 ها جح وي</w:t>
      </w:r>
    </w:p>
    <w:p>
      <w:pPr>
        <w:spacing w:after="120" w:line="276" w:lineRule="auto"/>
        <w:jc w:val="right"/>
        <w:bidi/>
      </w:pPr>
      <w:r>
        <w:rPr>
          <w:rFonts w:ascii="Traditional Arabic" w:hAnsi="Traditional Arabic" w:cs="Traditional Arabic"/>
          <w:b w:val="0"/>
          <w:i w:val="0"/>
          <w:sz w:val="36"/>
          <w:rtl/>
          <w:szCs w:val="36"/>
        </w:rPr>
        <w:t>لاحق في عام 1434ه بتعيين قيم عليه. وإذ لم يتمكن موكلي من الحصول على المستندات والبينات التي تؤكد هذا الغش إلا.في تاريخ لاحق على الحكم وهي: 1-التقييمات التي تعود إلى عام 1427ه وتفيد القيم الحقيقية للشركات الإحدى عشر والتي من بينها الشركات التي تساهم فها شركة أحمد زيني التجارية بنسبة من الحصص (مرفق ضمن مرفقات الالتماس). 2-محضر اجتماع مع شريك المورث شركة آبار وزينيء والمتضمن تفاصيل التخارج ونسب كل شريك وحضور الملتمس ضده الأول (عدنان زيني) لهذا الاجتماع.وثابت بالمحضر أن قيمة الشركات بذلك الوقت 136 مليون وقيمة حصة المورث الشيخ أحمد زيني رحمه اللّه لا تتعدى 38 مليون.(مرفق ضمن مرفقات الالتماس) ولم يتمكن الملتمس من تقديم المحضر أثناء انعقاد الجلسات. ومن ثم فإن العلم بالغش يرتبط بتاريخ الحصول على المحضرء فهو المستند الذي يثبت الغش. وتاريخ الحصول عليه في 15/06/1445ه. 3- كما تواصل معٌ الملتمس شهود مجلس عقد بيع الحصص بتاربخ 04/07/1445ه وأبدوا استعدادهم للشهادة والتي تفيد توقيع أحمد زبني شخصياً على عقد البيع. وأنه تم على ثمن 120 مليون ريالء وحرروا شهادتهم مكتوبة (مرفقة ضمن أوراق الالتماس). وحيث سبق وأوضحنا في لائحة الالتماس أن سبب تعذر العلم بالغش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حضور"الملتمس ضده الأول (عدنان) يعود تاريخها إلى عام 1427هء ولم تكن تلك الأوراق بحوزة الملتميس حتى يقدمها للدائرة في حينهاء كما أن البحث عنها والعثور علها يحتاج إلى وقت طويل جداً. كما أن واقعة البيع مرّعلها ما يقرب من أربعة عشبر عاماء وحتى يتم التوصل للشهود أمر متعذرء. وبفضل الله تواصل شهود العقد وأبدوا استعدادهم للشهادةء وحرروا شهادتهم مكتوبة. ولما كان ما تقدم: وحيث يشترط لتحقق الغش أن يقع أثناء نظر الدعوى ويدفع به الخصم الآخر في اثنائهاء وأن يكون العش تم من المحكوم له وأن يكون العش من شأنه التأثير على الحكم. وبتطبيق تلك الشتروط على وقائع الدعوى يتضح توافرها جميعاً. مما يتحقق معه سلامة السند النظامي للالتماسء وإذ ظهرت أوراق قاطعة في الدعوى تعذر إبرازها قبل الحكم.</w:t>
      </w:r>
    </w:p>
    <w:p>
      <w:pPr>
        <w:spacing w:after="120" w:line="276" w:lineRule="auto"/>
        <w:jc w:val="right"/>
        <w:bidi/>
      </w:pPr>
      <w:r>
        <w:rPr>
          <w:rFonts w:ascii="Traditional Arabic" w:hAnsi="Traditional Arabic" w:cs="Traditional Arabic"/>
          <w:b w:val="0"/>
          <w:i w:val="0"/>
          <w:sz w:val="36"/>
          <w:rtl/>
          <w:szCs w:val="36"/>
        </w:rPr>
        <w:t>وتؤكد الغش الحاصل من الملتمس ضدهما للتأثير على الدائرة. و ظهرت أوراق جديدة ومستندات قاطعة وبينات من شأنها تغير وجه الحق في الدعوى. مما يتحقق معه موجب الالتماس.) فعقب وكيل الملتمس ضدهما بأن المذكرة الجوابية ليس فيها ما يستدعي الرد وان ما يذكره من غش سبق بحثه وان تقييم الخصضة تم بناء على صلح التتبخارج الذي تم بيدن الملتمس وبقية الشركاء والذي يثبت بقية الحصة فعقبت وكيلة الملتمس بأنها بعثت بردها عبر حقل المحادثة ونصه (ما عقب به وكيل الملتمس ضده بشأن صك الحديث عن ذلك أمام محكمة الاستئناف بناءً على واقعة التخارج وانما يتعلق بتخارج عدنان واولاد عازي من الشركة والتي انتهت صلح ولا شأن لها بما قدما من مستندات في هذا الالتماس تتعلق بتقييمات للشركات توكد أن قيمتها الحقيقة غير ما زعمه الملتمس ضدهم ويوكد ذلك أن محكمة أول درجة ومحكمة الاستئناف أكدت على أن المدعى عليه لم يقدم تقييمات أخرى تفيد خلاف ما يدعون وقند.سبق و أوضحنا في لائحة الالتماس سبب تعذر تقديم هذه التقييمات وكذلك محضر الاجتماع الذي حضره عدنان وهذا يوكد علم الملتمس ضده الاول بحقيقة التقييمات لجميع شركات احمد زيني وآبار زيني وأن تمسكه بتقدير أبو غزاله لا:. محل له. سيما وان حكم ديوان المظالم المقدم فيه هذا التقرير لم يعول عيله وانتهت القضية صلحاً) فعقب وكيل الملتمس ضدهما بأنه ليس هناك ما يستدعي الرد وبعد اكتفاء الطرفين ولصلاحية القضية للفصل فها رفعت الجلسة</w:t>
      </w:r>
    </w:p>
    <w:p>
      <w:pPr>
        <w:spacing w:after="120" w:line="276" w:lineRule="auto"/>
        <w:jc w:val="right"/>
        <w:bidi/>
      </w:pPr>
      <w:r>
        <w:rPr>
          <w:rFonts w:ascii="Traditional Arabic" w:hAnsi="Traditional Arabic" w:cs="Traditional Arabic"/>
          <w:b w:val="0"/>
          <w:i w:val="0"/>
          <w:sz w:val="36"/>
          <w:rtl/>
          <w:szCs w:val="36"/>
        </w:rPr>
        <w:t>خلال إزعربية السعودية صك رقم.878577. 447</w:t>
      </w:r>
    </w:p>
    <w:p>
      <w:pPr>
        <w:spacing w:after="120" w:line="276" w:lineRule="auto"/>
        <w:jc w:val="right"/>
        <w:bidi/>
      </w:pPr>
      <w:r>
        <w:rPr>
          <w:rFonts w:ascii="Traditional Arabic" w:hAnsi="Traditional Arabic" w:cs="Traditional Arabic"/>
          <w:b w:val="0"/>
          <w:i w:val="0"/>
          <w:sz w:val="36"/>
          <w:rtl/>
          <w:szCs w:val="36"/>
        </w:rPr>
        <w:t>لعا 7ك</w:t>
      </w:r>
    </w:p>
    <w:p>
      <w:pPr>
        <w:spacing w:after="120" w:line="276" w:lineRule="auto"/>
        <w:jc w:val="right"/>
        <w:bidi/>
      </w:pPr>
      <w:r>
        <w:rPr>
          <w:rFonts w:ascii="Traditional Arabic" w:hAnsi="Traditional Arabic" w:cs="Traditional Arabic"/>
          <w:b w:val="0"/>
          <w:i w:val="0"/>
          <w:sz w:val="36"/>
          <w:rtl/>
          <w:szCs w:val="36"/>
        </w:rPr>
        <w:t>22 4ل</w:t>
      </w:r>
    </w:p>
    <w:p>
      <w:pPr>
        <w:spacing w:after="120" w:line="276" w:lineRule="auto"/>
        <w:jc w:val="right"/>
        <w:bidi/>
      </w:pPr>
      <w:r>
        <w:rPr>
          <w:rFonts w:ascii="Traditional Arabic" w:hAnsi="Traditional Arabic" w:cs="Traditional Arabic"/>
          <w:b w:val="0"/>
          <w:i w:val="0"/>
          <w:sz w:val="36"/>
          <w:rtl/>
          <w:szCs w:val="36"/>
        </w:rPr>
        <w:t>للمداولة لما كان من المقرر أن الأحكام النهائية قاطعة في حجيتها ولا يجوز الطعن علها إلا بطرق الطعن غير العادية ومتهًا التماس إعادة النظر وذلك في الحالات التي حددها النظام على سبيل الحصر , وبالاطلاع على الالتماس الماثل تبين أنه أسس على الفقرة (ب, ج) من المادة (200) من نظام المرافعات الشرعية ونصها: "ب- إذا حصل الملتمس بعد الحكم على أوراق قاطعة في الدعوى كان قد تعذر عليه إبرازها قبل الحكم. ج- إذا وقع من الخصم غش من شأنه التأثير في الحكم". وذكر أن الأؤراق القاطعة هي مستندات تثبت سداد مديونيات عن والده للبنوك وتكليفات للصرف عليه , كما ذكر أن الغش يتمثل في زعم المدعيين - على غير الحقيقة - أن القيمة العادلة للحصة هي الواردة في التقرير الهائي المحاسب طلالل أبو غزالة. والدائرة بعد اطلاعها على الالتمان ومرفقاته. فقد تبين لها أن الفقرة (ب , ج) من المادة (200) من نظام المرافعات لا تنظبق على الالتماس الماثل؛ فما أورده الملتمس هو إعادة لمناقشة موضوع الدعوى مما كان محلاً لحكم الدائرة الابتدائية وتأييد دائرة الاستئناف وما جرى بحثه وتفنيده تفصيلاً؛ فقد انتبى الحكم في القضية إلى الأخذ بما انترى إليّه التقرير الهائي المقدم من طلالل أبو غزالة بشأن تقييم الحصة وناقش الحكم تفصيلاً أسباب عدم الاعتداد بما تضمنه العقد المبرم بين الملتممن ووالده , وإن في طلب الملتمس إعمال أثر ذلك العقد مجدداً إعادة لمناقشة الموضوع فيما سبق الفصل فيه بحكم نهائي. أما عن المستندات المرفقة ضمن الالتماس كأوراق جديدة فبالاطلاع علها تبين أنه ليس فها ما يدل على كونًا ذفعت ثمناً للحصة التي آلت للملتمس , فقد تضمنت الأوراق شيكات ومستندات أخرى لا دليل يثبت أنها دفعت سداداً لثمن الحصة. وكذلك الحال فيما ادعاه الملتمس من وجود غش من المدعيين حيال تقييم الحصة , فقد دفع الملتمس بعدم صحة التقييم , وناقش الحكم الصادر في القضية هذا الدفع مما لا يستقيم معه إعادة طرحه مرة أخرى كسبب من أسباب الالتماس . الأمر الذي ترى معه الدائرة أنه ليس فيما قدمه الملتمس ما يوجب إعادة النظر في القضية بناءً على الحالات المنصوص علها في المادة (200) من نظام المرافعات الشرعية. على أن ذلك لا يخل بحق المدعى عليه في الادعاء بشأن ما أنفقه على والده أو ما دفعه نيابة عنه متى توافرت موجباته النظامية. الأمر الذي تنتبي معه الدائرة إلى حكمها هذا وبه تقضي.</w:t>
      </w:r>
    </w:p>
    <w:p>
      <w:pPr>
        <w:spacing w:after="120" w:line="276" w:lineRule="auto"/>
        <w:jc w:val="right"/>
        <w:bidi/>
      </w:pPr>
      <w:r>
        <w:rPr>
          <w:rFonts w:ascii="Traditional Arabic" w:hAnsi="Traditional Arabic" w:cs="Traditional Arabic"/>
          <w:b/>
          <w:i w:val="0"/>
          <w:color w:val="1F4E79"/>
          <w:sz w:val="40"/>
          <w:rtl/>
          <w:szCs w:val="40"/>
        </w:rPr>
        <w:t>حكمت الدائرة بعدم قبول التماس اعادة النظر المقدم من المدعى عليه. وصلى واللّه وسلم على نبينا محمد</w:t>
      </w:r>
    </w:p>
    <w:p>
      <w:pPr>
        <w:spacing w:after="120" w:line="276" w:lineRule="auto"/>
        <w:jc w:val="right"/>
        <w:bidi/>
      </w:pPr>
      <w:r>
        <w:rPr>
          <w:rFonts w:ascii="Traditional Arabic" w:hAnsi="Traditional Arabic" w:cs="Traditional Arabic"/>
          <w:b w:val="0"/>
          <w:i w:val="0"/>
          <w:sz w:val="36"/>
          <w:rtl/>
          <w:szCs w:val="36"/>
        </w:rPr>
        <w:t>وعلى آله وصحبه أجمعين.</w:t>
      </w:r>
    </w:p>
    <w:p>
      <w:pPr>
        <w:spacing w:after="120" w:line="276" w:lineRule="auto"/>
        <w:jc w:val="right"/>
        <w:bidi/>
      </w:pPr>
      <w:r>
        <w:rPr>
          <w:rFonts w:ascii="Traditional Arabic" w:hAnsi="Traditional Arabic" w:cs="Traditional Arabic"/>
          <w:b w:val="0"/>
          <w:i w:val="0"/>
          <w:sz w:val="36"/>
          <w:rtl/>
          <w:szCs w:val="36"/>
        </w:rPr>
        <w:t>اأكملكة العربية السعودية دك وزارة التعدل صك رقم لق رلك 0</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الصِفحّةابيلا ‎١4‏ 0 دائرة الاستئناف الثانية تاريخ الصك: ‎١444/.4/78‏ - 01 لك رئيس الدائرة القضائية ضِو الدائرة 2 ثرة 8 1 عضو الداثرة عضو الدائرة عبيد عوض علي لعمري ليد بن محمد الث ن بن 7 000006 4 لشهري عبدالرحمن بن علي الشمري 0 01 0 1 0 ا اام 0 ام ةك 2 0 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صك حكم نهائي الاستئناف الثانية رفض الالتماس ـ 42824717 - 18-06-1446 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صك حكم نهائي الاستئناف الثانية رفض الالتماس ـ 42824717 - 18-06-1446 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18-06-1446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https://drive.google.com/file/d/1UhYnUWV8PCpkc0Tmw6cnSKqT12zerfNt/view?usp=drivesdk</w:t>
      </w:r>
    </w:p>
    <w:p/>
    <w:p>
      <w:pPr>
        <w:spacing w:after="120" w:line="276" w:lineRule="auto"/>
        <w:jc w:val="right"/>
        <w:bidi/>
      </w:pPr>
      <w:r>
        <w:rPr>
          <w:rFonts w:ascii="Traditional Arabic" w:hAnsi="Traditional Arabic" w:cs="Traditional Arabic"/>
          <w:b w:val="0"/>
          <w:i w:val="0"/>
          <w:sz w:val="36"/>
          <w:rtl/>
          <w:szCs w:val="36"/>
        </w:rPr>
        <w:t>83</w:t>
      </w:r>
    </w:p>
    <w:p>
      <w:pPr>
        <w:spacing w:after="120" w:line="276" w:lineRule="auto"/>
        <w:jc w:val="right"/>
        <w:bidi/>
      </w:pPr>
      <w:r>
        <w:rPr>
          <w:rFonts w:ascii="Traditional Arabic" w:hAnsi="Traditional Arabic" w:cs="Traditional Arabic"/>
          <w:b w:val="0"/>
          <w:i w:val="0"/>
          <w:sz w:val="36"/>
          <w:rtl/>
          <w:szCs w:val="36"/>
        </w:rPr>
        <w:t>المملكة العربية السعودية ها وزارة العدل صك رقم ‎557.4584.١‏ ‏1</w:t>
      </w:r>
    </w:p>
    <w:p>
      <w:pPr>
        <w:spacing w:after="120" w:line="276" w:lineRule="auto"/>
        <w:jc w:val="right"/>
        <w:bidi/>
      </w:pPr>
      <w:r>
        <w:rPr>
          <w:rFonts w:ascii="Traditional Arabic" w:hAnsi="Traditional Arabic" w:cs="Traditional Arabic"/>
          <w:b w:val="0"/>
          <w:i w:val="0"/>
          <w:sz w:val="36"/>
          <w:rtl/>
          <w:szCs w:val="36"/>
        </w:rPr>
        <w:t>‏ج22 ‎١ 5 0‏ 0 ةرجا 5 0</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rtl/>
          <w:szCs w:val="36"/>
        </w:rPr>
        <w:t>فلدى دائرة الاستئناف الثانية وبناء على اللنقضية رقم /ا1١/ا1‏ 278515 وتاريخ 17/78١/557١1ه‏ ل أطراق القضية ‏ 2333332323327 6س ييل ا عدنان احمد عباس زيني الهوية الوطنية ل سعودي المدعي مستأنف عاتقة محمذيحيى محمدعلي الحرازي الهوية الوطنية ل سعودي مدعى عليه مستأنف ضدة اسامة احمد عباس زيني الهوبة الوطنية ل سعودي مدعى عليه مستأئف ضضده وبما أن هذه الدائرة قامت بدراسة الالتماس المقدم من وكيل المدعى عليه. وما أرفِق به من أوراق وتبيّن لها من تلك الدراسة أن وكيل المدعى عليه أسامة أحمد عباس زيني تقدم بطلب التماس على الحكم الصادر من محكمة الاستئناف بتاريخ 13/ 03/ 1445ه المتضمن: (قبول الاعتراضين شكلاً. وفي الموضوع: بتأييند حكم الدائرة التجاربة الأولى في المحكمة التجارية بجدة المؤرخ في 1445-01-01ه في القضية رقم (42824717) مع تعديل منطوقه ليكون بما يلي: (أولاً إلزام أسامة بن أحمد بن عباس زينيء هوية وطنية رقم (1008017301) بأن يدفع لعاتقة محمد يحيى محمد علي الحرازي. هوية وطنية رقم (1007056847). مبلغاً قدره: (7,01,519؟) سبعة وعشرون مليوتاً وستمئة واحد وخمسون ألفاً ومئتان وتسعة عشر ربالا ثانياً: إلزام أسامة بن أحمد بن عباس زيني. هوية وطنية رقم (1008017301) بأن يدفع لعدنان أحمد عباس زينيء. هوية وطنية رقم (1017092733).: مبلغاً قدره: (17,1175,770).ستة وتسعون مليوناً وسبعمئة وتسعة وسبعون ألفاً ومئتان وسبعون ريالا). وبعد إجراء اللازم للطلب تم تحديد جلسة في تاريخ 15/ 06/ 1446ه. المنعقدة عبر الاتصال المرئي عن بعد والمبلغ بها أطرافها إلكترونياً واطلعت الدائرة على ملف القضية. واطلعت الدائرة على صحيفة التماس إعادة النظر المقدمة من وكيل المدعى عليه (أسامة احمد عباس زيني) بتاريخ 02/ 06/ 6ه. ونضّها: (... نتقدم إلى فضيلتكم بالتماسنا هذا على الحكم سالف الذكرء. وحيث أن هذا الحكم محل الالتماس ينطبق عليه خالة. بل حالات من الحالات الواردة بالمادتين ‎)٠٠١ /١(‏ من نظام المرافعات الشرعية رقم: (م/١)‏ وتاريخ: 22 / 1435: 7/01هء الخاصة بشأن التماس إعادة النظر. ومن ثم فإننا أطعن عليه بالالتماس بإعادة النظر المائل للأسباب الآتية: أولاءً الأساس القانوني لطلب الالتماس بإعادة النظر تبدأ التماسنا على الحكم المشار إليه أعلاد. بحمد الله القائل في محكم كتابه الكريم: "يا أَيّدَا انَّذِينَ آَمَنُوا كُونُوا قَوَامِينَ لِلّهِ شهَدَاء بِالْقِسَّط وَل يَجْرِمَتَكُمْ شَنَآنُ قَوْمَْ عَلَى أَلَّا تَدَرِلُوا اءَدِلُوا هُوَ أَقْرَبُ لِلتَّقُوَى وَانَقُوا اللّة إن اللّةَ خَبِيرٌ بمَا تَعْمَلُونَ" (المائدة: (8) ونصلي ونسلم على من لا.نبي بعده سيدنا محمد (صلى الله عليه وسلم) القائل: "إن المقسطين عند الله على منابر من نور". أما بعدء فإننا نتقدم إلى فضيلتكم بهذه الصحيفة. نيابة عن موكلنا الملتمس بالتماس إعادة النظر في الحكم المشار إلها أعلاه. وذلك استناداً إلى ما نصت عليه المادة</w:t>
      </w:r>
    </w:p>
    <w:p>
      <w:pPr>
        <w:spacing w:after="120" w:line="276" w:lineRule="auto"/>
        <w:jc w:val="right"/>
        <w:bidi/>
      </w:pPr>
      <w:r>
        <w:rPr>
          <w:rFonts w:ascii="Traditional Arabic" w:hAnsi="Traditional Arabic" w:cs="Traditional Arabic"/>
          <w:b w:val="0"/>
          <w:i w:val="0"/>
          <w:sz w:val="36"/>
          <w:rtl/>
          <w:szCs w:val="36"/>
        </w:rPr>
        <w:t>حصت العربية السعودية صك رقم ‎557.4584.١‏ ‏الم ‏8ب ف</w:t>
      </w:r>
    </w:p>
    <w:p>
      <w:pPr>
        <w:spacing w:after="120" w:line="276" w:lineRule="auto"/>
        <w:jc w:val="right"/>
        <w:bidi/>
      </w:pPr>
      <w:r>
        <w:rPr>
          <w:rFonts w:ascii="Traditional Arabic" w:hAnsi="Traditional Arabic" w:cs="Traditional Arabic"/>
          <w:b w:val="0"/>
          <w:i w:val="0"/>
          <w:sz w:val="36"/>
          <w:rtl/>
          <w:szCs w:val="36"/>
        </w:rPr>
        <w:t>ا اا ‎١‏ ا 5-0 3 00 (47) من نظام المحاكم التجارية. وكذلك إلى أحكام الفقرات (ب) (ه) من المادة ‎)1-١٠٠١(‏ من نظام المرافعات الشرعية. بوصفه النظام الذي يتضمن القواعد الإجرائية العامة التي تنظم إجراءات التقاضي أمام مختلف الجهات القضائية واللجان شبه القضائية, وهي تنص على أحقية أي من الخصوم في أن يلتمس إعادة النظر في الأحكام اللهائية في حالات محددة وردت على سبيل الحصرء ومن بين هذه الحالات التي تنطبق على أوجه التماسناء ما يلي: ١-إذا‏ حصل الملتمس بعد الحكم على أوراق قاطعة في الدعوى. كان قد تعذر عليه إبرازها قبل الحكم. ‎-١‏ إذا كان منطوق الحكم يناقض بعضه بعضاً. وسوف نستعرض فيما يلي هذين الوجهين النظاميين لالتماس إعادة النظر أعلاه. ثم نعرض لطلبات الملتمسء. وذلك على النحو التالي: - ثانياً: أوجه الالتماس بإعادة النظز في الحكم محل الطعن: 1- إذا حصل الملتمس بعد الحكم على أوراق قاطعة في</w:t>
      </w:r>
    </w:p>
    <w:p>
      <w:pPr>
        <w:spacing w:after="120" w:line="276" w:lineRule="auto"/>
        <w:jc w:val="right"/>
        <w:bidi/>
      </w:pPr>
      <w:r>
        <w:rPr>
          <w:rFonts w:ascii="Traditional Arabic" w:hAnsi="Traditional Arabic" w:cs="Traditional Arabic"/>
          <w:b/>
          <w:i w:val="0"/>
          <w:color w:val="1F4E79"/>
          <w:sz w:val="40"/>
          <w:rtl/>
          <w:szCs w:val="40"/>
        </w:rPr>
        <w:t>الدعوىء كان قد تعذر عليه إبرازها قبل الحكم. 1-1: من المعلوم أن تحقق هذه الحالة مشروط بحصول</w:t>
      </w:r>
    </w:p>
    <w:p>
      <w:pPr>
        <w:spacing w:after="120" w:line="276" w:lineRule="auto"/>
        <w:jc w:val="right"/>
        <w:bidi/>
      </w:pPr>
      <w:r>
        <w:rPr>
          <w:rFonts w:ascii="Traditional Arabic" w:hAnsi="Traditional Arabic" w:cs="Traditional Arabic"/>
          <w:b w:val="0"/>
          <w:i w:val="0"/>
          <w:sz w:val="36"/>
          <w:rtl/>
          <w:szCs w:val="36"/>
        </w:rPr>
        <w:t>الملتمس على أوراق أو على أدلة قاطعة في الدعوى لم يتسن له الحصول علها إلا قبل رفع الالتماس. بحيث لو أمكن له تقديمها قبل الفصل في الدعوى. لتغيّر وجه الحكم فهها. وهذا الشرط قد تحقق بالفعل بالنسبة للملتمس الذي تمكن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اللمبلغ المحكوم به لصالحها في هذه الدعوى رقم (/١١4787121).ء‏ وهو إبراء تام نمائي بات لا. رجعة فيه مرفق رقم ؟.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 تراع مبدأ "المواجهة بين الخصوم". ولم تلتزم بمبدأ العلانية بالنسبة للملتمس". وأهدرت ختق هذا الأخير / موكلنا الملتمس في الدفاع عن نفسه. وهي مبادئ تقتضها العدالة الإجرائية ويسلم بها الفقه الإسلامي. ويحرص القضةة على الالتزام بها في التقاضي. وقد تمثل هذا الإخلالى»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موكلناء مما يُشكل مخالفة إجرائية جسيمة. وسبباً نظامياً لقبول الالتماس. 2-1: لم يرد في حكم النذائرة الموقرة أي إشارة سواءً صراحة أو ضمناً إلى ما يفيد أنها قد بلغت الملتمس ضدها المدعية محررة سند إبراء الذمة للحضور أمامهاء رغم طلب موكلي حضور المدعية للإدلا.ء بشهادتها والتي تنبي الدعوى لصالحه. في مفارقة نظامية صارخة., لا. نجد لها مبرر شرعي أو نظامي أو منطقي. وهذا كاف في حد ذاته للتدليل على أن الدائرة الموقرة قد خالفت بحكمها محل الطعن مبدأ المساواة بين الخصمين في الدعوى". والذي يُمثل السياج الذي يحمي ويضمن حقوق الخصوم.</w:t>
      </w:r>
    </w:p>
    <w:p>
      <w:pPr>
        <w:spacing w:after="120" w:line="276" w:lineRule="auto"/>
        <w:jc w:val="right"/>
        <w:bidi/>
      </w:pPr>
      <w:r>
        <w:rPr>
          <w:rFonts w:ascii="Traditional Arabic" w:hAnsi="Traditional Arabic" w:cs="Traditional Arabic"/>
          <w:b w:val="0"/>
          <w:i w:val="0"/>
          <w:sz w:val="36"/>
          <w:rtl/>
          <w:szCs w:val="36"/>
        </w:rPr>
        <w:t>فالمعلوم أن العدل في الحكم يقتضي تحري المساواة والممائلة بين الخصمين. وإعطاء كل ذي حق حقه. وهذا هو جوهر العدالة, وهي أهم مقاصد الشريعة الإسلامية. 3-1: لما كان الحكم محل الطعن قد تضمن إقراراً من الدائرة بطلب موكلي شهادة المدعية, والتي أبرأت ذمة موكليء وتعلم علم اليقين برأت ذمته وساحته من أية مبالغ دون جدوى أو مسوغ شرعي أو نظامي. حيث إن لائحة.الدعوى ومرفقاتهاء لم يحط بها الملتمس احاطة كاملة. كونه كان مريضاً وطريح الفراش ويعالج من مرض شدّيد. ولم يمكن من دحض ما ورد في ادعاءات المدعيين. فإنها تكون بذلك قد أخلت بمبدأ المساواة بين الخصوم أمام القضاء". وهو الذي يتحقق به ثقة الناس في هذا القضاءء ويصبح موضع طمأنينتهم» بل أن هذه المساواة هي أول لبنة يقوم علها أي صرح قضائي</w:t>
      </w:r>
    </w:p>
    <w:p>
      <w:pPr>
        <w:spacing w:after="120" w:line="276" w:lineRule="auto"/>
        <w:jc w:val="right"/>
        <w:bidi/>
      </w:pPr>
      <w:r>
        <w:rPr>
          <w:rFonts w:ascii="Traditional Arabic" w:hAnsi="Traditional Arabic" w:cs="Traditional Arabic"/>
          <w:b w:val="0"/>
          <w:i w:val="0"/>
          <w:sz w:val="36"/>
          <w:rtl/>
          <w:szCs w:val="36"/>
        </w:rPr>
        <w:t>حصت العربية السعودية صك رقم ‎557.4584.١‏</w:t>
      </w:r>
    </w:p>
    <w:p>
      <w:pPr>
        <w:spacing w:after="120" w:line="276" w:lineRule="auto"/>
        <w:jc w:val="right"/>
        <w:bidi/>
      </w:pPr>
      <w:r>
        <w:rPr>
          <w:rFonts w:ascii="Traditional Arabic" w:hAnsi="Traditional Arabic" w:cs="Traditional Arabic"/>
          <w:b w:val="0"/>
          <w:i w:val="0"/>
          <w:sz w:val="36"/>
          <w:rtl/>
          <w:szCs w:val="36"/>
        </w:rPr>
        <w:t>ل 3 01 4-2</w:t>
      </w:r>
    </w:p>
    <w:p>
      <w:pPr>
        <w:spacing w:after="120" w:line="276" w:lineRule="auto"/>
        <w:jc w:val="right"/>
        <w:bidi/>
      </w:pPr>
      <w:r>
        <w:rPr>
          <w:rFonts w:ascii="Traditional Arabic" w:hAnsi="Traditional Arabic" w:cs="Traditional Arabic"/>
          <w:b w:val="0"/>
          <w:i w:val="0"/>
          <w:sz w:val="36"/>
          <w:rtl/>
          <w:szCs w:val="36"/>
        </w:rPr>
        <w:t>عادل. 4-1: كما أن الدائرة الموقرة لم تراع كذلك مبدأ "المواجهة بهن الخصوم" في هذه الدعوى. والذي كان يقتضي منها أن تلتزم باطلاع الملتمس على كل ما قدمه المدعيين من لائحة ودفوع وإحاطته علماً بهاء وأن تتيح له إبداء رأيه في لائحة الدعوى. وما أرفق بها من مستتذات ووثائق» والسماح له بتقديم ما لديه من مستندات أوأدلة مضادة لهاء وأهمها حضور المدعية مبرأة ذمة موكلنا للشهادة وقول الحقء وبهذا الإجراء الانفرادي» تكون الدائرة قد اتصل بعلمها وحدها دفاع المدعيين ووجهة نظرها فقطء دون تمكين الملتمس من الاطلاع عليها ومناقشتها وسماع أقواله بشأنها. ولما كانت العدالة الإجرائية تقتضي عدم جواز الحكم على الملتمس. دون مواجهته بدقوع المدعيين. فإن الحكم محل الطعن يكون قد جاء معيباً بالإخلاالل بالمبدأ المتقدم. وهو حجر الزاوية في إجراءات التقاضيء وهو الضمانة لكل عنصر يمكن أن يوصف بالعدلء فإذا غابت المواجهة بين الخصوم. غابت العدالة!. 5-1: إن الحكم محل الطعن. والذي أقرت بموجبه الدائرة الموقرة أنها قضت في</w:t>
      </w:r>
    </w:p>
    <w:p>
      <w:pPr>
        <w:spacing w:after="120" w:line="276" w:lineRule="auto"/>
        <w:jc w:val="right"/>
        <w:bidi/>
      </w:pPr>
      <w:r>
        <w:rPr>
          <w:rFonts w:ascii="Traditional Arabic" w:hAnsi="Traditional Arabic" w:cs="Traditional Arabic"/>
          <w:b/>
          <w:i w:val="0"/>
          <w:color w:val="1F4E79"/>
          <w:sz w:val="40"/>
          <w:rtl/>
          <w:szCs w:val="40"/>
        </w:rPr>
        <w:t>الدعوى دون طلب حضور المدعية مبرأة ذمة موكلنا وشهادتهاء وقد جاء الحكم معيباً أيضاً لإخلاله بمبدأ</w:t>
      </w:r>
    </w:p>
    <w:p>
      <w:pPr>
        <w:spacing w:after="120" w:line="276" w:lineRule="auto"/>
        <w:jc w:val="right"/>
        <w:bidi/>
      </w:pPr>
      <w:r>
        <w:rPr>
          <w:rFonts w:ascii="Traditional Arabic" w:hAnsi="Traditional Arabic" w:cs="Traditional Arabic"/>
          <w:b w:val="0"/>
          <w:i w:val="0"/>
          <w:sz w:val="36"/>
          <w:rtl/>
          <w:szCs w:val="36"/>
        </w:rPr>
        <w:t>"احترام حق الدفاع". وكان حرياً بهاء بدلاً من أن تحتفظ لنفسها بما قدمه إلها المدعيين من مستندات ووثائق» وبدلاً من أن تكتفي بعلمها الشخصمي بها أن تُمكن الملتمش من تقديم ردوده علها وإبداء دفاعه ضدها بالصورة التي يراهاء سواء شفاهه أو كتابة. وعرض حقه وأدلته. ومناقشة المدعية في ادعاءاتها لتفنيدها.</w:t>
      </w:r>
    </w:p>
    <w:p>
      <w:pPr>
        <w:spacing w:after="120" w:line="276" w:lineRule="auto"/>
        <w:jc w:val="right"/>
        <w:bidi/>
      </w:pPr>
      <w:r>
        <w:rPr>
          <w:rFonts w:ascii="Traditional Arabic" w:hAnsi="Traditional Arabic" w:cs="Traditional Arabic"/>
          <w:b w:val="0"/>
          <w:i w:val="0"/>
          <w:sz w:val="36"/>
          <w:rtl/>
          <w:szCs w:val="36"/>
        </w:rPr>
        <w:t>والمعلوم أن احترام حق الدفاع يعتبر من أهم المبادئ الإجرائية في الفقه الإسلامي. كما أنه كان خرياً بالدائرة الموقرة أن تلتزم بالمبدأ أعلاه. وأن تمكن الملتمس من الاطلااع على ما قدمته المدعية من لائجة وأوراق ومستندات. فاحترام حق الدفاع يستهدف تبصير العدالة. والانتصار للحقء والتماس الأسباب التي تؤذي إلى رفع الظلم أو منع وقوعه. يقول رسول الله (صلى الله عليه وسلم): من مشى مع المظلوم حتى يُثبت له حقه. ثبت النّه قدميه على الصراط يوم تذّل الأقدام. 6-1: أنه ينبني على كل ما تقدم عدم جواز أن يُبنى الحكم المطعون فيه على علم الدائرة الموقرة - بصفة شخصية - بدليل أو بواقعة قدمتها لها المدعى عليهاء دون أن يُمكن الملتمس من مناقشتها وإبداء مرئياته بصددهاء لماني ذلك من إهدار للمبادئ الإجرائية المشار إلها أعلاه.</w:t>
      </w:r>
    </w:p>
    <w:p>
      <w:pPr>
        <w:spacing w:after="120" w:line="276" w:lineRule="auto"/>
        <w:jc w:val="right"/>
        <w:bidi/>
      </w:pPr>
      <w:r>
        <w:rPr>
          <w:rFonts w:ascii="Traditional Arabic" w:hAnsi="Traditional Arabic" w:cs="Traditional Arabic"/>
          <w:b w:val="0"/>
          <w:i w:val="0"/>
          <w:sz w:val="36"/>
          <w:rtl/>
          <w:szCs w:val="36"/>
        </w:rPr>
        <w:t>باعتبارها جميعاً مبادئ جوهرية تخضع لبا كافة المحاكم, ويُعد إخلالاً بحسن سير العدالة التي يلتزم القضاة بوجوب التقيد بها فيما يعرض علهم من خصومات. وهذا يعتبز قصوراً يعتور الحكم محل الطعن ويجعله مستوجباً للنقض والإلغاء. 2 - إذا كان منطوق الحكم يناقض بعضه بعضاً إن التناقض الذي يُجيز الالتمناس: طبقاً لما تقضي به الفقرة (ه) من المادة ‎)١-١.١(‏ من نظام المرافعات الشرعية, هو التناقض في منطوق الحكم بعضه مع البعض الآخرء وحيث أنه بالرجوع إلى الحكم محل الطعنء نجد أنه قد بني على زعم باطل وكيدي وغش من الملتمس ضبده السيد/ عدنان أحمد عباس زيني. ذلك أن دائرة الاستئناف الثانية بمحكمتكم الموقرة مصدرة الحكم في تسبيبها استندت على ادعاءات هذا المدعى فقط. دون طلب حضور المدعية مبرأة ذمة موكلنا وفق الورقة المرفقة بهذا الالتماسء. ومن ثم فهذا الحكم محل الطعن قد خالف الشرع والنظامء فالبينة على من ادعىء واليمين على من أنكر. فعن بن عباس رضي اللّه عنهما أن النبي (صلى النّه عليه وسلم) قال: "لو يعطى الناس بدعواهم لادعى أناش ذماء رجال وأموالهمء ولكن البينة على المدعى".</w:t>
      </w:r>
    </w:p>
    <w:p>
      <w:pPr>
        <w:spacing w:after="120" w:line="276" w:lineRule="auto"/>
        <w:jc w:val="right"/>
        <w:bidi/>
      </w:pPr>
      <w:r>
        <w:rPr>
          <w:rFonts w:ascii="Traditional Arabic" w:hAnsi="Traditional Arabic" w:cs="Traditional Arabic"/>
          <w:b w:val="0"/>
          <w:i w:val="0"/>
          <w:sz w:val="36"/>
          <w:rtl/>
          <w:szCs w:val="36"/>
        </w:rPr>
        <w:t>ومن القواعد المتفق علها في شريعتنا وأنظمتنا أن عبء الاثبات يقع على المدعي. حيث اتفق الفقهاء على أن البينة على المدعي ودليلهم في ذلك قول الرسول (صلى الله عليه وسلم): "لو يعطى الناس بدعواهم لادعى رجال أموال قوم ودماءهم, ولكن البينة على المدعي واليمين على من أنكر". والحكمة من جعل البينة في جانب المدعى</w:t>
      </w:r>
    </w:p>
    <w:p>
      <w:pPr>
        <w:spacing w:after="120" w:line="276" w:lineRule="auto"/>
        <w:jc w:val="right"/>
        <w:bidi/>
      </w:pPr>
      <w:r>
        <w:rPr>
          <w:rFonts w:ascii="Traditional Arabic" w:hAnsi="Traditional Arabic" w:cs="Traditional Arabic"/>
          <w:b w:val="0"/>
          <w:i w:val="0"/>
          <w:sz w:val="36"/>
          <w:rtl/>
          <w:szCs w:val="36"/>
        </w:rPr>
        <w:t>حصت العربية السعودية صك رقم ‎557.4584.١‏ ‏لدت 1 32 4 0 اي ‎١‏ ا 2-2 5 0 هي أن جانبه ضعيف. لأنه يدعي خلاف الظاهر فكانت البينة عليه لإظهار ما خفي وكشف ما استترء وإثبات أن هذا الأمر الظاهر الذي يبدو معبوداً للكافة ليمنَ على حقيقته وإنما هناك أمر خفي علهم. أما المدعى عليه فلا يكلف بإقامة بينة لأن قوله مؤيد بالظاهر وعليه اليميّن. ونحن الآن أمام مستند كتابي قطعي يبرئ ذمة موكلنا الملتمسء وما يثبت بالكتابة لا يجوز إثباته بغيرها. ومن ثم ينطبق على هذا الحكم محل الالتماس كل من البنود أرقام (بء ه) من المادة ‎/١(‏ ١٠٠)ء‏ كما يتضح قوة الدفوع الشرعية والنظامية التي استندنا علها لقبول التماس إعادة النظر المقدم من موكلي. ونقض هذا الحكم وقبول الالتماس بشأنه. من خلالى دفوع وردود تقطع الشك باليقين. وتدحض الأسباب التي بني علها الحكم محل الالتماسء ومن ثم نقضه والحكم لصَالح المدعى الملتمسء وكل هذا كان دافعاً لنا لتقديم مثل هذا الالتماس. - طلبات وكيل المدعى عليه الملتمس بكل احترام وتقدير نلتمس من فضبيلتكم الآتي: - أولا- قبول الطعن بالالتماس بإعادة النظر شكلاً. وقبول الالتماس موضوعاً ونقض الحكم. وإعادة فتح باب المرافعة. والحكم لصالح موكلنا بما سبق وأن طالبنا به بمذكراتنا السابقة واستئنافنا والتماسنا السابق:؛ وذلك لقوة موقفه شرعاً ونظاماً. وكذلك وقف تنفيذ هذا الحكم). وأكد وكيل المدعى عليه (أسامة أحمد عباس زيني) على ما ورد في صحيفة التماس إعادة النظر. فعقب وكيلا المدعي (عدنان زيني) قائلين: بأن الالتماس غير مقبول شكلاً ولا تنطبق عليه المادة 200 من نظام المرافغات الشرعية وأن (عاتقة الحرازي) فقدت الأهلية بموجب صك صادر من محكمة الأحوال الشخصية وأنه تم تعيين ابنها عدنان وليا علهها إلا أنه لا.. يوجد من يمثلها حاليا في هذه الدعوى. ثم أضاف وكيل عدنان بأن الملتمس بأن الورقة صادرة بعد الحكم مما يؤكد على أنها لا. يصدق علها وصف التعذرء ثم طلب وكيل الملتمس رقم الصك الضادر من محكمة الأحوال الشخصية. فأجاب وكيل الملتمس ضده بأن رقمه هو (4630371972) وتاريخ 24/ 04/ 1446ه وأنه يستأذن الدائرة في بعث نسخة منه عبر حقل المحادثة. ثم عقب وكيل الملتمس بأن صك الولاية لاحق على تاريخ صدور ورقة الإبراء. ثم قرر الطرفان الاكتفاء بما سبق تقديمه. ولصلاحية القضية للفصل فها رفعت الجلسة للمداولة.</w:t>
      </w:r>
    </w:p>
    <w:p>
      <w:pPr>
        <w:spacing w:after="120" w:line="276" w:lineRule="auto"/>
        <w:jc w:val="right"/>
        <w:bidi/>
      </w:pPr>
      <w:r>
        <w:rPr>
          <w:rFonts w:ascii="Traditional Arabic" w:hAnsi="Traditional Arabic" w:cs="Traditional Arabic"/>
          <w:b w:val="0"/>
          <w:i w:val="0"/>
          <w:sz w:val="36"/>
          <w:rtl/>
          <w:szCs w:val="36"/>
        </w:rPr>
        <w:t>ولما كانت الأحكام القضائية أحكاماً مائية قطعية في حجيتهاء ولا. سبيل إلى إعادة النظر فهاء إلا وفق ما حندده المنظم, وذلك بماجاءت به المادة رقم ‎)٠٠١(‏ من نظام المرافعات الشرعية الصادر بالمرسوم الملكي رقم (م/١)‏ وتاريخ 22/ 01/ 1435ه. إِذْ"إنْ قبول إعادة النظر لا. يتجاوز ما جاءت به المادة نصاًء ومالم يرد فيه نص فإن الحكم يبقى محصناً بالقطعية المكتسية من حجية الحكم القضائي باعتباره فاصلاً في النزاع» ولسلامة استقرار الأحكام وثبوت أثرهاء ويما أن وكيل المدعى عليه أسس طلبه التماس إعادة النظرء على الفقرة (ب) من المادة (200)ء والتي نصت على أنه: (إذا حصل الملتمس بعد الحكم على أوراق قاطعة في الدعوى كان قد تعذر عليه لإبرازها قبل الحكم). وأرفق إبراء ذمة من والدة الملتمس مؤرخة في 25 / 08/ 1445ه ومن حيث إنه وبما أن الملتمس أسس طلبه على الفقرة (ب) من المادة (200)., والتي نصت على أنه: "إذا حصل الملتمس بعد الحكم على أوراق قاطعة في الدعوى كان قد تعذر عليه إبرازها قبل الحكم". وحيث إن المستند الذي قدمه</w:t>
      </w:r>
    </w:p>
    <w:p>
      <w:pPr>
        <w:spacing w:after="120" w:line="276" w:lineRule="auto"/>
        <w:jc w:val="right"/>
        <w:bidi/>
      </w:pPr>
      <w:r>
        <w:rPr>
          <w:rFonts w:ascii="Traditional Arabic" w:hAnsi="Traditional Arabic" w:cs="Traditional Arabic"/>
          <w:b w:val="0"/>
          <w:i w:val="0"/>
          <w:sz w:val="36"/>
          <w:rtl/>
          <w:szCs w:val="36"/>
        </w:rPr>
        <w:t>الك المملكة العربية السعودية 1 ل 3 17 لمر ‎٠‏ مك 510 تت المحكمة التجارية بجدة رقم الصفحة: ه ع دائرة الاستئناف الثانية ‎١‏ تاريخ الصك: ‎١1.14‏ إلى 0 ل الملتمسء. والتي ينعاه بأنه دليل قاطع تعذر تقديمه. استبان أن تاريخ صدوره كان بعد الحكم الملتمس عليه.</w:t>
      </w:r>
    </w:p>
    <w:p>
      <w:pPr>
        <w:spacing w:after="120" w:line="276" w:lineRule="auto"/>
        <w:jc w:val="right"/>
        <w:bidi/>
      </w:pPr>
      <w:r>
        <w:rPr>
          <w:rFonts w:ascii="Traditional Arabic" w:hAnsi="Traditional Arabic" w:cs="Traditional Arabic"/>
          <w:b w:val="0"/>
          <w:i w:val="0"/>
          <w:sz w:val="36"/>
          <w:rtl/>
          <w:szCs w:val="36"/>
        </w:rPr>
        <w:t>ومن ثم فلا. يصدق عليه وصف التعذرء إذ أن وضف التعذر يكون لمستند موجود سلفاً قبل الحكم لا بعده.</w:t>
      </w:r>
    </w:p>
    <w:p>
      <w:pPr>
        <w:spacing w:after="120" w:line="276" w:lineRule="auto"/>
        <w:jc w:val="right"/>
        <w:bidi/>
      </w:pPr>
      <w:r>
        <w:rPr>
          <w:rFonts w:ascii="Traditional Arabic" w:hAnsi="Traditional Arabic" w:cs="Traditional Arabic"/>
          <w:b w:val="0"/>
          <w:i w:val="0"/>
          <w:sz w:val="36"/>
          <w:rtl/>
          <w:szCs w:val="36"/>
        </w:rPr>
        <w:t>كما أن إبراء الدائن من سداد الدين بعد الفصل في الذعوى بحكم نهائي ليس متعلقاً بالدعوى وإنما هو شأن يتعلق بالتنفيذ من عدمه. وعن ما أسس عليه الملتمس طلبه مَن الفقرة (ه من المادة 200).: والتي نصت على: "إذا كان منطوق الحكم يناقض بعضه بعضاً). ويما أن المنطوق صدر بالإللزام, وأسباب الدائرة متوافقة متسقة مع الطلبات والدفوع. وأجابت الدائرة باستفاضة عن ادعاءات الملتمس. ولم يبين الملتمس وجه التناقض. ممَا لا.ينطبق على الالتماس هذه الفقرة. ومن ثم فيكون (طلب الملتمس) وما أسس به التماسّه لا يخرج عن كونه اعتراضاً على الحكم ومناقشة موضوعية للبينات, وما أسست به الدائرة حكمها عليه. وغير مبني على سبب من الأسباب النظامية لقبول الالتماس.ء ولا تنطبق عليه أي من حالاءته المنصوص علها ني المادة مائتين من نظام المرافعات الشرعية, الأمر الذي تخلص معه الدائرة في حكمها إلى ما يرد في منطوقه.</w:t>
      </w:r>
    </w:p>
    <w:p>
      <w:pPr>
        <w:spacing w:after="120" w:line="276" w:lineRule="auto"/>
        <w:jc w:val="right"/>
        <w:bidi/>
      </w:pPr>
      <w:r>
        <w:rPr>
          <w:rFonts w:ascii="Traditional Arabic" w:hAnsi="Traditional Arabic" w:cs="Traditional Arabic"/>
          <w:b w:val="0"/>
          <w:i w:val="0"/>
          <w:sz w:val="36"/>
          <w:rtl/>
          <w:szCs w:val="36"/>
        </w:rPr>
        <w:t>حَكَمَْتِ الدَائِرَةُْ بعدم قبول طلب التماس إعادة النظر المقدم من: أسامة احمد عباس زينيء هوية وطنية رقم (1008017301). المقيد برقم (4611037394). وتاريخ 02/ 06 / 1446ه؛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rtl/>
          <w:szCs w:val="36"/>
        </w:rPr>
        <w:t>الصيغة التنفيذية يطلب من جميع الوزارات والأجهزة الحكومية الأخرى العمل علىٌ تنفيذ هذا الحكم بجميع الوسائل النظامية المتبعة ولو أدى إلى استعمال القوة الجبرية إدارة الدعاوى والأحكام ضو الدائرة ئيس الدائرة القضائية ضو الدائرة امد لب عد ال بن عدا لب سد لون أرق</w:t>
      </w:r>
    </w:p>
    <w:p>
      <w:pPr>
        <w:spacing w:after="120" w:line="276" w:lineRule="auto"/>
        <w:jc w:val="right"/>
        <w:bidi/>
      </w:pPr>
      <w:r>
        <w:rPr>
          <w:rFonts w:ascii="Traditional Arabic" w:hAnsi="Traditional Arabic" w:cs="Traditional Arabic"/>
          <w:b w:val="0"/>
          <w:i w:val="0"/>
          <w:sz w:val="36"/>
          <w:rtl/>
          <w:szCs w:val="36"/>
        </w:rPr>
        <w:t>ا ف اه</w:t>
      </w:r>
    </w:p>
    <w:p>
      <w:pPr>
        <w:spacing w:after="120" w:line="276" w:lineRule="auto"/>
        <w:jc w:val="right"/>
        <w:bidi/>
      </w:pPr>
      <w:r>
        <w:rPr>
          <w:rFonts w:ascii="Traditional Arabic" w:hAnsi="Traditional Arabic" w:cs="Traditional Arabic"/>
          <w:b w:val="0"/>
          <w:i w:val="0"/>
          <w:sz w:val="36"/>
          <w:rtl/>
          <w:szCs w:val="36"/>
        </w:rPr>
        <w:t>0 1 ل</w:t>
      </w:r>
    </w:p>
    <w:p>
      <w:pPr>
        <w:spacing w:after="120" w:line="276" w:lineRule="auto"/>
        <w:jc w:val="right"/>
        <w:bidi/>
      </w:pPr>
      <w:r>
        <w:rPr>
          <w:rFonts w:ascii="Traditional Arabic" w:hAnsi="Traditional Arabic" w:cs="Traditional Arabic"/>
          <w:b w:val="0"/>
          <w:i w:val="0"/>
          <w:sz w:val="36"/>
          <w:rtl/>
          <w:szCs w:val="36"/>
        </w:rPr>
        <w:t>كك ا دلق</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صك حكم التخارج في شركات احمد زيني و اولاده ـ 02-12-1432 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صك حكم التخارج في شركات احمد زيني و اولاده ـ 02-12-1432 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ديوان المظالم</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02-12-1432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https://drive.google.com/file/d/19tlVxzmhR6Vv0YBcU0JoYapWmKlk5YIC/view?usp=drivesdk</w:t>
      </w:r>
    </w:p>
    <w:p/>
    <w:p>
      <w:pPr>
        <w:spacing w:after="120" w:line="276" w:lineRule="auto"/>
        <w:jc w:val="right"/>
        <w:bidi/>
      </w:pPr>
      <w:r>
        <w:rPr>
          <w:rFonts w:ascii="Traditional Arabic" w:hAnsi="Traditional Arabic" w:cs="Traditional Arabic"/>
          <w:b w:val="0"/>
          <w:i w:val="0"/>
          <w:sz w:val="36"/>
          <w:rtl/>
          <w:szCs w:val="36"/>
        </w:rPr>
        <w:t>رم اذخ ريسرطذلء دنه لجيو ف كنف ينوي ‎١/11‏ المحكمة الإدارية بجدة ورت (لنم اب الئة اسبعة عشرة ظ حتكه رقم ‎١/17/1460‏ لعام ١؟4اه‏ ظ 32 ا لقتصصسن رقم 4ة/س0ة/ "اق ملقم 1ه وار فهر ا اق لهام ردند” المقامة من / عدنان بن أحمد بن عباس زيني وطلال وفيصل وغدير أولاد غازي بن أحمد ظ عباس زيسي ظ | ضد / أسامة بن أحمد بن عباس زينسي ظ فإنه في يوم السبتالموافق ‎577/١1/77‏ ١ه‏ وبمقر المحكمة الإدارية بجدة انعقدت الدائرة القضائية السابعة عشرة والمشكلة من: 7 ظ التاخ يوسن بن عبد الرجن المشامري اتيس ظ وضع يرثمولازيزعلا دبع ني سه يضأتلا التاضي عبداعيد بن على النوزان عضا ‎٠. ٠ 1 1 0‏ | وقضوس عبدالله بن على هرإنى أمينأ للمس وذلك للنظر في القضيتين الموضحتين بعاليه والمحالتين للدائرة بتاريخ 5١/١١٠/١471اهاو!١5/5/1؟117اه.‏ ْ ظ (الوقائع) ظ | تتلخص وقائع الدعويين المائلتين بأن وكيل المدعي الأول عدنان أحمد زيني تقدم إلى هذه المحكمة بلائحة ادعاء ظ 0 ضد المدعى عليه تضمنت الإفادة بشراكة موكله للمدعى عليه في شركة أند زيني وأولاده المحدودة والشركات ْ | التابعة للها , وأن المدعى عليه هو مدير تلك الشركة وبعض الشركات الأخرى التابعة ها؛ وحيث لاحظ موكله قيام | المدعى عليه بإدارة الشركات على نحو يتناى مع مقتضيات الإدارة ويخالف اعتبارات الشفافية والإفصاح الواجبة على | ْ مديري الشركات وذلك لقيامه بإبرام عقود مع شركات بملك فيها الأغلبية المطلقة دون إخطار موكله لأخل موافقته | أو موافقة وإخطار بقية الشركاء , الأمر الذي أدى إلى تحمل الشركة أعباء وهديونيات غير مبررة , وقد تقدم موكله | بطلب للمدعى عليه لإطلاعه على مستندات ووثائق الشركة إلا أن المدعى عليه ماطله في تسليم المستبدات | &lt; 7 | 7ن ع صر لم ‎1-١‏ 1 | ظ د سح تثب _ 1 1 تعمصة كسك 89)</w:t>
      </w:r>
    </w:p>
    <w:p>
      <w:pPr>
        <w:spacing w:after="120" w:line="276" w:lineRule="auto"/>
        <w:jc w:val="right"/>
        <w:bidi/>
      </w:pPr>
      <w:r>
        <w:rPr>
          <w:rFonts w:ascii="Traditional Arabic" w:hAnsi="Traditional Arabic" w:cs="Traditional Arabic"/>
          <w:b w:val="0"/>
          <w:i w:val="0"/>
          <w:sz w:val="36"/>
          <w:rtl/>
          <w:szCs w:val="36"/>
        </w:rPr>
        <w:t>اهران لفشَْهبَرَامت ‎١‏ 247 0 ورت (لفا' 2 شم درتت 2 الدائرة السابعة عشرة ىو 1 ايا0ا0ايايا0ااا6ا0606060606اااااااااااارااايايايااااااا0 006060606060600 | والوثائق المطلوبة رغم نكرار مطالبته بذلك وهو ما يعد مخالفة صريحة للنظام ومن قآنة [خَآقَ انضرر بمواقتة وقديد | | مصالحه في الشركات. وانتهى إلى طلب إيقاف المدعى عليه عن أعمال إدارة شركة أحمد زيني وأولاده المحدودة ظ | والشركات التابعة لها. وتعيين حارس قضائي لتسيير أعمال الشركات. وإلزام المدعى عليه بتسليم كافة المسندات | ‏ ضورسقلاو تاليهستلا ةفاك نايب ةنمضتم ينوناق بساحم لبق نم اهتعجارمل تاكرشلا عيمجب ةصاخلا ةيبساخا قئاثولاو ظ البدكية بتفاصيلها. ا وبقيد الدعوى بسجلات هذه المحكمة قضية بالرقم الموضح بمستهل هذا الحكم وياحالتها إلى هذه الدائرة | ظ باشرت نظرها وفقاً لما ورد بمحاضر الضبط؛ حيث تم تحديد أولى جلساقا بتاريخ 4737/11/77١ه.‏ ثم تبادل ظ الطرقان المذكرات الجوابية في عدة جلسات.</w:t>
      </w:r>
    </w:p>
    <w:p>
      <w:pPr>
        <w:spacing w:after="120" w:line="276" w:lineRule="auto"/>
        <w:jc w:val="right"/>
        <w:bidi/>
      </w:pPr>
      <w:r>
        <w:rPr>
          <w:rFonts w:ascii="Traditional Arabic" w:hAnsi="Traditional Arabic" w:cs="Traditional Arabic"/>
          <w:b w:val="0"/>
          <w:i w:val="0"/>
          <w:sz w:val="36"/>
          <w:rtl/>
          <w:szCs w:val="36"/>
        </w:rPr>
        <w:t>وني جلسة يوم السبت الموافق 4707/7/4 1ه حضر طلال بن غازي بن أحمد زيني وطلب التداخل كمدع ثان في هذه القضية. فقررت الدائرة إدخاله بالصفة المذكورة.</w:t>
      </w:r>
    </w:p>
    <w:p>
      <w:pPr>
        <w:spacing w:after="120" w:line="276" w:lineRule="auto"/>
        <w:jc w:val="right"/>
        <w:bidi/>
      </w:pPr>
      <w:r>
        <w:rPr>
          <w:rFonts w:ascii="Traditional Arabic" w:hAnsi="Traditional Arabic" w:cs="Traditional Arabic"/>
          <w:b w:val="0"/>
          <w:i w:val="0"/>
          <w:sz w:val="36"/>
          <w:rtl/>
          <w:szCs w:val="36"/>
        </w:rPr>
        <w:t>وف جلسة يوم الاثنين الموافق 4737/7/1 ١ه‏ طلب وكيل المدعيان في الىقضية رقم ت!7!١‏ لعام ْ ١ه‏ - وهما فيصل وغدير ولدي غازي بن أحمند زيني - المرفوعة ضد أسامة زيني ضم قضيتهما هذه القضية رقم 94/ات لعام 479 ١ه.‏ فقررت الدائرة ضم قضيتهما ليصبحا المدعيان الث والرابع في هذه القضية , ويكون أطراف الدعوى على نحو ما رصد بمستهل هذا الحكم , ومستند الدائرة في كل ذلك وحدة الموضوع وكون المدعين شركاء يخاصمون المدعى عليه بصفته شريكا ومديراً للشركة محل النراع والشركات التابعة نها.</w:t>
      </w:r>
    </w:p>
    <w:p>
      <w:pPr>
        <w:spacing w:after="120" w:line="276" w:lineRule="auto"/>
        <w:jc w:val="right"/>
        <w:bidi/>
      </w:pPr>
      <w:r>
        <w:rPr>
          <w:rFonts w:ascii="Traditional Arabic" w:hAnsi="Traditional Arabic" w:cs="Traditional Arabic"/>
          <w:b w:val="0"/>
          <w:i w:val="0"/>
          <w:sz w:val="36"/>
          <w:rtl/>
          <w:szCs w:val="36"/>
        </w:rPr>
        <w:t>وبجلسة يوم الأربعاء الموافق 5477/4/4 ١ه‏ قرر الأطراف اتفاقهم على تخارج المدعين من الشركات إلا أهم ظ اختلفوا في تقيم الخحصص؛ وما ارتكبه المدعى عليه من تجاوزات , فطلبت الدائرة منهم ترشيح أحد المكاتب انخاسبية ليقوم بمهمة تدقيق الميزانيات لبيان ما فيها من تجاوزات إن وجدت؛ وتقييم حصص الشركاء في الشركات محل | ظ الدعوى. فقرروا اتفاقهم على مكتب طلال أبو غزالة وشركاه الدولية محاسبون قانونيون , فقامت الدائرة بالكتابة إلى ظ | الخاسب للإفادة عن أتعابه مقابل القيام بأعمال المحاسبة في هذه القضية بالتفصيل المذكور , تمهيدا لإصدار قر ارها | بتكليفه كذه المهمة. ْ وبجلة 4797/4/99 ١ه‏ ورد إلى الدائرة عرض المحاسب القانوبي بتقدير أتعابه يإجججالي بلغ قدره | ‎(8٠٠,٠...‏ ريال: فقرر الأطراف موافقتهم على ذلك. ثم قرر المدعون أنهم يعدلون عن طلبهم فرض الحراسة © | ‎١‏ لسر سر | | جام “© ع ال ريسا ‎١‏ ْ ب ] تعمصة كسك 89)</w:t>
      </w:r>
    </w:p>
    <w:p>
      <w:pPr>
        <w:spacing w:after="120" w:line="276" w:lineRule="auto"/>
        <w:jc w:val="right"/>
        <w:bidi/>
      </w:pPr>
      <w:r>
        <w:rPr>
          <w:rFonts w:ascii="Traditional Arabic" w:hAnsi="Traditional Arabic" w:cs="Traditional Arabic"/>
          <w:b w:val="0"/>
          <w:i w:val="0"/>
          <w:sz w:val="36"/>
          <w:rtl/>
          <w:szCs w:val="36"/>
        </w:rPr>
        <w:t>ريدو 4 0 ورك (للام ا د ب</w:t>
      </w:r>
    </w:p>
    <w:p>
      <w:pPr>
        <w:spacing w:after="120" w:line="276" w:lineRule="auto"/>
        <w:jc w:val="right"/>
        <w:bidi/>
      </w:pPr>
      <w:r>
        <w:rPr>
          <w:rFonts w:ascii="Traditional Arabic" w:hAnsi="Traditional Arabic" w:cs="Traditional Arabic"/>
          <w:b w:val="0"/>
          <w:i w:val="0"/>
          <w:sz w:val="36"/>
          <w:rtl/>
          <w:szCs w:val="36"/>
        </w:rPr>
        <w:t>تجاوزات أو مخالفات أو أضرار في الشركات فإفهم يصرون على طلبهم فرض الحرامة القضانئية؛ وبحَوَآنَ ويل مكتب المخاسب القانون طلال أبو غزالة وشركاه عن تقدير أتعاب المراقبة المالية خلال فترة تدقيق الميزانيات وتقييم الحصص المقدرة من قِبَله في العرض المقدم للدائرة بعلاثة أشهر أفاد بأنه يقدرها بمبلغ زه ‎)٠١١,0٠‏ ريال. فقرر الأطراف مواققتهم على ذلك: على أن تكون مناصفة بينهم: وأكد المدعى عليه أنه ملتزم بتسليم اغغامب القانون كافة الميزانيات والمستندات التي يطلبها لإتمام عمله. كما أكد على التزامه بشراء حصص المدعيين بعد تقيمها من قبل لحاسب القانوني دون اعتراضء. كما أكد المدعون التزامهم بالبيع بالمبلغ المقدر من قبل الخاسب دون اعتراض.</w:t>
      </w:r>
    </w:p>
    <w:p>
      <w:pPr>
        <w:spacing w:after="120" w:line="276" w:lineRule="auto"/>
        <w:jc w:val="right"/>
        <w:bidi/>
      </w:pPr>
      <w:r>
        <w:rPr>
          <w:rFonts w:ascii="Traditional Arabic" w:hAnsi="Traditional Arabic" w:cs="Traditional Arabic"/>
          <w:b w:val="0"/>
          <w:i w:val="0"/>
          <w:sz w:val="36"/>
          <w:rtl/>
          <w:szCs w:val="36"/>
        </w:rPr>
        <w:t>فأصدرت الدائرة قرارها رقم 1ه لعام 4717 ١ه‏ القاضي نبدب الخبير النخاسبي/ طلال أبو غزالة وشركاه الدولية محاسبون قانونيون بمحيث تكون مهمته كالتالي: -</w:t>
      </w:r>
    </w:p>
    <w:p>
      <w:pPr>
        <w:spacing w:after="120" w:line="276" w:lineRule="auto"/>
        <w:jc w:val="right"/>
        <w:bidi/>
      </w:pPr>
      <w:r>
        <w:rPr>
          <w:rFonts w:ascii="Traditional Arabic" w:hAnsi="Traditional Arabic" w:cs="Traditional Arabic"/>
          <w:b/>
          <w:i w:val="0"/>
          <w:color w:val="1F4E79"/>
          <w:sz w:val="40"/>
          <w:rtl/>
          <w:szCs w:val="40"/>
        </w:rPr>
        <w:t>أولاً: تدقيق الميزانيات وبيان ما فيها من تجاوزات من تاريخ ١/8/1١٠٠٠م‏ وحتى تاريخه للشركات محل</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ثانا: تقييم حصص أطراف الدعوى في كافة الشركات محل الدعوى.</w:t>
      </w:r>
    </w:p>
    <w:p>
      <w:pPr>
        <w:spacing w:after="120" w:line="276" w:lineRule="auto"/>
        <w:jc w:val="right"/>
        <w:bidi/>
      </w:pPr>
      <w:r>
        <w:rPr>
          <w:rFonts w:ascii="Traditional Arabic" w:hAnsi="Traditional Arabic" w:cs="Traditional Arabic"/>
          <w:b w:val="0"/>
          <w:i w:val="0"/>
          <w:sz w:val="36"/>
          <w:rtl/>
          <w:szCs w:val="36"/>
        </w:rPr>
        <w:t>ثالعا: مراقبة الحسابات المالية من تاريخه وحتى الانتهاء من الأعمال المكلف با.</w:t>
      </w:r>
    </w:p>
    <w:p>
      <w:pPr>
        <w:spacing w:after="120" w:line="276" w:lineRule="auto"/>
        <w:jc w:val="right"/>
        <w:bidi/>
      </w:pPr>
      <w:r>
        <w:rPr>
          <w:rFonts w:ascii="Traditional Arabic" w:hAnsi="Traditional Arabic" w:cs="Traditional Arabic"/>
          <w:b w:val="0"/>
          <w:i w:val="0"/>
          <w:sz w:val="36"/>
          <w:rtl/>
          <w:szCs w:val="36"/>
        </w:rPr>
        <w:t>وف جلسة ‎477/١1/١4‏ ١ه‏ قدم ثمثل المحاسب القانوي التقرير النهائي في القضية وقد تضمن ملخصه وجود ست تجاوزات على المدعى عليه بلغ مجموعها قرابة ‎)١4(‏ مليون ريال كما أن هناك تجاوز واحد على لمدعي عدنان بمبلغ ‎)١١,515,16١(‏ ريالاء وأن مجموع حقوق المدعين وقيمة حصصهم بلغت قرابة ‎)49١(‏ مليون ريال؛ وقرر الأطراف استلامهم لنسخة هنه. وبسؤال المدعين عن وجهة نظرهم تجاه التقرير أجاب المدعي عدنان بأنه يوافق على ها جاء في التقرير مقابل التخارج هن الشركة كما أجاب المدعي طلال وفيصل ووكيل غدير بأهم جميعا يوافقون على ما ورد في التقرير وذلك امتدادا لما التزم به الأطراف جميعا أمام الدائرة من البيع والشراء بالمبلغ الذي يتوصل إليه امخاسب القانونيٍ دون اعتراض. وبسؤال المدعى عليه وكالة قدم مذكرة بملاحظاته على التقرير انخامبي طلب في | ختامها أن يكون تقييم الشركات حسب نتائجها المالية لعام ١١٠7م‏ وليس حسب نتانجها المستقبلية» وتكليف اثنين ٌْ من مكاتب الخبرة الدولية للاشتراك في إعادة تقييم الشركات؛ وذكر أن مذكرته تتلخص في اعتراضه على طريقة ٍ اغاسب القانوق في تقييمه للشركات حيث إنه اعتمد في تقييمه على أمور مستقبلية: بخلاف تقييمه للأراضي الذي كان بسعر اليوم. تسلم المدعون ووكيل الغخاسب القانون نسخة من هذه المذكرة؛ فعقب وكيل اتاسب القانوبي بأن ؤ ) 000 | ا 70 14 بعد سبو | ربل ا ظ تعمصة كسك 89)</w:t>
      </w:r>
    </w:p>
    <w:p>
      <w:pPr>
        <w:spacing w:after="120" w:line="276" w:lineRule="auto"/>
        <w:jc w:val="right"/>
        <w:bidi/>
      </w:pPr>
      <w:r>
        <w:rPr>
          <w:rFonts w:ascii="Traditional Arabic" w:hAnsi="Traditional Arabic" w:cs="Traditional Arabic"/>
          <w:b w:val="0"/>
          <w:i w:val="0"/>
          <w:sz w:val="36"/>
          <w:rtl/>
          <w:szCs w:val="36"/>
        </w:rPr>
        <w:t>0 - ىو -.- 5 لفكنطّتضت ‏ © 0 29 99 (لفام 2 َ المحكمه الاداريه بجدة لي ‎١‏ الدائرة السابعة عشرة و</w:t>
      </w:r>
    </w:p>
    <w:p>
      <w:pPr>
        <w:spacing w:after="120" w:line="276" w:lineRule="auto"/>
        <w:jc w:val="right"/>
        <w:bidi/>
      </w:pPr>
      <w:r>
        <w:rPr>
          <w:rFonts w:ascii="Traditional Arabic" w:hAnsi="Traditional Arabic" w:cs="Traditional Arabic"/>
          <w:b w:val="0"/>
          <w:i w:val="0"/>
          <w:sz w:val="36"/>
          <w:rtl/>
          <w:szCs w:val="36"/>
        </w:rPr>
        <w:t>ة١ىئضئ_س_سجللحح”7/|/|_‏ ا لل يييييببيييييييييييحححح ‏ | التقييم كان بتاريخ التقرير وليس بتاريخ مستقبلي: وما اعتمده في تقريره كان مبنياً على طرق التقييم المتعارف عليها 2 ' | دوليا. ثم عقب المدعي عدنان بأن قرار الدائرة تضمن التزام المدعى عليه بشراء خصص المدعين بعد نقيمهنا مسن ٌْ | انحاسب القانوبي دون اعتراضء وأن ما ورد في مذكرة المدعى عليه وكالة يعد تماطلة من قبله. ثم أكد بقية المدعين على | | ها ذكره المدعي عدنان؛ وأضافوا بأن تنازهم السابق عن طلب فرض الحرامة القضائية كان لأجل أن المدعى عليه قد | التزم بالشراء. ثم طلب المدعون إلزام المدعى عليه بدفع حقوقهم الواردة في التقرير النهائي للمحاسب القانوي مضافاً إليها أتعاب الخبرة بخصوص تدقيق الميزانيات وبيان التجاوزات والمخالفات؛ كما طلبوا الحجز على العين المباعة وما ظ يتحصل عنها من أرباح لحين تسليم كامل الثمن. فعقب المدعى عليه وكالة بأن موكله لا زال ملتزماً بالشراء إلا أنه يعترض على التقييم كما سبق ذلك. ثم عقب المدعون بأن المدعى عليه سبق وأن قدم للدائرة تقييمه للشركات بقيمة ظ (55: 4179 © ريالاً. في حين أن المحاسب المعين مسن الدائرة باتفاق الطرفين قيم الشركات بمبلغ ‎٠078640 1(‏ ريالاً ئما يعني أن تقييم انخاسب لم يختلفى كثيراً عن تقييم المدعى عليه.</w:t>
      </w:r>
    </w:p>
    <w:p>
      <w:pPr>
        <w:spacing w:after="120" w:line="276" w:lineRule="auto"/>
        <w:jc w:val="right"/>
        <w:bidi/>
      </w:pPr>
      <w:r>
        <w:rPr>
          <w:rFonts w:ascii="Traditional Arabic" w:hAnsi="Traditional Arabic" w:cs="Traditional Arabic"/>
          <w:b w:val="0"/>
          <w:i w:val="0"/>
          <w:sz w:val="36"/>
          <w:rtl/>
          <w:szCs w:val="36"/>
        </w:rPr>
        <w:t>وني جلسة هذا اليوم ‎54717/1١7/7‏ 1ه حضر أطراف الدعوى وقرروا أنهم اتفقوا على إفاء هذا التراع صلحاً بموجب وثيقة صلح قدموا أصلها للدائرة في هذه الجلسة وضمت بملف الدعوى. وقد جاء نصها كالتالي: ((اتفاقية صلح وتخارج إنه في يوم السبت ‎5477/١7/١‏ ١ه‏ الموافق 68 هكم تم بعون الله تعالى الاتفاق والتراضي بين كل من ْ الأطراف المذكورين أدناه:</w:t>
      </w:r>
    </w:p>
    <w:p>
      <w:pPr>
        <w:spacing w:after="120" w:line="276" w:lineRule="auto"/>
        <w:jc w:val="right"/>
        <w:bidi/>
      </w:pPr>
      <w:r>
        <w:rPr>
          <w:rFonts w:ascii="Traditional Arabic" w:hAnsi="Traditional Arabic" w:cs="Traditional Arabic"/>
          <w:b/>
          <w:i w:val="0"/>
          <w:color w:val="1F4E79"/>
          <w:sz w:val="40"/>
          <w:rtl/>
          <w:szCs w:val="40"/>
        </w:rPr>
        <w:t>أولاً: السيد/ أسامة أحمد زيني سعودي الجدسية بموجب سجل مدي رقم ‎)٠١٠١8٠0917701١(‏ ويشار إليه في هذه</w:t>
      </w:r>
    </w:p>
    <w:p>
      <w:pPr>
        <w:spacing w:after="120" w:line="276" w:lineRule="auto"/>
        <w:jc w:val="right"/>
        <w:bidi/>
      </w:pPr>
      <w:r>
        <w:rPr>
          <w:rFonts w:ascii="Traditional Arabic" w:hAnsi="Traditional Arabic" w:cs="Traditional Arabic"/>
          <w:b w:val="0"/>
          <w:i w:val="0"/>
          <w:sz w:val="36"/>
          <w:rtl/>
          <w:szCs w:val="36"/>
        </w:rPr>
        <w:t>الاتفاقية ب (الطرف الأول).</w:t>
      </w:r>
    </w:p>
    <w:p>
      <w:pPr>
        <w:spacing w:after="120" w:line="276" w:lineRule="auto"/>
        <w:jc w:val="right"/>
        <w:bidi/>
      </w:pPr>
      <w:r>
        <w:rPr>
          <w:rFonts w:ascii="Traditional Arabic" w:hAnsi="Traditional Arabic" w:cs="Traditional Arabic"/>
          <w:b w:val="0"/>
          <w:i w:val="0"/>
          <w:sz w:val="36"/>
          <w:rtl/>
          <w:szCs w:val="36"/>
        </w:rPr>
        <w:t>ثانيا: السيد/ عدنان أحمد زيني سعودي الجنسية؛ بموجب سجل مدن رقم ‎٠٠17٠57105‏ ويشار إليه فيما بعد ب (الطرف الغاني).</w:t>
      </w:r>
    </w:p>
    <w:p>
      <w:pPr>
        <w:spacing w:after="120" w:line="276" w:lineRule="auto"/>
        <w:jc w:val="right"/>
        <w:bidi/>
      </w:pPr>
      <w:r>
        <w:rPr>
          <w:rFonts w:ascii="Traditional Arabic" w:hAnsi="Traditional Arabic" w:cs="Traditional Arabic"/>
          <w:b w:val="0"/>
          <w:i w:val="0"/>
          <w:sz w:val="36"/>
          <w:rtl/>
          <w:szCs w:val="36"/>
        </w:rPr>
        <w:t>ثالعا: السيد/ طلال غازي أحمد زيني سعودي الجدسية تموجب سجل مدي رقم (8 ‎٠١56707041‏ ). السيد/ فيصل ْ غازي أحمد زيني سعودي الجدسية بموجب سجل مدي رقم ‎.)٠١57/4/٠089(‏ الأستاذة/ غدير غازي أحمد زيني | سعودية الجنسية تموجب سجل مدي رقم ‎.)٠١53375557(‏ وبمئلهم في التوقيع على هذه الاتفاقية السيد/ طلال غازي زيني. ويشار إليهم فيما بعد ب (الطرف الثالث).</w:t>
      </w:r>
    </w:p>
    <w:p>
      <w:pPr>
        <w:spacing w:after="120" w:line="276" w:lineRule="auto"/>
        <w:jc w:val="right"/>
        <w:bidi/>
      </w:pPr>
      <w:r>
        <w:rPr>
          <w:rFonts w:ascii="Traditional Arabic" w:hAnsi="Traditional Arabic" w:cs="Traditional Arabic"/>
          <w:b w:val="0"/>
          <w:i w:val="0"/>
          <w:sz w:val="36"/>
          <w:rtl/>
          <w:szCs w:val="36"/>
        </w:rPr>
        <w:t>[ 0 أقر الأطراف بكامل أهليتهم المعتبرة شرعا ونظاما لإبرام العقود والتصرفات واتفقوا فيما بينهم على الآني: | حك 1/7 م حب م يط( ظ تعمصة كسك 89)</w:t>
      </w:r>
    </w:p>
    <w:p>
      <w:pPr>
        <w:spacing w:after="120" w:line="276" w:lineRule="auto"/>
        <w:jc w:val="right"/>
        <w:bidi/>
      </w:pPr>
      <w:r>
        <w:rPr>
          <w:rFonts w:ascii="Traditional Arabic" w:hAnsi="Traditional Arabic" w:cs="Traditional Arabic"/>
          <w:b w:val="0"/>
          <w:i w:val="0"/>
          <w:sz w:val="36"/>
          <w:rtl/>
          <w:szCs w:val="36"/>
        </w:rPr>
        <w:t>جلنا تاج 1 - - ولت (لفان 9 مع مدي 0.الدائرة السابعة عشرة ‎١ '‏ ‎١‏ هيه | و(7/(7078/ق) لعام 477 ١ه‏ أمهام الدائرة التجارية السابعة عشرة. والدعوى رقم (3/17985) لغعام 7 ١ه‏ أمام الدائرة التجارية السادسة عشرة والمنظورة جميعها بالمحكمة الإدارية بجدة. وذلك بصفتهما شركاء في ظ شركة/ أحمد زيني وأولاده ذات المسئولية الحدودة سجل تجاري (54875 ‎١70٠١9‏ 4) مصدره جدة وفيما لتلك | الشركة من حصص وشراكات في الشركات التالية: ‎)١(‏ شركة الضيافة للأعمال العقارية المخحدودة سجل تجاري (54 ‎)5٠70١7١١٠١‏ مصدره جدة.</w:t>
      </w:r>
    </w:p>
    <w:p>
      <w:pPr>
        <w:spacing w:after="120" w:line="276" w:lineRule="auto"/>
        <w:jc w:val="right"/>
        <w:bidi/>
      </w:pPr>
      <w:r>
        <w:rPr>
          <w:rFonts w:ascii="Traditional Arabic" w:hAnsi="Traditional Arabic" w:cs="Traditional Arabic"/>
          <w:b w:val="0"/>
          <w:i w:val="0"/>
          <w:sz w:val="36"/>
          <w:rtl/>
          <w:szCs w:val="36"/>
        </w:rPr>
        <w:t>(؟1) شركة مصنع الخلويات والطحينة الوطني المحدودة سجل تجاري ‎١7.6٠١ 51765٠1(‏ 4) مصدره جدة.</w:t>
      </w:r>
    </w:p>
    <w:p>
      <w:pPr>
        <w:spacing w:after="120" w:line="276" w:lineRule="auto"/>
        <w:jc w:val="right"/>
        <w:bidi/>
      </w:pPr>
      <w:r>
        <w:rPr>
          <w:rFonts w:ascii="Traditional Arabic" w:hAnsi="Traditional Arabic" w:cs="Traditional Arabic"/>
          <w:b w:val="0"/>
          <w:i w:val="0"/>
          <w:sz w:val="36"/>
          <w:rtl/>
          <w:szCs w:val="36"/>
        </w:rPr>
        <w:t>(*) شركة مزرعة وادي فاطمة للدواجن اخدودة سجل تجاري ‎)4١7٠0٠: 517٠051١(‏ مصدره جدة.</w:t>
      </w:r>
    </w:p>
    <w:p>
      <w:pPr>
        <w:spacing w:after="120" w:line="276" w:lineRule="auto"/>
        <w:jc w:val="right"/>
        <w:bidi/>
      </w:pPr>
      <w:r>
        <w:rPr>
          <w:rFonts w:ascii="Traditional Arabic" w:hAnsi="Traditional Arabic" w:cs="Traditional Arabic"/>
          <w:b w:val="0"/>
          <w:i w:val="0"/>
          <w:sz w:val="36"/>
          <w:rtl/>
          <w:szCs w:val="36"/>
        </w:rPr>
        <w:t>(54) شركة أحمد زيني للموين والخدمات الغذائية امحدودة سجل تجاري ‎)4١7097١1٠٠7(‏ مصدره جدة.</w:t>
      </w:r>
    </w:p>
    <w:p>
      <w:pPr>
        <w:spacing w:after="120" w:line="276" w:lineRule="auto"/>
        <w:jc w:val="right"/>
        <w:bidi/>
      </w:pPr>
      <w:r>
        <w:rPr>
          <w:rFonts w:ascii="Traditional Arabic" w:hAnsi="Traditional Arabic" w:cs="Traditional Arabic"/>
          <w:b w:val="0"/>
          <w:i w:val="0"/>
          <w:sz w:val="36"/>
          <w:rtl/>
          <w:szCs w:val="36"/>
        </w:rPr>
        <w:t>(ه) شركة أحمد زيني للكهرباء والتكييف النخدودة سجل تجاري (45 ‎07٠1١1١‏ 5) مصدره جدة.</w:t>
      </w:r>
    </w:p>
    <w:p>
      <w:pPr>
        <w:spacing w:after="120" w:line="276" w:lineRule="auto"/>
        <w:jc w:val="right"/>
        <w:bidi/>
      </w:pPr>
      <w:r>
        <w:rPr>
          <w:rFonts w:ascii="Traditional Arabic" w:hAnsi="Traditional Arabic" w:cs="Traditional Arabic"/>
          <w:b w:val="0"/>
          <w:i w:val="0"/>
          <w:sz w:val="36"/>
          <w:rtl/>
          <w:szCs w:val="36"/>
        </w:rPr>
        <w:t>(5) شركة أحمد زيني سودكسو للتموين اخدودة سجل تجاري ‎)5١7٠0٠01١551/5(‏ مصدره جدة.</w:t>
      </w:r>
    </w:p>
    <w:p>
      <w:pPr>
        <w:spacing w:after="120" w:line="276" w:lineRule="auto"/>
        <w:jc w:val="right"/>
        <w:bidi/>
      </w:pPr>
      <w:r>
        <w:rPr>
          <w:rFonts w:ascii="Traditional Arabic" w:hAnsi="Traditional Arabic" w:cs="Traditional Arabic"/>
          <w:b w:val="0"/>
          <w:i w:val="0"/>
          <w:sz w:val="36"/>
          <w:rtl/>
          <w:szCs w:val="36"/>
        </w:rPr>
        <w:t>(0) شركة أحمد زيني دايكن لتكييف اغواء اخدودة سجل تجاري ‎١7٠٠٠١86 4 ١/.1/(‏ 4) مصدره حدة.</w:t>
      </w:r>
    </w:p>
    <w:p>
      <w:pPr>
        <w:spacing w:after="120" w:line="276" w:lineRule="auto"/>
        <w:jc w:val="right"/>
        <w:bidi/>
      </w:pPr>
      <w:r>
        <w:rPr>
          <w:rFonts w:ascii="Traditional Arabic" w:hAnsi="Traditional Arabic" w:cs="Traditional Arabic"/>
          <w:b w:val="0"/>
          <w:i w:val="0"/>
          <w:sz w:val="36"/>
          <w:rtl/>
          <w:szCs w:val="36"/>
        </w:rPr>
        <w:t>(8) الشركة الوطنية للإدارة والخدمات المحدودة سجل تجاري (445 47 ‎١٠7٠6٠١‏ 4) مصدره جدة.</w:t>
      </w:r>
    </w:p>
    <w:p>
      <w:pPr>
        <w:spacing w:after="120" w:line="276" w:lineRule="auto"/>
        <w:jc w:val="right"/>
        <w:bidi/>
      </w:pPr>
      <w:r>
        <w:rPr>
          <w:rFonts w:ascii="Traditional Arabic" w:hAnsi="Traditional Arabic" w:cs="Traditional Arabic"/>
          <w:b w:val="0"/>
          <w:i w:val="0"/>
          <w:sz w:val="36"/>
          <w:rtl/>
          <w:szCs w:val="36"/>
        </w:rPr>
        <w:t>(9) شركة الخميرة السعودية المحدودة سجل تجاري ‎١7.0٠١ 854/857٠١(‏ 4) مصدره جدة.</w:t>
      </w:r>
    </w:p>
    <w:p>
      <w:pPr>
        <w:spacing w:after="120" w:line="276" w:lineRule="auto"/>
        <w:jc w:val="right"/>
        <w:bidi/>
      </w:pPr>
      <w:r>
        <w:rPr>
          <w:rFonts w:ascii="Traditional Arabic" w:hAnsi="Traditional Arabic" w:cs="Traditional Arabic"/>
          <w:b w:val="0"/>
          <w:i w:val="0"/>
          <w:sz w:val="36"/>
          <w:rtl/>
          <w:szCs w:val="36"/>
        </w:rPr>
        <w:t>‎)٠١(‏ شركة كورتينا للصناعات الغذائية اللحدودة سجل تجاري (/ ‎١7٠٠٠١57651١‏ 5) مصدره جدة.</w:t>
      </w:r>
    </w:p>
    <w:p>
      <w:pPr>
        <w:spacing w:after="120" w:line="276" w:lineRule="auto"/>
        <w:jc w:val="right"/>
        <w:bidi/>
      </w:pPr>
      <w:r>
        <w:rPr>
          <w:rFonts w:ascii="Traditional Arabic" w:hAnsi="Traditional Arabic" w:cs="Traditional Arabic"/>
          <w:b w:val="0"/>
          <w:i w:val="0"/>
          <w:sz w:val="36"/>
          <w:rtl/>
          <w:szCs w:val="36"/>
        </w:rPr>
        <w:t>‎)١١(‏ شركة أ“مد زيني التجارية الخدودة سجل تجاري ‎)4١70١555١7(‏ مصدره جدة.</w:t>
      </w:r>
    </w:p>
    <w:p>
      <w:pPr>
        <w:spacing w:after="120" w:line="276" w:lineRule="auto"/>
        <w:jc w:val="right"/>
        <w:bidi/>
      </w:pPr>
      <w:r>
        <w:rPr>
          <w:rFonts w:ascii="Traditional Arabic" w:hAnsi="Traditional Arabic" w:cs="Traditional Arabic"/>
          <w:b w:val="0"/>
          <w:i w:val="0"/>
          <w:sz w:val="36"/>
          <w:rtl/>
          <w:szCs w:val="36"/>
        </w:rPr>
        <w:t>-- وحيث قد اتفق الأطراف المدعون على التخارج من هذه الشركات محل الدعوى إلى المدعي عليه الذي التزم بالشراء كما ورد بقرار الدائرة التجارية السابعة عشرة رقم ١1/51١/؟‏ وتاريخ ‎47/4/1١‏ ١ه‏ المتضمن انتداب الخبير الحاسبي مكتب طلال أبو غزالة لتقييم الشركات.</w:t>
      </w:r>
    </w:p>
    <w:p>
      <w:pPr>
        <w:spacing w:after="120" w:line="276" w:lineRule="auto"/>
        <w:jc w:val="right"/>
        <w:bidi/>
      </w:pPr>
      <w:r>
        <w:rPr>
          <w:rFonts w:ascii="Traditional Arabic" w:hAnsi="Traditional Arabic" w:cs="Traditional Arabic"/>
          <w:b w:val="0"/>
          <w:i w:val="0"/>
          <w:sz w:val="36"/>
          <w:rtl/>
          <w:szCs w:val="36"/>
        </w:rPr>
        <w:t>- وحيث عرضت هيئة المحكمة المنظورة أمامها الدعوى الرئيسية على الأطراف إفماء الدعاوى المذكورة أعلاه صلحاً. وقد قبل الأطراف جميعاً إبرام الصلح والتنازل والتخارج عن الشركات المذكورة ووفقاً لما سيرد بمذه الاتفاقية.</w:t>
      </w:r>
    </w:p>
    <w:p>
      <w:pPr>
        <w:spacing w:after="120" w:line="276" w:lineRule="auto"/>
        <w:jc w:val="right"/>
        <w:bidi/>
      </w:pPr>
      <w:r>
        <w:rPr>
          <w:rFonts w:ascii="Traditional Arabic" w:hAnsi="Traditional Arabic" w:cs="Traditional Arabic"/>
          <w:b w:val="0"/>
          <w:i w:val="0"/>
          <w:sz w:val="36"/>
          <w:rtl/>
          <w:szCs w:val="36"/>
        </w:rPr>
        <w:t>- لذا فقد أتفق الأطراف جميعا على إبرام هذه الاتفاقية وفقا لما سيلي من بنود: : ' ا 4 07 1 ع اا 1 سو | | سور سر تعمصة كسك 89)</w:t>
      </w:r>
    </w:p>
    <w:p>
      <w:pPr>
        <w:spacing w:after="120" w:line="276" w:lineRule="auto"/>
        <w:jc w:val="right"/>
        <w:bidi/>
      </w:pPr>
      <w:r>
        <w:rPr>
          <w:rFonts w:ascii="Traditional Arabic" w:hAnsi="Traditional Arabic" w:cs="Traditional Arabic"/>
          <w:b w:val="0"/>
          <w:i w:val="0"/>
          <w:sz w:val="36"/>
          <w:rtl/>
          <w:szCs w:val="36"/>
        </w:rPr>
        <w:t>3 تيا لج م 4 - , 0-2 1 2 2 للك لعجن ( روج 1 00 1 ِ الادا حدة د رسح هعباسلا هرداذل 2 ‏١‎ 9ى+.- قص_ للسسسسسلللبتب؟؟ب؟ب؟+)؟ + سٍحٍحب صصح بيجي 0 البند الأول | | التمهيد السابق والقرار الصادر من الدائرة التجارية السابعة عشرة برقم (1//81١/؟)‏ بعاريح ١١/1813/4هدا‏ | وكافة السجلات التجارية والتراخيص والتصاريح والوكالات التجارية ووكالات التوزيع الحصرية والأسماء والعلامات التجارية الخاصة بأي وجميع الشركات الوارد ذكرها جزءاً لا يتجزأ من هذه الاتفاقية ترفق بما وتقرأ معها باستمرار | ويرجع إليها ويؤخذ بما لتفسير ها اتمهت إليه إرادة الأطراف وقفت تحريرها والتوقيع عليها وذلك بالقدر الذي لا يتعارض مع الاتفاقية أو أي بند بنودها أو يتعارض مع مضمون ومفهوم ما حررت من أجله.</w:t>
      </w:r>
    </w:p>
    <w:p>
      <w:pPr>
        <w:spacing w:after="120" w:line="276" w:lineRule="auto"/>
        <w:jc w:val="right"/>
        <w:bidi/>
      </w:pPr>
      <w:r>
        <w:rPr>
          <w:rFonts w:ascii="Traditional Arabic" w:hAnsi="Traditional Arabic" w:cs="Traditional Arabic"/>
          <w:b w:val="0"/>
          <w:i w:val="0"/>
          <w:sz w:val="36"/>
          <w:rtl/>
          <w:szCs w:val="36"/>
        </w:rPr>
        <w:t>البدد الثاني ‎١‏ اتفق الأطراف جميعا على إنماء الدعاوى المرفوعة من أفراد الطرفين الثانئ والثالث ضد الطرف الأول أمام الدائرتين التجاريتين السادسة عشرة والسابعة عشرة بالمحكمة الإدارية بجدة صلحاً بموجب هذه الاتفاقية بشرط الالتزام بأحكام هذه الاتفاقية.</w:t>
      </w:r>
    </w:p>
    <w:p>
      <w:pPr>
        <w:spacing w:after="120" w:line="276" w:lineRule="auto"/>
        <w:jc w:val="right"/>
        <w:bidi/>
      </w:pPr>
      <w:r>
        <w:rPr>
          <w:rFonts w:ascii="Traditional Arabic" w:hAnsi="Traditional Arabic" w:cs="Traditional Arabic"/>
          <w:b w:val="0"/>
          <w:i w:val="0"/>
          <w:sz w:val="36"/>
          <w:rtl/>
          <w:szCs w:val="36"/>
        </w:rPr>
        <w:t>ناكف اتفق الأطراف على تقديم هذه الاتفاقية لدى الدائرتين التجاريتين سالفتي الذكر وإثبات محتواها وجعله في قوة السند التنفيذي.</w:t>
      </w:r>
    </w:p>
    <w:p>
      <w:pPr>
        <w:spacing w:after="120" w:line="276" w:lineRule="auto"/>
        <w:jc w:val="right"/>
        <w:bidi/>
      </w:pPr>
      <w:r>
        <w:rPr>
          <w:rFonts w:ascii="Traditional Arabic" w:hAnsi="Traditional Arabic" w:cs="Traditional Arabic"/>
          <w:b w:val="0"/>
          <w:i w:val="0"/>
          <w:sz w:val="36"/>
          <w:rtl/>
          <w:szCs w:val="36"/>
        </w:rPr>
        <w:t>البند العالث ‎١‏ اتفق الأطراف جميعا على إنفاذ الصلح بالتخارج من الشركات وفقاً للآلية التالية:</w:t>
      </w:r>
    </w:p>
    <w:p>
      <w:pPr>
        <w:spacing w:after="120" w:line="276" w:lineRule="auto"/>
        <w:jc w:val="right"/>
        <w:bidi/>
      </w:pPr>
      <w:r>
        <w:rPr>
          <w:rFonts w:ascii="Traditional Arabic" w:hAnsi="Traditional Arabic" w:cs="Traditional Arabic"/>
          <w:b w:val="0"/>
          <w:i w:val="0"/>
          <w:sz w:val="36"/>
          <w:rtl/>
          <w:szCs w:val="36"/>
        </w:rPr>
        <w:t>0 يلتزم الطرف الأول بشراء حصة الطرف الثاني وقدرها (9/077) ثلاثة وعشرون بالمائة في شركة أحمد زيني وأولاده انخدودة وما ها من حصص وشراكات في الشركات المذكورة بالتمهيد صدر هذه الاتفاقية باستناء شركتي (أحمد زيني للكهرباء والتكييف المحدودة وأحمد زيني دايكن المخدودة) ووافق الطرف الثاني على قبول البيع-</w:t>
      </w:r>
    </w:p>
    <w:p>
      <w:pPr>
        <w:spacing w:after="120" w:line="276" w:lineRule="auto"/>
        <w:jc w:val="right"/>
        <w:bidi/>
      </w:pPr>
      <w:r>
        <w:rPr>
          <w:rFonts w:ascii="Traditional Arabic" w:hAnsi="Traditional Arabic" w:cs="Traditional Arabic"/>
          <w:b w:val="0"/>
          <w:i w:val="0"/>
          <w:sz w:val="36"/>
          <w:rtl/>
          <w:szCs w:val="36"/>
        </w:rPr>
        <w:t>ْ هنا والآن- في مقابل مبلغ إجمالي وقدره ‎)١7١,0٠٠١,٠٠٠(‏ مائة وسبعون مليون ريال يدفع نصفها وقدره</w:t>
      </w:r>
    </w:p>
    <w:p>
      <w:pPr>
        <w:spacing w:after="120" w:line="276" w:lineRule="auto"/>
        <w:jc w:val="right"/>
        <w:bidi/>
      </w:pPr>
      <w:r>
        <w:rPr>
          <w:rFonts w:ascii="Traditional Arabic" w:hAnsi="Traditional Arabic" w:cs="Traditional Arabic"/>
          <w:b w:val="0"/>
          <w:i w:val="0"/>
          <w:sz w:val="36"/>
          <w:rtl/>
          <w:szCs w:val="36"/>
        </w:rPr>
        <w:t>‎65,٠٠٠ ,.٠.٠( ْ‏ حمسة وثمانون مليون ريال سعودي وقت التوقيع على هذه الاتفاقية على النحو التالي:</w:t>
      </w:r>
    </w:p>
    <w:p>
      <w:pPr>
        <w:spacing w:after="120" w:line="276" w:lineRule="auto"/>
        <w:jc w:val="right"/>
        <w:bidi/>
      </w:pPr>
      <w:r>
        <w:rPr>
          <w:rFonts w:ascii="Traditional Arabic" w:hAnsi="Traditional Arabic" w:cs="Traditional Arabic"/>
          <w:b w:val="0"/>
          <w:i w:val="0"/>
          <w:sz w:val="36"/>
          <w:rtl/>
          <w:szCs w:val="36"/>
        </w:rPr>
        <w:t>‏| أ مبلغ (27,9139,5541) واحد وخمسون مليون ومائة وتسعة وتسعون ألف وستمانة واثنان وأربعون ريال | | سعودي قيمة شركتي أحمد زيني للكهرباء والتكييف المحدودة وأحمد زبني دايكن الغدودة خصماً من قيمة ال ‎)9/00٠(‏ ظ</w:t>
      </w:r>
    </w:p>
    <w:p>
      <w:pPr>
        <w:spacing w:after="120" w:line="276" w:lineRule="auto"/>
        <w:jc w:val="right"/>
        <w:bidi/>
      </w:pPr>
      <w:r>
        <w:rPr>
          <w:rFonts w:ascii="Traditional Arabic" w:hAnsi="Traditional Arabic" w:cs="Traditional Arabic"/>
          <w:b w:val="0"/>
          <w:i w:val="0"/>
          <w:sz w:val="36"/>
          <w:rtl/>
          <w:szCs w:val="36"/>
        </w:rPr>
        <w:t>‏| حمسون بالمانة من المبلغ المستحق وقت التوقيع أمام كاتب عدل وقد أقر الطرف الأول بالتنازل عن شرائه لشركتي ظ أحرد زيني للكهرباء والتكييف وأحمد زيني دايكن اخدودة لصاح الطرف الثابئ. ا ا 5 ِ | مم د سدارا ظ 4 /7- 0 8 سس سس 1 ا أ ش &lt; 0 ا ثبت 0-6 ا</w:t>
      </w:r>
    </w:p>
    <w:p>
      <w:pPr>
        <w:spacing w:after="120" w:line="276" w:lineRule="auto"/>
        <w:jc w:val="right"/>
        <w:bidi/>
      </w:pPr>
      <w:r>
        <w:rPr>
          <w:rFonts w:ascii="Traditional Arabic" w:hAnsi="Traditional Arabic" w:cs="Traditional Arabic"/>
          <w:b w:val="0"/>
          <w:i w:val="0"/>
          <w:sz w:val="36"/>
          <w:rtl/>
          <w:szCs w:val="36"/>
        </w:rPr>
        <w:t>‏تعمصة كسك 89)</w:t>
      </w:r>
    </w:p>
    <w:p>
      <w:pPr>
        <w:spacing w:after="120" w:line="276" w:lineRule="auto"/>
        <w:jc w:val="right"/>
        <w:bidi/>
      </w:pPr>
      <w:r>
        <w:rPr>
          <w:rFonts w:ascii="Traditional Arabic" w:hAnsi="Traditional Arabic" w:cs="Traditional Arabic"/>
          <w:b w:val="0"/>
          <w:i w:val="0"/>
          <w:sz w:val="36"/>
          <w:rtl/>
          <w:szCs w:val="36"/>
        </w:rPr>
        <w:t>1 عي - ب 2- -4 مين( هروس 1 1 ‎١‏ ‏تلا 5 - 2 96 4 وروي الدائرة السابعة عشرة لج ‎١‏ ‏سس 27 | ب- الباقي وقدره ‎)7,38٠٠,768(‏ ثلاثة وثلاثون مليون وثمانغائة ألف وثلاثمائة وثمانية ومسون ريال تدفع تموجب شيك مصدق يدفع ليد الطرف الثابي أو هن ينوبه او يمثله وفت التوفيع تدى كاتب 0 اتتعنمر-كاتت نتحئ قرارات الشركاء بتخارجه.</w:t>
      </w:r>
    </w:p>
    <w:p>
      <w:pPr>
        <w:spacing w:after="120" w:line="276" w:lineRule="auto"/>
        <w:jc w:val="right"/>
        <w:bidi/>
      </w:pPr>
      <w:r>
        <w:rPr>
          <w:rFonts w:ascii="Traditional Arabic" w:hAnsi="Traditional Arabic" w:cs="Traditional Arabic"/>
          <w:b w:val="0"/>
          <w:i w:val="0"/>
          <w:sz w:val="36"/>
          <w:rtl/>
          <w:szCs w:val="36"/>
        </w:rPr>
        <w:t>ج- التزم الطرف الأول بسداد النصف الباقي وقدره ‎)88,: ٠٠: ,٠: ٠٠(‏ حمسة وثمانون هليون ريال على قسطين متساوين بواقع قيمة القسط الواحد (٠٠ء,ء ‎٠‏ 2))اثنان وأربعون مليوت وحمسمائة ألف ريال معودي تدفع كالتالي: أ- القسط الأول بتاريخ ١7/71١/10117م‏ وقد سجل سند لأمر واجب الدفع تمبلغ (٠٠5٠,٠0٠7,8؟4)‏ اثنان وأربعون مليون وحمسمائة ألف ريال.</w:t>
      </w:r>
    </w:p>
    <w:p>
      <w:pPr>
        <w:spacing w:after="120" w:line="276" w:lineRule="auto"/>
        <w:jc w:val="right"/>
        <w:bidi/>
      </w:pPr>
      <w:r>
        <w:rPr>
          <w:rFonts w:ascii="Traditional Arabic" w:hAnsi="Traditional Arabic" w:cs="Traditional Arabic"/>
          <w:b w:val="0"/>
          <w:i w:val="0"/>
          <w:sz w:val="36"/>
          <w:rtl/>
          <w:szCs w:val="36"/>
        </w:rPr>
        <w:t>ب- القسط الثاب بتاريخ ١7/79١/017٠"م‏ وقد سجل سند لأمر واجب الدفع بمبلغ ‎)47,82٠٠,.٠٠(‏ اثنان وأربعون مليون وحمسمائة ألف ريال.</w:t>
      </w:r>
    </w:p>
    <w:p>
      <w:pPr>
        <w:spacing w:after="120" w:line="276" w:lineRule="auto"/>
        <w:jc w:val="right"/>
        <w:bidi/>
      </w:pPr>
      <w:r>
        <w:rPr>
          <w:rFonts w:ascii="Traditional Arabic" w:hAnsi="Traditional Arabic" w:cs="Traditional Arabic"/>
          <w:b w:val="0"/>
          <w:i w:val="0"/>
          <w:sz w:val="36"/>
          <w:rtl/>
          <w:szCs w:val="36"/>
        </w:rPr>
        <w:t>وقد أقر الطرف الثاني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النفيذي) في آن واحد.</w:t>
      </w:r>
    </w:p>
    <w:p>
      <w:pPr>
        <w:spacing w:after="120" w:line="276" w:lineRule="auto"/>
        <w:jc w:val="right"/>
        <w:bidi/>
      </w:pPr>
      <w:r>
        <w:rPr>
          <w:rFonts w:ascii="Traditional Arabic" w:hAnsi="Traditional Arabic" w:cs="Traditional Arabic"/>
          <w:b w:val="0"/>
          <w:i w:val="0"/>
          <w:sz w:val="36"/>
          <w:rtl/>
          <w:szCs w:val="36"/>
        </w:rPr>
        <w:t>‎/١*‏ ؟يلتزم الطرف الأول بشراء حصة أفراد الطرف الث وقدرها (7/075) ثلاثة وعشرين بالمائة بواقع نسبة (9/09,7) للسيد/ طلال غازي زيني ونسبة (؟,9/08) للسيد/ فيصل غازي زيني ونسبة (9704,5) للأستاذة/ غدير غازي زيني في شركة أحمد زيني وأولاده الخدودة وما نما من حصص وشراكات في الشركات المذكورة بصدر هذه الاتفاقية في مقابل هبلغ إجمالي قدره ‎)١7١,٠٠ ٠,٠٠ ٠(‏ مائة وسبعون مليون ريال سعودي لا غير كالتالي: خمسون بالمائة هن القيمة وقدرها ‎)86,.6٠0٠,.٠٠(‏ حمسة وثمانون مليون ريال بموجب شيكات مصدقة بأسماء أفراد الطرف الغالث كل حسب حصته تدفع ليد كل فرد منهم أو من ينوبه أو جمثله وقت التوقيع أمام كاتب عدل الشركات على قرارات الشركاء بتخارجهم فيما لا يجاوز مدة هذه الاتفاقية؛ ويتم توزيع المبلغ علي النحو التالي: ‎)١(‏ الأستاذ طلال غازي زيني مبلغ وقدره ( 50,484,8437,15 ريال ) ثلاثون مليونا وأربعمائة وأربعة وغانون ألفا وثماغمائة واثنان وتسعون ريالاً وتسعة عشر هللة تسدد أمام كاتب العدل وقت التوقيع على قرارات الشركاء بتخارج أفراد الطرف الثالث. ْ ,' | | حب - / ‎١‏ ‏و 27 أ عور عخ اسذك لسر ‎١‏ سي للا 0 0: 59 تعمصة كسك 89)</w:t>
      </w:r>
    </w:p>
    <w:p>
      <w:pPr>
        <w:spacing w:after="120" w:line="276" w:lineRule="auto"/>
        <w:jc w:val="right"/>
        <w:bidi/>
      </w:pPr>
      <w:r>
        <w:rPr>
          <w:rFonts w:ascii="Traditional Arabic" w:hAnsi="Traditional Arabic" w:cs="Traditional Arabic"/>
          <w:b w:val="0"/>
          <w:i w:val="0"/>
          <w:sz w:val="36"/>
          <w:rtl/>
          <w:szCs w:val="36"/>
        </w:rPr>
        <w:t>11 0 7 2 آ 7-8 ' ره 527 , 5 ال سل سس س2 )ع سسا , لا. &gt; ‎١ 04‏ بن )+ لفاك !لين( وين ول/ 0 1 المحكمة الإدار ية بجدة وروت لذ 00 الدائرة السابعة عشرة 27</w:t>
      </w:r>
    </w:p>
    <w:p>
      <w:pPr>
        <w:spacing w:after="120" w:line="276" w:lineRule="auto"/>
        <w:jc w:val="right"/>
        <w:bidi/>
      </w:pPr>
      <w:r>
        <w:rPr>
          <w:rFonts w:ascii="Traditional Arabic" w:hAnsi="Traditional Arabic" w:cs="Traditional Arabic"/>
          <w:b w:val="0"/>
          <w:i w:val="0"/>
          <w:sz w:val="36"/>
          <w:rtl/>
          <w:szCs w:val="36"/>
        </w:rPr>
        <w:t>ْ 4</w:t>
      </w:r>
    </w:p>
    <w:p>
      <w:pPr>
        <w:spacing w:after="120" w:line="276" w:lineRule="auto"/>
        <w:jc w:val="right"/>
        <w:bidi/>
      </w:pPr>
      <w:r>
        <w:rPr>
          <w:rFonts w:ascii="Traditional Arabic" w:hAnsi="Traditional Arabic" w:cs="Traditional Arabic"/>
          <w:b w:val="0"/>
          <w:i w:val="0"/>
          <w:sz w:val="36"/>
          <w:rtl/>
          <w:szCs w:val="36"/>
        </w:rPr>
        <w:t>ابييييييييحييييييييييييييييببيي ملم ؤ الأستاذ فيصل غازي زينى هبلغ وقدره (5,815,1448,41" ريال ) ستة وثلاثون مليونا وثمائمائة وستة عشر ظ ألفاً وستمائة وثمانية وأربعون ريالاً وواحد وتسعون هللة تسدد أهام كاتب العدل وقت التوقيع على قرارات الشركاء بتخارج أفراد الطرف الثالث.</w:t>
      </w:r>
    </w:p>
    <w:p>
      <w:pPr>
        <w:spacing w:after="120" w:line="276" w:lineRule="auto"/>
        <w:jc w:val="right"/>
        <w:bidi/>
      </w:pPr>
      <w:r>
        <w:rPr>
          <w:rFonts w:ascii="Traditional Arabic" w:hAnsi="Traditional Arabic" w:cs="Traditional Arabic"/>
          <w:b w:val="0"/>
          <w:i w:val="0"/>
          <w:sz w:val="36"/>
          <w:rtl/>
          <w:szCs w:val="36"/>
        </w:rPr>
        <w:t>[فنة الأستاذة غدير غازي زيني ضع وقدره ( ,+1 ريال) سبعة عشر مليونا وستمائة وثانية وتسعون ألفاً وماغائة وستون ريالاً وواحد وحخمسون هللة تسدد أمام كاتب العدل وقت التوقيع على قرارات الشركاء بتخار ج أفراد الطرف الثالث.</w:t>
      </w:r>
    </w:p>
    <w:p>
      <w:pPr>
        <w:spacing w:after="120" w:line="276" w:lineRule="auto"/>
        <w:jc w:val="right"/>
        <w:bidi/>
      </w:pPr>
      <w:r>
        <w:rPr>
          <w:rFonts w:ascii="Traditional Arabic" w:hAnsi="Traditional Arabic" w:cs="Traditional Arabic"/>
          <w:b w:val="0"/>
          <w:i w:val="0"/>
          <w:sz w:val="36"/>
          <w:rtl/>
          <w:szCs w:val="36"/>
        </w:rPr>
        <w:t>3 التزم الطرف الأول بسداد النصف الباقي وقدره ‎)88,: ٠: ٠,٠٠٠(‏ خمسة وثمانون مليون ريال على قسطين متساوين بواقع القسط الواحد (٠5٠ءره‏ ٠ه‏ اثنان وأربعون مليون وحمسمائة ألف ريال توزع علي أفراد الطرف الث كالتالي: ‎-١‏ السيد / طلال غازي أحمّد زيني على النحو التالي: - أ- هبلغ وقدره ( ‎١86,547,445,9٠١‏ ريال ) خمسة عشر مليوناً ومانتان واثنان وأربعون ألفا وأربعمائة وستة وأربعون ريالاً وعشرة هللات وقد سجل هذا المبلغ سند لأمر واجبة الدفع في يوم ١1/7١/1١1١1م.‏ ب- مبلغ وقدره ( ‎٠‏ ريال ) حخمسة عشر مليوناً ومائتان واثنان وأربعون ألفا وأربعمائة وستة وأربعون ريالاً وعشرة هللات وقد سجل يبهذا المبلغ سند لأمر واجبة الدفع في يوم ١7/17/7١1١٠5م‏.</w:t>
      </w:r>
    </w:p>
    <w:p>
      <w:pPr>
        <w:spacing w:after="120" w:line="276" w:lineRule="auto"/>
        <w:jc w:val="right"/>
        <w:bidi/>
      </w:pPr>
      <w:r>
        <w:rPr>
          <w:rFonts w:ascii="Traditional Arabic" w:hAnsi="Traditional Arabic" w:cs="Traditional Arabic"/>
          <w:b w:val="0"/>
          <w:i w:val="0"/>
          <w:sz w:val="36"/>
          <w:rtl/>
          <w:szCs w:val="36"/>
        </w:rPr>
        <w:t>؟- السيد / فيصل غازي أحمد زيني على النحو التالي: - أ- هبلغ وقدره ( 18,4.8,874,45 ريال ) ثمانية عشر هليونا وأربعمائة وثمانية آلاف وثلائمائة وأربعة وعشرون ريالاً وستة وأربعون هللة وقد سجل يمذا المبلغ سند لأمر واجب الدفع في يوم ١7/17/71١1١1م‏.</w:t>
      </w:r>
    </w:p>
    <w:p>
      <w:pPr>
        <w:spacing w:after="120" w:line="276" w:lineRule="auto"/>
        <w:jc w:val="right"/>
        <w:bidi/>
      </w:pPr>
      <w:r>
        <w:rPr>
          <w:rFonts w:ascii="Traditional Arabic" w:hAnsi="Traditional Arabic" w:cs="Traditional Arabic"/>
          <w:b w:val="0"/>
          <w:i w:val="0"/>
          <w:sz w:val="36"/>
          <w:rtl/>
          <w:szCs w:val="36"/>
        </w:rPr>
        <w:t>ب- مبلغ وقدره ( 18,4: 8,74,45 ريال ) ثمانية عشر مليونا وأربعمائة وثمانية آلاف وثلاثمائة وأربعة وعشرون ريالاً وستة وأربعون هللة وقد سجل بهذا المبلغ سند لأمر واجب الدفع في يوم ‎017/١7/7١‏ 1م.</w:t>
      </w:r>
    </w:p>
    <w:p>
      <w:pPr>
        <w:spacing w:after="120" w:line="276" w:lineRule="auto"/>
        <w:jc w:val="right"/>
        <w:bidi/>
      </w:pPr>
      <w:r>
        <w:rPr>
          <w:rFonts w:ascii="Traditional Arabic" w:hAnsi="Traditional Arabic" w:cs="Traditional Arabic"/>
          <w:b w:val="0"/>
          <w:i w:val="0"/>
          <w:sz w:val="36"/>
          <w:rtl/>
          <w:szCs w:val="36"/>
        </w:rPr>
        <w:t>«-- الأستاذة / غدبر غازي أحمد زيني على النحو التالي: - أ هبلغ وقدره ( 8,8494,476,78 ريال ) ثمانية ملايين وثمائمائة وتسعة وأربعون ألفا وأربعمائة وثلاثون ريالا وحمسة وعشرون هللة وقد سجل بهذا المبلغ سند لأمر واجب الدفع في يوم ١71/؟١/1١1١1م‏. ذ! ‎٠‏ ‎١‏ ص يس زر ا لجز 7 صخ 0 0 تعمصة كسك 89)</w:t>
      </w:r>
    </w:p>
    <w:p>
      <w:pPr>
        <w:spacing w:after="120" w:line="276" w:lineRule="auto"/>
        <w:jc w:val="right"/>
        <w:bidi/>
      </w:pPr>
      <w:r>
        <w:rPr>
          <w:rFonts w:ascii="Traditional Arabic" w:hAnsi="Traditional Arabic" w:cs="Traditional Arabic"/>
          <w:b w:val="0"/>
          <w:i w:val="0"/>
          <w:sz w:val="36"/>
          <w:rtl/>
          <w:szCs w:val="36"/>
        </w:rPr>
        <w:t>ور 29 (لفام 2 | المحكمة الادارية بجدة مجر الدائرة السابعة عشرة 37 5 | ب- هبلغ وقدره ( ©؟,8,844,470 ريال ) ثمانية ملايين وثمائمائة وتسعة وأربعون ألفا وأربعمانة وثلاثون ربالا وحفسة وعشرون هللة وقد سجل بهذا المبلغ سند لأهر واجب الدفع في يوم ١؟/5١/1١١1م.‏ وقد أقر أفراد الطرف الث بعدم أحقية أي منهم في الجمع بين المطالبة بسداد قيمة السندات لأمر المذكورة والمطالبة بنفيذ قرار الدائرة التجارية السابعة عشرة باعتماد هذه الاتفاقية ( السند التنفيذي) في آن واحد.</w:t>
      </w:r>
    </w:p>
    <w:p>
      <w:pPr>
        <w:spacing w:after="120" w:line="276" w:lineRule="auto"/>
        <w:jc w:val="right"/>
        <w:bidi/>
      </w:pPr>
      <w:r>
        <w:rPr>
          <w:rFonts w:ascii="Traditional Arabic" w:hAnsi="Traditional Arabic" w:cs="Traditional Arabic"/>
          <w:b w:val="0"/>
          <w:i w:val="0"/>
          <w:sz w:val="36"/>
          <w:rtl/>
          <w:szCs w:val="36"/>
        </w:rPr>
        <w:t>البدد الرابع 1/4 بن على ها ورد بالبند الثاائ أعلاه: يقر الطرف الثاني - هنا والآن - بنازله فائياً عن كافة حصصه وقدرها (9/07) ثلائة وعشرون بالمائة في شركة أحمد زيني وأولاده بما فا من حصص وشراكات في الشركات المذكورة تفصيلاً بالتمهيد أعلاه بتاريخ التقييم المعتمد من الخبير امحاسبي المنتدب بالدعوى (طلال أبو غزالة) بما لها وما عليها إلى الطرف الأول القابل لذلك مقابل ما ألتزم - هذا الأخير - بدفعه وفقا للآلية المشار إليها بالبند الث أعلاه باسناء شركة أحمد زيني للكهرباء والتكييف المحدودة وشركة أحمد زيني دايكن انحدودة؛ ويقر الطرف الثاني بأنه ليس له أي حق بمطالبة الطرف الأول والثالث سواء بصفته شريك أو مدير لتلك الشركات أو الشركات محل هذه الدعوى والفروع التابعة ها بأي مطالبة مهما كان نوعها أو سبيها متعلقة بأعمال تلك الشركات ويعتبر هذا التخارج بالصلح إبراء ذمة شامل وفائي لذمة الطرف الأول عن أعمال الإدارة للشركات المتخارج عنها إبراء تاماً وشاملاً.</w:t>
      </w:r>
    </w:p>
    <w:p>
      <w:pPr>
        <w:spacing w:after="120" w:line="276" w:lineRule="auto"/>
        <w:jc w:val="right"/>
        <w:bidi/>
      </w:pPr>
      <w:r>
        <w:rPr>
          <w:rFonts w:ascii="Traditional Arabic" w:hAnsi="Traditional Arabic" w:cs="Traditional Arabic"/>
          <w:b w:val="0"/>
          <w:i w:val="0"/>
          <w:sz w:val="36"/>
          <w:rtl/>
          <w:szCs w:val="36"/>
        </w:rPr>
        <w:t>وإسقاطاً لحقهم في أي مطلب أو دعوى مهما كان نوعها أو سببها في الماضي والحاضر والمستقبل فيما يتعلق بتلك الشركات هاعدا ما سبق رفعه هن دعاوى سابقة أو استشنافها أمام محكمة أخرى.</w:t>
      </w:r>
    </w:p>
    <w:p>
      <w:pPr>
        <w:spacing w:after="120" w:line="276" w:lineRule="auto"/>
        <w:jc w:val="right"/>
        <w:bidi/>
      </w:pPr>
      <w:r>
        <w:rPr>
          <w:rFonts w:ascii="Traditional Arabic" w:hAnsi="Traditional Arabic" w:cs="Traditional Arabic"/>
          <w:b w:val="0"/>
          <w:i w:val="0"/>
          <w:sz w:val="36"/>
          <w:rtl/>
          <w:szCs w:val="36"/>
        </w:rPr>
        <w:t>4 ولي المقابل يقر أفراد الطرفين الأول والثالث -هنا والآن- بتنازهم عن كافة الحصص المملوكة هم في شركة أحمد. زيني للكهرباء والتكييف انخدودة وشركة دايكن اغخدودة بما ها وما عليها بتاريخ التقييم العتمد من الخبير الخاسبي المنتدب في الدعوى إلى الطرف الثانٍ القابل لذلك. ويقروا بأهم ليس هم أي حق بمطالبة الطرف الثاني سواء | بصفته شريك أو مدير للشركتين أعلاه محل هذه الدعوى والفروع التابعة ها بأي مطالبة مهما كان نوعها أو سسببها متعلقة بأعمال تلك الشركات؛ ويعتبر هذا التخارج بالصلح إبراء ذمة شامل وفهائي لذمة الطرف الثاني من الطرف ظ الأول وأفراد الطرف الث المذكورين أعلاه عن أعمال الإدارة للشركتين المتخارج عنها إبراء ناما وشاملاً وإسقاطا | لحقهم في أي مطلب أو دعرى مهما كان نوعها أو سببها في الماضي والحاضر والمستقبل فيما يتعلق بتلك الشركات ا ماعدا ما سبق رفعه من دعاوى سابقة أو استشسافها أمام محكمة أخرى. | |؛ ل أ 0 و على ( 6 ل هم لي تعمصة كسك 89)</w:t>
      </w:r>
    </w:p>
    <w:p>
      <w:pPr>
        <w:spacing w:after="120" w:line="276" w:lineRule="auto"/>
        <w:jc w:val="right"/>
        <w:bidi/>
      </w:pPr>
      <w:r>
        <w:rPr>
          <w:rFonts w:ascii="Traditional Arabic" w:hAnsi="Traditional Arabic" w:cs="Traditional Arabic"/>
          <w:b w:val="0"/>
          <w:i w:val="0"/>
          <w:sz w:val="36"/>
          <w:rtl/>
          <w:szCs w:val="36"/>
        </w:rPr>
        <w:t>جلا 121 م ‎١‏ ع ا ام 1 2 ارم 1 وفررن 039 4 لد المحكمة الإدارية بجدة مو 4 0 الدائرة السابعة عشرة ‎٠ _‏ سس</w:t>
      </w:r>
    </w:p>
    <w:p>
      <w:pPr>
        <w:spacing w:after="120" w:line="276" w:lineRule="auto"/>
        <w:jc w:val="right"/>
        <w:bidi/>
      </w:pPr>
      <w:r>
        <w:rPr>
          <w:rFonts w:ascii="Traditional Arabic" w:hAnsi="Traditional Arabic" w:cs="Traditional Arabic"/>
          <w:b w:val="0"/>
          <w:i w:val="0"/>
          <w:sz w:val="36"/>
          <w:rtl/>
          <w:szCs w:val="36"/>
        </w:rPr>
        <w:t>ظ 14” يقر أفراد الطرف الغالث - هنا والآن - بحازهم فائيا عن كافة الحصص المملوكة هم وقدرها (907) ثلائة | وعشرين بالمائة بواقع نسبة (03,17) بالمائة للسيد/ طلال عازي زيني ونسبه (753,1) بانانة لنسيد/ نيسل خازي ْ ظ زيني ونسبة (9/04,5) بالمائة للأستاذة/ غدير غازي زيني في شركة أحمد زيني وأولاده اخدودة بما فهامن حصص ظ وشراكات في الشركات المذكورة تفصيلاً بالتمهيد أعلاه إلى الطرف الأول القابل لذلك مقابل ما التزم - هذا الأخير ظ - بدفعه وفقا للآلية المشار إليها بالبدد الث أعلاه: ويقروا بأنه ليس هم أي حق بمطالبة الطرف الأول سواء بصفته شريك أو مدير لتلك الشركات أو الشركات محل هذه الدعوى والفروع التابعة ها بأي مطالية مهما كان نوعها أو سبيها متعلقة بأعمال تلك الشركات. ويعتبر هذا التخارج بالصلح إبراء ذمة شامل وفائي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سابقه أو امتننافها أمام محكمة أخرى.</w:t>
      </w:r>
    </w:p>
    <w:p>
      <w:pPr>
        <w:spacing w:after="120" w:line="276" w:lineRule="auto"/>
        <w:jc w:val="right"/>
        <w:bidi/>
      </w:pPr>
      <w:r>
        <w:rPr>
          <w:rFonts w:ascii="Traditional Arabic" w:hAnsi="Traditional Arabic" w:cs="Traditional Arabic"/>
          <w:b w:val="0"/>
          <w:i w:val="0"/>
          <w:sz w:val="36"/>
          <w:rtl/>
          <w:szCs w:val="36"/>
        </w:rPr>
        <w:t>4 يقر كافة الأطراف بأنهم أطلعوا على كافة الأوضاع والمراكز المالية للشركات موضوع التخارج بتاريخ التقرير الخاسبي المعد هن قبل الخبير المحاسبي المنتدب في الدعوة (طلال أبو غزالة).</w:t>
      </w:r>
    </w:p>
    <w:p>
      <w:pPr>
        <w:spacing w:after="120" w:line="276" w:lineRule="auto"/>
        <w:jc w:val="right"/>
        <w:bidi/>
      </w:pPr>
      <w:r>
        <w:rPr>
          <w:rFonts w:ascii="Traditional Arabic" w:hAnsi="Traditional Arabic" w:cs="Traditional Arabic"/>
          <w:b w:val="0"/>
          <w:i w:val="0"/>
          <w:sz w:val="36"/>
          <w:rtl/>
          <w:szCs w:val="36"/>
        </w:rPr>
        <w:t>البند الخامس ه/ اتفق الأطراف على إعداد قرارات شركاء بالشركات موضوع التخارج وتقديمها لوزارة العجارة لاعتمادهما ومن ثم توثيقها أمام كاتب عدل المختص نظاماً حال سداد الدفعة الأولى وقدرها خمسون بالمائة كما محددة بالببد ظ الغالث من هذه الاتفاقية لدى التوقيع أمام كاتب عدل. ظ ونه" القع الأعاراف جميعاً بالتوقيع على أي أوراق أو وثائق أو مستندات نظامية تكون لازمة لإجراء ما ورد بمذه | الأنفاقة من التزاهات وتنازلات ووضعها محل التنفيذ وقت طلبهم دون أي تأخير أو إبطاء فور إخطارهم. ظ | ه/” هن المتفق عليه بين الأطراف أنه في حالة إخلال الطرف الأول بسداد أي قسط من الأقساط المستحقة والمنصوص عليها بالبند (الغالث) أعلاه في موعده المقرر لأي من الطرفين الثاني والثالث فإن القسط الثاني يمحل فورا ظ دون حاجة لاخاذ أي إجراء نظامي ويحق للطرف صاحب المصلحة - في حينه- اتخاذ كافة الإجراءات النظامية اللازمة ْ التي تكفل حفظ واستيفاء حقوقه المقررة. | ه/؛ من الحفق عليه بين الأطراف انه وفور التوقيع أمام كاتب عدل المختص وسداد المبالغ المستحقة وقست ذلك يكون التخارج قد استوفى أوضاعه النظامية؛ ومن ثم تنتفي مسئولية أفراد الطرف الث عن الشركات موضوع هذه ظ ظ 2 ل 227 مم م ا كم تعمصة كسك 89)</w:t>
      </w:r>
    </w:p>
    <w:p>
      <w:pPr>
        <w:spacing w:after="120" w:line="276" w:lineRule="auto"/>
        <w:jc w:val="right"/>
        <w:bidi/>
      </w:pPr>
      <w:r>
        <w:rPr>
          <w:rFonts w:ascii="Traditional Arabic" w:hAnsi="Traditional Arabic" w:cs="Traditional Arabic"/>
          <w:b w:val="0"/>
          <w:i w:val="0"/>
          <w:sz w:val="36"/>
          <w:rtl/>
          <w:szCs w:val="36"/>
        </w:rPr>
        <w:t>كن لبر روي ا 5 2 سمة دين ف 5</w:t>
      </w:r>
    </w:p>
    <w:p>
      <w:pPr>
        <w:spacing w:after="120" w:line="276" w:lineRule="auto"/>
        <w:jc w:val="right"/>
        <w:bidi/>
      </w:pPr>
      <w:r>
        <w:rPr>
          <w:rFonts w:ascii="Traditional Arabic" w:hAnsi="Traditional Arabic" w:cs="Traditional Arabic"/>
          <w:b w:val="0"/>
          <w:i w:val="0"/>
          <w:sz w:val="36"/>
          <w:rtl/>
          <w:szCs w:val="36"/>
        </w:rPr>
        <w:t>مس ِ ٍِ ٍٍٍٍٍٍٍٍٍٍٍٍٍٍِِِِِِِِِِِِِِبٍٍٍٍٍٍٍٍٍٍٍٍٍٍٍٍِِِِببببببح | الاتفاقية بالكامل دون استشاء, ويسري ذلك الحكم بالنسبة للطرف الثاني باستشاء الشركتين اللتين آلتا إليِه على ظ النحو سالف البيان بالبدد (الثالث) أعلاه ويسري ذَلَكِ احم باتتسبه ننظرف الأول بانشاء “عسوليت عن شرك جه زيني للكهرباء والتكييف , شركة أحمد زيني دايكن لتكيف افواء كما يبرئ الطرف الثاني مسئولية الطرف الأول عن | إدارته لشركة أحمد للكهرباء والتكييف؛ وشركة أحمد زيني دايكن حتى تاريخ تسلمه للشركتين مالا يرتب أي التزامات هالية جوهرية على الشركتين مذ تاريخ التقرير الخبير امحاسبي المنتدب هن قبل الدائرة» ويلتزم الطرفان الأول ظ والثاني ياجراء ما يلزم نحو إخطار كافة دائني الشركات بما تم من تعديلات للمراكز النظامية يما وإبراء ذمة الأطراف المتخارجة بما تخارجوا عنه ونقل التزاماهم إلى من تم التخارج لصالحه وذلك في موعد لا يجاوز (؟) شهران من تاريخ إثبات التخارج نظاما.</w:t>
      </w:r>
    </w:p>
    <w:p>
      <w:pPr>
        <w:spacing w:after="120" w:line="276" w:lineRule="auto"/>
        <w:jc w:val="right"/>
        <w:bidi/>
      </w:pPr>
      <w:r>
        <w:rPr>
          <w:rFonts w:ascii="Traditional Arabic" w:hAnsi="Traditional Arabic" w:cs="Traditional Arabic"/>
          <w:b w:val="0"/>
          <w:i w:val="0"/>
          <w:sz w:val="36"/>
          <w:rtl/>
          <w:szCs w:val="36"/>
        </w:rPr>
        <w:t>ه/ه هن المنفق عليه بين الأطراف أن مدة سريان هذه الاتفاقية هي (50) ستون يوماً يلتزم الأطراف خلانها - كل فيما يخصه - بتصديق الشيكات وإعداد قرارات الشركاء ومراجعتها وتحديد موعد لدى كاتب عدل للتوقيع عليها.</w:t>
      </w:r>
    </w:p>
    <w:p>
      <w:pPr>
        <w:spacing w:after="120" w:line="276" w:lineRule="auto"/>
        <w:jc w:val="right"/>
        <w:bidi/>
      </w:pPr>
      <w:r>
        <w:rPr>
          <w:rFonts w:ascii="Traditional Arabic" w:hAnsi="Traditional Arabic" w:cs="Traditional Arabic"/>
          <w:b w:val="0"/>
          <w:i w:val="0"/>
          <w:sz w:val="36"/>
          <w:rtl/>
          <w:szCs w:val="36"/>
        </w:rPr>
        <w:t>ه/ في جميع الأحوال يحق للطرف الثاني والثالث المطالبة بأن تلغى هذه الاتفاقية وتعد كأن لم تكن ولا ترتب أي آثار في مواجهة أطرافها في حال عدم تمكن الطرف الأول من سداد الشيكات المصدقة المنصوص عليها بالببد (الغالث) أعلاه أو من تسليم الدفعة المقدهة أمام كاتب عدل عند إثبات التنازل عن الحصص بالشركات أمام كاتب عدل الشركات.</w:t>
      </w:r>
    </w:p>
    <w:p>
      <w:pPr>
        <w:spacing w:after="120" w:line="276" w:lineRule="auto"/>
        <w:jc w:val="right"/>
        <w:bidi/>
      </w:pPr>
      <w:r>
        <w:rPr>
          <w:rFonts w:ascii="Traditional Arabic" w:hAnsi="Traditional Arabic" w:cs="Traditional Arabic"/>
          <w:b w:val="0"/>
          <w:i w:val="0"/>
          <w:sz w:val="36"/>
          <w:rtl/>
          <w:szCs w:val="36"/>
        </w:rPr>
        <w:t>البند السادس التزم الطرف الأول وأفراد الطرف الث بالتنازل رسيا عن كامل الحصص المملوكة لكل منهم بشركة أحمد زيني ظ للكهرباء والتكييف؛ وشركة أحمد زيني دايكن للكهرباء بما نا من حقوق وما عليها من التزامات وديون وبحالتها بناريخ التقييم المعتمد هن السادة / طلال أبو غزالة بما يشمل أيه أصول ثابتة أو منقولة ومنها علي سبيل المثال لا ظ الحصر: الأسماء الجارية والعلامات العجارية والو كالات التجارية. ووكالات.التوزيع.الحصرية والعراخيص ,التي تيع | | الشركتين المدكورتين؛ ونقل ملكية الشركتين إلى الطرف الاي أو من سوف يسميه لدى كاتب العدل الشركات عند | ظ إتمام التنازل من قبل الطرف الأول وأفراد الطرف الث عن حصتهم المتعلقة بهاتين الشركتين بتاريخ التقييم المعتمد | من السادة / طلال أبو غزالة وعلى الطرف الأول عدم إنشاء أي التزامات مالية مستقبلية جديدة علي شركة أحمد | | زيني للكهرباء والتكبيف. وشركة أحمد زيني دايكن للكهرباء (ماعدا الالتزامات امالية المتعارف عليها لإدارة الشركة. ) ا سم ا | | رس 0 7 د 6ف له تعمصة كسك 89)</w:t>
      </w:r>
    </w:p>
    <w:p>
      <w:pPr>
        <w:spacing w:after="120" w:line="276" w:lineRule="auto"/>
        <w:jc w:val="right"/>
        <w:bidi/>
      </w:pPr>
      <w:r>
        <w:rPr>
          <w:rFonts w:ascii="Traditional Arabic" w:hAnsi="Traditional Arabic" w:cs="Traditional Arabic"/>
          <w:b w:val="0"/>
          <w:i w:val="0"/>
          <w:sz w:val="36"/>
          <w:rtl/>
          <w:szCs w:val="36"/>
        </w:rPr>
        <w:t>رت 1 المحكمة الإدارية بجدة ىأ 5 _”اقمج_ض_خ+خعغظغبثظثْثبجملقيكحج7اابالللل ا ظ إلى أن نعم إجراءات التسلم والتسليم للشركتين إلي الطرف الثا بموجب محضر استلام رسمي للشركتين عند التوقيع ‏ | على نقل ملكية الشركات أمام كاتب عدل علي ان يتضمن ما يلي: ‎.١‏ مطبوعات الشركة.</w:t>
      </w:r>
    </w:p>
    <w:p>
      <w:pPr>
        <w:spacing w:after="120" w:line="276" w:lineRule="auto"/>
        <w:jc w:val="right"/>
        <w:bidi/>
      </w:pPr>
      <w:r>
        <w:rPr>
          <w:rFonts w:ascii="Traditional Arabic" w:hAnsi="Traditional Arabic" w:cs="Traditional Arabic"/>
          <w:b w:val="0"/>
          <w:i w:val="0"/>
          <w:sz w:val="36"/>
          <w:rtl/>
          <w:szCs w:val="36"/>
        </w:rPr>
        <w:t>*. دفاتر الشيكات.</w:t>
      </w:r>
    </w:p>
    <w:p>
      <w:pPr>
        <w:spacing w:after="120" w:line="276" w:lineRule="auto"/>
        <w:jc w:val="right"/>
        <w:bidi/>
      </w:pPr>
      <w:r>
        <w:rPr>
          <w:rFonts w:ascii="Traditional Arabic" w:hAnsi="Traditional Arabic" w:cs="Traditional Arabic"/>
          <w:b w:val="0"/>
          <w:i w:val="0"/>
          <w:sz w:val="36"/>
          <w:rtl/>
          <w:szCs w:val="36"/>
        </w:rPr>
        <w:t>“. هلفات القيود انخاسبية.</w:t>
      </w:r>
    </w:p>
    <w:p>
      <w:pPr>
        <w:spacing w:after="120" w:line="276" w:lineRule="auto"/>
        <w:jc w:val="right"/>
        <w:bidi/>
      </w:pPr>
      <w:r>
        <w:rPr>
          <w:rFonts w:ascii="Traditional Arabic" w:hAnsi="Traditional Arabic" w:cs="Traditional Arabic"/>
          <w:b w:val="0"/>
          <w:i w:val="0"/>
          <w:sz w:val="36"/>
          <w:rtl/>
          <w:szCs w:val="36"/>
        </w:rPr>
        <w:t>0.4 جوازات سفر الموظفين.</w:t>
      </w:r>
    </w:p>
    <w:p>
      <w:pPr>
        <w:spacing w:after="120" w:line="276" w:lineRule="auto"/>
        <w:jc w:val="right"/>
        <w:bidi/>
      </w:pPr>
      <w:r>
        <w:rPr>
          <w:rFonts w:ascii="Traditional Arabic" w:hAnsi="Traditional Arabic" w:cs="Traditional Arabic"/>
          <w:b w:val="0"/>
          <w:i w:val="0"/>
          <w:sz w:val="36"/>
          <w:rtl/>
          <w:szCs w:val="36"/>
        </w:rPr>
        <w:t>ه. هلفات الموظفين.</w:t>
      </w:r>
    </w:p>
    <w:p>
      <w:pPr>
        <w:spacing w:after="120" w:line="276" w:lineRule="auto"/>
        <w:jc w:val="right"/>
        <w:bidi/>
      </w:pPr>
      <w:r>
        <w:rPr>
          <w:rFonts w:ascii="Traditional Arabic" w:hAnsi="Traditional Arabic" w:cs="Traditional Arabic"/>
          <w:b w:val="0"/>
          <w:i w:val="0"/>
          <w:sz w:val="36"/>
          <w:rtl/>
          <w:szCs w:val="36"/>
        </w:rPr>
        <w:t>05 الكمبيوتر الرئيسي و الكمبيوترات التابعة.</w:t>
      </w:r>
    </w:p>
    <w:p>
      <w:pPr>
        <w:spacing w:after="120" w:line="276" w:lineRule="auto"/>
        <w:jc w:val="right"/>
        <w:bidi/>
      </w:pPr>
      <w:r>
        <w:rPr>
          <w:rFonts w:ascii="Traditional Arabic" w:hAnsi="Traditional Arabic" w:cs="Traditional Arabic"/>
          <w:b w:val="0"/>
          <w:i w:val="0"/>
          <w:sz w:val="36"/>
          <w:rtl/>
          <w:szCs w:val="36"/>
        </w:rPr>
        <w:t>7. كلمات المرور للكمبيوتر.</w:t>
      </w:r>
    </w:p>
    <w:p>
      <w:pPr>
        <w:spacing w:after="120" w:line="276" w:lineRule="auto"/>
        <w:jc w:val="right"/>
        <w:bidi/>
      </w:pPr>
      <w:r>
        <w:rPr>
          <w:rFonts w:ascii="Traditional Arabic" w:hAnsi="Traditional Arabic" w:cs="Traditional Arabic"/>
          <w:b w:val="0"/>
          <w:i w:val="0"/>
          <w:sz w:val="36"/>
          <w:rtl/>
          <w:szCs w:val="36"/>
        </w:rPr>
        <w:t>. الأخسام الموجودة في المقر الرئيسي.</w:t>
      </w:r>
    </w:p>
    <w:p>
      <w:pPr>
        <w:spacing w:after="120" w:line="276" w:lineRule="auto"/>
        <w:jc w:val="right"/>
        <w:bidi/>
      </w:pPr>
      <w:r>
        <w:rPr>
          <w:rFonts w:ascii="Traditional Arabic" w:hAnsi="Traditional Arabic" w:cs="Traditional Arabic"/>
          <w:b w:val="0"/>
          <w:i w:val="0"/>
          <w:sz w:val="36"/>
          <w:rtl/>
          <w:szCs w:val="36"/>
        </w:rPr>
        <w:t>1. هلفات السيارات و صور ملكياتها.</w:t>
      </w:r>
    </w:p>
    <w:p>
      <w:pPr>
        <w:spacing w:after="120" w:line="276" w:lineRule="auto"/>
        <w:jc w:val="right"/>
        <w:bidi/>
      </w:pPr>
      <w:r>
        <w:rPr>
          <w:rFonts w:ascii="Traditional Arabic" w:hAnsi="Traditional Arabic" w:cs="Traditional Arabic"/>
          <w:b w:val="0"/>
          <w:i w:val="0"/>
          <w:sz w:val="36"/>
          <w:rtl/>
          <w:szCs w:val="36"/>
        </w:rPr>
        <w:t>‎٠‏. عقد التأسيس.</w:t>
      </w:r>
    </w:p>
    <w:p>
      <w:pPr>
        <w:spacing w:after="120" w:line="276" w:lineRule="auto"/>
        <w:jc w:val="right"/>
        <w:bidi/>
      </w:pPr>
      <w:r>
        <w:rPr>
          <w:rFonts w:ascii="Traditional Arabic" w:hAnsi="Traditional Arabic" w:cs="Traditional Arabic"/>
          <w:b w:val="0"/>
          <w:i w:val="0"/>
          <w:sz w:val="36"/>
          <w:rtl/>
          <w:szCs w:val="36"/>
        </w:rPr>
        <w:t>5. عقود الإيجار إن وجدت.</w:t>
      </w:r>
    </w:p>
    <w:p>
      <w:pPr>
        <w:spacing w:after="120" w:line="276" w:lineRule="auto"/>
        <w:jc w:val="right"/>
        <w:bidi/>
      </w:pPr>
      <w:r>
        <w:rPr>
          <w:rFonts w:ascii="Traditional Arabic" w:hAnsi="Traditional Arabic" w:cs="Traditional Arabic"/>
          <w:b w:val="0"/>
          <w:i w:val="0"/>
          <w:sz w:val="36"/>
          <w:rtl/>
          <w:szCs w:val="36"/>
        </w:rPr>
        <w:t>؟. السجل التجاري الأصلي.</w:t>
      </w:r>
    </w:p>
    <w:p>
      <w:pPr>
        <w:spacing w:after="120" w:line="276" w:lineRule="auto"/>
        <w:jc w:val="right"/>
        <w:bidi/>
      </w:pPr>
      <w:r>
        <w:rPr>
          <w:rFonts w:ascii="Traditional Arabic" w:hAnsi="Traditional Arabic" w:cs="Traditional Arabic"/>
          <w:b w:val="0"/>
          <w:i w:val="0"/>
          <w:sz w:val="36"/>
          <w:rtl/>
          <w:szCs w:val="36"/>
        </w:rPr>
        <w:t>‎.١٠‏ حسابات البنوك والمخزون والذمم والبضائع.</w:t>
      </w:r>
    </w:p>
    <w:p>
      <w:pPr>
        <w:spacing w:after="120" w:line="276" w:lineRule="auto"/>
        <w:jc w:val="right"/>
        <w:bidi/>
      </w:pPr>
      <w:r>
        <w:rPr>
          <w:rFonts w:ascii="Traditional Arabic" w:hAnsi="Traditional Arabic" w:cs="Traditional Arabic"/>
          <w:b w:val="0"/>
          <w:i w:val="0"/>
          <w:sz w:val="36"/>
          <w:rtl/>
          <w:szCs w:val="36"/>
        </w:rPr>
        <w:t>ويعد هذا التنازل بمثابة إبراء ذمة شامل وفائي لذمة الطرف الأول من قبل الطرف الثاني عن أعمال الإدارة للشركتين أعلاه. كما أن الطرف الثاني يقر بمسئوليته عن أخخل موافقة الشريك الآخر في شركة أحمد زيني دايكن لتكييف المهواء على شرائه لحصص أحمد زيني وأولاده دون أدئ مسئولية على الطرف الأول في شيء.</w:t>
      </w:r>
    </w:p>
    <w:p>
      <w:pPr>
        <w:spacing w:after="120" w:line="276" w:lineRule="auto"/>
        <w:jc w:val="right"/>
        <w:bidi/>
      </w:pPr>
      <w:r>
        <w:rPr>
          <w:rFonts w:ascii="Traditional Arabic" w:hAnsi="Traditional Arabic" w:cs="Traditional Arabic"/>
          <w:b w:val="0"/>
          <w:i w:val="0"/>
          <w:sz w:val="36"/>
          <w:rtl/>
          <w:szCs w:val="36"/>
        </w:rPr>
        <w:t>يلعزم الطرف الأول عند نقل ملكية حصص الطرف الثاني بشركة أحمد زيني وأولاده والشركات التابعة حسب ما ذكر بعالية في البند التمهيدي بنقل حصص الشركاء بشركة أحمد زيني للكهرباء والتكييف؛ شركة أحمد زيني دايكن لتكييف الحواء وفي حالة ما إذا كان الطرف الثاني لم يكمل إجراءات ملاحق التعديل لأي من الشركتين فإن مسئولية الطرف الأول تنتهي بمجرد تسليم الطرف الثاني وكالة سارية المفعول غير قابلة للإلغاء لمدة سنة من الطرثم الأول بنقلٍ 202064 بعد ب ف ا تعمصة كسك 89)</w:t>
      </w:r>
    </w:p>
    <w:p>
      <w:pPr>
        <w:spacing w:after="120" w:line="276" w:lineRule="auto"/>
        <w:jc w:val="right"/>
        <w:bidi/>
      </w:pPr>
      <w:r>
        <w:rPr>
          <w:rFonts w:ascii="Traditional Arabic" w:hAnsi="Traditional Arabic" w:cs="Traditional Arabic"/>
          <w:b w:val="0"/>
          <w:i w:val="0"/>
          <w:sz w:val="36"/>
          <w:rtl/>
          <w:szCs w:val="36"/>
        </w:rPr>
        <w:t>دربو 0101 00 ‎١ 1‏ المحكمه الادا ةَ دزت (طنام 3 قد وفيت زه ب بن ا</w:t>
      </w:r>
    </w:p>
    <w:p>
      <w:pPr>
        <w:spacing w:after="120" w:line="276" w:lineRule="auto"/>
        <w:jc w:val="right"/>
        <w:bidi/>
      </w:pPr>
      <w:r>
        <w:rPr>
          <w:rFonts w:ascii="Traditional Arabic" w:hAnsi="Traditional Arabic" w:cs="Traditional Arabic"/>
          <w:b w:val="0"/>
          <w:i w:val="0"/>
          <w:sz w:val="36"/>
          <w:rtl/>
          <w:szCs w:val="36"/>
        </w:rPr>
        <w:t>تنم إجراءات نقل ملكية الحصص لتلك الشر كتين إلى الطرف الثاني.</w:t>
      </w:r>
    </w:p>
    <w:p>
      <w:pPr>
        <w:spacing w:after="120" w:line="276" w:lineRule="auto"/>
        <w:jc w:val="right"/>
        <w:bidi/>
      </w:pPr>
      <w:r>
        <w:rPr>
          <w:rFonts w:ascii="Traditional Arabic" w:hAnsi="Traditional Arabic" w:cs="Traditional Arabic"/>
          <w:b w:val="0"/>
          <w:i w:val="0"/>
          <w:sz w:val="36"/>
          <w:rtl/>
          <w:szCs w:val="36"/>
        </w:rPr>
        <w:t>عباسلا دنبلا يحل الطرف الأول محل أفراد الطرفين الثاني والثالث في أي كفالة أو ضمان شخصي أو رهن مقدم منهم -أي أفراد الطرفين الثاني والغالث- مسبقا لأي دين أو التزام مالي على الشركات محل الدعوى ( ماعدا شركة أحمد زيني للكهرباء والتكييف؛ شركة أحمد زيني دايكن لتكييف الهواء المحدودة ) لأي جهة حكومية أو أهلية داخل أو خارج المملكة أيا كان نوع أو مقدار تلك الكفالات أو الضمانات أو الرهونات أو سبب نشأقاء كما يحل الطرف الثاني محل الطرف الأول و أفراد الطرف الث في أي كفالة أو ضمان شخصي أو رهن مقدم منهم أي أفراد الطرفين الأول والثالث- مسبقا لأي دين أو التزام مالي على شركة أحمد زيني للكهرباء والتكييف , شركة أحمد زيني دايكن لتكييف الهواء لأي جهة حكومية أو أهلية داخل أو خارج المملكة أيا كان نوع أو مقدار تلك الكفالات أو الضمانات أو الرهونات أو سبب نشأقا.</w:t>
      </w:r>
    </w:p>
    <w:p>
      <w:pPr>
        <w:spacing w:after="120" w:line="276" w:lineRule="auto"/>
        <w:jc w:val="right"/>
        <w:bidi/>
      </w:pPr>
      <w:r>
        <w:rPr>
          <w:rFonts w:ascii="Traditional Arabic" w:hAnsi="Traditional Arabic" w:cs="Traditional Arabic"/>
          <w:b w:val="0"/>
          <w:i w:val="0"/>
          <w:sz w:val="36"/>
          <w:rtl/>
          <w:szCs w:val="36"/>
        </w:rPr>
        <w:t>يقر الأطراف جنيع بأن ها ورد يمذه الاتفاقية لا يتضمن أي مخالفة للأنظمة والتعليمات السائدة بالمملكة العربية السعودية. وني حال ظهور أي شيء من ذلك فإنهم يتحملون كامل التبعات والمسئوليات النظامية المترتبة على ذلك؛ كما يقرون بمسئوليتهم عن صحة وسلامة كافة الأوراق والمسندات والوثائق المتعلقة بالترتيبات موضوع هذه الاتفافية.</w:t>
      </w:r>
    </w:p>
    <w:p>
      <w:pPr>
        <w:spacing w:after="120" w:line="276" w:lineRule="auto"/>
        <w:jc w:val="right"/>
        <w:bidi/>
      </w:pPr>
      <w:r>
        <w:rPr>
          <w:rFonts w:ascii="Traditional Arabic" w:hAnsi="Traditional Arabic" w:cs="Traditional Arabic"/>
          <w:b w:val="0"/>
          <w:i w:val="0"/>
          <w:sz w:val="36"/>
          <w:rtl/>
          <w:szCs w:val="36"/>
        </w:rPr>
        <w:t>1" هن المنفق عليه بين الأطراف أنه لا يحق لأي منهم الإخلال أو/ التكول عن التزامه بالحضور لإتمام الإجراءات الرسمية لأي سبب هن الأسباب طلم أوفى الطرف الآخر بالتزامه. وإلا جاز للطرف المتضرر اللجوء إلى إلزام الطرف المخل بذلك بالطرق الشرعية والنظامية ومطالبته بالتعريض عن أي أضرار تترتب على ذلك.</w:t>
      </w:r>
    </w:p>
    <w:p>
      <w:pPr>
        <w:spacing w:after="120" w:line="276" w:lineRule="auto"/>
        <w:jc w:val="right"/>
        <w:bidi/>
      </w:pPr>
      <w:r>
        <w:rPr>
          <w:rFonts w:ascii="Traditional Arabic" w:hAnsi="Traditional Arabic" w:cs="Traditional Arabic"/>
          <w:b w:val="0"/>
          <w:i w:val="0"/>
          <w:sz w:val="36"/>
          <w:rtl/>
          <w:szCs w:val="36"/>
        </w:rPr>
        <w:t>/؛ هذه الاتفاقية شاملة لكل البنود والشروط المعبرة عن إرادة أطرافها وما اتفقرا عليه وتلغي وتجب وتحل محل أي انفاقات أو مفاهمات أو تعهدات شفهية أو مكتوبة سابقة بين أطرافهاء وعلى ذلك لا يجوز تعديلها بالحاف أو الإضافة أو الكشط أو التحشير وإنما تعدل بموجب اتفاق خطي يوقع عليه الأطراف أو من يمثلهم أو ينويهم قانوناء كما وأن أي | وعود أو مفاوضات أو مفاهمات أو اتفاقات أو التزامات أو تنازلات أو غيرها سابقة على تاريخ تحرير هذه الاتفاقية لم | يتم تضمينها فيها صراحة تعتبر كأن لم تكن ولا يعتد بما. ا ا إل( | 1 يا 8 6 رم ْ 2 27 - !</w:t>
      </w:r>
    </w:p>
    <w:p>
      <w:pPr>
        <w:spacing w:after="120" w:line="276" w:lineRule="auto"/>
        <w:jc w:val="right"/>
        <w:bidi/>
      </w:pPr>
      <w:r>
        <w:rPr>
          <w:rFonts w:ascii="Traditional Arabic" w:hAnsi="Traditional Arabic" w:cs="Traditional Arabic"/>
          <w:b w:val="0"/>
          <w:i w:val="0"/>
          <w:sz w:val="36"/>
          <w:rtl/>
          <w:szCs w:val="36"/>
        </w:rPr>
        <w:t>المي عرد 0001 )0</w:t>
      </w:r>
    </w:p>
    <w:p>
      <w:pPr>
        <w:spacing w:after="120" w:line="276" w:lineRule="auto"/>
        <w:jc w:val="right"/>
        <w:bidi/>
      </w:pPr>
      <w:r>
        <w:rPr>
          <w:rFonts w:ascii="Traditional Arabic" w:hAnsi="Traditional Arabic" w:cs="Traditional Arabic"/>
          <w:b w:val="0"/>
          <w:i w:val="0"/>
          <w:sz w:val="36"/>
          <w:rtl/>
          <w:szCs w:val="36"/>
        </w:rPr>
        <w:t>لان</w:t>
      </w:r>
    </w:p>
    <w:p>
      <w:pPr>
        <w:spacing w:after="120" w:line="276" w:lineRule="auto"/>
        <w:jc w:val="right"/>
        <w:bidi/>
      </w:pPr>
      <w:r>
        <w:rPr>
          <w:rFonts w:ascii="Traditional Arabic" w:hAnsi="Traditional Arabic" w:cs="Traditional Arabic"/>
          <w:b w:val="0"/>
          <w:i w:val="0"/>
          <w:sz w:val="36"/>
          <w:rtl/>
          <w:szCs w:val="36"/>
        </w:rPr>
        <w:t>1 7 1 هه - 7 1-9- 1-0 كمهت / المحكمة الإدارية بجدة ': / 4 المحكمة الإدارية بجدة ونررت (طدم 5 ص الدائرة السابعة عشرة ‎١ 5-5‏ سس للس؟؟ٍ؟ ؟بسس بجع ْ كن لا يق لأي من الأطراف التنازل عن كل أو جزء من التزاماته المنصوص عليها في هذه الاتفاقية أو أي مصلحة 2 | | فيها أو إجراء أي تصرف من التصرفات التافله خفوفه الناشنة عنها لأي طرف حيرت اطرائها.</w:t>
      </w:r>
    </w:p>
    <w:p>
      <w:pPr>
        <w:spacing w:after="120" w:line="276" w:lineRule="auto"/>
        <w:jc w:val="right"/>
        <w:bidi/>
      </w:pPr>
      <w:r>
        <w:rPr>
          <w:rFonts w:ascii="Traditional Arabic" w:hAnsi="Traditional Arabic" w:cs="Traditional Arabic"/>
          <w:b w:val="0"/>
          <w:i w:val="0"/>
          <w:sz w:val="36"/>
          <w:rtl/>
          <w:szCs w:val="36"/>
        </w:rPr>
        <w:t>| 5/9 تسري هذه الاتفاقية بكامل شروطها وأحكامها على الأطراف وعلى خلفهم الخاص والعام.</w:t>
      </w:r>
    </w:p>
    <w:p>
      <w:pPr>
        <w:spacing w:after="120" w:line="276" w:lineRule="auto"/>
        <w:jc w:val="right"/>
        <w:bidi/>
      </w:pPr>
      <w:r>
        <w:rPr>
          <w:rFonts w:ascii="Traditional Arabic" w:hAnsi="Traditional Arabic" w:cs="Traditional Arabic"/>
          <w:b w:val="0"/>
          <w:i w:val="0"/>
          <w:sz w:val="36"/>
          <w:rtl/>
          <w:szCs w:val="36"/>
        </w:rPr>
        <w:t>0 7 يجب على جميع الأطراف تنفيذ هذه الاتفاقية وققاً لإجراءات وأنظمة المملكة المعترف با ومقتضيات حسن ظ اية.. 4 [ 6/9 أقر الأطراف بأنهم قد اطلعوا على هذه الاتفاقية اطلاعاً نافيا للادعاء بالجهالة: وقبلوا بأحكامها قبولا نافيا للادعاء بالغبن. وبعتير نوقيع كل منهم عليها إقراراً منه بقبوله بجميع ما ورد فيها.</w:t>
      </w:r>
    </w:p>
    <w:p>
      <w:pPr>
        <w:spacing w:after="120" w:line="276" w:lineRule="auto"/>
        <w:jc w:val="right"/>
        <w:bidi/>
      </w:pPr>
      <w:r>
        <w:rPr>
          <w:rFonts w:ascii="Traditional Arabic" w:hAnsi="Traditional Arabic" w:cs="Traditional Arabic"/>
          <w:b w:val="0"/>
          <w:i w:val="0"/>
          <w:sz w:val="36"/>
          <w:rtl/>
          <w:szCs w:val="36"/>
        </w:rPr>
        <w:t>البند الثامن | من المنفق عليه بين الأطراف أن التوقيع على هذه الاتفاقية يجب أن يتم من قبل الممثل الشرعي والنظامي لكل منهم ‏ | والمعين في وكالة شرعية سارية المفعول تخوله حق الصلح والتخارج والبيع والتنازل عن الحصصء على أن تتم مصادقة ٍ جنيع الأطراف أصالة على هذا العقد ولا يعتبر عدم التصديق بمثابة ذريعة قانونية لعدم نفاذ هذه الاتفاقية أو أي من | بنودها. ظ البيد التاسع ‎١‏ ‏اتفق الأطراف أنه في حالة عدم موافقة أي بنك أو جهة على إعفاء أي طرف من التزامه أو ضمانه الشخصي | للشركات وإجباره على سداد هذه الالتزامات يحق لذلك الطرف الرجوع على بقية الأطراف كل حسب حصته من نصيبه في ذلك الالترام.</w:t>
      </w:r>
    </w:p>
    <w:p>
      <w:pPr>
        <w:spacing w:after="120" w:line="276" w:lineRule="auto"/>
        <w:jc w:val="right"/>
        <w:bidi/>
      </w:pPr>
      <w:r>
        <w:rPr>
          <w:rFonts w:ascii="Traditional Arabic" w:hAnsi="Traditional Arabic" w:cs="Traditional Arabic"/>
          <w:b w:val="0"/>
          <w:i w:val="0"/>
          <w:sz w:val="36"/>
          <w:rtl/>
          <w:szCs w:val="36"/>
        </w:rPr>
        <w:t>البند العاشر حررت هذه الاتفاقية من سبعة نسخ سُلمت لكل طرف نسخته: وأودعت نسخة أصلية بملف الدعوي الرئيسية لدي ظ الدائرة التجارية الابعة عشر بالمحكمة الادارية بجدة لإصدار قرار باعتماد الصلح التخارج بالشركات محل الدعوي ظ واثبات محتواه وجعله في قوة السند التنفيدي.</w:t>
      </w:r>
    </w:p>
    <w:p>
      <w:pPr>
        <w:spacing w:after="120" w:line="276" w:lineRule="auto"/>
        <w:jc w:val="right"/>
        <w:bidi/>
      </w:pPr>
      <w:r>
        <w:rPr>
          <w:rFonts w:ascii="Traditional Arabic" w:hAnsi="Traditional Arabic" w:cs="Traditional Arabic"/>
          <w:b w:val="0"/>
          <w:i w:val="0"/>
          <w:sz w:val="36"/>
          <w:rtl/>
          <w:szCs w:val="36"/>
        </w:rPr>
        <w:t>وإشهادا على ها تقدم فقد جرى توقيع هذا العقد معرفة أطرافه على التاريخ المبين صدره وأذنا لمن يشهد, والله خير الشاهدين)) | 1 ثم طلب الأطراف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الكلكللتلتككا هتلتك , 5 ' رو حر لم ا 4 2 1 ا 4 رعمرع# ْ ش ةا | تعمصة كسك 89)</w:t>
      </w:r>
    </w:p>
    <w:p>
      <w:pPr>
        <w:spacing w:after="120" w:line="276" w:lineRule="auto"/>
        <w:jc w:val="right"/>
        <w:bidi/>
      </w:pPr>
      <w:r>
        <w:rPr>
          <w:rFonts w:ascii="Traditional Arabic" w:hAnsi="Traditional Arabic" w:cs="Traditional Arabic"/>
          <w:b w:val="0"/>
          <w:i w:val="0"/>
          <w:sz w:val="36"/>
          <w:rtl/>
          <w:szCs w:val="36"/>
        </w:rPr>
        <w:t>بر: سوطء يمه ,2 للك لمكن ( روسن 1 00 5 / 4 المحكمه الإداريه بجده وترزيت (لنم ش 6 الدائرة السابعة عشرة ‎١ 3-33‏ ٠ح‏ حا 212122221212121212271727272727272717121212121 2211 2 | (الأسباب) | ْ وحيث إن النزاع القائم بين الطرفين هو نزاع بين شركاء في الشركات محل الدعوى؛ فهو بذلك يعد من | النزاعات التجارية؛ وفقاً لنظام الشركات: فينعقد بذلك الاختصاص الولائي لديوان المظالم بالنظر في هذا النزاع ظ بموجب قرار مجلس الوزراء رقم ‎١4١‏ وتاريخ 15/١٠/5517اه.‏ طظ وحيث إن مقر إقامة المدعى عليه بجدة ‏ وفق أوراق الدعوى ‏ » ولم يدفع المدعى عليه بخلاف ذلك؛ فينعقد بذلك الاختصاص المكاني لهذه المحكمة بالنظر في هذه القضية.</w:t>
      </w:r>
    </w:p>
    <w:p>
      <w:pPr>
        <w:spacing w:after="120" w:line="276" w:lineRule="auto"/>
        <w:jc w:val="right"/>
        <w:bidi/>
      </w:pPr>
      <w:r>
        <w:rPr>
          <w:rFonts w:ascii="Traditional Arabic" w:hAnsi="Traditional Arabic" w:cs="Traditional Arabic"/>
          <w:b w:val="0"/>
          <w:i w:val="0"/>
          <w:sz w:val="36"/>
          <w:rtl/>
          <w:szCs w:val="36"/>
        </w:rPr>
        <w:t>وحيث إن الأطراف قرروا أنهم توصلوا إلى حل النزاع بينهم صلحاء وقدموا اتفاقية الصلح والتخارج المدونة أعلاه» وطلبوا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وحيث إن الصلح مما أمرت به وحثت عليه شريعتنا السمحاءء وهو جائز بين المسلمين إلا صلحا أحل حراماً | أو حرم حلالاء وحيث إن ما اصطلح عليه الأطراف لم يتضمن مخالفة شرعية أو نظامية؛ فإن الدائرة تجيبهم إلى طلبهم: وتنتهي إلى اعتماد الصلح بينهم على النحو الوارد أعلاه.</w:t>
      </w:r>
    </w:p>
    <w:p>
      <w:pPr>
        <w:spacing w:after="120" w:line="276" w:lineRule="auto"/>
        <w:jc w:val="right"/>
        <w:bidi/>
      </w:pPr>
      <w:r>
        <w:rPr>
          <w:rFonts w:ascii="Traditional Arabic" w:hAnsi="Traditional Arabic" w:cs="Traditional Arabic"/>
          <w:b w:val="0"/>
          <w:i w:val="0"/>
          <w:sz w:val="36"/>
          <w:rtl/>
          <w:szCs w:val="36"/>
        </w:rPr>
        <w:t>1 لذلك وبعد المداولة</w:t>
      </w:r>
    </w:p>
    <w:p>
      <w:pPr>
        <w:spacing w:after="120" w:line="276" w:lineRule="auto"/>
        <w:jc w:val="right"/>
        <w:bidi/>
      </w:pPr>
      <w:r>
        <w:rPr>
          <w:rFonts w:ascii="Traditional Arabic" w:hAnsi="Traditional Arabic" w:cs="Traditional Arabic"/>
          <w:b/>
          <w:i w:val="0"/>
          <w:color w:val="1F4E79"/>
          <w:sz w:val="40"/>
          <w:rtl/>
          <w:szCs w:val="40"/>
        </w:rPr>
        <w:t>حكمت الدائرة:</w:t>
      </w:r>
    </w:p>
    <w:p>
      <w:pPr>
        <w:spacing w:after="120" w:line="276" w:lineRule="auto"/>
        <w:jc w:val="right"/>
        <w:bidi/>
      </w:pPr>
      <w:r>
        <w:rPr>
          <w:rFonts w:ascii="Traditional Arabic" w:hAnsi="Traditional Arabic" w:cs="Traditional Arabic"/>
          <w:b w:val="0"/>
          <w:i w:val="0"/>
          <w:sz w:val="36"/>
          <w:rtl/>
          <w:szCs w:val="36"/>
        </w:rPr>
        <w:t>باعتماد الصلح بين أطراف الدعوى وإجراء مضمونه واعتباره ملزما لهم ومنهيا ْ للخصومة بينهم في القضيتين. وبإعلانه قرر الأطراف قناعتهم به. ظ 1 والله الموفق. وصلى الله على نبينا محمد وعلى آله وصحبه وسلم. ظ أمينا للسر عضو رئيس الدائرةا ظ سر 2 ز | | سس جد __ عجت-__ ثر 30&gt; ىبد - ‎١‏ ‏عبدائه بن على الزهرانى عبدايد بن على الفوزان بلس بن عبدالعزيز اوعفري بس تبن عبدالرحنالمناري 2" | تعمصة كسك 89)</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إخطار بمطالبة مالية مقدم بتاريخ 14/7/2024م والخاص بالمبلغ المحكوم به للسيد/ عدنان زيني، في صك الحكم رقم (4530241622) وتاريخ 13/03/1445هـ، وقدره (96,779,270) ريال ـ 13/03/1445هـ</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إخطار بمطالبة مالية مقدم بتاريخ 14/7/2024م والخاص بالمبلغ المحكوم به للسيد/ عدنان زيني، في صك الحكم رقم (4530241622) وتاريخ 13/03/1445هـ، وقدره (96,779,270) ريال ـ 13/03/1445هـ</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14/7/2024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https://drive.google.com/file/d/1-vC18QnAWHBa_wbBDyhfnaDQ9dTv0gyd/view</w:t>
      </w:r>
    </w:p>
    <w:p/>
    <w:p>
      <w:pPr>
        <w:spacing w:after="120" w:line="276" w:lineRule="auto"/>
        <w:jc w:val="right"/>
        <w:bidi/>
      </w:pPr>
      <w:r>
        <w:rPr>
          <w:rFonts w:ascii="Traditional Arabic" w:hAnsi="Traditional Arabic" w:cs="Traditional Arabic"/>
          <w:b w:val="0"/>
          <w:i w:val="0"/>
          <w:sz w:val="36"/>
          <w:rtl/>
          <w:szCs w:val="36"/>
        </w:rPr>
        <w:t>إخطار بمطالبة مالية</w:t>
      </w:r>
    </w:p>
    <w:p>
      <w:pPr>
        <w:spacing w:after="120" w:line="276" w:lineRule="auto"/>
        <w:jc w:val="right"/>
        <w:bidi/>
      </w:pPr>
      <w:r>
        <w:rPr>
          <w:rFonts w:ascii="Traditional Arabic" w:hAnsi="Traditional Arabic" w:cs="Traditional Arabic"/>
          <w:b w:val="0"/>
          <w:i w:val="0"/>
          <w:sz w:val="36"/>
          <w:rtl/>
          <w:szCs w:val="36"/>
        </w:rPr>
        <w:t>الإخطار 440300010192 440300010192 الإخطار رقم 1098908278 1098908278 الطلب مقدم هوية رقم الثعلي منير بنبن فواز بنبن محمد الطلب مقدم اسم 1017092733 1017092733 المبلغ هوية رقم زيني عباس احمد عدنان المبلغ اسم 1008017301 1008017301 الطلب مستقبل هوية رقم - الطلب مستقبل اسم 1008017301 1008017301 بأبشر المسجل الجوال الإخطار وسيلة المالية المطالبة بيانات المطالبة المالية تاريخ الطلب</w:t>
      </w:r>
    </w:p>
    <w:p>
      <w:pPr>
        <w:spacing w:after="120" w:line="276" w:lineRule="auto"/>
        <w:jc w:val="right"/>
        <w:bidi/>
      </w:pPr>
      <w:r>
        <w:rPr>
          <w:rFonts w:ascii="Traditional Arabic" w:hAnsi="Traditional Arabic" w:cs="Traditional Arabic"/>
          <w:b w:val="0"/>
          <w:i w:val="0"/>
          <w:sz w:val="36"/>
          <w:rtl/>
          <w:szCs w:val="36"/>
        </w:rPr>
        <w:t>الطلب تقديم تاريخ المالية المطالبة ( المطالبة كتابة )</w:t>
      </w:r>
    </w:p>
    <w:p>
      <w:pPr>
        <w:spacing w:after="120" w:line="276" w:lineRule="auto"/>
        <w:jc w:val="right"/>
        <w:bidi/>
      </w:pPr>
      <w:r>
        <w:rPr>
          <w:rFonts w:ascii="Traditional Arabic" w:hAnsi="Traditional Arabic" w:cs="Traditional Arabic"/>
          <w:b w:val="0"/>
          <w:i w:val="0"/>
          <w:sz w:val="36"/>
          <w:rtl/>
          <w:szCs w:val="36"/>
        </w:rPr>
        <w:t>قيمة المطالبة ( المالية قيمة رقما )</w:t>
      </w:r>
    </w:p>
    <w:p>
      <w:pPr>
        <w:spacing w:after="120" w:line="276" w:lineRule="auto"/>
        <w:jc w:val="right"/>
        <w:bidi/>
      </w:pPr>
      <w:r>
        <w:rPr>
          <w:rFonts w:ascii="Traditional Arabic" w:hAnsi="Traditional Arabic" w:cs="Traditional Arabic"/>
          <w:b w:val="0"/>
          <w:i w:val="0"/>
          <w:sz w:val="36"/>
          <w:rtl/>
          <w:szCs w:val="36"/>
        </w:rPr>
        <w:t>2024-07-30 2024-07-30 2024-07-14 2024-07-14 و سبعون سبعمائة و غير. مئتان و مليونا لا سعوديا و ألفا تسعون سبعون ريالا و ستة و تسعة فقط 96779270.00 96779270.00 الإخطار نصنص</w:t>
      </w:r>
    </w:p>
    <w:p>
      <w:pPr>
        <w:spacing w:after="120" w:line="276" w:lineRule="auto"/>
        <w:jc w:val="right"/>
        <w:bidi/>
      </w:pPr>
      <w:r>
        <w:rPr>
          <w:rFonts w:ascii="Traditional Arabic" w:hAnsi="Traditional Arabic" w:cs="Traditional Arabic"/>
          <w:b w:val="0"/>
          <w:i w:val="0"/>
          <w:sz w:val="36"/>
          <w:rtl/>
          <w:szCs w:val="36"/>
        </w:rPr>
        <w:t>للمحكمة الطلب صاحب وسيتقدم (. (. 440300010192 440300010192 ) ) بطلب ( ( 7301 7301 )****** )****** ـ ـ ل ( ( زيني عباس احمد عدنان ) ) بإخطار نبلغكم خلال منمن الإخطار تفاصيل كافة على الاطلاع ويمكنكم نظاما. المحددة المدة مضي بعد الوفاء عدم حال فيفي ناجز. عبر العدلي التبليغ خدمات</w:t>
      </w:r>
    </w:p>
    <w:p>
      <w:pPr>
        <w:spacing w:after="120" w:line="276" w:lineRule="auto"/>
        <w:jc w:val="right"/>
        <w:bidi/>
      </w:pPr>
      <w:r>
        <w:rPr>
          <w:rFonts w:ascii="Traditional Arabic" w:hAnsi="Traditional Arabic" w:cs="Traditional Arabic"/>
          <w:b w:val="0"/>
          <w:i w:val="0"/>
          <w:sz w:val="36"/>
          <w:rtl/>
          <w:szCs w:val="36"/>
        </w:rPr>
        <w:t>مالية بمطالبة إخطار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اقرار من الوالدة عاتقة توكيل الثعلي في الدعوى 42824717 ضد اسامة زيني ـ 04-03-1445.pdf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اقرار من الوالدة عاتقة توكيل الثعلي في الدعوى 42824717 ضد اسامة زيني ـ 04-03-1445.pdf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وكالة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04-03-1445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https://drive.google.com/file/d/1S-JsbhtGsPL0ebxRRRzXIwqWQO6jU_du/view?usp=drivesdk</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الإيميل الوارد من الدكتور محمد البنا بشأن دراسة الحكمين في قضية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الإيميل الوارد من الدكتور محمد البنا بشأن دراسة الحكمين في قضية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https://drive.google.com/file/d/1DRxKZ-gVDQSUhPlnXiU-LkmKup6E5I7-/view?usp=drivesdk</w:t>
      </w:r>
    </w:p>
    <w:p/>
    <w:p>
      <w:pPr>
        <w:spacing w:after="120" w:line="276" w:lineRule="auto"/>
        <w:jc w:val="right"/>
        <w:bidi/>
      </w:pPr>
      <w:r>
        <w:rPr>
          <w:rFonts w:ascii="Traditional Arabic" w:hAnsi="Traditional Arabic" w:cs="Traditional Arabic"/>
          <w:b w:val="0"/>
          <w:i w:val="0"/>
          <w:sz w:val="36"/>
          <w:rtl/>
          <w:szCs w:val="36"/>
        </w:rPr>
        <w:t>Saud Mansouri</w:t>
      </w:r>
    </w:p>
    <w:p>
      <w:pPr>
        <w:spacing w:after="120" w:line="276" w:lineRule="auto"/>
        <w:jc w:val="right"/>
        <w:bidi/>
      </w:pPr>
      <w:r>
        <w:rPr>
          <w:rFonts w:ascii="Traditional Arabic" w:hAnsi="Traditional Arabic" w:cs="Traditional Arabic"/>
          <w:b w:val="0"/>
          <w:i w:val="0"/>
          <w:sz w:val="36"/>
          <w:rtl/>
          <w:szCs w:val="36"/>
        </w:rPr>
        <w:t>From:</w:t>
      </w:r>
    </w:p>
    <w:p>
      <w:pPr>
        <w:spacing w:after="120" w:line="276" w:lineRule="auto"/>
        <w:jc w:val="right"/>
        <w:bidi/>
      </w:pPr>
      <w:r>
        <w:rPr>
          <w:rFonts w:ascii="Traditional Arabic" w:hAnsi="Traditional Arabic" w:cs="Traditional Arabic"/>
          <w:b w:val="0"/>
          <w:i w:val="0"/>
          <w:sz w:val="36"/>
          <w:rtl/>
          <w:szCs w:val="36"/>
        </w:rPr>
        <w:t>Sent:</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Cc:</w:t>
      </w:r>
    </w:p>
    <w:p>
      <w:pPr>
        <w:spacing w:after="120" w:line="276" w:lineRule="auto"/>
        <w:jc w:val="right"/>
        <w:bidi/>
      </w:pPr>
      <w:r>
        <w:rPr>
          <w:rFonts w:ascii="Traditional Arabic" w:hAnsi="Traditional Arabic" w:cs="Traditional Arabic"/>
          <w:b w:val="0"/>
          <w:i w:val="0"/>
          <w:sz w:val="36"/>
          <w:rtl/>
          <w:szCs w:val="36"/>
        </w:rPr>
        <w:t>Subject:</w:t>
      </w:r>
    </w:p>
    <w:p>
      <w:pPr>
        <w:spacing w:after="120" w:line="276" w:lineRule="auto"/>
        <w:jc w:val="right"/>
        <w:bidi/>
      </w:pPr>
      <w:r>
        <w:rPr>
          <w:rFonts w:ascii="Traditional Arabic" w:hAnsi="Traditional Arabic" w:cs="Traditional Arabic"/>
          <w:b w:val="0"/>
          <w:i w:val="0"/>
          <w:sz w:val="36"/>
          <w:rtl/>
          <w:szCs w:val="36"/>
        </w:rPr>
        <w:t>Dr.Mohammed Al Banna Sunday, October 12, 2025 4: 11 PM Saud Mansouri</w:t>
      </w:r>
    </w:p>
    <w:p>
      <w:pPr>
        <w:spacing w:after="120" w:line="276" w:lineRule="auto"/>
        <w:jc w:val="right"/>
        <w:bidi/>
      </w:pPr>
      <w:r>
        <w:rPr>
          <w:rFonts w:ascii="Traditional Arabic" w:hAnsi="Traditional Arabic" w:cs="Traditional Arabic"/>
          <w:b w:val="0"/>
          <w:i w:val="0"/>
          <w:sz w:val="36"/>
          <w:rtl/>
          <w:szCs w:val="36"/>
        </w:rPr>
        <w:t>Dr.Said Yehya; Sameer Bawazir; Hussain Kaff; Yasser Mutairi; Lfshjeddah; Hussam Al-</w:t>
      </w:r>
    </w:p>
    <w:p>
      <w:pPr>
        <w:spacing w:after="120" w:line="276" w:lineRule="auto"/>
        <w:jc w:val="right"/>
        <w:bidi/>
      </w:pPr>
      <w:r>
        <w:rPr>
          <w:rFonts w:ascii="Traditional Arabic" w:hAnsi="Traditional Arabic" w:cs="Traditional Arabic"/>
          <w:b w:val="0"/>
          <w:i w:val="0"/>
          <w:sz w:val="36"/>
          <w:rtl/>
          <w:szCs w:val="36"/>
        </w:rPr>
        <w:t>Hejailan; Eid Abdulmawjood</w:t>
      </w:r>
    </w:p>
    <w:p>
      <w:pPr>
        <w:spacing w:after="120" w:line="276" w:lineRule="auto"/>
        <w:jc w:val="right"/>
        <w:bidi/>
      </w:pPr>
      <w:r>
        <w:rPr>
          <w:rFonts w:ascii="Traditional Arabic" w:hAnsi="Traditional Arabic" w:cs="Traditional Arabic"/>
          <w:b w:val="0"/>
          <w:i w:val="0"/>
          <w:sz w:val="36"/>
          <w:rtl/>
          <w:szCs w:val="36"/>
        </w:rPr>
        <w:t>RE دراسة الحكمين الابتدائي والاستئناف في القضية رقم 42824717</w:t>
      </w:r>
    </w:p>
    <w:p>
      <w:pPr>
        <w:spacing w:after="120" w:line="276" w:lineRule="auto"/>
        <w:jc w:val="right"/>
        <w:bidi/>
      </w:pPr>
      <w:r>
        <w:rPr>
          <w:rFonts w:ascii="Traditional Arabic" w:hAnsi="Traditional Arabic" w:cs="Traditional Arabic"/>
          <w:b w:val="0"/>
          <w:i w:val="0"/>
          <w:sz w:val="36"/>
          <w:rtl/>
          <w:szCs w:val="36"/>
        </w:rPr>
        <w:t>التناقضات في صك الحكم 717.docx</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سعادة الأستاذ الدكتور سعيد يحيى</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مرفق لسعادتكم نتيجة دراسة الحكمين لبيان إن كان هناك تناقض من عدمه</w:t>
      </w:r>
    </w:p>
    <w:p>
      <w:pPr>
        <w:spacing w:after="120" w:line="276" w:lineRule="auto"/>
        <w:jc w:val="right"/>
        <w:bidi/>
      </w:pPr>
      <w:r>
        <w:rPr>
          <w:rFonts w:ascii="Traditional Arabic" w:hAnsi="Traditional Arabic" w:cs="Traditional Arabic"/>
          <w:b w:val="0"/>
          <w:i w:val="0"/>
          <w:sz w:val="36"/>
          <w:rtl/>
          <w:szCs w:val="36"/>
        </w:rPr>
        <w:t>ويشتمل على ما يلي:</w:t>
      </w:r>
    </w:p>
    <w:p>
      <w:pPr>
        <w:spacing w:after="120" w:line="276" w:lineRule="auto"/>
        <w:jc w:val="right"/>
        <w:bidi/>
      </w:pPr>
      <w:r>
        <w:rPr>
          <w:rFonts w:ascii="Traditional Arabic" w:hAnsi="Traditional Arabic" w:cs="Traditional Arabic"/>
          <w:b w:val="0"/>
          <w:i w:val="0"/>
          <w:sz w:val="36"/>
          <w:rtl/>
          <w:szCs w:val="36"/>
        </w:rPr>
        <w:t>Attachments:</w:t>
      </w:r>
    </w:p>
    <w:p>
      <w:pPr>
        <w:spacing w:after="120" w:line="276" w:lineRule="auto"/>
        <w:jc w:val="right"/>
        <w:bidi/>
      </w:pPr>
      <w:r>
        <w:rPr>
          <w:rFonts w:ascii="Traditional Arabic" w:hAnsi="Traditional Arabic" w:cs="Traditional Arabic"/>
          <w:b w:val="0"/>
          <w:i w:val="0"/>
          <w:sz w:val="36"/>
          <w:rtl/>
          <w:szCs w:val="36"/>
        </w:rPr>
        <w:t>\-1- تلخيص ما ورد من مكتب سعادة الشيخ أسامة زيني في أول صفحتين. 2 باقي الصفحات (8) ما أراه من تناقض بين السكين وهناك أمور جوهرية يمكن</w:t>
      </w:r>
    </w:p>
    <w:p>
      <w:pPr>
        <w:spacing w:after="120" w:line="276" w:lineRule="auto"/>
        <w:jc w:val="right"/>
        <w:bidi/>
      </w:pPr>
      <w:r>
        <w:rPr>
          <w:rFonts w:ascii="Traditional Arabic" w:hAnsi="Traditional Arabic" w:cs="Traditional Arabic"/>
          <w:b w:val="0"/>
          <w:i w:val="0"/>
          <w:sz w:val="36"/>
          <w:rtl/>
          <w:szCs w:val="36"/>
        </w:rPr>
        <w:t>التعويل عليها.</w:t>
      </w:r>
    </w:p>
    <w:p>
      <w:pPr>
        <w:spacing w:after="120" w:line="276" w:lineRule="auto"/>
        <w:jc w:val="right"/>
        <w:bidi/>
      </w:pPr>
      <w:r>
        <w:rPr>
          <w:rFonts w:ascii="Traditional Arabic" w:hAnsi="Traditional Arabic" w:cs="Traditional Arabic"/>
          <w:b w:val="0"/>
          <w:i w:val="0"/>
          <w:sz w:val="36"/>
          <w:rtl/>
          <w:szCs w:val="36"/>
        </w:rPr>
        <w:t>ملحوظة: يجب دراسة هل تقادم رفع التماس إعادة نظر على اعتبار أن الحكم قد صدر من أكثر من شهر ومع توفر العلم به.</w:t>
      </w:r>
    </w:p>
    <w:p>
      <w:pPr>
        <w:spacing w:after="120" w:line="276" w:lineRule="auto"/>
        <w:jc w:val="right"/>
        <w:bidi/>
      </w:pPr>
      <w:r>
        <w:rPr>
          <w:rFonts w:ascii="Traditional Arabic" w:hAnsi="Traditional Arabic" w:cs="Traditional Arabic"/>
          <w:b w:val="0"/>
          <w:i w:val="0"/>
          <w:sz w:val="36"/>
          <w:rtl/>
          <w:szCs w:val="36"/>
        </w:rPr>
        <w:t>وتقبل خالص التحية والتقدير د. محمد البنا</w:t>
      </w:r>
    </w:p>
    <w:p>
      <w:pPr>
        <w:spacing w:after="120" w:line="276" w:lineRule="auto"/>
        <w:jc w:val="right"/>
        <w:bidi/>
      </w:pPr>
      <w:r>
        <w:rPr>
          <w:rFonts w:ascii="Traditional Arabic" w:hAnsi="Traditional Arabic" w:cs="Traditional Arabic"/>
          <w:b w:val="0"/>
          <w:i w:val="0"/>
          <w:sz w:val="36"/>
          <w:rtl/>
          <w:szCs w:val="36"/>
        </w:rPr>
        <w:t>Mohammed Banna</w:t>
      </w:r>
    </w:p>
    <w:p>
      <w:pPr>
        <w:spacing w:after="120" w:line="276" w:lineRule="auto"/>
        <w:jc w:val="right"/>
        <w:bidi/>
      </w:pPr>
      <w:r>
        <w:rPr>
          <w:rFonts w:ascii="Traditional Arabic" w:hAnsi="Traditional Arabic" w:cs="Traditional Arabic"/>
          <w:b w:val="0"/>
          <w:i w:val="0"/>
          <w:sz w:val="36"/>
          <w:rtl/>
          <w:szCs w:val="36"/>
        </w:rPr>
        <w:t>Senior Attorney</w:t>
      </w:r>
    </w:p>
    <w:p>
      <w:pPr>
        <w:spacing w:after="120" w:line="276" w:lineRule="auto"/>
        <w:jc w:val="right"/>
        <w:bidi/>
      </w:pPr>
      <w:r>
        <w:rPr>
          <w:rFonts w:ascii="Traditional Arabic" w:hAnsi="Traditional Arabic" w:cs="Traditional Arabic"/>
          <w:b w:val="0"/>
          <w:i w:val="0"/>
          <w:sz w:val="36"/>
          <w:rtl/>
          <w:szCs w:val="36"/>
        </w:rPr>
        <w:t>T: +966114792200</w:t>
      </w:r>
    </w:p>
    <w:p>
      <w:pPr>
        <w:spacing w:after="120" w:line="276" w:lineRule="auto"/>
        <w:jc w:val="right"/>
        <w:bidi/>
      </w:pPr>
      <w:r>
        <w:rPr>
          <w:rFonts w:ascii="Traditional Arabic" w:hAnsi="Traditional Arabic" w:cs="Traditional Arabic"/>
          <w:b w:val="0"/>
          <w:i w:val="0"/>
          <w:sz w:val="36"/>
          <w:rtl/>
          <w:szCs w:val="36"/>
        </w:rPr>
        <w:t>E: mohammedalbanna@hejailanlaw.com</w:t>
      </w:r>
    </w:p>
    <w:p>
      <w:pPr>
        <w:spacing w:after="120" w:line="276" w:lineRule="auto"/>
        <w:jc w:val="right"/>
        <w:bidi/>
      </w:pPr>
      <w:r>
        <w:rPr>
          <w:rFonts w:ascii="Traditional Arabic" w:hAnsi="Traditional Arabic" w:cs="Traditional Arabic"/>
          <w:b w:val="0"/>
          <w:i w:val="0"/>
          <w:sz w:val="36"/>
          <w:rtl/>
          <w:szCs w:val="36"/>
        </w:rPr>
        <w:t>Riyadh Head office: 3rd Fir. Al Dahna Center, 114 Al Ahsa St., P.O. Box 1454, Riyadh 11431, KSA</w:t>
      </w:r>
    </w:p>
    <w:p>
      <w:pPr>
        <w:spacing w:after="120" w:line="276" w:lineRule="auto"/>
        <w:jc w:val="right"/>
        <w:bidi/>
      </w:pPr>
      <w:r>
        <w:rPr>
          <w:rFonts w:ascii="Traditional Arabic" w:hAnsi="Traditional Arabic" w:cs="Traditional Arabic"/>
          <w:b w:val="0"/>
          <w:i w:val="0"/>
          <w:sz w:val="36"/>
          <w:rtl/>
          <w:szCs w:val="36"/>
        </w:rPr>
        <w:t>LISH</w:t>
      </w:r>
    </w:p>
    <w:p>
      <w:pPr>
        <w:spacing w:after="120" w:line="276" w:lineRule="auto"/>
        <w:jc w:val="right"/>
        <w:bidi/>
      </w:pPr>
      <w:r>
        <w:rPr>
          <w:rFonts w:ascii="Traditional Arabic" w:hAnsi="Traditional Arabic" w:cs="Traditional Arabic"/>
          <w:b w:val="0"/>
          <w:i w:val="0"/>
          <w:sz w:val="36"/>
          <w:rtl/>
          <w:szCs w:val="36"/>
        </w:rPr>
        <w:t>EST TRAS</w:t>
      </w:r>
    </w:p>
    <w:p>
      <w:pPr>
        <w:spacing w:after="120" w:line="276" w:lineRule="auto"/>
        <w:jc w:val="right"/>
        <w:bidi/>
      </w:pPr>
      <w:r>
        <w:rPr>
          <w:rFonts w:ascii="Traditional Arabic" w:hAnsi="Traditional Arabic" w:cs="Traditional Arabic"/>
          <w:b w:val="0"/>
          <w:i w:val="0"/>
          <w:sz w:val="36"/>
          <w:rtl/>
          <w:szCs w:val="36"/>
        </w:rPr>
        <w:t>THE LAW FIRM OF SALAH</w:t>
      </w:r>
    </w:p>
    <w:p>
      <w:pPr>
        <w:spacing w:after="120" w:line="276" w:lineRule="auto"/>
        <w:jc w:val="right"/>
        <w:bidi/>
      </w:pPr>
      <w:r>
        <w:rPr>
          <w:rFonts w:ascii="Traditional Arabic" w:hAnsi="Traditional Arabic" w:cs="Traditional Arabic"/>
          <w:b w:val="0"/>
          <w:i w:val="0"/>
          <w:sz w:val="36"/>
          <w:rtl/>
          <w:szCs w:val="36"/>
        </w:rPr>
        <w:t>سلات</w:t>
      </w:r>
    </w:p>
    <w:p>
      <w:pPr>
        <w:spacing w:after="120" w:line="276" w:lineRule="auto"/>
        <w:jc w:val="right"/>
        <w:bidi/>
      </w:pPr>
      <w:r>
        <w:rPr>
          <w:rFonts w:ascii="Traditional Arabic" w:hAnsi="Traditional Arabic" w:cs="Traditional Arabic"/>
          <w:b w:val="0"/>
          <w:i w:val="0"/>
          <w:sz w:val="36"/>
          <w:rtl/>
          <w:szCs w:val="36"/>
        </w:rPr>
        <w:t>AL HEJAILAN</w:t>
      </w:r>
    </w:p>
    <w:p>
      <w:pPr>
        <w:spacing w:after="120" w:line="276" w:lineRule="auto"/>
        <w:jc w:val="right"/>
        <w:bidi/>
      </w:pPr>
      <w:r>
        <w:rPr>
          <w:rFonts w:ascii="Traditional Arabic" w:hAnsi="Traditional Arabic" w:cs="Traditional Arabic"/>
          <w:b w:val="0"/>
          <w:i w:val="0"/>
          <w:sz w:val="36"/>
          <w:rtl/>
          <w:szCs w:val="36"/>
        </w:rPr>
        <w:t>لاح الحــ</w:t>
      </w:r>
    </w:p>
    <w:p>
      <w:pPr>
        <w:spacing w:after="120" w:line="276" w:lineRule="auto"/>
        <w:jc w:val="right"/>
        <w:bidi/>
      </w:pPr>
      <w:r>
        <w:rPr>
          <w:rFonts w:ascii="Traditional Arabic" w:hAnsi="Traditional Arabic" w:cs="Traditional Arabic"/>
          <w:b w:val="0"/>
          <w:i w:val="0"/>
          <w:sz w:val="36"/>
          <w:rtl/>
          <w:szCs w:val="36"/>
        </w:rPr>
        <w:t>شركة محاماة</w:t>
      </w:r>
    </w:p>
    <w:p>
      <w:pPr>
        <w:spacing w:after="120" w:line="276" w:lineRule="auto"/>
        <w:jc w:val="right"/>
        <w:bidi/>
      </w:pPr>
      <w:r>
        <w:rPr>
          <w:rFonts w:ascii="Traditional Arabic" w:hAnsi="Traditional Arabic" w:cs="Traditional Arabic"/>
          <w:b w:val="0"/>
          <w:i w:val="0"/>
          <w:sz w:val="36"/>
          <w:rtl/>
          <w:szCs w:val="36"/>
        </w:rPr>
        <w:t>In association with</w:t>
      </w:r>
    </w:p>
    <w:p>
      <w:pPr>
        <w:spacing w:after="120" w:line="276" w:lineRule="auto"/>
        <w:jc w:val="right"/>
        <w:bidi/>
      </w:pPr>
      <w:r>
        <w:rPr>
          <w:rFonts w:ascii="Traditional Arabic" w:hAnsi="Traditional Arabic" w:cs="Traditional Arabic"/>
          <w:b w:val="0"/>
          <w:i w:val="0"/>
          <w:sz w:val="36"/>
          <w:rtl/>
          <w:szCs w:val="36"/>
        </w:rPr>
        <w:t>FRESHFIELDS</w:t>
      </w:r>
    </w:p>
    <w:p>
      <w:pPr>
        <w:spacing w:after="120" w:line="276" w:lineRule="auto"/>
        <w:jc w:val="right"/>
        <w:bidi/>
      </w:pPr>
      <w:r>
        <w:rPr>
          <w:rFonts w:ascii="Traditional Arabic" w:hAnsi="Traditional Arabic" w:cs="Traditional Arabic"/>
          <w:b w:val="0"/>
          <w:i w:val="0"/>
          <w:sz w:val="36"/>
          <w:rtl/>
          <w:szCs w:val="36"/>
        </w:rPr>
        <w:t>www.hejailanlaw.com</w:t>
      </w:r>
    </w:p>
    <w:p>
      <w:pPr>
        <w:spacing w:after="120" w:line="276" w:lineRule="auto"/>
        <w:jc w:val="right"/>
        <w:bidi/>
      </w:pPr>
      <w:r>
        <w:rPr>
          <w:rFonts w:ascii="Traditional Arabic" w:hAnsi="Traditional Arabic" w:cs="Traditional Arabic"/>
          <w:b w:val="0"/>
          <w:i w:val="0"/>
          <w:sz w:val="36"/>
          <w:rtl/>
          <w:szCs w:val="36"/>
        </w:rPr>
        <w:t>LEADING FIRM</w:t>
      </w:r>
    </w:p>
    <w:p>
      <w:pPr>
        <w:spacing w:after="120" w:line="276" w:lineRule="auto"/>
        <w:jc w:val="right"/>
        <w:bidi/>
      </w:pPr>
      <w:r>
        <w:rPr>
          <w:rFonts w:ascii="Traditional Arabic" w:hAnsi="Traditional Arabic" w:cs="Traditional Arabic"/>
          <w:b w:val="0"/>
          <w:i w:val="0"/>
          <w:sz w:val="36"/>
          <w:rtl/>
          <w:szCs w:val="36"/>
        </w:rPr>
        <w:t>Legal500</w:t>
      </w:r>
    </w:p>
    <w:p>
      <w:pPr>
        <w:spacing w:after="120" w:line="276" w:lineRule="auto"/>
        <w:jc w:val="right"/>
        <w:bidi/>
      </w:pPr>
      <w:r>
        <w:rPr>
          <w:rFonts w:ascii="Traditional Arabic" w:hAnsi="Traditional Arabic" w:cs="Traditional Arabic"/>
          <w:b w:val="0"/>
          <w:i w:val="0"/>
          <w:sz w:val="36"/>
          <w:rtl/>
          <w:szCs w:val="36"/>
        </w:rPr>
        <w:t>EMEA</w:t>
      </w:r>
    </w:p>
    <w:p>
      <w:pPr>
        <w:spacing w:after="120" w:line="276" w:lineRule="auto"/>
        <w:jc w:val="right"/>
        <w:bidi/>
      </w:pPr>
      <w:r>
        <w:rPr>
          <w:rFonts w:ascii="Traditional Arabic" w:hAnsi="Traditional Arabic" w:cs="Traditional Arabic"/>
          <w:b w:val="0"/>
          <w:i w:val="0"/>
          <w:sz w:val="36"/>
          <w:rtl/>
          <w:szCs w:val="36"/>
        </w:rPr>
        <w:t>2024</w:t>
      </w:r>
    </w:p>
    <w:p>
      <w:pPr>
        <w:spacing w:after="120" w:line="276" w:lineRule="auto"/>
        <w:jc w:val="right"/>
        <w:bidi/>
      </w:pPr>
      <w:r>
        <w:rPr>
          <w:rFonts w:ascii="Traditional Arabic" w:hAnsi="Traditional Arabic" w:cs="Traditional Arabic"/>
          <w:b w:val="0"/>
          <w:i w:val="0"/>
          <w:sz w:val="36"/>
          <w:rtl/>
          <w:szCs w:val="36"/>
        </w:rPr>
        <w:t>رؤية VISION</w:t>
      </w:r>
    </w:p>
    <w:p>
      <w:pPr>
        <w:spacing w:after="120" w:line="276" w:lineRule="auto"/>
        <w:jc w:val="right"/>
        <w:bidi/>
      </w:pPr>
      <w:r>
        <w:rPr>
          <w:rFonts w:ascii="Traditional Arabic" w:hAnsi="Traditional Arabic" w:cs="Traditional Arabic"/>
          <w:b w:val="0"/>
          <w:i w:val="0"/>
          <w:sz w:val="36"/>
          <w:rtl/>
          <w:szCs w:val="36"/>
        </w:rPr>
        <w:t>230</w:t>
      </w:r>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KINGDOM OF SAUDI ARABIA</w:t>
      </w:r>
    </w:p>
    <w:p>
      <w:pPr>
        <w:spacing w:after="120" w:line="276" w:lineRule="auto"/>
        <w:jc w:val="right"/>
        <w:bidi/>
      </w:pPr>
      <w:r>
        <w:rPr>
          <w:rFonts w:ascii="Traditional Arabic" w:hAnsi="Traditional Arabic" w:cs="Traditional Arabic"/>
          <w:b w:val="0"/>
          <w:i w:val="0"/>
          <w:sz w:val="36"/>
          <w:rtl/>
          <w:szCs w:val="36"/>
        </w:rPr>
        <w:t>Chambers</w:t>
      </w:r>
    </w:p>
    <w:p>
      <w:pPr>
        <w:spacing w:after="120" w:line="276" w:lineRule="auto"/>
        <w:jc w:val="right"/>
        <w:bidi/>
      </w:pPr>
      <w:r>
        <w:rPr>
          <w:rFonts w:ascii="Traditional Arabic" w:hAnsi="Traditional Arabic" w:cs="Traditional Arabic"/>
          <w:b w:val="0"/>
          <w:i w:val="0"/>
          <w:sz w:val="36"/>
          <w:rtl/>
          <w:szCs w:val="36"/>
        </w:rPr>
        <w:t>RANICED IN</w:t>
      </w:r>
    </w:p>
    <w:p>
      <w:pPr>
        <w:spacing w:after="120" w:line="276" w:lineRule="auto"/>
        <w:jc w:val="right"/>
        <w:bidi/>
      </w:pPr>
      <w:r>
        <w:rPr>
          <w:rFonts w:ascii="Traditional Arabic" w:hAnsi="Traditional Arabic" w:cs="Traditional Arabic"/>
          <w:b w:val="0"/>
          <w:i w:val="0"/>
          <w:sz w:val="36"/>
          <w:rtl/>
          <w:szCs w:val="36"/>
        </w:rPr>
        <w:t>Global</w:t>
      </w:r>
    </w:p>
    <w:p>
      <w:pPr>
        <w:spacing w:after="120" w:line="276" w:lineRule="auto"/>
        <w:jc w:val="right"/>
        <w:bidi/>
      </w:pPr>
      <w:r>
        <w:rPr>
          <w:rFonts w:ascii="Traditional Arabic" w:hAnsi="Traditional Arabic" w:cs="Traditional Arabic"/>
          <w:b w:val="0"/>
          <w:i w:val="0"/>
          <w:sz w:val="36"/>
          <w:rtl/>
          <w:szCs w:val="36"/>
        </w:rPr>
        <w:t>2025</w:t>
      </w:r>
    </w:p>
    <w:p>
      <w:pPr>
        <w:spacing w:after="120" w:line="276" w:lineRule="auto"/>
        <w:jc w:val="right"/>
        <w:bidi/>
      </w:pPr>
      <w:r>
        <w:rPr>
          <w:rFonts w:ascii="Traditional Arabic" w:hAnsi="Traditional Arabic" w:cs="Traditional Arabic"/>
          <w:b w:val="0"/>
          <w:i w:val="0"/>
          <w:sz w:val="36"/>
          <w:rtl/>
          <w:szCs w:val="36"/>
        </w:rPr>
        <w:t>The Law Firm of</w:t>
      </w:r>
    </w:p>
    <w:p>
      <w:pPr>
        <w:spacing w:after="120" w:line="276" w:lineRule="auto"/>
        <w:jc w:val="right"/>
        <w:bidi/>
      </w:pPr>
      <w:r>
        <w:rPr>
          <w:rFonts w:ascii="Traditional Arabic" w:hAnsi="Traditional Arabic" w:cs="Traditional Arabic"/>
          <w:b w:val="0"/>
          <w:i w:val="0"/>
          <w:sz w:val="36"/>
          <w:rtl/>
          <w:szCs w:val="36"/>
        </w:rPr>
        <w:t>This email and any files transmitted with it are confidential and intended solely for the use of the individual or entity to whom they are addressed. If you have received this email in error, please notify us immediately and delete the message from your system.</w:t>
      </w:r>
    </w:p>
    <w:p>
      <w:pPr>
        <w:spacing w:after="120" w:line="276" w:lineRule="auto"/>
        <w:jc w:val="right"/>
        <w:bidi/>
      </w:pPr>
      <w:r>
        <w:rPr>
          <w:rFonts w:ascii="Traditional Arabic" w:hAnsi="Traditional Arabic" w:cs="Traditional Arabic"/>
          <w:b w:val="0"/>
          <w:i w:val="0"/>
          <w:sz w:val="36"/>
          <w:rtl/>
          <w:szCs w:val="36"/>
        </w:rPr>
        <w:t>From: Anwar Bahmishan \&lt;anwar.bahmishan@ozco.com\&gt;</w:t>
      </w:r>
    </w:p>
    <w:p>
      <w:pPr>
        <w:spacing w:after="120" w:line="276" w:lineRule="auto"/>
        <w:jc w:val="right"/>
        <w:bidi/>
      </w:pPr>
      <w:r>
        <w:rPr>
          <w:rFonts w:ascii="Traditional Arabic" w:hAnsi="Traditional Arabic" w:cs="Traditional Arabic"/>
          <w:b w:val="0"/>
          <w:i w:val="0"/>
          <w:sz w:val="36"/>
          <w:rtl/>
          <w:szCs w:val="36"/>
        </w:rPr>
        <w:t>Sent: Monday, September 29, 2025 11: 20 AM</w:t>
      </w:r>
    </w:p>
    <w:p>
      <w:pPr>
        <w:spacing w:after="120" w:line="276" w:lineRule="auto"/>
        <w:jc w:val="right"/>
        <w:bidi/>
      </w:pPr>
      <w:r>
        <w:rPr>
          <w:rFonts w:ascii="Traditional Arabic" w:hAnsi="Traditional Arabic" w:cs="Traditional Arabic"/>
          <w:b w:val="0"/>
          <w:i w:val="0"/>
          <w:sz w:val="36"/>
          <w:rtl/>
          <w:szCs w:val="36"/>
        </w:rPr>
        <w:t>To: Saud Mansouri \&lt;mansouri@hejailanlaw.com\&gt;</w:t>
      </w:r>
    </w:p>
    <w:p>
      <w:pPr>
        <w:spacing w:after="120" w:line="276" w:lineRule="auto"/>
        <w:jc w:val="right"/>
        <w:bidi/>
      </w:pPr>
      <w:r>
        <w:rPr>
          <w:rFonts w:ascii="Traditional Arabic" w:hAnsi="Traditional Arabic" w:cs="Traditional Arabic"/>
          <w:b w:val="0"/>
          <w:i w:val="0"/>
          <w:sz w:val="36"/>
          <w:rtl/>
          <w:szCs w:val="36"/>
        </w:rPr>
        <w:t>Cc: Dr.Said Yehya \&lt;saidyehya@hejailanlaw.com\&gt;; Ossama Zainy \&lt;Ossama.Zainy@ozco.com\&gt;; Ahmed Zainy</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التناقضات في صك الحكم ۷۱۷</w:t>
      </w:r>
    </w:p>
    <w:p>
      <w:pPr>
        <w:spacing w:after="120" w:line="276" w:lineRule="auto"/>
        <w:jc w:val="right"/>
        <w:bidi/>
      </w:pPr>
      <w:r>
        <w:rPr>
          <w:rFonts w:ascii="Traditional Arabic" w:hAnsi="Traditional Arabic" w:cs="Traditional Arabic"/>
          <w:b w:val="0"/>
          <w:i w:val="0"/>
          <w:sz w:val="36"/>
          <w:rtl/>
          <w:szCs w:val="36"/>
        </w:rPr>
        <w:t>ورد من الأخوة الكرام في مكتب الشيخ أسامة مجموعة من التناقضات أجملها فيما يلي:</w:t>
      </w:r>
    </w:p>
    <w:p>
      <w:pPr>
        <w:spacing w:after="120" w:line="276" w:lineRule="auto"/>
        <w:jc w:val="right"/>
        <w:bidi/>
      </w:pPr>
      <w:r>
        <w:rPr>
          <w:rFonts w:ascii="Traditional Arabic" w:hAnsi="Traditional Arabic" w:cs="Traditional Arabic"/>
          <w:b w:val="0"/>
          <w:i w:val="0"/>
          <w:sz w:val="36"/>
          <w:rtl/>
          <w:szCs w:val="36"/>
        </w:rPr>
        <w:t>أولا: طعن القاضي في مضمون العقد ولم يأخذ به وكان عليه أن يتحقق منه. موضع ذلك أسباب الحكم.</w:t>
      </w:r>
    </w:p>
    <w:p>
      <w:pPr>
        <w:spacing w:after="120" w:line="276" w:lineRule="auto"/>
        <w:jc w:val="right"/>
        <w:bidi/>
      </w:pPr>
      <w:r>
        <w:rPr>
          <w:rFonts w:ascii="Traditional Arabic" w:hAnsi="Traditional Arabic" w:cs="Traditional Arabic"/>
          <w:b w:val="0"/>
          <w:i w:val="0"/>
          <w:sz w:val="36"/>
          <w:rtl/>
          <w:szCs w:val="36"/>
        </w:rPr>
        <w:t>وبنظرة متفحصة في البند الث من العقد يتبين أن هناك مبلغ أجرة مقابل الأعمال التي قام بها الشيخ أسامة</w:t>
      </w:r>
    </w:p>
    <w:p>
      <w:pPr>
        <w:spacing w:after="120" w:line="276" w:lineRule="auto"/>
        <w:jc w:val="right"/>
        <w:bidi/>
      </w:pPr>
      <w:r>
        <w:rPr>
          <w:rFonts w:ascii="Traditional Arabic" w:hAnsi="Traditional Arabic" w:cs="Traditional Arabic"/>
          <w:b w:val="0"/>
          <w:i w:val="0"/>
          <w:sz w:val="36"/>
          <w:rtl/>
          <w:szCs w:val="36"/>
        </w:rPr>
        <w:t>ويتمثل التناقض في أن الدائرة ذكرت أن الأعمال التي قام بها الشيخ أسامة لا تخص الشركة محل الدعوى</w:t>
      </w:r>
    </w:p>
    <w:p>
      <w:pPr>
        <w:spacing w:after="120" w:line="276" w:lineRule="auto"/>
        <w:jc w:val="right"/>
        <w:bidi/>
      </w:pPr>
      <w:r>
        <w:rPr>
          <w:rFonts w:ascii="Traditional Arabic" w:hAnsi="Traditional Arabic" w:cs="Traditional Arabic"/>
          <w:b w:val="0"/>
          <w:i w:val="0"/>
          <w:sz w:val="36"/>
          <w:rtl/>
          <w:szCs w:val="36"/>
        </w:rPr>
        <w:t>(شركة أحمد زيني التجارية) حيث إنها حصص التجارية هي التي كانت تملك حصصا في الشركات الأخرى والتي</w:t>
      </w:r>
    </w:p>
    <w:p>
      <w:pPr>
        <w:spacing w:after="120" w:line="276" w:lineRule="auto"/>
        <w:jc w:val="right"/>
        <w:bidi/>
      </w:pPr>
      <w:r>
        <w:rPr>
          <w:rFonts w:ascii="Traditional Arabic" w:hAnsi="Traditional Arabic" w:cs="Traditional Arabic"/>
          <w:b w:val="0"/>
          <w:i w:val="0"/>
          <w:sz w:val="36"/>
          <w:rtl/>
          <w:szCs w:val="36"/>
        </w:rPr>
        <w:t>من ضمن المستندات الجديدة</w:t>
      </w:r>
    </w:p>
    <w:p>
      <w:pPr>
        <w:spacing w:after="120" w:line="276" w:lineRule="auto"/>
        <w:jc w:val="right"/>
        <w:bidi/>
      </w:pPr>
      <w:r>
        <w:rPr>
          <w:rFonts w:ascii="Traditional Arabic" w:hAnsi="Traditional Arabic" w:cs="Traditional Arabic"/>
          <w:b w:val="0"/>
          <w:i w:val="0"/>
          <w:sz w:val="36"/>
          <w:rtl/>
          <w:szCs w:val="36"/>
        </w:rPr>
        <w:t>اضافة إلى ذلك فان المدعي اقر في صك الصلح والتخارج بحقيقة ادارة الشيخ اسامة لجميع الشركات وهذه</w:t>
      </w:r>
    </w:p>
    <w:p>
      <w:pPr>
        <w:spacing w:after="120" w:line="276" w:lineRule="auto"/>
        <w:jc w:val="right"/>
        <w:bidi/>
      </w:pPr>
      <w:r>
        <w:rPr>
          <w:rFonts w:ascii="Traditional Arabic" w:hAnsi="Traditional Arabic" w:cs="Traditional Arabic"/>
          <w:b w:val="0"/>
          <w:i w:val="0"/>
          <w:sz w:val="36"/>
          <w:rtl/>
          <w:szCs w:val="36"/>
        </w:rPr>
        <w:t>تعد قرينة أخرى تثبت وتؤيد مضمون ما ذكر في البند الث من عقد المبايعة وتكشف تناقض القاضي في</w:t>
      </w:r>
    </w:p>
    <w:p>
      <w:pPr>
        <w:spacing w:after="120" w:line="276" w:lineRule="auto"/>
        <w:jc w:val="right"/>
        <w:bidi/>
      </w:pPr>
      <w:r>
        <w:rPr>
          <w:rFonts w:ascii="Traditional Arabic" w:hAnsi="Traditional Arabic" w:cs="Traditional Arabic"/>
          <w:b w:val="0"/>
          <w:i w:val="0"/>
          <w:sz w:val="36"/>
          <w:rtl/>
          <w:szCs w:val="36"/>
        </w:rPr>
        <w:t>تسبيبه</w:t>
      </w:r>
    </w:p>
    <w:p>
      <w:pPr>
        <w:spacing w:after="120" w:line="276" w:lineRule="auto"/>
        <w:jc w:val="right"/>
        <w:bidi/>
      </w:pPr>
      <w:r>
        <w:rPr>
          <w:rFonts w:ascii="Traditional Arabic" w:hAnsi="Traditional Arabic" w:cs="Traditional Arabic"/>
          <w:b w:val="0"/>
          <w:i w:val="0"/>
          <w:sz w:val="36"/>
          <w:rtl/>
          <w:szCs w:val="36"/>
        </w:rPr>
        <w:t>ثانيا: انعدام الصفة: حيث ان المدعى قدم دعواه في المحكمة العامة في عام ١٤٣٢ وحكم القاضي الدعيلج بصرف النظر عن دعواه لاعدام صفته في عام ١٤٣٨. ثم بعد ذلك استأنف الحكم وعدل منطوق الحكم بعدم</w:t>
      </w:r>
    </w:p>
    <w:p>
      <w:pPr>
        <w:spacing w:after="120" w:line="276" w:lineRule="auto"/>
        <w:jc w:val="right"/>
        <w:bidi/>
      </w:pPr>
      <w:r>
        <w:rPr>
          <w:rFonts w:ascii="Traditional Arabic" w:hAnsi="Traditional Arabic" w:cs="Traditional Arabic"/>
          <w:b w:val="0"/>
          <w:i w:val="0"/>
          <w:sz w:val="36"/>
          <w:rtl/>
          <w:szCs w:val="36"/>
        </w:rPr>
        <w:t>اختصاص المحكمة العامة وانما من اختصاص التجارية.</w:t>
      </w:r>
    </w:p>
    <w:p>
      <w:pPr>
        <w:spacing w:after="120" w:line="276" w:lineRule="auto"/>
        <w:jc w:val="right"/>
        <w:bidi/>
      </w:pPr>
      <w:r>
        <w:rPr>
          <w:rFonts w:ascii="Traditional Arabic" w:hAnsi="Traditional Arabic" w:cs="Traditional Arabic"/>
          <w:b w:val="0"/>
          <w:i w:val="0"/>
          <w:sz w:val="36"/>
          <w:rtl/>
          <w:szCs w:val="36"/>
        </w:rPr>
        <w:t>ثالثا: تناقض في الحكم - ادعاء القاضي في التسبيب بأن أخر صفحة من الحكم في تسبيب القاضي الصفحة</w:t>
      </w:r>
    </w:p>
    <w:p>
      <w:pPr>
        <w:spacing w:after="120" w:line="276" w:lineRule="auto"/>
        <w:jc w:val="right"/>
        <w:bidi/>
      </w:pPr>
      <w:r>
        <w:rPr>
          <w:rFonts w:ascii="Traditional Arabic" w:hAnsi="Traditional Arabic" w:cs="Traditional Arabic"/>
          <w:b w:val="0"/>
          <w:i w:val="0"/>
          <w:sz w:val="36"/>
          <w:rtl/>
          <w:szCs w:val="36"/>
        </w:rPr>
        <w:t>الخامسة)</w:t>
      </w:r>
    </w:p>
    <w:p>
      <w:pPr>
        <w:spacing w:after="120" w:line="276" w:lineRule="auto"/>
        <w:jc w:val="right"/>
        <w:bidi/>
      </w:pPr>
      <w:r>
        <w:rPr>
          <w:rFonts w:ascii="Traditional Arabic" w:hAnsi="Traditional Arabic" w:cs="Traditional Arabic"/>
          <w:b w:val="0"/>
          <w:i w:val="0"/>
          <w:sz w:val="36"/>
          <w:rtl/>
          <w:szCs w:val="36"/>
        </w:rPr>
        <w:t>\- الشيخ أسامة قبل بالتقييم وهذا غير صحيح</w:t>
      </w:r>
    </w:p>
    <w:p>
      <w:pPr>
        <w:spacing w:after="120" w:line="276" w:lineRule="auto"/>
        <w:jc w:val="right"/>
        <w:bidi/>
      </w:pPr>
      <w:r>
        <w:rPr>
          <w:rFonts w:ascii="Traditional Arabic" w:hAnsi="Traditional Arabic" w:cs="Traditional Arabic"/>
          <w:b w:val="0"/>
          <w:i w:val="0"/>
          <w:sz w:val="36"/>
          <w:rtl/>
          <w:szCs w:val="36"/>
        </w:rPr>
        <w:t>\- ادعاء القاضي بأن تقرير أبو غزالة هو أقرب تقييم لتلك الحصص بينما حادثة التخارج هي العملية التي تنسخ</w:t>
      </w:r>
    </w:p>
    <w:p>
      <w:pPr>
        <w:spacing w:after="120" w:line="276" w:lineRule="auto"/>
        <w:jc w:val="right"/>
        <w:bidi/>
      </w:pPr>
      <w:r>
        <w:rPr>
          <w:rFonts w:ascii="Traditional Arabic" w:hAnsi="Traditional Arabic" w:cs="Traditional Arabic"/>
          <w:b w:val="0"/>
          <w:i w:val="0"/>
          <w:sz w:val="36"/>
          <w:rtl/>
          <w:szCs w:val="36"/>
        </w:rPr>
        <w:t>ذلك التقييم</w:t>
      </w:r>
    </w:p>
    <w:p>
      <w:pPr>
        <w:spacing w:after="120" w:line="276" w:lineRule="auto"/>
        <w:jc w:val="right"/>
        <w:bidi/>
      </w:pPr>
      <w:r>
        <w:rPr>
          <w:rFonts w:ascii="Traditional Arabic" w:hAnsi="Traditional Arabic" w:cs="Traditional Arabic"/>
          <w:b w:val="0"/>
          <w:i w:val="0"/>
          <w:sz w:val="36"/>
          <w:rtl/>
          <w:szCs w:val="36"/>
        </w:rPr>
        <w:t>ملاحظة: أشار القاضي بان الشيخ أسامة قبل ورضي بتقييم أبو غزالة وهذا غير صحيح كما هو مدون في حكم</w:t>
      </w:r>
    </w:p>
    <w:p>
      <w:pPr>
        <w:spacing w:after="120" w:line="276" w:lineRule="auto"/>
        <w:jc w:val="right"/>
        <w:bidi/>
      </w:pPr>
      <w:r>
        <w:rPr>
          <w:rFonts w:ascii="Traditional Arabic" w:hAnsi="Traditional Arabic" w:cs="Traditional Arabic"/>
          <w:b w:val="0"/>
          <w:i w:val="0"/>
          <w:sz w:val="36"/>
          <w:rtl/>
          <w:szCs w:val="36"/>
        </w:rPr>
        <w:t>الصلح والتخارج والذى لم يتم التخارج بناءا عليه اصلا.</w:t>
      </w:r>
    </w:p>
    <w:p>
      <w:pPr>
        <w:spacing w:after="120" w:line="276" w:lineRule="auto"/>
        <w:jc w:val="right"/>
        <w:bidi/>
      </w:pPr>
      <w:r>
        <w:rPr>
          <w:rFonts w:ascii="Traditional Arabic" w:hAnsi="Traditional Arabic" w:cs="Traditional Arabic"/>
          <w:b w:val="0"/>
          <w:i w:val="0"/>
          <w:sz w:val="36"/>
          <w:rtl/>
          <w:szCs w:val="36"/>
        </w:rPr>
        <w:t>كما ان القاضي ادعى انه أخذ بالتقييم الاقرب زمانا لواقعة انتقال الحصص ولكن أولا / بحكم أنه تم التخارج والصلح على قيمة مختلفة عن تقييم طلال أبو عزالة فهذا أمر ينسخ ويجب تقييم أبو غزالة فكان الأصح بأن يأخذ القاضي بقيمة التخارج الفعلية وثانيا فإن التقييم الاقرب للواقعة هو التقييم للحصص الذي ورد</w:t>
      </w:r>
    </w:p>
    <w:p>
      <w:pPr>
        <w:spacing w:after="120" w:line="276" w:lineRule="auto"/>
        <w:jc w:val="right"/>
        <w:bidi/>
      </w:pPr>
      <w:r>
        <w:rPr>
          <w:rFonts w:ascii="Traditional Arabic" w:hAnsi="Traditional Arabic" w:cs="Traditional Arabic"/>
          <w:b w:val="0"/>
          <w:i w:val="0"/>
          <w:sz w:val="36"/>
          <w:rtl/>
          <w:szCs w:val="36"/>
        </w:rPr>
        <w:t>بالعقد والذي لم يعترف به القاضي ولم يتحقق من صحة العقد وثالثا اذا كان يريد القاضي الوصول الى الحق فكان من الأجدر أن يطلب تقييم الشركات بموجب ميازانياتها المدققة مثلا أو التحقق من قيمة الحصص قبل</w:t>
      </w:r>
    </w:p>
    <w:p>
      <w:pPr>
        <w:spacing w:after="120" w:line="276" w:lineRule="auto"/>
        <w:jc w:val="right"/>
        <w:bidi/>
      </w:pPr>
      <w:r>
        <w:rPr>
          <w:rFonts w:ascii="Traditional Arabic" w:hAnsi="Traditional Arabic" w:cs="Traditional Arabic"/>
          <w:b w:val="0"/>
          <w:i w:val="0"/>
          <w:sz w:val="36"/>
          <w:rtl/>
          <w:szCs w:val="36"/>
        </w:rPr>
        <w:t>شراء الشيخ أسامة من والده.</w:t>
      </w:r>
    </w:p>
    <w:p>
      <w:pPr>
        <w:spacing w:after="120" w:line="276" w:lineRule="auto"/>
        <w:jc w:val="right"/>
        <w:bidi/>
      </w:pPr>
      <w:r>
        <w:rPr>
          <w:rFonts w:ascii="Traditional Arabic" w:hAnsi="Traditional Arabic" w:cs="Traditional Arabic"/>
          <w:b w:val="0"/>
          <w:i w:val="0"/>
          <w:sz w:val="36"/>
          <w:rtl/>
          <w:szCs w:val="36"/>
        </w:rPr>
        <w:t>رابعا: خالف النظام (نظام المعاملات المدنية المادة ۱۰٤/١) في عدم أخذه بعقد مكتوب واجتهد في ابراز التناقضات ما بين ما ذكر بالعقد ودفوع المدعى عليه.</w:t>
      </w:r>
    </w:p>
    <w:p>
      <w:pPr>
        <w:spacing w:after="120" w:line="276" w:lineRule="auto"/>
        <w:jc w:val="right"/>
        <w:bidi/>
      </w:pPr>
      <w:r>
        <w:rPr>
          <w:rFonts w:ascii="Traditional Arabic" w:hAnsi="Traditional Arabic" w:cs="Traditional Arabic"/>
          <w:b w:val="0"/>
          <w:i w:val="0"/>
          <w:sz w:val="36"/>
          <w:rtl/>
          <w:szCs w:val="36"/>
        </w:rPr>
        <w:t>خامسا: عدم تمثيل الوالدة عاتقة الحرازي تمثيلا صحيحا حيث انه صدر حكم ولاية عليها بناء على ثبوت</w:t>
      </w:r>
    </w:p>
    <w:p>
      <w:pPr>
        <w:spacing w:after="120" w:line="276" w:lineRule="auto"/>
        <w:jc w:val="right"/>
        <w:bidi/>
      </w:pPr>
      <w:r>
        <w:rPr>
          <w:rFonts w:ascii="Traditional Arabic" w:hAnsi="Traditional Arabic" w:cs="Traditional Arabic"/>
          <w:b w:val="0"/>
          <w:i w:val="0"/>
          <w:sz w:val="36"/>
          <w:rtl/>
          <w:szCs w:val="36"/>
        </w:rPr>
        <w:t>قصورها العقلي منذ ولادتها. وهذا أمر يبطل الوكالة الصادرة منها (مرفق الحكم).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 الاحكام - الدرجة الأولى والاستئناف</w:t>
      </w:r>
    </w:p>
    <w:p>
      <w:pPr>
        <w:spacing w:after="120" w:line="276" w:lineRule="auto"/>
        <w:jc w:val="right"/>
        <w:bidi/>
      </w:pPr>
      <w:r>
        <w:rPr>
          <w:rFonts w:ascii="Traditional Arabic" w:hAnsi="Traditional Arabic" w:cs="Traditional Arabic"/>
          <w:b w:val="0"/>
          <w:i w:val="0"/>
          <w:sz w:val="36"/>
          <w:rtl/>
          <w:szCs w:val="36"/>
        </w:rPr>
        <w:t>حكم الدعيلج - الأولى والاستئناف</w:t>
      </w:r>
    </w:p>
    <w:p>
      <w:pPr>
        <w:spacing w:after="120" w:line="276" w:lineRule="auto"/>
        <w:jc w:val="right"/>
        <w:bidi/>
      </w:pPr>
      <w:r>
        <w:rPr>
          <w:rFonts w:ascii="Traditional Arabic" w:hAnsi="Traditional Arabic" w:cs="Traditional Arabic"/>
          <w:b w:val="0"/>
          <w:i w:val="0"/>
          <w:sz w:val="36"/>
          <w:rtl/>
          <w:szCs w:val="36"/>
        </w:rPr>
        <w:t>عقد المبايعة</w:t>
      </w:r>
    </w:p>
    <w:p>
      <w:pPr>
        <w:spacing w:after="120" w:line="276" w:lineRule="auto"/>
        <w:jc w:val="right"/>
        <w:bidi/>
      </w:pPr>
      <w:r>
        <w:rPr>
          <w:rFonts w:ascii="Traditional Arabic" w:hAnsi="Traditional Arabic" w:cs="Traditional Arabic"/>
          <w:b w:val="0"/>
          <w:i w:val="0"/>
          <w:sz w:val="36"/>
          <w:rtl/>
          <w:szCs w:val="36"/>
        </w:rPr>
        <w:t>ملف المستندات الجديدة قرارات تعيين الشيخ / اسامة زيني مدير بالشركات).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حكم الولاية على الوالدة عاتقة الحرازي</w:t>
      </w:r>
    </w:p>
    <w:p>
      <w:pPr>
        <w:spacing w:after="120" w:line="276" w:lineRule="auto"/>
        <w:jc w:val="right"/>
        <w:bidi/>
      </w:pPr>
      <w:r>
        <w:rPr>
          <w:rFonts w:ascii="Traditional Arabic" w:hAnsi="Traditional Arabic" w:cs="Traditional Arabic"/>
          <w:b w:val="0"/>
          <w:i w:val="0"/>
          <w:sz w:val="36"/>
          <w:rtl/>
          <w:szCs w:val="36"/>
        </w:rPr>
        <w:t>حكم الصلح والتخارج في الشركات</w:t>
      </w:r>
    </w:p>
    <w:p>
      <w:pPr>
        <w:spacing w:after="120" w:line="276" w:lineRule="auto"/>
        <w:jc w:val="right"/>
        <w:bidi/>
      </w:pPr>
      <w:r>
        <w:rPr>
          <w:rFonts w:ascii="Traditional Arabic" w:hAnsi="Traditional Arabic" w:cs="Traditional Arabic"/>
          <w:b w:val="0"/>
          <w:i w:val="0"/>
          <w:sz w:val="36"/>
          <w:rtl/>
          <w:szCs w:val="36"/>
        </w:rPr>
        <w:t>. حكم الولاية ضد المرحوم الشيخ أحمد زيني</w:t>
      </w:r>
    </w:p>
    <w:p>
      <w:pPr>
        <w:spacing w:after="120" w:line="276" w:lineRule="auto"/>
        <w:jc w:val="right"/>
        <w:bidi/>
      </w:pPr>
      <w:r>
        <w:rPr>
          <w:rFonts w:ascii="Traditional Arabic" w:hAnsi="Traditional Arabic" w:cs="Traditional Arabic"/>
          <w:b w:val="0"/>
          <w:i w:val="0"/>
          <w:sz w:val="36"/>
          <w:rtl/>
          <w:szCs w:val="36"/>
        </w:rPr>
        <w:t>تقرير شامل</w:t>
      </w:r>
    </w:p>
    <w:p>
      <w:pPr>
        <w:spacing w:after="120" w:line="276" w:lineRule="auto"/>
        <w:jc w:val="right"/>
        <w:bidi/>
      </w:pPr>
      <w:r>
        <w:rPr>
          <w:rFonts w:ascii="Traditional Arabic" w:hAnsi="Traditional Arabic" w:cs="Traditional Arabic"/>
          <w:b w:val="0"/>
          <w:i w:val="0"/>
          <w:sz w:val="36"/>
          <w:rtl/>
          <w:szCs w:val="36"/>
        </w:rPr>
        <w:t>بالإضافة لما سبق أضيف ما يلي:</w:t>
      </w:r>
    </w:p>
    <w:p>
      <w:pPr>
        <w:spacing w:after="120" w:line="276" w:lineRule="auto"/>
        <w:jc w:val="right"/>
        <w:bidi/>
      </w:pPr>
      <w:r>
        <w:rPr>
          <w:rFonts w:ascii="Traditional Arabic" w:hAnsi="Traditional Arabic" w:cs="Traditional Arabic"/>
          <w:b w:val="0"/>
          <w:i w:val="0"/>
          <w:sz w:val="36"/>
          <w:rtl/>
          <w:szCs w:val="36"/>
        </w:rPr>
        <w:t>مقدمة: ملخص النزاع تم رفع دعوى على موكلنا الشيخ أسامة زيني ( مدعى عليه بإلزامه بأن يدفع لہم نصیہم من القيمة العادلة لحصة مورثهم أحمد عباس زيني من شركة أحمد زيني التجارية المحدودة، والتي يملك فيها مورث المدعين (۹۰) من قيمة الحصص فيها. وقد انتقلت هذه ملكية</w:t>
      </w:r>
    </w:p>
    <w:p>
      <w:pPr>
        <w:spacing w:after="120" w:line="276" w:lineRule="auto"/>
        <w:jc w:val="right"/>
        <w:bidi/>
      </w:pPr>
      <w:r>
        <w:rPr>
          <w:rFonts w:ascii="Traditional Arabic" w:hAnsi="Traditional Arabic" w:cs="Traditional Arabic"/>
          <w:b w:val="0"/>
          <w:i w:val="0"/>
          <w:sz w:val="36"/>
          <w:rtl/>
          <w:szCs w:val="36"/>
        </w:rPr>
        <w:t>الشيخ أسامة لهذه الحصص في حياة والده ومن تاريخ العقد وبموجب قرار الشركاء بتعديل عقد</w:t>
      </w:r>
    </w:p>
    <w:p>
      <w:pPr>
        <w:spacing w:after="120" w:line="276" w:lineRule="auto"/>
        <w:jc w:val="right"/>
        <w:bidi/>
      </w:pPr>
      <w:r>
        <w:rPr>
          <w:rFonts w:ascii="Traditional Arabic" w:hAnsi="Traditional Arabic" w:cs="Traditional Arabic"/>
          <w:b w:val="0"/>
          <w:i w:val="0"/>
          <w:sz w:val="36"/>
          <w:rtl/>
          <w:szCs w:val="36"/>
        </w:rPr>
        <w:t>التأسيس في تاريخ ١٤٣١/٩/٢٠هـ</w:t>
      </w:r>
    </w:p>
    <w:p>
      <w:pPr>
        <w:spacing w:after="120" w:line="276" w:lineRule="auto"/>
        <w:jc w:val="right"/>
        <w:bidi/>
      </w:pPr>
      <w:r>
        <w:rPr>
          <w:rFonts w:ascii="Traditional Arabic" w:hAnsi="Traditional Arabic" w:cs="Traditional Arabic"/>
          <w:b w:val="0"/>
          <w:i w:val="0"/>
          <w:sz w:val="36"/>
          <w:rtl/>
          <w:szCs w:val="36"/>
        </w:rPr>
        <w:t>أهم التناقضات في الابتدائي ۷۱۷ والحكم الاسئنافي ٦٢٢</w:t>
      </w:r>
    </w:p>
    <w:p>
      <w:pPr>
        <w:spacing w:after="120" w:line="276" w:lineRule="auto"/>
        <w:jc w:val="right"/>
        <w:bidi/>
      </w:pPr>
      <w:r>
        <w:rPr>
          <w:rFonts w:ascii="Traditional Arabic" w:hAnsi="Traditional Arabic" w:cs="Traditional Arabic"/>
          <w:b w:val="0"/>
          <w:i w:val="0"/>
          <w:sz w:val="36"/>
          <w:rtl/>
          <w:szCs w:val="36"/>
        </w:rPr>
        <w:t>أولا: بالنسبة للحصص</w:t>
      </w:r>
    </w:p>
    <w:p>
      <w:pPr>
        <w:spacing w:after="120" w:line="276" w:lineRule="auto"/>
        <w:jc w:val="right"/>
        <w:bidi/>
      </w:pPr>
      <w:r>
        <w:rPr>
          <w:rFonts w:ascii="Traditional Arabic" w:hAnsi="Traditional Arabic" w:cs="Traditional Arabic"/>
          <w:b w:val="0"/>
          <w:i w:val="0"/>
          <w:sz w:val="36"/>
          <w:rtl/>
          <w:szCs w:val="36"/>
        </w:rPr>
        <w:t>١- قيمة الحصص: ذكر في الأسباب أن قرار الشركاء بنقل الحصص للشيخ أسامة كان على أساس مبلغ ( ٤٥۰,۰۰۰) أربعمائة وخمسون ألف ريال، في حين أن القيمة السوقية التي أوردها تقرير أبو غزالة كانت بإجمالي: (٣٦٨,٧٥۷,۹۳۱)، مليون، ولم يدقق فضيلته في أن</w:t>
      </w:r>
    </w:p>
    <w:p>
      <w:pPr>
        <w:spacing w:after="120" w:line="276" w:lineRule="auto"/>
        <w:jc w:val="right"/>
        <w:bidi/>
      </w:pPr>
      <w:r>
        <w:rPr>
          <w:rFonts w:ascii="Traditional Arabic" w:hAnsi="Traditional Arabic" w:cs="Traditional Arabic"/>
          <w:b w:val="0"/>
          <w:i w:val="0"/>
          <w:sz w:val="36"/>
          <w:rtl/>
          <w:szCs w:val="36"/>
        </w:rPr>
        <w:t>البيع وانتقال الحصص جاء وفقا لعقد البيع مقابل مبلغ ( ١٢٠,٠٠٠,٠٠٠) مائة وعشرون مليونا، وقد نقلت الدائرة تفصيلها في الأسباب، بالرغم من وجود ثلاثة مبالغ ووجود تناقض</w:t>
      </w:r>
    </w:p>
    <w:p>
      <w:pPr>
        <w:spacing w:after="120" w:line="276" w:lineRule="auto"/>
        <w:jc w:val="right"/>
        <w:bidi/>
      </w:pPr>
      <w:r>
        <w:rPr>
          <w:rFonts w:ascii="Traditional Arabic" w:hAnsi="Traditional Arabic" w:cs="Traditional Arabic"/>
          <w:b w:val="0"/>
          <w:i w:val="0"/>
          <w:sz w:val="36"/>
          <w:rtl/>
          <w:szCs w:val="36"/>
        </w:rPr>
        <w:t>صارخ يستحيل معه منطقا وواقعا الجمع، مع أن البيع تم بموجب العقد الصحيح الذي تم</w:t>
      </w:r>
    </w:p>
    <w:p>
      <w:pPr>
        <w:spacing w:after="120" w:line="276" w:lineRule="auto"/>
        <w:jc w:val="right"/>
        <w:bidi/>
      </w:pPr>
      <w:r>
        <w:rPr>
          <w:rFonts w:ascii="Traditional Arabic" w:hAnsi="Traditional Arabic" w:cs="Traditional Arabic"/>
          <w:b w:val="0"/>
          <w:i w:val="0"/>
          <w:sz w:val="36"/>
          <w:rtl/>
          <w:szCs w:val="36"/>
        </w:rPr>
        <w:t>من طرفين يقصدان إيقاعه وانصبت إرادتهما على وجوده وتركها للعقد مخالف للشرع</w:t>
      </w:r>
    </w:p>
    <w:p>
      <w:pPr>
        <w:spacing w:after="120" w:line="276" w:lineRule="auto"/>
        <w:jc w:val="right"/>
        <w:bidi/>
      </w:pPr>
      <w:r>
        <w:rPr>
          <w:rFonts w:ascii="Traditional Arabic" w:hAnsi="Traditional Arabic" w:cs="Traditional Arabic"/>
          <w:b w:val="0"/>
          <w:i w:val="0"/>
          <w:sz w:val="36"/>
          <w:rtl/>
          <w:szCs w:val="36"/>
        </w:rPr>
        <w:t>الذي أمر بالوفاء بالعقود.</w:t>
      </w:r>
    </w:p>
    <w:p>
      <w:pPr>
        <w:spacing w:after="120" w:line="276" w:lineRule="auto"/>
        <w:jc w:val="right"/>
        <w:bidi/>
      </w:pPr>
      <w:r>
        <w:rPr>
          <w:rFonts w:ascii="Traditional Arabic" w:hAnsi="Traditional Arabic" w:cs="Traditional Arabic"/>
          <w:b w:val="0"/>
          <w:i w:val="0"/>
          <w:sz w:val="36"/>
          <w:rtl/>
          <w:szCs w:val="36"/>
        </w:rPr>
        <w:t>\-۲- ذكرت الدائرة أن مبلغ الحصص ( ٤٥۰,۰۰۰) اسمي فقط وليس واقعيا، وأن العقد اشتمل على ما يهدمه؛ لأنه أشار إلى جملة وقائع سابقة على تأسيس الشركة محل الدعوى،</w:t>
      </w:r>
    </w:p>
    <w:p>
      <w:pPr>
        <w:spacing w:after="120" w:line="276" w:lineRule="auto"/>
        <w:jc w:val="right"/>
        <w:bidi/>
      </w:pPr>
      <w:r>
        <w:rPr>
          <w:rFonts w:ascii="Traditional Arabic" w:hAnsi="Traditional Arabic" w:cs="Traditional Arabic"/>
          <w:b w:val="0"/>
          <w:i w:val="0"/>
          <w:sz w:val="36"/>
          <w:rtl/>
          <w:szCs w:val="36"/>
        </w:rPr>
        <w:t>ومصاريف عائلية لا يمكن التحقق من قيمتها، وأجرة عمل تخص شركات أخرى غير</w:t>
      </w:r>
    </w:p>
    <w:p>
      <w:pPr>
        <w:spacing w:after="120" w:line="276" w:lineRule="auto"/>
        <w:jc w:val="right"/>
        <w:bidi/>
      </w:pPr>
      <w:r>
        <w:rPr>
          <w:rFonts w:ascii="Traditional Arabic" w:hAnsi="Traditional Arabic" w:cs="Traditional Arabic"/>
          <w:b w:val="0"/>
          <w:i w:val="0"/>
          <w:sz w:val="36"/>
          <w:rtl/>
          <w:szCs w:val="36"/>
        </w:rPr>
        <w:t>الشركة محل الدعوى، وخلصت الدائرة بعد طرحه إلى انتقال ملكية الحصص للمدعى</w:t>
      </w:r>
    </w:p>
    <w:p>
      <w:pPr>
        <w:spacing w:after="120" w:line="276" w:lineRule="auto"/>
        <w:jc w:val="right"/>
        <w:bidi/>
      </w:pPr>
      <w:r>
        <w:rPr>
          <w:rFonts w:ascii="Traditional Arabic" w:hAnsi="Traditional Arabic" w:cs="Traditional Arabic"/>
          <w:b w:val="0"/>
          <w:i w:val="0"/>
          <w:sz w:val="36"/>
          <w:rtl/>
          <w:szCs w:val="36"/>
        </w:rPr>
        <w:t>عليه دون مقابل وفاء حقيقي لقيمة تلك الحصص. والتناقض يتمثل في أن الدائرة علمت</w:t>
      </w:r>
    </w:p>
    <w:p>
      <w:pPr>
        <w:spacing w:after="120" w:line="276" w:lineRule="auto"/>
        <w:jc w:val="right"/>
        <w:bidi/>
      </w:pPr>
      <w:r>
        <w:rPr>
          <w:rFonts w:ascii="Traditional Arabic" w:hAnsi="Traditional Arabic" w:cs="Traditional Arabic"/>
          <w:b w:val="0"/>
          <w:i w:val="0"/>
          <w:sz w:val="36"/>
          <w:rtl/>
          <w:szCs w:val="36"/>
        </w:rPr>
        <w:t>بوجود العقد وأنه يشتمل على آلية سداد المبلغ، ولم تطلب إثبات السداد وهل تم وفق</w:t>
      </w:r>
    </w:p>
    <w:p>
      <w:pPr>
        <w:spacing w:after="120" w:line="276" w:lineRule="auto"/>
        <w:jc w:val="right"/>
        <w:bidi/>
      </w:pPr>
      <w:r>
        <w:rPr>
          <w:rFonts w:ascii="Traditional Arabic" w:hAnsi="Traditional Arabic" w:cs="Traditional Arabic"/>
          <w:b w:val="0"/>
          <w:i w:val="0"/>
          <w:sz w:val="36"/>
          <w:rtl/>
          <w:szCs w:val="36"/>
        </w:rPr>
        <w:t>العقد أو لا.</w:t>
      </w:r>
    </w:p>
    <w:p>
      <w:pPr>
        <w:spacing w:after="120" w:line="276" w:lineRule="auto"/>
        <w:jc w:val="right"/>
        <w:bidi/>
      </w:pPr>
      <w:r>
        <w:rPr>
          <w:rFonts w:ascii="Traditional Arabic" w:hAnsi="Traditional Arabic" w:cs="Traditional Arabic"/>
          <w:b w:val="0"/>
          <w:i w:val="0"/>
          <w:sz w:val="36"/>
          <w:rtl/>
          <w:szCs w:val="36"/>
        </w:rPr>
        <w:t>كان يجب على المحكمة مراعاة كل قيمة وأقربها للواقع وهو العقد الصحيح الموقع بين</w:t>
      </w:r>
    </w:p>
    <w:p>
      <w:pPr>
        <w:spacing w:after="120" w:line="276" w:lineRule="auto"/>
        <w:jc w:val="right"/>
        <w:bidi/>
      </w:pPr>
      <w:r>
        <w:rPr>
          <w:rFonts w:ascii="Traditional Arabic" w:hAnsi="Traditional Arabic" w:cs="Traditional Arabic"/>
          <w:b w:val="0"/>
          <w:i w:val="0"/>
          <w:sz w:val="36"/>
          <w:rtl/>
          <w:szCs w:val="36"/>
        </w:rPr>
        <w:t>الطرفين، والذي عليه شهود.</w:t>
      </w:r>
    </w:p>
    <w:p>
      <w:pPr>
        <w:spacing w:after="120" w:line="276" w:lineRule="auto"/>
        <w:jc w:val="right"/>
        <w:bidi/>
      </w:pPr>
      <w:r>
        <w:rPr>
          <w:rFonts w:ascii="Traditional Arabic" w:hAnsi="Traditional Arabic" w:cs="Traditional Arabic"/>
          <w:b w:val="0"/>
          <w:i w:val="0"/>
          <w:sz w:val="36"/>
          <w:rtl/>
          <w:szCs w:val="36"/>
        </w:rPr>
        <w:t>وتكرر الأمر في الحكم الاستئنافي</w:t>
      </w:r>
    </w:p>
    <w:p>
      <w:pPr>
        <w:spacing w:after="120" w:line="276" w:lineRule="auto"/>
        <w:jc w:val="right"/>
        <w:bidi/>
      </w:pPr>
      <w:r>
        <w:rPr>
          <w:rFonts w:ascii="Traditional Arabic" w:hAnsi="Traditional Arabic" w:cs="Traditional Arabic"/>
          <w:b w:val="0"/>
          <w:i w:val="0"/>
          <w:sz w:val="36"/>
          <w:rtl/>
          <w:szCs w:val="36"/>
        </w:rPr>
        <w:t>ادعى المدعي (الورثة) أن قيمة الحصص المباعة بلغت 368,757,931 ريال، وفقا لتقرير الخبير أبو غزالة، بينما ثمن البيع الفعلي المدون في عقد البيع هو ١٢٠٠٠٠٠، بينما قيمة الأسهم كانت بقيمة 450,000 ريال فقط.</w:t>
      </w:r>
    </w:p>
    <w:p>
      <w:pPr>
        <w:spacing w:after="120" w:line="276" w:lineRule="auto"/>
        <w:jc w:val="right"/>
        <w:bidi/>
      </w:pPr>
      <w:r>
        <w:rPr>
          <w:rFonts w:ascii="Traditional Arabic" w:hAnsi="Traditional Arabic" w:cs="Traditional Arabic"/>
          <w:b w:val="0"/>
          <w:i w:val="0"/>
          <w:sz w:val="36"/>
          <w:rtl/>
          <w:szCs w:val="36"/>
        </w:rPr>
        <w:t>. الحكم الابتدائي ألزم المدعى عليه بدفع مبلغ 331,882,138 ريال، وهو مبلغ يتناقض مع</w:t>
      </w:r>
    </w:p>
    <w:p>
      <w:pPr>
        <w:spacing w:after="120" w:line="276" w:lineRule="auto"/>
        <w:jc w:val="right"/>
        <w:bidi/>
      </w:pPr>
      <w:r>
        <w:rPr>
          <w:rFonts w:ascii="Traditional Arabic" w:hAnsi="Traditional Arabic" w:cs="Traditional Arabic"/>
          <w:b w:val="0"/>
          <w:i w:val="0"/>
          <w:sz w:val="36"/>
          <w:rtl/>
          <w:szCs w:val="36"/>
        </w:rPr>
        <w:t>ثمن البيع المذكور في العقد.</w:t>
      </w:r>
    </w:p>
    <w:p>
      <w:pPr>
        <w:spacing w:after="120" w:line="276" w:lineRule="auto"/>
        <w:jc w:val="right"/>
        <w:bidi/>
      </w:pPr>
      <w:r>
        <w:rPr>
          <w:rFonts w:ascii="Traditional Arabic" w:hAnsi="Traditional Arabic" w:cs="Traditional Arabic"/>
          <w:b w:val="0"/>
          <w:i w:val="0"/>
          <w:sz w:val="36"/>
          <w:rtl/>
          <w:szCs w:val="36"/>
        </w:rPr>
        <w:t>التقييم المقدم كان على أساس (تقرير مكتب أبو طلال للمحاسبة) قدر الحصص</w:t>
      </w:r>
    </w:p>
    <w:p>
      <w:pPr>
        <w:spacing w:after="120" w:line="276" w:lineRule="auto"/>
        <w:jc w:val="right"/>
        <w:bidi/>
      </w:pPr>
      <w:r>
        <w:rPr>
          <w:rFonts w:ascii="Traditional Arabic" w:hAnsi="Traditional Arabic" w:cs="Traditional Arabic"/>
          <w:b w:val="0"/>
          <w:i w:val="0"/>
          <w:sz w:val="36"/>
          <w:rtl/>
          <w:szCs w:val="36"/>
        </w:rPr>
        <w:t>بمبلغ 368,757,931 مليون ريال، وذكر في الحكم أنه الأقرب وتم الطعن عليه بأنه لم يستند إلى</w:t>
      </w:r>
    </w:p>
    <w:p>
      <w:pPr>
        <w:spacing w:after="120" w:line="276" w:lineRule="auto"/>
        <w:jc w:val="right"/>
        <w:bidi/>
      </w:pPr>
      <w:r>
        <w:rPr>
          <w:rFonts w:ascii="Traditional Arabic" w:hAnsi="Traditional Arabic" w:cs="Traditional Arabic"/>
          <w:b w:val="0"/>
          <w:i w:val="0"/>
          <w:sz w:val="36"/>
          <w:rtl/>
          <w:szCs w:val="36"/>
        </w:rPr>
        <w:t>معايير موضوعية. وأنه تم بعد سنة من البيع (سنة ١٤٣٢هـ)، بينما البيع تم سنة ١٤٣١هـ وأنه أغفل عوامل مؤثرة مثل دخول شريك جديد للشركة مما رفع قيمتها السوقية. ولم تأخذ المحكمة</w:t>
      </w:r>
    </w:p>
    <w:p>
      <w:pPr>
        <w:spacing w:after="120" w:line="276" w:lineRule="auto"/>
        <w:jc w:val="right"/>
        <w:bidi/>
      </w:pPr>
      <w:r>
        <w:rPr>
          <w:rFonts w:ascii="Traditional Arabic" w:hAnsi="Traditional Arabic" w:cs="Traditional Arabic"/>
          <w:b w:val="0"/>
          <w:i w:val="0"/>
          <w:sz w:val="36"/>
          <w:rtl/>
          <w:szCs w:val="36"/>
        </w:rPr>
        <w:t>بالاعتراضات.</w:t>
      </w:r>
    </w:p>
    <w:p>
      <w:pPr>
        <w:spacing w:after="120" w:line="276" w:lineRule="auto"/>
        <w:jc w:val="right"/>
        <w:bidi/>
      </w:pPr>
      <w:r>
        <w:rPr>
          <w:rFonts w:ascii="Traditional Arabic" w:hAnsi="Traditional Arabic" w:cs="Traditional Arabic"/>
          <w:b w:val="0"/>
          <w:i w:val="0"/>
          <w:sz w:val="36"/>
          <w:rtl/>
          <w:szCs w:val="36"/>
        </w:rPr>
        <w:t>تقرير الخبير أغفل عوامل مؤثرة، في مقابل وجود المستندات البنكية والعقود المقدمة من الطرف</w:t>
      </w:r>
    </w:p>
    <w:p>
      <w:pPr>
        <w:spacing w:after="120" w:line="276" w:lineRule="auto"/>
        <w:jc w:val="right"/>
        <w:bidi/>
      </w:pPr>
      <w:r>
        <w:rPr>
          <w:rFonts w:ascii="Traditional Arabic" w:hAnsi="Traditional Arabic" w:cs="Traditional Arabic"/>
          <w:b w:val="0"/>
          <w:i w:val="0"/>
          <w:sz w:val="36"/>
          <w:rtl/>
          <w:szCs w:val="36"/>
        </w:rPr>
        <w:t>الآخر.</w:t>
      </w:r>
    </w:p>
    <w:p>
      <w:pPr>
        <w:spacing w:after="120" w:line="276" w:lineRule="auto"/>
        <w:jc w:val="right"/>
        <w:bidi/>
      </w:pPr>
      <w:r>
        <w:rPr>
          <w:rFonts w:ascii="Traditional Arabic" w:hAnsi="Traditional Arabic" w:cs="Traditional Arabic"/>
          <w:b w:val="0"/>
          <w:i w:val="0"/>
          <w:sz w:val="36"/>
          <w:rtl/>
          <w:szCs w:val="36"/>
        </w:rPr>
        <w:t>ثانيا: التناقض في صفة البائع</w:t>
      </w:r>
    </w:p>
    <w:p>
      <w:pPr>
        <w:spacing w:after="120" w:line="276" w:lineRule="auto"/>
        <w:jc w:val="right"/>
        <w:bidi/>
      </w:pPr>
      <w:r>
        <w:rPr>
          <w:rFonts w:ascii="Traditional Arabic" w:hAnsi="Traditional Arabic" w:cs="Traditional Arabic"/>
          <w:b w:val="0"/>
          <w:i w:val="0"/>
          <w:sz w:val="36"/>
          <w:rtl/>
          <w:szCs w:val="36"/>
        </w:rPr>
        <w:t>١- تارةً يدعي أنه باع الحصص بصفته قيماً على والده باع الحصص لنفسه كما في ص٢)</w:t>
      </w:r>
    </w:p>
    <w:p>
      <w:pPr>
        <w:spacing w:after="120" w:line="276" w:lineRule="auto"/>
        <w:jc w:val="right"/>
        <w:bidi/>
      </w:pPr>
      <w:r>
        <w:rPr>
          <w:rFonts w:ascii="Traditional Arabic" w:hAnsi="Traditional Arabic" w:cs="Traditional Arabic"/>
          <w:b w:val="0"/>
          <w:i w:val="0"/>
          <w:sz w:val="36"/>
          <w:rtl/>
          <w:szCs w:val="36"/>
        </w:rPr>
        <w:t>فدور "القيم" هو حماية أصول القاصر (والده) وأدائها بأعلى قيمة ممكنة.</w:t>
      </w:r>
    </w:p>
    <w:p>
      <w:pPr>
        <w:spacing w:after="120" w:line="276" w:lineRule="auto"/>
        <w:jc w:val="right"/>
        <w:bidi/>
      </w:pPr>
      <w:r>
        <w:rPr>
          <w:rFonts w:ascii="Traditional Arabic" w:hAnsi="Traditional Arabic" w:cs="Traditional Arabic"/>
          <w:b w:val="0"/>
          <w:i w:val="0"/>
          <w:sz w:val="36"/>
          <w:rtl/>
          <w:szCs w:val="36"/>
        </w:rPr>
        <w:t>٢- وتارةً أخرى يذكر أن انتقال الحصص جاء نتيجة بيع الوالد المورث رحمه الله للشيخ أسامة وفق عقد البيع كام في ثالثا من الأسباب ص ٤. ودور "المشتري" هو الحصول على الأصل بأقل سعر ممكن الجمع بين هاتين الصفتين في نفس الشخص يشكل إخلالاً جسيماً</w:t>
      </w:r>
    </w:p>
    <w:p>
      <w:pPr>
        <w:spacing w:after="120" w:line="276" w:lineRule="auto"/>
        <w:jc w:val="right"/>
        <w:bidi/>
      </w:pPr>
      <w:r>
        <w:rPr>
          <w:rFonts w:ascii="Traditional Arabic" w:hAnsi="Traditional Arabic" w:cs="Traditional Arabic"/>
          <w:b w:val="0"/>
          <w:i w:val="0"/>
          <w:sz w:val="36"/>
          <w:rtl/>
          <w:szCs w:val="36"/>
        </w:rPr>
        <w:t>بواجب الأمانة.</w:t>
      </w:r>
    </w:p>
    <w:p>
      <w:pPr>
        <w:spacing w:after="120" w:line="276" w:lineRule="auto"/>
        <w:jc w:val="right"/>
        <w:bidi/>
      </w:pPr>
      <w:r>
        <w:rPr>
          <w:rFonts w:ascii="Traditional Arabic" w:hAnsi="Traditional Arabic" w:cs="Traditional Arabic"/>
          <w:b w:val="0"/>
          <w:i w:val="0"/>
          <w:sz w:val="36"/>
          <w:rtl/>
          <w:szCs w:val="36"/>
        </w:rPr>
        <w:t>ثالثا: التناقض حول المورث</w:t>
      </w:r>
    </w:p>
    <w:p>
      <w:pPr>
        <w:spacing w:after="120" w:line="276" w:lineRule="auto"/>
        <w:jc w:val="right"/>
        <w:bidi/>
      </w:pPr>
      <w:r>
        <w:rPr>
          <w:rFonts w:ascii="Traditional Arabic" w:hAnsi="Traditional Arabic" w:cs="Traditional Arabic"/>
          <w:b w:val="0"/>
          <w:i w:val="0"/>
          <w:sz w:val="36"/>
          <w:rtl/>
          <w:szCs w:val="36"/>
        </w:rPr>
        <w:t>مهم تناقض الحكم في أسبابه حيث ذكر في ص ١٤ بأن خطاب قاضي المحكمة العامة بجدة المؤرخ في ١٤٤٢/٢/١٨هـ والذي حضر فيه المورث أمامه من أجل توكيل ابنه أسامة، أقر المورث بأنه لم يبع أي شيء من أملاكه لأحد أبنائه، والمثبت بالصك رقم (۳۳۲۸٦۳۹۲) وتاريخ ١٤٣٣/٦/٨هـ... إلى أن قال: "كما أن الثابت صدور تقرير طبي من مدينة الملك عبد العزيز الطبية (مستشفى الحرس</w:t>
      </w:r>
    </w:p>
    <w:p>
      <w:pPr>
        <w:spacing w:after="120" w:line="276" w:lineRule="auto"/>
        <w:jc w:val="right"/>
        <w:bidi/>
      </w:pPr>
      <w:r>
        <w:rPr>
          <w:rFonts w:ascii="Traditional Arabic" w:hAnsi="Traditional Arabic" w:cs="Traditional Arabic"/>
          <w:b w:val="0"/>
          <w:i w:val="0"/>
          <w:sz w:val="36"/>
          <w:rtl/>
          <w:szCs w:val="36"/>
        </w:rPr>
        <w:t>الوطني) بتاريخ ١٤٣١/١٢/٢هـ يبين عدم إدراك المورث، وعززه تقرير طبي في مستشفى الصحة النفسية المؤرخ في ١٤٣٢/٦/٨هـ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سبق تاريخه تاريخ أي تقرير طبي، ثم أثبتت أنه ينسى ولم تأخذ بذلك في حسبانها عندما تحدثت عن إقراره بأنه لم يبع أي شيء من أملاكه لأحد أبنائه ؟</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١٤٣١، واستمر هو والولي عليه إلى وفاته عام ١٤٣٧هـ دون أن يطالب بأي حقوق إضافية تجاه الشركة أو أبنائه يجعل الحق مستقرا</w:t>
      </w:r>
    </w:p>
    <w:p>
      <w:pPr>
        <w:spacing w:after="120" w:line="276" w:lineRule="auto"/>
        <w:jc w:val="right"/>
        <w:bidi/>
      </w:pPr>
      <w:r>
        <w:rPr>
          <w:rFonts w:ascii="Traditional Arabic" w:hAnsi="Traditional Arabic" w:cs="Traditional Arabic"/>
          <w:b w:val="0"/>
          <w:i w:val="0"/>
          <w:sz w:val="36"/>
          <w:rtl/>
          <w:szCs w:val="36"/>
        </w:rPr>
        <w:t>للمشتري وهو المدعى عليه.</w:t>
      </w:r>
    </w:p>
    <w:p>
      <w:pPr>
        <w:spacing w:after="120" w:line="276" w:lineRule="auto"/>
        <w:jc w:val="right"/>
        <w:bidi/>
      </w:pPr>
      <w:r>
        <w:rPr>
          <w:rFonts w:ascii="Traditional Arabic" w:hAnsi="Traditional Arabic" w:cs="Traditional Arabic"/>
          <w:b w:val="0"/>
          <w:i w:val="0"/>
          <w:sz w:val="36"/>
          <w:rtl/>
          <w:szCs w:val="36"/>
        </w:rPr>
        <w:t>رابعا التناقض في الغرض من البيع</w:t>
      </w:r>
    </w:p>
    <w:p>
      <w:pPr>
        <w:spacing w:after="120" w:line="276" w:lineRule="auto"/>
        <w:jc w:val="right"/>
        <w:bidi/>
      </w:pPr>
      <w:r>
        <w:rPr>
          <w:rFonts w:ascii="Traditional Arabic" w:hAnsi="Traditional Arabic" w:cs="Traditional Arabic"/>
          <w:b w:val="0"/>
          <w:i w:val="0"/>
          <w:sz w:val="36"/>
          <w:rtl/>
          <w:szCs w:val="36"/>
        </w:rPr>
        <w:t>١ البيع كان لسداد ديون والده كما نص على ذلك العقد المؤرخ في ١٤٣١/٩/٢٠هـ</w:t>
      </w:r>
    </w:p>
    <w:p>
      <w:pPr>
        <w:spacing w:after="120" w:line="276" w:lineRule="auto"/>
        <w:jc w:val="right"/>
        <w:bidi/>
      </w:pPr>
      <w:r>
        <w:rPr>
          <w:rFonts w:ascii="Traditional Arabic" w:hAnsi="Traditional Arabic" w:cs="Traditional Arabic"/>
          <w:b w:val="0"/>
          <w:i w:val="0"/>
          <w:sz w:val="36"/>
          <w:rtl/>
          <w:szCs w:val="36"/>
        </w:rPr>
        <w:t>٢- لم تشر الدائرة للموقف من للديون التي تم سدادها.</w:t>
      </w:r>
    </w:p>
    <w:p>
      <w:pPr>
        <w:spacing w:after="120" w:line="276" w:lineRule="auto"/>
        <w:jc w:val="right"/>
        <w:bidi/>
      </w:pPr>
      <w:r>
        <w:rPr>
          <w:rFonts w:ascii="Traditional Arabic" w:hAnsi="Traditional Arabic" w:cs="Traditional Arabic"/>
          <w:b w:val="0"/>
          <w:i w:val="0"/>
          <w:sz w:val="36"/>
          <w:rtl/>
          <w:szCs w:val="36"/>
        </w:rPr>
        <w:t>خامسا: التناقض في الإجراءات</w:t>
      </w:r>
    </w:p>
    <w:p>
      <w:pPr>
        <w:spacing w:after="120" w:line="276" w:lineRule="auto"/>
        <w:jc w:val="right"/>
        <w:bidi/>
      </w:pPr>
      <w:r>
        <w:rPr>
          <w:rFonts w:ascii="Traditional Arabic" w:hAnsi="Traditional Arabic" w:cs="Traditional Arabic"/>
          <w:b w:val="0"/>
          <w:i w:val="0"/>
          <w:sz w:val="36"/>
          <w:rtl/>
          <w:szCs w:val="36"/>
        </w:rPr>
        <w:t>الحكم الابتدائي</w:t>
      </w:r>
    </w:p>
    <w:p>
      <w:pPr>
        <w:spacing w:after="120" w:line="276" w:lineRule="auto"/>
        <w:jc w:val="right"/>
        <w:bidi/>
      </w:pPr>
      <w:r>
        <w:rPr>
          <w:rFonts w:ascii="Traditional Arabic" w:hAnsi="Traditional Arabic" w:cs="Traditional Arabic"/>
          <w:b w:val="0"/>
          <w:i w:val="0"/>
          <w:sz w:val="36"/>
          <w:rtl/>
          <w:szCs w:val="36"/>
        </w:rPr>
        <w:t>١ - تم الطعن في العقد وذهب لمركز التحقيقات الجنائية.. ثم توقف الأمر دون أن يتأكد القاضي</w:t>
      </w:r>
    </w:p>
    <w:p>
      <w:pPr>
        <w:spacing w:after="120" w:line="276" w:lineRule="auto"/>
        <w:jc w:val="right"/>
        <w:bidi/>
      </w:pPr>
      <w:r>
        <w:rPr>
          <w:rFonts w:ascii="Traditional Arabic" w:hAnsi="Traditional Arabic" w:cs="Traditional Arabic"/>
          <w:b w:val="0"/>
          <w:i w:val="0"/>
          <w:sz w:val="36"/>
          <w:rtl/>
          <w:szCs w:val="36"/>
        </w:rPr>
        <w:t>من صحة العقد.</w:t>
      </w:r>
    </w:p>
    <w:p>
      <w:pPr>
        <w:spacing w:after="120" w:line="276" w:lineRule="auto"/>
        <w:jc w:val="right"/>
        <w:bidi/>
      </w:pPr>
      <w:r>
        <w:rPr>
          <w:rFonts w:ascii="Traditional Arabic" w:hAnsi="Traditional Arabic" w:cs="Traditional Arabic"/>
          <w:b w:val="0"/>
          <w:i w:val="0"/>
          <w:sz w:val="36"/>
          <w:rtl/>
          <w:szCs w:val="36"/>
        </w:rPr>
        <w:t>٢- لم تجر الدائرة المقتضى الشرعي تجاه العقد الصحيح الموقع من الطرفين بكامل إرادتهما</w:t>
      </w:r>
    </w:p>
    <w:p>
      <w:pPr>
        <w:spacing w:after="120" w:line="276" w:lineRule="auto"/>
        <w:jc w:val="right"/>
        <w:bidi/>
      </w:pPr>
      <w:r>
        <w:rPr>
          <w:rFonts w:ascii="Traditional Arabic" w:hAnsi="Traditional Arabic" w:cs="Traditional Arabic"/>
          <w:b w:val="0"/>
          <w:i w:val="0"/>
          <w:sz w:val="36"/>
          <w:rtl/>
          <w:szCs w:val="36"/>
        </w:rPr>
        <w:t>وأهليتهما.</w:t>
      </w:r>
    </w:p>
    <w:p>
      <w:pPr>
        <w:spacing w:after="120" w:line="276" w:lineRule="auto"/>
        <w:jc w:val="right"/>
        <w:bidi/>
      </w:pPr>
      <w:r>
        <w:rPr>
          <w:rFonts w:ascii="Traditional Arabic" w:hAnsi="Traditional Arabic" w:cs="Traditional Arabic"/>
          <w:b w:val="0"/>
          <w:i w:val="0"/>
          <w:sz w:val="36"/>
          <w:rtl/>
          <w:szCs w:val="36"/>
        </w:rPr>
        <w:t>٣- لم تخصم الدائرة ما تم سداده من ديون من مبلغ الحصص.</w:t>
      </w:r>
    </w:p>
    <w:p>
      <w:pPr>
        <w:spacing w:after="120" w:line="276" w:lineRule="auto"/>
        <w:jc w:val="right"/>
        <w:bidi/>
      </w:pPr>
      <w:r>
        <w:rPr>
          <w:rFonts w:ascii="Traditional Arabic" w:hAnsi="Traditional Arabic" w:cs="Traditional Arabic"/>
          <w:b w:val="0"/>
          <w:i w:val="0"/>
          <w:sz w:val="36"/>
          <w:rtl/>
          <w:szCs w:val="36"/>
        </w:rPr>
        <w:t>٤- لم تعتبر الدائرة مبلغ الأجرة التي حددها المورث للشيخ أسامة عن فترة ما قبل العقد. فأجرة الشيخ أسامة لم تعتبرها الدائرة لأنها كانت عن شركات وأمور قديمة، ولم تعتبرها مستحقة</w:t>
      </w:r>
    </w:p>
    <w:p>
      <w:pPr>
        <w:spacing w:after="120" w:line="276" w:lineRule="auto"/>
        <w:jc w:val="right"/>
        <w:bidi/>
      </w:pPr>
      <w:r>
        <w:rPr>
          <w:rFonts w:ascii="Traditional Arabic" w:hAnsi="Traditional Arabic" w:cs="Traditional Arabic"/>
          <w:b w:val="0"/>
          <w:i w:val="0"/>
          <w:sz w:val="36"/>
          <w:rtl/>
          <w:szCs w:val="36"/>
        </w:rPr>
        <w:t>للشيخ أسامة في ذمة البائع (المورث).</w:t>
      </w:r>
    </w:p>
    <w:p>
      <w:pPr>
        <w:spacing w:after="120" w:line="276" w:lineRule="auto"/>
        <w:jc w:val="right"/>
        <w:bidi/>
      </w:pPr>
      <w:r>
        <w:rPr>
          <w:rFonts w:ascii="Traditional Arabic" w:hAnsi="Traditional Arabic" w:cs="Traditional Arabic"/>
          <w:b w:val="0"/>
          <w:i w:val="0"/>
          <w:sz w:val="36"/>
          <w:rtl/>
          <w:szCs w:val="36"/>
        </w:rPr>
        <w:t>ه تم البيع عبر عقد موثق أمام كاتب العدل، مما يوحي بأن الإجراء نظامي. يوجب الأخذ به.</w:t>
      </w:r>
    </w:p>
    <w:p>
      <w:pPr>
        <w:spacing w:after="120" w:line="276" w:lineRule="auto"/>
        <w:jc w:val="right"/>
        <w:bidi/>
      </w:pPr>
      <w:r>
        <w:rPr>
          <w:rFonts w:ascii="Traditional Arabic" w:hAnsi="Traditional Arabic" w:cs="Traditional Arabic"/>
          <w:b w:val="0"/>
          <w:i w:val="0"/>
          <w:sz w:val="36"/>
          <w:rtl/>
          <w:szCs w:val="36"/>
        </w:rPr>
        <w:t>الحكم الاستئنافي: التناقض في إجراءات الإثبات</w:t>
      </w:r>
    </w:p>
    <w:p>
      <w:pPr>
        <w:spacing w:after="120" w:line="276" w:lineRule="auto"/>
        <w:jc w:val="right"/>
        <w:bidi/>
      </w:pPr>
      <w:r>
        <w:rPr>
          <w:rFonts w:ascii="Traditional Arabic" w:hAnsi="Traditional Arabic" w:cs="Traditional Arabic"/>
          <w:b w:val="0"/>
          <w:i w:val="0"/>
          <w:sz w:val="36"/>
          <w:rtl/>
          <w:szCs w:val="36"/>
        </w:rPr>
        <w:t>1 - أشار إلى أن الدائرة الابتدائية أغفلت إجراءات التحقق من التوقيعات والمستندات البنكية التي تثبت دفع الثمن المدعي لم يقدم دليلاً مادياً على عدم الاستلام، بينما المدعى عليه قدم مستندات بنكية تثبت الدفع. ومع ذلك لم يتم الأخذ بصحيح العقد وآثاره.</w:t>
      </w:r>
    </w:p>
    <w:p>
      <w:pPr>
        <w:spacing w:after="120" w:line="276" w:lineRule="auto"/>
        <w:jc w:val="right"/>
        <w:bidi/>
      </w:pPr>
      <w:r>
        <w:rPr>
          <w:rFonts w:ascii="Traditional Arabic" w:hAnsi="Traditional Arabic" w:cs="Traditional Arabic"/>
          <w:b w:val="0"/>
          <w:i w:val="0"/>
          <w:sz w:val="36"/>
          <w:rtl/>
          <w:szCs w:val="36"/>
        </w:rPr>
        <w:t>٢ - رفضت المحكمة استجواب والدة موكلنا لإبطال الوكالات ورأت أن ذلك حق جوازي لها، ثم</w:t>
      </w:r>
    </w:p>
    <w:p>
      <w:pPr>
        <w:spacing w:after="120" w:line="276" w:lineRule="auto"/>
        <w:jc w:val="right"/>
        <w:bidi/>
      </w:pPr>
      <w:r>
        <w:rPr>
          <w:rFonts w:ascii="Traditional Arabic" w:hAnsi="Traditional Arabic" w:cs="Traditional Arabic"/>
          <w:b w:val="0"/>
          <w:i w:val="0"/>
          <w:sz w:val="36"/>
          <w:rtl/>
          <w:szCs w:val="36"/>
        </w:rPr>
        <w:t>اطلعت على فيديو لها تبطل فيه الوكالات، ثم ذكرت أن الطلب غير مقبول ولم تسبب لذلك رغم</w:t>
      </w:r>
    </w:p>
    <w:p>
      <w:pPr>
        <w:spacing w:after="120" w:line="276" w:lineRule="auto"/>
        <w:jc w:val="right"/>
        <w:bidi/>
      </w:pPr>
      <w:r>
        <w:rPr>
          <w:rFonts w:ascii="Traditional Arabic" w:hAnsi="Traditional Arabic" w:cs="Traditional Arabic"/>
          <w:b w:val="0"/>
          <w:i w:val="0"/>
          <w:sz w:val="36"/>
          <w:rtl/>
          <w:szCs w:val="36"/>
        </w:rPr>
        <w:t>أنه أمر فيصلي في الدعوى والتسجيل الذي اطلعت عليه هو دليل بموجب نظام الإثبات.</w:t>
      </w:r>
    </w:p>
    <w:p>
      <w:pPr>
        <w:spacing w:after="120" w:line="276" w:lineRule="auto"/>
        <w:jc w:val="right"/>
        <w:bidi/>
      </w:pPr>
      <w:r>
        <w:rPr>
          <w:rFonts w:ascii="Traditional Arabic" w:hAnsi="Traditional Arabic" w:cs="Traditional Arabic"/>
          <w:b w:val="0"/>
          <w:i w:val="0"/>
          <w:sz w:val="36"/>
          <w:rtl/>
          <w:szCs w:val="36"/>
        </w:rPr>
        <w:t>٣- أغفل الحكم ما يلي: -1 توقيع المورث على عقد البيع والتخارج أمام كاتب العدل. ٢- المستندات البنكية التي تثبت تلقى المورث للمبلغ المتفق عليه ( ۱۲۰,۰۰۰,۰۰۰ (ريال) وقيام موكلي بدفع ديون</w:t>
      </w:r>
    </w:p>
    <w:p>
      <w:pPr>
        <w:spacing w:after="120" w:line="276" w:lineRule="auto"/>
        <w:jc w:val="right"/>
        <w:bidi/>
      </w:pPr>
      <w:r>
        <w:rPr>
          <w:rFonts w:ascii="Traditional Arabic" w:hAnsi="Traditional Arabic" w:cs="Traditional Arabic"/>
          <w:b w:val="0"/>
          <w:i w:val="0"/>
          <w:sz w:val="36"/>
          <w:rtl/>
          <w:szCs w:val="36"/>
        </w:rPr>
        <w:t>على والده المورث من هذا المبلغ. بينما اعتمد الحكم على دليل غير محكم يتمثل في تقرير المحاسب</w:t>
      </w:r>
    </w:p>
    <w:p>
      <w:pPr>
        <w:spacing w:after="120" w:line="276" w:lineRule="auto"/>
        <w:jc w:val="right"/>
        <w:bidi/>
      </w:pPr>
      <w:r>
        <w:rPr>
          <w:rFonts w:ascii="Traditional Arabic" w:hAnsi="Traditional Arabic" w:cs="Traditional Arabic"/>
          <w:b w:val="0"/>
          <w:i w:val="0"/>
          <w:sz w:val="36"/>
          <w:rtl/>
          <w:szCs w:val="36"/>
        </w:rPr>
        <w:t>رغم ما عليه من ملحوظات ومنها: إغفال التوقيت: التقييم تم بعد سنة كاملة من البيع (١٤٣٢هـ بينما البيع تم في ١٤٣١هـ. ولا يخفى أن في عالم الشركات فإن مدة سنة كافية لحدوث تغيرات جذرية في القيمة.</w:t>
      </w:r>
    </w:p>
    <w:p>
      <w:pPr>
        <w:spacing w:after="120" w:line="276" w:lineRule="auto"/>
        <w:jc w:val="right"/>
        <w:bidi/>
      </w:pPr>
      <w:r>
        <w:rPr>
          <w:rFonts w:ascii="Traditional Arabic" w:hAnsi="Traditional Arabic" w:cs="Traditional Arabic"/>
          <w:b w:val="0"/>
          <w:i w:val="0"/>
          <w:sz w:val="36"/>
          <w:rtl/>
          <w:szCs w:val="36"/>
        </w:rPr>
        <w:t>٤- إغفال عوامل رفع القيمة: مثل دخول شريك جديد (المدعى عليه ) للشركة بعد شراء الحصص</w:t>
      </w:r>
    </w:p>
    <w:p>
      <w:pPr>
        <w:spacing w:after="120" w:line="276" w:lineRule="auto"/>
        <w:jc w:val="right"/>
        <w:bidi/>
      </w:pPr>
      <w:r>
        <w:rPr>
          <w:rFonts w:ascii="Traditional Arabic" w:hAnsi="Traditional Arabic" w:cs="Traditional Arabic"/>
          <w:b w:val="0"/>
          <w:i w:val="0"/>
          <w:sz w:val="36"/>
          <w:rtl/>
          <w:szCs w:val="36"/>
        </w:rPr>
        <w:t>هو بحد ذاته عامل يرفع القيمة السوقية للشركة ككل، فلا يصح تقييم الحصص بمعزل عن هذا الحدث الجوهري، ووهو دخول شركة أوزكو المحدودة كمساهم بمالها. كما أن التقرير مجرد رأي</w:t>
      </w:r>
    </w:p>
    <w:p>
      <w:pPr>
        <w:spacing w:after="120" w:line="276" w:lineRule="auto"/>
        <w:jc w:val="right"/>
        <w:bidi/>
      </w:pPr>
      <w:r>
        <w:rPr>
          <w:rFonts w:ascii="Traditional Arabic" w:hAnsi="Traditional Arabic" w:cs="Traditional Arabic"/>
          <w:b w:val="0"/>
          <w:i w:val="0"/>
          <w:sz w:val="36"/>
          <w:rtl/>
          <w:szCs w:val="36"/>
        </w:rPr>
        <w:t>استشاري لا يرقى إلى مستوى الدليل القاطع الذي ينقض مستندات رسمية موثقة (عقد موقع</w:t>
      </w:r>
    </w:p>
    <w:p>
      <w:pPr>
        <w:spacing w:after="120" w:line="276" w:lineRule="auto"/>
        <w:jc w:val="right"/>
        <w:bidi/>
      </w:pPr>
      <w:r>
        <w:rPr>
          <w:rFonts w:ascii="Traditional Arabic" w:hAnsi="Traditional Arabic" w:cs="Traditional Arabic"/>
          <w:b w:val="0"/>
          <w:i w:val="0"/>
          <w:sz w:val="36"/>
          <w:rtl/>
          <w:szCs w:val="36"/>
        </w:rPr>
        <w:t>ومحرر رسميا،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w:t>
      </w:r>
    </w:p>
    <w:p>
      <w:pPr>
        <w:spacing w:after="120" w:line="276" w:lineRule="auto"/>
        <w:jc w:val="right"/>
        <w:bidi/>
      </w:pPr>
      <w:r>
        <w:rPr>
          <w:rFonts w:ascii="Traditional Arabic" w:hAnsi="Traditional Arabic" w:cs="Traditional Arabic"/>
          <w:b w:val="0"/>
          <w:i w:val="0"/>
          <w:sz w:val="36"/>
          <w:rtl/>
          <w:szCs w:val="36"/>
        </w:rPr>
        <w:t>١ - في الدعوى رقم (٣٣٢٨٦٣٩٢) وتاريخ ١٤٣٣/٦/٨هـ المنظورة لدى القاضي صالح محمد الزايدي</w:t>
      </w:r>
    </w:p>
    <w:p>
      <w:pPr>
        <w:spacing w:after="120" w:line="276" w:lineRule="auto"/>
        <w:jc w:val="right"/>
        <w:bidi/>
      </w:pPr>
      <w:r>
        <w:rPr>
          <w:rFonts w:ascii="Traditional Arabic" w:hAnsi="Traditional Arabic" w:cs="Traditional Arabic"/>
          <w:b w:val="0"/>
          <w:i w:val="0"/>
          <w:sz w:val="36"/>
          <w:rtl/>
          <w:szCs w:val="36"/>
        </w:rPr>
        <w:t>في المحكمة العامة بجدة طالب المدعي بإبطال العقد الذي تم بمقابل مبلغ ۱۲۰ مليون ريال ومعنى</w:t>
      </w:r>
    </w:p>
    <w:p>
      <w:pPr>
        <w:spacing w:after="120" w:line="276" w:lineRule="auto"/>
        <w:jc w:val="right"/>
        <w:bidi/>
      </w:pPr>
      <w:r>
        <w:rPr>
          <w:rFonts w:ascii="Traditional Arabic" w:hAnsi="Traditional Arabic" w:cs="Traditional Arabic"/>
          <w:b w:val="0"/>
          <w:i w:val="0"/>
          <w:sz w:val="36"/>
          <w:rtl/>
          <w:szCs w:val="36"/>
        </w:rPr>
        <w:t>هذا أن العقد غير مطعون فيه في ذاته ولكنه يطالب بإبطاله للغين ص ٢.</w:t>
      </w:r>
    </w:p>
    <w:p>
      <w:pPr>
        <w:spacing w:after="120" w:line="276" w:lineRule="auto"/>
        <w:jc w:val="right"/>
        <w:bidi/>
      </w:pPr>
      <w:r>
        <w:rPr>
          <w:rFonts w:ascii="Traditional Arabic" w:hAnsi="Traditional Arabic" w:cs="Traditional Arabic"/>
          <w:b w:val="0"/>
          <w:i w:val="0"/>
          <w:sz w:val="36"/>
          <w:rtl/>
          <w:szCs w:val="36"/>
        </w:rPr>
        <w:t>٢- ثم حاول الطعن فيه لاحقاً، كما ورد في ص ٣ مؤكدا أن المدعين يطعنون في صحة هذا العقد</w:t>
      </w:r>
    </w:p>
    <w:p>
      <w:pPr>
        <w:spacing w:after="120" w:line="276" w:lineRule="auto"/>
        <w:jc w:val="right"/>
        <w:bidi/>
      </w:pPr>
      <w:r>
        <w:rPr>
          <w:rFonts w:ascii="Traditional Arabic" w:hAnsi="Traditional Arabic" w:cs="Traditional Arabic"/>
          <w:b w:val="0"/>
          <w:i w:val="0"/>
          <w:sz w:val="36"/>
          <w:rtl/>
          <w:szCs w:val="36"/>
        </w:rPr>
        <w:t>شكلا ومضمونا"، وذلك بالتزوير ووصل الأمر للتحقيقات الجنائية ثم تراجعوا</w:t>
      </w:r>
    </w:p>
    <w:p>
      <w:pPr>
        <w:spacing w:after="120" w:line="276" w:lineRule="auto"/>
        <w:jc w:val="right"/>
        <w:bidi/>
      </w:pPr>
      <w:r>
        <w:rPr>
          <w:rFonts w:ascii="Traditional Arabic" w:hAnsi="Traditional Arabic" w:cs="Traditional Arabic"/>
          <w:b w:val="0"/>
          <w:i w:val="0"/>
          <w:sz w:val="36"/>
          <w:rtl/>
          <w:szCs w:val="36"/>
        </w:rPr>
        <w:t>ففي البداية: أقرّ بالبيع ولكن طالب بإبطال العقد. ثم لاحقاً: طعن في صحة العقد وادعى أنه مزور</w:t>
      </w:r>
    </w:p>
    <w:p>
      <w:pPr>
        <w:spacing w:after="120" w:line="276" w:lineRule="auto"/>
        <w:jc w:val="right"/>
        <w:bidi/>
      </w:pPr>
      <w:r>
        <w:rPr>
          <w:rFonts w:ascii="Traditional Arabic" w:hAnsi="Traditional Arabic" w:cs="Traditional Arabic"/>
          <w:b w:val="0"/>
          <w:i w:val="0"/>
          <w:sz w:val="36"/>
          <w:rtl/>
          <w:szCs w:val="36"/>
        </w:rPr>
        <w:t>أو غير صحيح.</w:t>
      </w:r>
    </w:p>
    <w:p>
      <w:pPr>
        <w:spacing w:after="120" w:line="276" w:lineRule="auto"/>
        <w:jc w:val="right"/>
        <w:bidi/>
      </w:pPr>
      <w:r>
        <w:rPr>
          <w:rFonts w:ascii="Traditional Arabic" w:hAnsi="Traditional Arabic" w:cs="Traditional Arabic"/>
          <w:b w:val="0"/>
          <w:i w:val="0"/>
          <w:sz w:val="36"/>
          <w:rtl/>
          <w:szCs w:val="36"/>
        </w:rPr>
        <w:t>إن التمسك بالعقد ثم الطعن في صحته وادعاء تزوير التوقيع يدل على ما يلي: ضعف الموقف، وعدم التماسك فعندما أدرك المدعي أن دفاعه القائم على الطعن في مشروعية العقد بادعاء</w:t>
      </w:r>
    </w:p>
    <w:p>
      <w:pPr>
        <w:spacing w:after="120" w:line="276" w:lineRule="auto"/>
        <w:jc w:val="right"/>
        <w:bidi/>
      </w:pPr>
      <w:r>
        <w:rPr>
          <w:rFonts w:ascii="Traditional Arabic" w:hAnsi="Traditional Arabic" w:cs="Traditional Arabic"/>
          <w:b w:val="0"/>
          <w:i w:val="0"/>
          <w:sz w:val="36"/>
          <w:rtl/>
          <w:szCs w:val="36"/>
        </w:rPr>
        <w:t>التزوير لجأ إلى الدفع بالغين الفاحش</w:t>
      </w:r>
    </w:p>
    <w:p>
      <w:pPr>
        <w:spacing w:after="120" w:line="276" w:lineRule="auto"/>
        <w:jc w:val="right"/>
        <w:bidi/>
      </w:pPr>
      <w:r>
        <w:rPr>
          <w:rFonts w:ascii="Traditional Arabic" w:hAnsi="Traditional Arabic" w:cs="Traditional Arabic"/>
          <w:b w:val="0"/>
          <w:i w:val="0"/>
          <w:sz w:val="36"/>
          <w:rtl/>
          <w:szCs w:val="36"/>
        </w:rPr>
        <w:t>مهم: لم تبطل المحكمة عقد البيع رغم الطعن فيه بالتزوير، ولم تأخذ به ولم تعمل آثاره وفقا</w:t>
      </w:r>
    </w:p>
    <w:p>
      <w:pPr>
        <w:spacing w:after="120" w:line="276" w:lineRule="auto"/>
        <w:jc w:val="right"/>
        <w:bidi/>
      </w:pPr>
      <w:r>
        <w:rPr>
          <w:rFonts w:ascii="Traditional Arabic" w:hAnsi="Traditional Arabic" w:cs="Traditional Arabic"/>
          <w:b w:val="0"/>
          <w:i w:val="0"/>
          <w:sz w:val="36"/>
          <w:rtl/>
          <w:szCs w:val="36"/>
        </w:rPr>
        <w:t>لنظام المعاملات المدنية المواد (٩٤-٩٥)</w:t>
      </w:r>
    </w:p>
    <w:p>
      <w:pPr>
        <w:spacing w:after="120" w:line="276" w:lineRule="auto"/>
        <w:jc w:val="right"/>
        <w:bidi/>
      </w:pPr>
      <w:r>
        <w:rPr>
          <w:rFonts w:ascii="Traditional Arabic" w:hAnsi="Traditional Arabic" w:cs="Traditional Arabic"/>
          <w:b w:val="0"/>
          <w:i w:val="0"/>
          <w:sz w:val="36"/>
          <w:rtl/>
          <w:szCs w:val="36"/>
        </w:rPr>
        <w:t>مهم الحكم الاستئنافي حول العقد</w:t>
      </w:r>
    </w:p>
    <w:p>
      <w:pPr>
        <w:spacing w:after="120" w:line="276" w:lineRule="auto"/>
        <w:jc w:val="right"/>
        <w:bidi/>
      </w:pPr>
      <w:r>
        <w:rPr>
          <w:rFonts w:ascii="Traditional Arabic" w:hAnsi="Traditional Arabic" w:cs="Traditional Arabic"/>
          <w:b w:val="0"/>
          <w:i w:val="0"/>
          <w:sz w:val="36"/>
          <w:rtl/>
          <w:szCs w:val="36"/>
        </w:rPr>
        <w:t>۱ - جاء في الأسباب ص ۱۵: وبما أن القرائن محتفة بعدم صحة عقد البيع، ووقوع الغبن الفاحش</w:t>
      </w:r>
    </w:p>
    <w:p>
      <w:pPr>
        <w:spacing w:after="120" w:line="276" w:lineRule="auto"/>
        <w:jc w:val="right"/>
        <w:bidi/>
      </w:pPr>
      <w:r>
        <w:rPr>
          <w:rFonts w:ascii="Traditional Arabic" w:hAnsi="Traditional Arabic" w:cs="Traditional Arabic"/>
          <w:b w:val="0"/>
          <w:i w:val="0"/>
          <w:sz w:val="36"/>
          <w:rtl/>
          <w:szCs w:val="36"/>
        </w:rPr>
        <w:t>فيه على القول بصحته والدائرة القضائية غير ملزمة بتحقيقه إلا إذا كانت وقائع الدعوى</w:t>
      </w:r>
    </w:p>
    <w:p>
      <w:pPr>
        <w:spacing w:after="120" w:line="276" w:lineRule="auto"/>
        <w:jc w:val="right"/>
        <w:bidi/>
      </w:pPr>
      <w:r>
        <w:rPr>
          <w:rFonts w:ascii="Traditional Arabic" w:hAnsi="Traditional Arabic" w:cs="Traditional Arabic"/>
          <w:b w:val="0"/>
          <w:i w:val="0"/>
          <w:sz w:val="36"/>
          <w:rtl/>
          <w:szCs w:val="36"/>
        </w:rPr>
        <w:t>ومستنداتها لم تتضمن ما يكفي للقضاء بصحة المحرر أو تزويره أو عدم صحته" وهذا تناقض</w:t>
      </w:r>
    </w:p>
    <w:p>
      <w:pPr>
        <w:spacing w:after="120" w:line="276" w:lineRule="auto"/>
        <w:jc w:val="right"/>
        <w:bidi/>
      </w:pPr>
      <w:r>
        <w:rPr>
          <w:rFonts w:ascii="Traditional Arabic" w:hAnsi="Traditional Arabic" w:cs="Traditional Arabic"/>
          <w:b w:val="0"/>
          <w:i w:val="0"/>
          <w:sz w:val="36"/>
          <w:rtl/>
          <w:szCs w:val="36"/>
        </w:rPr>
        <w:t>ظاهر فكيف تكون الدائرة غير ملزمة بتحقيق العقد الذي وجدت من القرائن ما يرجح لديها عدم</w:t>
      </w:r>
    </w:p>
    <w:p>
      <w:pPr>
        <w:spacing w:after="120" w:line="276" w:lineRule="auto"/>
        <w:jc w:val="right"/>
        <w:bidi/>
      </w:pPr>
      <w:r>
        <w:rPr>
          <w:rFonts w:ascii="Traditional Arabic" w:hAnsi="Traditional Arabic" w:cs="Traditional Arabic"/>
          <w:b w:val="0"/>
          <w:i w:val="0"/>
          <w:sz w:val="36"/>
          <w:rtl/>
          <w:szCs w:val="36"/>
        </w:rPr>
        <w:t>صحته، ثم تقول إنها غير ملزمة بتحقيق العقد إلا إذا كانت المستندات لم تتضمن ما يكفي للقضاء</w:t>
      </w:r>
    </w:p>
    <w:p>
      <w:pPr>
        <w:spacing w:after="120" w:line="276" w:lineRule="auto"/>
        <w:jc w:val="right"/>
        <w:bidi/>
      </w:pPr>
      <w:r>
        <w:rPr>
          <w:rFonts w:ascii="Traditional Arabic" w:hAnsi="Traditional Arabic" w:cs="Traditional Arabic"/>
          <w:b w:val="0"/>
          <w:i w:val="0"/>
          <w:sz w:val="36"/>
          <w:rtl/>
          <w:szCs w:val="36"/>
        </w:rPr>
        <w:t>بصحة المحرر أو تزويره أو عدم صحته ؟ أضف إلى ذلك ما تم الطعن به من قبل المدعين بالتزوير.</w:t>
      </w:r>
    </w:p>
    <w:p>
      <w:pPr>
        <w:spacing w:after="120" w:line="276" w:lineRule="auto"/>
        <w:jc w:val="right"/>
        <w:bidi/>
      </w:pPr>
      <w:r>
        <w:rPr>
          <w:rFonts w:ascii="Traditional Arabic" w:hAnsi="Traditional Arabic" w:cs="Traditional Arabic"/>
          <w:b w:val="0"/>
          <w:i w:val="0"/>
          <w:sz w:val="36"/>
          <w:rtl/>
          <w:szCs w:val="36"/>
        </w:rPr>
        <w:t>٢- ذكرت الدائرة في الأسباب ص ۱٥ بأن الدعوى الماثلة متوجهة ليس لإنكار واقعة البيع وعدم</w:t>
      </w:r>
    </w:p>
    <w:p>
      <w:pPr>
        <w:spacing w:after="120" w:line="276" w:lineRule="auto"/>
        <w:jc w:val="right"/>
        <w:bidi/>
      </w:pPr>
      <w:r>
        <w:rPr>
          <w:rFonts w:ascii="Traditional Arabic" w:hAnsi="Traditional Arabic" w:cs="Traditional Arabic"/>
          <w:b w:val="0"/>
          <w:i w:val="0"/>
          <w:sz w:val="36"/>
          <w:rtl/>
          <w:szCs w:val="36"/>
        </w:rPr>
        <w:t>صحتها، بل للغبن في قيمة المبيع ليس إلا والحق أن البحث في الغبن يتوقف وينحسر عند إرادة</w:t>
      </w:r>
    </w:p>
    <w:p>
      <w:pPr>
        <w:spacing w:after="120" w:line="276" w:lineRule="auto"/>
        <w:jc w:val="right"/>
        <w:bidi/>
      </w:pPr>
      <w:r>
        <w:rPr>
          <w:rFonts w:ascii="Traditional Arabic" w:hAnsi="Traditional Arabic" w:cs="Traditional Arabic"/>
          <w:b w:val="0"/>
          <w:i w:val="0"/>
          <w:sz w:val="36"/>
          <w:rtl/>
          <w:szCs w:val="36"/>
        </w:rPr>
        <w:t>المتبايعين بكامل حريتهما وأهليتهما، ولو كان الثمن أقل من ذلك. فالتحقق من صحة البيع ينسف</w:t>
      </w:r>
    </w:p>
    <w:p>
      <w:pPr>
        <w:spacing w:after="120" w:line="276" w:lineRule="auto"/>
        <w:jc w:val="right"/>
        <w:bidi/>
      </w:pPr>
      <w:r>
        <w:rPr>
          <w:rFonts w:ascii="Traditional Arabic" w:hAnsi="Traditional Arabic" w:cs="Traditional Arabic"/>
          <w:b w:val="0"/>
          <w:i w:val="0"/>
          <w:sz w:val="36"/>
          <w:rtl/>
          <w:szCs w:val="36"/>
        </w:rPr>
        <w:t>ما بعده من إجراءات.</w:t>
      </w:r>
    </w:p>
    <w:p>
      <w:pPr>
        <w:spacing w:after="120" w:line="276" w:lineRule="auto"/>
        <w:jc w:val="right"/>
        <w:bidi/>
      </w:pPr>
      <w:r>
        <w:rPr>
          <w:rFonts w:ascii="Traditional Arabic" w:hAnsi="Traditional Arabic" w:cs="Traditional Arabic"/>
          <w:b w:val="0"/>
          <w:i w:val="0"/>
          <w:sz w:val="36"/>
          <w:rtl/>
          <w:szCs w:val="36"/>
        </w:rPr>
        <w:t>٣- بالرغم من الملحوظة السابقة بأن المحكمة غير معنية بتحقيق صحة عقد البيع من عدمه إلا</w:t>
      </w:r>
    </w:p>
    <w:p>
      <w:pPr>
        <w:spacing w:after="120" w:line="276" w:lineRule="auto"/>
        <w:jc w:val="right"/>
        <w:bidi/>
      </w:pPr>
      <w:r>
        <w:rPr>
          <w:rFonts w:ascii="Traditional Arabic" w:hAnsi="Traditional Arabic" w:cs="Traditional Arabic"/>
          <w:b w:val="0"/>
          <w:i w:val="0"/>
          <w:sz w:val="36"/>
          <w:rtl/>
          <w:szCs w:val="36"/>
        </w:rPr>
        <w:t>أنها جزمت في ص ١٥ بقولها: " وبما أن القرائن محتفة بكون المورث لم يوقع أصالة على عقد البيع</w:t>
      </w:r>
    </w:p>
    <w:p>
      <w:pPr>
        <w:spacing w:after="120" w:line="276" w:lineRule="auto"/>
        <w:jc w:val="right"/>
        <w:bidi/>
      </w:pPr>
      <w:r>
        <w:rPr>
          <w:rFonts w:ascii="Traditional Arabic" w:hAnsi="Traditional Arabic" w:cs="Traditional Arabic"/>
          <w:b w:val="0"/>
          <w:i w:val="0"/>
          <w:sz w:val="36"/>
          <w:rtl/>
          <w:szCs w:val="36"/>
        </w:rPr>
        <w:t>وتعديل عقد التأسيس، كما أن القرائن احتفت بكونه غير مدرك وفاقد للأهلية" وهذه النتيجة</w:t>
      </w:r>
    </w:p>
    <w:p>
      <w:pPr>
        <w:spacing w:after="120" w:line="276" w:lineRule="auto"/>
        <w:jc w:val="right"/>
        <w:bidi/>
      </w:pPr>
      <w:r>
        <w:rPr>
          <w:rFonts w:ascii="Traditional Arabic" w:hAnsi="Traditional Arabic" w:cs="Traditional Arabic"/>
          <w:b w:val="0"/>
          <w:i w:val="0"/>
          <w:sz w:val="36"/>
          <w:rtl/>
          <w:szCs w:val="36"/>
        </w:rPr>
        <w:t>تناقض التواريخ الثابتة من كون العقد تم صحيحا بتوقيع المورث، وحال أهليته فتواريخ المستشفى</w:t>
      </w:r>
    </w:p>
    <w:p>
      <w:pPr>
        <w:spacing w:after="120" w:line="276" w:lineRule="auto"/>
        <w:jc w:val="right"/>
        <w:bidi/>
      </w:pPr>
      <w:r>
        <w:rPr>
          <w:rFonts w:ascii="Traditional Arabic" w:hAnsi="Traditional Arabic" w:cs="Traditional Arabic"/>
          <w:b w:val="0"/>
          <w:i w:val="0"/>
          <w:sz w:val="36"/>
          <w:rtl/>
          <w:szCs w:val="36"/>
        </w:rPr>
        <w:t>والصحة النفسية لاحقة لتاريخ العقد وليس قبله.</w:t>
      </w:r>
    </w:p>
    <w:p>
      <w:pPr>
        <w:spacing w:after="120" w:line="276" w:lineRule="auto"/>
        <w:jc w:val="right"/>
        <w:bidi/>
      </w:pPr>
      <w:r>
        <w:rPr>
          <w:rFonts w:ascii="Traditional Arabic" w:hAnsi="Traditional Arabic" w:cs="Traditional Arabic"/>
          <w:b w:val="0"/>
          <w:i w:val="0"/>
          <w:sz w:val="36"/>
          <w:rtl/>
          <w:szCs w:val="36"/>
        </w:rPr>
        <w:t>٤ - طرح الحكم كما جاء في أسبابه المحرر الرسمي ومضمونه عندما قال: " وحيث وإن كان البيع</w:t>
      </w:r>
    </w:p>
    <w:p>
      <w:pPr>
        <w:spacing w:after="120" w:line="276" w:lineRule="auto"/>
        <w:jc w:val="right"/>
        <w:bidi/>
      </w:pPr>
      <w:r>
        <w:rPr>
          <w:rFonts w:ascii="Traditional Arabic" w:hAnsi="Traditional Arabic" w:cs="Traditional Arabic"/>
          <w:b w:val="0"/>
          <w:i w:val="0"/>
          <w:sz w:val="36"/>
          <w:rtl/>
          <w:szCs w:val="36"/>
        </w:rPr>
        <w:t>أجرت عليه وزارة التجارة وكاتب العدل الإمضاء وأصبحا محررات رسمية إلا أن دورهما يقتصر على</w:t>
      </w:r>
    </w:p>
    <w:p>
      <w:pPr>
        <w:spacing w:after="120" w:line="276" w:lineRule="auto"/>
        <w:jc w:val="right"/>
        <w:bidi/>
      </w:pPr>
      <w:r>
        <w:rPr>
          <w:rFonts w:ascii="Traditional Arabic" w:hAnsi="Traditional Arabic" w:cs="Traditional Arabic"/>
          <w:b w:val="0"/>
          <w:i w:val="0"/>
          <w:sz w:val="36"/>
          <w:rtl/>
          <w:szCs w:val="36"/>
        </w:rPr>
        <w:t>توثيق ما يطلب منهما توثيقه وفقا للإجراءات المطبقة لديهما، دون ما ينشأ عن ذلك الإثبات أو</w:t>
      </w:r>
    </w:p>
    <w:p>
      <w:pPr>
        <w:spacing w:after="120" w:line="276" w:lineRule="auto"/>
        <w:jc w:val="right"/>
        <w:bidi/>
      </w:pPr>
      <w:r>
        <w:rPr>
          <w:rFonts w:ascii="Traditional Arabic" w:hAnsi="Traditional Arabic" w:cs="Traditional Arabic"/>
          <w:b w:val="0"/>
          <w:i w:val="0"/>
          <w:sz w:val="36"/>
          <w:rtl/>
          <w:szCs w:val="36"/>
        </w:rPr>
        <w:t>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وهو محرر رسمي ولم تأخذ به، فهو دليل</w:t>
      </w:r>
    </w:p>
    <w:p>
      <w:pPr>
        <w:spacing w:after="120" w:line="276" w:lineRule="auto"/>
        <w:jc w:val="right"/>
        <w:bidi/>
      </w:pPr>
      <w:r>
        <w:rPr>
          <w:rFonts w:ascii="Traditional Arabic" w:hAnsi="Traditional Arabic" w:cs="Traditional Arabic"/>
          <w:b w:val="0"/>
          <w:i w:val="0"/>
          <w:sz w:val="36"/>
          <w:rtl/>
          <w:szCs w:val="36"/>
        </w:rPr>
        <w:t>ثابت طرحته الدائرة في مقابل قرائن؟\! "والثابت لا 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٥- قول الدائرة في الأسباب ص ١٦: ذلك أن المدعي لم يطلب الاسترداد لها، ولم ينكر واقعة البيع</w:t>
      </w:r>
    </w:p>
    <w:p>
      <w:pPr>
        <w:spacing w:after="120" w:line="276" w:lineRule="auto"/>
        <w:jc w:val="right"/>
        <w:bidi/>
      </w:pPr>
      <w:r>
        <w:rPr>
          <w:rFonts w:ascii="Traditional Arabic" w:hAnsi="Traditional Arabic" w:cs="Traditional Arabic"/>
          <w:b w:val="0"/>
          <w:i w:val="0"/>
          <w:sz w:val="36"/>
          <w:rtl/>
          <w:szCs w:val="36"/>
        </w:rPr>
        <w:t>لها، إنما يطعن في صحة القيمة التي ابتاعها المدعى عليه، وفقا لما أسس به الدعوى من وجود الغبن</w:t>
      </w:r>
    </w:p>
    <w:p>
      <w:pPr>
        <w:spacing w:after="120" w:line="276" w:lineRule="auto"/>
        <w:jc w:val="right"/>
        <w:bidi/>
      </w:pPr>
      <w:r>
        <w:rPr>
          <w:rFonts w:ascii="Traditional Arabic" w:hAnsi="Traditional Arabic" w:cs="Traditional Arabic"/>
          <w:b w:val="0"/>
          <w:i w:val="0"/>
          <w:sz w:val="36"/>
          <w:rtl/>
          <w:szCs w:val="36"/>
        </w:rPr>
        <w:t>الفاحش، وكون المورث فاقدا للأهلية والإدراك، وعليه فلا يمكن إعمال هذه المواد آنفة الذكر على</w:t>
      </w:r>
    </w:p>
    <w:p>
      <w:pPr>
        <w:spacing w:after="120" w:line="276" w:lineRule="auto"/>
        <w:jc w:val="right"/>
        <w:bidi/>
      </w:pPr>
      <w:r>
        <w:rPr>
          <w:rFonts w:ascii="Traditional Arabic" w:hAnsi="Traditional Arabic" w:cs="Traditional Arabic"/>
          <w:b w:val="0"/>
          <w:i w:val="0"/>
          <w:sz w:val="36"/>
          <w:rtl/>
          <w:szCs w:val="36"/>
        </w:rPr>
        <w:t>الواقعة محل الدعوى". وهذا يتناقض مع الثابت فقها ونظاما من أنه إذا تم العقد بإرادة صحيحة</w:t>
      </w:r>
    </w:p>
    <w:p>
      <w:pPr>
        <w:spacing w:after="120" w:line="276" w:lineRule="auto"/>
        <w:jc w:val="right"/>
        <w:bidi/>
      </w:pPr>
      <w:r>
        <w:rPr>
          <w:rFonts w:ascii="Traditional Arabic" w:hAnsi="Traditional Arabic" w:cs="Traditional Arabic"/>
          <w:b w:val="0"/>
          <w:i w:val="0"/>
          <w:sz w:val="36"/>
          <w:rtl/>
          <w:szCs w:val="36"/>
        </w:rPr>
        <w:t>فلا يعدل عنها إلى غيرها. كما يتناقض مع الثابت من تواريخ التقارير الطبية التي تثبت بيقين أنها</w:t>
      </w:r>
    </w:p>
    <w:p>
      <w:pPr>
        <w:spacing w:after="120" w:line="276" w:lineRule="auto"/>
        <w:jc w:val="right"/>
        <w:bidi/>
      </w:pPr>
      <w:r>
        <w:rPr>
          <w:rFonts w:ascii="Traditional Arabic" w:hAnsi="Traditional Arabic" w:cs="Traditional Arabic"/>
          <w:b w:val="0"/>
          <w:i w:val="0"/>
          <w:sz w:val="36"/>
          <w:rtl/>
          <w:szCs w:val="36"/>
        </w:rPr>
        <w:t>بعد العقد وليست قبله.</w:t>
      </w:r>
    </w:p>
    <w:p>
      <w:pPr>
        <w:spacing w:after="120" w:line="276" w:lineRule="auto"/>
        <w:jc w:val="right"/>
        <w:bidi/>
      </w:pPr>
      <w:r>
        <w:rPr>
          <w:rFonts w:ascii="Traditional Arabic" w:hAnsi="Traditional Arabic" w:cs="Traditional Arabic"/>
          <w:b w:val="0"/>
          <w:i w:val="0"/>
          <w:sz w:val="36"/>
          <w:rtl/>
          <w:szCs w:val="36"/>
        </w:rPr>
        <w:t>سادسا: التناقض في الموقف من عملية التخارج من الشركة</w:t>
      </w:r>
    </w:p>
    <w:p>
      <w:pPr>
        <w:spacing w:after="120" w:line="276" w:lineRule="auto"/>
        <w:jc w:val="right"/>
        <w:bidi/>
      </w:pPr>
      <w:r>
        <w:rPr>
          <w:rFonts w:ascii="Traditional Arabic" w:hAnsi="Traditional Arabic" w:cs="Traditional Arabic"/>
          <w:b w:val="0"/>
          <w:i w:val="0"/>
          <w:sz w:val="36"/>
          <w:rtl/>
          <w:szCs w:val="36"/>
        </w:rPr>
        <w:t>شارك المدعي في عملية التخارج وأقر بها، واعترف بعقد البيع وناقشه، أما محاولة الادعاء</w:t>
      </w:r>
    </w:p>
    <w:p>
      <w:pPr>
        <w:spacing w:after="120" w:line="276" w:lineRule="auto"/>
        <w:jc w:val="right"/>
        <w:bidi/>
      </w:pPr>
      <w:r>
        <w:rPr>
          <w:rFonts w:ascii="Traditional Arabic" w:hAnsi="Traditional Arabic" w:cs="Traditional Arabic"/>
          <w:b w:val="0"/>
          <w:i w:val="0"/>
          <w:sz w:val="36"/>
          <w:rtl/>
          <w:szCs w:val="36"/>
        </w:rPr>
        <w:t>بأن محل القضية وهي شركة أحمد زيني التجارية المحدودة يختلف عن شركة أحمد زيني وأولاده؛</w:t>
      </w:r>
    </w:p>
    <w:p>
      <w:pPr>
        <w:spacing w:after="120" w:line="276" w:lineRule="auto"/>
        <w:jc w:val="right"/>
        <w:bidi/>
      </w:pPr>
      <w:r>
        <w:rPr>
          <w:rFonts w:ascii="Traditional Arabic" w:hAnsi="Traditional Arabic" w:cs="Traditional Arabic"/>
          <w:b w:val="0"/>
          <w:i w:val="0"/>
          <w:sz w:val="36"/>
          <w:rtl/>
          <w:szCs w:val="36"/>
        </w:rPr>
        <w:t>فذلك لأنه في التخارج كان يطالب بإبطال عقد البيع، والذي تم النص فيه في ثانيا على أن البيع</w:t>
      </w:r>
    </w:p>
    <w:p>
      <w:pPr>
        <w:spacing w:after="120" w:line="276" w:lineRule="auto"/>
        <w:jc w:val="right"/>
        <w:bidi/>
      </w:pPr>
      <w:r>
        <w:rPr>
          <w:rFonts w:ascii="Traditional Arabic" w:hAnsi="Traditional Arabic" w:cs="Traditional Arabic"/>
          <w:b w:val="0"/>
          <w:i w:val="0"/>
          <w:sz w:val="36"/>
          <w:rtl/>
          <w:szCs w:val="36"/>
        </w:rPr>
        <w:t>يشمل الشركة المتنازع عليها، ثم حاول في هذه الدعوى إنكار صحة العقد وأن التخارج كان على</w:t>
      </w:r>
    </w:p>
    <w:p>
      <w:pPr>
        <w:spacing w:after="120" w:line="276" w:lineRule="auto"/>
        <w:jc w:val="right"/>
        <w:bidi/>
      </w:pPr>
      <w:r>
        <w:rPr>
          <w:rFonts w:ascii="Traditional Arabic" w:hAnsi="Traditional Arabic" w:cs="Traditional Arabic"/>
          <w:b w:val="0"/>
          <w:i w:val="0"/>
          <w:sz w:val="36"/>
          <w:rtl/>
          <w:szCs w:val="36"/>
        </w:rPr>
        <w:t>شركة معينة.</w:t>
      </w:r>
    </w:p>
    <w:p>
      <w:pPr>
        <w:spacing w:after="120" w:line="276" w:lineRule="auto"/>
        <w:jc w:val="right"/>
        <w:bidi/>
      </w:pPr>
      <w:r>
        <w:rPr>
          <w:rFonts w:ascii="Traditional Arabic" w:hAnsi="Traditional Arabic" w:cs="Traditional Arabic"/>
          <w:b w:val="0"/>
          <w:i w:val="0"/>
          <w:sz w:val="36"/>
          <w:rtl/>
          <w:szCs w:val="36"/>
        </w:rPr>
        <w:t>فقد شارك المدعي في إجراءات التخارج وأقرّ بها. لكنه لاحقاً أنكر صحة الحصص</w:t>
      </w:r>
    </w:p>
    <w:p>
      <w:pPr>
        <w:spacing w:after="120" w:line="276" w:lineRule="auto"/>
        <w:jc w:val="right"/>
        <w:bidi/>
      </w:pPr>
      <w:r>
        <w:rPr>
          <w:rFonts w:ascii="Traditional Arabic" w:hAnsi="Traditional Arabic" w:cs="Traditional Arabic"/>
          <w:b w:val="0"/>
          <w:i w:val="0"/>
          <w:sz w:val="36"/>
          <w:rtl/>
          <w:szCs w:val="36"/>
        </w:rPr>
        <w:t>المنقولة وادعى أنها لا تمثل القيمة الحقيقية.</w:t>
      </w:r>
    </w:p>
    <w:p>
      <w:pPr>
        <w:spacing w:after="120" w:line="276" w:lineRule="auto"/>
        <w:jc w:val="right"/>
        <w:bidi/>
      </w:pPr>
      <w:r>
        <w:rPr>
          <w:rFonts w:ascii="Traditional Arabic" w:hAnsi="Traditional Arabic" w:cs="Traditional Arabic"/>
          <w:b w:val="0"/>
          <w:i w:val="0"/>
          <w:sz w:val="36"/>
          <w:rtl/>
          <w:szCs w:val="36"/>
        </w:rPr>
        <w:t>سابعا حول مبدأ عدم جواز الطعن في المحرر العادي بعدم التوقيع: " الحكم: أشار إلى أن المدعي لم ينكر توقيع مورثه على عقد البيع والتخارج في حينه، فلا يجوز له الطعن فيه بعد ذلك، ومع ذلك خالف الحكم المبدأ وترك الأخذ بعقد البيع الموقع من المورث حال أهليته.</w:t>
      </w:r>
    </w:p>
    <w:p>
      <w:pPr>
        <w:spacing w:after="120" w:line="276" w:lineRule="auto"/>
        <w:jc w:val="right"/>
        <w:bidi/>
      </w:pPr>
      <w:r>
        <w:rPr>
          <w:rFonts w:ascii="Traditional Arabic" w:hAnsi="Traditional Arabic" w:cs="Traditional Arabic"/>
          <w:b w:val="0"/>
          <w:i w:val="0"/>
          <w:sz w:val="36"/>
          <w:rtl/>
          <w:szCs w:val="36"/>
        </w:rPr>
        <w:t>ثامنا: الاختصاص</w:t>
      </w:r>
    </w:p>
    <w:p>
      <w:pPr>
        <w:spacing w:after="120" w:line="276" w:lineRule="auto"/>
        <w:jc w:val="right"/>
        <w:bidi/>
      </w:pPr>
      <w:r>
        <w:rPr>
          <w:rFonts w:ascii="Traditional Arabic" w:hAnsi="Traditional Arabic" w:cs="Traditional Arabic"/>
          <w:b w:val="0"/>
          <w:i w:val="0"/>
          <w:sz w:val="36"/>
          <w:rtl/>
          <w:szCs w:val="36"/>
        </w:rPr>
        <w:t>ذكر الحكم في أسبابه أن القضية محالة من المحكمة العامة التي صدر منها الصك رقم</w:t>
      </w:r>
    </w:p>
    <w:p>
      <w:pPr>
        <w:spacing w:after="120" w:line="276" w:lineRule="auto"/>
        <w:jc w:val="right"/>
        <w:bidi/>
      </w:pPr>
      <w:r>
        <w:rPr>
          <w:rFonts w:ascii="Traditional Arabic" w:hAnsi="Traditional Arabic" w:cs="Traditional Arabic"/>
          <w:b w:val="0"/>
          <w:i w:val="0"/>
          <w:sz w:val="36"/>
          <w:rtl/>
          <w:szCs w:val="36"/>
        </w:rPr>
        <w:t>(٣٨٥٥٨٤٩) وتاريخ ١٤٣٨/١٠/٢٥هـ في القضية رقم (۳۲۱۸۸۸۳) وتاريخ ١٤٣٢/٣/٤هـ، واستدلت في اختصاصها بالمادة (۷۸) من اللائحة التنفيذية لنظام المرافعات الشرعية، ونص الحاجة منها:</w:t>
      </w:r>
    </w:p>
    <w:p>
      <w:pPr>
        <w:spacing w:after="120" w:line="276" w:lineRule="auto"/>
        <w:jc w:val="right"/>
        <w:bidi/>
      </w:pPr>
      <w:r>
        <w:rPr>
          <w:rFonts w:ascii="Traditional Arabic" w:hAnsi="Traditional Arabic" w:cs="Traditional Arabic"/>
          <w:b w:val="0"/>
          <w:i w:val="0"/>
          <w:sz w:val="36"/>
          <w:rtl/>
          <w:szCs w:val="36"/>
        </w:rPr>
        <w:t>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w:t>
      </w:r>
    </w:p>
    <w:p>
      <w:pPr>
        <w:spacing w:after="120" w:line="276" w:lineRule="auto"/>
        <w:jc w:val="right"/>
        <w:bidi/>
      </w:pPr>
      <w:r>
        <w:rPr>
          <w:rFonts w:ascii="Traditional Arabic" w:hAnsi="Traditional Arabic" w:cs="Traditional Arabic"/>
          <w:b w:val="0"/>
          <w:i w:val="0"/>
          <w:sz w:val="36"/>
          <w:rtl/>
          <w:szCs w:val="36"/>
        </w:rPr>
        <w:t>الجزئية. ولكن المحكمة التجارية نظرت إلى قيمة الحصص.</w:t>
      </w:r>
    </w:p>
    <w:p>
      <w:pPr>
        <w:spacing w:after="120" w:line="276" w:lineRule="auto"/>
        <w:jc w:val="right"/>
        <w:bidi/>
      </w:pPr>
      <w:r>
        <w:rPr>
          <w:rFonts w:ascii="Traditional Arabic" w:hAnsi="Traditional Arabic" w:cs="Traditional Arabic"/>
          <w:b w:val="0"/>
          <w:i w:val="0"/>
          <w:sz w:val="36"/>
          <w:rtl/>
          <w:szCs w:val="36"/>
        </w:rPr>
        <w:t>وهذا يبين التناقض الصريح بين طبيعة الدعوى الحقيقة وهي النزاع في صحة العقد والمطالبة</w:t>
      </w:r>
    </w:p>
    <w:p>
      <w:pPr>
        <w:spacing w:after="120" w:line="276" w:lineRule="auto"/>
        <w:jc w:val="right"/>
        <w:bidi/>
      </w:pPr>
      <w:r>
        <w:rPr>
          <w:rFonts w:ascii="Traditional Arabic" w:hAnsi="Traditional Arabic" w:cs="Traditional Arabic"/>
          <w:b w:val="0"/>
          <w:i w:val="0"/>
          <w:sz w:val="36"/>
          <w:rtl/>
          <w:szCs w:val="36"/>
        </w:rPr>
        <w:t>بإبطاله، وبين ما انتهى إليه الحال من تقييم حصص في شركة.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آلية تنفيذ لدى القاضي علي القريقري ـ موقعه من جميع الاطراف.pdf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آلية تنفيذ لدى القاضي علي القريقري ـ موقعه من جميع الاطراف.pdf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٤/٢٠٨/٣٤١</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https://drive.google.com/file/d/1Rxq8Tf2lFge44D895x_YlVhSKhhT6kAH/view?usp=drivesdk</w:t>
      </w:r>
    </w:p>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كية تنفيذ بتاريخ ١٤٣٤/٠٢/٠٩هـ الموافق ٢٠١٢/١٢/٢٢م</w:t>
      </w:r>
    </w:p>
    <w:p>
      <w:pPr>
        <w:spacing w:after="120" w:line="276" w:lineRule="auto"/>
        <w:jc w:val="right"/>
        <w:bidi/>
      </w:pPr>
      <w:r>
        <w:rPr>
          <w:rFonts w:ascii="Traditional Arabic" w:hAnsi="Traditional Arabic" w:cs="Traditional Arabic"/>
          <w:b w:val="0"/>
          <w:i w:val="0"/>
          <w:sz w:val="36"/>
          <w:rtl/>
          <w:szCs w:val="36"/>
        </w:rPr>
        <w:t>لدى فضيلة الشيخ / علي القريقري، قاضي التنفيذ بالمحكمة العامة بمدينة جدة</w:t>
      </w:r>
    </w:p>
    <w:p>
      <w:pPr>
        <w:spacing w:after="120" w:line="276" w:lineRule="auto"/>
        <w:jc w:val="right"/>
        <w:bidi/>
      </w:pPr>
      <w:r>
        <w:rPr>
          <w:rFonts w:ascii="Traditional Arabic" w:hAnsi="Traditional Arabic" w:cs="Traditional Arabic"/>
          <w:b/>
          <w:i w:val="0"/>
          <w:color w:val="1F4E79"/>
          <w:sz w:val="40"/>
          <w:rtl/>
          <w:szCs w:val="40"/>
        </w:rPr>
        <w:t>الحمد لله وحده وبعد، وفي الساعة العاشرة من صباح هذا اليوم السبت الموافق ١٤٣٤/۰۲/۰۹هـ، وبالإشارة إلى تنفيذ الحكم رقم ( ٢/١٧/١٨٥ ) لعام ١٤٣٦هـ في القضيتين رقم ٢/٥٧٩٨ / ق لعام ١٤٣١ هـ ورقم ٢/١٣٧٥/ ق لعام ١٤٣٧ هـ أتفق كل من:</w:t>
      </w:r>
    </w:p>
    <w:p>
      <w:pPr>
        <w:spacing w:after="120" w:line="276" w:lineRule="auto"/>
        <w:jc w:val="right"/>
        <w:bidi/>
      </w:pPr>
      <w:r>
        <w:rPr>
          <w:rFonts w:ascii="Traditional Arabic" w:hAnsi="Traditional Arabic" w:cs="Traditional Arabic"/>
          <w:b w:val="0"/>
          <w:i w:val="0"/>
          <w:sz w:val="36"/>
          <w:rtl/>
          <w:szCs w:val="36"/>
        </w:rPr>
        <w:t>. السيد / عماد محمد القرعاوي، وكيلاً عن السيد / أسامة أحمد عباس زيني ( مدعى عليه ). بموجب وكالة رقم ( ١٢٧٤٠ ) وتاريخ ١٤٣٣/٢/٨هـ</w:t>
      </w:r>
    </w:p>
    <w:p>
      <w:pPr>
        <w:spacing w:after="120" w:line="276" w:lineRule="auto"/>
        <w:jc w:val="right"/>
        <w:bidi/>
      </w:pPr>
      <w:r>
        <w:rPr>
          <w:rFonts w:ascii="Traditional Arabic" w:hAnsi="Traditional Arabic" w:cs="Traditional Arabic"/>
          <w:b w:val="0"/>
          <w:i w:val="0"/>
          <w:sz w:val="36"/>
          <w:rtl/>
          <w:szCs w:val="36"/>
        </w:rPr>
        <w:t>. السيد / عزام فيصل خوج، وكيلاً عن السيد / عدنان أحمد عباس زيني ) مدعي ). بموجب وكالة رقم ( ٤٩ ) وتاريخ ١٤٣١/٨/١٩هـ</w:t>
      </w:r>
    </w:p>
    <w:p>
      <w:pPr>
        <w:spacing w:after="120" w:line="276" w:lineRule="auto"/>
        <w:jc w:val="right"/>
        <w:bidi/>
      </w:pPr>
      <w:r>
        <w:rPr>
          <w:rFonts w:ascii="Traditional Arabic" w:hAnsi="Traditional Arabic" w:cs="Traditional Arabic"/>
          <w:b w:val="0"/>
          <w:i w:val="0"/>
          <w:sz w:val="36"/>
          <w:rtl/>
          <w:szCs w:val="36"/>
        </w:rPr>
        <w:t>. السيد / عزام فيصل خوج، وكيلاً عن السادة / ورثة المرحوم غازي أحمد عباس زيني ) مدعيين ). بموجب وكالة رقم ( ٩٤٩٥٩ ) وتاريخ ١٤٣٢/١١/٦هـ ووكالة رقم (١٢٤/٧٢/٩٤/٤١٤ و تاريخ ١٤٣٢/۱۰/۲۹هـ ) والوكالة رقم (١٢٥/٧٢/٩٤/٤١٤ وتاريخ ١٤٣٢/١٠/٢٩هـ)</w:t>
      </w:r>
    </w:p>
    <w:p>
      <w:pPr>
        <w:spacing w:after="120" w:line="276" w:lineRule="auto"/>
        <w:jc w:val="right"/>
        <w:bidi/>
      </w:pPr>
      <w:r>
        <w:rPr>
          <w:rFonts w:ascii="Traditional Arabic" w:hAnsi="Traditional Arabic" w:cs="Traditional Arabic"/>
          <w:b w:val="0"/>
          <w:i w:val="0"/>
          <w:sz w:val="36"/>
          <w:rtl/>
          <w:szCs w:val="36"/>
        </w:rPr>
        <w:t>وتم الإتفاق على الآتي:</w:t>
      </w:r>
    </w:p>
    <w:p>
      <w:pPr>
        <w:spacing w:after="120" w:line="276" w:lineRule="auto"/>
        <w:jc w:val="right"/>
        <w:bidi/>
      </w:pPr>
      <w:r>
        <w:rPr>
          <w:rFonts w:ascii="Traditional Arabic" w:hAnsi="Traditional Arabic" w:cs="Traditional Arabic"/>
          <w:b/>
          <w:i w:val="0"/>
          <w:color w:val="1F4E79"/>
          <w:sz w:val="40"/>
          <w:rtl/>
          <w:szCs w:val="40"/>
        </w:rPr>
        <w:t>أولاً: التزم السادة / عدنان أحمد زيني وطلال، وغدير وفيصل غازي أحمد زيني بنقل ملكية حصصهم بشركتي أحمد زيني وأولاده وأحمد زيني التجارية ) بصفة الشركتين المذكورتين مالكتين للشركات التي اختص المدعى عليه بها حسب الحكم المشار اليه أعلاه ) إلى السيد / أسامة أحمد زيني أو من سيسيه، وذلك يوم الأحد القادم ١٤٣٤/٠٢/١٠هـ الموافق ٢٠١٢/١٢/٢٣م الساعة التاسعة صباحا أمام فضيلة كاتب عدل جدة بالغرفة التجارية.</w:t>
      </w:r>
    </w:p>
    <w:p>
      <w:pPr>
        <w:spacing w:after="120" w:line="276" w:lineRule="auto"/>
        <w:jc w:val="right"/>
        <w:bidi/>
      </w:pPr>
      <w:r>
        <w:rPr>
          <w:rFonts w:ascii="Traditional Arabic" w:hAnsi="Traditional Arabic" w:cs="Traditional Arabic"/>
          <w:b/>
          <w:i w:val="0"/>
          <w:color w:val="1F4E79"/>
          <w:sz w:val="40"/>
          <w:rtl/>
          <w:szCs w:val="40"/>
        </w:rPr>
        <w:t>ثانياً: التزم السيد / أسامة أحمد زيني بنقل ملكية حصص شركتي أحمد زيني وأولاده وأحمد زيني التجارية بشركة أحمد زيني للكهرباء والتكييف إلى السيد / عدنان أحمد زيني وشركته شركة سمت الدولية للتجارة وتطوير الاعمال المحدودة وذلك يوم الأحد القادم ١٤٣٤/٠٢/١٠هـ الموافق ۲۰۱۲/۱۲/۲۳م الساعة التاسعة صباحاً أمام فضيلة كاتب عدل جدة بالغرفة التجارية، والتزم السيد / أسامة أحمد زيني بتحرير وكالة لمدة سنة تخول السيد / عدنان أحمد زيني بنقل ملكية حصص شركة أحمد زيني وأولاده بشركة أحمد زيني دايكن لتكييف الهواء إلى شركته / شركة سمت الدولية للتجارة وتطوير الاعمال المحدودة.</w:t>
      </w:r>
    </w:p>
    <w:p>
      <w:pPr>
        <w:spacing w:after="120" w:line="276" w:lineRule="auto"/>
        <w:jc w:val="right"/>
        <w:bidi/>
      </w:pPr>
      <w:r>
        <w:rPr>
          <w:rFonts w:ascii="Traditional Arabic" w:hAnsi="Traditional Arabic" w:cs="Traditional Arabic"/>
          <w:b/>
          <w:i w:val="0"/>
          <w:color w:val="1F4E79"/>
          <w:sz w:val="40"/>
          <w:rtl/>
          <w:szCs w:val="40"/>
        </w:rPr>
        <w:t>ثالثاً: إلتزم السيد / أسامة أحمد زيني بتسليم المدعى عليهم الشيكات المصرفية بمبلغ الدفعة الأولى حسب الحكم عاليه كالتالي: 1 السيد / عدنان أحمد زيني: مبلغ: (۳۳۰۸۰۰۰۳۵۸) ريال (فقط ثلاثة وثلاثون مليون وثمانمائة ألف وثلاثمائة وثمانية وخمسون ريال لاغير). ٢ السيد / طلال غازي أحمد زيني: مبلغ: ٣٠٠٤٨٤٠٨٩۲۰۱۹ ريال (فقط ثلاثون مليون وأربعمائة وأربعة وثمانون ألف وثمانمائة واثنان وتسعون ريالاً وتسعة عشرة هللة لاغير). السيد / فيصل غازي أحمد زيني: مبلغ: ٣٦.٨١٦٠٦٤٨.٩١ ريال (ستة وثلاثون مليون وثمانمائة وستة عشر الف وستمائة وثمانية وأربعون ريالا وواحد وتسعون هللة لاغير). السيدة / غدير غازي أحمد زيني: مبلغ: ١٧.٦٩٨.٨٦٠.٥١ ريال فقط سبعة عشر مليون وستمائة وثمانية وتسعون ألف وثمانمائة وستون ريالا وواحد وخمسون هالة لاغير. وذلك حال التوقيع أمام كاتب العدل على نقل ملكية حصص الشركات الى المدعى عليه، أو بعد مخاطبة فضيلة قاضي التنفيذ بجدة له باجراء ذلك.</w:t>
      </w:r>
    </w:p>
    <w:p>
      <w:pPr>
        <w:spacing w:after="120" w:line="276" w:lineRule="auto"/>
        <w:jc w:val="right"/>
        <w:bidi/>
      </w:pPr>
      <w:r>
        <w:rPr>
          <w:rFonts w:ascii="Traditional Arabic" w:hAnsi="Traditional Arabic" w:cs="Traditional Arabic"/>
          <w:b/>
          <w:i w:val="0"/>
          <w:color w:val="1F4E79"/>
          <w:sz w:val="40"/>
          <w:rtl/>
          <w:szCs w:val="40"/>
        </w:rPr>
        <w:t>رابعاً: بناء على طلب الطرف الأول وعدم ممانعة الطرف الثاني والطرف الث سابقاً ولاحقاً على إصدار خطابين من فضيلة الشيخ / علي القريقري الى كاتب عدل مكة الأولى، الخطاب الأول برفع الإيقاف من الصك رقم ٤/٢٠٨/٣٤١ وتاريخ ١٤١٤/٩/٢هـ. (صك الأراضي) وبالحجز فقط من الصك المذكور على عدد (۲۰) قطعة وهي من القطعة رقم (۱) وحتى القطعة رقم (۲۰) ( ملحق (۱) وهذه القطع تعادل قيمتها قيمة المديونية المتبقية وعلى أن لا يتم بيعها الا بعد الرجوع الى فضيلة قاضي التنفيذ بمدينة جدة وفي حالة زيادة قيمة المبيع عن مبلغ المديونية يعاد الفائض إلى الطرف الأول وفي حال نقص قيمة المبيع عن المديونية تبقى ذمة الطرف الأول مدينة للطرفين الثاني والثالث، والثاني برفع الايقاف عن الصك رقم ٥/٢٨١/٥٠٧ بتاريخ ١٤١٩/١١/٤هـ (صك السوق) وكذا اصدار خطاب من فضيلة الشيخ / على القريقري الى مؤسسة النقد والبنوك المعنية بالغاء ورفع الحجز على الحسابات الخاصة بالسيد / أسامة أحمد زيني.</w:t>
      </w:r>
    </w:p>
    <w:p>
      <w:pPr>
        <w:spacing w:after="120" w:line="276" w:lineRule="auto"/>
        <w:jc w:val="right"/>
        <w:bidi/>
      </w:pPr>
      <w:r>
        <w:rPr>
          <w:rFonts w:ascii="Traditional Arabic" w:hAnsi="Traditional Arabic" w:cs="Traditional Arabic"/>
          <w:b/>
          <w:i w:val="0"/>
          <w:color w:val="1F4E79"/>
          <w:sz w:val="40"/>
          <w:rtl/>
          <w:szCs w:val="40"/>
        </w:rPr>
        <w:t>خامساً: بناء على طلب الطرف الأول وعدم ممانعة الطرف الثاني والطرف الث سابقاً ولاحقاً على إصدار خطابين من فضيلة الشيخ / علي القريقري إلى رئيس المحكمة العامة بمكة المكرمة وشعبة تنفيذ الأحكام الحقوقية بالحقوق المدنية بمكة المكرمة وكتابة عدل الأولى بمكة برفع وإلغاء الاجراءات المتخذه ضد السيد / أسامة أحمد عباس زيني من ايقاف خدمات أو ايقاف التصرف في الصك رقم ٤/٢٠٨/٣٤١ بتاريخ ١٤١٤/٩/٢هـ. (صك الأراضي) ماعدا القطع المشار إليها في البند الرابع إعلام، والصك رقم ٥/٢٨١/٥٠٧ بتاريخ ١٤١٩/١١/٤هـ (صك السوق)</w:t>
      </w:r>
    </w:p>
    <w:p>
      <w:pPr>
        <w:spacing w:after="120" w:line="276" w:lineRule="auto"/>
        <w:jc w:val="right"/>
        <w:bidi/>
      </w:pPr>
      <w:r>
        <w:rPr>
          <w:rFonts w:ascii="Traditional Arabic" w:hAnsi="Traditional Arabic" w:cs="Traditional Arabic"/>
          <w:b/>
          <w:i w:val="0"/>
          <w:color w:val="1F4E79"/>
          <w:sz w:val="40"/>
          <w:rtl/>
          <w:szCs w:val="40"/>
        </w:rPr>
        <w:t>سادساً: يتعهد كل من الطرف الثاني وأفراد الطرف الث بعدم الإضرار بمصالح الطرف الأول أو بالشركات التي تم نقلها اليه سواء كان ذلك تجاه البنوك أو الجهات الاخرى الرسمية أو الخاصة بالمملكة.</w:t>
      </w:r>
    </w:p>
    <w:p>
      <w:pPr>
        <w:spacing w:after="120" w:line="276" w:lineRule="auto"/>
        <w:jc w:val="right"/>
        <w:bidi/>
      </w:pPr>
      <w:r>
        <w:rPr>
          <w:rFonts w:ascii="Traditional Arabic" w:hAnsi="Traditional Arabic" w:cs="Traditional Arabic"/>
          <w:b w:val="0"/>
          <w:i w:val="0"/>
          <w:sz w:val="36"/>
          <w:rtl/>
          <w:szCs w:val="36"/>
        </w:rPr>
        <w:t>سابعاً: إتفق الأطراف بعاليه على أن يسدد المدعى عليه للمدعين كل حسب نصيبه المبلغ المتبقي حسب الحكم المشار إليه أعلاه حسب التواريخ المشاراليها بالحكم المبين بعالية وعند استحقاق تاريخ الدفعة ولم يتمكن الطرف الأول من السداد فانه يمهل مدة أربعة أشهر من تاريخ استحقاق الدفعة وهذا الأمهال ينطبق على الدفعة الأولى فقط المؤرخة في ۲۰۱۲/۱۲/۳۱م، وفي حالة عدم تمكن المدعى عليه من سداد المبلغ المستحق للدفعة الأولى بعد انتهاء فترة المهلة المحددة أعلاه ( أربعة أشهر ) لتاريخ الاستحقاق فانه يستحق سداد الدفعة الاخيرة مباشرة، وفي حالة عدم تمكن المدعي عليه من السداد في المهلة المحددة من تاريخ الاستحقاق بعد انتهاء المهلة فان الطرف الأول يفوض فضيلة قاضي التنفيذ بمدينة جدة ببيع القطع المحددة والموقوفة والمبينه بالبند رابعاً اعلاه لعدد (۲۰) قطعة وهي من القطعة رقم (۱) وحتى القطعة رقم (۲۰) والمبينة بالملك رقم ٤/٢٠٨/٣٤١ وتاريخ ١٤١٤/٩/٢هـ. (صك الأراضي) ( ملحق ۲ ) وذلك بالمزاد العلني عن طريق السيد / هشام طاهر بغدادي، نائب رئيس طائفة دلال العقار بمكة المكرمة فقط لإستيفاء المبلغ المستحق</w:t>
      </w:r>
    </w:p>
    <w:p>
      <w:pPr>
        <w:spacing w:after="120" w:line="276" w:lineRule="auto"/>
        <w:jc w:val="right"/>
        <w:bidi/>
      </w:pPr>
      <w:r>
        <w:rPr>
          <w:rFonts w:ascii="Traditional Arabic" w:hAnsi="Traditional Arabic" w:cs="Traditional Arabic"/>
          <w:b w:val="0"/>
          <w:i w:val="0"/>
          <w:sz w:val="36"/>
          <w:rtl/>
          <w:szCs w:val="36"/>
        </w:rPr>
        <w:t>ثامناً: إتفق الأطراف بعاليه على إعتبار هذا المحضر جزء لا يتجزأ من الحكم المشار إليه أعلاه ومكمل له.</w:t>
      </w:r>
    </w:p>
    <w:p>
      <w:pPr>
        <w:spacing w:after="120" w:line="276" w:lineRule="auto"/>
        <w:jc w:val="right"/>
        <w:bidi/>
      </w:pPr>
      <w:r>
        <w:rPr>
          <w:rFonts w:ascii="Traditional Arabic" w:hAnsi="Traditional Arabic" w:cs="Traditional Arabic"/>
          <w:b w:val="0"/>
          <w:i w:val="0"/>
          <w:sz w:val="36"/>
          <w:rtl/>
          <w:szCs w:val="36"/>
        </w:rPr>
        <w:t>تاسعاً: حرر هذة الاتفاقية من ستة نسخ سلمت لكل طرف نسخة للعمل بموجبها وأودعت النسخة السادسة بملف الدعوى لدى فضيلة الشيخ / علي القريقري قاضي التنفيذ بالمحكمة العامة بمدينة جدة.</w:t>
      </w:r>
    </w:p>
    <w:p>
      <w:pPr>
        <w:spacing w:after="120" w:line="276" w:lineRule="auto"/>
        <w:jc w:val="right"/>
        <w:bidi/>
      </w:pPr>
      <w:r>
        <w:rPr>
          <w:rFonts w:ascii="Traditional Arabic" w:hAnsi="Traditional Arabic" w:cs="Traditional Arabic"/>
          <w:b w:val="0"/>
          <w:i w:val="0"/>
          <w:sz w:val="36"/>
          <w:rtl/>
          <w:szCs w:val="36"/>
        </w:rPr>
        <w:t>الطرف الأول: عماد محمد القرعاوي / أسامة أحمد زيني — فضيلة الشيخ / علي بن حميد القريقري قاضي التنفيذ بالمحكمة العامة بجدة — والله الموفق،،، — الطرف الثاني: عدنان أحمد زيني — الطرف الثالث: ورثة غازي أحمد زيني: طلال غازي أحمد زيني / فيصل غازي أحمد زيني / غدير غازي احمد زيني — صفحة ٢ من ٢</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تنفيذ مقدم من السيدة/ عاتقة ضد السيد/ أسامة فيما يتعلق بالمبلغ المحكوم لها به بموجب صك الحكم رقم (4530241622) وتاريخ 13/03/1445هـ، وقدره (27,651,219) ريال ـ 13/03/1445هـ</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تنفيذ مقدم من السيدة/ عاتقة ضد السيد/ أسامة فيما يتعلق بالمبلغ المحكوم لها به بموجب صك الحكم رقم (4530241622) وتاريخ 13/03/1445هـ، وقدره (27,651,219) ريال ـ 13/03/1445هـ</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13/03/1445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https://drive.google.com/file/d/1rGeaMtrU0QeYBG2ljyeSJtQYRcu-I3cR/view</w:t>
      </w:r>
    </w:p>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ةينورتكللإا تامدخلا عيمج ققحتلا تامدخ انه بتكا 4024</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الدائرة تاريخ تقديم</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لوحة المعلومات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فارطلأا تانايب</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مقدم الطلب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لوحة المعلومات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الخدمات تنفيذية</w:t>
      </w:r>
    </w:p>
    <w:p>
      <w:pPr>
        <w:spacing w:after="120" w:line="276" w:lineRule="auto"/>
        <w:jc w:val="right"/>
        <w:bidi/>
      </w:pPr>
      <w:r>
        <w:rPr>
          <w:rFonts w:ascii="Traditional Arabic" w:hAnsi="Traditional Arabic" w:cs="Traditional Arabic"/>
          <w:b w:val="0"/>
          <w:i w:val="0"/>
          <w:sz w:val="36"/>
          <w:rtl/>
          <w:szCs w:val="36"/>
        </w:rPr>
        <w:t>المحاضر</w:t>
      </w:r>
    </w:p>
    <w:p>
      <w:pPr>
        <w:spacing w:after="120" w:line="276" w:lineRule="auto"/>
        <w:jc w:val="right"/>
        <w:bidi/>
      </w:pPr>
      <w:r>
        <w:rPr>
          <w:rFonts w:ascii="Traditional Arabic" w:hAnsi="Traditional Arabic" w:cs="Traditional Arabic"/>
          <w:b w:val="0"/>
          <w:i w:val="0"/>
          <w:sz w:val="36"/>
          <w:rtl/>
          <w:szCs w:val="36"/>
        </w:rPr>
        <w:t>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زجان</w:t>
      </w:r>
    </w:p>
    <w:p>
      <w:pPr>
        <w:spacing w:after="120" w:line="276" w:lineRule="auto"/>
        <w:jc w:val="right"/>
        <w:bidi/>
      </w:pPr>
      <w:r>
        <w:rPr>
          <w:rFonts w:ascii="Traditional Arabic" w:hAnsi="Traditional Arabic" w:cs="Traditional Arabic"/>
          <w:b w:val="0"/>
          <w:i w:val="0"/>
          <w:sz w:val="36"/>
          <w:rtl/>
          <w:szCs w:val="36"/>
        </w:rPr>
        <w:t>1950@moj.gov.sa</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//new.najiz.sa/applications/dashboard&gt; &lt;https: //new.najiz.sa/applications/lawsuit&gt; &lt;https: //new.najiz.sa/applications/lawsuit/bankruptcy&gt; [\#1](#1) [\#1](#1) [\#1](#1) [\#1](#1) &lt;https: //new.najiz.sa/applications/crm/list&gt; &lt;https: //new.najiz.sa/applications/lawsuit/judicial-fees&gt; [\#1](#1)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[\#1](#1) [\#1](#1) [\#1](#1) [\#1](#1) &lt;https: //new.najiz.sa/applications/crm/list&gt; &lt;https: //new.najiz.sa/applications/lawsuit/judicial-fees&gt; [\#1](#1)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[\#1](#1) [\#1](#1) [\#1](#1) [\#1](#1) &lt;https: //new.najiz.sa/applications/crm/list&gt; &lt;https: //new.najiz.sa/applications/lawsuit/judicial-fees&gt; [\#1](#1)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تذكرة تقديم طلب التماس إعادة نظر في القضية رقم (42824717) مقيد برقم (4611037394) وتاريخ 02/06/1446هـ ـ 02/06/1446هـ</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تذكرة تقديم طلب التماس إعادة نظر في القضية رقم (42824717) مقيد برقم (4611037394) وتاريخ 02/06/1446هـ ـ 02/06/1446هـ</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02/06/1446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https://drive.google.com/file/d/1lDpKxh0YAy1s338kYEkQkAH2O4EvcRbI/view</w:t>
      </w:r>
    </w:p>
    <w:p/>
    <w:p>
      <w:pPr>
        <w:spacing w:after="120" w:line="276" w:lineRule="auto"/>
        <w:jc w:val="right"/>
        <w:bidi/>
      </w:pPr>
      <w:r>
        <w:rPr>
          <w:rFonts w:ascii="Traditional Arabic" w:hAnsi="Traditional Arabic" w:cs="Traditional Arabic"/>
          <w:b w:val="0"/>
          <w:i w:val="0"/>
          <w:sz w:val="36"/>
          <w:rtl/>
          <w:szCs w:val="36"/>
        </w:rPr>
        <w:t>[PDF text layer is OCR-garbled: the extracted content consists entirely of thousands of repeated reversed-glyph instances of the name "أسامة بن احمد بن عباس زيني" with no other recoverable readable text. Document title: مذكرة التماس في 02-06-1446 ـ الحجيلان ـ دعوى ضد الشيخ اسامة زيني ـ 42824717 (an iltimas/petition memorandum from the Al-Hujailan firm in case 42824717). The readable text layer could not be extracted.]</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تقرير بشأن استلام أصل عقد بيع حصص شركة أحمد زيني التجارية 16-07-1446.pdf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تقرير بشأن استلام أصل عقد بيع حصص شركة أحمد زيني التجارية 16-07-1446.pdf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16-07-1446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https://drive.google.com/file/d/1OwIAJdX91ijrXrnONcJV0-b1fmQnjNiu/view?usp=drivesdk</w:t>
      </w:r>
    </w:p>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(م.م.ذ) ١٩٦٨ ذنم ةينوناقلا تاراشتسالاو ةاماحملل تاليجحلا حالص</w:t>
      </w:r>
    </w:p>
    <w:p>
      <w:pPr>
        <w:spacing w:after="120" w:line="276" w:lineRule="auto"/>
        <w:jc w:val="right"/>
        <w:bidi/>
      </w:pPr>
      <w:r>
        <w:rPr>
          <w:rFonts w:ascii="Traditional Arabic" w:hAnsi="Traditional Arabic" w:cs="Traditional Arabic"/>
          <w:b w:val="0"/>
          <w:i w:val="0"/>
          <w:sz w:val="36"/>
          <w:rtl/>
          <w:szCs w:val="36"/>
        </w:rPr>
        <w:t>بالتعاون مع فريشفيلدز بروكهاوس ديرنغر</w:t>
      </w:r>
    </w:p>
    <w:p>
      <w:pPr>
        <w:spacing w:after="120" w:line="276" w:lineRule="auto"/>
        <w:jc w:val="right"/>
        <w:bidi/>
      </w:pPr>
      <w:r>
        <w:rPr>
          <w:rFonts w:ascii="Traditional Arabic" w:hAnsi="Traditional Arabic" w:cs="Traditional Arabic"/>
          <w:b w:val="0"/>
          <w:i w:val="0"/>
          <w:sz w:val="36"/>
          <w:rtl/>
          <w:szCs w:val="36"/>
        </w:rPr>
        <w:t>( تقرير )</w:t>
      </w:r>
    </w:p>
    <w:p>
      <w:pPr>
        <w:spacing w:after="120" w:line="276" w:lineRule="auto"/>
        <w:jc w:val="right"/>
        <w:bidi/>
      </w:pPr>
      <w:r>
        <w:rPr>
          <w:rFonts w:ascii="Traditional Arabic" w:hAnsi="Traditional Arabic" w:cs="Traditional Arabic"/>
          <w:b w:val="0"/>
          <w:i w:val="0"/>
          <w:sz w:val="36"/>
          <w:rtl/>
          <w:szCs w:val="36"/>
        </w:rPr>
        <w:t>دة</w:t>
      </w:r>
    </w:p>
    <w:p>
      <w:pPr>
        <w:spacing w:after="120" w:line="276" w:lineRule="auto"/>
        <w:jc w:val="right"/>
        <w:bidi/>
      </w:pPr>
      <w:r>
        <w:rPr>
          <w:rFonts w:ascii="Traditional Arabic" w:hAnsi="Traditional Arabic" w:cs="Traditional Arabic"/>
          <w:b w:val="0"/>
          <w:i w:val="0"/>
          <w:sz w:val="36"/>
          <w:rtl/>
          <w:szCs w:val="36"/>
        </w:rPr>
        <w:t>فرع جـ ص.ب ١٥١٤١ جدة ٢١٤٤٤ ترخيص (٢٧/١٧٦) هاتف: ۱۹۸۵۸۸۸-۰۱۲ فاكس: ۲۸۲۱۲۷۷-۰۱۲</w:t>
      </w:r>
    </w:p>
    <w:p>
      <w:pPr>
        <w:spacing w:after="120" w:line="276" w:lineRule="auto"/>
        <w:jc w:val="right"/>
        <w:bidi/>
      </w:pPr>
      <w:r>
        <w:rPr>
          <w:rFonts w:ascii="Traditional Arabic" w:hAnsi="Traditional Arabic" w:cs="Traditional Arabic"/>
          <w:b w:val="0"/>
          <w:i w:val="0"/>
          <w:sz w:val="36"/>
          <w:rtl/>
          <w:szCs w:val="36"/>
        </w:rPr>
        <w:t>بريد الكتروني: Lfalijeddah@hejallanlaw.com الموقع: Web: www.hajailanlaw.com المملكة العربية السعودية</w:t>
      </w:r>
    </w:p>
    <w:p>
      <w:pPr>
        <w:spacing w:after="120" w:line="276" w:lineRule="auto"/>
        <w:jc w:val="right"/>
        <w:bidi/>
      </w:pPr>
      <w:r>
        <w:rPr>
          <w:rFonts w:ascii="Traditional Arabic" w:hAnsi="Traditional Arabic" w:cs="Traditional Arabic"/>
          <w:b w:val="0"/>
          <w:i w:val="0"/>
          <w:sz w:val="36"/>
          <w:rtl/>
          <w:szCs w:val="36"/>
        </w:rPr>
        <w:t>: الخميس ١٤٤٦/٠٧/١٦هـ الموافق ٢٠٢٥/٠١/١٦م: المحكمة التجارية بجدة - الدائرة (۱)</w:t>
      </w:r>
    </w:p>
    <w:p>
      <w:pPr>
        <w:spacing w:after="120" w:line="276" w:lineRule="auto"/>
        <w:jc w:val="right"/>
        <w:bidi/>
      </w:pPr>
      <w:r>
        <w:rPr>
          <w:rFonts w:ascii="Traditional Arabic" w:hAnsi="Traditional Arabic" w:cs="Traditional Arabic"/>
          <w:b w:val="0"/>
          <w:i w:val="0"/>
          <w:sz w:val="36"/>
          <w:rtl/>
          <w:szCs w:val="36"/>
        </w:rPr>
        <w:t>رقم القضية (٤٢٨٢٤٧١٧)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الجهة</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 سطام آل الشيخ</w:t>
      </w:r>
    </w:p>
    <w:p>
      <w:pPr>
        <w:spacing w:after="120" w:line="276" w:lineRule="auto"/>
        <w:jc w:val="right"/>
        <w:bidi/>
      </w:pPr>
      <w:r>
        <w:rPr>
          <w:rFonts w:ascii="Traditional Arabic" w:hAnsi="Traditional Arabic" w:cs="Traditional Arabic"/>
          <w:b w:val="0"/>
          <w:i w:val="0"/>
          <w:sz w:val="36"/>
          <w:rtl/>
          <w:szCs w:val="36"/>
        </w:rPr>
        <w:t>: استلام أصل عقد بيع حصص شركة أحمد زيني التجارية</w:t>
      </w:r>
    </w:p>
    <w:p>
      <w:pPr>
        <w:spacing w:after="120" w:line="276" w:lineRule="auto"/>
        <w:jc w:val="right"/>
        <w:bidi/>
      </w:pPr>
      <w:r>
        <w:rPr>
          <w:rFonts w:ascii="Traditional Arabic" w:hAnsi="Traditional Arabic" w:cs="Traditional Arabic"/>
          <w:b w:val="0"/>
          <w:i w:val="0"/>
          <w:sz w:val="36"/>
          <w:rtl/>
          <w:szCs w:val="36"/>
        </w:rPr>
        <w:t>بالإشارة إلى القضية المنوه عنها بعاليه، نفيدكم بأنه تمت مراجعة المحكمة التجارية بجدة الدائرة الأولى وذلك لإستلام أصل عقد بيع حصص شركة أحمد زيني التجارية وذلك بعد التواصل مع الدائرة القضائية عبر البريد الالكتروني.</w:t>
      </w:r>
    </w:p>
    <w:p>
      <w:pPr>
        <w:spacing w:after="120" w:line="276" w:lineRule="auto"/>
        <w:jc w:val="right"/>
        <w:bidi/>
      </w:pPr>
      <w:r>
        <w:rPr>
          <w:rFonts w:ascii="Traditional Arabic" w:hAnsi="Traditional Arabic" w:cs="Traditional Arabic"/>
          <w:b w:val="0"/>
          <w:i w:val="0"/>
          <w:sz w:val="36"/>
          <w:rtl/>
          <w:szCs w:val="36"/>
        </w:rPr>
        <w:t>(مرفق صورة العقد + البريد الالكتروني الوارد من الدائرة</w:t>
      </w:r>
    </w:p>
    <w:p>
      <w:pPr>
        <w:spacing w:after="120" w:line="276" w:lineRule="auto"/>
        <w:jc w:val="right"/>
        <w:bidi/>
      </w:pPr>
      <w:r>
        <w:rPr>
          <w:rFonts w:ascii="Traditional Arabic" w:hAnsi="Traditional Arabic" w:cs="Traditional Arabic"/>
          <w:b w:val="0"/>
          <w:i w:val="0"/>
          <w:sz w:val="36"/>
          <w:rtl/>
          <w:szCs w:val="36"/>
        </w:rPr>
        <w:t>هذا ما لزم ايضاحه،،،</w:t>
      </w:r>
    </w:p>
    <w:p>
      <w:pPr>
        <w:spacing w:after="120" w:line="276" w:lineRule="auto"/>
        <w:jc w:val="right"/>
        <w:bidi/>
      </w:pPr>
      <w:r>
        <w:rPr>
          <w:rFonts w:ascii="Traditional Arabic" w:hAnsi="Traditional Arabic" w:cs="Traditional Arabic"/>
          <w:b w:val="0"/>
          <w:i w:val="0"/>
          <w:sz w:val="36"/>
          <w:rtl/>
          <w:szCs w:val="36"/>
        </w:rPr>
        <w:t>المحامي/ سطام آل الشيخ</w:t>
      </w:r>
    </w:p>
    <w:p>
      <w:pPr>
        <w:spacing w:after="120" w:line="276" w:lineRule="auto"/>
        <w:jc w:val="right"/>
        <w:bidi/>
      </w:pPr>
      <w:r>
        <w:rPr>
          <w:rFonts w:ascii="Traditional Arabic" w:hAnsi="Traditional Arabic" w:cs="Traditional Arabic"/>
          <w:b w:val="0"/>
          <w:i w:val="0"/>
          <w:sz w:val="36"/>
          <w:rtl/>
          <w:szCs w:val="36"/>
        </w:rPr>
        <w:t>المركز الرئيسي: ص.ب ١٤٥٤ الرياض ۱۱٤۳۱ هاتف: ۱۷۹۲۲۰۰-۰۱۱ فاکس: ۱۷۹۱۷۱۷-۰۱۱ بريد إلكتروني: Lfshriyadh@hejailanlaw.com الخبر: ص.ب ٤٠٥ الخبر ٣١٩٥٢ هاتف: ٨٦٨٧٢٦٦-٠١٣ فاكس: ۸۶۸۷۲٥٥-۰۱۳ بريد إلكتروني: Lfshalkhobar@hejailanlaw.com</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w:t>
      </w:r>
    </w:p>
    <w:p>
      <w:pPr>
        <w:spacing w:after="120" w:line="276" w:lineRule="auto"/>
        <w:jc w:val="right"/>
        <w:bidi/>
      </w:pPr>
      <w:r>
        <w:rPr>
          <w:rFonts w:ascii="Traditional Arabic" w:hAnsi="Traditional Arabic" w:cs="Traditional Arabic"/>
          <w:b w:val="0"/>
          <w:i w:val="0"/>
          <w:sz w:val="36"/>
          <w:rtl/>
          <w:szCs w:val="36"/>
        </w:rPr>
        <w:t>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حسيب</w:t>
      </w:r>
    </w:p>
    <w:p>
      <w:pPr>
        <w:spacing w:after="120" w:line="276" w:lineRule="auto"/>
        <w:jc w:val="right"/>
        <w:bidi/>
      </w:pPr>
      <w:r>
        <w:rPr>
          <w:rFonts w:ascii="Traditional Arabic" w:hAnsi="Traditional Arabic" w:cs="Traditional Arabic"/>
          <w:b w:val="0"/>
          <w:i w:val="0"/>
          <w:sz w:val="36"/>
          <w:rtl/>
          <w:szCs w:val="36"/>
        </w:rPr>
        <w:t>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إشراف المباشر على جميع احتياجات الأسرة وأي تكليف مباشر بخصوصها</w:t>
      </w:r>
    </w:p>
    <w:p>
      <w:pPr>
        <w:spacing w:after="120" w:line="276" w:lineRule="auto"/>
        <w:jc w:val="right"/>
        <w:bidi/>
      </w:pPr>
      <w:r>
        <w:rPr>
          <w:rFonts w:ascii="Traditional Arabic" w:hAnsi="Traditional Arabic" w:cs="Traditional Arabic"/>
          <w:b w:val="0"/>
          <w:i w:val="0"/>
          <w:sz w:val="36"/>
          <w:rtl/>
          <w:szCs w:val="36"/>
        </w:rPr>
        <w:t>4- الإشراف المباشر على المشاريع العقارية سواء المساهمات أو المشاركات. -5- تأسيس شركات مدخولة في استثمارات وتعاقدات.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spacing w:after="120" w:line="276" w:lineRule="auto"/>
        <w:jc w:val="right"/>
        <w:bidi/>
      </w:pPr>
      <w:r>
        <w:rPr>
          <w:rFonts w:ascii="Traditional Arabic" w:hAnsi="Traditional Arabic" w:cs="Traditional Arabic"/>
          <w:b w:val="0"/>
          <w:i w:val="0"/>
          <w:sz w:val="36"/>
          <w:rtl/>
          <w:szCs w:val="36"/>
        </w:rPr>
        <w:t>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يتجزأ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 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spacing w:after="120" w:line="276" w:lineRule="auto"/>
        <w:jc w:val="right"/>
        <w:bidi/>
      </w:pPr>
      <w:r>
        <w:rPr>
          <w:rFonts w:ascii="Traditional Arabic" w:hAnsi="Traditional Arabic" w:cs="Traditional Arabic"/>
          <w:b w:val="0"/>
          <w:i w:val="0"/>
          <w:sz w:val="36"/>
          <w:rtl/>
          <w:szCs w:val="36"/>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علانات قوزي الشهري</w:t>
      </w:r>
    </w:p>
    <w:p>
      <w:pPr>
        <w:spacing w:after="120" w:line="276" w:lineRule="auto"/>
        <w:jc w:val="right"/>
        <w:bidi/>
      </w:pPr>
      <w:r>
        <w:rPr>
          <w:rFonts w:ascii="Traditional Arabic" w:hAnsi="Traditional Arabic" w:cs="Traditional Arabic"/>
          <w:b w:val="0"/>
          <w:i w:val="0"/>
          <w:sz w:val="36"/>
          <w:rtl/>
          <w:szCs w:val="36"/>
        </w:rPr>
        <w:t>ء</w:t>
      </w:r>
    </w:p>
    <w:p>
      <w:pPr>
        <w:spacing w:after="120" w:line="276" w:lineRule="auto"/>
        <w:jc w:val="right"/>
        <w:bidi/>
      </w:pPr>
      <w:r>
        <w:rPr>
          <w:rFonts w:ascii="Traditional Arabic" w:hAnsi="Traditional Arabic" w:cs="Traditional Arabic"/>
          <w:b w:val="0"/>
          <w:i w:val="0"/>
          <w:sz w:val="36"/>
          <w:rtl/>
          <w:szCs w:val="36"/>
        </w:rPr>
        <w:t>02</w:t>
      </w:r>
    </w:p>
    <w:p>
      <w:pPr>
        <w:spacing w:after="120" w:line="276" w:lineRule="auto"/>
        <w:jc w:val="right"/>
        <w:bidi/>
      </w:pPr>
      <w:r>
        <w:rPr>
          <w:rFonts w:ascii="Traditional Arabic" w:hAnsi="Traditional Arabic" w:cs="Traditional Arabic"/>
          <w:b w:val="0"/>
          <w:i w:val="0"/>
          <w:sz w:val="36"/>
          <w:rtl/>
          <w:szCs w:val="36"/>
        </w:rPr>
        <w:t>عبده مسعد</w:t>
      </w:r>
    </w:p>
    <w:p>
      <w:pPr>
        <w:spacing w:after="120" w:line="276" w:lineRule="auto"/>
        <w:jc w:val="right"/>
        <w:bidi/>
      </w:pPr>
      <w:r>
        <w:rPr>
          <w:rFonts w:ascii="Traditional Arabic" w:hAnsi="Traditional Arabic" w:cs="Traditional Arabic"/>
          <w:b w:val="0"/>
          <w:i w:val="0"/>
          <w:sz w:val="36"/>
          <w:rtl/>
          <w:szCs w:val="36"/>
        </w:rPr>
        <w:t>يباصولا</w:t>
      </w:r>
    </w:p>
    <w:p>
      <w:pPr>
        <w:spacing w:after="120" w:line="276" w:lineRule="auto"/>
        <w:jc w:val="right"/>
        <w:bidi/>
      </w:pPr>
      <w:r>
        <w:rPr>
          <w:rFonts w:ascii="Traditional Arabic" w:hAnsi="Traditional Arabic" w:cs="Traditional Arabic"/>
          <w:b w:val="0"/>
          <w:i w:val="0"/>
          <w:sz w:val="36"/>
          <w:rtl/>
          <w:szCs w:val="36"/>
        </w:rPr>
        <w:t>51</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الطرف</w:t>
      </w:r>
    </w:p>
    <w:p>
      <w:pPr>
        <w:spacing w:after="120" w:line="276" w:lineRule="auto"/>
        <w:jc w:val="right"/>
        <w:bidi/>
      </w:pPr>
      <w:r>
        <w:rPr>
          <w:rFonts w:ascii="Traditional Arabic" w:hAnsi="Traditional Arabic" w:cs="Traditional Arabic"/>
          <w:b w:val="0"/>
          <w:i w:val="0"/>
          <w:sz w:val="36"/>
          <w:rtl/>
          <w:szCs w:val="36"/>
        </w:rPr>
        <w:t>الثاني</w:t>
      </w:r>
    </w:p>
    <w:p>
      <w:pPr>
        <w:spacing w:after="120" w:line="276" w:lineRule="auto"/>
        <w:jc w:val="right"/>
        <w:bidi/>
      </w:pPr>
      <w:r>
        <w:rPr>
          <w:rFonts w:ascii="Traditional Arabic" w:hAnsi="Traditional Arabic" w:cs="Traditional Arabic"/>
          <w:b w:val="0"/>
          <w:i w:val="0"/>
          <w:sz w:val="36"/>
          <w:rtl/>
          <w:szCs w:val="36"/>
        </w:rPr>
        <w:t>أسامه أحمد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فصل فهد القثامي</w:t>
      </w:r>
    </w:p>
    <w:p>
      <w:pPr>
        <w:spacing w:after="120" w:line="276" w:lineRule="auto"/>
        <w:jc w:val="right"/>
        <w:bidi/>
      </w:pPr>
      <w:r>
        <w:rPr>
          <w:rFonts w:ascii="Traditional Arabic" w:hAnsi="Traditional Arabic" w:cs="Traditional Arabic"/>
          <w:b w:val="0"/>
          <w:i w:val="0"/>
          <w:sz w:val="36"/>
          <w:rtl/>
          <w:szCs w:val="36"/>
        </w:rPr>
        <w:t>الدائرة التجارية الأولى بالمحكمة التجارية بجدة COMM-JED-COMM1@moj.gov.sa\&gt;</w:t>
      </w:r>
    </w:p>
    <w:p>
      <w:pPr>
        <w:spacing w:after="120" w:line="276" w:lineRule="auto"/>
        <w:jc w:val="right"/>
        <w:bidi/>
      </w:pPr>
      <w:r>
        <w:rPr>
          <w:rFonts w:ascii="Traditional Arabic" w:hAnsi="Traditional Arabic" w:cs="Traditional Arabic"/>
          <w:b w:val="0"/>
          <w:i w:val="0"/>
          <w:sz w:val="36"/>
          <w:rtl/>
          <w:szCs w:val="36"/>
        </w:rPr>
        <w:t>Wednesday, January 15, 2025 9: 47 AM</w:t>
      </w:r>
    </w:p>
    <w:p>
      <w:pPr>
        <w:spacing w:after="120" w:line="276" w:lineRule="auto"/>
        <w:jc w:val="right"/>
        <w:bidi/>
      </w:pPr>
      <w:r>
        <w:rPr>
          <w:rFonts w:ascii="Traditional Arabic" w:hAnsi="Traditional Arabic" w:cs="Traditional Arabic"/>
          <w:b w:val="0"/>
          <w:i w:val="0"/>
          <w:sz w:val="36"/>
          <w:rtl/>
          <w:szCs w:val="36"/>
        </w:rPr>
        <w:t>Hussain Kaff Yasser Mutairi</w:t>
      </w:r>
    </w:p>
    <w:p>
      <w:pPr>
        <w:spacing w:after="120" w:line="276" w:lineRule="auto"/>
        <w:jc w:val="right"/>
        <w:bidi/>
      </w:pPr>
      <w:r>
        <w:rPr>
          <w:rFonts w:ascii="Traditional Arabic" w:hAnsi="Traditional Arabic" w:cs="Traditional Arabic"/>
          <w:b w:val="0"/>
          <w:i w:val="0"/>
          <w:sz w:val="36"/>
          <w:rtl/>
          <w:szCs w:val="36"/>
        </w:rPr>
        <w:t>رد: القضية رقم 42824717 المقامة من عدنان أحمد عباس أنني ضد أسامة أحمد عباس زيني</w:t>
      </w:r>
    </w:p>
    <w:p>
      <w:pPr>
        <w:spacing w:after="120" w:line="276" w:lineRule="auto"/>
        <w:jc w:val="right"/>
        <w:bidi/>
      </w:pPr>
      <w:r>
        <w:rPr>
          <w:rFonts w:ascii="Traditional Arabic" w:hAnsi="Traditional Arabic" w:cs="Traditional Arabic"/>
          <w:b w:val="0"/>
          <w:i w:val="0"/>
          <w:sz w:val="36"/>
          <w:rtl/>
          <w:szCs w:val="36"/>
        </w:rPr>
        <w:t>عليكم السلام ورحمة الله وبركاته.</w:t>
      </w:r>
    </w:p>
    <w:p>
      <w:pPr>
        <w:spacing w:after="120" w:line="276" w:lineRule="auto"/>
        <w:jc w:val="right"/>
        <w:bidi/>
      </w:pPr>
      <w:r>
        <w:rPr>
          <w:rFonts w:ascii="Traditional Arabic" w:hAnsi="Traditional Arabic" w:cs="Traditional Arabic"/>
          <w:b w:val="0"/>
          <w:i w:val="0"/>
          <w:sz w:val="36"/>
          <w:rtl/>
          <w:szCs w:val="36"/>
        </w:rPr>
        <w:t>Hussain Kaff</w:t>
      </w:r>
    </w:p>
    <w:p>
      <w:pPr>
        <w:spacing w:after="120" w:line="276" w:lineRule="auto"/>
        <w:jc w:val="right"/>
        <w:bidi/>
      </w:pPr>
      <w:r>
        <w:rPr>
          <w:rFonts w:ascii="Traditional Arabic" w:hAnsi="Traditional Arabic" w:cs="Traditional Arabic"/>
          <w:b w:val="0"/>
          <w:i w:val="0"/>
          <w:sz w:val="36"/>
          <w:rtl/>
          <w:szCs w:val="36"/>
        </w:rPr>
        <w:t>From:</w:t>
      </w:r>
    </w:p>
    <w:p>
      <w:pPr>
        <w:spacing w:after="120" w:line="276" w:lineRule="auto"/>
        <w:jc w:val="right"/>
        <w:bidi/>
      </w:pPr>
      <w:r>
        <w:rPr>
          <w:rFonts w:ascii="Traditional Arabic" w:hAnsi="Traditional Arabic" w:cs="Traditional Arabic"/>
          <w:b w:val="0"/>
          <w:i w:val="0"/>
          <w:sz w:val="36"/>
          <w:rtl/>
          <w:szCs w:val="36"/>
        </w:rPr>
        <w:t>Sent:</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Subject:</w:t>
      </w:r>
    </w:p>
    <w:p>
      <w:pPr>
        <w:spacing w:after="120" w:line="276" w:lineRule="auto"/>
        <w:jc w:val="right"/>
        <w:bidi/>
      </w:pPr>
      <w:r>
        <w:rPr>
          <w:rFonts w:ascii="Traditional Arabic" w:hAnsi="Traditional Arabic" w:cs="Traditional Arabic"/>
          <w:b w:val="0"/>
          <w:i w:val="0"/>
          <w:sz w:val="36"/>
          <w:rtl/>
          <w:szCs w:val="36"/>
        </w:rPr>
        <w:t>فتهديكم أمانة سر الدائرة الأولى بالمحكمة التجارية بجدة أطيب التحايا، ونسأل الله أن تكونوا بأتم نعمة وفضل تفيدكم أمانة سر الدائرة الأولى انه بإمكانكم مراجعة الدائرة لاستلام أصل العقد كما نريد منكم إحضار أصل</w:t>
      </w:r>
    </w:p>
    <w:p>
      <w:pPr>
        <w:spacing w:after="120" w:line="276" w:lineRule="auto"/>
        <w:jc w:val="right"/>
        <w:bidi/>
      </w:pPr>
      <w:r>
        <w:rPr>
          <w:rFonts w:ascii="Traditional Arabic" w:hAnsi="Traditional Arabic" w:cs="Traditional Arabic"/>
          <w:b w:val="0"/>
          <w:i w:val="0"/>
          <w:sz w:val="36"/>
          <w:rtl/>
          <w:szCs w:val="36"/>
        </w:rPr>
        <w:t>الهوية الوطنية والوكالة.</w:t>
      </w:r>
    </w:p>
    <w:p>
      <w:pPr>
        <w:spacing w:after="120" w:line="276" w:lineRule="auto"/>
        <w:jc w:val="right"/>
        <w:bidi/>
      </w:pPr>
      <w:r>
        <w:rPr>
          <w:rFonts w:ascii="Traditional Arabic" w:hAnsi="Traditional Arabic" w:cs="Traditional Arabic"/>
          <w:b w:val="0"/>
          <w:i w:val="0"/>
          <w:sz w:val="36"/>
          <w:rtl/>
          <w:szCs w:val="36"/>
        </w:rPr>
        <w:t>وفقكم الله،،</w:t>
      </w:r>
    </w:p>
    <w:p>
      <w:pPr>
        <w:spacing w:after="120" w:line="276" w:lineRule="auto"/>
        <w:jc w:val="right"/>
        <w:bidi/>
      </w:pPr>
      <w:r>
        <w:rPr>
          <w:rFonts w:ascii="Traditional Arabic" w:hAnsi="Traditional Arabic" w:cs="Traditional Arabic"/>
          <w:b w:val="0"/>
          <w:i w:val="0"/>
          <w:sz w:val="36"/>
          <w:rtl/>
          <w:szCs w:val="36"/>
        </w:rPr>
        <w:t>من: kaff@hejailanlaw.com\&gt; Hussain Kaff\&gt;</w:t>
      </w:r>
    </w:p>
    <w:p>
      <w:pPr>
        <w:spacing w:after="120" w:line="276" w:lineRule="auto"/>
        <w:jc w:val="right"/>
        <w:bidi/>
      </w:pPr>
      <w:r>
        <w:rPr>
          <w:rFonts w:ascii="Traditional Arabic" w:hAnsi="Traditional Arabic" w:cs="Traditional Arabic"/>
          <w:b w:val="0"/>
          <w:i w:val="0"/>
          <w:sz w:val="36"/>
          <w:rtl/>
          <w:szCs w:val="36"/>
        </w:rPr>
        <w:t>تم الإرسال 05/رجب/1446 12: 48: 18</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إلى الدائرة التجارية الأولى بالمحكمة التجارية بجدة</w:t>
      </w:r>
    </w:p>
    <w:p>
      <w:pPr>
        <w:spacing w:after="120" w:line="276" w:lineRule="auto"/>
        <w:jc w:val="right"/>
        <w:bidi/>
      </w:pPr>
      <w:r>
        <w:rPr>
          <w:rFonts w:ascii="Traditional Arabic" w:hAnsi="Traditional Arabic" w:cs="Traditional Arabic"/>
          <w:b w:val="0"/>
          <w:i w:val="0"/>
          <w:sz w:val="36"/>
          <w:rtl/>
          <w:szCs w:val="36"/>
        </w:rPr>
        <w:t>نسخة Yasser Mutairi</w:t>
      </w:r>
    </w:p>
    <w:p>
      <w:pPr>
        <w:spacing w:after="120" w:line="276" w:lineRule="auto"/>
        <w:jc w:val="right"/>
        <w:bidi/>
      </w:pPr>
      <w:r>
        <w:rPr>
          <w:rFonts w:ascii="Traditional Arabic" w:hAnsi="Traditional Arabic" w:cs="Traditional Arabic"/>
          <w:b w:val="0"/>
          <w:i w:val="0"/>
          <w:sz w:val="36"/>
          <w:rtl/>
          <w:szCs w:val="36"/>
        </w:rPr>
        <w:t>الموضوع: القضية رقم 42824717 المقامة من عدنان أحمد عباس زيني ضد أسامة أحمد عباس زيني</w:t>
      </w:r>
    </w:p>
    <w:p>
      <w:pPr>
        <w:spacing w:after="120" w:line="276" w:lineRule="auto"/>
        <w:jc w:val="right"/>
        <w:bidi/>
      </w:pPr>
      <w:r>
        <w:rPr>
          <w:rFonts w:ascii="Traditional Arabic" w:hAnsi="Traditional Arabic" w:cs="Traditional Arabic"/>
          <w:b w:val="0"/>
          <w:i w:val="0"/>
          <w:sz w:val="36"/>
          <w:rtl/>
          <w:szCs w:val="36"/>
        </w:rPr>
        <w:t>فضيلة قاضي الدائرة الأولى بالمحكمة التجارية بجدة</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وفقه الله</w:t>
      </w:r>
    </w:p>
    <w:p>
      <w:pPr>
        <w:spacing w:after="120" w:line="276" w:lineRule="auto"/>
        <w:jc w:val="right"/>
        <w:bidi/>
      </w:pPr>
      <w:r>
        <w:rPr>
          <w:rFonts w:ascii="Traditional Arabic" w:hAnsi="Traditional Arabic" w:cs="Traditional Arabic"/>
          <w:b w:val="0"/>
          <w:i w:val="0"/>
          <w:sz w:val="36"/>
          <w:rtl/>
          <w:szCs w:val="36"/>
        </w:rPr>
        <w:t>الموضوع / القضية رقم 42824717 المقامة من عدنان أحمد عباس زيني ضد أسامة أحمد عباس زيني</w:t>
      </w:r>
    </w:p>
    <w:p>
      <w:pPr>
        <w:spacing w:after="120" w:line="276" w:lineRule="auto"/>
        <w:jc w:val="right"/>
        <w:bidi/>
      </w:pPr>
      <w:r>
        <w:rPr>
          <w:rFonts w:ascii="Traditional Arabic" w:hAnsi="Traditional Arabic" w:cs="Traditional Arabic"/>
          <w:b w:val="0"/>
          <w:i w:val="0"/>
          <w:sz w:val="36"/>
          <w:rtl/>
          <w:szCs w:val="36"/>
        </w:rPr>
        <w:t>بالاشارة إلى الموضوع أعلاه، نفيد فضيلتكم بأنه سبق لموكلنا السيد أسامة أحمد عباس زيني تسليم مقام الدائرة القضائية أصل عقد بيع حصص شركة أحمد زيني التجارية وانتهت القضية ولم يعاد أصل عقد بيع حصص لموكلنا</w:t>
      </w:r>
    </w:p>
    <w:p>
      <w:pPr>
        <w:spacing w:after="120" w:line="276" w:lineRule="auto"/>
        <w:jc w:val="right"/>
        <w:bidi/>
      </w:pPr>
      <w:r>
        <w:rPr>
          <w:rFonts w:ascii="Traditional Arabic" w:hAnsi="Traditional Arabic" w:cs="Traditional Arabic"/>
          <w:b w:val="0"/>
          <w:i w:val="0"/>
          <w:sz w:val="36"/>
          <w:rtl/>
          <w:szCs w:val="36"/>
        </w:rPr>
        <w:t>عليه فإن مود كلنا يرغب باستعادة أصل العقد.</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المحامي/ ياسر المطيري</w:t>
      </w:r>
    </w:p>
    <w:p>
      <w:pPr>
        <w:spacing w:after="120" w:line="276" w:lineRule="auto"/>
        <w:jc w:val="right"/>
        <w:bidi/>
      </w:pPr>
      <w:r>
        <w:rPr>
          <w:rFonts w:ascii="Traditional Arabic" w:hAnsi="Traditional Arabic" w:cs="Traditional Arabic"/>
          <w:b w:val="0"/>
          <w:i w:val="0"/>
          <w:sz w:val="36"/>
          <w:rtl/>
          <w:szCs w:val="36"/>
        </w:rPr>
        <w:t>جوال رقم 0504302223</w:t>
      </w:r>
    </w:p>
    <w:p>
      <w:pPr>
        <w:spacing w:after="120" w:line="276" w:lineRule="auto"/>
        <w:jc w:val="right"/>
        <w:bidi/>
      </w:pPr>
      <w:r>
        <w:rPr>
          <w:rFonts w:ascii="Traditional Arabic" w:hAnsi="Traditional Arabic" w:cs="Traditional Arabic"/>
          <w:b w:val="0"/>
          <w:i w:val="0"/>
          <w:sz w:val="36"/>
          <w:rtl/>
          <w:szCs w:val="36"/>
        </w:rPr>
        <w:t>Yasser Mutairi</w:t>
      </w:r>
    </w:p>
    <w:p>
      <w:pPr>
        <w:spacing w:after="120" w:line="276" w:lineRule="auto"/>
        <w:jc w:val="right"/>
        <w:bidi/>
      </w:pPr>
      <w:r>
        <w:rPr>
          <w:rFonts w:ascii="Traditional Arabic" w:hAnsi="Traditional Arabic" w:cs="Traditional Arabic"/>
          <w:b w:val="0"/>
          <w:i w:val="0"/>
          <w:sz w:val="36"/>
          <w:rtl/>
          <w:szCs w:val="36"/>
        </w:rPr>
        <w:t>The Law Firm of Salah Al-Hejailan LLC</w:t>
      </w:r>
    </w:p>
    <w:p>
      <w:pPr>
        <w:spacing w:after="120" w:line="276" w:lineRule="auto"/>
        <w:jc w:val="right"/>
        <w:bidi/>
      </w:pPr>
      <w:r>
        <w:rPr>
          <w:rFonts w:ascii="Traditional Arabic" w:hAnsi="Traditional Arabic" w:cs="Traditional Arabic"/>
          <w:b w:val="0"/>
          <w:i w:val="0"/>
          <w:sz w:val="36"/>
          <w:rtl/>
          <w:szCs w:val="36"/>
        </w:rPr>
        <w:t>in association with Freshfields Bruckhaus Deringer LLP Amir Sultan Street, corner Imam Malik Street, Rawdah District P.O. Box 15141, Jeddah 21444</w:t>
      </w:r>
    </w:p>
    <w:p>
      <w:pPr>
        <w:spacing w:after="120" w:line="276" w:lineRule="auto"/>
        <w:jc w:val="right"/>
        <w:bidi/>
      </w:pPr>
      <w:r>
        <w:rPr>
          <w:rFonts w:ascii="Traditional Arabic" w:hAnsi="Traditional Arabic" w:cs="Traditional Arabic"/>
          <w:b w:val="0"/>
          <w:i w:val="0"/>
          <w:sz w:val="36"/>
          <w:rtl/>
          <w:szCs w:val="36"/>
        </w:rPr>
        <w:t>Kingdom of Saudi Arabia</w:t>
      </w:r>
    </w:p>
    <w:p>
      <w:pPr>
        <w:spacing w:after="120" w:line="276" w:lineRule="auto"/>
        <w:jc w:val="right"/>
        <w:bidi/>
      </w:pPr>
      <w:r>
        <w:rPr>
          <w:rFonts w:ascii="Traditional Arabic" w:hAnsi="Traditional Arabic" w:cs="Traditional Arabic"/>
          <w:b w:val="0"/>
          <w:i w:val="0"/>
          <w:sz w:val="36"/>
          <w:rtl/>
          <w:szCs w:val="36"/>
        </w:rPr>
        <w:t>T+966 12 698 5888</w:t>
      </w:r>
    </w:p>
    <w:p>
      <w:pPr>
        <w:spacing w:after="120" w:line="276" w:lineRule="auto"/>
        <w:jc w:val="right"/>
        <w:bidi/>
      </w:pPr>
      <w:r>
        <w:rPr>
          <w:rFonts w:ascii="Traditional Arabic" w:hAnsi="Traditional Arabic" w:cs="Traditional Arabic"/>
          <w:b w:val="0"/>
          <w:i w:val="0"/>
          <w:sz w:val="36"/>
          <w:rtl/>
          <w:szCs w:val="36"/>
        </w:rPr>
        <w:t>F +966 12 682 1277 M+966 50 430 2223</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تقرير من شركة "صلاح الحجيلان للمحاماة والاستشارات القانونية مؤرخ في 10/02/1447هـ الموافق 04/08/2025م بشأن تقديم شكوى للديوان الملكي بمحافظة جدة للمخالفات التي وقعت عند نظر الدعوى المقيدة برقم (42824717) وقضية أرض التنس.</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تقرير من شركة "صلاح الحجيلان للمحاماة والاستشارات القانونية مؤرخ في 10/02/1447هـ الموافق 04/08/2025م بشأن تقديم شكوى للديوان الملكي بمحافظة جدة للمخالفات التي وقعت عند نظر الدعوى المقيدة برقم (42824717) وقضية أرض التنس.</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10/02/1447</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https://drive.google.com/file/d/1C05k6hSn-xQwHv2-bPMVeRY60lq1JxYn/view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تقرير عن اسباب رفض النقض قضية 42824717 عدنان زيني ضد الشيخ أسامة زيني 17-04-2025.pdf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تقرير عن اسباب رفض النقض قضية 42824717 عدنان زيني ضد الشيخ أسامة زيني 17-04-2025.pdf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 / 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17-04-2025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https://drive.google.com/file/d/1GVMBiy2nq_wl10FtZPhv77W4xr6zUXch/view?usp=drivesdk</w:t>
      </w:r>
    </w:p>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صلاح المجالات للمحاماة والاستشارات القانونية منذ ١٩٦٨ (ذ.م.م)</w:t>
      </w:r>
    </w:p>
    <w:p>
      <w:pPr>
        <w:spacing w:after="120" w:line="276" w:lineRule="auto"/>
        <w:jc w:val="right"/>
        <w:bidi/>
      </w:pPr>
      <w:r>
        <w:rPr>
          <w:rFonts w:ascii="Traditional Arabic" w:hAnsi="Traditional Arabic" w:cs="Traditional Arabic"/>
          <w:b w:val="0"/>
          <w:i w:val="0"/>
          <w:sz w:val="36"/>
          <w:rtl/>
          <w:szCs w:val="36"/>
        </w:rPr>
        <w:t>بالتعاون مع فريشفيلدز بروكهاوس ديرنغر</w:t>
      </w:r>
    </w:p>
    <w:p>
      <w:pPr>
        <w:spacing w:after="120" w:line="276" w:lineRule="auto"/>
        <w:jc w:val="right"/>
        <w:bidi/>
      </w:pPr>
      <w:r>
        <w:rPr>
          <w:rFonts w:ascii="Traditional Arabic" w:hAnsi="Traditional Arabic" w:cs="Traditional Arabic"/>
          <w:b w:val="0"/>
          <w:i w:val="0"/>
          <w:sz w:val="36"/>
          <w:rtl/>
          <w:szCs w:val="36"/>
        </w:rPr>
        <w:t>فرع جدة ص.ب ١٥١٤١ جدة ٢١٤٤٤ ترخيص (۲۷/۱۷۲) هاتف: ۱۹۸۸۸۸- فاكس: ۲۸۲۱۲۷۷-۰۱۲ بريد الكتروني: Lfshjoddah@hejailanlaw.com الموقع: Web: www.hejailanlaw.com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 الخميس ١٤٤٦/١٠/١٩هـ الموافق ٢٠٢٥/٠٤/١٧م</w:t>
      </w:r>
    </w:p>
    <w:p>
      <w:pPr>
        <w:spacing w:after="120" w:line="276" w:lineRule="auto"/>
        <w:jc w:val="right"/>
        <w:bidi/>
      </w:pPr>
      <w:r>
        <w:rPr>
          <w:rFonts w:ascii="Traditional Arabic" w:hAnsi="Traditional Arabic" w:cs="Traditional Arabic"/>
          <w:b w:val="0"/>
          <w:i w:val="0"/>
          <w:sz w:val="36"/>
          <w:rtl/>
          <w:szCs w:val="36"/>
        </w:rPr>
        <w:t>الجهة</w:t>
      </w:r>
    </w:p>
    <w:p>
      <w:pPr>
        <w:spacing w:after="120" w:line="276" w:lineRule="auto"/>
        <w:jc w:val="right"/>
        <w:bidi/>
      </w:pPr>
      <w:r>
        <w:rPr>
          <w:rFonts w:ascii="Traditional Arabic" w:hAnsi="Traditional Arabic" w:cs="Traditional Arabic"/>
          <w:b w:val="0"/>
          <w:i w:val="0"/>
          <w:sz w:val="36"/>
          <w:rtl/>
          <w:szCs w:val="36"/>
        </w:rPr>
        <w:t>المدعي</w:t>
      </w:r>
    </w:p>
    <w:p>
      <w:pPr>
        <w:spacing w:after="120" w:line="276" w:lineRule="auto"/>
        <w:jc w:val="right"/>
        <w:bidi/>
      </w:pPr>
      <w:r>
        <w:rPr>
          <w:rFonts w:ascii="Traditional Arabic" w:hAnsi="Traditional Arabic" w:cs="Traditional Arabic"/>
          <w:b w:val="0"/>
          <w:i w:val="0"/>
          <w:sz w:val="36"/>
          <w:rtl/>
          <w:szCs w:val="36"/>
        </w:rPr>
        <w:t>: محكمة الإستئناف التجارية بجدة</w:t>
      </w:r>
    </w:p>
    <w:p>
      <w:pPr>
        <w:spacing w:after="120" w:line="276" w:lineRule="auto"/>
        <w:jc w:val="right"/>
        <w:bidi/>
      </w:pPr>
      <w:r>
        <w:rPr>
          <w:rFonts w:ascii="Traditional Arabic" w:hAnsi="Traditional Arabic" w:cs="Traditional Arabic"/>
          <w:b w:val="0"/>
          <w:i w:val="0"/>
          <w:sz w:val="36"/>
          <w:rtl/>
          <w:szCs w:val="36"/>
        </w:rPr>
        <w:t>رقم القضية (٤٢٨٢٤٧١٧)</w:t>
      </w:r>
    </w:p>
    <w:p>
      <w:pPr>
        <w:spacing w:after="120" w:line="276" w:lineRule="auto"/>
        <w:jc w:val="right"/>
        <w:bidi/>
      </w:pPr>
      <w:r>
        <w:rPr>
          <w:rFonts w:ascii="Traditional Arabic" w:hAnsi="Traditional Arabic" w:cs="Traditional Arabic"/>
          <w:b w:val="0"/>
          <w:i w:val="0"/>
          <w:sz w:val="36"/>
          <w:rtl/>
          <w:szCs w:val="36"/>
        </w:rPr>
        <w:t>: عدنان زيني</w:t>
      </w:r>
    </w:p>
    <w:p>
      <w:pPr>
        <w:spacing w:after="120" w:line="276" w:lineRule="auto"/>
        <w:jc w:val="right"/>
        <w:bidi/>
      </w:pPr>
      <w:r>
        <w:rPr>
          <w:rFonts w:ascii="Traditional Arabic" w:hAnsi="Traditional Arabic" w:cs="Traditional Arabic"/>
          <w:b w:val="0"/>
          <w:i w:val="0"/>
          <w:sz w:val="36"/>
          <w:rtl/>
          <w:szCs w:val="36"/>
        </w:rPr>
        <w:t>المدعى عليه: أسامة أحمد زيني (موكلنا)</w:t>
      </w:r>
    </w:p>
    <w:p>
      <w:pPr>
        <w:spacing w:after="120" w:line="276" w:lineRule="auto"/>
        <w:jc w:val="right"/>
        <w:bidi/>
      </w:pPr>
      <w:r>
        <w:rPr>
          <w:rFonts w:ascii="Traditional Arabic" w:hAnsi="Traditional Arabic" w:cs="Traditional Arabic"/>
          <w:b w:val="0"/>
          <w:i w:val="0"/>
          <w:sz w:val="36"/>
          <w:rtl/>
          <w:szCs w:val="36"/>
        </w:rPr>
        <w:t>الأستاذ</w:t>
      </w:r>
    </w:p>
    <w:p>
      <w:pPr>
        <w:spacing w:after="120" w:line="276" w:lineRule="auto"/>
        <w:jc w:val="right"/>
        <w:bidi/>
      </w:pPr>
      <w:r>
        <w:rPr>
          <w:rFonts w:ascii="Traditional Arabic" w:hAnsi="Traditional Arabic" w:cs="Traditional Arabic"/>
          <w:b w:val="0"/>
          <w:i w:val="0"/>
          <w:sz w:val="36"/>
          <w:rtl/>
          <w:szCs w:val="36"/>
        </w:rPr>
        <w:t>: أحمد الزهراني</w:t>
      </w:r>
    </w:p>
    <w:p>
      <w:pPr>
        <w:spacing w:after="120" w:line="276" w:lineRule="auto"/>
        <w:jc w:val="right"/>
        <w:bidi/>
      </w:pPr>
      <w:r>
        <w:rPr>
          <w:rFonts w:ascii="Traditional Arabic" w:hAnsi="Traditional Arabic" w:cs="Traditional Arabic"/>
          <w:b w:val="0"/>
          <w:i w:val="0"/>
          <w:sz w:val="36"/>
          <w:rtl/>
          <w:szCs w:val="36"/>
        </w:rPr>
        <w:t>بالإشارة إلى الموضوع أعلاه نفيدكم بأنه تم مراجعة محكمة الإستئناف التجارية بجدة للإستعلام عن سبب رفض النقض وعليه أفادني الموظف بأن أسباب النقض هي أن ماقدم لم يتأسس على أحكام المادة ٨٨ من نظام المحاكم التجارية ووفقا للمادة ٩٠ من نفس النظام.</w:t>
      </w:r>
    </w:p>
    <w:p>
      <w:pPr>
        <w:spacing w:after="120" w:line="276" w:lineRule="auto"/>
        <w:jc w:val="right"/>
        <w:bidi/>
      </w:pPr>
      <w:r>
        <w:rPr>
          <w:rFonts w:ascii="Traditional Arabic" w:hAnsi="Traditional Arabic" w:cs="Traditional Arabic"/>
          <w:b w:val="0"/>
          <w:i w:val="0"/>
          <w:sz w:val="36"/>
          <w:rtl/>
          <w:szCs w:val="36"/>
        </w:rPr>
        <w:t>هذا ما لزم ايضاحه،،،</w:t>
      </w:r>
    </w:p>
    <w:p>
      <w:pPr>
        <w:spacing w:after="120" w:line="276" w:lineRule="auto"/>
        <w:jc w:val="right"/>
        <w:bidi/>
      </w:pPr>
      <w:r>
        <w:rPr>
          <w:rFonts w:ascii="Traditional Arabic" w:hAnsi="Traditional Arabic" w:cs="Traditional Arabic"/>
          <w:b w:val="0"/>
          <w:i w:val="0"/>
          <w:sz w:val="36"/>
          <w:rtl/>
          <w:szCs w:val="36"/>
        </w:rPr>
        <w:t>أحمد الزهراني</w:t>
      </w:r>
    </w:p>
    <w:p>
      <w:pPr>
        <w:spacing w:after="120" w:line="276" w:lineRule="auto"/>
        <w:jc w:val="right"/>
        <w:bidi/>
      </w:pPr>
      <w:r>
        <w:rPr>
          <w:rFonts w:ascii="Traditional Arabic" w:hAnsi="Traditional Arabic" w:cs="Traditional Arabic"/>
          <w:b w:val="0"/>
          <w:i w:val="0"/>
          <w:sz w:val="36"/>
          <w:rtl/>
          <w:szCs w:val="36"/>
        </w:rPr>
        <w:t>المركز الرئيسي: ص.ب ١٤٥٤ الرياض ۱۱٤۳۱ هاتف: ۱۷۹۲۲۰۰-۱۱- فاكس: ۱۷۹۱۷۱۷-۱۱ بريد إلكتروني: Lfshriyadh@hejailanlaw.com الخبر: ص.ب ٤٠٥ الخبر ٣١٩٥٢ هاتف: ٨٦٨٧٢٦٦-٠١٣ فاكس: ۸۶۸۷۲۵۵-۱۳ بريد إلكتروني: Lfshalkhobar@hejailanlaw.com</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ما يفيد استلام السيد/ سليمان السديري أصل عقد البيع موضوع الدعوى والمبرم بين السيد/ أسامة زيني والمورث. ـ —</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ما يفيد استلام السيد/ سليمان السديري أصل عقد البيع موضوع الدعوى والمبرم بين السيد/ أسامة زيني والمورث. ـ —</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 9 / 1431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https://drive.google.com/file/d/1NZuESTzWaVd10HxORykEz57D1BUh1HdP/view</w:t>
      </w:r>
    </w:p>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w:t>
      </w:r>
    </w:p>
    <w:p>
      <w:pPr>
        <w:spacing w:after="120" w:line="276" w:lineRule="auto"/>
        <w:jc w:val="right"/>
        <w:bidi/>
      </w:pPr>
      <w:r>
        <w:rPr>
          <w:rFonts w:ascii="Traditional Arabic" w:hAnsi="Traditional Arabic" w:cs="Traditional Arabic"/>
          <w:b w:val="0"/>
          <w:i w:val="0"/>
          <w:sz w:val="36"/>
          <w:rtl/>
          <w:szCs w:val="36"/>
        </w:rPr>
        <w:t>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استلمت الأصل سليان السوري</w:t>
      </w:r>
    </w:p>
    <w:p>
      <w:pPr>
        <w:spacing w:after="120" w:line="276" w:lineRule="auto"/>
        <w:jc w:val="right"/>
        <w:bidi/>
      </w:pPr>
      <w:r>
        <w:rPr>
          <w:rFonts w:ascii="Traditional Arabic" w:hAnsi="Traditional Arabic" w:cs="Traditional Arabic"/>
          <w:b w:val="0"/>
          <w:i w:val="0"/>
          <w:sz w:val="36"/>
          <w:rtl/>
          <w:szCs w:val="36"/>
        </w:rPr>
        <w:t>24/0412-22</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جدول مواعيد تبادل المذكرات والمستندات في الدعوى رقم (4717) لعام 1442هـ أمام الدائرة التجارية الأولى في الدعوى المقامة من عدنان زيني ضد عاتقة وآخرون. ـ —</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جدول مواعيد تبادل المذكرات والمستندات في الدعوى رقم (4717) لعام 1442هـ أمام الدائرة التجارية الأولى في الدعوى المقامة من عدنان زيني ضد عاتقة وآخرون. ـ —</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https://drive.google.com/file/d/1wyWglUOD2FS3iKXOjUnZMuzAinlpmFSV/view</w:t>
      </w:r>
    </w:p>
    <w:p/>
    <w:p>
      <w:pPr>
        <w:spacing w:after="120" w:line="276" w:lineRule="auto"/>
        <w:jc w:val="right"/>
        <w:bidi/>
      </w:pPr>
      <w:r>
        <w:rPr>
          <w:rFonts w:ascii="Traditional Arabic" w:hAnsi="Traditional Arabic" w:cs="Traditional Arabic"/>
          <w:b w:val="0"/>
          <w:i w:val="0"/>
          <w:sz w:val="36"/>
          <w:rtl/>
          <w:szCs w:val="36"/>
        </w:rPr>
        <w:t>٧E٥A٢E٢A٨٣١B٢C٢٥٤٥A٩٤٠١٤٣C٧٠</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م ١٢: ٥٨ تقولا ١٤٤٣/٠١/٠٣: خيراتلا</w:t>
      </w:r>
    </w:p>
    <w:p>
      <w:pPr>
        <w:spacing w:after="120" w:line="276" w:lineRule="auto"/>
        <w:jc w:val="right"/>
        <w:bidi/>
      </w:pPr>
      <w:r>
        <w:rPr>
          <w:rFonts w:ascii="Traditional Arabic" w:hAnsi="Traditional Arabic" w:cs="Traditional Arabic"/>
          <w:b w:val="0"/>
          <w:i w:val="0"/>
          <w:sz w:val="36"/>
          <w:rtl/>
          <w:szCs w:val="36"/>
        </w:rPr>
        <w:t>مواعيد وتبادل مذكرات ومستندات</w:t>
      </w:r>
    </w:p>
    <w:p>
      <w:pPr>
        <w:spacing w:after="120" w:line="276" w:lineRule="auto"/>
        <w:jc w:val="right"/>
        <w:bidi/>
      </w:pPr>
      <w:r>
        <w:rPr>
          <w:rFonts w:ascii="Traditional Arabic" w:hAnsi="Traditional Arabic" w:cs="Traditional Arabic"/>
          <w:b w:val="0"/>
          <w:i w:val="0"/>
          <w:sz w:val="36"/>
          <w:rtl/>
          <w:szCs w:val="36"/>
        </w:rPr>
        <w:t>بیانات الدعوى</w:t>
      </w:r>
    </w:p>
    <w:p>
      <w:pPr>
        <w:spacing w:after="120" w:line="276" w:lineRule="auto"/>
        <w:jc w:val="right"/>
        <w:bidi/>
      </w:pPr>
      <w:r>
        <w:rPr>
          <w:rFonts w:ascii="Traditional Arabic" w:hAnsi="Traditional Arabic" w:cs="Traditional Arabic"/>
          <w:b w:val="0"/>
          <w:i w:val="0"/>
          <w:sz w:val="36"/>
          <w:rtl/>
          <w:szCs w:val="36"/>
        </w:rPr>
        <w:t>١٤٤٣/٠١/٠٣</w:t>
      </w:r>
    </w:p>
    <w:p>
      <w:pPr>
        <w:spacing w:after="120" w:line="276" w:lineRule="auto"/>
        <w:jc w:val="right"/>
        <w:bidi/>
      </w:pPr>
      <w:r>
        <w:rPr>
          <w:rFonts w:ascii="Traditional Arabic" w:hAnsi="Traditional Arabic" w:cs="Traditional Arabic"/>
          <w:b w:val="0"/>
          <w:i w:val="0"/>
          <w:sz w:val="36"/>
          <w:rtl/>
          <w:szCs w:val="36"/>
        </w:rPr>
        <w:t>خیراتلا</w:t>
      </w:r>
    </w:p>
    <w:p>
      <w:pPr>
        <w:spacing w:after="120" w:line="276" w:lineRule="auto"/>
        <w:jc w:val="right"/>
        <w:bidi/>
      </w:pPr>
      <w:r>
        <w:rPr>
          <w:rFonts w:ascii="Traditional Arabic" w:hAnsi="Traditional Arabic" w:cs="Traditional Arabic"/>
          <w:b w:val="0"/>
          <w:i w:val="0"/>
          <w:sz w:val="36"/>
          <w:rtl/>
          <w:szCs w:val="36"/>
        </w:rPr>
        <w:t>ءاعبرلاا</w:t>
      </w:r>
    </w:p>
    <w:p>
      <w:pPr>
        <w:spacing w:after="120" w:line="276" w:lineRule="auto"/>
        <w:jc w:val="right"/>
        <w:bidi/>
      </w:pPr>
      <w:r>
        <w:rPr>
          <w:rFonts w:ascii="Traditional Arabic" w:hAnsi="Traditional Arabic" w:cs="Traditional Arabic"/>
          <w:b w:val="0"/>
          <w:i w:val="0"/>
          <w:sz w:val="36"/>
          <w:rtl/>
          <w:szCs w:val="36"/>
        </w:rPr>
        <w:t>مویلا ١٤٤٢</w:t>
      </w:r>
    </w:p>
    <w:p>
      <w:pPr>
        <w:spacing w:after="120" w:line="276" w:lineRule="auto"/>
        <w:jc w:val="right"/>
        <w:bidi/>
      </w:pPr>
      <w:r>
        <w:rPr>
          <w:rFonts w:ascii="Traditional Arabic" w:hAnsi="Traditional Arabic" w:cs="Traditional Arabic"/>
          <w:b w:val="0"/>
          <w:i w:val="0"/>
          <w:sz w:val="36"/>
          <w:rtl/>
          <w:szCs w:val="36"/>
        </w:rPr>
        <w:t>ماعل</w:t>
      </w:r>
    </w:p>
    <w:p>
      <w:pPr>
        <w:spacing w:after="120" w:line="276" w:lineRule="auto"/>
        <w:jc w:val="right"/>
        <w:bidi/>
      </w:pPr>
      <w:r>
        <w:rPr>
          <w:rFonts w:ascii="Traditional Arabic" w:hAnsi="Traditional Arabic" w:cs="Traditional Arabic"/>
          <w:b w:val="0"/>
          <w:i w:val="0"/>
          <w:sz w:val="36"/>
          <w:rtl/>
          <w:szCs w:val="36"/>
        </w:rPr>
        <w:t>عاتقة محمديحيى محمدعلي الحرازي,وآخرون المدعي الدائرة رقم الدعوى</w:t>
      </w:r>
    </w:p>
    <w:p>
      <w:pPr>
        <w:spacing w:after="120" w:line="276" w:lineRule="auto"/>
        <w:jc w:val="right"/>
        <w:bidi/>
      </w:pPr>
      <w:r>
        <w:rPr>
          <w:rFonts w:ascii="Traditional Arabic" w:hAnsi="Traditional Arabic" w:cs="Traditional Arabic"/>
          <w:b w:val="0"/>
          <w:i w:val="0"/>
          <w:sz w:val="36"/>
          <w:rtl/>
          <w:szCs w:val="36"/>
        </w:rPr>
        <w:t>ھیلع یعدملا</w:t>
      </w:r>
    </w:p>
    <w:p>
      <w:pPr>
        <w:spacing w:after="120" w:line="276" w:lineRule="auto"/>
        <w:jc w:val="right"/>
        <w:bidi/>
      </w:pPr>
      <w:r>
        <w:rPr>
          <w:rFonts w:ascii="Traditional Arabic" w:hAnsi="Traditional Arabic" w:cs="Traditional Arabic"/>
          <w:b w:val="0"/>
          <w:i w:val="0"/>
          <w:sz w:val="36"/>
          <w:rtl/>
          <w:szCs w:val="36"/>
        </w:rPr>
        <w:t>مواعيد اإليداع والتبادل</w:t>
      </w:r>
    </w:p>
    <w:p>
      <w:pPr>
        <w:spacing w:after="120" w:line="276" w:lineRule="auto"/>
        <w:jc w:val="right"/>
        <w:bidi/>
      </w:pPr>
      <w:r>
        <w:rPr>
          <w:rFonts w:ascii="Traditional Arabic" w:hAnsi="Traditional Arabic" w:cs="Traditional Arabic"/>
          <w:b w:val="0"/>
          <w:i w:val="0"/>
          <w:sz w:val="36"/>
          <w:rtl/>
          <w:szCs w:val="36"/>
        </w:rPr>
        <w:t>عدنان احمد عباس زيني الدائرة التجارية االولى ٤٧١٧ من إلی م طرف الدعوى موعد االیداع</w:t>
      </w:r>
    </w:p>
    <w:p>
      <w:pPr>
        <w:spacing w:after="120" w:line="276" w:lineRule="auto"/>
        <w:jc w:val="right"/>
        <w:bidi/>
      </w:pPr>
      <w:r>
        <w:rPr>
          <w:rFonts w:ascii="Traditional Arabic" w:hAnsi="Traditional Arabic" w:cs="Traditional Arabic"/>
          <w:b w:val="0"/>
          <w:i w:val="0"/>
          <w:sz w:val="36"/>
          <w:rtl/>
          <w:szCs w:val="36"/>
        </w:rPr>
        <w:t>تاظحلام</w:t>
      </w:r>
    </w:p>
    <w:p>
      <w:pPr>
        <w:spacing w:after="120" w:line="276" w:lineRule="auto"/>
        <w:jc w:val="right"/>
        <w:bidi/>
      </w:pPr>
      <w:r>
        <w:rPr>
          <w:rFonts w:ascii="Traditional Arabic" w:hAnsi="Traditional Arabic" w:cs="Traditional Arabic"/>
          <w:b w:val="0"/>
          <w:i w:val="0"/>
          <w:sz w:val="36"/>
          <w:rtl/>
          <w:szCs w:val="36"/>
        </w:rPr>
        <w:t>١٤٤٣/٠١/٠٨</w:t>
      </w:r>
    </w:p>
    <w:p>
      <w:pPr>
        <w:spacing w:after="120" w:line="276" w:lineRule="auto"/>
        <w:jc w:val="right"/>
        <w:bidi/>
      </w:pPr>
      <w:r>
        <w:rPr>
          <w:rFonts w:ascii="Traditional Arabic" w:hAnsi="Traditional Arabic" w:cs="Traditional Arabic"/>
          <w:b w:val="0"/>
          <w:i w:val="0"/>
          <w:sz w:val="36"/>
          <w:rtl/>
          <w:szCs w:val="36"/>
        </w:rPr>
        <w:t>١٤٤٣/٠١/٠٤</w:t>
      </w:r>
    </w:p>
    <w:p>
      <w:pPr>
        <w:spacing w:after="120" w:line="276" w:lineRule="auto"/>
        <w:jc w:val="right"/>
        <w:bidi/>
      </w:pPr>
      <w:r>
        <w:rPr>
          <w:rFonts w:ascii="Traditional Arabic" w:hAnsi="Traditional Arabic" w:cs="Traditional Arabic"/>
          <w:b w:val="0"/>
          <w:i w:val="0"/>
          <w:sz w:val="36"/>
          <w:rtl/>
          <w:szCs w:val="36"/>
        </w:rPr>
        <w:t>١١٤٤٣/٠١/١٨ اسامة احمد عباس زيني</w:t>
      </w:r>
    </w:p>
    <w:p>
      <w:pPr>
        <w:spacing w:after="120" w:line="276" w:lineRule="auto"/>
        <w:jc w:val="right"/>
        <w:bidi/>
      </w:pPr>
      <w:r>
        <w:rPr>
          <w:rFonts w:ascii="Traditional Arabic" w:hAnsi="Traditional Arabic" w:cs="Traditional Arabic"/>
          <w:b w:val="0"/>
          <w:i w:val="0"/>
          <w:sz w:val="36"/>
          <w:rtl/>
          <w:szCs w:val="36"/>
        </w:rPr>
        <w:t>١٤٤٣/٠١/١٤</w:t>
      </w:r>
    </w:p>
    <w:p>
      <w:pPr>
        <w:spacing w:after="120" w:line="276" w:lineRule="auto"/>
        <w:jc w:val="right"/>
        <w:bidi/>
      </w:pPr>
      <w:r>
        <w:rPr>
          <w:rFonts w:ascii="Traditional Arabic" w:hAnsi="Traditional Arabic" w:cs="Traditional Arabic"/>
          <w:b w:val="0"/>
          <w:i w:val="0"/>
          <w:sz w:val="36"/>
          <w:rtl/>
          <w:szCs w:val="36"/>
        </w:rPr>
        <w:t>٢١٤٤٣/٠١/١٣ عدنان احمد عباس زيني</w:t>
      </w:r>
    </w:p>
    <w:p>
      <w:pPr>
        <w:spacing w:after="120" w:line="276" w:lineRule="auto"/>
        <w:jc w:val="right"/>
        <w:bidi/>
      </w:pPr>
      <w:r>
        <w:rPr>
          <w:rFonts w:ascii="Traditional Arabic" w:hAnsi="Traditional Arabic" w:cs="Traditional Arabic"/>
          <w:b w:val="0"/>
          <w:i w:val="0"/>
          <w:sz w:val="36"/>
          <w:rtl/>
          <w:szCs w:val="36"/>
        </w:rPr>
        <w:t>١٤٤٣/٠١/٠٩</w:t>
      </w:r>
    </w:p>
    <w:p>
      <w:pPr>
        <w:spacing w:after="120" w:line="276" w:lineRule="auto"/>
        <w:jc w:val="right"/>
        <w:bidi/>
      </w:pPr>
      <w:r>
        <w:rPr>
          <w:rFonts w:ascii="Traditional Arabic" w:hAnsi="Traditional Arabic" w:cs="Traditional Arabic"/>
          <w:b w:val="0"/>
          <w:i w:val="0"/>
          <w:sz w:val="36"/>
          <w:rtl/>
          <w:szCs w:val="36"/>
        </w:rPr>
        <w:t>عاتقة محمديحيى محمدعلي الحرازي</w:t>
      </w:r>
    </w:p>
    <w:p>
      <w:pPr>
        <w:spacing w:after="120" w:line="276" w:lineRule="auto"/>
        <w:jc w:val="right"/>
        <w:bidi/>
      </w:pPr>
      <w:r>
        <w:rPr>
          <w:rFonts w:ascii="Traditional Arabic" w:hAnsi="Traditional Arabic" w:cs="Traditional Arabic"/>
          <w:b w:val="0"/>
          <w:i w:val="0"/>
          <w:sz w:val="36"/>
          <w:rtl/>
          <w:szCs w:val="36"/>
        </w:rPr>
        <w:t>٣</w:t>
      </w:r>
    </w:p>
    <w:p>
      <w:pPr>
        <w:spacing w:after="120" w:line="276" w:lineRule="auto"/>
        <w:jc w:val="right"/>
        <w:bidi/>
      </w:pPr>
      <w:r>
        <w:rPr>
          <w:rFonts w:ascii="Traditional Arabic" w:hAnsi="Traditional Arabic" w:cs="Traditional Arabic"/>
          <w:b w:val="0"/>
          <w:i w:val="0"/>
          <w:sz w:val="36"/>
          <w:rtl/>
          <w:szCs w:val="36"/>
        </w:rPr>
        <w:t>في الدعوى بناء على ذلك مالحظة: في حال عدم إيداع أي من أطراف الدعوى المذكرة المكلف بتقديمها في موعدها المحدد يعتبر ذلك اكتفاء منه بما تم تقديمه وللدائرة الفصل</w:t>
      </w:r>
    </w:p>
    <w:p>
      <w:pPr>
        <w:spacing w:after="120" w:line="276" w:lineRule="auto"/>
        <w:jc w:val="right"/>
        <w:bidi/>
      </w:pPr>
      <w:r>
        <w:rPr>
          <w:rFonts w:ascii="Traditional Arabic" w:hAnsi="Traditional Arabic" w:cs="Traditional Arabic"/>
          <w:b w:val="0"/>
          <w:i w:val="0"/>
          <w:sz w:val="36"/>
          <w:rtl/>
          <w:szCs w:val="36"/>
        </w:rPr>
        <w:t>ماـــكحلأا و طورشلا</w:t>
      </w:r>
    </w:p>
    <w:p>
      <w:pPr>
        <w:spacing w:after="120" w:line="276" w:lineRule="auto"/>
        <w:jc w:val="right"/>
        <w:bidi/>
      </w:pPr>
      <w:r>
        <w:rPr>
          <w:rFonts w:ascii="Traditional Arabic" w:hAnsi="Traditional Arabic" w:cs="Traditional Arabic"/>
          <w:b w:val="0"/>
          <w:i w:val="0"/>
          <w:sz w:val="36"/>
          <w:rtl/>
          <w:szCs w:val="36"/>
        </w:rPr>
        <w:t>االلكتروني). وأن اإلشعار يعتبر مبلغا بمجرد ظهوره في صفحة اإلشعارات والتنبيهات أو إرساله. ٧ - ألتزم بمتابعة الرسائل واإلشعارات المتعلقة بالخدمة (من خالل صفحة اإلشعارات والتنبيهات في بوابة القضاء التجاري ومن خالل الرسائل المرسلة للجوال والبريد واالطالع على المذكرات التي يقدمها بقية األطراف. ٦ - ألتزم بمتابعة حالة تبادل المذكرات لمعرفة مواعيد المذكرات المطلوبة مني ومن بقية األطراف، وما يطرأ عليها من تعديالت، وتقديم المذكرات المطلوبة مني في مواعيدها، ٥ - أقر باطالعي على المواد النظامية المتعلقة بتبادل المذكرات. ٤ - أعلم بأنه يلزم إحضار أصول المستندات المقدمة أو صور مصدقة منها للمطابقة في موعد الجلسة التالية. العربية. ٣ - ألتزم بإرفاق المستندات المؤيدة لما يرد في المذكرة إذا لم يسبق إرفاقها في الئحة الدعوى أو في مذكرة سابقة. مع إرفاق ترجمة معتمدة للمستندات المدونة بلغة غير اللغة ٢ - ألتزم بتقديم جميع الطلبات والدفوع مرة واحدة في المذكرة، وعدم تجزئة الطلبات أو الدفوع على عدة مذكرات. ١ - ألتزم بتدوين ملخص المذكرة ومحتواها كاملين في الحقلين المخصصين لذلك.</w:t>
      </w:r>
    </w:p>
    <w:p>
      <w:pPr>
        <w:spacing w:after="120" w:line="276" w:lineRule="auto"/>
        <w:jc w:val="right"/>
        <w:bidi/>
      </w:pPr>
      <w:r>
        <w:rPr>
          <w:rFonts w:ascii="Traditional Arabic" w:hAnsi="Traditional Arabic" w:cs="Traditional Arabic"/>
          <w:b w:val="0"/>
          <w:i w:val="0"/>
          <w:sz w:val="36"/>
          <w:rtl/>
          <w:szCs w:val="36"/>
        </w:rPr>
        <w:t>الصفحة: ١ من ١</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الولاية على الشيخ أحمد زيني من القاضي الزايدي مصدق من الاستئناف - 26-07-1434.pdf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الولاية على الشيخ أحمد زيني من القاضي الزايدي مصدق من الاستئناف - 26-07-1434.pdf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٣٤٢٨١٤٤٩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26-07-1434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https://drive.google.com/file/d/166NgnPb99ShoyiVqKACGMTOqiaHYWeBP/view?usp=drivesdk</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الحمدلله وحده الصادق على صحة ختم وتوقيع القاضي</w:t>
      </w:r>
    </w:p>
    <w:p>
      <w:pPr>
        <w:spacing w:after="120" w:line="276" w:lineRule="auto"/>
        <w:jc w:val="right"/>
        <w:bidi/>
      </w:pPr>
      <w:r>
        <w:rPr>
          <w:rFonts w:ascii="Traditional Arabic" w:hAnsi="Traditional Arabic" w:cs="Traditional Arabic"/>
          <w:b w:val="0"/>
          <w:i w:val="0"/>
          <w:sz w:val="36"/>
          <w:rtl/>
          <w:szCs w:val="36"/>
        </w:rPr>
        <w:t>محمد الزايدي</w:t>
      </w:r>
    </w:p>
    <w:p>
      <w:pPr>
        <w:spacing w:after="120" w:line="276" w:lineRule="auto"/>
        <w:jc w:val="right"/>
        <w:bidi/>
      </w:pPr>
      <w:r>
        <w:rPr>
          <w:rFonts w:ascii="Traditional Arabic" w:hAnsi="Traditional Arabic" w:cs="Traditional Arabic"/>
          <w:b w:val="0"/>
          <w:i w:val="0"/>
          <w:sz w:val="36"/>
          <w:rtl/>
          <w:szCs w:val="36"/>
        </w:rPr>
        <w:t>رئيس المحكمة العامة</w:t>
      </w:r>
    </w:p>
    <w:p>
      <w:pPr>
        <w:spacing w:after="120" w:line="276" w:lineRule="auto"/>
        <w:jc w:val="right"/>
        <w:bidi/>
      </w:pPr>
      <w:r>
        <w:rPr>
          <w:rFonts w:ascii="Traditional Arabic" w:hAnsi="Traditional Arabic" w:cs="Traditional Arabic"/>
          <w:b w:val="0"/>
          <w:i w:val="0"/>
          <w:sz w:val="36"/>
          <w:rtl/>
          <w:szCs w:val="36"/>
        </w:rPr>
        <w:t>المحكمة العام</w:t>
      </w:r>
    </w:p>
    <w:p>
      <w:pPr>
        <w:spacing w:after="120" w:line="276" w:lineRule="auto"/>
        <w:jc w:val="right"/>
        <w:bidi/>
      </w:pPr>
      <w:r>
        <w:rPr>
          <w:rFonts w:ascii="Traditional Arabic" w:hAnsi="Traditional Arabic" w:cs="Traditional Arabic"/>
          <w:b w:val="0"/>
          <w:i w:val="0"/>
          <w:sz w:val="36"/>
          <w:rtl/>
          <w:szCs w:val="36"/>
        </w:rPr>
        <w:t>ة العامة بمحافظة جا</w:t>
      </w:r>
    </w:p>
    <w:p>
      <w:pPr>
        <w:spacing w:after="120" w:line="276" w:lineRule="auto"/>
        <w:jc w:val="right"/>
        <w:bidi/>
      </w:pPr>
      <w:r>
        <w:rPr>
          <w:rFonts w:ascii="Traditional Arabic" w:hAnsi="Traditional Arabic" w:cs="Traditional Arabic"/>
          <w:b w:val="0"/>
          <w:i w:val="0"/>
          <w:sz w:val="36"/>
          <w:rtl/>
          <w:szCs w:val="36"/>
        </w:rPr>
        <w:t>صفحة رقم: 1 من ۱۰</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/٠٤/٢٠</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صالح بن محمد الزايدي القاضي في المحكمة العامة بمحافظة جدة وبناء على المعاملة المحالة لنا من فضيلة رئيس الحكمة العامة بمحافظة جدة المساعد برقم ٣٤۱۸۰۳۰۳ وتاريخ ١٤٣٤/٠٤/٢٠هـ المقيدة بالمحكمة برقم ٣٤٩٦٢١٢٧ وتاريخ</w:t>
      </w:r>
    </w:p>
    <w:p>
      <w:pPr>
        <w:spacing w:after="120" w:line="276" w:lineRule="auto"/>
        <w:jc w:val="right"/>
        <w:bidi/>
      </w:pPr>
      <w:r>
        <w:rPr>
          <w:rFonts w:ascii="Traditional Arabic" w:hAnsi="Traditional Arabic" w:cs="Traditional Arabic"/>
          <w:b w:val="0"/>
          <w:i w:val="0"/>
          <w:sz w:val="36"/>
          <w:rtl/>
          <w:szCs w:val="36"/>
        </w:rPr>
        <w:t>١٤٣ هـ المنتهيه بموجب صك الحكم المنقوض الصادر من هذه المحكمة برقم ٣٣٢٨٦۳۹۲ في ١٤٣٣/٦/٨هـ من محكمة الاستئناف بمكة</w:t>
      </w:r>
    </w:p>
    <w:p>
      <w:pPr>
        <w:spacing w:after="120" w:line="276" w:lineRule="auto"/>
        <w:jc w:val="right"/>
        <w:bidi/>
      </w:pPr>
      <w:r>
        <w:rPr>
          <w:rFonts w:ascii="Traditional Arabic" w:hAnsi="Traditional Arabic" w:cs="Traditional Arabic"/>
          <w:b w:val="0"/>
          <w:i w:val="0"/>
          <w:sz w:val="36"/>
          <w:rtl/>
          <w:szCs w:val="36"/>
        </w:rPr>
        <w:t>الكرمة بموجب القرار رقم ٣٤١٣٤٥٥ في ١٤٣٤/١٠/١٧هـ ففي يوم الأربعاء الموافق ١٤٣٤/٠٥/٢٩ ه حضر عدنان احمد عباس زيني سعودي الجنسية بموجب السجل المدني رقم ۱۰۱۷۰۹۲۷۳۳ وادعى قائلا ان والدي احمد عباس بن زيني سعودي الجنسية بموجب السجل المدني رقم ۱٠٠٧٠٥٦٨٣٩ المولود بتاريخ ١٣٤٢/٧/١هـ يبلغ من العمر أكثر من اثنين وتسعين عاما وكبير في السن وغير مدرك ومصاب بعثه الشيخوخه</w:t>
      </w:r>
    </w:p>
    <w:p>
      <w:pPr>
        <w:spacing w:after="120" w:line="276" w:lineRule="auto"/>
        <w:jc w:val="right"/>
        <w:bidi/>
      </w:pPr>
      <w:r>
        <w:rPr>
          <w:rFonts w:ascii="Traditional Arabic" w:hAnsi="Traditional Arabic" w:cs="Traditional Arabic"/>
          <w:b w:val="0"/>
          <w:i w:val="0"/>
          <w:sz w:val="36"/>
          <w:rtl/>
          <w:szCs w:val="36"/>
        </w:rPr>
        <w:t>قاصر عقليا ولا يحسن التصرف في أمواله ويحتاج إلى اقامه قيم عليه ليتولى التصرف في امواله وعقاراته بما فيه غبطه ومصلحه واطلب اقامة قيم</w:t>
      </w:r>
    </w:p>
    <w:p>
      <w:pPr>
        <w:spacing w:after="120" w:line="276" w:lineRule="auto"/>
        <w:jc w:val="right"/>
        <w:bidi/>
      </w:pPr>
      <w:r>
        <w:rPr>
          <w:rFonts w:ascii="Traditional Arabic" w:hAnsi="Traditional Arabic" w:cs="Traditional Arabic"/>
          <w:b w:val="0"/>
          <w:i w:val="0"/>
          <w:sz w:val="36"/>
          <w:rtl/>
          <w:szCs w:val="36"/>
        </w:rPr>
        <w:t>عليه ومنع اخي اسامه من التصرف في املاك والذي وعدم قبول اي وكالة لديه من والدي كما حضر سليمان صالح عبد الله الخميس سعودي الجنسية بموجب السجل المدني رقم ١٠٤٦۹۹۰۰۷۱ الوكيل عي عن طلال غازي احمد زيني بموجب الوكالة الصادرة من كتابه عدل الثانية شمال جدة برقم ٣٩٥٥٨ في ١٤٣٣/٥/٢هـ وعن فيصل غازي احمد زيني بموجب الوكاله الصادرة من القنصلية العامة للمملكة بجنيف برقم ٥٤/٧٢/٩٤/٤١ في ١٤٣٣/٥/١٣هـ المصدقه من فرع وزارة العدل بمحافظة جدة برقم ٥٧٠٢ في ١٤٣٣/٧/١٥هـ وعن غدير غازي احمد زيني</w:t>
      </w:r>
    </w:p>
    <w:p>
      <w:pPr>
        <w:spacing w:after="120" w:line="276" w:lineRule="auto"/>
        <w:jc w:val="right"/>
        <w:bidi/>
      </w:pPr>
      <w:r>
        <w:rPr>
          <w:rFonts w:ascii="Traditional Arabic" w:hAnsi="Traditional Arabic" w:cs="Traditional Arabic"/>
          <w:b w:val="0"/>
          <w:i w:val="0"/>
          <w:sz w:val="36"/>
          <w:rtl/>
          <w:szCs w:val="36"/>
        </w:rPr>
        <w:t>موجب الوكالة الصادرة من القنصلية العامة للمملكة بمالقه باسبانيا برقم ٨/٢/٨/٤٢٤ في ١٤٣٣/٨/٥هـ المصدقة من فرع وزارة العدل بمحافظة</w:t>
      </w:r>
    </w:p>
    <w:p>
      <w:pPr>
        <w:spacing w:after="120" w:line="276" w:lineRule="auto"/>
        <w:jc w:val="right"/>
        <w:bidi/>
      </w:pPr>
      <w:r>
        <w:rPr>
          <w:rFonts w:ascii="Traditional Arabic" w:hAnsi="Traditional Arabic" w:cs="Traditional Arabic"/>
          <w:b w:val="0"/>
          <w:i w:val="0"/>
          <w:sz w:val="36"/>
          <w:rtl/>
          <w:szCs w:val="36"/>
        </w:rPr>
        <w:t>حمدة برقم ٧٣٤٩ في ١٤٣٣/٨/٢١هـ وقرر قائلا ان موكلي المذكورين اعلاه هم ورثة غازي احمد عباس زيني وان جدهم احمد قد أوصى لهم</w:t>
      </w:r>
    </w:p>
    <w:p>
      <w:pPr>
        <w:spacing w:after="120" w:line="276" w:lineRule="auto"/>
        <w:jc w:val="right"/>
        <w:bidi/>
      </w:pPr>
      <w:r>
        <w:rPr>
          <w:rFonts w:ascii="Traditional Arabic" w:hAnsi="Traditional Arabic" w:cs="Traditional Arabic"/>
          <w:b w:val="0"/>
          <w:i w:val="0"/>
          <w:sz w:val="36"/>
          <w:rtl/>
          <w:szCs w:val="36"/>
        </w:rPr>
        <w:t>نصيب والدهم مشاعا في جميع ما يملكه من عقارات وشركات واموال نقدية وعينيه وغيرها وأن يقتطع ذلك من ثلث تركته وان موكلي</w:t>
      </w:r>
    </w:p>
    <w:p>
      <w:pPr>
        <w:spacing w:after="120" w:line="276" w:lineRule="auto"/>
        <w:jc w:val="right"/>
        <w:bidi/>
      </w:pPr>
      <w:r>
        <w:rPr>
          <w:rFonts w:ascii="Traditional Arabic" w:hAnsi="Traditional Arabic" w:cs="Traditional Arabic"/>
          <w:b w:val="0"/>
          <w:i w:val="0"/>
          <w:sz w:val="36"/>
          <w:rtl/>
          <w:szCs w:val="36"/>
        </w:rPr>
        <w:t>المذكورين يؤيدون ما جاء في دعوى عمهم عدنان ويطلبون اقامه فيه على جدهم وضيع عمهم اسامه من التصرف في اموال و املاند وعقارات</w:t>
      </w:r>
    </w:p>
    <w:p>
      <w:pPr>
        <w:spacing w:after="120" w:line="276" w:lineRule="auto"/>
        <w:jc w:val="right"/>
        <w:bidi/>
      </w:pPr>
      <w:r>
        <w:rPr>
          <w:rFonts w:ascii="Traditional Arabic" w:hAnsi="Traditional Arabic" w:cs="Traditional Arabic"/>
          <w:b w:val="0"/>
          <w:i w:val="0"/>
          <w:sz w:val="36"/>
          <w:rtl/>
          <w:szCs w:val="36"/>
        </w:rPr>
        <w:t>جدهم احمد ثم حضر عبد الرحمن حمد يوسف التويم سعودي الجنسية بموجب السجل المدني رقم ۱۰۰۷۰۱۰۱٤١ الوكيل الشرعي عن المدعى</w:t>
      </w:r>
    </w:p>
    <w:p>
      <w:pPr>
        <w:spacing w:after="120" w:line="276" w:lineRule="auto"/>
        <w:jc w:val="right"/>
        <w:bidi/>
      </w:pPr>
      <w:r>
        <w:rPr>
          <w:rFonts w:ascii="Traditional Arabic" w:hAnsi="Traditional Arabic" w:cs="Traditional Arabic"/>
          <w:b w:val="0"/>
          <w:i w:val="0"/>
          <w:sz w:val="36"/>
          <w:rtl/>
          <w:szCs w:val="36"/>
        </w:rPr>
        <w:t>عليه اسامه احمد عباس زيني سعودي الجنسية بموجب السجل المدني رقم ۱۰۰۸۰۱۷۳۰۱ بموجب الوكاله الصادرة من كتابه عدل الثانية شمال جدة برقم ٤٢٦٦٧ بي ١٤٣٣/٥/١١هـ التي جرى الاطلاع عليها فوجدت تحول له المرافعه والمدافعه والسير في هذه الدعوى نيابه عن موكله اسامه المذكور اعلاه وبقراءة الدعوى المرصودة اعلاء عليه اجاب قائلا ان والد موكلي يحسن التصرف في أمواله واملاكه وعقاراته ولا يحتاج إلى قامة قيم عليه بناءا على التقرير الطبي الصادر من. مستشفى الصحة النفسية بجدة برقم ١٩٥١ في ١٤٣٢/٦/٨ هـ المبني على خطاب فضيلة ناظر القضية سابقا الشيخ ابراهيم بن علي اللحيدان وهي الجهه المخولة بالكشف عن مثل هذه الحالات وبعرض هذه الاجابه على المدعي عدنان والمدعي وكاله سليمان اجابا قائلين اننا لا نقبل هذا التقرير الطبي وما ورد فيه غير صحيح لوجود تقرير طبي سابق له صادر من مدينة الملك عبد العزيز الطبية بالحرس الوطني بجدة برقم ٧٦٧ في ١٤٣٢/٢/١٣هـ مبني على خطاب فضيلة ناظر القضية سابقا الشيخ ابراهيم بن علي اللحيدان يتضمن انه بالكشف على احمد عباس زيني وجد انه يعاني من قصور في الادراك وضعف في الذاكرة مع قصور في التركيز وشرود لذهن ويعاني من رجفان باليدين وحمود تعابير الوجه مع اضطراب بالخطوات وعدم قدرته على السير الا بمساعدة شخصين وعليه طلبت من</w:t>
      </w:r>
    </w:p>
    <w:p>
      <w:pPr>
        <w:spacing w:after="120" w:line="276" w:lineRule="auto"/>
        <w:jc w:val="right"/>
        <w:bidi/>
      </w:pPr>
      <w:r>
        <w:rPr>
          <w:rFonts w:ascii="Traditional Arabic" w:hAnsi="Traditional Arabic" w:cs="Traditional Arabic"/>
          <w:b w:val="0"/>
          <w:i w:val="0"/>
          <w:sz w:val="36"/>
          <w:rtl/>
          <w:szCs w:val="36"/>
        </w:rPr>
        <w:t>الحاضرين المذكورين اعلاه احضار المطلوب اقامة فيم عليه المدعو احمد عباس زيني فاستعدوا باحضاره في الجلسه القادمة</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ا هذا النموذج مخصص للاستقداء بالحاسب الالي ويسمع تحقيقه )</w:t>
      </w:r>
    </w:p>
    <w:p>
      <w:pPr>
        <w:spacing w:after="120" w:line="276" w:lineRule="auto"/>
        <w:jc w:val="right"/>
        <w:bidi/>
      </w:pPr>
      <w:r>
        <w:rPr>
          <w:rFonts w:ascii="Traditional Arabic" w:hAnsi="Traditional Arabic" w:cs="Traditional Arabic"/>
          <w:b w:val="0"/>
          <w:i w:val="0"/>
          <w:sz w:val="36"/>
          <w:rtl/>
          <w:szCs w:val="36"/>
        </w:rPr>
        <w:t>نموذج رقم (١٠٠٣٠٠١٣)</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مانة المنام</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صيك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 ۲ من ۱۰</w:t>
      </w:r>
    </w:p>
    <w:p>
      <w:pPr>
        <w:spacing w:after="120" w:line="276" w:lineRule="auto"/>
        <w:jc w:val="right"/>
        <w:bidi/>
      </w:pPr>
      <w:r>
        <w:rPr>
          <w:rFonts w:ascii="Traditional Arabic" w:hAnsi="Traditional Arabic" w:cs="Traditional Arabic"/>
          <w:b w:val="0"/>
          <w:i w:val="0"/>
          <w:sz w:val="36"/>
          <w:rtl/>
          <w:szCs w:val="36"/>
        </w:rPr>
        <w:t>في يوم الأربعاء الموافق ١٤٣٤/٠٦/٠٧ هـ حضر المدعي عدنان احمد عباس زيني وحضر المدعى عليه وكاله سليمان صالح عبدالله الخميس و</w:t>
      </w:r>
    </w:p>
    <w:p>
      <w:pPr>
        <w:spacing w:after="120" w:line="276" w:lineRule="auto"/>
        <w:jc w:val="right"/>
        <w:bidi/>
      </w:pPr>
      <w:r>
        <w:rPr>
          <w:rFonts w:ascii="Traditional Arabic" w:hAnsi="Traditional Arabic" w:cs="Traditional Arabic"/>
          <w:b w:val="0"/>
          <w:i w:val="0"/>
          <w:sz w:val="36"/>
          <w:rtl/>
          <w:szCs w:val="36"/>
        </w:rPr>
        <w:t>حضر المدعى عليه وكاله عبد الرحمن حمد يوسف التويم المذكورون اعلاء وقرر المدعي عدنان قائلا ان اخي اسامه منع والدي من الحضور وان</w:t>
      </w:r>
    </w:p>
    <w:p>
      <w:pPr>
        <w:spacing w:after="120" w:line="276" w:lineRule="auto"/>
        <w:jc w:val="right"/>
        <w:bidi/>
      </w:pPr>
      <w:r>
        <w:rPr>
          <w:rFonts w:ascii="Traditional Arabic" w:hAnsi="Traditional Arabic" w:cs="Traditional Arabic"/>
          <w:b w:val="0"/>
          <w:i w:val="0"/>
          <w:sz w:val="36"/>
          <w:rtl/>
          <w:szCs w:val="36"/>
        </w:rPr>
        <w:t>الدي مثل ما ذكرت سابقا كبير في السن ويحتاج الى اقامة قيم عليه ولدي البيئه على ذلك ومستعد باحضارها في الاسبوع القادم وعليه أجلت جلسه وفي يوم الأربعاء الموافق ١٤٣٤/٠٦/١٤ هـ حضر المدعي عدنان احمد عباس زيني وحضر المدعى عليه وكاله سليمان صالح عبدالله الخميس</w:t>
      </w:r>
    </w:p>
    <w:p>
      <w:pPr>
        <w:spacing w:after="120" w:line="276" w:lineRule="auto"/>
        <w:jc w:val="right"/>
        <w:bidi/>
      </w:pPr>
      <w:r>
        <w:rPr>
          <w:rFonts w:ascii="Traditional Arabic" w:hAnsi="Traditional Arabic" w:cs="Traditional Arabic"/>
          <w:b w:val="0"/>
          <w:i w:val="0"/>
          <w:sz w:val="36"/>
          <w:rtl/>
          <w:szCs w:val="36"/>
        </w:rPr>
        <w:t>حضر المدعى عليه وكاله عبد الرحمن حمد يوسف التويم المذكورون اعلاء وسالت المدعي عدنان المذكور اعلاه عن البيئة التي استعد باحضارها</w:t>
      </w:r>
    </w:p>
    <w:p>
      <w:pPr>
        <w:spacing w:after="120" w:line="276" w:lineRule="auto"/>
        <w:jc w:val="right"/>
        <w:bidi/>
      </w:pPr>
      <w:r>
        <w:rPr>
          <w:rFonts w:ascii="Traditional Arabic" w:hAnsi="Traditional Arabic" w:cs="Traditional Arabic"/>
          <w:b w:val="0"/>
          <w:i w:val="0"/>
          <w:sz w:val="36"/>
          <w:rtl/>
          <w:szCs w:val="36"/>
        </w:rPr>
        <w:t>ما حضر المدعو معتوق محمد يحي محمد علي الحرازي سعودي الجنسية بموجب السجل المدني رقم ۱۰۲۱۰۷٤٥۰۳ وشهد قائلا اشهد الله تعالى انه حكم قرابتي لاحمد عباس زيني حيث انه متزوج باختي وانا خال اولاده وازوره كل اسبوع وانه غير مدرك وقاصر عقليا وكثير النسيان وكبير</w:t>
      </w:r>
    </w:p>
    <w:p>
      <w:pPr>
        <w:spacing w:after="120" w:line="276" w:lineRule="auto"/>
        <w:jc w:val="right"/>
        <w:bidi/>
      </w:pPr>
      <w:r>
        <w:rPr>
          <w:rFonts w:ascii="Traditional Arabic" w:hAnsi="Traditional Arabic" w:cs="Traditional Arabic"/>
          <w:b w:val="0"/>
          <w:i w:val="0"/>
          <w:sz w:val="36"/>
          <w:rtl/>
          <w:szCs w:val="36"/>
        </w:rPr>
        <w:t>لة السن ويحتاج الى اقامة قيم عليه يتولى الاشراف عليه وعلى حقوقه وانتي اشهد ان ابنيه وهما عدنان واسامه وابن ابنه طلال غازي احمد زيني</w:t>
      </w:r>
    </w:p>
    <w:p>
      <w:pPr>
        <w:spacing w:after="120" w:line="276" w:lineRule="auto"/>
        <w:jc w:val="right"/>
        <w:bidi/>
      </w:pPr>
      <w:r>
        <w:rPr>
          <w:rFonts w:ascii="Traditional Arabic" w:hAnsi="Traditional Arabic" w:cs="Traditional Arabic"/>
          <w:b w:val="0"/>
          <w:i w:val="0"/>
          <w:sz w:val="36"/>
          <w:rtl/>
          <w:szCs w:val="36"/>
        </w:rPr>
        <w:t>اصحاب ذمة وامانة وصالحين للولاية على والدهم احمد عباس زيني لحفظ حقوقه وأملاكه ورعاية شئونه و به اشهد كما حضر فايز حامد احمد</w:t>
      </w:r>
    </w:p>
    <w:p>
      <w:pPr>
        <w:spacing w:after="120" w:line="276" w:lineRule="auto"/>
        <w:jc w:val="right"/>
        <w:bidi/>
      </w:pPr>
      <w:r>
        <w:rPr>
          <w:rFonts w:ascii="Traditional Arabic" w:hAnsi="Traditional Arabic" w:cs="Traditional Arabic"/>
          <w:b w:val="0"/>
          <w:i w:val="0"/>
          <w:sz w:val="36"/>
          <w:rtl/>
          <w:szCs w:val="36"/>
        </w:rPr>
        <w:t>يني متوكل سعودي الجنسية بموجب السجل المدني رقم ١٠٢٦٨٢٥٦٢٨ وشهد قائلا اشهد الله تعالى انه بحكم قرابني لاحمد عباس زيني</w:t>
      </w:r>
    </w:p>
    <w:p>
      <w:pPr>
        <w:spacing w:after="120" w:line="276" w:lineRule="auto"/>
        <w:jc w:val="right"/>
        <w:bidi/>
      </w:pPr>
      <w:r>
        <w:rPr>
          <w:rFonts w:ascii="Traditional Arabic" w:hAnsi="Traditional Arabic" w:cs="Traditional Arabic"/>
          <w:b w:val="0"/>
          <w:i w:val="0"/>
          <w:sz w:val="36"/>
          <w:rtl/>
          <w:szCs w:val="36"/>
        </w:rPr>
        <w:t>حكم انه خالي اخو والدتي اشهد انه كبير في السن وقاصر عقليا وكثير النسيان ويحتاج إلى اقامة قيم عليه يتولى الاشراف عليه وعلى حقوقه</w:t>
      </w:r>
    </w:p>
    <w:p>
      <w:pPr>
        <w:spacing w:after="120" w:line="276" w:lineRule="auto"/>
        <w:jc w:val="right"/>
        <w:bidi/>
      </w:pPr>
      <w:r>
        <w:rPr>
          <w:rFonts w:ascii="Traditional Arabic" w:hAnsi="Traditional Arabic" w:cs="Traditional Arabic"/>
          <w:b w:val="0"/>
          <w:i w:val="0"/>
          <w:sz w:val="36"/>
          <w:rtl/>
          <w:szCs w:val="36"/>
        </w:rPr>
        <w:t>انني اشهد ان ابنيه وهما عدنان واسامه وابن الله طلال غازي احمد زيني اصحاب دمنة وامانة وصالحين للولاية على والدهم احمد عباس زيني</w:t>
      </w:r>
    </w:p>
    <w:p>
      <w:pPr>
        <w:spacing w:after="120" w:line="276" w:lineRule="auto"/>
        <w:jc w:val="right"/>
        <w:bidi/>
      </w:pPr>
      <w:r>
        <w:rPr>
          <w:rFonts w:ascii="Traditional Arabic" w:hAnsi="Traditional Arabic" w:cs="Traditional Arabic"/>
          <w:b w:val="0"/>
          <w:i w:val="0"/>
          <w:sz w:val="36"/>
          <w:rtl/>
          <w:szCs w:val="36"/>
        </w:rPr>
        <w:t>حفظ حقوقه واملاكه ورعاية شئونه و به اشهد وبعرض ما جاء في شهادة الشاهدين المذكورين اعلاه على المدعى عليه وكالة عبد الرحمن التويم</w:t>
      </w:r>
    </w:p>
    <w:p>
      <w:pPr>
        <w:spacing w:after="120" w:line="276" w:lineRule="auto"/>
        <w:jc w:val="right"/>
        <w:bidi/>
      </w:pPr>
      <w:r>
        <w:rPr>
          <w:rFonts w:ascii="Traditional Arabic" w:hAnsi="Traditional Arabic" w:cs="Traditional Arabic"/>
          <w:b w:val="0"/>
          <w:i w:val="0"/>
          <w:sz w:val="36"/>
          <w:rtl/>
          <w:szCs w:val="36"/>
        </w:rPr>
        <w:t>الذكور اعلاه قال انتي لا اقبل شهادتهما وانتي قد سالت الشاهدين عن أحمد عباس زيني وذكر لي انه يصلي وهل يعرف ابنائه أم لا فقالا انه يصلي ويعرف ابنائه احيانا وبسؤال الشاهدين عن ذلك اجابا قائلين من احمد عباس زيني يصلي اذا حضر ابنه اسامة وجلس بجانبه وانه غير مركز في الصلاة واننا نطلب من فضيلتكم الذهاب اليه ومقابلته لتظهر لكم حقيقة ما شهدنا به وعليه قررت الذهاب مع الشاهدين وضع المدعي عدنان</w:t>
      </w:r>
    </w:p>
    <w:p>
      <w:pPr>
        <w:spacing w:after="120" w:line="276" w:lineRule="auto"/>
        <w:jc w:val="right"/>
        <w:bidi/>
      </w:pPr>
      <w:r>
        <w:rPr>
          <w:rFonts w:ascii="Traditional Arabic" w:hAnsi="Traditional Arabic" w:cs="Traditional Arabic"/>
          <w:b w:val="0"/>
          <w:i w:val="0"/>
          <w:sz w:val="36"/>
          <w:rtl/>
          <w:szCs w:val="36"/>
        </w:rPr>
        <w:t>المذكور اعلاه ومع المدعى عليه وكالة عبد الرحمن التويم إلى منزل احمد عباس زيني بعد صلاة الظهر مباشرة يوم الاربعاء الموافق ١٤٣٤/٦/٢١هـ</w:t>
      </w:r>
    </w:p>
    <w:p>
      <w:pPr>
        <w:spacing w:after="120" w:line="276" w:lineRule="auto"/>
        <w:jc w:val="right"/>
        <w:bidi/>
      </w:pPr>
      <w:r>
        <w:rPr>
          <w:rFonts w:ascii="Traditional Arabic" w:hAnsi="Traditional Arabic" w:cs="Traditional Arabic"/>
          <w:b w:val="0"/>
          <w:i w:val="0"/>
          <w:sz w:val="36"/>
          <w:rtl/>
          <w:szCs w:val="36"/>
        </w:rPr>
        <w:t>مقابلته والتحدث معه والتاكد عما جاء في شهادة الشاهدين وهل يحتاج إلى قيم عليه ام لا وافهمت المدعي والمدعى عليه وكالة والشاهدين لذكورين اعلاه بذلك فاستعدو بالحضور والذهاب معي الى منزل احمد عباس زيني وعليه احلت الجلسة ولي يوم الأربعاء الموافق ١٤٣٤/٠٦/٢٨ هـ حضر المدعي عدنان احمد عباس زيني وحضر المدعى عليه وكاله سليمان صالح عبدالله الخميس و حضر عماد محمد صالح القرعاوي سعودي لجنسية بموجب السجل المدني رقم ۱۰۳۲١٤٢١٧٤ الوكيل الشرعي عن المدعى عليه اسامه احمد عباس ريني بموجب الوكاله الصادرة من كتابه عدل الثانية بشمال جدة برقم ١٢٧٤٠ في ١٤٣٣/٢/٨هـ التي جرى الاطلاع عليها فوجدت تغول له المرافعه والمدافعه والسير في هذه الدعوى يابه عن موكله اسامه المذكور اعلاه وابرز المدعى عليه وكالة عماد القرعاوي مذكرة مؤرخة في ١٤٣٤/٦/٢٨هـ هذا نصها: أولاً: بخصوص محضر الضبط رقم ٩/١٢٩/ حقوقي بجلسة. الاربعاء الموافق ١٤٣٤/٦/١٤ هـ في الدعوى رقم ٣٤١٨٠٣٠٣ و تاريخ ١٤٣٤/٤/٢٠ هـ، والمحدد</w:t>
      </w:r>
    </w:p>
    <w:p>
      <w:pPr>
        <w:spacing w:after="120" w:line="276" w:lineRule="auto"/>
        <w:jc w:val="right"/>
        <w:bidi/>
      </w:pPr>
      <w:r>
        <w:rPr>
          <w:rFonts w:ascii="Traditional Arabic" w:hAnsi="Traditional Arabic" w:cs="Traditional Arabic"/>
          <w:b w:val="0"/>
          <w:i w:val="0"/>
          <w:sz w:val="36"/>
          <w:rtl/>
          <w:szCs w:val="36"/>
        </w:rPr>
        <w:t>لها جلسة الاربعاء القادم ١٤٣٤/٦/٢٨ هـ</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وزارة الملك</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احمد</w:t>
      </w:r>
    </w:p>
    <w:p>
      <w:pPr>
        <w:spacing w:after="120" w:line="276" w:lineRule="auto"/>
        <w:jc w:val="right"/>
        <w:bidi/>
      </w:pPr>
      <w:r>
        <w:rPr>
          <w:rFonts w:ascii="Traditional Arabic" w:hAnsi="Traditional Arabic" w:cs="Traditional Arabic"/>
          <w:b w:val="0"/>
          <w:i w:val="0"/>
          <w:sz w:val="36"/>
          <w:rtl/>
          <w:szCs w:val="36"/>
        </w:rPr>
        <w:t>صفحة رقم ٣ من ۱۰</w:t>
      </w:r>
    </w:p>
    <w:p>
      <w:pPr>
        <w:spacing w:after="120" w:line="276" w:lineRule="auto"/>
        <w:jc w:val="right"/>
        <w:bidi/>
      </w:pPr>
      <w:r>
        <w:rPr>
          <w:rFonts w:ascii="Traditional Arabic" w:hAnsi="Traditional Arabic" w:cs="Traditional Arabic"/>
          <w:b w:val="0"/>
          <w:i w:val="0"/>
          <w:sz w:val="36"/>
          <w:rtl/>
          <w:szCs w:val="36"/>
        </w:rPr>
        <w:t>يدفع المدعى عليه بعدم قبول شهادة الشهود المقدمين من المدعي للأسباب الآتية: - (١) بالنسبة للشاهد الأول: معتوق محمد يحيى محمد علي الحرازي والذي قال عن احمد عباس زيني... أنا خال أولاده وأزوره كل أسبوع وأنه غير مدرك وقاصر عقلياً وكثير النسيان ويحتاج إلى قيم عليه تولى الاشراف عليه وعلى حقوقه وأنني أشهد بأن ابنيه وهما عدنان وأسامة وابن ابنه طلال غازي أحمد زيني أصحاب ذمة وأمانه وصالحين للولاية على والدهم أحمد عباس زيني لحفظ حقوقه وأملاكه ورعاية شئونه فاننا نرد شهادته ولا نقبلها للأسباب الاتية: ١، أن الشاهد المذكور لا يزور</w:t>
      </w:r>
    </w:p>
    <w:p>
      <w:pPr>
        <w:spacing w:after="120" w:line="276" w:lineRule="auto"/>
        <w:jc w:val="right"/>
        <w:bidi/>
      </w:pPr>
      <w:r>
        <w:rPr>
          <w:rFonts w:ascii="Traditional Arabic" w:hAnsi="Traditional Arabic" w:cs="Traditional Arabic"/>
          <w:b w:val="0"/>
          <w:i w:val="0"/>
          <w:sz w:val="36"/>
          <w:rtl/>
          <w:szCs w:val="36"/>
        </w:rPr>
        <w:t>الحمد عباس زيني كل أسبوع كما ادعى بذلك ودليلنا على ذلك أمرين الأول أن شقيقة الشاهد و زوجة احمد عباس زيني (قد نفت ذلك ) والتي عين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ادعى الشاهدين أن أحمد عباس زيني غير مدركة وقاصر عقلياً وكثير النسيان ويحتاج إلى قيم عليه يتولى الاشراف عليه وعلى حقوقه وخير دليل على عدم صحة شهادتهما في هذه الجزئية مايلي - أ ) الزيارة التي قام فضيلتكم إلى منزل أحمد عباس زيني ومقابلته وتوجيه العديد من الاسئلة اليه والتي اتضح منها أنه مدرك ويستمع للأسئلة ويجيب عليها ولا يحتاج إلى قيم. ومما لا يدع أي مجال للشك في أن دعوى المدعيين ماهي الا للكيد والاضرار بمصالح الوالد والمدعى عليه واسم الاسرة، هو أن المدعى عدنان أحمد زيني وطلال وفيصل وغدير غازي وقد أقاموا دعوى الانهاء على الوالد أحمد عباس زيني منذ سنتين تقريباً وبمقابلة</w:t>
      </w:r>
    </w:p>
    <w:p>
      <w:pPr>
        <w:spacing w:after="120" w:line="276" w:lineRule="auto"/>
        <w:jc w:val="right"/>
        <w:bidi/>
      </w:pPr>
      <w:r>
        <w:rPr>
          <w:rFonts w:ascii="Traditional Arabic" w:hAnsi="Traditional Arabic" w:cs="Traditional Arabic"/>
          <w:b w:val="0"/>
          <w:i w:val="0"/>
          <w:sz w:val="36"/>
          <w:rtl/>
          <w:szCs w:val="36"/>
        </w:rPr>
        <w:t>ريمي ضيلتكم لأحمد عباس زيني الاسبوع الماضي يتأكد لفضيلتكم مدى صدق قولنا في كبدية هذه الدعوى.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عن هذا كله ماثبت لفضيلتكم بالمقابلة لأحمد عباس زيني أن المدعي لم يسلم على والده والله المستعان بل انه تمنى ألا يجيب والده على أسئلة، ولكن الحمد الله قد ظهر لفضيلتكم أن أحمد عباس ريني بخير ولا يحتاج إلى قيم ب ) تقرير مستشفى الصحة النفسية بجدة رقم</w:t>
      </w:r>
    </w:p>
    <w:p>
      <w:pPr>
        <w:spacing w:after="120" w:line="276" w:lineRule="auto"/>
        <w:jc w:val="right"/>
        <w:bidi/>
      </w:pPr>
      <w:r>
        <w:rPr>
          <w:rFonts w:ascii="Traditional Arabic" w:hAnsi="Traditional Arabic" w:cs="Traditional Arabic"/>
          <w:b w:val="0"/>
          <w:i w:val="0"/>
          <w:sz w:val="36"/>
          <w:rtl/>
          <w:szCs w:val="36"/>
        </w:rPr>
        <w:t>وتاريخ ١٤٣٩/٦/٨ هـ هـ الذي أثبت أن أحمد عباس زيني يستطيع تدبير شئونه بنفسه ولا يحتاج إلى قيم. ج، الحكم الصادر من فضيلة القاضي ابراهيم اللحيدان في دعوى الانهاء شد أحمد عباس زيني بموجب الصك رقم ٣٣٢٨٦٣٩٢ في ١٤٣٣/٦/٨ هـ والذي حكم فيه يصرف النظر عن الدعوى، ٣ وعن قول الشاهدين أن أحمد عباس زيني يصلي اذا حضر ابنه أسامة، فان قوله غير صحيح وأن أحمد عباس زيني يصلي سواء كان في حضور المدعى عليه أو عدم حضوره كما يشهد على صلاته كثير من الناس فضلاً عن أننا نرفق لفضيلتكم شهادة أمام المسجد لقريب من منزل الوالد أحمد عباس زيني وهو على استعداد للحضور والادلاء بشهادته أمام فضيلكتكم بخصوص. صلاة أحمد عباس زيني. ٤</w:t>
      </w:r>
    </w:p>
    <w:p>
      <w:pPr>
        <w:spacing w:after="120" w:line="276" w:lineRule="auto"/>
        <w:jc w:val="right"/>
        <w:bidi/>
      </w:pPr>
      <w:r>
        <w:rPr>
          <w:rFonts w:ascii="Traditional Arabic" w:hAnsi="Traditional Arabic" w:cs="Traditional Arabic"/>
          <w:b w:val="0"/>
          <w:i w:val="0"/>
          <w:sz w:val="36"/>
          <w:rtl/>
          <w:szCs w:val="36"/>
        </w:rPr>
        <w:t>ذكر الشاهدين / أن المدعى عليه صاحب. ذمة وأمانه وصالح للولاية على والده مع المدعوي فاذا كان الامر كذلك فلماذا يقيم المدعي دعواه ضد المدعي عليه.. واذا كان المدعى عليه أسامة أحمد زيني كذلك وهو أهل لذلك فليجيب لنا الشاهد عن ماهي الاضرار التي ألحقها المدعى عليه أسامة</w:t>
      </w:r>
    </w:p>
    <w:p>
      <w:pPr>
        <w:spacing w:after="120" w:line="276" w:lineRule="auto"/>
        <w:jc w:val="right"/>
        <w:bidi/>
      </w:pPr>
      <w:r>
        <w:rPr>
          <w:rFonts w:ascii="Traditional Arabic" w:hAnsi="Traditional Arabic" w:cs="Traditional Arabic"/>
          <w:b w:val="0"/>
          <w:i w:val="0"/>
          <w:sz w:val="36"/>
          <w:rtl/>
          <w:szCs w:val="36"/>
        </w:rPr>
        <w:t>الحمد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الأحمد عباس زيني ؟(۲) بالنسبة للشاهد الثاني: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ربني اصحاب ذمة وأمانه وصالحين للولاية على والدهم أحمد عباس</w:t>
      </w:r>
    </w:p>
    <w:p>
      <w:pPr>
        <w:spacing w:after="120" w:line="276" w:lineRule="auto"/>
        <w:jc w:val="right"/>
        <w:bidi/>
      </w:pPr>
      <w:r>
        <w:rPr>
          <w:rFonts w:ascii="Traditional Arabic" w:hAnsi="Traditional Arabic" w:cs="Traditional Arabic"/>
          <w:b w:val="0"/>
          <w:i w:val="0"/>
          <w:sz w:val="36"/>
          <w:rtl/>
          <w:szCs w:val="36"/>
        </w:rPr>
        <w:t>الحفظ حقوقه وأملاكه ورعاية شئونه فاننا نرد شهادته ولا نقبلها للأسباب الاتية</w:t>
      </w:r>
    </w:p>
    <w:p>
      <w:pPr>
        <w:spacing w:after="120" w:line="276" w:lineRule="auto"/>
        <w:jc w:val="right"/>
        <w:bidi/>
      </w:pPr>
      <w:r>
        <w:rPr>
          <w:rFonts w:ascii="Traditional Arabic" w:hAnsi="Traditional Arabic" w:cs="Traditional Arabic"/>
          <w:b w:val="0"/>
          <w:i w:val="0"/>
          <w:sz w:val="36"/>
          <w:rtl/>
          <w:szCs w:val="36"/>
        </w:rPr>
        <w:t>ضلاً</w:t>
      </w:r>
    </w:p>
    <w:p>
      <w:pPr>
        <w:spacing w:after="120" w:line="276" w:lineRule="auto"/>
        <w:jc w:val="right"/>
        <w:bidi/>
      </w:pPr>
      <w:r>
        <w:rPr>
          <w:rFonts w:ascii="Traditional Arabic" w:hAnsi="Traditional Arabic" w:cs="Traditional Arabic"/>
          <w:b w:val="0"/>
          <w:i w:val="0"/>
          <w:sz w:val="36"/>
          <w:rtl/>
          <w:szCs w:val="36"/>
        </w:rPr>
        <w:t>ريسي</w:t>
      </w:r>
    </w:p>
    <w:p>
      <w:pPr>
        <w:spacing w:after="120" w:line="276" w:lineRule="auto"/>
        <w:jc w:val="right"/>
        <w:bidi/>
      </w:pPr>
      <w:r>
        <w:rPr>
          <w:rFonts w:ascii="Traditional Arabic" w:hAnsi="Traditional Arabic" w:cs="Traditional Arabic"/>
          <w:b w:val="0"/>
          <w:i w:val="0"/>
          <w:sz w:val="36"/>
          <w:rtl/>
          <w:szCs w:val="36"/>
        </w:rPr>
        <w:t>۱۹۱</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أحمد</w:t>
      </w:r>
    </w:p>
    <w:p>
      <w:pPr>
        <w:spacing w:after="120" w:line="276" w:lineRule="auto"/>
        <w:jc w:val="right"/>
        <w:bidi/>
      </w:pPr>
      <w:r>
        <w:rPr>
          <w:rFonts w:ascii="Traditional Arabic" w:hAnsi="Traditional Arabic" w:cs="Traditional Arabic"/>
          <w:b w:val="0"/>
          <w:i w:val="0"/>
          <w:sz w:val="36"/>
          <w:rtl/>
          <w:szCs w:val="36"/>
        </w:rPr>
        <w:t>صفحة رقم: ٣ من ١٠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علي</w:t>
      </w:r>
    </w:p>
    <w:p>
      <w:pPr>
        <w:spacing w:after="120" w:line="276" w:lineRule="auto"/>
        <w:jc w:val="right"/>
        <w:bidi/>
      </w:pPr>
      <w:r>
        <w:rPr>
          <w:rFonts w:ascii="Traditional Arabic" w:hAnsi="Traditional Arabic" w:cs="Traditional Arabic"/>
          <w:b w:val="0"/>
          <w:i w:val="0"/>
          <w:sz w:val="36"/>
          <w:rtl/>
          <w:szCs w:val="36"/>
        </w:rPr>
        <w:t>يدفع المدعى عليه بعدم قبول شهادة الشهود المقدمين من المدعي للأسباب الآتية: - (١) بالنسبة للشاهد الأول: معتوق محمد يحيى محمد الحرازي والذي قال عن أحمد عباس زيني... أنا خال أولاده وأزوره كل أسبوع وأنه غير مدرك وقاصر عقلياً وكثير النسيان ويحتاج إلى قيم عليه يتولى الاشراف عليه وعلى حقوقه وأنني أشهد بأن ابنيه وهما عدنان وأسامة وابن ابنه طلال غازي احمد زيني أصحاب ذمة وأمانه وصالحين للولاية على والدهم أحمد عباس زيني لحفظ حقوقه وأملاكه ورعاية شئونه، فاننا نرد شهادته ولا تقبلها للأسباب الاتية: ١. أن الشاهد المذكور لا يزور الحمد عباس زيني كل أسبوع كما ادعى بذلك ودليلنا على ذلك أمرين الأول أن شقيقة الشاهد و زوجة أحمد عباس زيني (قد نفت ذلك ) والتي بين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٢٠٠اد عن الشاهدين أن أحمد عباس زيني غير مدرك وقاصر عقلياً وكثير لنسيان ويحتاج إلى قيم عليه يتولى الاشراف عليه وعلى حقوقه وخير دليل على عدم صحة شهادتهما في هذه الجزئية مايلي - أ) الزيارة التي قام ها فضيلتكم إلى منزل أحمد عباس زيني ومقابلته وتوجيه العديد من الاسئلة اليه والتي اتضح منها أنه مدرند ويستمع للأسئلة ويجيب عليها ولا يحتاج إلى قيم، ومما لا يدع أي مجال للشك في أن دعوى المدعيين ماهي الا للكيد والاضرار بمصالح الوالد والمدعى عليه واسم الاسرة، هو أن المدعى عدنان أحمد زيني وطلال وفيصل وغدير غازي. قد أقاموا دعوى الانهاء على الوالد أحمد عباس زيني منذ سنتين تقريباً وبمقابلة</w:t>
      </w:r>
    </w:p>
    <w:p>
      <w:pPr>
        <w:spacing w:after="120" w:line="276" w:lineRule="auto"/>
        <w:jc w:val="right"/>
        <w:bidi/>
      </w:pPr>
      <w:r>
        <w:rPr>
          <w:rFonts w:ascii="Traditional Arabic" w:hAnsi="Traditional Arabic" w:cs="Traditional Arabic"/>
          <w:b w:val="0"/>
          <w:i w:val="0"/>
          <w:sz w:val="36"/>
          <w:rtl/>
          <w:szCs w:val="36"/>
        </w:rPr>
        <w:t>ريني ضيلتكم لأحمد عباس زيني الاسبوع الماضي يتأكد لفضيلتكم مدى صدق قولنا في كبدية هذه الدعوى.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عن هذا كله ماثبت لفضيلتكم بالمقابلة لأحمد عباس زير ) عي لم يسلم على والده والله المستعان بل انه تمنى ألا يجيب والده على الية أسئلة، ولكن الحمد لله قد ظهر لفضيلتكم أن أحمد عباس ريني بخير ولا يحتاج إلى قيم ب ) تقرير مستشفى الصحة النفسية بجدة رقم ١٩١ وتاريخ ١٤٣٢/٦/٨ هـ الذي أثبت أن أحمد عباس زيني يستطيع تدبير شئونه بنفسه ولا يحتاج إلى قيم: ج ( الحكم الصادر من فضيلة القاضي ابراهيم اللحيدان في دعوى الانهاء شد أحمد عباس زيني بموجب الصك رقم ٣٣٢٨٦٣٩٢ في ١٤٣٣/٦/٨ هـ والذي حكم فيه بصرف النظر عن الدعوى ٣٠ وعن قول الشاهدين أن أحمد عباس زيني يصلي اذا حضر ابنه أسامة، فان قوله غير صحيح وأن أحمد عباس زيني يصلي واء كان في حضور المدعى عليه أو عدم حضوره كما يشهد على صلاته كثير من الناس فضلاً عن أننا نرفق لفضيلتكم شهادة أمام المسجد القريب من منزل الوالد أحمد عباس زيني وهو على استعداد للحضور والادلاء بشهادته أمام فضيلكتكم بخصوص صلاة أحمد عباس زيني - 1</w:t>
      </w:r>
    </w:p>
    <w:p>
      <w:pPr>
        <w:spacing w:after="120" w:line="276" w:lineRule="auto"/>
        <w:jc w:val="right"/>
        <w:bidi/>
      </w:pPr>
      <w:r>
        <w:rPr>
          <w:rFonts w:ascii="Traditional Arabic" w:hAnsi="Traditional Arabic" w:cs="Traditional Arabic"/>
          <w:b w:val="0"/>
          <w:i w:val="0"/>
          <w:sz w:val="36"/>
          <w:rtl/>
          <w:szCs w:val="36"/>
        </w:rPr>
        <w:t>كر الشاهدين / أن المدعى عليه صاحب ذمة وأمانه وصالح للولاية على والده مع المدعوي فاذا كان الأمر كذلك فلماذا يقيم المدعي دعواء ضد مدعي عليه.. واذا كان المدعى عليه أسامة أحمد زيني كذلك وهو أهل لذلك فليجيب لنا الشاهد عن ماهي الاضرار التي ألحقها المدعى عليه أسامة أحمد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لأحمد عباس زيني (٢) بالنسبة للشاهد الثاني: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زيني اصحاب ذمة وأمانه وصالحين للولاية على والدهم أحمد عباس</w:t>
      </w:r>
    </w:p>
    <w:p>
      <w:pPr>
        <w:spacing w:after="120" w:line="276" w:lineRule="auto"/>
        <w:jc w:val="right"/>
        <w:bidi/>
      </w:pPr>
      <w:r>
        <w:rPr>
          <w:rFonts w:ascii="Traditional Arabic" w:hAnsi="Traditional Arabic" w:cs="Traditional Arabic"/>
          <w:b w:val="0"/>
          <w:i w:val="0"/>
          <w:sz w:val="36"/>
          <w:rtl/>
          <w:szCs w:val="36"/>
        </w:rPr>
        <w:t>زيني لحفظ حقوقه وأملاكه ورعاية شئونه فاننا نزد شهادته ولا نقبلها للأسباب الاتية</w:t>
      </w:r>
    </w:p>
    <w:p>
      <w:pPr>
        <w:spacing w:after="120" w:line="276" w:lineRule="auto"/>
        <w:jc w:val="right"/>
        <w:bidi/>
      </w:pPr>
      <w:r>
        <w:rPr>
          <w:rFonts w:ascii="Traditional Arabic" w:hAnsi="Traditional Arabic" w:cs="Traditional Arabic"/>
          <w:b w:val="0"/>
          <w:i w:val="0"/>
          <w:sz w:val="36"/>
          <w:rtl/>
          <w:szCs w:val="36"/>
        </w:rPr>
        <w:t>ضلا</w:t>
      </w:r>
    </w:p>
    <w:p>
      <w:pPr>
        <w:spacing w:after="120" w:line="276" w:lineRule="auto"/>
        <w:jc w:val="right"/>
        <w:bidi/>
      </w:pPr>
      <w:r>
        <w:rPr>
          <w:rFonts w:ascii="Traditional Arabic" w:hAnsi="Traditional Arabic" w:cs="Traditional Arabic"/>
          <w:b w:val="0"/>
          <w:i w:val="0"/>
          <w:sz w:val="36"/>
          <w:rtl/>
          <w:szCs w:val="36"/>
        </w:rPr>
        <w:t>مصلحة مطابع الحكومة - ٣٤١٣٩٥</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 1 من ١٠</w:t>
      </w:r>
    </w:p>
    <w:p>
      <w:pPr>
        <w:spacing w:after="120" w:line="276" w:lineRule="auto"/>
        <w:jc w:val="right"/>
        <w:bidi/>
      </w:pPr>
      <w:r>
        <w:rPr>
          <w:rFonts w:ascii="Traditional Arabic" w:hAnsi="Traditional Arabic" w:cs="Traditional Arabic"/>
          <w:b w:val="0"/>
          <w:i w:val="0"/>
          <w:sz w:val="36"/>
          <w:rtl/>
          <w:szCs w:val="36"/>
        </w:rPr>
        <w:t>احمد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٢/١٢</w:t>
      </w:r>
    </w:p>
    <w:p>
      <w:pPr>
        <w:spacing w:after="120" w:line="276" w:lineRule="auto"/>
        <w:jc w:val="right"/>
        <w:bidi/>
      </w:pPr>
      <w:r>
        <w:rPr>
          <w:rFonts w:ascii="Traditional Arabic" w:hAnsi="Traditional Arabic" w:cs="Traditional Arabic"/>
          <w:b w:val="0"/>
          <w:i w:val="0"/>
          <w:sz w:val="36"/>
          <w:rtl/>
          <w:szCs w:val="36"/>
        </w:rPr>
        <w:t>أن الشاهد المذكور كان ناظراً على وقف عبد الوهاب المتوكل ) ومن مستحقيه الشاهد والمدعي والمدعى عليه وأحمد عباس زيني الذي ينفق من ماله الخاص على هذا الوقف ( تم عزله بموجب الصك رقم ۱۹/۷۰۳/۲۲۲ و تاريخ ۱۹۲۷/۱۱/۱۲ هـ نظراً لعدم اهتمامه ومتابعته للوقف وهذا ماذكره القاضي في حيثيات حكمه وما يدل على ذلك أن المحكمة قد أعلنته لحضور الجلسة ثلاث مرات ولم يحضر مما اضطر معه القاضي إلى زله ). ٢. أن الشاهد طلب من المدعي عليه مساعدته في العودة كناظر للوقف وقوبل طلبه بالرفض لعدم ٠٠٠ لعدم اهتمامه ومتابعته للوقف مما ضر بالوقف والمستفيدين به ٣- أن الشاهد عرض علينا إحصار وتسويق بعض المنتجات الشركة المدعى عليه وقوبل طلبه بالرفض نظراً لعدم كفاءة تلك المنتجات. ثانياً: يدفع المدعى عليه بعدم قبول الدعوى لرفعها على غير ذي صفة. حيث أقامها المدعي ضد المدعى عليه بطلب اقامة يم على والده الشيخ / أحمد عباس زيني الذي لم يتم ادخاله في الدعوى. ثالثاً: عدم قبول تدخل المدعيين / طلال وفيصل وغدير أحمد عباس يني ( أولاد المرحوم: غازي أحمد زيني ) في هذه الدعوى نظراً لانعدام صفتهم فيها ولعدم وجود مصلحة ظاهرة أو محتملة لهم تطبيقاً للمادة</w:t>
      </w:r>
    </w:p>
    <w:p>
      <w:pPr>
        <w:spacing w:after="120" w:line="276" w:lineRule="auto"/>
        <w:jc w:val="right"/>
        <w:bidi/>
      </w:pPr>
      <w:r>
        <w:rPr>
          <w:rFonts w:ascii="Traditional Arabic" w:hAnsi="Traditional Arabic" w:cs="Traditional Arabic"/>
          <w:b w:val="0"/>
          <w:i w:val="0"/>
          <w:sz w:val="36"/>
          <w:rtl/>
          <w:szCs w:val="36"/>
        </w:rPr>
        <w:t>الرابعة من نظام المرافعات ولائحته التنفيذية وذلك للأسباب الاتية: (١) أن المدعين المذكورين أعلاه وهم طلال وفيصل وغدير غازي</w:t>
      </w:r>
    </w:p>
    <w:p>
      <w:pPr>
        <w:spacing w:after="120" w:line="276" w:lineRule="auto"/>
        <w:jc w:val="right"/>
        <w:bidi/>
      </w:pPr>
      <w:r>
        <w:rPr>
          <w:rFonts w:ascii="Traditional Arabic" w:hAnsi="Traditional Arabic" w:cs="Traditional Arabic"/>
          <w:b w:val="0"/>
          <w:i w:val="0"/>
          <w:sz w:val="36"/>
          <w:rtl/>
          <w:szCs w:val="36"/>
        </w:rPr>
        <w:t>المنضمين للمدعي عدنان أحمد زيني في دعواه هم ابناء غازي احمد زيني المتوفى وبناءاً عليه فليس لهم صفة في هذه الدعوى مع وجود ابناء لشيخ / أحمد عباس زيني وهم عدنان وأسامة ابني أحمد عباس ريس (۲) ماذكره المدعيين ورثة غازي أحمد عباس زيني أن جدهم أحمد زيني قد أوصى لهم بنصيب والدهم المتوفى مشاعاً في جميع ما يملكه من عقارات وشركات وأموال نقدية وعينية وغيرها وأن يقتطع ذلك من ثلث ركته فهذه الوصية مفسوخة ومنسوحة بوصية أخرى تم تثبيتها في المحكمة بموجب الصك رقم ٢٢٩٠١٤٧٢١١٩٤٣٢۰۰۲۲ وتاريخ ١٤٣ هـ ولدينا البينة على انعدام صفة المدعيين طلال وفيصل وغدير في هذه الدعوى ( مرفق رقم (۱، ۲). رابعاً: يدفع المدعى عليه بصرف النظر عن طلب المدعي اقامة مجلس ولاية على أحمد عباس زيني للأسباب الاتية: (١) سبق وأن أصدر صاحب الفضيلة الشيخ / ابراهيم اللحيدان بصرف النظر عن دعوى المنهيين المشار اليهم أعلاء بموجب الصك الصادر من هذه المحكمة رقم ٣٣٢٨٦٣٩٢ في ١٤٣٣/٦/٨ هـ والذي تضمن وبناءاً على ما تقدم وبعد الاطلاع على تقرير مستشفى الصحة النفسية بجدة رقم ١٩١٥ وتاريخ ١٤٣٢/٦/٨ هـ وخطاب معالي وزير الصحة ولأن الاصل سلامة الانسان ولا يثبت خلاف ذلك الا بالبيئة وبعد التأمل ولأن معارضة الممهيين طالبي اقامة مجلس الولاية على التقارير الطبية لأوجه لها الان لذلك حكمت بصرف النظر عن طلب المنهيين وكالة اقامة مجلس ولاية على أحمد زيني وقررت الرجوع عن ما قررت سابقاً من اقامة حارس</w:t>
      </w:r>
    </w:p>
    <w:p>
      <w:pPr>
        <w:spacing w:after="120" w:line="276" w:lineRule="auto"/>
        <w:jc w:val="right"/>
        <w:bidi/>
      </w:pPr>
      <w:r>
        <w:rPr>
          <w:rFonts w:ascii="Traditional Arabic" w:hAnsi="Traditional Arabic" w:cs="Traditional Arabic"/>
          <w:b w:val="0"/>
          <w:i w:val="0"/>
          <w:sz w:val="36"/>
          <w:rtl/>
          <w:szCs w:val="36"/>
        </w:rPr>
        <w:t>القضائي على أملاك أحمد زيني المصادق عليه من محكمة الاستئناف بمكة المكرمة بالقرار رقم ٣٣١٢٥٥٦٧ وتاريخ: هـ والمتضمن</w:t>
      </w:r>
    </w:p>
    <w:p>
      <w:pPr>
        <w:spacing w:after="120" w:line="276" w:lineRule="auto"/>
        <w:jc w:val="right"/>
        <w:bidi/>
      </w:pPr>
      <w:r>
        <w:rPr>
          <w:rFonts w:ascii="Traditional Arabic" w:hAnsi="Traditional Arabic" w:cs="Traditional Arabic"/>
          <w:b w:val="0"/>
          <w:i w:val="0"/>
          <w:sz w:val="36"/>
          <w:rtl/>
          <w:szCs w:val="36"/>
        </w:rPr>
        <w:t>وبدارسة صورة الضبط واللوائح الاعتراضية تقرر الموافقة على الاجراء الاخير لفضيلة القاضي ) وقررت رفع الحجز التحفظي على أرصدة أحمد زيني الذي تم بناءاً على طلب المنهيين وكالة طالبي اقامة مجلس الولاية ( مرفق رقم (۳) (۲) صدور تقرير من مستشفى الصحة النفسية بجدة برقم ١٩٥ وتاريخ ١٤٣٢/٦/٨ هـ والذي أثبت عدم حاجة أحمد عباس ريني إلى قيم وأنه يستطيع تدبير شئونه بنفسه والذي لم يمضى عليه وقت</w:t>
      </w:r>
    </w:p>
    <w:p>
      <w:pPr>
        <w:spacing w:after="120" w:line="276" w:lineRule="auto"/>
        <w:jc w:val="right"/>
        <w:bidi/>
      </w:pPr>
      <w:r>
        <w:rPr>
          <w:rFonts w:ascii="Traditional Arabic" w:hAnsi="Traditional Arabic" w:cs="Traditional Arabic"/>
          <w:b w:val="0"/>
          <w:i w:val="0"/>
          <w:sz w:val="36"/>
          <w:rtl/>
          <w:szCs w:val="36"/>
        </w:rPr>
        <w:t>طويل عرفاً ( مرفق رقم (٤) (۳) خطاب مديرية الشئون الصحية بجدة رقم ٣٧٨٥٣ في ١٤٣٢/٧/١٠ هـ والمتضمن بأن الترجي الصياد</w:t>
      </w:r>
    </w:p>
    <w:p>
      <w:pPr>
        <w:spacing w:after="120" w:line="276" w:lineRule="auto"/>
        <w:jc w:val="right"/>
        <w:bidi/>
      </w:pPr>
      <w:r>
        <w:rPr>
          <w:rFonts w:ascii="Traditional Arabic" w:hAnsi="Traditional Arabic" w:cs="Traditional Arabic"/>
          <w:b w:val="0"/>
          <w:i w:val="0"/>
          <w:sz w:val="36"/>
          <w:rtl/>
          <w:szCs w:val="36"/>
        </w:rPr>
        <w:t>مستشفى الصحة النفسية يعشر تقرير كامل وصادر من قبل لجنة مشكلة من الاطباء والاستشاريين ذوي الخبرة في هذا المجال ( مرفق رقم</w:t>
      </w:r>
    </w:p>
    <w:p>
      <w:pPr>
        <w:spacing w:after="120" w:line="276" w:lineRule="auto"/>
        <w:jc w:val="right"/>
        <w:bidi/>
      </w:pPr>
      <w:r>
        <w:rPr>
          <w:rFonts w:ascii="Traditional Arabic" w:hAnsi="Traditional Arabic" w:cs="Traditional Arabic"/>
          <w:b w:val="0"/>
          <w:i w:val="0"/>
          <w:sz w:val="36"/>
          <w:rtl/>
          <w:szCs w:val="36"/>
        </w:rPr>
        <w:t>١٤٣٣/٣/١٢</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ا هذا التفويج مخصص للاستعداد بالحاسب الآلي ويمنع تعليمه..</w:t>
      </w:r>
    </w:p>
    <w:p>
      <w:pPr>
        <w:spacing w:after="120" w:line="276" w:lineRule="auto"/>
        <w:jc w:val="right"/>
        <w:bidi/>
      </w:pPr>
      <w:r>
        <w:rPr>
          <w:rFonts w:ascii="Traditional Arabic" w:hAnsi="Traditional Arabic" w:cs="Traditional Arabic"/>
          <w:b w:val="0"/>
          <w:i w:val="0"/>
          <w:sz w:val="36"/>
          <w:rtl/>
          <w:szCs w:val="36"/>
        </w:rPr>
        <w:t>وزارة الملك</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منك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 ٥ من ١٠</w:t>
      </w:r>
    </w:p>
    <w:p>
      <w:pPr>
        <w:spacing w:after="120" w:line="276" w:lineRule="auto"/>
        <w:jc w:val="right"/>
        <w:bidi/>
      </w:pPr>
      <w:r>
        <w:rPr>
          <w:rFonts w:ascii="Traditional Arabic" w:hAnsi="Traditional Arabic" w:cs="Traditional Arabic"/>
          <w:b w:val="0"/>
          <w:i w:val="0"/>
          <w:sz w:val="36"/>
          <w:rtl/>
          <w:szCs w:val="36"/>
        </w:rPr>
        <w:t>(٤) صدور خطاب من معالي وزير العدل رقم ٢٣/٥٦٧٨٨٩/٢١ وتاريخ ١٤٣٣/٤/١٧ هـ ( بناءاً على الخطاب الوارد اليه من وزير الصحة ) والموجه إلى المحكمة العامة بجدة والذي أفاد أنه بعد دراسة كامل المعاملة من قبل الجهة المختصة بالوزارة اتضح أن التقرير الطبي النفسي الصادر من مستشفى الصحة النفسية بجدة برقم ١٩٥ وتاريخ ١٤٣٢/٦/٨ هـ يعتبر تقريراً مستوفياً لجميع المعلومات الاساسية والضرورية ومعتمد من ثلاثة من الأطباء الاستشاريين من دوي الخبرة والكفاءة في</w:t>
      </w:r>
    </w:p>
    <w:p>
      <w:pPr>
        <w:spacing w:after="120" w:line="276" w:lineRule="auto"/>
        <w:jc w:val="right"/>
        <w:bidi/>
      </w:pPr>
      <w:r>
        <w:rPr>
          <w:rFonts w:ascii="Traditional Arabic" w:hAnsi="Traditional Arabic" w:cs="Traditional Arabic"/>
          <w:b w:val="0"/>
          <w:i w:val="0"/>
          <w:sz w:val="36"/>
          <w:rtl/>
          <w:szCs w:val="36"/>
        </w:rPr>
        <w:t>هذا المجال الخ، وانتهى إلى أنه ليس هناك ما يدعو إلى إعادة تقييم الحالة بالاضافة الى افادة معاليه بأن التقارير الطبية تعتبر قرائن والجهة مصدرة التقرير هي جهة</w:t>
      </w:r>
    </w:p>
    <w:p>
      <w:pPr>
        <w:spacing w:after="120" w:line="276" w:lineRule="auto"/>
        <w:jc w:val="right"/>
        <w:bidi/>
      </w:pPr>
      <w:r>
        <w:rPr>
          <w:rFonts w:ascii="Traditional Arabic" w:hAnsi="Traditional Arabic" w:cs="Traditional Arabic"/>
          <w:b w:val="0"/>
          <w:i w:val="0"/>
          <w:sz w:val="36"/>
          <w:rtl/>
          <w:szCs w:val="36"/>
        </w:rPr>
        <w:t>حايدة ومختصة وأن التشكيك في التقارير الطبية واعادة تشكيل لجان لن يؤدي الى أي نتيجة اضافية ولن يحقق الغرض المطلوب (صفحة 4 من الصك المذكور المرفق ۳ أعلاه ). (٥) أن مستشفى الصحة النفسية بجدة هي الجهة الوحيدة الرسمية المخولة بالكشف الطبي على مثل تلك الحالات، وأن التقرير صادر من لجنة طبية موسعة تكونت من خمسة من الاطباء والاخصائيين التابعيين لوزارة الصحة حسب نظام الصحة (٦) استناداً إلى القاعدة الشرعية الاصل سلامة الانسان و قاعدة اليقين لايزول الا باليقين " ولا يثبت خلاف ذلك الا بالبينة. (۷) عدم استطاعة المدعيين تقديم أية بيئة تفيد حاجة الوالد / أحمد عباس ريني إلى قيم خلال الفترة الماضية منذ تاريخ اقامتهم الدعوى الانهاء وحتى الآن والتي قاربت على السنتين والنصف (۸) المدعي كان وكيلاً وموكلاً للوالد / الشيخ أحمد ريسي حتى تاريخ الخطاره المفاجيء للوالد بالغاء الوكالات والتي أخرها بتاريخ ١٤٣١/٧/٢هـ. وبعدها أقام الدعوى ( مرفق عدد ثلاث وكالات قام بالغائها المدعي ضد والدة الشيخ / احمد عباس زيني - مرفق رقم (٦) (۹) ما ذكره المدعيين بأن المدعى عليه أسامة أحمد زيني يتصرف في أموال وأملاك وعقارات والده ويستخدم وكالة والده له بغير نه فهذا غير صحيح ولا يوجد بينه على ذلك ويتناقض مع ماقرره شهود المدعيين المذكورين أعلاه في البند أولاً بأن المدعى عليه / أسامة أحمد زيني صاحب ذمة مانة وصالح للولاية على والدة. وعليه تلتمس من فضيلتكم الحكم بما يتني - أولاً عدم قبول الدعوى لرفعها على غير ذي صفة ثانياً عدم قبول المدعيين / قلال وفيصل وغدير أبناء غازي أحمد زيني في هذه الدعوى نظراً لانعدام صفتهم ولعدم وجود مصلحة ظاهرة أو محتملة لهم تطبيقاً للمادة الرابعة من نظام المرافعات ولائحته التنفيذية ثالثاً بصرف النظر عن طلب المدعي اقامة قيم على الشيخ أحمد عباس زيني وبعرض هذه المذكرة على المدعي ابرز مذكرة مؤرخة في ٦/٢٨/</w:t>
      </w:r>
    </w:p>
    <w:p>
      <w:pPr>
        <w:spacing w:after="120" w:line="276" w:lineRule="auto"/>
        <w:jc w:val="right"/>
        <w:bidi/>
      </w:pPr>
      <w:r>
        <w:rPr>
          <w:rFonts w:ascii="Traditional Arabic" w:hAnsi="Traditional Arabic" w:cs="Traditional Arabic"/>
          <w:b w:val="0"/>
          <w:i w:val="0"/>
          <w:sz w:val="36"/>
          <w:rtl/>
          <w:szCs w:val="36"/>
        </w:rPr>
        <w:t>١٤٣هـ هذا نصها افيدكم ان جميع ماورد فيها غير صحيح وهو كلام مرسل لا تنده بينات واكتفي بالرد والايضاح لما يلي ان الطلب المقدم إلى المحكمة</w:t>
      </w:r>
    </w:p>
    <w:p>
      <w:pPr>
        <w:spacing w:after="120" w:line="276" w:lineRule="auto"/>
        <w:jc w:val="right"/>
        <w:bidi/>
      </w:pPr>
      <w:r>
        <w:rPr>
          <w:rFonts w:ascii="Traditional Arabic" w:hAnsi="Traditional Arabic" w:cs="Traditional Arabic"/>
          <w:b w:val="0"/>
          <w:i w:val="0"/>
          <w:sz w:val="36"/>
          <w:rtl/>
          <w:szCs w:val="36"/>
        </w:rPr>
        <w:t>هو مقدم من عدنان زيني يطلب إقامة مجلس ولايه على والده احمد زويني ووقف تصرف نه فالدعوى مقامه على ذي صفة وهو أحمد عباس زيني اما اسمه زيني فقد</w:t>
      </w:r>
    </w:p>
    <w:p>
      <w:pPr>
        <w:spacing w:after="120" w:line="276" w:lineRule="auto"/>
        <w:jc w:val="right"/>
        <w:bidi/>
      </w:pPr>
      <w:r>
        <w:rPr>
          <w:rFonts w:ascii="Traditional Arabic" w:hAnsi="Traditional Arabic" w:cs="Traditional Arabic"/>
          <w:b w:val="0"/>
          <w:i w:val="0"/>
          <w:sz w:val="36"/>
          <w:rtl/>
          <w:szCs w:val="36"/>
        </w:rPr>
        <w:t>قدم بالدخول في الدعوى بصفته معترض على الانهاء المقدم من عدنان (٢) الاستدلال بحكم اللحيدان في غير محله لكونه استدلال بحكم منقوض من محكمة.</w:t>
      </w:r>
    </w:p>
    <w:p>
      <w:pPr>
        <w:spacing w:after="120" w:line="276" w:lineRule="auto"/>
        <w:jc w:val="right"/>
        <w:bidi/>
      </w:pPr>
      <w:r>
        <w:rPr>
          <w:rFonts w:ascii="Traditional Arabic" w:hAnsi="Traditional Arabic" w:cs="Traditional Arabic"/>
          <w:b w:val="0"/>
          <w:i w:val="0"/>
          <w:sz w:val="36"/>
          <w:rtl/>
          <w:szCs w:val="36"/>
        </w:rPr>
        <w:t>الاستئناف مع الاخذ بالاعتبار ان فضيلة الشيخ ابراهيم اللحيدان قد حكم سابقا باقامة ولي في ذات الحكم وكتب محضرا بعدم ادارة المنهي عنه ٣ الطعن في لشهود من قبل المعترض لم يتضمن أحد المواضع الشرعية لقبول الشهادة ونطلب الاذن بتقديم شهود آخرين من عائلة المنهى عنه وإيراد مزكين للشهود والله بحفظكم. وحيث قرر المدعي بانه يوجه دعواه على والده أحمد باس زيني من انه رجل كبير في السن ولا يحسن التصرف في أمواله وأملاكه وعقاراته وأسهمه لذا</w:t>
      </w:r>
    </w:p>
    <w:p>
      <w:pPr>
        <w:spacing w:after="120" w:line="276" w:lineRule="auto"/>
        <w:jc w:val="right"/>
        <w:bidi/>
      </w:pPr>
      <w:r>
        <w:rPr>
          <w:rFonts w:ascii="Traditional Arabic" w:hAnsi="Traditional Arabic" w:cs="Traditional Arabic"/>
          <w:b w:val="0"/>
          <w:i w:val="0"/>
          <w:sz w:val="36"/>
          <w:rtl/>
          <w:szCs w:val="36"/>
        </w:rPr>
        <w:t>سالته ما هو التصرف الذي قام به والده والذي يدل على عدم حسن التصرف فيه فاجاب قائلا ان والذي باع على ابنه اسامه أسهم في شركة احمد زيني التجارية</w:t>
      </w:r>
    </w:p>
    <w:p>
      <w:pPr>
        <w:spacing w:after="120" w:line="276" w:lineRule="auto"/>
        <w:jc w:val="right"/>
        <w:bidi/>
      </w:pPr>
      <w:r>
        <w:rPr>
          <w:rFonts w:ascii="Traditional Arabic" w:hAnsi="Traditional Arabic" w:cs="Traditional Arabic"/>
          <w:b w:val="0"/>
          <w:i w:val="0"/>
          <w:sz w:val="36"/>
          <w:rtl/>
          <w:szCs w:val="36"/>
        </w:rPr>
        <w:t>بمبلغ اربعمائة وخمسين الف ريال بينما المحاسب القانوني طلال ابو غزاله قدرها وبتكليف من ديوان المظالم بمبلغ ثلاثمائة مليون ريال وبسؤال المدعى عليه وكاله</w:t>
      </w:r>
    </w:p>
    <w:p>
      <w:pPr>
        <w:spacing w:after="120" w:line="276" w:lineRule="auto"/>
        <w:jc w:val="right"/>
        <w:bidi/>
      </w:pPr>
      <w:r>
        <w:rPr>
          <w:rFonts w:ascii="Traditional Arabic" w:hAnsi="Traditional Arabic" w:cs="Traditional Arabic"/>
          <w:b w:val="0"/>
          <w:i w:val="0"/>
          <w:sz w:val="36"/>
          <w:rtl/>
          <w:szCs w:val="36"/>
        </w:rPr>
        <w:t>عماد المذكور اعلاه عن ذلك اجاب قائلا انني بصفتي وكيل عن اسامه احمد زيني ان احمد عباس ريمي باع لموكلي اسامه الذي هو ابنه اسهم بمبلغ مانه وعشرين لیون ریال وليس باربعمائة وخمسين الف ريال كما ذكر المدعيركان قديم ولدي البينه على ذلك ويعرض هذه الاجابه على المدعي قال الصحيح ماذكرته ودي البينه على ما ذكرت واطلب امهالي لاحضارها وعليه أحلت الجلسه</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ا هذا السموم مخصص للاستخدام الحاسب الألي ويصدع تعليقه )</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 1 من ۱۰</w:t>
      </w:r>
    </w:p>
    <w:p>
      <w:pPr>
        <w:spacing w:after="120" w:line="276" w:lineRule="auto"/>
        <w:jc w:val="right"/>
        <w:bidi/>
      </w:pPr>
      <w:r>
        <w:rPr>
          <w:rFonts w:ascii="Traditional Arabic" w:hAnsi="Traditional Arabic" w:cs="Traditional Arabic"/>
          <w:b w:val="0"/>
          <w:i w:val="0"/>
          <w:sz w:val="36"/>
          <w:rtl/>
          <w:szCs w:val="36"/>
        </w:rPr>
        <w:t>في يوم الأربعاء الموافق ١٤٣٤/٠٧/٠٥ هـ حضر المدعي عدنان احمد عباس زيني وحضر المدعى عليه وكاله سليمان صالح عبد الله الخميس و حضر عماد محمد صالح القرعاوي المذكورون اعلاء وطلبت من المدعي البيئه التي استعد باحضارها في الجلسه السابقه فابرز عقدا صادرا من شركة احمد زيني التجارية مؤرخ في ٩/٢٠ ١٤٣١هـ كما ابرز خلاصة تقرير محاسبي وترصدها اجلت الجلسه وفي يوم الأربعاء الموافق ١٤٣٤/٠٧/١٢ هـ حضر المدعي عدنان احمد عباس زيني وحضر المدعي مليه وكاله سليمان صالح عبدالله الخميس و حضر المدعم عليه وكاله عماد محمد صالح القرعاوي المذكورون اعلاه وابرز المدعي عقد صادر من شركة احمد زيني</w:t>
      </w:r>
    </w:p>
    <w:p>
      <w:pPr>
        <w:spacing w:after="120" w:line="276" w:lineRule="auto"/>
        <w:jc w:val="right"/>
        <w:bidi/>
      </w:pPr>
      <w:r>
        <w:rPr>
          <w:rFonts w:ascii="Traditional Arabic" w:hAnsi="Traditional Arabic" w:cs="Traditional Arabic"/>
          <w:b w:val="0"/>
          <w:i w:val="0"/>
          <w:sz w:val="36"/>
          <w:rtl/>
          <w:szCs w:val="36"/>
        </w:rPr>
        <w:t>التجارية مؤرخ في ١٤٣١/٩/٢٠هـ قرار الشركاء بتعديل بعض بنود عقد تأسيس شركة أحمد زيني التجارية - شركة ذات مسئولية محدودة بتاريخ ١٤٣١/٠٩/٢٠هـ</w:t>
      </w:r>
    </w:p>
    <w:p>
      <w:pPr>
        <w:spacing w:after="120" w:line="276" w:lineRule="auto"/>
        <w:jc w:val="right"/>
        <w:bidi/>
      </w:pPr>
      <w:r>
        <w:rPr>
          <w:rFonts w:ascii="Traditional Arabic" w:hAnsi="Traditional Arabic" w:cs="Traditional Arabic"/>
          <w:b w:val="0"/>
          <w:i w:val="0"/>
          <w:sz w:val="36"/>
          <w:rtl/>
          <w:szCs w:val="36"/>
        </w:rPr>
        <w:t>موافق ٢٠١٠/٠٨/٣٠م لقد سبق للأطراف الأتية أسمائهم.. أحمد عباس زيني بن زيني طرف أول ٢ شركة أحمد زيني وأولاده طرف ثاني تأسيس شركة أحمد يني التجارية المحدودة المسجنة بالسجل التجاري لمدينة جدة برقم ۰۳۰۱۹۹۱۰۲، وتاريخ ١٤١٨/٤/١٨هـ والمثبت عقد تأسيسها لدى كاتب عدل جدة بالعدد رقم صحيفة ٥٨ جلد ۱۳ /شام وتاريخ ١٤٢٨/٣/١٤هـ والمعدل بموجب قرار الشركاء المصدق عليه من كاتب عدل جدة بالصحيفة ١٢٠ عد ۱۱۹ مجلد ٨/٤/ص ١٤٢٩/١٢/٣هـ والمعدل بموجب قرار الشركاء المصدق عليه من كاتب عدل جدة رقم ٥٢ صحيفة ٥٢ مجلد ٥ / ع ع وتاريخ ١٤٣٠/٤/٤ هـ وحيث أن الطرف لأول السيد/ أحمد عباس زيني بن زيني تنازل بالبيع عن كامل حصصه بالشركة المذكورة وعددها (٤٥٠) حصه ( أربعمائة وخمسون حصة) وذلك بالقيمة الاسمية تلك الحصص والبالغة (٤٥٠٠٠٠٠) ( أربعمائة وخمسون ألف ريال وأن قيمة الحصة الواحدة ۱۰۰۰ ريال (ألف ريال لا غير وذلك إلى السيد / أسامة أحمد عباس ريس.</w:t>
      </w:r>
    </w:p>
    <w:p>
      <w:pPr>
        <w:spacing w:after="120" w:line="276" w:lineRule="auto"/>
        <w:jc w:val="right"/>
        <w:bidi/>
      </w:pPr>
      <w:r>
        <w:rPr>
          <w:rFonts w:ascii="Traditional Arabic" w:hAnsi="Traditional Arabic" w:cs="Traditional Arabic"/>
          <w:b w:val="0"/>
          <w:i w:val="0"/>
          <w:sz w:val="36"/>
          <w:rtl/>
          <w:szCs w:val="36"/>
        </w:rPr>
        <w:t>السعودي الجنسية بطاقة أحوال رقم وتاريخ ۱۳۹۲/۲/۱۵هـ صادرة من مكة كشريك جديد في الشركة ( ويشار إليه فيما بعد بالطرف الأول) الذي قبل هذا التنازل بما للحصص المتنازل عنها من حقوق وما عليها من التزامات حاله أو أجنة وحيث استوفى الطرف المتنازل حقه من الطرف المشتري الشريك الجديد في الشركة ويعتبر توقيع كل منهما بمثابة مخالصة نامة ونهائية وإبراء الذمة الطرف المشتري، لذا فقد قرر أغلبية الشركاء الذين يملكون أكثر من ثلاثة باع رأس المال والتي تمثل ۱۸۸۵ حصة ( أربعمائة وثمانية وثمانون حصة ونصف الحصة) والتي تعادل ٩٧/٧٪ تعديل تأسيس الشركة وفقاً لما يلي: أولاً: يعتبر</w:t>
      </w:r>
    </w:p>
    <w:p>
      <w:pPr>
        <w:spacing w:after="120" w:line="276" w:lineRule="auto"/>
        <w:jc w:val="right"/>
        <w:bidi/>
      </w:pPr>
      <w:r>
        <w:rPr>
          <w:rFonts w:ascii="Traditional Arabic" w:hAnsi="Traditional Arabic" w:cs="Traditional Arabic"/>
          <w:b w:val="0"/>
          <w:i w:val="0"/>
          <w:sz w:val="36"/>
          <w:rtl/>
          <w:szCs w:val="36"/>
        </w:rPr>
        <w:t>تمهيد المذكور أعلام جزء لا يتجرأ من هذا القرار. ثانياً: تعديل مقدمة عقد التأسيس ليصبح الشركاء الحاليين في الشركة على النحو الثاني -١- أسامة أحمد</w:t>
      </w:r>
    </w:p>
    <w:p>
      <w:pPr>
        <w:spacing w:after="120" w:line="276" w:lineRule="auto"/>
        <w:jc w:val="right"/>
        <w:bidi/>
      </w:pPr>
      <w:r>
        <w:rPr>
          <w:rFonts w:ascii="Traditional Arabic" w:hAnsi="Traditional Arabic" w:cs="Traditional Arabic"/>
          <w:b w:val="0"/>
          <w:i w:val="0"/>
          <w:sz w:val="36"/>
          <w:rtl/>
          <w:szCs w:val="36"/>
        </w:rPr>
        <w:t>لباس زيني سعودي الجنسية بطاقة أحوال رقم ۱۰۰۸۰۱۷۳۰۱ وتاريخ ١٣٩٦/٢/١٥ هـ صادرة من مكة رجل أعمال عنوانه جدة. حي الخالدية تقاطع شارع الأمير سلطان منع شارع قلب الجزيرة عصارة أوركو م ب ٥٤٣٩٩ جدة ٢١٥١٤ - شريك طرف أول " ٢- السادة شركة أحمد زيني وأولاده المحدودة - شركة ذات المسئولية محدودة، مسجل بالسجل التجاري لمدينة جدة تحت رقم ۱۰۲۰۰٩٤٨٢٥ و تاريخ ١٤١٣/١٠/٢٦هـ، والمثبت عقد تأسيسها لدى كاتب عدل جدة برقم ٤٠٧</w:t>
      </w:r>
    </w:p>
    <w:p>
      <w:pPr>
        <w:spacing w:after="120" w:line="276" w:lineRule="auto"/>
        <w:jc w:val="right"/>
        <w:bidi/>
      </w:pPr>
      <w:r>
        <w:rPr>
          <w:rFonts w:ascii="Traditional Arabic" w:hAnsi="Traditional Arabic" w:cs="Traditional Arabic"/>
          <w:b w:val="0"/>
          <w:i w:val="0"/>
          <w:sz w:val="36"/>
          <w:rtl/>
          <w:szCs w:val="36"/>
        </w:rPr>
        <w:t>صحيفة ٩١ ٩٢ جلد ٧/٤ في ١٤١٣/٩/٨هـ وعنوانها جدة - حي الخالدية تقاطع شارع الأمير سلطان مع شارع قلب الجزيرة عمارة أوزكو من ب ٥٤٣٩٩ جدة ٢١٥١ شريك طرف ثاني ثالثاً: تعديل المادة (1) من عقد التأسيس والخاصة برأسمال الشركة لتصبح صباعتها بعد التعديل كما يلي رأس المال: حدد رأس مال الشركة بمبلغ ٥٠٠٠٠٠٠ ريال (خمسمائة ألف ريال سعودي مقسم إلى ٥٠٠ حصة (خصمانة حصة) نقدية متساوية القيمة قيمة كل حصة ١٠٠٠ ريال ( ألف</w:t>
      </w:r>
    </w:p>
    <w:p>
      <w:pPr>
        <w:spacing w:after="120" w:line="276" w:lineRule="auto"/>
        <w:jc w:val="right"/>
        <w:bidi/>
      </w:pPr>
      <w:r>
        <w:rPr>
          <w:rFonts w:ascii="Traditional Arabic" w:hAnsi="Traditional Arabic" w:cs="Traditional Arabic"/>
          <w:b w:val="0"/>
          <w:i w:val="0"/>
          <w:sz w:val="36"/>
          <w:rtl/>
          <w:szCs w:val="36"/>
        </w:rPr>
        <w:t>يال ثم توزيعها على الشركاء كما يلي، م اسم الشريك عدد الحصص النقدية قيمة الخاصة بالريال مجموع قيمة الخصص بالريال النسبة المئوية 1 أسامة أحمد</w:t>
      </w:r>
    </w:p>
    <w:p>
      <w:pPr>
        <w:spacing w:after="120" w:line="276" w:lineRule="auto"/>
        <w:jc w:val="right"/>
        <w:bidi/>
      </w:pPr>
      <w:r>
        <w:rPr>
          <w:rFonts w:ascii="Traditional Arabic" w:hAnsi="Traditional Arabic" w:cs="Traditional Arabic"/>
          <w:b w:val="0"/>
          <w:i w:val="0"/>
          <w:sz w:val="36"/>
          <w:rtl/>
          <w:szCs w:val="36"/>
        </w:rPr>
        <w:t>زيني ۱۵۰ ۱۰۰۰ ٤٥٠٠۰۰ ٢٩٠ شركة أحمد زيني أولاده ۰۰۰۱۰۰۰۵۰ ۵۰۰ ۱۰۰۰ ٪۱۰۰۰۰۰۰۰۰۰ ويقر الشركاء بصحة</w:t>
      </w:r>
    </w:p>
    <w:p>
      <w:pPr>
        <w:spacing w:after="120" w:line="276" w:lineRule="auto"/>
        <w:jc w:val="right"/>
        <w:bidi/>
      </w:pPr>
      <w:r>
        <w:rPr>
          <w:rFonts w:ascii="Traditional Arabic" w:hAnsi="Traditional Arabic" w:cs="Traditional Arabic"/>
          <w:b w:val="0"/>
          <w:i w:val="0"/>
          <w:sz w:val="36"/>
          <w:rtl/>
          <w:szCs w:val="36"/>
        </w:rPr>
        <w:t>الحصص فيما بينهم كما مذكور أعلام وأنه قد سبق سداد رأس المال عند الناس</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مصلحة مطابع الحكومة - ٣١٢٣٩٥</w:t>
      </w:r>
    </w:p>
    <w:p>
      <w:pPr>
        <w:spacing w:after="120" w:line="276" w:lineRule="auto"/>
        <w:jc w:val="right"/>
        <w:bidi/>
      </w:pPr>
      <w:r>
        <w:rPr>
          <w:rFonts w:ascii="Traditional Arabic" w:hAnsi="Traditional Arabic" w:cs="Traditional Arabic"/>
          <w:b w:val="0"/>
          <w:i w:val="0"/>
          <w:sz w:val="36"/>
          <w:rtl/>
          <w:szCs w:val="36"/>
        </w:rPr>
        <w:t>بالداس الالي ويمنع تعليقه )</w:t>
      </w:r>
    </w:p>
    <w:p>
      <w:pPr>
        <w:spacing w:after="120" w:line="276" w:lineRule="auto"/>
        <w:jc w:val="right"/>
        <w:bidi/>
      </w:pPr>
      <w:r>
        <w:rPr>
          <w:rFonts w:ascii="Traditional Arabic" w:hAnsi="Traditional Arabic" w:cs="Traditional Arabic"/>
          <w:b w:val="0"/>
          <w:i w:val="0"/>
          <w:sz w:val="36"/>
          <w:rtl/>
          <w:szCs w:val="36"/>
        </w:rPr>
        <w:t>\[TV\]</w:t>
      </w:r>
    </w:p>
    <w:p>
      <w:pPr>
        <w:spacing w:after="120" w:line="276" w:lineRule="auto"/>
        <w:jc w:val="right"/>
        <w:bidi/>
      </w:pPr>
      <w:r>
        <w:rPr>
          <w:rFonts w:ascii="Traditional Arabic" w:hAnsi="Traditional Arabic" w:cs="Traditional Arabic"/>
          <w:b w:val="0"/>
          <w:i w:val="0"/>
          <w:sz w:val="36"/>
          <w:rtl/>
          <w:szCs w:val="36"/>
        </w:rPr>
        <w:t>سم الله الرحمن الرحیم</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صفحة رقم: ۷ من ١٠</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يعملها التعديل بهذا القرار كما هي عليه دون تعديل. سادساً: جور هذا القرار من ٦ نسخ بيد كل طرف نسخة والنسخ الأخرى لاستخدامها في الجراءات الشهر والتسجيل النظامية والمفوض بها كل من السيد جابر علا الله بن جبران السيد/ أدهم زهير حسن المتوكل سعوديين الجنسية</w:t>
      </w:r>
    </w:p>
    <w:p>
      <w:pPr>
        <w:spacing w:after="120" w:line="276" w:lineRule="auto"/>
        <w:jc w:val="right"/>
        <w:bidi/>
      </w:pPr>
      <w:r>
        <w:rPr>
          <w:rFonts w:ascii="Traditional Arabic" w:hAnsi="Traditional Arabic" w:cs="Traditional Arabic"/>
          <w:b w:val="0"/>
          <w:i w:val="0"/>
          <w:sz w:val="36"/>
          <w:rtl/>
          <w:szCs w:val="36"/>
        </w:rPr>
        <w:t>مجتمعين أو منفردين والله ولي التوفيق.. الطرف الأول المتنازل احمد عباس زيني بن زيني وتوقيع الشريك الاول الجديد اسامه احمد عباس زيني وتوقيع كما ابرز المدعي صورة تقرير محاسبي صادر من المحاسب طلال أبو غزاله وشركاه مؤرخ في ١٤٣٢/١١/٧هـ وهذا نص خلاصته: ثانياً:</w:t>
      </w:r>
    </w:p>
    <w:p>
      <w:pPr>
        <w:spacing w:after="120" w:line="276" w:lineRule="auto"/>
        <w:jc w:val="right"/>
        <w:bidi/>
      </w:pPr>
      <w:r>
        <w:rPr>
          <w:rFonts w:ascii="Traditional Arabic" w:hAnsi="Traditional Arabic" w:cs="Traditional Arabic"/>
          <w:b w:val="0"/>
          <w:i w:val="0"/>
          <w:sz w:val="36"/>
          <w:rtl/>
          <w:szCs w:val="36"/>
        </w:rPr>
        <w:t>صافية حقوق الشركاء المعدلة واثر التجاوزات بالتقييم واثر التجاوزات: تتألف صافي حقوق الشركاء الدفترية المعدلة بالتقييم واثر التجاوزات</w:t>
      </w:r>
    </w:p>
    <w:p>
      <w:pPr>
        <w:spacing w:after="120" w:line="276" w:lineRule="auto"/>
        <w:jc w:val="right"/>
        <w:bidi/>
      </w:pPr>
      <w:r>
        <w:rPr>
          <w:rFonts w:ascii="Traditional Arabic" w:hAnsi="Traditional Arabic" w:cs="Traditional Arabic"/>
          <w:b w:val="0"/>
          <w:i w:val="0"/>
          <w:sz w:val="36"/>
          <w:rtl/>
          <w:szCs w:val="36"/>
        </w:rPr>
        <w:t>كما يلي: - شركة أحمد زيني شركة احمد زيني وأولاده التجارية المجموع الشريك ريال سعودي ريال سعودي ريال سعودي شركة اوركو المحدودة (أسامة أحمد زيني ) ۱۹۰.۳۸۳۰۰۰۸ ٣٥۲۸۱۹,۳۸۹ ٥٤٣٢٠٢، ٣٩٤ عدنان احمد زيني</w:t>
      </w:r>
    </w:p>
    <w:p>
      <w:pPr>
        <w:spacing w:after="120" w:line="276" w:lineRule="auto"/>
        <w:jc w:val="right"/>
        <w:bidi/>
      </w:pPr>
      <w:r>
        <w:rPr>
          <w:rFonts w:ascii="Traditional Arabic" w:hAnsi="Traditional Arabic" w:cs="Traditional Arabic"/>
          <w:b w:val="0"/>
          <w:i w:val="0"/>
          <w:sz w:val="36"/>
          <w:rtl/>
          <w:szCs w:val="36"/>
        </w:rPr>
        <w:t>۷۵۹۰۵/۷۸۲ ۳۱۸۷۵۰۹۷۲۷۱۸۲۷۳</w:t>
      </w:r>
    </w:p>
    <w:p>
      <w:pPr>
        <w:spacing w:after="120" w:line="276" w:lineRule="auto"/>
        <w:jc w:val="right"/>
        <w:bidi/>
      </w:pPr>
      <w:r>
        <w:rPr>
          <w:rFonts w:ascii="Traditional Arabic" w:hAnsi="Traditional Arabic" w:cs="Traditional Arabic"/>
          <w:b w:val="0"/>
          <w:i w:val="0"/>
          <w:sz w:val="36"/>
          <w:rtl/>
          <w:szCs w:val="36"/>
        </w:rPr>
        <w:t>٤٨٠ ٤٢/٤٧٥ ٤٤٠٦٩/٢٣٤٥٩٣٧٥٤</w:t>
      </w:r>
    </w:p>
    <w:p>
      <w:pPr>
        <w:spacing w:after="120" w:line="276" w:lineRule="auto"/>
        <w:jc w:val="right"/>
        <w:bidi/>
      </w:pPr>
      <w:r>
        <w:rPr>
          <w:rFonts w:ascii="Traditional Arabic" w:hAnsi="Traditional Arabic" w:cs="Traditional Arabic"/>
          <w:b w:val="0"/>
          <w:i w:val="0"/>
          <w:sz w:val="36"/>
          <w:rtl/>
          <w:szCs w:val="36"/>
        </w:rPr>
        <w:t>٢٠٠٥٧٣٦٢٥ طلال غازي احمد زيني غازي احمد زيني</w:t>
      </w:r>
    </w:p>
    <w:p>
      <w:pPr>
        <w:spacing w:after="120" w:line="276" w:lineRule="auto"/>
        <w:jc w:val="right"/>
        <w:bidi/>
      </w:pPr>
      <w:r>
        <w:rPr>
          <w:rFonts w:ascii="Traditional Arabic" w:hAnsi="Traditional Arabic" w:cs="Traditional Arabic"/>
          <w:b w:val="0"/>
          <w:i w:val="0"/>
          <w:sz w:val="36"/>
          <w:rtl/>
          <w:szCs w:val="36"/>
        </w:rPr>
        <w:t>غدير</w:t>
      </w:r>
    </w:p>
    <w:p>
      <w:pPr>
        <w:spacing w:after="120" w:line="276" w:lineRule="auto"/>
        <w:jc w:val="right"/>
        <w:bidi/>
      </w:pPr>
      <w:r>
        <w:rPr>
          <w:rFonts w:ascii="Traditional Arabic" w:hAnsi="Traditional Arabic" w:cs="Traditional Arabic"/>
          <w:b w:val="0"/>
          <w:i w:val="0"/>
          <w:sz w:val="36"/>
          <w:rtl/>
          <w:szCs w:val="36"/>
        </w:rPr>
        <w:t>فيصل غازي احمد زيني</w:t>
      </w:r>
    </w:p>
    <w:p>
      <w:pPr>
        <w:spacing w:after="120" w:line="276" w:lineRule="auto"/>
        <w:jc w:val="right"/>
        <w:bidi/>
      </w:pPr>
      <w:r>
        <w:rPr>
          <w:rFonts w:ascii="Traditional Arabic" w:hAnsi="Traditional Arabic" w:cs="Traditional Arabic"/>
          <w:b w:val="0"/>
          <w:i w:val="0"/>
          <w:sz w:val="36"/>
          <w:rtl/>
          <w:szCs w:val="36"/>
        </w:rPr>
        <w:t>رصيد غير عادي (لم يودع) - ۱۱۰۰۰ ۱۱۰۰۰ ٩٥٥٤٢٣٥٥٩٣٦٨٧٥٧٩٣١٥٨٦/٦٦٥/٦٢ - تفاصيل احتساب حقوق الشركاء في شركة احمد زيني وأولاده ؟ (ب) - تفاصيل</w:t>
      </w:r>
    </w:p>
    <w:p>
      <w:pPr>
        <w:spacing w:after="120" w:line="276" w:lineRule="auto"/>
        <w:jc w:val="right"/>
        <w:bidi/>
      </w:pPr>
      <w:r>
        <w:rPr>
          <w:rFonts w:ascii="Traditional Arabic" w:hAnsi="Traditional Arabic" w:cs="Traditional Arabic"/>
          <w:b w:val="0"/>
          <w:i w:val="0"/>
          <w:sz w:val="36"/>
          <w:rtl/>
          <w:szCs w:val="36"/>
        </w:rPr>
        <w:t>بيطال بيع حصص</w:t>
      </w:r>
    </w:p>
    <w:p>
      <w:pPr>
        <w:spacing w:after="120" w:line="276" w:lineRule="auto"/>
        <w:jc w:val="right"/>
        <w:bidi/>
      </w:pPr>
      <w:r>
        <w:rPr>
          <w:rFonts w:ascii="Traditional Arabic" w:hAnsi="Traditional Arabic" w:cs="Traditional Arabic"/>
          <w:b w:val="0"/>
          <w:i w:val="0"/>
          <w:sz w:val="36"/>
          <w:rtl/>
          <w:szCs w:val="36"/>
        </w:rPr>
        <w:t>احتساب حقوق الشركاء في شركة احمد زيني التجارية (ج) وبعرض ماجاء في العقد وخلاصة التقرير المحاسبي على المدعى عليه وكاله عماد المذكور اعلاه ابرز مذاكرة مؤرخة في ١٤٣٤/٧/١٢هـ ونص مايلزم منها بخصوص الرد على العقد والتقرير المحاسبي هو: رابعاً: رد طلب المدعين أحمد عباس زيني في شركة أحمد زيني التجارية لما يلي.. التعارضه مع وجود دعوى أخرى سابقة على هذه الدعوى حيث بيق للمدعي الأول إقامة الدعوى رقم ۲/۱۸۸۸۳ في ١٤٣٢/٣/٤ هـ أمام فضيلة القاضي محمد بن مبارك الدعيلج وتتلخص دعواه بابطال البيع السوري الصادر عن الوالد وكالة بيع حصصه في شركة أحمد زيني التجارية الى موكلي المدعى عليه حديث لا يجوز تكرار ذات الطلب بدعويين مستقلتين وفقاً للقواعد الشرعية ( مرفق رقم (۱) ۲ لاسقاط المدعين لحقهم في اقامة الدعوى: حيث أسقط المدعيين لحقهم في أي مطلب أو دعوى مهما كان نوعها أو سبها في الماضي والحاضر والمستقبل فيما يتعلق بالشركات (ومنها شركة أحمد زيني التجارية طبقاً لما ورد بالبند الرابع فقرة ١/٤ ٣/٤ من حكم ديوان المظالم ٢/١٧/١٨٥ لعام ١٤٣٢ ه وتاريخ ١٤٣٩/١٢/٢ هـ الذي أصبح حكماً باتاً ونهائياً ولا يجوز الملمن عليه وحاز حجية الأمر المقضي بين جميع أطرافه المدعين والمدعى عليه وبالتالي العدام صفة ومصلحة المدعين وحيث تضمن هذا الحكم مصادقة المدعين على البيع فانه لا يجوز لهم الطعن عليه طبقاً للقاعدة الشرعية المرء مواحد باقراره وقاعدة عدم جواز الرجوع عن الاقرار فيما يتعلق بحقوق العباد (مرفق رقم (۲) ۳- لسابقة اقرار المدعين بالمصادقة على جميع التصرفات بالشركات ومنها شركة أحمد زيني التجارية بموجب الحكم الصادر من ديوان المظالم المبين أعلاه) حيث أقر المدعين بتنازلهم نهائياً عن كافة حصصهم بشركة أحمد زيني وأولاده بما لها من حصص وشراكات في الشركات المذكورة بالبند التمهيدي من اتفاقية الصلح المبينه بالحكم أعلاه ( ومنها شركة أحمد زيني التجارية ) والإقرار سيد الأدلة وبالتالي فان المدعين قد صادقوا على حصص موكلي التي تبلغ %٥٤ طبقاً لما ذكره تقرير أبو غزالة ن فاذا كان لديهم اعتراض على مقدار حصصهم والتي تبلغ %۲۳ لكل منهما فكان الأولى بالمدعين عدم الصلح والتنازل والاقرار مع علمهم بتحديد نسبة حصصهم</w:t>
      </w:r>
    </w:p>
    <w:p>
      <w:pPr>
        <w:spacing w:after="120" w:line="276" w:lineRule="auto"/>
        <w:jc w:val="right"/>
        <w:bidi/>
      </w:pPr>
      <w:r>
        <w:rPr>
          <w:rFonts w:ascii="Traditional Arabic" w:hAnsi="Traditional Arabic" w:cs="Traditional Arabic"/>
          <w:b w:val="0"/>
          <w:i w:val="0"/>
          <w:sz w:val="36"/>
          <w:rtl/>
          <w:szCs w:val="36"/>
        </w:rPr>
        <w:t>وقيمتها حسب تقرير أبو غزالة و حسب الحكم )</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ماسي الأبي ويضع نظيفه |</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منك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حمد</w:t>
      </w:r>
    </w:p>
    <w:p>
      <w:pPr>
        <w:spacing w:after="120" w:line="276" w:lineRule="auto"/>
        <w:jc w:val="right"/>
        <w:bidi/>
      </w:pPr>
      <w:r>
        <w:rPr>
          <w:rFonts w:ascii="Traditional Arabic" w:hAnsi="Traditional Arabic" w:cs="Traditional Arabic"/>
          <w:b w:val="0"/>
          <w:i w:val="0"/>
          <w:sz w:val="36"/>
          <w:rtl/>
          <w:szCs w:val="36"/>
        </w:rPr>
        <w:t>صفحة رقم: ۸ من</w:t>
      </w:r>
    </w:p>
    <w:p>
      <w:pPr>
        <w:spacing w:after="120" w:line="276" w:lineRule="auto"/>
        <w:jc w:val="right"/>
        <w:bidi/>
      </w:pPr>
      <w:r>
        <w:rPr>
          <w:rFonts w:ascii="Traditional Arabic" w:hAnsi="Traditional Arabic" w:cs="Traditional Arabic"/>
          <w:b w:val="0"/>
          <w:i w:val="0"/>
          <w:sz w:val="36"/>
          <w:rtl/>
          <w:szCs w:val="36"/>
        </w:rPr>
        <w:t>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١٥٩ صحيفة ۱۰۲ مجلد ٢/٤/٨ وتاريخ ١٤٣٤/٢/١٠ هـ وبالتالي مصادفتهم على صحة انتقال الخصص وتخارجهم نهائياً من الشركة على نسبة تملكهم بالشركة ومصادقة المدعين على صحة انتقال الحصص وصحة تملكها لموكني المدعى عليه للحصص المشتراه سابقاً ولاحقاً ( مرفق رقم (٣). ٥</w:t>
      </w:r>
    </w:p>
    <w:p>
      <w:pPr>
        <w:spacing w:after="120" w:line="276" w:lineRule="auto"/>
        <w:jc w:val="right"/>
        <w:bidi/>
      </w:pPr>
      <w:r>
        <w:rPr>
          <w:rFonts w:ascii="Traditional Arabic" w:hAnsi="Traditional Arabic" w:cs="Traditional Arabic"/>
          <w:b w:val="0"/>
          <w:i w:val="0"/>
          <w:sz w:val="36"/>
          <w:rtl/>
          <w:szCs w:val="36"/>
        </w:rPr>
        <w:t>سابقة تخارجهم من الشركات ( بما فيها شركة أحمد زيني التجارية ) وذلك بتوقيع المدعين شخصياً والمدعى عليه على قرار الشركاء بشركة أحمد و ريني التجارية أمام كاتب عدل بالغرفة التجارية بجدة برقم ۸۲ مجلد ٢/٤/٩ منذ خمسة أشهر بتاريخ ١٤٣٤/٢/١٠هـ وبالتالي مصادقتهم على صحة انتقال الخصص السابقة بشركة أحمد زيني التجارية إلى المدعى عليه، وكذا تخارج الشريك الثاني بشركة أحمد زيني التجارية ( المدعين والمدعى عليه ) نهائياً عن باقي خصصم بالشركة</w:t>
      </w:r>
    </w:p>
    <w:p>
      <w:pPr>
        <w:spacing w:after="120" w:line="276" w:lineRule="auto"/>
        <w:jc w:val="right"/>
        <w:bidi/>
      </w:pPr>
      <w:r>
        <w:rPr>
          <w:rFonts w:ascii="Traditional Arabic" w:hAnsi="Traditional Arabic" w:cs="Traditional Arabic"/>
          <w:b w:val="0"/>
          <w:i w:val="0"/>
          <w:sz w:val="36"/>
          <w:rtl/>
          <w:szCs w:val="36"/>
        </w:rPr>
        <w:t>النسبة ال ١٠ ٪ التي كانت متبقية للمدعين والمدعى عليه بشركة التجارية إلى شركة أوركو ( مرفق رقم ٤ ) وبالتالي خروج المدعيين نهائياً من شركة احمد زيني التجارية ومصادفتهم على صحة انتقال الحصص وصحة تملكها لموكلي المدعى عليه الحصص المشتراه سابقاً ولاحقاً ٦ - السابقة اقرار المدعين بقرارات الشركاء المبينة بالبند ٤ ٥ أعلاه بأنهم قد استوفوا حقوقهم من المدعى عليه ويعتبر توقيعهم على القراراين المذكورين بمثابة مخالصة نامة ونهائية وإبراء الذمة المشتري ( موكلي المدعى عليه ) سابعاً عدم قبول الدعوى باقامة ولي على أحمد عباس زيني للادعاء بقدم حسن تصرفه ومستندهم في ذلك بأنه باع خصصه</w:t>
      </w:r>
    </w:p>
    <w:p>
      <w:pPr>
        <w:spacing w:after="120" w:line="276" w:lineRule="auto"/>
        <w:jc w:val="right"/>
        <w:bidi/>
      </w:pPr>
      <w:r>
        <w:rPr>
          <w:rFonts w:ascii="Traditional Arabic" w:hAnsi="Traditional Arabic" w:cs="Traditional Arabic"/>
          <w:b w:val="0"/>
          <w:i w:val="0"/>
          <w:sz w:val="36"/>
          <w:rtl/>
          <w:szCs w:val="36"/>
        </w:rPr>
        <w:t>بشركة أحمد زيني التجارية إلى المدعى عليه بالقيمة الاسمية ٤٥٠,٠٠٠ ريال، وبالتالي عدم قبول طلب المدعيين احالة الشق المتعلق بتزوير قرارات الشركاء إلى الجهات المختصة، حيث سجلنا بمحضر جلسة ٢٩ جماد الآخرة أمام قصبنتهم أن القيمة الفعلية لشراء حصص أحمد عباس زيني بشركة أحمد التجارية هو</w:t>
      </w:r>
    </w:p>
    <w:p>
      <w:pPr>
        <w:spacing w:after="120" w:line="276" w:lineRule="auto"/>
        <w:jc w:val="right"/>
        <w:bidi/>
      </w:pPr>
      <w:r>
        <w:rPr>
          <w:rFonts w:ascii="Traditional Arabic" w:hAnsi="Traditional Arabic" w:cs="Traditional Arabic"/>
          <w:b w:val="0"/>
          <w:i w:val="0"/>
          <w:sz w:val="36"/>
          <w:rtl/>
          <w:szCs w:val="36"/>
        </w:rPr>
        <w:t>۱۲۰,۰۰۰,۰۰۰ ریال وأن البيع دائماً يتم بين أحمد عباس زيني المجموعة الشركات، المبدعين والمدعى عليه أو بين المدعين والمدعى عليه أمام وزارة التجارة وكاتب العدل بالقيمة الاسمية دون القيمة الفعلية، وذلك للأدلة الثانية الحصص الشركات السابقة والتي كان قد اختص بها أحمد عباس زيني</w:t>
      </w:r>
    </w:p>
    <w:p>
      <w:pPr>
        <w:spacing w:after="120" w:line="276" w:lineRule="auto"/>
        <w:jc w:val="right"/>
        <w:bidi/>
      </w:pPr>
      <w:r>
        <w:rPr>
          <w:rFonts w:ascii="Traditional Arabic" w:hAnsi="Traditional Arabic" w:cs="Traditional Arabic"/>
          <w:b w:val="0"/>
          <w:i w:val="0"/>
          <w:sz w:val="36"/>
          <w:rtl/>
          <w:szCs w:val="36"/>
        </w:rPr>
        <w:t>حمد</w:t>
      </w:r>
    </w:p>
    <w:p>
      <w:pPr>
        <w:spacing w:after="120" w:line="276" w:lineRule="auto"/>
        <w:jc w:val="right"/>
        <w:bidi/>
      </w:pPr>
      <w:r>
        <w:rPr>
          <w:rFonts w:ascii="Traditional Arabic" w:hAnsi="Traditional Arabic" w:cs="Traditional Arabic"/>
          <w:b w:val="0"/>
          <w:i w:val="0"/>
          <w:sz w:val="36"/>
          <w:rtl/>
          <w:szCs w:val="36"/>
        </w:rPr>
        <w:t>التجار</w:t>
      </w:r>
    </w:p>
    <w:p>
      <w:pPr>
        <w:spacing w:after="120" w:line="276" w:lineRule="auto"/>
        <w:jc w:val="right"/>
        <w:bidi/>
      </w:pPr>
      <w:r>
        <w:rPr>
          <w:rFonts w:ascii="Traditional Arabic" w:hAnsi="Traditional Arabic" w:cs="Traditional Arabic"/>
          <w:b w:val="0"/>
          <w:i w:val="0"/>
          <w:sz w:val="36"/>
          <w:rtl/>
          <w:szCs w:val="36"/>
        </w:rPr>
        <w:t>زيمي</w:t>
      </w:r>
    </w:p>
    <w:p>
      <w:pPr>
        <w:spacing w:after="120" w:line="276" w:lineRule="auto"/>
        <w:jc w:val="right"/>
        <w:bidi/>
      </w:pPr>
      <w:r>
        <w:rPr>
          <w:rFonts w:ascii="Traditional Arabic" w:hAnsi="Traditional Arabic" w:cs="Traditional Arabic"/>
          <w:b w:val="0"/>
          <w:i w:val="0"/>
          <w:sz w:val="36"/>
          <w:rtl/>
          <w:szCs w:val="36"/>
        </w:rPr>
        <w:t>وريني أن شركة أحمد زيني وأولاده بالقيمة الاسمية (مرفق رقم ٨) تم تعديل حصص الشركاء بشركة أحمد زيني وأولاده بدخول</w:t>
      </w:r>
    </w:p>
    <w:p>
      <w:pPr>
        <w:spacing w:after="120" w:line="276" w:lineRule="auto"/>
        <w:jc w:val="right"/>
        <w:bidi/>
      </w:pPr>
      <w:r>
        <w:rPr>
          <w:rFonts w:ascii="Traditional Arabic" w:hAnsi="Traditional Arabic" w:cs="Traditional Arabic"/>
          <w:b w:val="0"/>
          <w:i w:val="0"/>
          <w:sz w:val="36"/>
          <w:rtl/>
          <w:szCs w:val="36"/>
        </w:rPr>
        <w:t>العين طلال وفيصل وغدير كشركاء حدد المورتهم المرحوم بإذن الله غاري أحمد ريسي (الشريك السابق وذلك بالقيمة الاسمية ( مرفق رقم 4 ) ٣- تم بيع</w:t>
      </w:r>
    </w:p>
    <w:p>
      <w:pPr>
        <w:spacing w:after="120" w:line="276" w:lineRule="auto"/>
        <w:jc w:val="right"/>
        <w:bidi/>
      </w:pPr>
      <w:r>
        <w:rPr>
          <w:rFonts w:ascii="Traditional Arabic" w:hAnsi="Traditional Arabic" w:cs="Traditional Arabic"/>
          <w:b w:val="0"/>
          <w:i w:val="0"/>
          <w:sz w:val="36"/>
          <w:rtl/>
          <w:szCs w:val="36"/>
        </w:rPr>
        <w:t>خاص المدعين بشركة ريس وأولاده وشركة أحمد. والذي تم منذ خمسة أشهر بالقيمة الاسمية كما هو مبين بقرارات الشركاء المصادق عليه</w:t>
      </w:r>
    </w:p>
    <w:p>
      <w:pPr>
        <w:spacing w:after="120" w:line="276" w:lineRule="auto"/>
        <w:jc w:val="right"/>
        <w:bidi/>
      </w:pPr>
      <w:r>
        <w:rPr>
          <w:rFonts w:ascii="Traditional Arabic" w:hAnsi="Traditional Arabic" w:cs="Traditional Arabic"/>
          <w:b w:val="0"/>
          <w:i w:val="0"/>
          <w:sz w:val="36"/>
          <w:rtl/>
          <w:szCs w:val="36"/>
        </w:rPr>
        <w:t>من وزارة التجارة وكاتب عدل ( حسب المبين بالمرفق ۲ أعلاه )، وكانت القيمة الاحمانية الفعلية ٣٧٠,٠٠٠,٠٠٠ ريال (فقط ثلاثمائة وسبعون مليون ريال لاغير)</w:t>
      </w:r>
    </w:p>
    <w:p>
      <w:pPr>
        <w:spacing w:after="120" w:line="276" w:lineRule="auto"/>
        <w:jc w:val="right"/>
        <w:bidi/>
      </w:pPr>
      <w:r>
        <w:rPr>
          <w:rFonts w:ascii="Traditional Arabic" w:hAnsi="Traditional Arabic" w:cs="Traditional Arabic"/>
          <w:b w:val="0"/>
          <w:i w:val="0"/>
          <w:sz w:val="36"/>
          <w:rtl/>
          <w:szCs w:val="36"/>
        </w:rPr>
        <w:t>والتي تمثل 46% من حصص الشركات حسب منطوق حكم ديوان المظالم حسب المرفق رقم ٢ أعلاه ٤. ان المدعي عدنان أحمد زيني نفسة قد قام بالتوقيع على قور الشركاء بشركته شره سمت الدولية من شريكه السيد محمد عبد المجيد حامد دخيل واشترى حصصه بالقيمة الاسمية ( مرفق رقم (۱۰). ٥. أن المدعي عونان ريني قد اشترى صص الشركاء بشركة أحمد زيني وأولاده في شركة أحمد زيني للكهرباء والتكييف منذ خمسة أشهر بالقيمة الاسمية ( مرفق رقم ان المستند رقم ٢ المقدم من المدعم عدنان أحمد زيني بالجلسة السابقة ( صورة من تقرير أبو غزالة ( يثبت أن المدعيين لا يملكون بشركة أحمد ريني التجارية الا ١٠ فقط وتم تقييم حصصهم وإجراء التصالح بموجب حكم ديوان المظالم المشار إليه أعلاء على هذا الوضع (مرفق رقم 1 أعلام وأن نسبة الـ ١٠% المتبقية ثم التنازل عنها بالبيع أمام كاتب عدل من المدعيين شخصياً والمدعى عليه: شركة أوزكو حسبما هو مبين بالمرفق رقم ( أعلاه) 1- أن البيع من أحمد زيني إلى موكلي تم بالقيمة الاسمية ( حسب المتبع بين الشيخ أحمد زيني وشركاؤه وبين الشيخ أحمد زيني وأولاده أو حتى بين المدعين والمدعى عليه ) وأن القيمة الفعلية ۱۲۰,۰۰۰,٠٠٠ ريال ( فقط مائة وعشرون مليون ريال لاغير ) وهذه هي قيمة الحصص الفعلية وقت البيع منذ ثلاث سنوات قبل تقييم المحاسب القانوني طلال أبو غزالة ولدينا ما يثبت ذلك من</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هذا الجدود</w:t>
      </w:r>
    </w:p>
    <w:p>
      <w:pPr>
        <w:spacing w:after="120" w:line="276" w:lineRule="auto"/>
        <w:jc w:val="right"/>
        <w:bidi/>
      </w:pPr>
      <w:r>
        <w:rPr>
          <w:rFonts w:ascii="Traditional Arabic" w:hAnsi="Traditional Arabic" w:cs="Traditional Arabic"/>
          <w:b w:val="0"/>
          <w:i w:val="0"/>
          <w:sz w:val="36"/>
          <w:rtl/>
          <w:szCs w:val="36"/>
        </w:rPr>
        <w:t>الي ويضع تعليقه )</w:t>
      </w:r>
    </w:p>
    <w:p>
      <w:pPr>
        <w:spacing w:after="120" w:line="276" w:lineRule="auto"/>
        <w:jc w:val="right"/>
        <w:bidi/>
      </w:pPr>
      <w:r>
        <w:rPr>
          <w:rFonts w:ascii="Traditional Arabic" w:hAnsi="Traditional Arabic" w:cs="Traditional Arabic"/>
          <w:b w:val="0"/>
          <w:i w:val="0"/>
          <w:sz w:val="36"/>
          <w:rtl/>
          <w:szCs w:val="36"/>
        </w:rPr>
        <w:t>نموذج رقم</w:t>
      </w:r>
    </w:p>
    <w:p>
      <w:pPr>
        <w:spacing w:after="120" w:line="276" w:lineRule="auto"/>
        <w:jc w:val="right"/>
        <w:bidi/>
      </w:pPr>
      <w:r>
        <w:rPr>
          <w:rFonts w:ascii="Traditional Arabic" w:hAnsi="Traditional Arabic" w:cs="Traditional Arabic"/>
          <w:b w:val="0"/>
          <w:i w:val="0"/>
          <w:sz w:val="36"/>
          <w:rtl/>
          <w:szCs w:val="36"/>
        </w:rPr>
        <w:t>\[TV\]</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ميك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صفحة رقم: ۸ من ۱۰</w:t>
      </w:r>
    </w:p>
    <w:p>
      <w:pPr>
        <w:spacing w:after="120" w:line="276" w:lineRule="auto"/>
        <w:jc w:val="right"/>
        <w:bidi/>
      </w:pPr>
      <w:r>
        <w:rPr>
          <w:rFonts w:ascii="Traditional Arabic" w:hAnsi="Traditional Arabic" w:cs="Traditional Arabic"/>
          <w:b w:val="0"/>
          <w:i w:val="0"/>
          <w:sz w:val="36"/>
          <w:rtl/>
          <w:szCs w:val="36"/>
        </w:rPr>
        <w:t>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۱۵۹ صحيفة ۱۰۲ مجلد ٢/٤/٨ وتاريخ ١٤٣٤/٢/١٠ هـ وبالتالي مصادفتهم على صحة انتقال الحصص وتخارجهم نهائياً من الشركة عن نسبة تملكهم بالشركة ومصادفة المناعين على صحة انتقال الحصص وصحة تملكها لموكلي المدعى عليه للحصص المشتراه سابقاً ولاحقاً ( مرفق رقم (۳). ٥ سابقة تخارجهم من الشركات ( بما فيها شركة أحمد زيني التجارية ) وذلك بتوقيع المدعين شخصيا والمدعى عليه على قرار الشركاء بشركة أحمد زيني التجارية امام كاتب عدل بالغرفة التجارية بجدة برقم ۸۲ مجلد ٠٢/٤/٩ منذ خمسة أشهر بتاريخ ١٤٣٨/٢/١٠ هـ وبالتالي مصادقتهم على صحة انتقال الحصص السابقة بشركة أحمد زيني التجارية إلى المدعى عليه، وكذا تخارج الشريك الثاني شركة أحمد زين التجارية ( المدعين والمدعى عليه ) نهائياً عن باقي حصصم بالشركة النسبة ال ١٠٪ التي كانت متبقية للمدعين والمدعى عليه بشركة أحمد زيني التجارية إلى شركة أوركو ( مرفق رقم ( وبالتالي خروج المدعيين نهائياً من شركة احمد زيني التجارية ومصادقتهم على صحة انتقال الخصص وصحة تملكها الموكلي المدعى عليه للحصص الشتراء سابقاً ولاحقاً ٦ - اسابقة اقرار المدعين بقرارات الشركاء المبينة بالبند ٥٤ أعلاه بأنهم قد استوفوا حقوقهم من المدعى عليه ويعتبر توقيعهم على القرارين المذكورين بمثابة مخالصة نامة ونهائية وإبراء الذمة المشتري ( موكلي المدعى عليه ) سابعاً: عدم قبول الدعوى باقامة ولي على أحمد عباس زيني للادعاء بهذه حسن تصرفه و مستندهم في ذلك بأنه باع حصصه زيني التجارية إلى المدعى عليه بالقيمة الاسمية ٤٥٠,٠٠٠ ريال، وبالتالي عدم قبول طلب المدعيين احالة الشق المتعلق بتزوير قرارات الشركاء إلى الجهات المختصة، حيث سجلنا بمحضر جلسة ٢٩ حماد الآخرة أمام فضيلتكم أن القيمة الفعلية لشراء حصص أحمد عباس زيني بشركة احمد ريمي التجارية هو ۱۲۰,۰۰۰,۰۰۰ ريال وأن البيع دائماً يتم بين أحمد عباس ريسي مجموعة الشركات بينه وبين المبدعين والمدعى عليه أو بين المدعين والمدعى عليه أمام وزارة التجارة ومكاتب العدل بالقيمة الاسمية دون القيمة الفعلية، وذلك للأدلة التالية. تعبيع خصص الشركات السابقة والتي كان قد اختص بها أحمد عباس زيني شراكته لشركة آبار وريني إلى شركة أحمد ريني وأولاده بالقيمة الاسمية (موفق رقم (٨) تم تعديل حصص الشركاء بشركة أحمد وأولاده بدخول الموعين طلال وفيصل وغدير كشركاء جدد المورثهم المرحوم بإذن الله عاري أحمد ريني الشريك السابق وذلك بالقيمة الاسمية ( مرفق رقم ٣٠٩ - تم بيع خصص المدعين بشركة أحمد زيني وأولاده وشركة أحمد ريني التجارية والذي تم منذ خمسة أشهر بالقيمة الاسمية كما هو مبين بقرارات الشركاء المصادق عليه من وزارة التجارة وكاتب عدل ( حسب المبين بالمرفق ۲ أعلاه )، وكانت القيمة الاجمالية الفعلية ٣٧٠٠,٠٠٠,٠٠٠ ريال (فقط ثلاثمائة وسبعون مليون ريال لاغير) والتي تمثل ٤٦٪ من حصص الشركات حسب منطوق حكم ديوان المظالم حسب المرفق رقم 1 اعلاء 1. أن المدعي عدنان أحمد ريمي نفسة قد قام بالتوقيع على شركة سمت الدولية من شريكة السيد / محمد عبد المجيد حامد دخيل واشترى حصصه بالقيمة الاسمية ( مرفق رقم (۱۰) ٥. أن المدعي</w:t>
      </w:r>
    </w:p>
    <w:p>
      <w:pPr>
        <w:spacing w:after="120" w:line="276" w:lineRule="auto"/>
        <w:jc w:val="right"/>
        <w:bidi/>
      </w:pPr>
      <w:r>
        <w:rPr>
          <w:rFonts w:ascii="Traditional Arabic" w:hAnsi="Traditional Arabic" w:cs="Traditional Arabic"/>
          <w:b w:val="0"/>
          <w:i w:val="0"/>
          <w:sz w:val="36"/>
          <w:rtl/>
          <w:szCs w:val="36"/>
        </w:rPr>
        <w:t>بشركة أحمد</w:t>
      </w:r>
    </w:p>
    <w:p>
      <w:pPr>
        <w:spacing w:after="120" w:line="276" w:lineRule="auto"/>
        <w:jc w:val="right"/>
        <w:bidi/>
      </w:pPr>
      <w:r>
        <w:rPr>
          <w:rFonts w:ascii="Traditional Arabic" w:hAnsi="Traditional Arabic" w:cs="Traditional Arabic"/>
          <w:b w:val="0"/>
          <w:i w:val="0"/>
          <w:sz w:val="36"/>
          <w:rtl/>
          <w:szCs w:val="36"/>
        </w:rPr>
        <w:t>قرار الشرط</w:t>
      </w:r>
    </w:p>
    <w:p>
      <w:pPr>
        <w:spacing w:after="120" w:line="276" w:lineRule="auto"/>
        <w:jc w:val="right"/>
        <w:bidi/>
      </w:pPr>
      <w:r>
        <w:rPr>
          <w:rFonts w:ascii="Traditional Arabic" w:hAnsi="Traditional Arabic" w:cs="Traditional Arabic"/>
          <w:b w:val="0"/>
          <w:i w:val="0"/>
          <w:sz w:val="36"/>
          <w:rtl/>
          <w:szCs w:val="36"/>
        </w:rPr>
        <w:t>عونان</w:t>
      </w:r>
    </w:p>
    <w:p>
      <w:pPr>
        <w:spacing w:after="120" w:line="276" w:lineRule="auto"/>
        <w:jc w:val="right"/>
        <w:bidi/>
      </w:pPr>
      <w:r>
        <w:rPr>
          <w:rFonts w:ascii="Traditional Arabic" w:hAnsi="Traditional Arabic" w:cs="Traditional Arabic"/>
          <w:b w:val="0"/>
          <w:i w:val="0"/>
          <w:sz w:val="36"/>
          <w:rtl/>
          <w:szCs w:val="36"/>
        </w:rPr>
        <w:t>ريمي</w:t>
      </w:r>
    </w:p>
    <w:p>
      <w:pPr>
        <w:spacing w:after="120" w:line="276" w:lineRule="auto"/>
        <w:jc w:val="right"/>
        <w:bidi/>
      </w:pPr>
      <w:r>
        <w:rPr>
          <w:rFonts w:ascii="Traditional Arabic" w:hAnsi="Traditional Arabic" w:cs="Traditional Arabic"/>
          <w:b w:val="0"/>
          <w:i w:val="0"/>
          <w:sz w:val="36"/>
          <w:rtl/>
          <w:szCs w:val="36"/>
        </w:rPr>
        <w:t>قد اشترى حصص الشركاء بشركة أحمد زيني وأولاده في شركة أحمد ريني للكهرباء والتكييف منذ خمسة أشهر بالقيمة الاسمية ( مرفق رقم</w:t>
      </w:r>
    </w:p>
    <w:p>
      <w:pPr>
        <w:spacing w:after="120" w:line="276" w:lineRule="auto"/>
        <w:jc w:val="right"/>
        <w:bidi/>
      </w:pPr>
      <w:r>
        <w:rPr>
          <w:rFonts w:ascii="Traditional Arabic" w:hAnsi="Traditional Arabic" w:cs="Traditional Arabic"/>
          <w:b w:val="0"/>
          <w:i w:val="0"/>
          <w:sz w:val="36"/>
          <w:rtl/>
          <w:szCs w:val="36"/>
        </w:rPr>
        <w:t>۱). ان المستند رقم ٢ المقدم من المدعي عدنان أحمد زيني بالجنسة السابقة ( صورة من تقرير أبو غزالة ( يثبت أن المدعيين لا يملكون بشركة أحمد التجارية الا ١٠٪ فقط وتم تقييم حصصهم واجزاء التصالح بموجب حكم ديوان المظالم المشار إليه أعلاه على هذا الوضع (مرفق رقم ٢ أعلاء) وأن نسبة الـ ١٠ الحبقية تم التنازل عنها بالبيع أمام كاتب عدل من المدعيين شخصياً والمدعى عليه لصالح شركة أوزكو حسبما هو مبين بالمرفق رقم ( أعلاه) 1- ان البيع من احمد زيني إلى موكلي تم بالقيمة الاسمية ( حسب المتبع بين الشيخ أحمد زيني وشركاؤه وبين الشيخ أحمد زيني وأولاده أو حتى بين المدعين والمدعى عليه ) وأن ۱۲۰ ریال ( فقط مائة وعشرون مليون ريال لاغير ) وهذه هي قيمة الحصص الفعلية وقت البيع منذ ثلاث سنوات قبل تقييم المحاسب</w:t>
      </w:r>
    </w:p>
    <w:p>
      <w:pPr>
        <w:spacing w:after="120" w:line="276" w:lineRule="auto"/>
        <w:jc w:val="right"/>
        <w:bidi/>
      </w:pPr>
      <w:r>
        <w:rPr>
          <w:rFonts w:ascii="Traditional Arabic" w:hAnsi="Traditional Arabic" w:cs="Traditional Arabic"/>
          <w:b w:val="0"/>
          <w:i w:val="0"/>
          <w:sz w:val="36"/>
          <w:rtl/>
          <w:szCs w:val="36"/>
        </w:rPr>
        <w:t>القيمة الفعلية ٠٠,٠٠٠</w:t>
      </w:r>
    </w:p>
    <w:p>
      <w:pPr>
        <w:spacing w:after="120" w:line="276" w:lineRule="auto"/>
        <w:jc w:val="right"/>
        <w:bidi/>
      </w:pPr>
      <w:r>
        <w:rPr>
          <w:rFonts w:ascii="Traditional Arabic" w:hAnsi="Traditional Arabic" w:cs="Traditional Arabic"/>
          <w:b w:val="0"/>
          <w:i w:val="0"/>
          <w:sz w:val="36"/>
          <w:rtl/>
          <w:szCs w:val="36"/>
        </w:rPr>
        <w:t>القانوني طلال أبو غزالة ولدينا ما يثبت ذلك</w:t>
      </w:r>
    </w:p>
    <w:p>
      <w:pPr>
        <w:spacing w:after="120" w:line="276" w:lineRule="auto"/>
        <w:jc w:val="right"/>
        <w:bidi/>
      </w:pPr>
      <w:r>
        <w:rPr>
          <w:rFonts w:ascii="Traditional Arabic" w:hAnsi="Traditional Arabic" w:cs="Traditional Arabic"/>
          <w:b w:val="0"/>
          <w:i w:val="0"/>
          <w:sz w:val="36"/>
          <w:rtl/>
          <w:szCs w:val="36"/>
        </w:rPr>
        <w:t>مصلحة مطابع الحكومة - ٣٤١٣٩٥</w:t>
      </w:r>
    </w:p>
    <w:p>
      <w:pPr>
        <w:spacing w:after="120" w:line="276" w:lineRule="auto"/>
        <w:jc w:val="right"/>
        <w:bidi/>
      </w:pPr>
      <w:r>
        <w:rPr>
          <w:rFonts w:ascii="Traditional Arabic" w:hAnsi="Traditional Arabic" w:cs="Traditional Arabic"/>
          <w:b w:val="0"/>
          <w:i w:val="0"/>
          <w:sz w:val="36"/>
          <w:rtl/>
          <w:szCs w:val="36"/>
        </w:rPr>
        <w:t>النموذج.</w:t>
      </w:r>
    </w:p>
    <w:p>
      <w:pPr>
        <w:spacing w:after="120" w:line="276" w:lineRule="auto"/>
        <w:jc w:val="right"/>
        <w:bidi/>
      </w:pPr>
      <w:r>
        <w:rPr>
          <w:rFonts w:ascii="Traditional Arabic" w:hAnsi="Traditional Arabic" w:cs="Traditional Arabic"/>
          <w:b w:val="0"/>
          <w:i w:val="0"/>
          <w:sz w:val="36"/>
          <w:rtl/>
          <w:szCs w:val="36"/>
        </w:rPr>
        <w:t>الملاك</w:t>
      </w:r>
    </w:p>
    <w:p>
      <w:pPr>
        <w:spacing w:after="120" w:line="276" w:lineRule="auto"/>
        <w:jc w:val="right"/>
        <w:bidi/>
      </w:pPr>
      <w:r>
        <w:rPr>
          <w:rFonts w:ascii="Traditional Arabic" w:hAnsi="Traditional Arabic" w:cs="Traditional Arabic"/>
          <w:b w:val="0"/>
          <w:i w:val="0"/>
          <w:sz w:val="36"/>
          <w:rtl/>
          <w:szCs w:val="36"/>
        </w:rPr>
        <w:t>ولة الملك</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 ١٠.</w:t>
      </w:r>
    </w:p>
    <w:p>
      <w:pPr>
        <w:spacing w:after="120" w:line="276" w:lineRule="auto"/>
        <w:jc w:val="right"/>
        <w:bidi/>
      </w:pPr>
      <w:r>
        <w:rPr>
          <w:rFonts w:ascii="Traditional Arabic" w:hAnsi="Traditional Arabic" w:cs="Traditional Arabic"/>
          <w:b w:val="0"/>
          <w:i w:val="0"/>
          <w:sz w:val="36"/>
          <w:rtl/>
          <w:szCs w:val="36"/>
        </w:rPr>
        <w:t>كما جرى الرجوع إلى المعاملة فوجد بها صك الحكم المنقوض رقم ٣٣٢٨٦٣٩٢ في ١٤٣٣/٦/٨هـ ووجد في الصفحة الرابعة منه ان احمد عباس قد حضر إلى فضيلة القاضي ابراهيم اللحيدان وبعد الجلوس معه منفردا اتضح لفضيلته انه مقعد على كرسي متحرك وجرى الحديث معه</w:t>
      </w:r>
    </w:p>
    <w:p>
      <w:pPr>
        <w:spacing w:after="120" w:line="276" w:lineRule="auto"/>
        <w:jc w:val="right"/>
        <w:bidi/>
      </w:pPr>
      <w:r>
        <w:rPr>
          <w:rFonts w:ascii="Traditional Arabic" w:hAnsi="Traditional Arabic" w:cs="Traditional Arabic"/>
          <w:b w:val="0"/>
          <w:i w:val="0"/>
          <w:sz w:val="36"/>
          <w:rtl/>
          <w:szCs w:val="36"/>
        </w:rPr>
        <w:t>ربي فوجد انه مدرك لاشياء قليله وغير مدرك للاشياء الماضيه كما وجد بالصفحة الأولى من الصك أن فضيلته قام بالكتابه إلى مدينة الملك عبد العزيز الطبية بجدة للكشف على احمد عباس زيني والافاده عن حالته الصحية والعقلية فورد جوابهم رقم ٧٦٧ في ١٤٣٢/٢/١٣هـ المتضمن انه بالكشف على المذكور وجد انه يعاني من قصور في الادراله وضعف الذاكرة مع قصور في التركيز وشرود الذهن ويعاني من رجفان باليدين حمود تعابير الوجه مع اضطراب بالخطوات وعدم قدرته على السير الا بمساعدة شخصين وقرر وكيل عبد الرزاق ولي سيت الحاضر بندر قائلا ان موكلي موافق على إقامته حارسا قضائيا على املاك احمد عباس زيني الثابته والمنقوله مقابل نسبه ١٠ من الايردات ونسبه هـ ٢٪ من بيع العقارات اذا تم بيعها وبالنسبه لما يقوم به الحارس القضائي من الاعمال الأخرى يتم تقدير العابها باجرة المثل من قبل لجنة الخبراء بهذه المحكمة وعليه بناءا على الدعوى والاجابه وماجاء في شهادة الشاهدين المعدلين حسب الاصول الشرعية وماجاء في المحضر المؤرخ في ١٤٣٤/٦/٢١هـ الموقع من قبلي المرصود اعلاء وماجاء التقرير الطبي المشار اليه في صك الحكم المنقوض المتضمن انه بالكشف على المذكور وجد أنه يعاني من قصور الادراكك وضعف الذاكرة مع قصور في التركيز وشرود الذهن ويعاني من رجفان باليدين وجمود تعابير الوجه مع اضطراب بالخطوات وعدم</w:t>
      </w:r>
    </w:p>
    <w:p>
      <w:pPr>
        <w:spacing w:after="120" w:line="276" w:lineRule="auto"/>
        <w:jc w:val="right"/>
        <w:bidi/>
      </w:pPr>
      <w:r>
        <w:rPr>
          <w:rFonts w:ascii="Traditional Arabic" w:hAnsi="Traditional Arabic" w:cs="Traditional Arabic"/>
          <w:b w:val="0"/>
          <w:i w:val="0"/>
          <w:sz w:val="36"/>
          <w:rtl/>
          <w:szCs w:val="36"/>
        </w:rPr>
        <w:t>قدرته على السير الا بمساعدة شخصين وماقرره فضيلة الشيخ ابراهيم الحيدان من الله حصر لديه احمد عباس زيني وبعد الجلوس، مه منفردا التضح الفضيلته انه مقعد على كرسي متحرك وجرى الحديث معه فوجد انه مدرك لاشياء قليله وغير مدرك للاشياء الماضيه ولجميع ماذكر بعاليه فقد ثبت لدي صحة دعوى المدعي عدنان احمد زيني المرصودة اعلاه بان والده احمد عباس زيني قاصر عقليا ولا يحسن التصرف في امواله وأقمت المحاسب القانوني عبد الرزاق ولي سيت حارسا قضائيا على جميع اموال وعقارت واسهم احمد عباس مقابل نسبه ۱۰٪ من الايردات واجرة المثل ريمي</w:t>
      </w:r>
    </w:p>
    <w:p>
      <w:pPr>
        <w:spacing w:after="120" w:line="276" w:lineRule="auto"/>
        <w:jc w:val="right"/>
        <w:bidi/>
      </w:pPr>
      <w:r>
        <w:rPr>
          <w:rFonts w:ascii="Traditional Arabic" w:hAnsi="Traditional Arabic" w:cs="Traditional Arabic"/>
          <w:b w:val="0"/>
          <w:i w:val="0"/>
          <w:sz w:val="36"/>
          <w:rtl/>
          <w:szCs w:val="36"/>
        </w:rPr>
        <w:t>ن يقوم به الحارس القضائي من الاعمال الأخرى حسب تقديرها من قبل لجنة الخبراء بهذه المحكمة وبه حكمت وبعرض هذا الحكم على الجميع قور المدعي قناعته بالحكم وقرر المدعى عليه وكاله عدم قناعته به وافهمته بان علیه مراجعه المحكمة بعد عشرة ايام لاستلام صورة من صك</w:t>
      </w:r>
    </w:p>
    <w:p>
      <w:pPr>
        <w:spacing w:after="120" w:line="276" w:lineRule="auto"/>
        <w:jc w:val="right"/>
        <w:bidi/>
      </w:pPr>
      <w:r>
        <w:rPr>
          <w:rFonts w:ascii="Traditional Arabic" w:hAnsi="Traditional Arabic" w:cs="Traditional Arabic"/>
          <w:b w:val="0"/>
          <w:i w:val="0"/>
          <w:sz w:val="36"/>
          <w:rtl/>
          <w:szCs w:val="36"/>
        </w:rPr>
        <w:t>الحكم للاعتراض عليه خلال ثلاثين يوما واذا مضى ثلاثون يوما على تسجيل صك الحكم ولم يحضر لاستلام صورة منه سقط حق موكله في</w:t>
      </w:r>
    </w:p>
    <w:p>
      <w:pPr>
        <w:spacing w:after="120" w:line="276" w:lineRule="auto"/>
        <w:jc w:val="right"/>
        <w:bidi/>
      </w:pPr>
      <w:r>
        <w:rPr>
          <w:rFonts w:ascii="Traditional Arabic" w:hAnsi="Traditional Arabic" w:cs="Traditional Arabic"/>
          <w:b/>
          <w:i w:val="0"/>
          <w:color w:val="1F4E79"/>
          <w:sz w:val="40"/>
          <w:rtl/>
          <w:szCs w:val="40"/>
        </w:rPr>
        <w:t>الاعتراض على الحكم واصبح الحكم غير خاضع للاستئناف ففهم ذلك وأمرت باخراج منك بموجبه، وبالله التوفيق، وصلى الله على نبينا محمد</w:t>
      </w:r>
    </w:p>
    <w:p>
      <w:pPr>
        <w:spacing w:after="120" w:line="276" w:lineRule="auto"/>
        <w:jc w:val="right"/>
        <w:bidi/>
      </w:pPr>
      <w:r>
        <w:rPr>
          <w:rFonts w:ascii="Traditional Arabic" w:hAnsi="Traditional Arabic" w:cs="Traditional Arabic"/>
          <w:b w:val="0"/>
          <w:i w:val="0"/>
          <w:sz w:val="36"/>
          <w:rtl/>
          <w:szCs w:val="36"/>
        </w:rPr>
        <w:t>اله وصحبه وسلم، حرر في ١٤٣٤/٠٧/٢٦ هـ</w:t>
      </w:r>
    </w:p>
    <w:p>
      <w:pPr>
        <w:spacing w:after="120" w:line="276" w:lineRule="auto"/>
        <w:jc w:val="right"/>
        <w:bidi/>
      </w:pPr>
      <w:r>
        <w:rPr>
          <w:rFonts w:ascii="Traditional Arabic" w:hAnsi="Traditional Arabic" w:cs="Traditional Arabic"/>
          <w:b w:val="0"/>
          <w:i w:val="0"/>
          <w:sz w:val="36"/>
          <w:rtl/>
          <w:szCs w:val="36"/>
        </w:rPr>
        <w:t>وعلي</w:t>
      </w:r>
    </w:p>
    <w:p>
      <w:pPr>
        <w:spacing w:after="120" w:line="276" w:lineRule="auto"/>
        <w:jc w:val="right"/>
        <w:bidi/>
      </w:pPr>
      <w:r>
        <w:rPr>
          <w:rFonts w:ascii="Traditional Arabic" w:hAnsi="Traditional Arabic" w:cs="Traditional Arabic"/>
          <w:b w:val="0"/>
          <w:i w:val="0"/>
          <w:sz w:val="36"/>
          <w:rtl/>
          <w:szCs w:val="36"/>
        </w:rPr>
        <w:t>الحلم</w:t>
      </w:r>
    </w:p>
    <w:p>
      <w:pPr>
        <w:spacing w:after="120" w:line="276" w:lineRule="auto"/>
        <w:jc w:val="right"/>
        <w:bidi/>
      </w:pPr>
      <w:r>
        <w:rPr>
          <w:rFonts w:ascii="Traditional Arabic" w:hAnsi="Traditional Arabic" w:cs="Traditional Arabic"/>
          <w:b w:val="0"/>
          <w:i w:val="0"/>
          <w:sz w:val="36"/>
          <w:rtl/>
          <w:szCs w:val="36"/>
        </w:rPr>
        <w:t>صالح بن محمد الزايدي</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هذا النموذج مخصص للاستخدام بانحاس الي ويصنع تعليقه )</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\[TVV\]</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تهميش على الصك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وبعد الذي أنا عبد العزيز بن سعود بن عبد المحسن الحربي القاضي في المحكمة العامة بمحافظة جدة افتتحت الجلسة وفيها حضر المدعي أصالة عدنان بن أحمد ريني وبرفقه وكيله عزام بن فيصل بن ابراهيم خوج، وحضر الحضورهما المدعى عليه وكالة عبد الرحمن بن حمد التويم، والمنوه عنهم جميعا في الجلسات الماضية، وإجابة على ما ورد من ملاحظات ذكرها قضاة الدائرة الأولى للأحوال الشخصية والأوقاف والوصايا والقصار وبيوت المال في محكمة الاستئناف بمنطقة مكة المكرمة بقرارهم رقم ٣٤٣٦٩٣٧٢ بي ١٤٣٤/١١/٢٣هـ والمدون نصبه في الجلسات الماضية، وبناء على قرارهم رقم ٣٥١٨١٩٣٣ في ٠٣/١١/ ١٤٣٥هـ المتضمن الأمر باستكمال ما يلزم دون التعرض لحكم ستنفي وإلحاق مانجريه على صك الحكم وسجله، عليه فإني أجيب أصحاب الفضيلة وفقهم الله بخصوص الملاحظة الأولى فالجواب عنها مايلي تمت الكتابة من قبل سلفنا فضيلة الشيخ صالح بن محمد الزايدي مستشفى الملك فهد للصحة النفسية لإجراء الكشف الطبي على أحمد عباس</w:t>
      </w:r>
    </w:p>
    <w:p>
      <w:pPr>
        <w:spacing w:after="120" w:line="276" w:lineRule="auto"/>
        <w:jc w:val="right"/>
        <w:bidi/>
      </w:pPr>
      <w:r>
        <w:rPr>
          <w:rFonts w:ascii="Traditional Arabic" w:hAnsi="Traditional Arabic" w:cs="Traditional Arabic"/>
          <w:b w:val="0"/>
          <w:i w:val="0"/>
          <w:sz w:val="36"/>
          <w:rtl/>
          <w:szCs w:val="36"/>
        </w:rPr>
        <w:t>بكتابه رقم</w:t>
      </w:r>
    </w:p>
    <w:p>
      <w:pPr>
        <w:spacing w:after="120" w:line="276" w:lineRule="auto"/>
        <w:jc w:val="right"/>
        <w:bidi/>
      </w:pPr>
      <w:r>
        <w:rPr>
          <w:rFonts w:ascii="Traditional Arabic" w:hAnsi="Traditional Arabic" w:cs="Traditional Arabic"/>
          <w:b w:val="0"/>
          <w:i w:val="0"/>
          <w:sz w:val="36"/>
          <w:rtl/>
          <w:szCs w:val="36"/>
        </w:rPr>
        <w:t>٣٥/١٩٠٣٨٣</w:t>
      </w:r>
    </w:p>
    <w:p>
      <w:pPr>
        <w:spacing w:after="120" w:line="276" w:lineRule="auto"/>
        <w:jc w:val="right"/>
        <w:bidi/>
      </w:pPr>
      <w:r>
        <w:rPr>
          <w:rFonts w:ascii="Traditional Arabic" w:hAnsi="Traditional Arabic" w:cs="Traditional Arabic"/>
          <w:b w:val="0"/>
          <w:i w:val="0"/>
          <w:sz w:val="36"/>
          <w:rtl/>
          <w:szCs w:val="36"/>
        </w:rPr>
        <w:t>بتاريخ ١٤٣٥/٠١/٢٣هـ إلى مدير زيني، فوردنا الجواب بخطابهم رقم ١٥٢/١٤٢٥٩ لم / ٤٧ ج بتاريخ ١٤٣٥/٠٢/٢١هـ المتضمن طلب تكليف المذكور مراجعة المستشفى لإجراء الكشف عليه وتحديد موعد لذلك، وجرى على إشره الكتابة من قبلنا بموجب كتابنا رقم ٣٥۱۱۲۷۱۹۹ بي ١٤٣٥/٠٤/١٨هـ المتضمن تحديد يوم الأربعاء ١٤٣٥/٠٤/٢٦هـ الساعة العاشرة صباحا موعدا لإجراء الكشف عليه فوردنا جوابهم المقيد بالمحكمة برقم ٣٥١٢٨٩٨٤٢ بي ١٤٣٥/٥/٣هـ والمتضمن عدم حضور أحمد عباس زيني إلى المستشفى وطلبهم تحديد موعد آخر للكشف عليه على أن يكون يوم الاثنين من كل أسبوع في الفترة الصباحية ومثبت في الخطاب حضور المدعي أصالة ووكالة فجرى منا تحديد موعد يوم الإثنين ١٤٣٥/٧/١٣هـ وموافاتهم بذلك بموجب خطابنا رقم ٣٥/١٤٠٠٤٥٦ في ١٤٣٥/٥/١٧هـ فورد نا جواب مدير الشؤون الصحية</w:t>
      </w:r>
    </w:p>
    <w:p>
      <w:pPr>
        <w:spacing w:after="120" w:line="276" w:lineRule="auto"/>
        <w:jc w:val="right"/>
        <w:bidi/>
      </w:pPr>
      <w:r>
        <w:rPr>
          <w:rFonts w:ascii="Traditional Arabic" w:hAnsi="Traditional Arabic" w:cs="Traditional Arabic"/>
          <w:b w:val="0"/>
          <w:i w:val="0"/>
          <w:sz w:val="36"/>
          <w:rtl/>
          <w:szCs w:val="36"/>
        </w:rPr>
        <w:t>بمحافظة جدة المقيدة برقم ٣٥٢٢٢۷۳۳۸ في ١٤٣٥/٧/٢٨هـ ومرفق بطيه خطاب مدير مستشفى الصحة النفسية بجدة ومتضمن ما نصه</w:t>
      </w:r>
    </w:p>
    <w:p>
      <w:pPr>
        <w:spacing w:after="120" w:line="276" w:lineRule="auto"/>
        <w:jc w:val="right"/>
        <w:bidi/>
      </w:pPr>
      <w:r>
        <w:rPr>
          <w:rFonts w:ascii="Traditional Arabic" w:hAnsi="Traditional Arabic" w:cs="Traditional Arabic"/>
          <w:b w:val="0"/>
          <w:i w:val="0"/>
          <w:sz w:val="36"/>
          <w:rtl/>
          <w:szCs w:val="36"/>
        </w:rPr>
        <w:t>أو عليه فإنا نفيدكم بحضور جميع أعضاء اللجنة</w:t>
      </w:r>
    </w:p>
    <w:p>
      <w:pPr>
        <w:spacing w:after="120" w:line="276" w:lineRule="auto"/>
        <w:jc w:val="right"/>
        <w:bidi/>
      </w:pPr>
      <w:r>
        <w:rPr>
          <w:rFonts w:ascii="Traditional Arabic" w:hAnsi="Traditional Arabic" w:cs="Traditional Arabic"/>
          <w:b w:val="0"/>
          <w:i w:val="0"/>
          <w:sz w:val="36"/>
          <w:rtl/>
          <w:szCs w:val="36"/>
        </w:rPr>
        <w:t>مصلحة مطابع الحكومة - ٣١٢٣٩٥</w:t>
      </w:r>
    </w:p>
    <w:p>
      <w:pPr>
        <w:spacing w:after="120" w:line="276" w:lineRule="auto"/>
        <w:jc w:val="right"/>
        <w:bidi/>
      </w:pPr>
      <w:r>
        <w:rPr>
          <w:rFonts w:ascii="Traditional Arabic" w:hAnsi="Traditional Arabic" w:cs="Traditional Arabic"/>
          <w:b w:val="0"/>
          <w:i w:val="0"/>
          <w:sz w:val="36"/>
          <w:rtl/>
          <w:szCs w:val="36"/>
        </w:rPr>
        <w:t>...uthid=1\&amp;p\_court\_code=7\&amp;p\_doc\_id=384536\&amp;p\_page\_no=11\&amp;p\_officc\_no=9\&amp;p\_judge\_code 21\&amp;p\_font\_size=4 ٣٥/٠٩/١٩</w:t>
      </w:r>
    </w:p>
    <w:p>
      <w:pPr>
        <w:spacing w:after="120" w:line="276" w:lineRule="auto"/>
        <w:jc w:val="right"/>
        <w:bidi/>
      </w:pPr>
      <w:r>
        <w:rPr>
          <w:rFonts w:ascii="Traditional Arabic" w:hAnsi="Traditional Arabic" w:cs="Traditional Arabic"/>
          <w:b w:val="0"/>
          <w:i w:val="0"/>
          <w:sz w:val="36"/>
          <w:rtl/>
          <w:szCs w:val="36"/>
        </w:rPr>
        <w:t>وزارة الملك</w:t>
      </w:r>
    </w:p>
    <w:p>
      <w:pPr>
        <w:spacing w:after="120" w:line="276" w:lineRule="auto"/>
        <w:jc w:val="right"/>
        <w:bidi/>
      </w:pPr>
      <w:r>
        <w:rPr>
          <w:rFonts w:ascii="Traditional Arabic" w:hAnsi="Traditional Arabic" w:cs="Traditional Arabic"/>
          <w:b w:val="0"/>
          <w:i w:val="0"/>
          <w:sz w:val="36"/>
          <w:rtl/>
          <w:szCs w:val="36"/>
        </w:rPr>
        <w:t>\[TV\]</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تهميش على الصك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سلحة رقم</w:t>
      </w:r>
    </w:p>
    <w:p>
      <w:pPr>
        <w:spacing w:after="120" w:line="276" w:lineRule="auto"/>
        <w:jc w:val="right"/>
        <w:bidi/>
      </w:pPr>
      <w:r>
        <w:rPr>
          <w:rFonts w:ascii="Traditional Arabic" w:hAnsi="Traditional Arabic" w:cs="Traditional Arabic"/>
          <w:b w:val="0"/>
          <w:i w:val="0"/>
          <w:sz w:val="36"/>
          <w:rtl/>
          <w:szCs w:val="36"/>
        </w:rPr>
        <w:t>من بداية الدوام إلى نهايته حتى يتم حضور المريض للكشف عليه ولكن المريض لم يحضر وقد خاطبنا فضيلة رئيس المحكمة العامة بمحافظة جدة بموجب خطابنا المرفق بطيه والذي نفيد بعدم حضور المريض أهـ. وبناء عليه فقد جرى منا تحديد هذا اليوم الأربعاء ١٤٣٥/٠٨/٢٠هـ الساعة الواحدة والنصف ظهراً لحضور أحمد عباس ريمي إلى المحكمة لمعاينة حالته وسؤاله وهل هو بحاجة إلى إقامة قيم عليه أم لا، وجرى إفهام وكيل المدعى عليه عبد الرحمن التويم بضرورة شخوص أحمد بن عباس ريني إلينا في هذه الجلسة إلا أنه لم يحضر، وبسؤال المدعى عليه وكالة عن سبب عدم حضور أحمد زيني أجاب قائلاً إن أحمد زيني لم يستطع الحصور لمرضه ونطلب تحديد موعد آخر لإحضاره، هكذا أجاب، فتم سؤاله هل بالإمكان إحضاره عداً فأجاب قائلا أنه كبير في السن ولا بد من إقناعه بالحضور، هكذا أجاب وقال المدعي إن والذي يعاني من مرض الشيخوخة المتقدمة ومسألة قناعته بالحضور لا طائل منها لعدم إدراكه المكان والزمان هكذا قال وبناء عليه فإنا نرى أن هذا التسويف قرينة على وجود أمر لا يراد حصوله بإقامة فيم عليه وأما الملاحظة الثانية فالجواب عنها أن طلب إقامة ولي على أحمد عباس زيني يفهم منه منع المدعى عليه أسامة أحمد زيني من التصرف من تلقاء نفسه في أملاك والده وعدم قبول أي وكالة لديه من والده أحمد عباس زيني وأن ليس له التصرف في أملاك وأموال والده أحمد عباس زيني إلا بموافقة جميع ورثته الذين ورد ذكرهم في الشهادة وأنهم صالحين للولاية عليه كما هو مدون فيها ولانتهاء وقت الجلسة وزيادة فقد طلبت من المدعي إحضار جميع أقارب المريض المذكور ومن تلزمه نفقتهم من زوجة وأقارب استماع ورصد ما لديهم بشأن ما تم الحكم به من قبل سلفي، وكذلك الحارس ) انتشار إليه في الجلسات الماضية، فقال المدعي لامانع لدي من ذلك وأطلب تحديد جلسة قادمة على أن تكون قريبة قبل رمضان ليتمكن الجميع من الحضور، ولأن حالة والدي كل يوم تزداد تدهوراً هكذا</w:t>
      </w:r>
    </w:p>
    <w:p>
      <w:pPr>
        <w:spacing w:after="120" w:line="276" w:lineRule="auto"/>
        <w:jc w:val="right"/>
        <w:bidi/>
      </w:pPr>
      <w:r>
        <w:rPr>
          <w:rFonts w:ascii="Traditional Arabic" w:hAnsi="Traditional Arabic" w:cs="Traditional Arabic"/>
          <w:b w:val="0"/>
          <w:i w:val="0"/>
          <w:sz w:val="36"/>
          <w:rtl/>
          <w:szCs w:val="36"/>
        </w:rPr>
        <w:t>قال ثم في جلسة أخرى حضر المدعي أصالة عدنان بن أحمد بن عباس زيني وبرفقه وكيله عزام بن فيصل خوج المنوه عنهما في الجلسة</w:t>
      </w:r>
    </w:p>
    <w:p>
      <w:pPr>
        <w:spacing w:after="120" w:line="276" w:lineRule="auto"/>
        <w:jc w:val="right"/>
        <w:bidi/>
      </w:pPr>
      <w:r>
        <w:rPr>
          <w:rFonts w:ascii="Traditional Arabic" w:hAnsi="Traditional Arabic" w:cs="Traditional Arabic"/>
          <w:b w:val="0"/>
          <w:i w:val="0"/>
          <w:sz w:val="36"/>
          <w:rtl/>
          <w:szCs w:val="36"/>
        </w:rPr>
        <w:t>الماضية وحضر الحضورهما المدعى عليه وكالة عماد بن محمد بن صالح القرعاوي سعودي الجنسية سجل مدني. رقم ١٠٣٢١٤٢١٧٤ بالوكالة</w:t>
      </w:r>
    </w:p>
    <w:p>
      <w:pPr>
        <w:spacing w:after="120" w:line="276" w:lineRule="auto"/>
        <w:jc w:val="right"/>
        <w:bidi/>
      </w:pPr>
      <w:r>
        <w:rPr>
          <w:rFonts w:ascii="Traditional Arabic" w:hAnsi="Traditional Arabic" w:cs="Traditional Arabic"/>
          <w:b w:val="0"/>
          <w:i w:val="0"/>
          <w:sz w:val="36"/>
          <w:rtl/>
          <w:szCs w:val="36"/>
        </w:rPr>
        <w:t>الصادرة من كتابة العدل الثانية بشمال محافظة جدة برقم ٣٥١١٠٧١٠٤ في ١٤٣٥/٠٨/٢١هـ وتنتهي في ١٤٣٦/٠٨/٢١هـ. والمحول له فيها</w:t>
      </w:r>
    </w:p>
    <w:p>
      <w:pPr>
        <w:spacing w:after="120" w:line="276" w:lineRule="auto"/>
        <w:jc w:val="right"/>
        <w:bidi/>
      </w:pPr>
      <w:r>
        <w:rPr>
          <w:rFonts w:ascii="Traditional Arabic" w:hAnsi="Traditional Arabic" w:cs="Traditional Arabic"/>
          <w:b w:val="0"/>
          <w:i w:val="0"/>
          <w:sz w:val="36"/>
          <w:rtl/>
          <w:szCs w:val="36"/>
        </w:rPr>
        <w:t>حق المطالبة وإقامة الدعاوى وسماعها والرد عليها والإقرار والانكار وطلب اليمين وردة أو الامتناع عنه إلى مرفق نسخة منها في المعاملة</w:t>
      </w:r>
    </w:p>
    <w:p>
      <w:pPr>
        <w:spacing w:after="120" w:line="276" w:lineRule="auto"/>
        <w:jc w:val="right"/>
        <w:bidi/>
      </w:pPr>
      <w:r>
        <w:rPr>
          <w:rFonts w:ascii="Traditional Arabic" w:hAnsi="Traditional Arabic" w:cs="Traditional Arabic"/>
          <w:b w:val="0"/>
          <w:i w:val="0"/>
          <w:sz w:val="36"/>
          <w:rtl/>
          <w:szCs w:val="36"/>
        </w:rPr>
        <w:t>مصلحة مطابع الحكومة - ٣١٢٣٩٥</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الآني ويصنع تطليقه )</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...uthid=1\&amp;p\_court\_code=7\&amp;p\_doc\_id=384536\&amp;p\_page\_no=12\&amp;p\_office\_no=9\&amp;p\_judge\_code=21\&amp;p\_font\_size=4 ۳۰/۰۹/۱۹</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\[TV\]</w:t>
      </w:r>
    </w:p>
    <w:p>
      <w:pPr>
        <w:spacing w:after="120" w:line="276" w:lineRule="auto"/>
        <w:jc w:val="right"/>
        <w:bidi/>
      </w:pPr>
      <w:r>
        <w:rPr>
          <w:rFonts w:ascii="Traditional Arabic" w:hAnsi="Traditional Arabic" w:cs="Traditional Arabic"/>
          <w:b w:val="0"/>
          <w:i w:val="0"/>
          <w:sz w:val="36"/>
          <w:rtl/>
          <w:szCs w:val="36"/>
        </w:rPr>
        <w:t>رقم الصف ٣٤٢٨١٤٤٩</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تهميش على الصك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 ۱۳</w:t>
      </w:r>
    </w:p>
    <w:p>
      <w:pPr>
        <w:spacing w:after="120" w:line="276" w:lineRule="auto"/>
        <w:jc w:val="right"/>
        <w:bidi/>
      </w:pPr>
      <w:r>
        <w:rPr>
          <w:rFonts w:ascii="Traditional Arabic" w:hAnsi="Traditional Arabic" w:cs="Traditional Arabic"/>
          <w:b w:val="0"/>
          <w:i w:val="0"/>
          <w:sz w:val="36"/>
          <w:rtl/>
          <w:szCs w:val="36"/>
        </w:rPr>
        <w:t>واستكمالاً لما جرى في الجلسة الماضية من إجابة على ملاحظات محكمة الاستئناف على الحكم الصادر من سلفي في هذه القضية وهي الملاحظة الثالثة والرابعة والخامسة والسادسة والسابعة فتجيب أصحاب الفضيلة وفقهم الله أنه قد جرى سؤال المدعي أصالة عن الحارس القضائي فأجاب قائلاً إن الحارس القضائي عبد الرزاق بن ولي بن شمس الدين سيت والمشار إليه في جلسة ماضية حاضر في هذه الجلسة ويمكن مناقشته، هكذا أجاب، فجرى سؤال الحارس القصائي عن المواد الحادية والأربعين والثانية والأربعين والثالثة والأربعين بعد المائتين وغيرها مما ورد في نظام المرافعات الشرعية فاجاب قائلا إني أعلم ما تنص عليه هذه المواد وغيرها مما يتعلق بعمل الحارس القضائي، وقد فهمت أثناء نظر القضية لدى القاضي السابق ما يجب علي فعله وهو ما يخوله النظام لي، هكذا أجاب، ويظهر أن وضع الحارس القضائي هو اجتهاد من مصدر الحكم لا يفسره إلا هو، وإقامة القيم قد تغني عنه في بعض القضايا كما لا يخفى على أصحاب الفضيلة سيما وأن ناظر القضية قد ذكر في حكمه أن المدعي والمدعى عليه صالحين لإقامتهما قيمان على والدهما حسب ما هو مدون في أوراق المعاملة، وأما الملاحظة الخامسة فالجواب عنها ما يلي بسؤال المدعي أصالة عن والدته التي وعد بإحضارها في الجلسة الماضية وعن من تلزم والده النفقة عليهم فأجاب قائلا إن أسرة والذي تتكون من ثلاثة أشخاص وهم أنا المدعي والمدعى عليه ووالدتي ولوالدي ابن متوفي اسمه غازي وله أولاد يسكنون في فيلا داخل المجمع الذي تسكن فيه، وقد تعدر إحضار والدتي لعدم رغبتها في حصول مشاكل بينها وبين أخي المدعى عليه خصوصا بعد خمس وستين سنة من العيش مع والدي، وقد أحضرت بدلا عنها عملي زين بنت عباس زيني وهي أخت شقيقة لوالدي وأطلب سماع ما لديها، كما أحضرت أيضا للشهادة أبناء عمتي عبدية وعمني خيرية لسماع ما لديهم هكذا أجاب، وبسؤال زين بنت عباس زيني سعودية الجنسية بموجب السجل المدني رقم ۱۰۱۳۲۸۷۹۷۵ عن صحة أحبها ومتى أخر مرة التقت به اجابت قائلة إن صحة</w:t>
      </w:r>
    </w:p>
    <w:p>
      <w:pPr>
        <w:spacing w:after="120" w:line="276" w:lineRule="auto"/>
        <w:jc w:val="right"/>
        <w:bidi/>
      </w:pPr>
      <w:r>
        <w:rPr>
          <w:rFonts w:ascii="Traditional Arabic" w:hAnsi="Traditional Arabic" w:cs="Traditional Arabic"/>
          <w:b w:val="0"/>
          <w:i w:val="0"/>
          <w:sz w:val="36"/>
          <w:rtl/>
          <w:szCs w:val="36"/>
        </w:rPr>
        <w:t>أخي أحمد غير جيدة وأراء كل يوم يزداد سوءاً وقد كنت معه يوم الجمعة الماضية فلم يعرفني لأني ما سلمت عليه وعرفته بنفسي: بيدي وقال عبدية عبدية، يقصد أختي المتوفاة قبل ثلاثة شهور. هكذا أجابت، فجرى سؤالها هل يدرك أحمد زيني الزمان والمكان فأجابت قائلة: لا يعرف الزمان ولا المكان وأكثر وقته نائم ولا يعرف من حوله ولا يفرق بين أولاده، هكذا أجابت وبسؤال الحاضر فيصل بن غازي بن أحمد زيني سعودي الجنسية بموجب سجل مدني ۱۰۵۷۹۸۰۸۳۹ عن ما لديه أحاب قائلاً: إن أحمد بن عباس زيني يكون جدي لأبي وقد زرته الخميس قبل الماضي وكان كل عشر دقائق يسألني أنت مين ثم لا يتحدث معي ولا يعرف الزمان ولا المكان ولا من حوله حتى أن جدتي زوجته يعرفها أحياناً وأحيانا يسألها من أنت، وقد بدأت عليه هذه الحالات من وفاة والدي عام ٢٠٠٦م، هذا ما لدي، وبسؤال الحاضر حمد بن حامد زيني سعودي الجنسية بموجب سجل مدني رقم ۱۰۰٧٩٤٨٢٤١ عن ما لديه أجاب قائلاً: إن أحمد بن عباس زيني</w:t>
      </w:r>
    </w:p>
    <w:p>
      <w:pPr>
        <w:spacing w:after="120" w:line="276" w:lineRule="auto"/>
        <w:jc w:val="right"/>
        <w:bidi/>
      </w:pPr>
      <w:r>
        <w:rPr>
          <w:rFonts w:ascii="Traditional Arabic" w:hAnsi="Traditional Arabic" w:cs="Traditional Arabic"/>
          <w:b w:val="0"/>
          <w:i w:val="0"/>
          <w:sz w:val="36"/>
          <w:rtl/>
          <w:szCs w:val="36"/>
        </w:rPr>
        <w:t>يكون خالا لي من جهة أمي عبدية بنت عباس زيني، وقد التقيت به</w:t>
      </w:r>
    </w:p>
    <w:p>
      <w:pPr>
        <w:spacing w:after="120" w:line="276" w:lineRule="auto"/>
        <w:jc w:val="right"/>
        <w:bidi/>
      </w:pPr>
      <w:r>
        <w:rPr>
          <w:rFonts w:ascii="Traditional Arabic" w:hAnsi="Traditional Arabic" w:cs="Traditional Arabic"/>
          <w:b w:val="0"/>
          <w:i w:val="0"/>
          <w:sz w:val="36"/>
          <w:rtl/>
          <w:szCs w:val="36"/>
        </w:rPr>
        <w:t>مصلحة مطابع الحكومة - ٣٤١٣٩٥</w:t>
      </w:r>
    </w:p>
    <w:p>
      <w:pPr>
        <w:spacing w:after="120" w:line="276" w:lineRule="auto"/>
        <w:jc w:val="right"/>
        <w:bidi/>
      </w:pPr>
      <w:r>
        <w:rPr>
          <w:rFonts w:ascii="Traditional Arabic" w:hAnsi="Traditional Arabic" w:cs="Traditional Arabic"/>
          <w:b w:val="0"/>
          <w:i w:val="0"/>
          <w:sz w:val="36"/>
          <w:rtl/>
          <w:szCs w:val="36"/>
        </w:rPr>
        <w:t>ا هذا النموذج مخصص للاستخدام بالحاسب الالي ويضع تعليقه )</w:t>
      </w:r>
    </w:p>
    <w:p>
      <w:pPr>
        <w:spacing w:after="120" w:line="276" w:lineRule="auto"/>
        <w:jc w:val="right"/>
        <w:bidi/>
      </w:pPr>
      <w:r>
        <w:rPr>
          <w:rFonts w:ascii="Traditional Arabic" w:hAnsi="Traditional Arabic" w:cs="Traditional Arabic"/>
          <w:b w:val="0"/>
          <w:i w:val="0"/>
          <w:sz w:val="36"/>
          <w:rtl/>
          <w:szCs w:val="36"/>
        </w:rPr>
        <w:t>...uthid=1\&amp;p\_court\_code=7\&amp;p\_doc\_id-384536\&amp;p\_page\_no=13\&amp;p\_office\_po-9\&amp;p\_judge\_code=21\&amp;p\_font\_size=4 ٣٥/٠٩/١٩</w:t>
      </w:r>
    </w:p>
    <w:p>
      <w:pPr>
        <w:spacing w:after="120" w:line="276" w:lineRule="auto"/>
        <w:jc w:val="right"/>
        <w:bidi/>
      </w:pPr>
      <w:r>
        <w:rPr>
          <w:rFonts w:ascii="Traditional Arabic" w:hAnsi="Traditional Arabic" w:cs="Traditional Arabic"/>
          <w:b w:val="0"/>
          <w:i w:val="0"/>
          <w:sz w:val="36"/>
          <w:rtl/>
          <w:szCs w:val="36"/>
        </w:rPr>
        <w:t>\[TVV\]</w:t>
      </w:r>
    </w:p>
    <w:p>
      <w:pPr>
        <w:spacing w:after="120" w:line="276" w:lineRule="auto"/>
        <w:jc w:val="right"/>
        <w:bidi/>
      </w:pPr>
      <w:r>
        <w:rPr>
          <w:rFonts w:ascii="Traditional Arabic" w:hAnsi="Traditional Arabic" w:cs="Traditional Arabic"/>
          <w:b w:val="0"/>
          <w:i w:val="0"/>
          <w:sz w:val="36"/>
          <w:rtl/>
          <w:szCs w:val="36"/>
        </w:rPr>
        <w:t>رقم الصك: ٣٤٢٨١٤٤٩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تهميش على</w:t>
      </w:r>
    </w:p>
    <w:p>
      <w:pPr>
        <w:spacing w:after="120" w:line="276" w:lineRule="auto"/>
        <w:jc w:val="right"/>
        <w:bidi/>
      </w:pPr>
      <w:r>
        <w:rPr>
          <w:rFonts w:ascii="Traditional Arabic" w:hAnsi="Traditional Arabic" w:cs="Traditional Arabic"/>
          <w:b w:val="0"/>
          <w:i w:val="0"/>
          <w:sz w:val="36"/>
          <w:rtl/>
          <w:szCs w:val="36"/>
        </w:rPr>
        <w:t>دعوی به موضوع حكم منقوص غير مشتركة</w:t>
      </w:r>
    </w:p>
    <w:p>
      <w:pPr>
        <w:spacing w:after="120" w:line="276" w:lineRule="auto"/>
        <w:jc w:val="right"/>
        <w:bidi/>
      </w:pPr>
      <w:r>
        <w:rPr>
          <w:rFonts w:ascii="Traditional Arabic" w:hAnsi="Traditional Arabic" w:cs="Traditional Arabic"/>
          <w:b w:val="0"/>
          <w:i w:val="0"/>
          <w:sz w:val="36"/>
          <w:rtl/>
          <w:szCs w:val="36"/>
        </w:rPr>
        <w:t>أسامة</w:t>
      </w:r>
    </w:p>
    <w:p>
      <w:pPr>
        <w:spacing w:after="120" w:line="276" w:lineRule="auto"/>
        <w:jc w:val="right"/>
        <w:bidi/>
      </w:pPr>
      <w:r>
        <w:rPr>
          <w:rFonts w:ascii="Traditional Arabic" w:hAnsi="Traditional Arabic" w:cs="Traditional Arabic"/>
          <w:b w:val="0"/>
          <w:i w:val="0"/>
          <w:sz w:val="36"/>
          <w:rtl/>
          <w:szCs w:val="36"/>
        </w:rPr>
        <w:t>قبل أربعة أشهر في مناسبة على البحر، فلم يعرفني هكذا أجاب وبسؤال الحاضر نايف بن عبد الكبير زيني سعودي الجنسية بموجب سجل مدني رقم ۱۰۰۰۱۹۸۹٦١ عن ما لديه أجاب قائلاً: إن أحمد بن عباس زيني يكون خالا لي من جهة أمي خيرية بنت عباس زيني، وقد التقيت به كذلك قبل أربعة أشهر في مناسبة على البحر، فلم يعرفني مكذا أجاب وقال المدعي أصالة إن لدينا غير من حضر، كلهم يقولون بعدم إدارة والدي للزمان والمكان، هكذا قال وبسؤال المدعى عليه وكالة عن عدم حضور موكنه أسامة زيني في هذه الجلسة أجاب قائلاً إن موكلي موجود ولم يستطع حضور هذه الجلسة لظروفه الصحية، هكذا أجاب وبسؤاله عما سمعه من كلام الحاضرين، أجاب قائلاً: كلامهم غير صحيح، ولدينا تقرير طبي صادر من المستشفى السعودي الألماني بأنه لا يحتاج إلى قيم مكذا أجاب فجرى سؤاله عن التقرير الطبي، قال: ليس معي، هكذا أجاب، ويتصفح المعاملة وجد مرفق فيها صورة من تقرير طبي صادر من مجموعة مستشفيات السعودي الألماني في ٢٠١٤/٠٤/٢٠م أي بعد التاريخ المحدد من قبلنا المراجعة مستشفى الصحة النفسية الذي امتنع المدعى عليه عن إحضار والده لديهم، وقد تضمنت صورة التقرير أن المريض أحمد بن عباس زيني مدرك للزمان والمكان والأشخاص ولا يبدو عليه اضطراب نفسي في الوقت الحالي وذلك بتاريخ ٢٠١٤/٠٤/١٧م فقال المدعي أصالة هذا التقرير صادر من غير ذي صفة واختصاص هكذا قال وأما الملاحظة السابعة والمتعلقة بأجرة الحارس القضائي فقد جرى سؤال الحارس القضائي عن هذه النسبة بناء على ماذا حددث فأجاب قائلا إن تحديد عشرة في المئة باعتبار أن هناك إيرادات والذي تبين أنه ليس هنالك إيرادات إنما عقارات فقط، فأرى أن أعطى راتب شهري قدره ثمانون ألف ريال هكذا قال هذا ما لدينا فيما يتعلق بالجواب على الملاحظات الواردة في قرار الاستئناف رقم ٣٤٣٦٦٣٧٢ في ١٤٣٤/١١/٢٣هـ والمدون بعاليه وقررت إعادة المعاملة إلى محكمة الاستئناف بعد إلحاق ما دون يعانيه على صك الحكم وسجله لإجراء ما يرونه حيال ما سبق وبالله التوفيق وصلى الله على نبينا محمد وعلى آله وصحبه وسلم حرر في ١٤٣٥/٠٨/٢٩ هـ</w:t>
      </w:r>
    </w:p>
    <w:p>
      <w:pPr>
        <w:spacing w:after="120" w:line="276" w:lineRule="auto"/>
        <w:jc w:val="right"/>
        <w:bidi/>
      </w:pPr>
      <w:r>
        <w:rPr>
          <w:rFonts w:ascii="Traditional Arabic" w:hAnsi="Traditional Arabic" w:cs="Traditional Arabic"/>
          <w:b w:val="0"/>
          <w:i w:val="0"/>
          <w:sz w:val="36"/>
          <w:rtl/>
          <w:szCs w:val="36"/>
        </w:rPr>
        <w:t>الحربي</w:t>
      </w:r>
    </w:p>
    <w:p>
      <w:pPr>
        <w:spacing w:after="120" w:line="276" w:lineRule="auto"/>
        <w:jc w:val="right"/>
        <w:bidi/>
      </w:pPr>
      <w:r>
        <w:rPr>
          <w:rFonts w:ascii="Traditional Arabic" w:hAnsi="Traditional Arabic" w:cs="Traditional Arabic"/>
          <w:b w:val="0"/>
          <w:i w:val="0"/>
          <w:sz w:val="36"/>
          <w:rtl/>
          <w:szCs w:val="36"/>
        </w:rPr>
        <w:t>عبد العزيز بن سعود</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 هذا الجمودج مخصص للاستقدام بالحاسب الالي ويجمع تاليفه )</w:t>
      </w:r>
    </w:p>
    <w:p>
      <w:pPr>
        <w:spacing w:after="120" w:line="276" w:lineRule="auto"/>
        <w:jc w:val="right"/>
        <w:bidi/>
      </w:pPr>
      <w:r>
        <w:rPr>
          <w:rFonts w:ascii="Traditional Arabic" w:hAnsi="Traditional Arabic" w:cs="Traditional Arabic"/>
          <w:b w:val="0"/>
          <w:i w:val="0"/>
          <w:sz w:val="36"/>
          <w:rtl/>
          <w:szCs w:val="36"/>
        </w:rPr>
        <w:t>...uthid=1\&amp;p\_court\_code=7\&amp;p\_doc\_id=384536\&amp;p\_page\_no=14\&amp;p\_office\_no=9\&amp;p\_judge\_code=21\&amp;p\_font\_size=4 ۲۰/۰۹/۱۹</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تهميش على الصك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سلحة رقم</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محمد بن مبارك بن ناصر آل شملان القاضي في المحكمة العامة بمحافظة جدة والقائم بأعمال الدائرة الحقوقية التاسعة افتتحت الجلسة وفيها وردنا خطاب محكمة الاستئناف رقم ۳۵۱۹۰۹۲۵۰ وتاريخ ١٤٣٥/١٢/١٨هـ وبرفقه قرار الملاحظة رقم ٣٥٤٤٦٢٥٢ وتاريخ ١٤٣٥/١١/٢٧هـ المتضمن هذا نصه وبدراسة الصك وصورة ضبطه تقرر إعادتها لفضيلة خلف حاكمها الملاحظة ما يلي: - على فضيلة القاضي الخلف الكتابة لقسم الخبراء بالمحكمة وأخذ رأيها في مقدار ما طلبه الحارس القضائي من أجرة سواء في المرة الأولى أو الأخيرة وامكانية استبداله عند تحقق المبالغة في الأجرة. ٢- صورة الضبط ناقصة حيث لم ترفق صورة ضبط ما الحفه فضيلته وكذلك لم يتم رصد قرار الملاحظة رقم ٣٤٣٦٦۳۷۲ وتاريخ ١١/٢٣/ ١٤٣٤هـ في صنك الحكم وضبطه. - وجدت نسخة سجل ما جرى الحاقة على الصك مع صنك الحكم وكذا ورقة ضبط الجلسة الحادية عشرة مع أن كل ذلك يحفظ لدى القاضي والمحكمة حسب التعليمات والله الموفق وصلى الله على نبينا محمد وعلى آله ارسال المعاملة القسم</w:t>
      </w:r>
    </w:p>
    <w:p>
      <w:pPr>
        <w:spacing w:after="120" w:line="276" w:lineRule="auto"/>
        <w:jc w:val="right"/>
        <w:bidi/>
      </w:pPr>
      <w:r>
        <w:rPr>
          <w:rFonts w:ascii="Traditional Arabic" w:hAnsi="Traditional Arabic" w:cs="Traditional Arabic"/>
          <w:b w:val="0"/>
          <w:i w:val="0"/>
          <w:sz w:val="36"/>
          <w:rtl/>
          <w:szCs w:val="36"/>
        </w:rPr>
        <w:t>. وعليه نجيب أصحاب الفضيلة على من يلى -: أما الملاحظة الأولى: فقد جرى منا</w:t>
      </w:r>
    </w:p>
    <w:p>
      <w:pPr>
        <w:spacing w:after="120" w:line="276" w:lineRule="auto"/>
        <w:jc w:val="right"/>
        <w:bidi/>
      </w:pPr>
      <w:r>
        <w:rPr>
          <w:rFonts w:ascii="Traditional Arabic" w:hAnsi="Traditional Arabic" w:cs="Traditional Arabic"/>
          <w:b w:val="0"/>
          <w:i w:val="0"/>
          <w:sz w:val="36"/>
          <w:rtl/>
          <w:szCs w:val="36"/>
        </w:rPr>
        <w:t>وصحبه وسلم الخبراء بهذه المحكمة وعليه فقد وردت خطابهم رقم ٣٥١٩٠٩٢٥٠ وتاريخ /١٤٣٦/٠١/٠٤هـ مرفق به تقرير وهذا نصه تفيد سعادتكم بأنه ليس لدينا من قبول مهمة إدارة أملاك الشيخ / أحمد عباس زيني مقابل تقاضي أتعاب شهرية قدرها ۹۰.۰۰۰ ريات (فقط تسعون ألف (بد) علما بأننا سوف تطبق ما ورد في العواد ٢٤٢٢٤١-٢٤٣ والواردة بنظام المرافعات الشرعية أ.هـ. وأما الملاحظة الثانية: فيما يخص صورة الضبط الناقصة فجرى إكمال اللازم ما لم يتم رصده من قرار الملاحظة رقم ٣٤٣٦٦٣٧٢ وتاريخ ١٤٣٤/١١/٢٣هـ فالمتضمن هذا نصه وبدراسة الصك وصورة ضبطه ولائحته الاعتراضية تقرر إعادتها</w:t>
      </w:r>
    </w:p>
    <w:p>
      <w:pPr>
        <w:spacing w:after="120" w:line="276" w:lineRule="auto"/>
        <w:jc w:val="right"/>
        <w:bidi/>
      </w:pPr>
      <w:r>
        <w:rPr>
          <w:rFonts w:ascii="Traditional Arabic" w:hAnsi="Traditional Arabic" w:cs="Traditional Arabic"/>
          <w:b w:val="0"/>
          <w:i w:val="0"/>
          <w:sz w:val="36"/>
          <w:rtl/>
          <w:szCs w:val="36"/>
        </w:rPr>
        <w:t>الفضيلة حاكمه لملاحظة من ظهر سبب عدم إحالة والد المذكورين للكشف عليه لدى مستشفى الصحة النفسية من</w:t>
      </w:r>
    </w:p>
    <w:p>
      <w:pPr>
        <w:spacing w:after="120" w:line="276" w:lineRule="auto"/>
        <w:jc w:val="right"/>
        <w:bidi/>
      </w:pPr>
      <w:r>
        <w:rPr>
          <w:rFonts w:ascii="Traditional Arabic" w:hAnsi="Traditional Arabic" w:cs="Traditional Arabic"/>
          <w:b w:val="0"/>
          <w:i w:val="0"/>
          <w:sz w:val="36"/>
          <w:rtl/>
          <w:szCs w:val="36"/>
        </w:rPr>
        <w:t>قبل الأطباء ذوي الاختصاص مرة أخرى وقد مضى مدة سنتين وزيادة على التقرير السابق. جاء في طلب المدعي ومن وافقه</w:t>
      </w:r>
    </w:p>
    <w:p>
      <w:pPr>
        <w:spacing w:after="120" w:line="276" w:lineRule="auto"/>
        <w:jc w:val="right"/>
        <w:bidi/>
      </w:pPr>
      <w:r>
        <w:rPr>
          <w:rFonts w:ascii="Traditional Arabic" w:hAnsi="Traditional Arabic" w:cs="Traditional Arabic"/>
          <w:b w:val="0"/>
          <w:i w:val="0"/>
          <w:sz w:val="36"/>
          <w:rtl/>
          <w:szCs w:val="36"/>
        </w:rPr>
        <w:t>في الدعوى طلب إقامة فيم على والده أحمد ومنع أخيه السامة من التصرف في أملاك والده وعدم قبول أي وكالة لديه من والده ولم يتضمن الحكم منعه مما ذكر أو صرف النظر عن هذا الطلب. لم يوضح في الحكم ما هو عمل الحارس الفضائي ويتم إفهامه بالمواد الحادية والأربعين والثانية والأربعين ولثالثة والأربعين بعد المائتين وغيرها مما ورد في نظام المرافعات الشرعية ٤- لم</w:t>
      </w:r>
    </w:p>
    <w:p>
      <w:pPr>
        <w:spacing w:after="120" w:line="276" w:lineRule="auto"/>
        <w:jc w:val="right"/>
        <w:bidi/>
      </w:pPr>
      <w:r>
        <w:rPr>
          <w:rFonts w:ascii="Traditional Arabic" w:hAnsi="Traditional Arabic" w:cs="Traditional Arabic"/>
          <w:b w:val="0"/>
          <w:i w:val="0"/>
          <w:sz w:val="36"/>
          <w:rtl/>
          <w:szCs w:val="36"/>
        </w:rPr>
        <w:t>يتم إفهام الحارس القضائي بعدم التصرف في أملاك القاصر بالبيع أو الهبة أو الرهن أو غير ذلك</w:t>
      </w:r>
    </w:p>
    <w:p>
      <w:pPr>
        <w:spacing w:after="120" w:line="276" w:lineRule="auto"/>
        <w:jc w:val="right"/>
        <w:bidi/>
      </w:pPr>
      <w:r>
        <w:rPr>
          <w:rFonts w:ascii="Traditional Arabic" w:hAnsi="Traditional Arabic" w:cs="Traditional Arabic"/>
          <w:b w:val="0"/>
          <w:i w:val="0"/>
          <w:sz w:val="36"/>
          <w:rtl/>
          <w:szCs w:val="36"/>
        </w:rPr>
        <w:t>يني</w:t>
      </w:r>
    </w:p>
    <w:p>
      <w:pPr>
        <w:spacing w:after="120" w:line="276" w:lineRule="auto"/>
        <w:jc w:val="right"/>
        <w:bidi/>
      </w:pPr>
      <w:r>
        <w:rPr>
          <w:rFonts w:ascii="Traditional Arabic" w:hAnsi="Traditional Arabic" w:cs="Traditional Arabic"/>
          <w:b w:val="0"/>
          <w:i w:val="0"/>
          <w:sz w:val="36"/>
          <w:rtl/>
          <w:szCs w:val="36"/>
        </w:rPr>
        <w:t>مصلحة مطابع الحكومة - ٣٥٢١٠٠</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ويصنع تعليقه )</w:t>
      </w:r>
    </w:p>
    <w:p>
      <w:pPr>
        <w:spacing w:after="120" w:line="276" w:lineRule="auto"/>
        <w:jc w:val="right"/>
        <w:bidi/>
      </w:pPr>
      <w:r>
        <w:rPr>
          <w:rFonts w:ascii="Traditional Arabic" w:hAnsi="Traditional Arabic" w:cs="Traditional Arabic"/>
          <w:b w:val="0"/>
          <w:i w:val="0"/>
          <w:sz w:val="36"/>
          <w:rtl/>
          <w:szCs w:val="36"/>
        </w:rPr>
        <w:t>http: //appcentlb.moj gov.local: 7779/reports/examples/Tools courts courtdocprintb4nljspdw.jsp</w:t>
      </w:r>
    </w:p>
    <w:p>
      <w:pPr>
        <w:spacing w:after="120" w:line="276" w:lineRule="auto"/>
        <w:jc w:val="right"/>
        <w:bidi/>
      </w:pPr>
      <w:r>
        <w:rPr>
          <w:rFonts w:ascii="Traditional Arabic" w:hAnsi="Traditional Arabic" w:cs="Traditional Arabic"/>
          <w:b w:val="0"/>
          <w:i w:val="0"/>
          <w:sz w:val="36"/>
          <w:rtl/>
          <w:szCs w:val="36"/>
        </w:rPr>
        <w:t>٣٧/٠١/١٣</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تاريخه: ١٤٣٩/٠٧/٢٦هـ</w:t>
      </w:r>
    </w:p>
    <w:p>
      <w:pPr>
        <w:spacing w:after="120" w:line="276" w:lineRule="auto"/>
        <w:jc w:val="right"/>
        <w:bidi/>
      </w:pPr>
      <w:r>
        <w:rPr>
          <w:rFonts w:ascii="Traditional Arabic" w:hAnsi="Traditional Arabic" w:cs="Traditional Arabic"/>
          <w:b w:val="0"/>
          <w:i w:val="0"/>
          <w:sz w:val="36"/>
          <w:rtl/>
          <w:szCs w:val="36"/>
        </w:rPr>
        <w:t>جرة الحارس بنسبة</w:t>
      </w:r>
    </w:p>
    <w:p>
      <w:pPr>
        <w:spacing w:after="120" w:line="276" w:lineRule="auto"/>
        <w:jc w:val="right"/>
        <w:bidi/>
      </w:pPr>
      <w:r>
        <w:rPr>
          <w:rFonts w:ascii="Traditional Arabic" w:hAnsi="Traditional Arabic" w:cs="Traditional Arabic"/>
          <w:b w:val="0"/>
          <w:i w:val="0"/>
          <w:sz w:val="36"/>
          <w:rtl/>
          <w:szCs w:val="36"/>
        </w:rPr>
        <w:t>تقدير</w:t>
      </w:r>
    </w:p>
    <w:p>
      <w:pPr>
        <w:spacing w:after="120" w:line="276" w:lineRule="auto"/>
        <w:jc w:val="right"/>
        <w:bidi/>
      </w:pPr>
      <w:r>
        <w:rPr>
          <w:rFonts w:ascii="Traditional Arabic" w:hAnsi="Traditional Arabic" w:cs="Traditional Arabic"/>
          <w:b w:val="0"/>
          <w:i w:val="0"/>
          <w:sz w:val="36"/>
          <w:rtl/>
          <w:szCs w:val="36"/>
        </w:rPr>
        <w:t>الأتعاب واجرد</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المش</w:t>
      </w:r>
    </w:p>
    <w:p>
      <w:pPr>
        <w:spacing w:after="120" w:line="276" w:lineRule="auto"/>
        <w:jc w:val="right"/>
        <w:bidi/>
      </w:pPr>
      <w:r>
        <w:rPr>
          <w:rFonts w:ascii="Traditional Arabic" w:hAnsi="Traditional Arabic" w:cs="Traditional Arabic"/>
          <w:b w:val="0"/>
          <w:i w:val="0"/>
          <w:sz w:val="36"/>
          <w:rtl/>
          <w:szCs w:val="36"/>
        </w:rPr>
        <w:t>مر</w:t>
      </w:r>
    </w:p>
    <w:p>
      <w:pPr>
        <w:spacing w:after="120" w:line="276" w:lineRule="auto"/>
        <w:jc w:val="right"/>
        <w:bidi/>
      </w:pPr>
      <w:r>
        <w:rPr>
          <w:rFonts w:ascii="Traditional Arabic" w:hAnsi="Traditional Arabic" w:cs="Traditional Arabic"/>
          <w:b w:val="0"/>
          <w:i w:val="0"/>
          <w:sz w:val="36"/>
          <w:rtl/>
          <w:szCs w:val="36"/>
        </w:rPr>
        <w:t>تهميش على الصك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صفحة رقم: ١٦ من ١٩</w:t>
      </w:r>
    </w:p>
    <w:p>
      <w:pPr>
        <w:spacing w:after="120" w:line="276" w:lineRule="auto"/>
        <w:jc w:val="right"/>
        <w:bidi/>
      </w:pPr>
      <w:r>
        <w:rPr>
          <w:rFonts w:ascii="Traditional Arabic" w:hAnsi="Traditional Arabic" w:cs="Traditional Arabic"/>
          <w:b w:val="0"/>
          <w:i w:val="0"/>
          <w:sz w:val="36"/>
          <w:rtl/>
          <w:szCs w:val="36"/>
        </w:rPr>
        <w:t>الخبرة في</w:t>
      </w:r>
    </w:p>
    <w:p>
      <w:pPr>
        <w:spacing w:after="120" w:line="276" w:lineRule="auto"/>
        <w:jc w:val="right"/>
        <w:bidi/>
      </w:pPr>
      <w:r>
        <w:rPr>
          <w:rFonts w:ascii="Traditional Arabic" w:hAnsi="Traditional Arabic" w:cs="Traditional Arabic"/>
          <w:b w:val="0"/>
          <w:i w:val="0"/>
          <w:sz w:val="36"/>
          <w:rtl/>
          <w:szCs w:val="36"/>
        </w:rPr>
        <w:t>التصرفات إلا بإذن المحكمة، كما كان ينبغي إفهام الحارس بالمطالبة بحقوق القاصر السابقة لدى الآخرين وإكمال ما يلزم نحو أي وكالات سابقة وعدم التصرف بموجبها - كان يتوجه على فضيلة القاضي طلب جميع أقارب المريض المذكور ومن عفتهم من زوجة واقارب السماع ورصد ما لديهم بشأن ما تم الحكم به ٦ لم يظهر ما يمنع من إقامة قيم على القاصر ويتولى هذا القيم جميع شئونه ويتم فهامه بما عليه من حصر الأموال وحفظها وإدارتها وتسجيل ما يقوم به أولا بأول بدفتر معتمد وإشراف المحكمة أو هيئة النظر. ٧-</w:t>
      </w:r>
    </w:p>
    <w:p>
      <w:pPr>
        <w:spacing w:after="120" w:line="276" w:lineRule="auto"/>
        <w:jc w:val="right"/>
        <w:bidi/>
      </w:pPr>
      <w:r>
        <w:rPr>
          <w:rFonts w:ascii="Traditional Arabic" w:hAnsi="Traditional Arabic" w:cs="Traditional Arabic"/>
          <w:b w:val="0"/>
          <w:i w:val="0"/>
          <w:sz w:val="36"/>
          <w:rtl/>
          <w:szCs w:val="36"/>
        </w:rPr>
        <w:t>الإيرادات كثير وفيه عرر أو عين ولا يحقق الغبطة والمصلحة للقاصر ويتبعي الرجوع إلى 1 وعلى قدر الجهد والعمل والله الموفق وصلى الله على نبينا محمد وعلى اله وصحبه وسلم. أ.هـ. أما الملاحظة الثالثة: فقد جرى إكمال اللازم وعليه أمرنا با لحافه بضبطه وسجله ورفعه لمحكمة الاستئناف. وفي جلسة أخرى حصر المدعي وكالة عادل بدر الطرقي العنزي المدونة هويته ووكالته مسبقا وحصر الحضوره المدعى عليه وكالة علي طالب صالح اليامي المدونة هويته ووكالته مسبقا وقد عادت المعاملة من محكمة الاستئناف بخطاب رقم ٣٥١٩٠٩٢٥٠ في ١٤٣٦/٠٦/٢٣هـ بالقرار رقم ٣٦١١٨٠٨٢٧ و تاريخ ١٤٣٩/٠٦/١٦ هـ والمتضمن طلب عدنان أحمد عداس ريني في حكم منفوض وبدراسة الملك وصورة ضبطه ولائحته الاعتراضية قرر إعادتها لفضيلة حاكمها لملاحظة مايلي: ١- هناك تناقص في البيانات والتقارير الطبية بشأن الحالة العملية للمريض المذكور وحاجته للولاية ولم يظهر ما يمنع من إحالته إلى مستشفى الصحة النفسية مع الزام القضية بالمتابعة لضمان الكشف على المذكور وتزويد المحكمة بتقرير واضح وحديث عن حالته كما يمكن احضاره في المجلس الشرعى السماع ورصد ما لديه واذا تهدر حضوره فيمكن الانتقال إليه وإعداد المحضر اللازم حسب التعليمات - لم يتم أكمال اللازم نحو ما ورد في الملاحظة الأولى من قرارت رقم في ١٤٣٥/١١/٢٧هـ وكذلك الملاحظة السماء من قرارنا رقم ٣٤٣٩٦٣٧٢ في ١٤٣٤/١١/٢٣هـ كما لم يظهر ما يمنع من اكمال اللازم نحو ما ورد في الملاحظة السادسة. ذلك القرار مع عرض ذلك على أطراف القضية وسماع ورضد مالديهم بشأن أن يتولى القيم على المريض ما جرى الإشارة إليه بعد التخفي رته وأمانته وفي ذلك محافظة على أموال المريض مع سرعة الإنجار والله الموفق ورفعت الجلسة لإكمال اللازم</w:t>
      </w:r>
    </w:p>
    <w:p>
      <w:pPr>
        <w:spacing w:after="120" w:line="276" w:lineRule="auto"/>
        <w:jc w:val="right"/>
        <w:bidi/>
      </w:pPr>
      <w:r>
        <w:rPr>
          <w:rFonts w:ascii="Traditional Arabic" w:hAnsi="Traditional Arabic" w:cs="Traditional Arabic"/>
          <w:b w:val="0"/>
          <w:i w:val="0"/>
          <w:sz w:val="36"/>
          <w:rtl/>
          <w:szCs w:val="36"/>
        </w:rPr>
        <w:t>٣٥٤٤٦٢٥٢</w:t>
      </w:r>
    </w:p>
    <w:p>
      <w:pPr>
        <w:spacing w:after="120" w:line="276" w:lineRule="auto"/>
        <w:jc w:val="right"/>
        <w:bidi/>
      </w:pPr>
      <w:r>
        <w:rPr>
          <w:rFonts w:ascii="Traditional Arabic" w:hAnsi="Traditional Arabic" w:cs="Traditional Arabic"/>
          <w:b w:val="0"/>
          <w:i w:val="0"/>
          <w:sz w:val="36"/>
          <w:rtl/>
          <w:szCs w:val="36"/>
        </w:rPr>
        <w:t>مصلحة مطابع الحكومة - ٣٥٢٦٠٠</w:t>
      </w:r>
    </w:p>
    <w:p>
      <w:pPr>
        <w:spacing w:after="120" w:line="276" w:lineRule="auto"/>
        <w:jc w:val="right"/>
        <w:bidi/>
      </w:pPr>
      <w:r>
        <w:rPr>
          <w:rFonts w:ascii="Traditional Arabic" w:hAnsi="Traditional Arabic" w:cs="Traditional Arabic"/>
          <w:b w:val="0"/>
          <w:i w:val="0"/>
          <w:sz w:val="36"/>
          <w:rtl/>
          <w:szCs w:val="36"/>
        </w:rPr>
        <w:t>ا هذا النموذج مخصص للاستخدام بالحاسب الالي ويصنع تعليقه )</w:t>
      </w:r>
    </w:p>
    <w:p>
      <w:pPr>
        <w:spacing w:after="120" w:line="276" w:lineRule="auto"/>
        <w:jc w:val="right"/>
        <w:bidi/>
      </w:pPr>
      <w:r>
        <w:rPr>
          <w:rFonts w:ascii="Traditional Arabic" w:hAnsi="Traditional Arabic" w:cs="Traditional Arabic"/>
          <w:b w:val="0"/>
          <w:i w:val="0"/>
          <w:sz w:val="36"/>
          <w:rtl/>
          <w:szCs w:val="36"/>
        </w:rPr>
        <w:t>http: //appcentlb.moj.gov.local: 7779/reports/examples/Tools/courts/courtdocprintb4nfjspdw.jsp</w:t>
      </w:r>
    </w:p>
    <w:p>
      <w:pPr>
        <w:spacing w:after="120" w:line="276" w:lineRule="auto"/>
        <w:jc w:val="right"/>
        <w:bidi/>
      </w:pPr>
      <w:r>
        <w:rPr>
          <w:rFonts w:ascii="Traditional Arabic" w:hAnsi="Traditional Arabic" w:cs="Traditional Arabic"/>
          <w:b w:val="0"/>
          <w:i w:val="0"/>
          <w:sz w:val="36"/>
          <w:rtl/>
          <w:szCs w:val="36"/>
        </w:rPr>
        <w:t>٣٧/٠١/١٣</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وتاريخ</w:t>
      </w:r>
    </w:p>
    <w:p>
      <w:pPr>
        <w:spacing w:after="120" w:line="276" w:lineRule="auto"/>
        <w:jc w:val="right"/>
        <w:bidi/>
      </w:pPr>
      <w:r>
        <w:rPr>
          <w:rFonts w:ascii="Traditional Arabic" w:hAnsi="Traditional Arabic" w:cs="Traditional Arabic"/>
          <w:b w:val="0"/>
          <w:i w:val="0"/>
          <w:sz w:val="36"/>
          <w:rtl/>
          <w:szCs w:val="36"/>
        </w:rPr>
        <w:t>تاريخه: ١٤٣٤/٠٧/٢٦ هـ تهميش على الصك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صفحة رقم:</w:t>
      </w:r>
    </w:p>
    <w:p>
      <w:pPr>
        <w:spacing w:after="120" w:line="276" w:lineRule="auto"/>
        <w:jc w:val="right"/>
        <w:bidi/>
      </w:pPr>
      <w:r>
        <w:rPr>
          <w:rFonts w:ascii="Traditional Arabic" w:hAnsi="Traditional Arabic" w:cs="Traditional Arabic"/>
          <w:b w:val="0"/>
          <w:i w:val="0"/>
          <w:sz w:val="36"/>
          <w:rtl/>
          <w:szCs w:val="36"/>
        </w:rPr>
        <w:t>إحالته</w:t>
      </w:r>
    </w:p>
    <w:p>
      <w:pPr>
        <w:spacing w:after="120" w:line="276" w:lineRule="auto"/>
        <w:jc w:val="right"/>
        <w:bidi/>
      </w:pPr>
      <w:r>
        <w:rPr>
          <w:rFonts w:ascii="Traditional Arabic" w:hAnsi="Traditional Arabic" w:cs="Traditional Arabic"/>
          <w:b w:val="0"/>
          <w:i w:val="0"/>
          <w:sz w:val="36"/>
          <w:rtl/>
          <w:szCs w:val="36"/>
        </w:rPr>
        <w:t>وفي جلسة أخرى افتتحت الجلسة وقد عادت إلين المعاملة من محكمة الاستئناف بمكة المكرمة بالخطاب رقم ٣٥١٩٠٩٢٥٠ ١٤٣٦/٠٦/١٩ هـ وبرفقها القرار رقم ٣٦١١۸۰۸۲۷ وتاريخ ١٤٣٦/٠٦/١٦هـ والمتضمن ما نصه ( طلب عدنان أحمد عباس زيني في حكم منفوض وبدراسة الصك وصورة ضبطه ولائحته الاعتراضية تقرر إعادتها لفضيلة حاكمها لملاحظة ما يلي:</w:t>
      </w:r>
    </w:p>
    <w:p>
      <w:pPr>
        <w:spacing w:after="120" w:line="276" w:lineRule="auto"/>
        <w:jc w:val="right"/>
        <w:bidi/>
      </w:pPr>
      <w:r>
        <w:rPr>
          <w:rFonts w:ascii="Traditional Arabic" w:hAnsi="Traditional Arabic" w:cs="Traditional Arabic"/>
          <w:b w:val="0"/>
          <w:i w:val="0"/>
          <w:sz w:val="36"/>
          <w:rtl/>
          <w:szCs w:val="36"/>
        </w:rPr>
        <w:t>هناك تناقض في البينات والتقارير الطبية بشأن الحالة العقلية للمريض المذكور وحاجته للولاية ولم يظهر ما يصنع من إلى مستشفى الصحة النفسية مع إلزام أطراف القضية بالمتابعة لضمان الكشف على المذكور وتزويد المحكمة بتقرير واضح وحديث عن حالته كما يمكن إحضاره في المجلس الشرعي لسماع ورصد ما لديه وإذا تعذر حضوره فيمكن الانتقال إليه وإعداد المحضر اللازم حسب التعليمات ٢ لم يتم إكمال اللازم نحو ما ورد في الملاحظة الأولى من قرارنا رقم ٣٥٤٤٦٢٥٢ فـ ٢ في ١٤٣٥/١١هـ وكذلك الملاحظة السابعة من قرارنا رقم ٣٤٣٦٦٣٧٢ في ١٤٣٤/١١/٢٣هـ كما لم يظهر ما يمنع من إكمال اللازم نحو من ورة في الملاحظة السادسة من ذلك القرار مع عرض ذلك على أطراف القضية وسماع ورصد ما لديهم بشأن أن يتولى القيم على المريض ما جرى الإشارة إليه بعد التحقق من قدرته وأمانته وفي ذلك محافظة على أموال المريض مع سرعة الإنجاز والله الموفق (أ.هـ وأجيب أصحاب الفضيلة وفقهم الله عن الملاحظة الأولى بأنه قد جرت الكتابة لمستشفى الصحة النفسية بشأن الكشف على أحمد عباس زيني ووردة الجواب من مدير مستشفى الصحة النفسية بالخطاب رقم ٣٦/٢٥٩ في ١٤٣٦/٨/١٣هـ والمتضمن ما نصه ( وبمعاينة حالة المذكور أعلاه وبا الإطلاع على ملفه الطبي والفحوصات الطبية والنفسية والتقارير الصادرة تحقه تقرر ما يلي: أن المذكور يعاني من تدهور في القدرات العقلية المعرفية، وشخصت حالته عنه شيخوخة بدرجة شديدة مع حطة لماعية. وعليه ترى اللجنة / أن المذكور يحتاج إلى إقامة ولى عليه يرعى شؤونه.ا.هـ وأجيب أصحاب الفضيلة عن الملاحظة الثانية بأنه قدر جرى الاطلاع على قرار الاستداف بشأن ما ورد في الملاحظة الأولى عن القرار ٣٥٤٤٦٢٥٢ في /١٤٣٥/١١هـ وتضس ) بأن على فصيلة القاصي الخلف الكتابة لقسم الخبراء بالمحكمة العامة وأخذ رأيها في مقدار ما طلبة الحارس القضائي من أجرة سواء في المرة الأولى أو الأخيرة وإمكانية استبداله عند تحقق المبالغة في الأجرة وأجيب عن هذه الملاحظة بأنه قد الكتابة لقسم الخبراء فوردنا الجواب يتضمن ما نصه ( نفيدكم بأن ما ذكر في الملاحظة الثانية من قرار الاستئناف رقم ٣٦١١٨٠٨٢٧ في ١٤٣٦/٦/١٦هـ ثم توضيحه في خطابنا رقم ٣٥١٩٠٩٢٥٠ في ١٤٣٦/٣/١٤هـ لقه (٧٢) ) أ.هـ. وبالرجوع إلى الخطاب المذكور وجدت برفقة خطاب المحاسب القانوني عبدالله عثمان القطان ويتضمن ما نصه ( إشارة إلى الموضوع أعلاه وبناء على طلب هيئة الخبراء بتقديم عرض أتعاب إدارة أملاك الشيخ /أحمد عباس زيني - تفيد</w:t>
      </w:r>
    </w:p>
    <w:p>
      <w:pPr>
        <w:spacing w:after="120" w:line="276" w:lineRule="auto"/>
        <w:jc w:val="right"/>
        <w:bidi/>
      </w:pPr>
      <w:r>
        <w:rPr>
          <w:rFonts w:ascii="Traditional Arabic" w:hAnsi="Traditional Arabic" w:cs="Traditional Arabic"/>
          <w:b w:val="0"/>
          <w:i w:val="0"/>
          <w:sz w:val="36"/>
          <w:rtl/>
          <w:szCs w:val="36"/>
        </w:rPr>
        <w:t>جرى</w:t>
      </w:r>
    </w:p>
    <w:p>
      <w:pPr>
        <w:spacing w:after="120" w:line="276" w:lineRule="auto"/>
        <w:jc w:val="right"/>
        <w:bidi/>
      </w:pPr>
      <w:r>
        <w:rPr>
          <w:rFonts w:ascii="Traditional Arabic" w:hAnsi="Traditional Arabic" w:cs="Traditional Arabic"/>
          <w:b w:val="0"/>
          <w:i w:val="0"/>
          <w:sz w:val="36"/>
          <w:rtl/>
          <w:szCs w:val="36"/>
        </w:rPr>
        <w:t>۲۷</w:t>
      </w:r>
    </w:p>
    <w:p>
      <w:pPr>
        <w:spacing w:after="120" w:line="276" w:lineRule="auto"/>
        <w:jc w:val="right"/>
        <w:bidi/>
      </w:pPr>
      <w:r>
        <w:rPr>
          <w:rFonts w:ascii="Traditional Arabic" w:hAnsi="Traditional Arabic" w:cs="Traditional Arabic"/>
          <w:b w:val="0"/>
          <w:i w:val="0"/>
          <w:sz w:val="36"/>
          <w:rtl/>
          <w:szCs w:val="36"/>
        </w:rPr>
        <w:t>مصلحة مطابع الحكومة - ٣٥٢٩٠٠</w:t>
      </w:r>
    </w:p>
    <w:p>
      <w:pPr>
        <w:spacing w:after="120" w:line="276" w:lineRule="auto"/>
        <w:jc w:val="right"/>
        <w:bidi/>
      </w:pPr>
      <w:r>
        <w:rPr>
          <w:rFonts w:ascii="Traditional Arabic" w:hAnsi="Traditional Arabic" w:cs="Traditional Arabic"/>
          <w:b w:val="0"/>
          <w:i w:val="0"/>
          <w:sz w:val="36"/>
          <w:rtl/>
          <w:szCs w:val="36"/>
        </w:rPr>
        <w:t>٣٧/٠١/١٣</w:t>
      </w:r>
    </w:p>
    <w:p>
      <w:pPr>
        <w:spacing w:after="120" w:line="276" w:lineRule="auto"/>
        <w:jc w:val="right"/>
        <w:bidi/>
      </w:pPr>
      <w:r>
        <w:rPr>
          <w:rFonts w:ascii="Traditional Arabic" w:hAnsi="Traditional Arabic" w:cs="Traditional Arabic"/>
          <w:b w:val="0"/>
          <w:i w:val="0"/>
          <w:sz w:val="36"/>
          <w:rtl/>
          <w:szCs w:val="36"/>
        </w:rPr>
        <w:t>ا هذا النمودج مخصص للاستخدام بالحاسب الألي ويصنع تغليفه )</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http: //appcentlb.moj.gov.local: 7779/reports/examples/tools/courts countdocpnntb4nijspdw jsp</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وزارة المدلك</w:t>
      </w:r>
    </w:p>
    <w:p>
      <w:pPr>
        <w:spacing w:after="120" w:line="276" w:lineRule="auto"/>
        <w:jc w:val="right"/>
        <w:bidi/>
      </w:pPr>
      <w:r>
        <w:rPr>
          <w:rFonts w:ascii="Traditional Arabic" w:hAnsi="Traditional Arabic" w:cs="Traditional Arabic"/>
          <w:b w:val="0"/>
          <w:i w:val="0"/>
          <w:sz w:val="36"/>
          <w:rtl/>
          <w:szCs w:val="36"/>
        </w:rPr>
        <w:t>\[vvv\]</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ألف</w:t>
      </w:r>
    </w:p>
    <w:p>
      <w:pPr>
        <w:spacing w:after="120" w:line="276" w:lineRule="auto"/>
        <w:jc w:val="right"/>
        <w:bidi/>
      </w:pPr>
      <w:r>
        <w:rPr>
          <w:rFonts w:ascii="Traditional Arabic" w:hAnsi="Traditional Arabic" w:cs="Traditional Arabic"/>
          <w:b w:val="0"/>
          <w:i w:val="0"/>
          <w:sz w:val="36"/>
          <w:rtl/>
          <w:szCs w:val="36"/>
        </w:rPr>
        <w:t>تهميش على</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سعادتكم بأنه ليس مانع من قبول مهمة إدارة أملاك الشيخ / أحمد عباس زيني مقابل تقاضي أتعاب شهرية قدرها ٩٠٠٠٠يد ( فقط علما بأننا سوف تطبق ما ورد في المواد ٢١-٢-٢٤٣ والواردة بنظام المرفقات الشرعية. (أ.هـ وأما ما وردنا في الملاحظة السابعة عن القرار رقم ٣٤٣٦٦٣٧٢ في ١٤٣٤/١١/٢٣هـ والتي تضمنت ما نصه ( أجرة الحارس بنسبة 10% من الإيرادات كثير وفيه غرر أو عين ولا يحقق الغبطة والمصلحة للقاصر وينبغى الرجوع إلى أهل الخبرة في تقدير الأتعاب وأجرة المثل وعلى قدر الجهد والعمل والله الموفق )).هـ فأجيب أصحاب الفضيلة بأنه سبق الإجابة عنها في الملاحظة أعلاء وأما ما ورد في الملاحظة السادسة من القرار رقم ٣٤٣٦٦٣٧٢ في ١٤٣٤/١١/٢٣هـ والتي تضمنت ما نصه ( لم يظهر ما يمنع من إقامة قيم على القاصر ويتولى هذا القيم جميع شئونه ويتم إفهامه بما عليه من حصر الأموال وحفظها وإدارتها وتسجيل ما يقوم به أولا بأول بدفتر معمد وإشراف المحكمة أو هيئة النظر (أ.هـ وأجيب أصحاب الفضيلة بأنه حصر كلا من المدعي وكالة عزام بن فيصل خوج الوكيل عن عدنان أحمد عباس زيني والمدونه هويته ووكالته سابقاً كما حضر المدعي وكالة سليمان بن صالح الخميس الوكيل عن كل من طلال وفيصل وغدير أولاد غازي احمد عباس ريني بصفتهم من ضمن ورثة غازي أحمد عباس زيني كما حضر المدعى عليه وكالة علي بن طالب اليامي الوكيل عن اسامة أحمد عباس زيني والمدونة هويته ووكالته سيها كم حصر المحاسب القانوين عبد الرزاق ولي سيت سعودي الجنسية بموجب سجل مدنی رقم ١٠٠٠٤٤٠٥٩٢ فسألت المدعيان وكالة والمدعى عليه وكالة هل ترغبون في تعيين قيم على أحمد عباس زيني فأجاب كثير من المدعيان وكالة سليمان الخميس وعزام خوج قائلين أن تعبير أولاد الصنهى عنه مجتمعين أو منفردين في الولاية سيؤدي إلى مزيد من الخلاف والنزاع وذلك لوجود قضايا مالية كبيرة جدا ونطلب من الدائرة الموقرة أن تعيين الحاضر عبد الرزاق ولي سيت حارسا قضائيا وقيما المصلحة للمنهى عنه وأولاده هكذا أجاب كما أجاب المدعى عليه وكالة على اليامي قائلا إن موكلي معترض على تعيين الحارس القضائي عبد الرزاق ولى سيت قيم على والد موكلي ويرى تعيين مجلس ولاية من أبناء الشيخ احمد زيني وهم الشيخ عدنان زيني والشيخ أسامة زيني وإذا حصل اختلاف فيتم الرجوع للمحكمة هكذا أجاب وبعرضه على المدعيان وكالة أجاب قائلين إنت ترقص هذه الفكرة لأنه يستحيل أن تحقق مصلحة عنه مع وجود خصومات مالية كبيرة جداً بين المدة عليه وبين موكلينا وإذا كان لدى أى من الطرفين وجهة نظر يرى أن</w:t>
      </w:r>
    </w:p>
    <w:p>
      <w:pPr>
        <w:spacing w:after="120" w:line="276" w:lineRule="auto"/>
        <w:jc w:val="right"/>
        <w:bidi/>
      </w:pPr>
      <w:r>
        <w:rPr>
          <w:rFonts w:ascii="Traditional Arabic" w:hAnsi="Traditional Arabic" w:cs="Traditional Arabic"/>
          <w:b w:val="0"/>
          <w:i w:val="0"/>
          <w:sz w:val="36"/>
          <w:rtl/>
          <w:szCs w:val="36"/>
        </w:rPr>
        <w:t>عدس ريني الولي</w:t>
      </w:r>
    </w:p>
    <w:p>
      <w:pPr>
        <w:spacing w:after="120" w:line="276" w:lineRule="auto"/>
        <w:jc w:val="right"/>
        <w:bidi/>
      </w:pPr>
      <w:r>
        <w:rPr>
          <w:rFonts w:ascii="Traditional Arabic" w:hAnsi="Traditional Arabic" w:cs="Traditional Arabic"/>
          <w:b w:val="0"/>
          <w:i w:val="0"/>
          <w:sz w:val="36"/>
          <w:rtl/>
          <w:szCs w:val="36"/>
        </w:rPr>
        <w:t>من</w:t>
      </w:r>
    </w:p>
    <w:p>
      <w:pPr>
        <w:spacing w:after="120" w:line="276" w:lineRule="auto"/>
        <w:jc w:val="right"/>
        <w:bidi/>
      </w:pPr>
      <w:r>
        <w:rPr>
          <w:rFonts w:ascii="Traditional Arabic" w:hAnsi="Traditional Arabic" w:cs="Traditional Arabic"/>
          <w:b w:val="0"/>
          <w:i w:val="0"/>
          <w:sz w:val="36"/>
          <w:rtl/>
          <w:szCs w:val="36"/>
        </w:rPr>
        <w:t>مصلحة مطابع الحكومة - ٣٥٣٦٠٠</w:t>
      </w:r>
    </w:p>
    <w:p>
      <w:pPr>
        <w:spacing w:after="120" w:line="276" w:lineRule="auto"/>
        <w:jc w:val="right"/>
        <w:bidi/>
      </w:pPr>
      <w:r>
        <w:rPr>
          <w:rFonts w:ascii="Traditional Arabic" w:hAnsi="Traditional Arabic" w:cs="Traditional Arabic"/>
          <w:b w:val="0"/>
          <w:i w:val="0"/>
          <w:sz w:val="36"/>
          <w:rtl/>
          <w:szCs w:val="36"/>
        </w:rPr>
        <w:t>هذا النموذج مخصص للاستخدام الحاسب الآلي ويمنع تعتيقه )</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http: //appcentib.moj.gov.local 7779/reports/examples/Tools/courts/countdocprintb4nfjspdw.jsp</w:t>
      </w:r>
    </w:p>
    <w:p>
      <w:pPr>
        <w:spacing w:after="120" w:line="276" w:lineRule="auto"/>
        <w:jc w:val="right"/>
        <w:bidi/>
      </w:pPr>
      <w:r>
        <w:rPr>
          <w:rFonts w:ascii="Traditional Arabic" w:hAnsi="Traditional Arabic" w:cs="Traditional Arabic"/>
          <w:b w:val="0"/>
          <w:i w:val="0"/>
          <w:sz w:val="36"/>
          <w:rtl/>
          <w:szCs w:val="36"/>
        </w:rPr>
        <w:t>٣٧/٠١/١٣</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رقم الصك: ٣٤٢٨١٤١٩</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تهميش على</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صفحة رقم: لا من كل</w:t>
      </w:r>
    </w:p>
    <w:p>
      <w:pPr>
        <w:spacing w:after="120" w:line="276" w:lineRule="auto"/>
        <w:jc w:val="right"/>
        <w:bidi/>
      </w:pPr>
      <w:r>
        <w:rPr>
          <w:rFonts w:ascii="Traditional Arabic" w:hAnsi="Traditional Arabic" w:cs="Traditional Arabic"/>
          <w:b w:val="0"/>
          <w:i w:val="0"/>
          <w:sz w:val="36"/>
          <w:rtl/>
          <w:szCs w:val="36"/>
        </w:rPr>
        <w:t>فيها مصلحة والده فبإمكانه مخاطبة الولي الحارس القضائي عبد الرزاق ولي سبت هكذا أجاب وبعرضه على المدعى عليه وكالة أجناب قائلاً إنه لا يمكن الجمع بين الولاية والحراسة الفضائية لأن أحمد عباس ريني بحاجة إلى ولي يرعى شؤونه الخاصة وأما الحارس الفضائي فسيتفرع الإدارة الأملاك التي عليها إشكالات كبيرة بين الأطراف وأقترح تعيين موكلي ولبا على والده يرعى شؤونه الخاصة مثل حاجته للرعاية الطبية وصرف الأموال المصالحة الخاصة هكذا أجاب وبعرضه على المدعيان وكالة أجابا قائلين إن كلام المدعى عليه مرفوض وإذا كان لا بد من اختيار أحد الأبناء منفرداً فالابن الأكبر هو الأولى والأحق بالرعاية لعدم وجود أي نزاع مالي بينه وبين والده ونتمنى تعيين الحارس الفضائي عبد الرزاق ولي سيت فيما علماً أحمد عباس ريني يعيش في قصر مع أبنائه عدنان وأسامة وأحفاده طلال غازي زيني وأخواته كلهم يقومون برعايته الصحية والشخصية على أتم وجه ولله الحمد هكذا أجاب وبعرضه على المدعى عليه وكالة أجاب قائلا صحيح أن أحمد عباس زيني يسكن في قصر مع أولاده والقلل منفصلة إلا أنها تمر أشهر لا يزوره أحد هكذا قرر وأضاف المدعى عليه وكالة قائلاً إن الدعوى إنهائية والمحكمة العامة غير مختصة بعد فصل الدوائر الإنهائية في محكمة الأحوال الشخصية واستقلالها من المحكمة وهي صاحبة الولاية في تعيين الأولياء على القصر هكذا قرر وبعرضه على المدعيان وكالة أحابا قاتلين لقد سبق أن تقدم المدعى عليه وكاله بهذا الدفع سابقا واجيب عليه من قاصي الموضوع وناضر القضية صالح الزايدي وأصدر قرار بأن القضية من اختصاصه كون الدعوى في حكم منقوص وصدق القرار من محكمة الاستلاف كما قرر الحاضر عبد الرزاق ولى سيت قائلا لا مانع لدي من تعييني ولي وحارساً قضائيا على أملاك أحمد عباس زيني وذلك مدين مبلغا وقدره ثمانون ألف ريال شهرياً إلا أن الولاية عباء على هكذا قرر وجواباً لما قرر أصحاب الفضيلة الملاحظة المشار إليها والتحقيق المصلحة فيها واندفاع المفاسد والمخاطر والمنازعات المتوقعة بين</w:t>
      </w:r>
    </w:p>
    <w:p>
      <w:pPr>
        <w:spacing w:after="120" w:line="276" w:lineRule="auto"/>
        <w:jc w:val="right"/>
        <w:bidi/>
      </w:pPr>
      <w:r>
        <w:rPr>
          <w:rFonts w:ascii="Traditional Arabic" w:hAnsi="Traditional Arabic" w:cs="Traditional Arabic"/>
          <w:b w:val="0"/>
          <w:i w:val="0"/>
          <w:sz w:val="36"/>
          <w:rtl/>
          <w:szCs w:val="36"/>
        </w:rPr>
        <w:t>في</w:t>
      </w:r>
    </w:p>
    <w:p>
      <w:pPr>
        <w:spacing w:after="120" w:line="276" w:lineRule="auto"/>
        <w:jc w:val="right"/>
        <w:bidi/>
      </w:pPr>
      <w:r>
        <w:rPr>
          <w:rFonts w:ascii="Traditional Arabic" w:hAnsi="Traditional Arabic" w:cs="Traditional Arabic"/>
          <w:b w:val="0"/>
          <w:i w:val="0"/>
          <w:sz w:val="36"/>
          <w:rtl/>
          <w:szCs w:val="36"/>
        </w:rPr>
        <w:t>أبناء المولى عليه ولعدم اتفاق أولاد أحمد عباس زيني على تعيين وليا أو مجلس ولاية لوالدهم ولكون المولى عليه لديه أموال كثيرة وأعمال متعددة وشركات وبحاجة إلى تمثيل شرعي قانوني ولى إدارة أمواله والحفاظ عليها وعلى مصالحه فيها ولأن عمل الولى والقيم والحارس سواء وإن اختلف المسمى كان هناك بعض الفروقات البسيرة ونحتب المصالح ودفع المعاضد والصرر ولأن حكم الحاكم يرفع الخلاف ولأن قاضي الدائرة لم يحكم للمدعي بطلباته الواردة في صحيفة دعواه لذا فقد قررت إقامة المحاسب القانوني عبد الرزاق ولي سيت سعودي الجنسية بموجب سجل مدني رقم ١٠٠٠٤٤٠٥٩٢ قيم على أحمد عباس ريني سعودي</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بموجب سجل</w:t>
      </w:r>
    </w:p>
    <w:p>
      <w:pPr>
        <w:spacing w:after="120" w:line="276" w:lineRule="auto"/>
        <w:jc w:val="right"/>
        <w:bidi/>
      </w:pPr>
      <w:r>
        <w:rPr>
          <w:rFonts w:ascii="Traditional Arabic" w:hAnsi="Traditional Arabic" w:cs="Traditional Arabic"/>
          <w:b w:val="0"/>
          <w:i w:val="0"/>
          <w:sz w:val="36"/>
          <w:rtl/>
          <w:szCs w:val="36"/>
        </w:rPr>
        <w:t>مدني رقم</w:t>
      </w:r>
    </w:p>
    <w:p>
      <w:pPr>
        <w:spacing w:after="120" w:line="276" w:lineRule="auto"/>
        <w:jc w:val="right"/>
        <w:bidi/>
      </w:pPr>
      <w:r>
        <w:rPr>
          <w:rFonts w:ascii="Traditional Arabic" w:hAnsi="Traditional Arabic" w:cs="Traditional Arabic"/>
          <w:b w:val="0"/>
          <w:i w:val="0"/>
          <w:sz w:val="36"/>
          <w:rtl/>
          <w:szCs w:val="36"/>
        </w:rPr>
        <w:t>ويتولى أموره ويتابع شؤونه ويرعى مصالحه وله حق المرافعة والمدافعة والمطالبة في جميع ماله من حقوق وأن يحافظ على أحواله وأن يقوم ذلك من فتح حساب خاص بذلك واعداد القوائم المالية من الكشوف المحاسبية وتقديم تقارير محاسبية دورية عن أعماله</w:t>
      </w:r>
    </w:p>
    <w:p>
      <w:pPr>
        <w:spacing w:after="120" w:line="276" w:lineRule="auto"/>
        <w:jc w:val="right"/>
        <w:bidi/>
      </w:pPr>
      <w:r>
        <w:rPr>
          <w:rFonts w:ascii="Traditional Arabic" w:hAnsi="Traditional Arabic" w:cs="Traditional Arabic"/>
          <w:b w:val="0"/>
          <w:i w:val="0"/>
          <w:sz w:val="36"/>
          <w:rtl/>
          <w:szCs w:val="36"/>
        </w:rPr>
        <w:t>بجميع</w:t>
      </w:r>
    </w:p>
    <w:p>
      <w:pPr>
        <w:spacing w:after="120" w:line="276" w:lineRule="auto"/>
        <w:jc w:val="right"/>
        <w:bidi/>
      </w:pPr>
      <w:r>
        <w:rPr>
          <w:rFonts w:ascii="Traditional Arabic" w:hAnsi="Traditional Arabic" w:cs="Traditional Arabic"/>
          <w:b w:val="0"/>
          <w:i w:val="0"/>
          <w:sz w:val="36"/>
          <w:rtl/>
          <w:szCs w:val="36"/>
        </w:rPr>
        <w:t>وأن لا يبيع ويتصرف بممتلكات المولى عليه من بيع أو. لأكثر من ثلاث سنوات إلا بعد إذن المحاكم في بلد العقار وأفهمته بأن يلتزم باتخاد دفاتر حساب منظمة وعلى القاضي إلزامه باتحاد دفاتر عليها ختم المحكمة عند الاقتضاء ويلتزم بأن يقدم في الفترات التي يحددها و في كل سنة على الأكثر إلى ذوي الشأن حماية مما تسلمه وبما أنفقه معززاً بما يثبت ذلك من مستندات وأن يودع صورة من في إدارة المحكمة وبعرض الحكم على الطرفين قرر المدعيان وكالة القناعة كما قرر المدعى عليه وكالة عدم القناعة وأفهمت المعترض بالمراجعة خلال خمسة أيام لإستلام نسخة الحكم وسوف تحسب مدة ثلاثون يوما من تاريخ استلام نسخة الحكم لتقديم المدعى عليه اعتراضه على الحكم خلال المدة النظامية واذا لم يقدم المدعى عليه اعتراضه خلال تلك المدة يسقط حقه في الاعتراض ويكتسب الحكم القطعية وبالله التوفيق، وصلى الله على نبينا محمد وعلى اله وصحبه وسلم، حرر في ١٤٣٦/١٢/٢٩ هـ</w:t>
      </w:r>
    </w:p>
    <w:p>
      <w:pPr>
        <w:spacing w:after="120" w:line="276" w:lineRule="auto"/>
        <w:jc w:val="right"/>
        <w:bidi/>
      </w:pPr>
      <w:r>
        <w:rPr>
          <w:rFonts w:ascii="Traditional Arabic" w:hAnsi="Traditional Arabic" w:cs="Traditional Arabic"/>
          <w:b w:val="0"/>
          <w:i w:val="0"/>
          <w:sz w:val="36"/>
          <w:rtl/>
          <w:szCs w:val="36"/>
        </w:rPr>
        <w:t>الختم الرسمي</w:t>
      </w:r>
    </w:p>
    <w:p>
      <w:pPr>
        <w:spacing w:after="120" w:line="276" w:lineRule="auto"/>
        <w:jc w:val="right"/>
        <w:bidi/>
      </w:pPr>
      <w:r>
        <w:rPr>
          <w:rFonts w:ascii="Traditional Arabic" w:hAnsi="Traditional Arabic" w:cs="Traditional Arabic"/>
          <w:b w:val="0"/>
          <w:i w:val="0"/>
          <w:sz w:val="36"/>
          <w:rtl/>
          <w:szCs w:val="36"/>
        </w:rPr>
        <w:t>القلم القائم بالعمل</w:t>
      </w:r>
    </w:p>
    <w:p>
      <w:pPr>
        <w:spacing w:after="120" w:line="276" w:lineRule="auto"/>
        <w:jc w:val="right"/>
        <w:bidi/>
      </w:pPr>
      <w:r>
        <w:rPr>
          <w:rFonts w:ascii="Traditional Arabic" w:hAnsi="Traditional Arabic" w:cs="Traditional Arabic"/>
          <w:b w:val="0"/>
          <w:i w:val="0"/>
          <w:sz w:val="36"/>
          <w:rtl/>
          <w:szCs w:val="36"/>
        </w:rPr>
        <w:t>محمد بن مبارك بن ناصر آل شملان</w:t>
      </w:r>
    </w:p>
    <w:p>
      <w:pPr>
        <w:spacing w:after="120" w:line="276" w:lineRule="auto"/>
        <w:jc w:val="right"/>
        <w:bidi/>
      </w:pPr>
      <w:r>
        <w:rPr>
          <w:rFonts w:ascii="Traditional Arabic" w:hAnsi="Traditional Arabic" w:cs="Traditional Arabic"/>
          <w:b w:val="0"/>
          <w:i w:val="0"/>
          <w:sz w:val="36"/>
          <w:rtl/>
          <w:szCs w:val="36"/>
        </w:rPr>
        <w:t>مصلحة مطابع الحكومة - ٣٥٢٦٠٠</w:t>
      </w:r>
    </w:p>
    <w:p>
      <w:pPr>
        <w:spacing w:after="120" w:line="276" w:lineRule="auto"/>
        <w:jc w:val="right"/>
        <w:bidi/>
      </w:pPr>
      <w:r>
        <w:rPr>
          <w:rFonts w:ascii="Traditional Arabic" w:hAnsi="Traditional Arabic" w:cs="Traditional Arabic"/>
          <w:b w:val="0"/>
          <w:i w:val="0"/>
          <w:sz w:val="36"/>
          <w:rtl/>
          <w:szCs w:val="36"/>
        </w:rPr>
        <w:t>( هذا النمودج مخصص للاستخدام بالحاسي الي ويصنع تعليقه )</w:t>
      </w:r>
    </w:p>
    <w:p>
      <w:pPr>
        <w:spacing w:after="120" w:line="276" w:lineRule="auto"/>
        <w:jc w:val="right"/>
        <w:bidi/>
      </w:pPr>
      <w:r>
        <w:rPr>
          <w:rFonts w:ascii="Traditional Arabic" w:hAnsi="Traditional Arabic" w:cs="Traditional Arabic"/>
          <w:b w:val="0"/>
          <w:i w:val="0"/>
          <w:sz w:val="36"/>
          <w:rtl/>
          <w:szCs w:val="36"/>
        </w:rPr>
        <w:t>٣٧/٠١/١٣</w:t>
      </w:r>
    </w:p>
    <w:p>
      <w:pPr>
        <w:spacing w:after="120" w:line="276" w:lineRule="auto"/>
        <w:jc w:val="right"/>
        <w:bidi/>
      </w:pPr>
      <w:r>
        <w:rPr>
          <w:rFonts w:ascii="Traditional Arabic" w:hAnsi="Traditional Arabic" w:cs="Traditional Arabic"/>
          <w:b w:val="0"/>
          <w:i w:val="0"/>
          <w:sz w:val="36"/>
          <w:rtl/>
          <w:szCs w:val="36"/>
        </w:rPr>
        <w:t>http: //appeentlh.moj.gov.local: 7779/reports/examples/Tools/courts/countdocprintb4nfjspdw.jsp</w:t>
      </w:r>
    </w:p>
    <w:p>
      <w:pPr>
        <w:spacing w:after="120" w:line="276" w:lineRule="auto"/>
        <w:jc w:val="right"/>
        <w:bidi/>
      </w:pPr>
      <w:r>
        <w:rPr>
          <w:rFonts w:ascii="Traditional Arabic" w:hAnsi="Traditional Arabic" w:cs="Traditional Arabic"/>
          <w:b w:val="0"/>
          <w:i w:val="0"/>
          <w:sz w:val="36"/>
          <w:rtl/>
          <w:szCs w:val="36"/>
        </w:rPr>
        <w:t>تغيرات المدارة الأولى للأدري الشخصية والأوقاف والوصا، والقصار وبيوت المال بمحكمة الاستعفاف بمكة المكرمة. الحمد لله وحده وبعد: فقد اطلعنا على هذا.. ليصلك رقم ٣٤٢٨١٤٤٩ و تاريخ ١٤٢٤٧هـ الصادر من فضيلة الشيخ صالح بن محمد الزايدي وأصدرنا القرار رقم ٢٧١٥٣٥٩٢ وتاريخ ٩ / ١٤٣٧٥هـ المتضمن بالاكثرية الموافقة على الحكم بعد الإجراء الأخير من قضايه ملوك</w:t>
      </w:r>
    </w:p>
    <w:p>
      <w:pPr>
        <w:spacing w:after="120" w:line="276" w:lineRule="auto"/>
        <w:jc w:val="right"/>
        <w:bidi/>
      </w:pPr>
      <w:r>
        <w:rPr>
          <w:rFonts w:ascii="Traditional Arabic" w:hAnsi="Traditional Arabic" w:cs="Traditional Arabic"/>
          <w:b w:val="0"/>
          <w:i w:val="0"/>
          <w:sz w:val="36"/>
          <w:rtl/>
          <w:szCs w:val="36"/>
        </w:rPr>
        <w:t>عضو</w:t>
      </w:r>
    </w:p>
    <w:p>
      <w:pPr>
        <w:spacing w:after="120" w:line="276" w:lineRule="auto"/>
        <w:jc w:val="right"/>
        <w:bidi/>
      </w:pPr>
      <w:r>
        <w:rPr>
          <w:rFonts w:ascii="Traditional Arabic" w:hAnsi="Traditional Arabic" w:cs="Traditional Arabic"/>
          <w:b w:val="0"/>
          <w:i w:val="0"/>
          <w:sz w:val="36"/>
          <w:rtl/>
          <w:szCs w:val="36"/>
        </w:rPr>
        <w:t>عضو</w:t>
      </w:r>
    </w:p>
    <w:p>
      <w:pPr>
        <w:spacing w:after="120" w:line="276" w:lineRule="auto"/>
        <w:jc w:val="right"/>
        <w:bidi/>
      </w:pPr>
      <w:r>
        <w:rPr>
          <w:rFonts w:ascii="Traditional Arabic" w:hAnsi="Traditional Arabic" w:cs="Traditional Arabic"/>
          <w:b w:val="0"/>
          <w:i w:val="0"/>
          <w:sz w:val="36"/>
          <w:rtl/>
          <w:szCs w:val="36"/>
        </w:rPr>
        <w:t>رئيس الدائرة</w:t>
      </w:r>
    </w:p>
    <w:p>
      <w:pPr>
        <w:spacing w:after="120" w:line="276" w:lineRule="auto"/>
        <w:jc w:val="right"/>
        <w:bidi/>
      </w:pPr>
      <w:r>
        <w:rPr>
          <w:rFonts w:ascii="Traditional Arabic" w:hAnsi="Traditional Arabic" w:cs="Traditional Arabic"/>
          <w:b w:val="0"/>
          <w:i w:val="0"/>
          <w:sz w:val="36"/>
          <w:rtl/>
          <w:szCs w:val="36"/>
        </w:rPr>
        <w:t>س الرحمة</w:t>
      </w:r>
    </w:p>
    <w:p>
      <w:pPr>
        <w:spacing w:after="120" w:line="276" w:lineRule="auto"/>
        <w:jc w:val="right"/>
        <w:bidi/>
      </w:pPr>
      <w:r>
        <w:rPr>
          <w:rFonts w:ascii="Traditional Arabic" w:hAnsi="Traditional Arabic" w:cs="Traditional Arabic"/>
          <w:b w:val="0"/>
          <w:i w:val="0"/>
          <w:sz w:val="36"/>
          <w:rtl/>
          <w:szCs w:val="36"/>
        </w:rPr>
        <w:t>عبد الله بن حسن كارين عبد الله بن عبدالعزيز الرويمي عبد الرحمن بن محمد الجميلات</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برفض الولاية على الشيخ أحمد زيني من القاضي اللحيدان ـ 08-06-1433هـ.pdf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برفض الولاية على الشيخ أحمد زيني من القاضي اللحيدان ـ 08-06-1433هـ.pdf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٣٣٢٨٦٣٩٢</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08-06-1433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https://drive.google.com/file/d/1tEyh9EvV-NNKRO_i9LWOYR2-t41ju1SG/view?usp=drivesdk</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وزارة العدلك</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نسيصادق على صحة ختم وتوقيع القاضي</w:t>
      </w:r>
    </w:p>
    <w:p>
      <w:pPr>
        <w:spacing w:after="120" w:line="276" w:lineRule="auto"/>
        <w:jc w:val="right"/>
        <w:bidi/>
      </w:pPr>
      <w:r>
        <w:rPr>
          <w:rFonts w:ascii="Traditional Arabic" w:hAnsi="Traditional Arabic" w:cs="Traditional Arabic"/>
          <w:b w:val="0"/>
          <w:i w:val="0"/>
          <w:sz w:val="36"/>
          <w:rtl/>
          <w:szCs w:val="36"/>
        </w:rPr>
        <w:t>مولى أن من عمر السعيدان المحكمة العامة بمحافظة جدة المساعد</w:t>
      </w:r>
    </w:p>
    <w:p>
      <w:pPr>
        <w:spacing w:after="120" w:line="276" w:lineRule="auto"/>
        <w:jc w:val="right"/>
        <w:bidi/>
      </w:pPr>
      <w:r>
        <w:rPr>
          <w:rFonts w:ascii="Traditional Arabic" w:hAnsi="Traditional Arabic" w:cs="Traditional Arabic"/>
          <w:b w:val="0"/>
          <w:i w:val="0"/>
          <w:sz w:val="36"/>
          <w:rtl/>
          <w:szCs w:val="36"/>
        </w:rPr>
        <w:t>بن صالح التني</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1 من</w:t>
      </w:r>
    </w:p>
    <w:p>
      <w:pPr>
        <w:spacing w:after="120" w:line="276" w:lineRule="auto"/>
        <w:jc w:val="right"/>
        <w:bidi/>
      </w:pPr>
      <w:r>
        <w:rPr>
          <w:rFonts w:ascii="Traditional Arabic" w:hAnsi="Traditional Arabic" w:cs="Traditional Arabic"/>
          <w:b w:val="0"/>
          <w:i w:val="0"/>
          <w:sz w:val="36"/>
          <w:rtl/>
          <w:szCs w:val="36"/>
        </w:rPr>
        <w:t>ه</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وبعد، فلدي أنا إبراهيم بن علي بن عبد الله اللحيدان القاضي في المحكمة العامة بمحافظة جدة وبناء على المعاملة المحالة لنا من فضيلة رئيس المحكمة العامة بمحافظة جدة المساعد برقم ٤٧٠٣ وتاريخ ١٤٣٢/٠٢/٢٦ هـ</w:t>
      </w:r>
    </w:p>
    <w:p>
      <w:pPr>
        <w:spacing w:after="120" w:line="276" w:lineRule="auto"/>
        <w:jc w:val="right"/>
        <w:bidi/>
      </w:pPr>
      <w:r>
        <w:rPr>
          <w:rFonts w:ascii="Traditional Arabic" w:hAnsi="Traditional Arabic" w:cs="Traditional Arabic"/>
          <w:b w:val="0"/>
          <w:i w:val="0"/>
          <w:sz w:val="36"/>
          <w:rtl/>
          <w:szCs w:val="36"/>
        </w:rPr>
        <w:t>المقيدة بالمحكمة برقم ۳۲۱۹۱۰٤ وتاريخ ١٤٣٢/٠٢/٢٢هـ ففي يوم الاثنين الموافق ١٤٣٢/٠٣/١١ هـ افتتحت الجلسة وفيها حضر عزام فيصل ابراهيم خوج بصفته وكيلا عن عدنان احمد زيني بموجب الوكاله الصادرة كتابه عدل جده رقم ٤٩ في ١٤٣١/٨/١٩هـ وحضر سليمان صالح الخميس بصفته وكيلا عن غدير غازي احمد زيني بموجب الوكاله الصادرة من القنصلية السعوديه بسويسرا رقم ١٠٥/٧٢/٩٤/٤١٤ في ١٠/٢١ ١٤٣١هـ ووكيلا عن فيصل غازي احمد زيني بموجب الوكاله الصادرة من القنصلية السعوديه بسويسرا وحضر طلال غازي احمد زيني عن نفسه بصفتهم شركاء في شركه احمد زيني واولاده و حضر عدلي بن على عبد الوهاب حماده بصفته وكيلا عن اسامة احمد زيني بموجب الوكاله الصادرة من كتابه عدل الثانيه بجده رقم ۲۰۷۰۵ في ١٤٣٢/٣/٥هـ وانهى الأول والثاني والثالث قائلين ان احمد عباس زيني رجل كبير في السن ريعاني من المرض والنسيان مما جعله لا يحسن التصرف في ماله وما عليه وأن ابنه اسامة احمد زيني هو الوكيل عنه ولان حاله والد موكلي تتطلب من يقوم بشئونه لذلك نطلب تعيين مجلس ولايه على احمد بن عباس زيني لاقامة شئونه ومصالحه هكذا قالو وبعرضه على وكيل اسامة احمد ريني قال لا ينبغي للأبناء الحجر على والدهم إلا لسفة أو جنون أو إذا كان ينافق أمواله على منكرات وإلا عند ذلك من العقوق، وينبغي مراعاة الضار الناتجة عن ذلك حيث أن قرار الحجر سيترك أثراً في نفسه وعلى عائلته وعلى مصالحه مع الشركات والبنوك التي تسمى لمطالبته بثقافة تسهيلات البنكية الممنوحة لوالدهم خشية على أموالها، ودرء المفاسد أولى من جلب المصالح وإن موكلي لا يوافق على الحجر خصوصاً وأن والده الحمد زيني لم يصل لمرحلة السفه أو الجنون كما أن سبب طلب الحجر كان لأسباب شخصية لوجود خلافات مع موكلنا منظورة أمام ديوان الظالم، إضافة إلى وجود خلل في التقرير المقدم من المستشفى يطعن في مصداقيته ونوضحه فيما يلي: (٢١) التقرير صادر في ٢٠١٠/١١/٩م الموافق ١٤٣١/١٢/٢، أي بتاريخ سابق لتكليف فضيلتكم المستشفي مدينة الملك عبد العزيز الطبية والمؤرخ في ١٤٣٢/١/٦هـ، كما ورد فيه أنه تم تقديم هذا التقرير الطبي للعائلة بناءاً على طلبهم مما يؤكد أن التقرير لم يصدر بناء على طلب المحكمة مما يشكك في حياديته، ورد بالتقرير أن المريض تم عرضه على العيادة الخارجية مع عائلته في حين أن الوالد / أحمد زيني لم يذهب إلى المستشفي عدم صحة ودقة البيانات المواردة في التقرير حيث ورد أن المريض من مواليد ١٣٢٣/٨/١٤هـ في حين أن الوالد / أحمد زيني من مواليد ١٣٤٢/٧/١هـ. تناقض التقرير حيث ذكر أنه عند الفحص السريري كان المريض مستيقظاً وواعياً وبعد ذلك عند فحص الاجهزة العلوية اتضح أنه يماني من قلة التركيز وعدم فهم الاسئلة البسيطة لم يرفق بالتقرير نتيجة فحض الرنين المغناطيسي الخاص بالعقل رغم أن التقرير ذكر أنها قيد الانتظار وتاريخ التقرير منذ ثلاثة أشهر مما يؤكد عدم قطعية التقرير. ٣. لدى موكلنا بيئة شرعية متمثلة في شهادة شهود مقربين من الوالد يشهدون بسلامة قواه العقلية وإدراكه النام وأنه قادر على التصرف في شئونه الخاصة. وختاماً نطلب رد دعوى فرض طلب الولاية الشرعية على الوالد لانعدام أسبابها الشرعية هكذا قال وقد طبق الكتابه المدينه الملك عبد العزيز الطبيه بجده للكشف على احمد عباس زيني والإفادة عن حالته الصحية والعقلية، وهل يستطيع القيام بشئونه المالية مستقلاً عن غيره أو لا، فوردنا الجواب منهم برقم ٧٦٧ في ١٤٣٢/٢/١٣هـ المتضمن أنه بالكشف على المذكورانه يعاني من قصور في</w:t>
      </w:r>
    </w:p>
    <w:p>
      <w:pPr>
        <w:spacing w:after="120" w:line="276" w:lineRule="auto"/>
        <w:jc w:val="right"/>
        <w:bidi/>
      </w:pPr>
      <w:r>
        <w:rPr>
          <w:rFonts w:ascii="Traditional Arabic" w:hAnsi="Traditional Arabic" w:cs="Traditional Arabic"/>
          <w:b w:val="0"/>
          <w:i w:val="0"/>
          <w:sz w:val="36"/>
          <w:rtl/>
          <w:szCs w:val="36"/>
        </w:rPr>
        <w:t>الادراك وضعف في الذاكره مع قصور في التركيز وشرود الذهن ويعاني من رجفان باليدين وجمود تعابير الوجه مع اضطراب بالخطوات وعدم قدرته على السير الا بمساعدة شخصين الموقع من الدكتور حسام قطب والدكتور محمد ابو رمش والدكتور منصور احمد الجنيدي شم جري تأجيل الجلسه وبالله التوفيق، وفي جلسة أخرى ففي يوم الاثنين الموافق ١٤٣٢/٠٦/٢٠هـ حضر سليمان صالح الخميس والمدونه هويته سابقا</w:t>
      </w:r>
    </w:p>
    <w:p>
      <w:pPr>
        <w:spacing w:after="120" w:line="276" w:lineRule="auto"/>
        <w:jc w:val="right"/>
        <w:bidi/>
      </w:pPr>
      <w:r>
        <w:rPr>
          <w:rFonts w:ascii="Traditional Arabic" w:hAnsi="Traditional Arabic" w:cs="Traditional Arabic"/>
          <w:b w:val="0"/>
          <w:i w:val="0"/>
          <w:sz w:val="36"/>
          <w:rtl/>
          <w:szCs w:val="36"/>
        </w:rPr>
        <w:t>: WOOD</w:t>
      </w:r>
    </w:p>
    <w:p>
      <w:pPr>
        <w:spacing w:after="120" w:line="276" w:lineRule="auto"/>
        <w:jc w:val="right"/>
        <w:bidi/>
      </w:pPr>
      <w:r>
        <w:rPr>
          <w:rFonts w:ascii="Traditional Arabic" w:hAnsi="Traditional Arabic" w:cs="Traditional Arabic"/>
          <w:b w:val="0"/>
          <w:i w:val="0"/>
          <w:sz w:val="36"/>
          <w:rtl/>
          <w:szCs w:val="36"/>
        </w:rPr>
        <w:t>مصلحة مطابع الحكومة ۳۱۲۰۹۹</w:t>
      </w:r>
    </w:p>
    <w:p>
      <w:pPr>
        <w:spacing w:after="120" w:line="276" w:lineRule="auto"/>
        <w:jc w:val="right"/>
        <w:bidi/>
      </w:pPr>
      <w:r>
        <w:rPr>
          <w:rFonts w:ascii="Traditional Arabic" w:hAnsi="Traditional Arabic" w:cs="Traditional Arabic"/>
          <w:b w:val="0"/>
          <w:i w:val="0"/>
          <w:sz w:val="36"/>
          <w:rtl/>
          <w:szCs w:val="36"/>
        </w:rPr>
        <w:t>( هذا النموذج مخصص الاستخد حاسب الألي ويسمع تعليقه )</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d 89: 20 6002 dǝs 91</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دار المراك</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۲</w:t>
      </w:r>
    </w:p>
    <w:p>
      <w:pPr>
        <w:spacing w:after="120" w:line="276" w:lineRule="auto"/>
        <w:jc w:val="right"/>
        <w:bidi/>
      </w:pPr>
      <w:r>
        <w:rPr>
          <w:rFonts w:ascii="Traditional Arabic" w:hAnsi="Traditional Arabic" w:cs="Traditional Arabic"/>
          <w:b w:val="0"/>
          <w:i w:val="0"/>
          <w:sz w:val="36"/>
          <w:rtl/>
          <w:szCs w:val="36"/>
        </w:rPr>
        <w:t>۹</w:t>
      </w:r>
    </w:p>
    <w:p>
      <w:pPr>
        <w:spacing w:after="120" w:line="276" w:lineRule="auto"/>
        <w:jc w:val="right"/>
        <w:bidi/>
      </w:pPr>
      <w:r>
        <w:rPr>
          <w:rFonts w:ascii="Traditional Arabic" w:hAnsi="Traditional Arabic" w:cs="Traditional Arabic"/>
          <w:b w:val="0"/>
          <w:i w:val="0"/>
          <w:sz w:val="36"/>
          <w:rtl/>
          <w:szCs w:val="36"/>
        </w:rPr>
        <w:t>واحضر عزام فيصل خوج والمدونه هويته سابقا وحضر عدلي علي عبدالوهاب حماد والمدونة هويته سابقا وحيث سبق مخاطبه مستشفى الصحه النفسيه بجده بخطابنا رقم ٣٢/٣٤٨٢٢ في ١٤٣٦/٠٤/١٧هـ المتضمن الكشف علي السيد احمد عباس زيني وافادتنا هل يحتاج الي قيم يقوم بشئونه وردنا خطاب مستشفى الصحه النفسية بجده رقم ١٩٥١ في ١٤٣٢/٠٦/٠٨هـ والمتضمن أنه اجتمعت اللجنه الطبيه المحليه لدينا بتاريخ ١٤٣٢/٠٥/٢٩هـ وبمعاينه حالة المذكور أعلاء وبالاطلاع على ملفه الطبي والفحوصات الطبية والنفسيه والتقارير الطبيه الصادرة بحقه تقرر مايلي: تبين ان المذكور هادي ومتعاون ولم تظهر عليه أعراض مرض عقلي وكان ادراكة ووعيه وذاكرته في الحدود الطبيعيه ماعدا نسيان بعض الاحداث القريبه جدا بما يتمشى مع سنه وعليه ترى اللجنه أن المذكور قادر علي القيام بشئونه ولا يحتاج الى تعيين قيم والموقع من الدكتور عدنان مفتي والدكتور عدنان عاشور رئيس اللجنه الطبيه استشاري الطب النفسي الدكتور خالده كليب العوفي وبعرض ذلك علي سليمان صالح الخميس بصفته وكيلا عن فيصل غازي زيني وغدير غازي زيني قال انه سبق حضور المنهى عنه إلى مجلسكم الموقر مرتين ولم يظهر من حاله السلامة بل ظهر للجميع عكس ذلك، حيث لم يجب عن ما نسب إليه من الخرف بل ظل مائزماً الصمت طوال الجلسة، ولم يتكلم بشيء رغم الى الأمر يخصه، وكذلك فإن هذا التقرير يخالف التقرير السابق صدوره من مدينة الملك عبد العزيز الطبية، وهو ما يظهر معه بجلاء بطلان التقرير الطبي، علماً أننا سبق أن راجعنا مستشفى الصحة النفسية فأفهمنا بتحديد يوم ١٤٣٢/٥/٢١هـ موعداً للكشف على المنهي عنه وعند حضور الابن الأكبر للمنهى عنه حسب الموعد لم يحضر المريض وإنما حضر المستشار القانوني لأسامة زيني المدعو طاهر ودخل المستشفى وخرج، وقد ألهمنا بعد ذلك أن أسامه أحضر والده يوم ٥/٢٢ أي بعد الموعد بيوم وتم الكشف عليه علماً أن الابن الأكبر للمنهى عنه لم يلحظ أن والده تغيب ي ذلك اليوم عن البيت ولذلك فإننا نطعن في التقرير المذكور طالبين أن يعاد الكشف على المنهى عنه هكذا قال وبعرضه على عزام فيصل خوج بصفته وكيلا عن عدنان احمد زيني قال ان تعارض التقريرين السادرين عن مستشفى الصحة النفسية ومدينة الملك عبد العزيز الطبية يؤكد تذبذب حالة المنهي عنه بين شرد وانتباه، كما أن تعارض هذين التقريرين يؤكد أن حالة المنهي عنه الصحية غير مستقرة ويؤكد فقدانه للإدراك ومن ثم فقدانه للأهلية لما كان هناك تعارض بين التقريرين والذي من شانه التأثير على الحكم في الدعوى حيث أن كلا التقريرين قد صدرا من جهة حكومية لذا فإنه من الضروري تعيين جهة اعلي للفصل في حالة المنهي عنه لتيسير الحكم في الدعوى ومن ثم فإن طلب تشكيل لجنة موسعة من وزارة الصحة لفحص السيد / احمد عباس زيني وتحديد حالته الصحية وبيان عما إذا كان يحتاج إلى تعيين مجلس ولاية من عدمه هو مطلب جوهري يصب في صلب الدعوي على أن تقوم هذه اللجنة بالتثبت من شخص المنهي عنه وفحص الحالة من جميع الجوانب بعد وضع المنهي عنه تحت الملاحظة الطبية الدقيقة هكذا قال وبعرضه علي عدلي علي حماد بصفته وكيلا عن اسامه احمد زيني قال التقرير الطبي الأول المؤرخ في ۱۱/۰/٢٠١٠م، الذي أشار اليه طالب الانهاء السيد / عدنان زيني في مذكرته المذكورة أعلاه، لم يصدر بناءاً على تكليف فضيلتكم بل تاريخ صدور التقرير قبل تاريخ تكليفكم المستشفى الملك عبد العزيز بتوقيع الكشف الطبي على المنهى عنه، كما أن التقرير لم يوجه إلى فضيلتكم، وصدر باللغة الانجليزية حيث صدر من مركز الاعمال التابع للمستشفى وهو قسم تجاري ( عيادات خارجية مدفوعة الاجر ) ولا يعد جهة حكومية و سلم باليد وترجم بمعرفة مقدم الانهاء، بل والاهم من ذلك أن الوالد لم يذهب إلى تلك العيادات الخارجية الأمر الذي اضطررنا معه إلى التقدم بشكوى الى الجهات الرسمية ضد من أصدر هذا التقرير بتاريخ ١٤٣٧/٠٤/٠٥هـ الموافق ٢٠١١/٠٥/٠١م، التقرير الطلبي الثاني المؤرخ في ١٤٣٢/٢/١٣ هـ بني على التقرير الطبي الأول وجاء لتصحيح بعض العيوب التي وردت به وبالرغم أن الوالد لم يذهب إلى تلك المستشفي فقد أفاد " بأنه لا يمكن تحديد حاجة المريض إلى قيم الا بعد الكشف عليه من قبل استشاري نفسية واستشاري أعصاب حيث أن المذكور.</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sd 6: 20 6002 das 97</w:t>
      </w:r>
    </w:p>
    <w:p>
      <w:pPr>
        <w:spacing w:after="120" w:line="276" w:lineRule="auto"/>
        <w:jc w:val="right"/>
        <w:bidi/>
      </w:pPr>
      <w:r>
        <w:rPr>
          <w:rFonts w:ascii="Traditional Arabic" w:hAnsi="Traditional Arabic" w:cs="Traditional Arabic"/>
          <w:b w:val="0"/>
          <w:i w:val="0"/>
          <w:sz w:val="36"/>
          <w:rtl/>
          <w:szCs w:val="36"/>
        </w:rPr>
        <w:t>مصلحة مطابع الحكومة ۳۱۲۰۹۹</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ويصنع تغليفه )</w:t>
      </w:r>
    </w:p>
    <w:p>
      <w:pPr>
        <w:spacing w:after="120" w:line="276" w:lineRule="auto"/>
        <w:jc w:val="right"/>
        <w:bidi/>
      </w:pPr>
      <w:r>
        <w:rPr>
          <w:rFonts w:ascii="Traditional Arabic" w:hAnsi="Traditional Arabic" w:cs="Traditional Arabic"/>
          <w:b w:val="0"/>
          <w:i w:val="0"/>
          <w:sz w:val="36"/>
          <w:rtl/>
          <w:szCs w:val="36"/>
        </w:rPr>
        <w:t>: ON MU</w:t>
      </w:r>
    </w:p>
    <w:p>
      <w:pPr>
        <w:spacing w:after="120" w:line="276" w:lineRule="auto"/>
        <w:jc w:val="right"/>
        <w:bidi/>
      </w:pPr>
      <w:r>
        <w:rPr>
          <w:rFonts w:ascii="Traditional Arabic" w:hAnsi="Traditional Arabic" w:cs="Traditional Arabic"/>
          <w:b w:val="0"/>
          <w:i w:val="0"/>
          <w:sz w:val="36"/>
          <w:rtl/>
          <w:szCs w:val="36"/>
        </w:rPr>
        <w:t>: WOND</w:t>
      </w:r>
    </w:p>
    <w:p>
      <w:pPr>
        <w:spacing w:after="120" w:line="276" w:lineRule="auto"/>
        <w:jc w:val="right"/>
        <w:bidi/>
      </w:pPr>
      <w:r>
        <w:rPr>
          <w:rFonts w:ascii="Traditional Arabic" w:hAnsi="Traditional Arabic" w:cs="Traditional Arabic"/>
          <w:b w:val="0"/>
          <w:i w:val="0"/>
          <w:sz w:val="36"/>
          <w:rtl/>
          <w:szCs w:val="36"/>
        </w:rPr>
        <w:t>الملك الى ير السعود</w:t>
      </w:r>
    </w:p>
    <w:p>
      <w:pPr>
        <w:spacing w:after="120" w:line="276" w:lineRule="auto"/>
        <w:jc w:val="right"/>
        <w:bidi/>
      </w:pPr>
      <w:r>
        <w:rPr>
          <w:rFonts w:ascii="Traditional Arabic" w:hAnsi="Traditional Arabic" w:cs="Traditional Arabic"/>
          <w:b w:val="0"/>
          <w:i w:val="0"/>
          <w:sz w:val="36"/>
          <w:rtl/>
          <w:szCs w:val="36"/>
        </w:rPr>
        <w:t>وزارة الجدل</w:t>
      </w:r>
    </w:p>
    <w:p>
      <w:pPr>
        <w:spacing w:after="120" w:line="276" w:lineRule="auto"/>
        <w:jc w:val="right"/>
        <w:bidi/>
      </w:pPr>
      <w:r>
        <w:rPr>
          <w:rFonts w:ascii="Traditional Arabic" w:hAnsi="Traditional Arabic" w:cs="Traditional Arabic"/>
          <w:b w:val="0"/>
          <w:i w:val="0"/>
          <w:sz w:val="36"/>
          <w:rtl/>
          <w:szCs w:val="36"/>
        </w:rPr>
        <w:t>بسم الله و در عين الرحيم</w:t>
      </w:r>
    </w:p>
    <w:p>
      <w:pPr>
        <w:spacing w:after="120" w:line="276" w:lineRule="auto"/>
        <w:jc w:val="right"/>
        <w:bidi/>
      </w:pPr>
      <w:r>
        <w:rPr>
          <w:rFonts w:ascii="Traditional Arabic" w:hAnsi="Traditional Arabic" w:cs="Traditional Arabic"/>
          <w:b w:val="0"/>
          <w:i w:val="0"/>
          <w:sz w:val="36"/>
          <w:rtl/>
          <w:szCs w:val="36"/>
        </w:rPr>
        <w:t>وارد الفوزان</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٣ من 4</w:t>
      </w:r>
    </w:p>
    <w:p>
      <w:pPr>
        <w:spacing w:after="120" w:line="276" w:lineRule="auto"/>
        <w:jc w:val="right"/>
        <w:bidi/>
      </w:pPr>
      <w:r>
        <w:rPr>
          <w:rFonts w:ascii="Traditional Arabic" w:hAnsi="Traditional Arabic" w:cs="Traditional Arabic"/>
          <w:b w:val="0"/>
          <w:i w:val="0"/>
          <w:sz w:val="36"/>
          <w:rtl/>
          <w:szCs w:val="36"/>
        </w:rPr>
        <w:t>يراجع عيادة الجراحة الا مرة واحدة". وبالرغم من صدور التقرير الطبي وما تضمنه ذلك التقرير من مغالطات والتشويه الكاذب ( شوشرة ) وما سببه من ضرر أصاب الوالد من الناحية النفسية والصحية والوضع الاجتماعي والاقتصادي فبالرغم من ذلك كله فانه والحمد الله فان التقارير الطبية المقدمة منهم لم تجزم بضرورة تعيين فيه على الوالد، الا أنها وللأسف الشديد تسببت في توجيه سعادتكم إلى توقيف حسابات الوالد يوقف العمل بالوكالات الصادرة عنه الامر الذي أضر بالوالد وبسمعته وباسمه وبناءاً على ماسبق فقد تفضلت فضيلتكم مشكورين بتحويل الوالد متخصص في هذا الشأن وهو مستشفى الصحة النفسية وخصع الوالد إلى جميع الفحوصات والكشوفات الطبية اللازمة</w:t>
      </w:r>
    </w:p>
    <w:p>
      <w:pPr>
        <w:spacing w:after="120" w:line="276" w:lineRule="auto"/>
        <w:jc w:val="right"/>
        <w:bidi/>
      </w:pPr>
      <w:r>
        <w:rPr>
          <w:rFonts w:ascii="Traditional Arabic" w:hAnsi="Traditional Arabic" w:cs="Traditional Arabic"/>
          <w:b w:val="0"/>
          <w:i w:val="0"/>
          <w:sz w:val="36"/>
          <w:rtl/>
          <w:szCs w:val="36"/>
        </w:rPr>
        <w:t>إلى مستشفى حكومي.</w:t>
      </w:r>
    </w:p>
    <w:p>
      <w:pPr>
        <w:spacing w:after="120" w:line="276" w:lineRule="auto"/>
        <w:jc w:val="right"/>
        <w:bidi/>
      </w:pPr>
      <w:r>
        <w:rPr>
          <w:rFonts w:ascii="Traditional Arabic" w:hAnsi="Traditional Arabic" w:cs="Traditional Arabic"/>
          <w:b w:val="0"/>
          <w:i w:val="0"/>
          <w:sz w:val="36"/>
          <w:rtl/>
          <w:szCs w:val="36"/>
        </w:rPr>
        <w:t>وحسب الأوقات التي حددها الأطباء والتي لم تتناسب مع أوقات الوالد، وبالرغم من صعوبة ذلك فانه والحمد لله وبعون الله تعالى فقد أفاد التقرير أن الوالد قادر على القيام بشؤونه ولا يحتاج إلى تعيين قيم. وحيث أن الأصل الشرعي هو سلامة المرء من الآفات ما لم يثبت شرعاً بالدليل القطعي</w:t>
      </w:r>
    </w:p>
    <w:p>
      <w:pPr>
        <w:spacing w:after="120" w:line="276" w:lineRule="auto"/>
        <w:jc w:val="right"/>
        <w:bidi/>
      </w:pPr>
      <w:r>
        <w:rPr>
          <w:rFonts w:ascii="Traditional Arabic" w:hAnsi="Traditional Arabic" w:cs="Traditional Arabic"/>
          <w:b w:val="0"/>
          <w:i w:val="0"/>
          <w:sz w:val="36"/>
          <w:rtl/>
          <w:szCs w:val="36"/>
        </w:rPr>
        <w:t>الخبير</w:t>
      </w:r>
    </w:p>
    <w:p>
      <w:pPr>
        <w:spacing w:after="120" w:line="276" w:lineRule="auto"/>
        <w:jc w:val="right"/>
        <w:bidi/>
      </w:pPr>
      <w:r>
        <w:rPr>
          <w:rFonts w:ascii="Traditional Arabic" w:hAnsi="Traditional Arabic" w:cs="Traditional Arabic"/>
          <w:b w:val="0"/>
          <w:i w:val="0"/>
          <w:sz w:val="36"/>
          <w:rtl/>
          <w:szCs w:val="36"/>
        </w:rPr>
        <w:t>يجور</w:t>
      </w:r>
    </w:p>
    <w:p>
      <w:pPr>
        <w:spacing w:after="120" w:line="276" w:lineRule="auto"/>
        <w:jc w:val="right"/>
        <w:bidi/>
      </w:pPr>
      <w:r>
        <w:rPr>
          <w:rFonts w:ascii="Traditional Arabic" w:hAnsi="Traditional Arabic" w:cs="Traditional Arabic"/>
          <w:b w:val="0"/>
          <w:i w:val="0"/>
          <w:sz w:val="36"/>
          <w:rtl/>
          <w:szCs w:val="36"/>
        </w:rPr>
        <w:t>من أهل الخبرة المختصين خلاف ذلك، لذا يبقى الأصل بسلامة القوى العقلية الموالد وعدم ثبوت ارتكابه أي أعمال يشوبها السفه، مما يوجب رد طلب فرض الولاية ونظراً للضرر الجسيم على مصالح الوالد التجارية وسمعته الاجتماعية. ثانياً: أن طلب إعادة فحص الوالد من قبل السيد / عدنان زيني هو بمثابة رد لرأي الخبير ( مستشفى الصحة النفسية ) وحسب نص المادة (۱۲۹) من نظام المرافعات الشرعية أن ردا للأسباب التي تجيز رد القضاة. حيث لم يقدم المدعون سبباً شرعياً أو نظامياً لرد الخبير، كما أنهم لم يعترضوا على حيثيات وأسباب التقرير الصادر من مستشفى الصحة النفسية ولم يبينوا أسباب طلبهم تقرير طبي أخر أن طلب المدعون تشكيل لجنة موسعة من وزارة الصحة يعتبر طلب غير مقبول ومتناقض نظراً لأن التقرير الاخير صادر من مستشفى حكومية متخصصة و تابعة لوزارة الصحة وصادر عن لجنة طبية موسعة مكونه من خمسة من الأطباء والأخصائيين التابعين لوزارة الصحة، كما أن الطلب الغير منطقي أيضاً بايداع الوالد أحد المستشفيات لمدة ٧٢ ساعة فان هذا اجحاف</w:t>
      </w:r>
    </w:p>
    <w:p>
      <w:pPr>
        <w:spacing w:after="120" w:line="276" w:lineRule="auto"/>
        <w:jc w:val="right"/>
        <w:bidi/>
      </w:pPr>
      <w:r>
        <w:rPr>
          <w:rFonts w:ascii="Traditional Arabic" w:hAnsi="Traditional Arabic" w:cs="Traditional Arabic"/>
          <w:b w:val="0"/>
          <w:i w:val="0"/>
          <w:sz w:val="36"/>
          <w:rtl/>
          <w:szCs w:val="36"/>
        </w:rPr>
        <w:t>باسم وتاريخ الوالد واهانة له وتكرار وطعن وتشكيك في فحوصات تمت عن طريق مستشفى سعودية حكومية متخصصة تابعة لوزارة الصحة ويدل على عدم اهتمامهم باسم وصحة الوالد أو حالته النفسية، وإن هذا مردود عليه بأن الوالد ليس حقل تجارب وقد تحمل الكثير من الإضرار النفسية وسط أسرته وداخل الأوساط التجارية والاجتماعية بالمملكة من اقامة تلك الدعوى عليه من ابنه وأحفاده هكذا قال ثم جرى ارسال</w:t>
      </w:r>
    </w:p>
    <w:p>
      <w:pPr>
        <w:spacing w:after="120" w:line="276" w:lineRule="auto"/>
        <w:jc w:val="right"/>
        <w:bidi/>
      </w:pPr>
      <w:r>
        <w:rPr>
          <w:rFonts w:ascii="Traditional Arabic" w:hAnsi="Traditional Arabic" w:cs="Traditional Arabic"/>
          <w:b w:val="0"/>
          <w:i w:val="0"/>
          <w:sz w:val="36"/>
          <w:rtl/>
          <w:szCs w:val="36"/>
        </w:rPr>
        <w:t>التقريرين الي مديرية الشئون الصحيه بمحافظه جده للنظر في التقريرين وبالله التوفيق وفي جلسة اخرى ففي يوم الاحد الموافق ١٤٣٢/٠٨/٠٢هـ حضر محمد بن عبدالله صالح المحضار سعودي الجنسيه بموجب السجل المدني رقم ۱۰۰۲۳۸۰۵۰۷ بصفته وكيلا عن اسامه احمد زيني بموجب الوكالة الصادرة من كتابه العدل الثانيه بجده رقم ٢٠٠٥ في ١٤٣٢/٠٣/٠٥هـ وحضر محمد بن رشيد محمد الحربي سعودي الجنسية بموجب السجل المدني رقم ١٠٤٨٣١٧٢٣٢ بصفته وكيلا عن سليمان بن صالح الخميس بموجب الوكاله الصادرة من كتابه العدل الثانيه بجده رقم ١٩٦٦ في ١٤٣٢/٠٣/٠٣هـ وحضر بدر بن حسن العريشي بصفته وكيلا عن عزام فيصل خوج بموجب الوكاله الصاره من كتابة عدل الغرقه التجاريه بجده رقم ١١ في ١٤٣٢/٠٥/٠٩هـ وحضر طلال غازي احمد زيني عن نفسه ووردنا خطاب مديرية الشئون الصحيه بمحافظة جده رقم ٣٧٨٥ في ١٤٣٢/٠٧/١٠هـ والمتضمن بان التقرير الصادر من مستشفى الصحة النفسيه يعتبر تقرير كامل ويصدر من قبل لجنه مشكله من الاطباء والاستشاريين ذوي الخبره في هذا المجال وبعرضه على المدعى وكالة قال ان الاجدر الاخد به من التقريرين الصادرين هو تقرير مستشفى النفسيه وحيث كان من الواجب على مديرية الشئون الصحيه تشكيل لجنه طبيه محايدة يكون احد اعضائها من الشئون الصحية بجده</w:t>
      </w:r>
    </w:p>
    <w:p>
      <w:pPr>
        <w:spacing w:after="120" w:line="276" w:lineRule="auto"/>
        <w:jc w:val="right"/>
        <w:bidi/>
      </w:pPr>
      <w:r>
        <w:rPr>
          <w:rFonts w:ascii="Traditional Arabic" w:hAnsi="Traditional Arabic" w:cs="Traditional Arabic"/>
          <w:b w:val="0"/>
          <w:i w:val="0"/>
          <w:sz w:val="36"/>
          <w:rtl/>
          <w:szCs w:val="36"/>
        </w:rPr>
        <w:t>والعضو الآخر من مستشفيات مدينه الملك عبد العزيز الطبيه والعضو الث والمرجح يتبع لجهه معايده ثم تحديد موعد لا عاده الكشف الطبي</w:t>
      </w:r>
    </w:p>
    <w:p>
      <w:pPr>
        <w:spacing w:after="120" w:line="276" w:lineRule="auto"/>
        <w:jc w:val="right"/>
        <w:bidi/>
      </w:pPr>
      <w:r>
        <w:rPr>
          <w:rFonts w:ascii="Traditional Arabic" w:hAnsi="Traditional Arabic" w:cs="Traditional Arabic"/>
          <w:b w:val="0"/>
          <w:i w:val="0"/>
          <w:sz w:val="36"/>
          <w:rtl/>
          <w:szCs w:val="36"/>
        </w:rPr>
        <w:t>عنه احمد عباس زيني الا ان المديريه لم تفعل ذلك واختارت الوقوف قلبا وقالبا مع الموظفين التابعين لها أمركم</w:t>
      </w:r>
    </w:p>
    <w:p>
      <w:pPr>
        <w:spacing w:after="120" w:line="276" w:lineRule="auto"/>
        <w:jc w:val="right"/>
        <w:bidi/>
      </w:pPr>
      <w:r>
        <w:rPr>
          <w:rFonts w:ascii="Traditional Arabic" w:hAnsi="Traditional Arabic" w:cs="Traditional Arabic"/>
          <w:b w:val="0"/>
          <w:i w:val="0"/>
          <w:sz w:val="36"/>
          <w:rtl/>
          <w:szCs w:val="36"/>
        </w:rPr>
        <w:t>المسحه</w:t>
      </w:r>
    </w:p>
    <w:p>
      <w:pPr>
        <w:spacing w:after="120" w:line="276" w:lineRule="auto"/>
        <w:jc w:val="right"/>
        <w:bidi/>
      </w:pPr>
      <w:r>
        <w:rPr>
          <w:rFonts w:ascii="Traditional Arabic" w:hAnsi="Traditional Arabic" w:cs="Traditional Arabic"/>
          <w:b w:val="0"/>
          <w:i w:val="0"/>
          <w:sz w:val="36"/>
          <w:rtl/>
          <w:szCs w:val="36"/>
        </w:rPr>
        <w:t>على</w:t>
      </w:r>
    </w:p>
    <w:p>
      <w:pPr>
        <w:spacing w:after="120" w:line="276" w:lineRule="auto"/>
        <w:jc w:val="right"/>
        <w:bidi/>
      </w:pPr>
      <w:r>
        <w:rPr>
          <w:rFonts w:ascii="Traditional Arabic" w:hAnsi="Traditional Arabic" w:cs="Traditional Arabic"/>
          <w:b w:val="0"/>
          <w:i w:val="0"/>
          <w:sz w:val="36"/>
          <w:rtl/>
          <w:szCs w:val="36"/>
        </w:rPr>
        <w:t>: WOOD</w:t>
      </w:r>
    </w:p>
    <w:p>
      <w:pPr>
        <w:spacing w:after="120" w:line="276" w:lineRule="auto"/>
        <w:jc w:val="right"/>
        <w:bidi/>
      </w:pPr>
      <w:r>
        <w:rPr>
          <w:rFonts w:ascii="Traditional Arabic" w:hAnsi="Traditional Arabic" w:cs="Traditional Arabic"/>
          <w:b w:val="0"/>
          <w:i w:val="0"/>
          <w:sz w:val="36"/>
          <w:rtl/>
          <w:szCs w:val="36"/>
        </w:rPr>
        <w:t>مصلحة مطابع الحكومة ٣١٢٠٦٩</w:t>
      </w:r>
    </w:p>
    <w:p>
      <w:pPr>
        <w:spacing w:after="120" w:line="276" w:lineRule="auto"/>
        <w:jc w:val="right"/>
        <w:bidi/>
      </w:pPr>
      <w:r>
        <w:rPr>
          <w:rFonts w:ascii="Traditional Arabic" w:hAnsi="Traditional Arabic" w:cs="Traditional Arabic"/>
          <w:b w:val="0"/>
          <w:i w:val="0"/>
          <w:sz w:val="36"/>
          <w:rtl/>
          <w:szCs w:val="36"/>
        </w:rPr>
        <w:t>هذا النموذج مخصص للاستخدام بالحاسب الآلي ويمنع تغليفه )</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9 d 00: 20 6002 'das 91</w:t>
      </w:r>
    </w:p>
    <w:p>
      <w:pPr>
        <w:spacing w:after="120" w:line="276" w:lineRule="auto"/>
        <w:jc w:val="right"/>
        <w:bidi/>
      </w:pPr>
      <w:r>
        <w:rPr>
          <w:rFonts w:ascii="Traditional Arabic" w:hAnsi="Traditional Arabic" w:cs="Traditional Arabic"/>
          <w:b w:val="0"/>
          <w:i w:val="0"/>
          <w:sz w:val="36"/>
          <w:rtl/>
          <w:szCs w:val="36"/>
        </w:rPr>
        <w:t>الملكية العربية</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وزارة الحداد</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1 من ٩</w:t>
      </w:r>
    </w:p>
    <w:p>
      <w:pPr>
        <w:spacing w:after="120" w:line="276" w:lineRule="auto"/>
        <w:jc w:val="right"/>
        <w:bidi/>
      </w:pPr>
      <w:r>
        <w:rPr>
          <w:rFonts w:ascii="Traditional Arabic" w:hAnsi="Traditional Arabic" w:cs="Traditional Arabic"/>
          <w:b w:val="0"/>
          <w:i w:val="0"/>
          <w:sz w:val="36"/>
          <w:rtl/>
          <w:szCs w:val="36"/>
        </w:rPr>
        <w:t>نظام</w:t>
      </w:r>
    </w:p>
    <w:p>
      <w:pPr>
        <w:spacing w:after="120" w:line="276" w:lineRule="auto"/>
        <w:jc w:val="right"/>
        <w:bidi/>
      </w:pPr>
      <w:r>
        <w:rPr>
          <w:rFonts w:ascii="Traditional Arabic" w:hAnsi="Traditional Arabic" w:cs="Traditional Arabic"/>
          <w:b w:val="0"/>
          <w:i w:val="0"/>
          <w:sz w:val="36"/>
          <w:rtl/>
          <w:szCs w:val="36"/>
        </w:rPr>
        <w:t>وهم من كتب تقرير مستشفى الصحه النفسيه ورجحت رايهم دون مرجح من فحص اكلينيكي أو غيره لذا نطلب اعمل الماده ۱/۱۳۱. من المرافعات الشرعيه وندب ثلاثه خبراء من جهات محايدة لا تخضع لمديرية الشئون الصحيه بجده ولا المستشفى الحرس الوطني وذلك لاعباده الكشف على المنهي احمد عباس زيني بحضور ابنيه جميعا كمعرفين له واعمال المادة ١/١٣٤ من نظام المرافعات الشرعية وعدم تكذيب ماراته عين الفضيلتكم بحضور اطراف الانهاء حيث انه بتاريخ ١٤٣٢/٠٣/١١هـ حضر المنهي عنه الي مجلس الحكم ولم يعترض أو يتحدث في هذا الموضوع بل ان فضيلتكم في ذات الجلسه افهمتم اسامه بعدم احضار والده الي مجلس الحكم مره اخرى الله لا حاجه له في ذلك ولم تثبتوا له حضورا ولا مرافعة ولا مدافعه في هذا الموضوع بل لم يمثل احمد زيني طرفا في الانهاء حتي هذه اللحظه وبناء عليه فقد جاء رأي الخبير مناقضا لما راه عقلا الناس في ذلك اليوم هكذا قال ثم وردنا خطاب مديرية الشئون الصحيه بمحافظه جده رقم ٢٦٩٩٦ في ١٤٣٢/٠٧/٢٤هـ استنادا على خطاب</w:t>
      </w:r>
    </w:p>
    <w:p>
      <w:pPr>
        <w:spacing w:after="120" w:line="276" w:lineRule="auto"/>
        <w:jc w:val="right"/>
        <w:bidi/>
      </w:pPr>
      <w:r>
        <w:rPr>
          <w:rFonts w:ascii="Traditional Arabic" w:hAnsi="Traditional Arabic" w:cs="Traditional Arabic"/>
          <w:b w:val="0"/>
          <w:i w:val="0"/>
          <w:sz w:val="36"/>
          <w:rtl/>
          <w:szCs w:val="36"/>
        </w:rPr>
        <w:t>المحامي سليمان صالح الخميس رقم ١١/٢٢٧ بي ١٤٣٢/٠٧/٠٤هـ ) وفيه طلب التالي ) ( ابلاغ فضيله ناظر القضيه ابداء مرتباته فيما ورد وتزويدنا بما لديه من معلومات وافادتنا تفصيلا عن كل ما يتعلق بالموضوع من خلفيات وملابسات مع ارفاق صور التقارير الطبية والخطابات والمتستندات خلافا لما ذكر لدينا والتي لها صله بالقضيه لتتمكن الجهات المختصه من التحقق من الشكوى ودراسة ملف القضيه بغرض تشكيل الجنه فنيه متخصصه لاعادة الكشف على قوى المريض العقليه وتقييم مدى حاجته إلى قيم من خلال اعداد تقرير طبي نهائي على أن يستكمل اللازم نظاما ( ثم جرى رفع الجلسة لارسال كامل أوراق التقريرين ومانراه بخصوص ذلك الي سعادة مدير مديرية الشئون الصحية بمحافظة جده. وبالله التوفيق، وفي جلسة أخرى فقد وردنا خطاب مديرية الشئون الصحيه بمحافظة جده رقم ٤٧/١١٣/٢٨٥٩٠/هـ بتاريخ ١٤٣٢/٠٨/٠٤هـ والمتضمن اعتماد ماجاء في خطابنا السنابق رقم ۳۸۷۸۵۳/ ۲۰۲ الصادر بتاريخ ١٤٣٧/٠٧/١٠هـ ولوجود تعارض في تقارير وخطابات الشئون الصحية بمحافظة جده قررت الكتابه لرئيس المحكمة العامة بمحافظة جده للكتابه لمعالي وزير العدل للكتابه لمعالي وزير الصحة التكوين لجنه طبية في محافظه جده للكشف على احمد عباس زيني واعداد تقرير كامل عن حالة المذكور وهل يحتاج الى اقامة قيم عليه من عدمه ثم جرى تأجيل الجلسه وبالله التوفيق، وفي جلسة اخرى ففي يوم الأحد الموافق ١٤٣٢/٩/٢١هـ افتتحت الجلسة وفيها حضر عزام ابراهيم خوج والمدونه هويته وكالته سابقا وحضر سليمان صالح الخميس والمدونه هويته ووكالته سابقا وحضر أسامة أحمد زيني والمدونه هويته سابقا وللتعارض الحاصل بين التقريرين الطبيين المذكورين سابقا جرى الكتابة الى معالي وزير العدل للكتابة الى معالي وزير الصحة لتشكيل لجنة طبية للكشف على الأب واعداد تقرير لحالته وهل يحتاج الى إقامة قيم أم لا وحيث سبق في يوم السبت الموافق ١٤٣٢/٢/١٨هـ حضور الأب أحمد زيني والجلوس معة منفردا وكان مقعدا على كرسي متحرك بحضور الموظف بالمكتب عبد الله أحمد الغامدي وجرى مني الحديث معه فوجدت أنه مدرك لأشياء قليلة وغير مدرك للأشياء الماضية وقال أني أريد توكيل ابني أسامة وابني عدنان في إدارة أعمالي و لا أريد توكيل غدير بنت غازي أحمد زيني بسؤاله هل بعت أو تنازلت عن شيء من أملاكك لأحد من أبنائك قال لا لم أبيع شيء هكذا قال وجرى تحرير ذلك في محضر مستقل والطلب المنهين المتقدمين بطلب اقامة مجلس ولاية ايقاف الوكالات الصادرة من الأب وايقاف اصدار وكالات جديدة منه وايقاف التصرف بالحسابات بناء على المادة رقم (۷۹) من نظام المرافعات الشرعية ولائحته جرى الكتابة لمعالي وزير العدل للتعميم بايقاف الوكالات وايقاف اصدار الوكالات وصدر التعميم برقم ١٣ / ٥ / ٤٢٨٥ وجرى الكتابة المؤسسة النقد لإيقاف التصرف بالحسابات ثم قدم الطرف المعارض لإقامة مجلس الولاية أسامة الحمد زيني الاعتراض على هذا الإجزاء ولأن هذا الإجراء من الطلبات العارضة ومن الحجز التحفظي لأموال الأب فأفهمته بحقهم في الاعتراض تتقدم بذلك لذلك قررت رفع هذا الاجراء إلى محكمة الاستئناف وارفاق نسخة كاملة من الضبط بناء على المادة (۷۸) من نظام المرافعات</w:t>
      </w:r>
    </w:p>
    <w:p>
      <w:pPr>
        <w:spacing w:after="120" w:line="276" w:lineRule="auto"/>
        <w:jc w:val="right"/>
        <w:bidi/>
      </w:pPr>
      <w:r>
        <w:rPr>
          <w:rFonts w:ascii="Traditional Arabic" w:hAnsi="Traditional Arabic" w:cs="Traditional Arabic"/>
          <w:b w:val="0"/>
          <w:i w:val="0"/>
          <w:sz w:val="36"/>
          <w:rtl/>
          <w:szCs w:val="36"/>
        </w:rPr>
        <w:t>الشراعية ولائحته. وبالله التوفيق،</w:t>
      </w:r>
    </w:p>
    <w:p>
      <w:pPr>
        <w:spacing w:after="120" w:line="276" w:lineRule="auto"/>
        <w:jc w:val="right"/>
        <w:bidi/>
      </w:pPr>
      <w:r>
        <w:rPr>
          <w:rFonts w:ascii="Traditional Arabic" w:hAnsi="Traditional Arabic" w:cs="Traditional Arabic"/>
          <w:b w:val="0"/>
          <w:i w:val="0"/>
          <w:sz w:val="36"/>
          <w:rtl/>
          <w:szCs w:val="36"/>
        </w:rPr>
        <w:t>: WOOD</w:t>
      </w:r>
    </w:p>
    <w:p>
      <w:pPr>
        <w:spacing w:after="120" w:line="276" w:lineRule="auto"/>
        <w:jc w:val="right"/>
        <w:bidi/>
      </w:pPr>
      <w:r>
        <w:rPr>
          <w:rFonts w:ascii="Traditional Arabic" w:hAnsi="Traditional Arabic" w:cs="Traditional Arabic"/>
          <w:b w:val="0"/>
          <w:i w:val="0"/>
          <w:sz w:val="36"/>
          <w:rtl/>
          <w:szCs w:val="36"/>
        </w:rPr>
        <w:t>مصلحة مطابع الحكومة ۲۱۲۰۹۹</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ويخضع تعليقه:</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نموذج رقم (۰۱۳-۱۳۰۳)</w:t>
      </w:r>
    </w:p>
    <w:p>
      <w:pPr>
        <w:spacing w:after="120" w:line="276" w:lineRule="auto"/>
        <w:jc w:val="right"/>
        <w:bidi/>
      </w:pPr>
      <w:r>
        <w:rPr>
          <w:rFonts w:ascii="Traditional Arabic" w:hAnsi="Traditional Arabic" w:cs="Traditional Arabic"/>
          <w:b w:val="0"/>
          <w:i w:val="0"/>
          <w:sz w:val="36"/>
          <w:rtl/>
          <w:szCs w:val="36"/>
        </w:rPr>
        <w:t>2d 10: 20 6002 das 91</w:t>
      </w:r>
    </w:p>
    <w:p>
      <w:pPr>
        <w:spacing w:after="120" w:line="276" w:lineRule="auto"/>
        <w:jc w:val="right"/>
        <w:bidi/>
      </w:pPr>
      <w:r>
        <w:rPr>
          <w:rFonts w:ascii="Traditional Arabic" w:hAnsi="Traditional Arabic" w:cs="Traditional Arabic"/>
          <w:b w:val="0"/>
          <w:i w:val="0"/>
          <w:sz w:val="36"/>
          <w:rtl/>
          <w:szCs w:val="36"/>
        </w:rPr>
        <w:t>K</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بسم الله اسر من الريم</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۱۰۰۸۰۱۷۳۰۱</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صفحة رقم: ٥ من</w:t>
      </w:r>
    </w:p>
    <w:p>
      <w:pPr>
        <w:spacing w:after="120" w:line="276" w:lineRule="auto"/>
        <w:jc w:val="right"/>
        <w:bidi/>
      </w:pPr>
      <w:r>
        <w:rPr>
          <w:rFonts w:ascii="Traditional Arabic" w:hAnsi="Traditional Arabic" w:cs="Traditional Arabic"/>
          <w:b w:val="0"/>
          <w:i w:val="0"/>
          <w:sz w:val="36"/>
          <w:rtl/>
          <w:szCs w:val="36"/>
        </w:rPr>
        <w:t>في جلسة أخرى فقد عادت المعاملة من محكمة الاستئناف بمنطقة مكة المكرمة الدائرة الأولى للأحوال الشخصية والأوقاف والوصايا والقصار وبيوت المال بقرار رقم ٣٢٣٢٨٢٢٤ وتاريخ ١٤٣٢/١١/٢١ هـ بدراسة صورة الضيط واللائحة الاعتراضية تقرر بالأكثرية إعادتها لفضيلتكم ملاحظة مايلي: ١- جاء في الإنهاء أنهم شركاء في شركة احمد زيني و أولادة ولم يوضح ما نوع الشراكة وكم هي حصصهم فالإنهاء غير محرر والمفهوم منه حجر أولاد على أبيهم علماً بأن بعض المنهين من أحفاده فما صفتهم وهل يخشون من ماله ام مال الشركة -٢- ظهر من التقرير الطبي الصادر من مدينة الملك عبد العزيز الطبية رقم ٧٦٧ في ١٤٣٢/٢/١٣ هـ أن المذكور يماني من قصور في الإدراك وضعف الذاكره مع قصور ا التركيز و شرود الذهن كما ان فضيلته احضر الأب وناقشة وظهر له انه مدرك الأشياء وغير مدرك لأشياء كثيرة. الخ ولم يصرح هل هو ناقص الأهلية في التصرف ام لا ٣٠ توك فضيلته أصل الموضوع إلى إجراءات ذكر انها من الطلبات العارضة والحجر التحفظي لأموال الاب منها القاف الوكالات وكذا التصرف بالحسابات وفي هذه ضرر وتعطيل وكان الأولى تعيين حارس عملاً بالمادة ۲۳۹ حتى ينظر في أهليه الرجل أو المبادرة لإقامة ولي عليه او مجلس ولاية حسبما يقضيه الحال وذلك بعد ورود التقرير الطبي النهائي عن حاله ما هو المانع من حضور جميع الأطراف. عند موعد الكشف عن حالة المذكور العقلية اختصاراً للوقت والله الموفق وبناء علية ففي يوم الثلاثاء الموافق ١٤٣٣/١/١٨ هـ حضر اسامة احمد ريني سعودي الجنسية بالسجل المدني وكيل عن احمد بن اسامة بن احمد زين بالسجل رقم ١٠٤٨٣٤٥٢٠٩ بموجب الوكالة الشرعية رقم ١٣، بتاريخ ١٤٣١/٩/٢٠هـ وحضر سليمان بن صالح الخميس والمدونة هويته ووكالته سابقاً وكذلك حضر عزام خوجة والمدونة موينه ووكالته سابقاً وبسؤال اسامة احمد زيني قال أولاً: الدفع بعدم قبول الدعوى رقم ۳۲/۳۰۵ والمقامة من فيصل وغدير غازي أحمد زيني وعدم قبول شد خلهم مع السيد / طلال غازي أحمد زيني في الدعوى رقم ٣٢/١٦١٠٤ وذلك لرضعها من غير ذي صفة ولانعدام المصلحة وذلك للاسباب التالية: ١- انعدام الصفة حيث أن طلال وفيصل وغدير أولاد أخي المرحوم / غازي أحمد زيني ليسوا بورثة شرعيين للوالد الشيخ أحمد زيني ٢٠- انعدام المصلحة حيث أن المذكورين أعلاه تم ادخالهم في الدعوى على أساس انهم شركاء في شركة احمد زيني وأولاده في حين أن الشيخ / / أحمد ليس بشريك في هذه الشركة. ٣. انعدام المصلحة استناداً إلى الحكم الصادر من الدائرة السابعة عشر بالمحكمة الادارية بجدة رقم ۲/۱۷/۱۸۴ لعام ١٤٣٦هـ في القضيتين رقم ٢/٥٧٩٨ ق لعام ١٤٣١هـ ورقم ٢/١٣٧٥/ق لعام ١٤٣٢هـ والمقامة من عدنان أحمد عباس زيني. طلال وغدير وفيصل أولاد غازي أحمد عباس زيني ضد / اسامة أحمد عباس زيني والذي قضي باعتماد الصلح بين أطراف الدعوى واجراء المضمونه واعتباره ملزماً لهم ومنهياً للخصومة بينهم في القضيتين وبإعلانه قرر الأطراف قناعتهم به حيث وقعنا جميعاً على اتفاقية صلح وتخارج عن جميع حصص المدعيين الشركاء في جميع الشركات وقمت بشراء جميع حصص الأخ عدنان وطلال وفيصل وغدير أبناء أخي المرحوم الغازي الحمد زيني في الشركات التي كانوا شركاء فيها حسب ماهو مبين بالحكم أعلاه ثانياً: رد الدعوى لسلامة القوى العقلية للوالد للأسباب. التالية: ١- تقرير مستشفى الصحة النفسية الحكومي القاطع والجازم والذي أكدت اللجنة به أن الوالد قادر على القيام بشئونه ولا يحتاج إلى تعيين فلم ٢٠. التقرير الصادر من المركز الطبي الدولي حيث أظهر الفحص العصبي أن الشيخ / أحمد صاحي وواعي ومتجاوب ومنتبه للزمان والمكان حيث كان الوالد صائماً في رمضان "تقبل الله أجرة" وفي نهاية الشهر تعرض لوعكة صحية نقل على أثرها إلى المستشفى وظل بها عدة أيام ). ٣. علماً بأن الغرض من اقامة هذه الدعوى المنظورة أمام فضيلتكم من قبل أخي ليس لها أي أغراض إلا الكيد فقط حيث أن أخي عدنان يقيم هو وزوجته وأولاده اقامة دائمة بلندن يستحيل معه إدارة شئون الوالد حتى الشخصية منها ( وتأكيداً لذلك نطلب من فضيلة القاضي التصريح لنا بمراجعة ادارة الجوازات بجدة للحصول على بيان خلال السنوات الثلاث الماضية عن أوقات سفريات الاخ / عدنان ومدة سفره خارج المملكة)..</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 WOOD</w:t>
      </w:r>
    </w:p>
    <w:p>
      <w:pPr>
        <w:spacing w:after="120" w:line="276" w:lineRule="auto"/>
        <w:jc w:val="right"/>
        <w:bidi/>
      </w:pPr>
      <w:r>
        <w:rPr>
          <w:rFonts w:ascii="Traditional Arabic" w:hAnsi="Traditional Arabic" w:cs="Traditional Arabic"/>
          <w:b w:val="0"/>
          <w:i w:val="0"/>
          <w:sz w:val="36"/>
          <w:rtl/>
          <w:szCs w:val="36"/>
        </w:rPr>
        <w:t>مصلحة مطابع الحكومة ۳۱۲۰۹۹</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ويمنع تخليقه )</w:t>
      </w:r>
    </w:p>
    <w:p>
      <w:pPr>
        <w:spacing w:after="120" w:line="276" w:lineRule="auto"/>
        <w:jc w:val="right"/>
        <w:bidi/>
      </w:pPr>
      <w:r>
        <w:rPr>
          <w:rFonts w:ascii="Traditional Arabic" w:hAnsi="Traditional Arabic" w:cs="Traditional Arabic"/>
          <w:b w:val="0"/>
          <w:i w:val="0"/>
          <w:sz w:val="36"/>
          <w:rtl/>
          <w:szCs w:val="36"/>
        </w:rPr>
        <w:t>: ON Had</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8 d 20: 20 6002 das 91</w:t>
      </w:r>
    </w:p>
    <w:p>
      <w:pPr>
        <w:spacing w:after="120" w:line="276" w:lineRule="auto"/>
        <w:jc w:val="right"/>
        <w:bidi/>
      </w:pPr>
      <w:r>
        <w:rPr>
          <w:rFonts w:ascii="Traditional Arabic" w:hAnsi="Traditional Arabic" w:cs="Traditional Arabic"/>
          <w:b w:val="0"/>
          <w:i w:val="0"/>
          <w:sz w:val="36"/>
          <w:rtl/>
          <w:szCs w:val="36"/>
        </w:rPr>
        <w:t>\[TvV\]</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والد البراك</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1 من</w:t>
      </w:r>
    </w:p>
    <w:p>
      <w:pPr>
        <w:spacing w:after="120" w:line="276" w:lineRule="auto"/>
        <w:jc w:val="right"/>
        <w:bidi/>
      </w:pPr>
      <w:r>
        <w:rPr>
          <w:rFonts w:ascii="Traditional Arabic" w:hAnsi="Traditional Arabic" w:cs="Traditional Arabic"/>
          <w:b w:val="0"/>
          <w:i w:val="0"/>
          <w:sz w:val="36"/>
          <w:rtl/>
          <w:szCs w:val="36"/>
        </w:rPr>
        <w:t>ات مكلف من والدي حفظه الله أن استمر في إدارة شئونه الخاصة وأعماله المشتركة مع الغير وأنا على أتم الاستعداد لذلك كما كان</w:t>
      </w:r>
    </w:p>
    <w:p>
      <w:pPr>
        <w:spacing w:after="120" w:line="276" w:lineRule="auto"/>
        <w:jc w:val="right"/>
        <w:bidi/>
      </w:pPr>
      <w:r>
        <w:rPr>
          <w:rFonts w:ascii="Traditional Arabic" w:hAnsi="Traditional Arabic" w:cs="Traditional Arabic"/>
          <w:b w:val="0"/>
          <w:i w:val="0"/>
          <w:sz w:val="36"/>
          <w:rtl/>
          <w:szCs w:val="36"/>
        </w:rPr>
        <w:t>يحصل في السابق ومازال كما أنني على استعداد لاطلاع شخص أخي عدنان على كافة المعلومات والأوراق اللازمة لتلك الأعمال والأمور المتعلقة بو الدنا عند طلب أخي عدنان لذلك وقت ما يشاء وأنني لم أمنع أخي عدنان في السابق عن الاطلاع على أية معلومات أو أوراق ولم تحجب عنه أي عين في ان موضوع الدعوى هو طلب تعيين قيم، إلا أن المدعون يحاولون دائماً اقحام المحكمة في أمور بعيدة كل البعد عن موضوع الدعوى وذلك بإشارتهم موضوعات تتعلق بالشركات أو الوصية أو غيرها، فاذا كان لأي منهم حق أو مطلب أي كان نوعه فليتقدم به أمام المحاكم المختصة ٦٠. ان هذه الدعوى هي دعوى انهاء والفيصل فيها هو تقرير الخبير المتمثل هنا في تقرير مستشفى الصحة النفسية والذي أكد وقطع على قدم حاجة الوالد الى تعيين قيم، وعليه يجب على فضيلة القاضي الاخذ بهذا التقرير الحكومي اذا ما كان لدي فضيلة القاضي أي استفسارات على هذا التقرير فليستدعي كل من الطبيب المعالج والاستشاريين النفسيين الذين قاموا بتوقيع الكشف الطبي على الوالد للادلاء بشهادتهم أمامي وأمام أخي عدنان، علماً بأن اللجنة الطبية قد أخذت مني رقم جوال أخي عدنان للاتصال به وعليه التمس من فضيلتكم الحكم بما يلي: أولاً: بعدم قبول الدعوى رقم ۳۲/۳۰۵ والمقامة من فيصل وغدير غازي أحمد زيني وبعدم قبول تدخلهم. مع السيد / طلال غازي أحمد زيني في الدعوى رقم ۳۲/۱۹۱٠٤ وذلك ترفعها من غير ذي صفة حيث أنهم ليسوا بورثة شرعيين للوالد الشيخ / أحمد زيني، ولانعدام الصفة والمصلحة من رفعها طبقاً للمادة الرابعة من نظام المرافعات ولائحته التنفيذية ثانياً: رد الدعوى لسلامة القوى العقلية للوالد بناءاً على تقرير مستشفى الصحة النفسية الحكومي والذي أكد عدم حاجة الوالد الى قيم وأنه يستطيع شدير شئونه بنفسه. ثالثاً: مخاطبة وزير العدل للتعميم على المحاكم والكتابات العدل برفع ايقاف التصرف بجميع العقارات المسجله باسم الوالد ورفع منع ايقاف اصدار وكالات باسمه والعمل بالوكالات السابقة رابعاً: مخاطبة مؤسسة النقد العربي السعودي المخاطبة البنوك ترفع الحظر عن جميع تصرفات الوالد في أمواله وحساباته الخاصة أو المشتركة مع الغير خامساً: مخاطبة فضيلة القاضي حمد بن عبد الله الخضيري مكتب قضائي رقم ۲۲، بتسليمنا أصل الوصية رقم و تاريخ ١٤٣٢/٠٢/١٢هـ جلد ۲۲/۹۰ هكذا قال وبسؤال الوكيل سليمان بن صالح الخميس قال بصفتي وكيلاً شرعياً عن فيصل وتغدير غازي أحمد زيني أولاً / أن موكلي في الدعوى هم أولاد غازي أحمد زيني وهو الابن المتوفى المنهي عنه، فإن لهم مصلحة ظاهرة في إقامة مجلس الولاية على المنهي عنه إن المعترض على إقامة مجلس الولاية قام بعمل وصيه لوالده احمد زيني حيث تقدم للمحكمة العامة بعد إقامة هذه الدعوى بطلب إثبات وصية مغايرة للوصية الأولى وقام بإثبات الوصية الجديدة لدى فضيلة الشيخ حمد الخضيري وذلك بالطلب رقم ٣٢/١١٥٧٢ في ١٤٣٢/٢/١١. وأدخل في هذا الثلث أبناءه معتمداً على إحضار أحد وكلاء أحمد عباس زيني وقد قدمنا اعتراضنا على ذلك وتم سحب الوصية وتعليق الموضوع على انتهاء النظر في هذا الإنهاء أولاً، وبالتالي فإن موكلي لهم مصلحة ظاهرة في إثبات هذا الإنهاء وهو ما يتفق المادة الرابعة من نظام المرافعات الشرعية ثانياً / أن الموكلي أيضاً مصلحة ظاهرة في إقامة مجلس ولاية، كونهم حاليناً شركاء مع المعترض ويمهم عدنان في الشركة ولا شك أن زوال الأهلية عن المنهى عنه قد أدى إلى أن يقوم المعترض ( أسامة بن أحمد زيني ) باستغلال وكالاته عن المنهي عنه ونقل حصص المنهي عنه من ملكيته إلى ملكية ابنه أسامه مقابل مبلغ زهيد قدره ٤٥٠ ألف ريال ومن ثم التلاعب في التصويت في مجلس الإدارة على قرارات الشركاء وهو ما جعل موكلي يتضررون من ذلك كثيراً حتى رفعوا دعوى في الشركة طلبوا خروجهم منها. وقد وقع الشركاء في الشركة اتفاقية تخارج عن حصصهم أعطي فيها أسامة زيني مهلة شهرين الشراء حصص موكلي وهي %۲۳٪ ودفع نصف قيمتها وهو مبلغ ٨٥ مليون ريال وإذا لم يدفع هذا المبلغ خلال هذه المدة فإن الاتفاقية لاغية وبناء عليه فإن وجود مجلس ولاية على الشيخ أحمد زيني في هذه</w:t>
      </w:r>
    </w:p>
    <w:p>
      <w:pPr>
        <w:spacing w:after="120" w:line="276" w:lineRule="auto"/>
        <w:jc w:val="right"/>
        <w:bidi/>
      </w:pPr>
      <w:r>
        <w:rPr>
          <w:rFonts w:ascii="Traditional Arabic" w:hAnsi="Traditional Arabic" w:cs="Traditional Arabic"/>
          <w:b w:val="0"/>
          <w:i w:val="0"/>
          <w:sz w:val="36"/>
          <w:rtl/>
          <w:szCs w:val="36"/>
        </w:rPr>
        <w:t>٢٢٩٠١٤٧٢١١٩٤٣٢٠٠٢٢</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6 d 0: 0 6002 'das 91</w:t>
      </w:r>
    </w:p>
    <w:p>
      <w:pPr>
        <w:spacing w:after="120" w:line="276" w:lineRule="auto"/>
        <w:jc w:val="right"/>
        <w:bidi/>
      </w:pPr>
      <w:r>
        <w:rPr>
          <w:rFonts w:ascii="Traditional Arabic" w:hAnsi="Traditional Arabic" w:cs="Traditional Arabic"/>
          <w:b w:val="0"/>
          <w:i w:val="0"/>
          <w:sz w:val="36"/>
          <w:rtl/>
          <w:szCs w:val="36"/>
        </w:rPr>
        <w:t>مصلحة مطابع الحكومة ۳۱۲۰۹۹</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ويمنع تعليقه )</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 WO</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رار النوار</w:t>
      </w:r>
    </w:p>
    <w:p>
      <w:pPr>
        <w:spacing w:after="120" w:line="276" w:lineRule="auto"/>
        <w:jc w:val="right"/>
        <w:bidi/>
      </w:pPr>
      <w:r>
        <w:rPr>
          <w:rFonts w:ascii="Traditional Arabic" w:hAnsi="Traditional Arabic" w:cs="Traditional Arabic"/>
          <w:b w:val="0"/>
          <w:i w:val="0"/>
          <w:sz w:val="36"/>
          <w:rtl/>
          <w:szCs w:val="36"/>
        </w:rPr>
        <w:t>منك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۷ من</w:t>
      </w:r>
    </w:p>
    <w:p>
      <w:pPr>
        <w:spacing w:after="120" w:line="276" w:lineRule="auto"/>
        <w:jc w:val="right"/>
        <w:bidi/>
      </w:pPr>
      <w:r>
        <w:rPr>
          <w:rFonts w:ascii="Traditional Arabic" w:hAnsi="Traditional Arabic" w:cs="Traditional Arabic"/>
          <w:b w:val="0"/>
          <w:i w:val="0"/>
          <w:sz w:val="36"/>
          <w:rtl/>
          <w:szCs w:val="36"/>
        </w:rPr>
        <w:t>هو في مصلحة موكلي حتى لا تتأثر الشركات باستنثار المعترض أسامة زيني بأصوات مجلس الإدارة ثالثاً / مما يؤكد على مصلحة موكلي في هذه الدعوى التي تثبت صفتهم فيها أن حصة الشيخ أحمد عباس زيني هي ٣٠٪ من الشركات وهي تعادل قرابة ٣٠٠ مليون وفقاً للتقييم المعتمد ة المحكمة الإدارية والذي قيم الشركات بمبلغ مليار و ٣٧ مليون ريال سعودي وقد اشترى أسامة زيني هذه الحصة بمبلغ ٤٥٠ ألف ريال، وهناك دعوى منظورة لابطال هذا الشراء لدى فضيلة الشيخ عبد الملك الجربوع، وبناء عليه فإن الموكلي لمصلحة ظاهرة في إقامة مجلس الولاية لاستعادة الحقوق جدهم التي جعل منها الثلث وصية لأولاد ابنه ولأن استيلاء المعترض على حصة المنهى عنه الحق بموكلي الضرر في شركاتهم مع عنه ختاماً فإني أؤكد على طلب إقامة حارس قضائي على أموال أحمد عباس زيني وذلك وفقاً لأحكام المواد من. ٢ إلى ٢٤٥ من نظام</w:t>
      </w:r>
    </w:p>
    <w:p>
      <w:pPr>
        <w:spacing w:after="120" w:line="276" w:lineRule="auto"/>
        <w:jc w:val="right"/>
        <w:bidi/>
      </w:pPr>
      <w:r>
        <w:rPr>
          <w:rFonts w:ascii="Traditional Arabic" w:hAnsi="Traditional Arabic" w:cs="Traditional Arabic"/>
          <w:b w:val="0"/>
          <w:i w:val="0"/>
          <w:sz w:val="36"/>
          <w:rtl/>
          <w:szCs w:val="36"/>
        </w:rPr>
        <w:t>المرافعات الشرعية وذلك للأسباب التالية أولاً / ثبوت تلاعب المعترض أسامة زيني بأموال والده ونقلها إلى حسابه الشخصي ومن الأدلة قيامه بنقل حصة المنهي عنه من شركة أحمد زيني التجارية والتي تقدر بـ ٣٠٠ مليون إلى حسابه الشخصي وذلك قبل إقامة الدعوى بأسبوعين.</w:t>
      </w:r>
    </w:p>
    <w:p>
      <w:pPr>
        <w:spacing w:after="120" w:line="276" w:lineRule="auto"/>
        <w:jc w:val="right"/>
        <w:bidi/>
      </w:pPr>
      <w:r>
        <w:rPr>
          <w:rFonts w:ascii="Traditional Arabic" w:hAnsi="Traditional Arabic" w:cs="Traditional Arabic"/>
          <w:b w:val="0"/>
          <w:i w:val="0"/>
          <w:sz w:val="36"/>
          <w:rtl/>
          <w:szCs w:val="36"/>
        </w:rPr>
        <w:t>۲۳۹</w:t>
      </w:r>
    </w:p>
    <w:p>
      <w:pPr>
        <w:spacing w:after="120" w:line="276" w:lineRule="auto"/>
        <w:jc w:val="right"/>
        <w:bidi/>
      </w:pPr>
      <w:r>
        <w:rPr>
          <w:rFonts w:ascii="Traditional Arabic" w:hAnsi="Traditional Arabic" w:cs="Traditional Arabic"/>
          <w:b w:val="0"/>
          <w:i w:val="0"/>
          <w:sz w:val="36"/>
          <w:rtl/>
          <w:szCs w:val="36"/>
        </w:rPr>
        <w:t>المفهى</w:t>
      </w:r>
    </w:p>
    <w:p>
      <w:pPr>
        <w:spacing w:after="120" w:line="276" w:lineRule="auto"/>
        <w:jc w:val="right"/>
        <w:bidi/>
      </w:pPr>
      <w:r>
        <w:rPr>
          <w:rFonts w:ascii="Traditional Arabic" w:hAnsi="Traditional Arabic" w:cs="Traditional Arabic"/>
          <w:b w:val="0"/>
          <w:i w:val="0"/>
          <w:sz w:val="36"/>
          <w:rtl/>
          <w:szCs w:val="36"/>
        </w:rPr>
        <w:t>علي ذلك</w:t>
      </w:r>
    </w:p>
    <w:p>
      <w:pPr>
        <w:spacing w:after="120" w:line="276" w:lineRule="auto"/>
        <w:jc w:val="right"/>
        <w:bidi/>
      </w:pPr>
      <w:r>
        <w:rPr>
          <w:rFonts w:ascii="Traditional Arabic" w:hAnsi="Traditional Arabic" w:cs="Traditional Arabic"/>
          <w:b w:val="0"/>
          <w:i w:val="0"/>
          <w:sz w:val="36"/>
          <w:rtl/>
          <w:szCs w:val="36"/>
        </w:rPr>
        <w:t>تانياً / ثبوت تلاعب المعترض بالمنهى عنه في إقراراته وإنهائه حيث تقدم إلى المحكمة لإثبات وصية بالوكالة بعد إقامة الدعوي وتقدم أيضاً إلى كاتب العدل لاستصدار الوكالة رقم ٥٧٣٥٤ وذلك بتاريخ ١٤٣٢/٦/٢٥هـ بعد صدور تعميم وزير العدل بأسبوع بإيقاف الوكالات وهو ما يدل على خطورة التهاون في إقامة الحارس القضائي ثالثاً / حاجة المنهى عنه إلى من يمثله في تجديد عقود الإيجار التي باسمه وغيرها من المصالح، وذلك أن شركة أم القرى قد تقدمت بتاريخ ١٤٣٣/١/١٢هـ إلى فضيلتكم بطلب اعتماد عقد الشاليه المستأجر للشيخ وزوجته والواقع في مجمع أل السالم بمنطقة أبحر، وحيث إن المادة ٦/٢٣٩ نصت على أن القاضي إقامة الحارس القضائي عند إساءة الولي أو الناظر وحيث إن عدم تعيين الولي والناظر حالة اشد حرجاً من الإساءة، وحيث ثبتت إساءة المعترض الذي يزعم أنه وكيل للمنهى عنه بما تقدم من المستندات لذا أطلب وكالة عن</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موكلي إقامة حارس قضائي فوراً على المنهى عنه الشيخ أحمد عباس زيني هكذا قال وبسؤال الوكيل عزام خوجة قال أتقدم بصفتي وكيلاً شرعياً عن طالب الإنهاء / عدنان أحمد زيني، وأشير للموضوع أعلاه، وحيث أن الإنهاء المشار إليه أعلاه. المعروض على فضيلتكم - يمر بمنعطف خطير وتطورات حاسمة بإيقاع متلاحق ربما يصعب - مستقبلاً - ثلاثي الأضرار الجسيمة التي ستلحق بالمنهي عنه وبموكلي طالب الإنهاء حيث اولا أن حالة المنهى عنه الصحية في تدهور مستمر ويمر بوعكات صحية خطيرة ينقل على أثرها إلى المستشفى بقسم العناية الفائقة وهذا الأمر الذي خدا بنجله الأسامة أحمد زيني إلى إمعان التعدى على أموال المنهي عنه والتصرف فيها خارج كافة القيود الشرعية والنظامية، وذلك على النحو التالي: (1) قام الابن أسامة أحمد زيني بالبيع والشراء لنفسه في حصة المنهي عنه في شركة أحمد زيني التجارية بمبلغ رمزي قدره (٠٠٠... ٤) أربعمائة والخمسون ألف ريال، في حين أن حقوق ملكيتها فقط. وفق تقرير الخبير المحاسبي المعين من قبل ديوان المظالم - جاوزت مبلغ (۱۸۰۰۰۰) ثمانية وستون مليون ريال، وهذا جزء من قيمتها الحقيقية التي جاوزت (٠٠ م ٠ ٠ هم ٣٠٠ ) ثلاثمائة مليون ريال تقريبا. وقد أقام موكلي طالب</w:t>
      </w:r>
    </w:p>
    <w:p>
      <w:pPr>
        <w:spacing w:after="120" w:line="276" w:lineRule="auto"/>
        <w:jc w:val="right"/>
        <w:bidi/>
      </w:pPr>
      <w:r>
        <w:rPr>
          <w:rFonts w:ascii="Traditional Arabic" w:hAnsi="Traditional Arabic" w:cs="Traditional Arabic"/>
          <w:b w:val="0"/>
          <w:i w:val="0"/>
          <w:sz w:val="36"/>
          <w:rtl/>
          <w:szCs w:val="36"/>
        </w:rPr>
        <w:t>الإنهاء - بإقامة دعوى بطلب إبطال البيع بالرقم (۳۲/۱۸۸۸۳) وتاريخ ١٤٣٢/٣/٤هـ منظورة أمام فضيلة القاضي / محمد بن مبارك الدعيلج بالمحكمة العامة بجدة والتي حفظت لحين الفصل في الإنهاء الماثل (۲) قام الابن المذكور يسحب مبالغ قاربت ٠٥٠٠ ص ٧٠) السبعون مليون ريال من حساب المنهى عنه حسب الكشف الصادر عن قسم المحاسبة بمكتب المنهى عنه ثانياً: أن المعاملة المرسلة من مكتب فضيلتكم المكتب معالي وزير العدل برقم (١٤٣٢/١٠٥۱۳۸۸) تتعرض لتعطيل وتسويف مستغرب وغير مبرر، حيث تتردد بين إدارات وأقسام ديوان الوزارة من تاریخ ١٤٣٢/۸/۲۳هـ وحتى استقرت الآن بالسكرتارية الخاصة بمعالي الوزير بتاريخ ١٤٣٣/١/٤هـ لما كان ذلك وكان ما سبق سرده والتدليل عليه، يؤكد بما لا يدع مجالاً لأدنى شك أن مصالح المنهي عنه في خطر محدق يستوجب حتماً إتخاذ إجراء</w:t>
      </w:r>
    </w:p>
    <w:p>
      <w:pPr>
        <w:spacing w:after="120" w:line="276" w:lineRule="auto"/>
        <w:jc w:val="right"/>
        <w:bidi/>
      </w:pPr>
      <w:r>
        <w:rPr>
          <w:rFonts w:ascii="Traditional Arabic" w:hAnsi="Traditional Arabic" w:cs="Traditional Arabic"/>
          <w:b w:val="0"/>
          <w:i w:val="0"/>
          <w:sz w:val="36"/>
          <w:rtl/>
          <w:szCs w:val="36"/>
        </w:rPr>
        <w:t>مصلحة مطابع الحكومة ٣١٢٠١٩</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ويمنع تغليفه )</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Or d s0: 20 6002 das 91</w:t>
      </w:r>
    </w:p>
    <w:p>
      <w:pPr>
        <w:spacing w:after="120" w:line="276" w:lineRule="auto"/>
        <w:jc w:val="right"/>
        <w:bidi/>
      </w:pPr>
      <w:r>
        <w:rPr>
          <w:rFonts w:ascii="Traditional Arabic" w:hAnsi="Traditional Arabic" w:cs="Traditional Arabic"/>
          <w:b w:val="0"/>
          <w:i w:val="0"/>
          <w:sz w:val="36"/>
          <w:rtl/>
          <w:szCs w:val="36"/>
        </w:rPr>
        <w:t>وزارة الجدل</w:t>
      </w:r>
    </w:p>
    <w:p>
      <w:pPr>
        <w:spacing w:after="120" w:line="276" w:lineRule="auto"/>
        <w:jc w:val="right"/>
        <w:bidi/>
      </w:pPr>
      <w:r>
        <w:rPr>
          <w:rFonts w:ascii="Traditional Arabic" w:hAnsi="Traditional Arabic" w:cs="Traditional Arabic"/>
          <w:b w:val="0"/>
          <w:i w:val="0"/>
          <w:sz w:val="36"/>
          <w:rtl/>
          <w:szCs w:val="36"/>
        </w:rPr>
        <w:t>\[YVV\]</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ار المنوال</w:t>
      </w:r>
    </w:p>
    <w:p>
      <w:pPr>
        <w:spacing w:after="120" w:line="276" w:lineRule="auto"/>
        <w:jc w:val="right"/>
        <w:bidi/>
      </w:pPr>
      <w:r>
        <w:rPr>
          <w:rFonts w:ascii="Traditional Arabic" w:hAnsi="Traditional Arabic" w:cs="Traditional Arabic"/>
          <w:b w:val="0"/>
          <w:i w:val="0"/>
          <w:sz w:val="36"/>
          <w:rtl/>
          <w:szCs w:val="36"/>
        </w:rPr>
        <w:t>منك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۸.</w:t>
      </w:r>
    </w:p>
    <w:p>
      <w:pPr>
        <w:spacing w:after="120" w:line="276" w:lineRule="auto"/>
        <w:jc w:val="right"/>
        <w:bidi/>
      </w:pPr>
      <w:r>
        <w:rPr>
          <w:rFonts w:ascii="Traditional Arabic" w:hAnsi="Traditional Arabic" w:cs="Traditional Arabic"/>
          <w:b w:val="0"/>
          <w:i w:val="0"/>
          <w:sz w:val="36"/>
          <w:rtl/>
          <w:szCs w:val="36"/>
        </w:rPr>
        <w:t>تحفظي احترازي مؤقت بفرض الحراسة على كافة أموال وأملاك المنهى عنه حفظاً ووقاية لها لحين الفصل في حاجته المجلس ولاية من عدمه، فلهذه الأسباب يطلب موكلي: (۱) الأمر بفرض الحراسة على كافة أموال وأملاك المنهى عنه - السائلة والعقارية (۲) الكتابة. على نحو عاجل - لكافة البنوك لتقديم كشوفات حساب بأرصدة المنهى عنه وتجميد تلك الأرصدة والتحفظ وحظر التعامل عليها. (۳) الكتابة - على نحو عاجل - لكافة كتابات العدل لحصر كافة الأراضي والعقارات المسجلة بإسم موكلى والتهميش على صكوكها بحظر التعامل عليها هكذا قال بناء على ذلك ولان التقرير الطبي لم يوضح الحالة الصحية للسيد احمد زيني وحشى برد الينا التقرير الطبي ولوجاهة ما ذكره اصحاب الفضيلة قضاة الاستئناف لذلك قررت للتعيين حارس فضائي على أموال وأملاك احمد عباس زيني بناء على المادة ۲۳۹ من نظام المرافعات حتى يرد التقرير الطبي وتنتهي الدعوى وارسال الاطراف الحاضرين إلى هيئة النظر لتعيين خارس قضائي وبعرض ذلك عليهم قرر المنهي وكاله سليمان بن صالح الخميس القناعة وقرر المنهي وكاله عزام خوجة القناعة وقرر اسامة احمد زيني عدم القناعة وافهمته بتعليمات الاستئناف بناء على المادة ٥/٢٣٩ من نظام</w:t>
      </w:r>
    </w:p>
    <w:p>
      <w:pPr>
        <w:spacing w:after="120" w:line="276" w:lineRule="auto"/>
        <w:jc w:val="right"/>
        <w:bidi/>
      </w:pPr>
      <w:r>
        <w:rPr>
          <w:rFonts w:ascii="Traditional Arabic" w:hAnsi="Traditional Arabic" w:cs="Traditional Arabic"/>
          <w:b w:val="0"/>
          <w:i w:val="0"/>
          <w:sz w:val="36"/>
          <w:rtl/>
          <w:szCs w:val="36"/>
        </w:rPr>
        <w:t>المرافعات. وبالله التوفيق وسيلة جلسة اخرى ففي يوم الاثنين الموافق ١٤٣٣/٥/١٧هـ أفتتحت الجلسة وفيها حضر المنهي وكالة عزام فيصل خوج الوكيل من عدنان زيني والمدونه هويته ووكالته سابقا ولم يحضر سليمان صالح الخميس الوكيل عن هدير وفيصل ابناء غازي زيني رغم تبلغه بموعد الجلسة وحضر عماد محمد صالح القرعاوي سعودي الجنسية بموجب السجل المدني رقم ۱۰۳۲۱٤٢١٧٤ بصفته وكيلا عن أسامة أحمد زيني بموجب الوكالة رقم ١٢٧٤٠ وتاريخ ١٤٣٣/٢/٨هـ وفي يوم الأحد الموافق ١٤٣٣/٥/٢هـ وردنا خطاب وزارة العدل برقم ٣٣/٥٦٧٨٨٩/٢١ و تاريخ ١٤٣٣/٤/١٧هـ بخصوص وجود تقريرين مختلفين لحالة أحمد زيني الصحية والمتضمن ( أود إحاطة معاليكم علماً بأنه بعد دراسة كامل المعاملة من قبل الجهة المختصة بالوزارة أتضح أن التقرير الطبي النفسي الصادر من مستشفى الصحة النفسية بجدة برقم ١٩٥١ وتاريخ ١٤٣٢/٦/٨ م يعتبر تقريراً مستوفياً لجميع المعلومات الأساسية والضرورية ومعتمد من ثلاثة من الأطباء الاستشاريين من ذوي الخبرة والكفاءة في هذا المجال وهذا التقرير صدر بعد مقابلة الحالة وإجراء الفحوص والاختبارات اللازمة ومراجعة التقارير الطبية الصادرة بحقه كما انه لا يوجد اختلاف الخطابات مديرية الشؤون الصحية بمحافظة جدة فالخطاب الأول كان بخصوص طلب إرسال جميع ما يتعلق بالموضوع حتى تتم دراسته واصدار الرأي المناسب أما الخطاب الثاني فكان متضمناً رأي مديرية الشؤون الصحية تجاه التقارير الطبية المشار إليها وبناء على ما سبق فأن التقرير الصادر من مستشفى الصحة النفسية بجدة المشار إليه والذي لم يمض على إصداره وقت طويل يعتبر مستوف للشروط المطلوبة وبالتالي فليس هناك ما يدعو إلى إعادة تقييم الحالة، إضافة إلى انه كما يعلم معاليكم فإن التقارير الطبية تعتبر قرائن والفضيلة القاضي الأخذ بها من عدمه والجهة مصدرة التقرير هي جهة معايدة ومختصة ولا يخفى على معاليكم أن التشكيك في التقارير الطبية إعادة تشكل لجان لن يؤدي إلى أي نتيجة إضافية ولن يحقق الغرض المطلوب ( فبناء على ما تقدم وبعد الإطلاع على تقرير مستشفى الصحة النفسية بجدة برقم ١٩٥١ وتاريخ ١٤٣٢/٦/٨هـ وخطاب معالي وزير الصحة ولأن الأصل سلامة الإنسان ولا يثبت خلاف ذلك إلا بالبيئة وبعد التأمل ولأن معارضة المنهين طالبي إقامة مجلس الولاية على التقارير الطبية لا وجه لها الآن لذلك كله حكمت يصرف النظر عن طلب المنهين وكالة إقامة مجلس ولاية على أحمد زيني وقررت الرجوع عن ما قدرت سابقا من إقامة حارس قضائي على أملاك أحمد زيني المصادق عليه من محكمة الاستئناف بمكة المكرمة بالقرار رقم ٣٣١٢٥٥٦٧ وتاريخ ١٤٣٣/٣/١٢هـ والمتضمن لوبدراسة صبورة الضبط واللوائح الاعتراضية تقرر الموافقة على الاجراء الأخير لفضيلة القاضي ) وقررت رفع الحجز التحفظي عن أرصدة أحمد زيني الذي تم بناء على طلب المنهين وكالة طالبي اقامة مجلس الولايه وبعرض ذلك على المنهي وكالة عزام فيصل خوج بوكالته من عدنان زيني قرر عدم القناعة وبعرضه على الوكيل عماد محمد القرعاوي بوك الله عن اسامة احمد زيني قرر القناعة.</w:t>
      </w:r>
    </w:p>
    <w:p>
      <w:pPr>
        <w:spacing w:after="120" w:line="276" w:lineRule="auto"/>
        <w:jc w:val="right"/>
        <w:bidi/>
      </w:pPr>
      <w:r>
        <w:rPr>
          <w:rFonts w:ascii="Traditional Arabic" w:hAnsi="Traditional Arabic" w:cs="Traditional Arabic"/>
          <w:b w:val="0"/>
          <w:i w:val="0"/>
          <w:sz w:val="36"/>
          <w:rtl/>
          <w:szCs w:val="36"/>
        </w:rPr>
        <w:t>مصلحة مطابع الحكومة ۳۱۲۰۱۹</w:t>
      </w:r>
    </w:p>
    <w:p>
      <w:pPr>
        <w:spacing w:after="120" w:line="276" w:lineRule="auto"/>
        <w:jc w:val="right"/>
        <w:bidi/>
      </w:pPr>
      <w:r>
        <w:rPr>
          <w:rFonts w:ascii="Traditional Arabic" w:hAnsi="Traditional Arabic" w:cs="Traditional Arabic"/>
          <w:b w:val="0"/>
          <w:i w:val="0"/>
          <w:sz w:val="36"/>
          <w:rtl/>
          <w:szCs w:val="36"/>
        </w:rPr>
        <w:t>هذا النمور لخص للاستخدام بالحاسب الآلي ويمنح تخليفه )</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II d 90: 20 6002 das 91</w:t>
      </w:r>
    </w:p>
    <w:p>
      <w:pPr>
        <w:spacing w:after="120" w:line="276" w:lineRule="auto"/>
        <w:jc w:val="right"/>
        <w:bidi/>
      </w:pPr>
      <w:r>
        <w:rPr>
          <w:rFonts w:ascii="Traditional Arabic" w:hAnsi="Traditional Arabic" w:cs="Traditional Arabic"/>
          <w:b w:val="0"/>
          <w:i w:val="0"/>
          <w:sz w:val="36"/>
          <w:rtl/>
          <w:szCs w:val="36"/>
        </w:rPr>
        <w:t>: Word</w:t>
      </w:r>
    </w:p>
    <w:p>
      <w:pPr>
        <w:spacing w:after="120" w:line="276" w:lineRule="auto"/>
        <w:jc w:val="right"/>
        <w:bidi/>
      </w:pPr>
      <w:r>
        <w:rPr>
          <w:rFonts w:ascii="Traditional Arabic" w:hAnsi="Traditional Arabic" w:cs="Traditional Arabic"/>
          <w:b w:val="0"/>
          <w:i w:val="0"/>
          <w:sz w:val="36"/>
          <w:rtl/>
          <w:szCs w:val="36"/>
        </w:rPr>
        <w:t>في العربية اليه وزارة الجدل</w:t>
      </w:r>
    </w:p>
    <w:p>
      <w:pPr>
        <w:spacing w:after="120" w:line="276" w:lineRule="auto"/>
        <w:jc w:val="right"/>
        <w:bidi/>
      </w:pPr>
      <w:r>
        <w:rPr>
          <w:rFonts w:ascii="Traditional Arabic" w:hAnsi="Traditional Arabic" w:cs="Traditional Arabic"/>
          <w:b w:val="0"/>
          <w:i w:val="0"/>
          <w:sz w:val="36"/>
          <w:rtl/>
          <w:szCs w:val="36"/>
        </w:rPr>
        <w:t>\[YVV\]</w:t>
      </w:r>
    </w:p>
    <w:p>
      <w:pPr>
        <w:spacing w:after="120" w:line="276" w:lineRule="auto"/>
        <w:jc w:val="right"/>
        <w:bidi/>
      </w:pPr>
      <w:r>
        <w:rPr>
          <w:rFonts w:ascii="Traditional Arabic" w:hAnsi="Traditional Arabic" w:cs="Traditional Arabic"/>
          <w:b w:val="0"/>
          <w:i w:val="0"/>
          <w:sz w:val="36"/>
          <w:rtl/>
          <w:szCs w:val="36"/>
        </w:rPr>
        <w:t>وزارة التران</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1 من ٩</w:t>
      </w:r>
    </w:p>
    <w:p>
      <w:pPr>
        <w:spacing w:after="120" w:line="276" w:lineRule="auto"/>
        <w:jc w:val="right"/>
        <w:bidi/>
      </w:pPr>
      <w:r>
        <w:rPr>
          <w:rFonts w:ascii="Traditional Arabic" w:hAnsi="Traditional Arabic" w:cs="Traditional Arabic"/>
          <w:b w:val="0"/>
          <w:i w:val="0"/>
          <w:sz w:val="36"/>
          <w:rtl/>
          <w:szCs w:val="36"/>
        </w:rPr>
        <w:t>وفهمت المنهي وكالة بأفهام الوكيل الاخر بالحضور لأخذ قناعته من عدمها وأفهمتهم جميعا بتعليمات الاستئناف ففهموا ذلك. وبالله التوفيق</w:t>
      </w:r>
    </w:p>
    <w:p>
      <w:pPr>
        <w:spacing w:after="120" w:line="276" w:lineRule="auto"/>
        <w:jc w:val="right"/>
        <w:bidi/>
      </w:pPr>
      <w:r>
        <w:rPr>
          <w:rFonts w:ascii="Traditional Arabic" w:hAnsi="Traditional Arabic" w:cs="Traditional Arabic"/>
          <w:b w:val="0"/>
          <w:i w:val="0"/>
          <w:sz w:val="36"/>
          <w:rtl/>
          <w:szCs w:val="36"/>
        </w:rPr>
        <w:t>ولة جلسة أخرى ففي يوم الثلاثاء الموافق ١٤٣٣/٥/١٩هـ أفتتحت الجلسة وفيها حضر سليمان صالح الخميس الوكيل الشرعي عن غدير وفيصل البناء غازي زيني والمدونه هويته ووكالله سابقا وبعرض ذلك عليه قرر عدم القناعة وأفهمته بتعليمات الاستئناف وان يستلم نسخة من صك الحكم القديم لائحته الاعتراضية يوم الأثنين الموافق ١٤٣٣/٦/٢هـ ففهم ذلك. وبالله التوفيق، وصلى الله على نبينا محمد وعلى آله وصحبه وسلم، حرر</w:t>
      </w:r>
    </w:p>
    <w:p>
      <w:pPr>
        <w:spacing w:after="120" w:line="276" w:lineRule="auto"/>
        <w:jc w:val="right"/>
        <w:bidi/>
      </w:pPr>
      <w:r>
        <w:rPr>
          <w:rFonts w:ascii="Traditional Arabic" w:hAnsi="Traditional Arabic" w:cs="Traditional Arabic"/>
          <w:b w:val="0"/>
          <w:i w:val="0"/>
          <w:sz w:val="36"/>
          <w:rtl/>
          <w:szCs w:val="36"/>
        </w:rPr>
        <w:t>١٤٣٣/٥/١٩هـ</w:t>
      </w:r>
    </w:p>
    <w:p>
      <w:pPr>
        <w:spacing w:after="120" w:line="276" w:lineRule="auto"/>
        <w:jc w:val="right"/>
        <w:bidi/>
      </w:pPr>
      <w:r>
        <w:rPr>
          <w:rFonts w:ascii="Traditional Arabic" w:hAnsi="Traditional Arabic" w:cs="Traditional Arabic"/>
          <w:b w:val="0"/>
          <w:i w:val="0"/>
          <w:sz w:val="36"/>
          <w:rtl/>
          <w:szCs w:val="36"/>
        </w:rPr>
        <w:t>الحكمة للراسمة العدن المحكمة العامة بمحافظة جدة</w:t>
      </w:r>
    </w:p>
    <w:p>
      <w:pPr>
        <w:spacing w:after="120" w:line="276" w:lineRule="auto"/>
        <w:jc w:val="right"/>
        <w:bidi/>
      </w:pPr>
      <w:r>
        <w:rPr>
          <w:rFonts w:ascii="Traditional Arabic" w:hAnsi="Traditional Arabic" w:cs="Traditional Arabic"/>
          <w:b w:val="0"/>
          <w:i w:val="0"/>
          <w:sz w:val="36"/>
          <w:rtl/>
          <w:szCs w:val="36"/>
        </w:rPr>
        <w:t>القاضي في المحكمة العامة بمحافظة جدة</w:t>
      </w:r>
    </w:p>
    <w:p>
      <w:pPr>
        <w:spacing w:after="120" w:line="276" w:lineRule="auto"/>
        <w:jc w:val="right"/>
        <w:bidi/>
      </w:pPr>
      <w:r>
        <w:rPr>
          <w:rFonts w:ascii="Traditional Arabic" w:hAnsi="Traditional Arabic" w:cs="Traditional Arabic"/>
          <w:b w:val="0"/>
          <w:i w:val="0"/>
          <w:sz w:val="36"/>
          <w:rtl/>
          <w:szCs w:val="36"/>
        </w:rPr>
        <w:t>إبراهيم بن علي بن عبد الله اللحيدان</w:t>
      </w:r>
    </w:p>
    <w:p>
      <w:pPr>
        <w:spacing w:after="120" w:line="276" w:lineRule="auto"/>
        <w:jc w:val="right"/>
        <w:bidi/>
      </w:pPr>
      <w:r>
        <w:rPr>
          <w:rFonts w:ascii="Traditional Arabic" w:hAnsi="Traditional Arabic" w:cs="Traditional Arabic"/>
          <w:b w:val="0"/>
          <w:i w:val="0"/>
          <w:sz w:val="36"/>
          <w:rtl/>
          <w:szCs w:val="36"/>
        </w:rPr>
        <w:t>مصلحة مطابع الحكومة ٣١٩٠٦٩</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ويمنع تعليقه )</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21 d 20: 20 6002 das 91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سند براءة ذمة من السيدة/ عاتقة مؤرخ في 25/08/1445هـ الموافق 06/03/2024م بخصوص المبلغ المستحق لها بموجب صك الحكم رقم (4530241622) وتاريخ 13/03/1445هـ، وقدره (27,651,219) ريال. ـ 25/</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سند براءة ذمة من السيدة/ عاتقة مؤرخ في 25/08/1445هـ الموافق 06/03/2024م بخصوص المبلغ المستحق لها بموجب صك الحكم رقم (4530241622) وتاريخ 13/03/1445هـ، وقدره (27,651,219) ريال. ـ 25/</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https://drive.google.com/file/d/1kr74RFk4rQAna5NEW-3gAjj8FAU2MU7i/view</w:t>
      </w:r>
    </w:p>
    <w:p/>
    <w:p>
      <w:pPr>
        <w:spacing w:after="120" w:line="276" w:lineRule="auto"/>
        <w:jc w:val="right"/>
        <w:bidi/>
      </w:pPr>
      <w:r>
        <w:rPr>
          <w:rFonts w:ascii="Traditional Arabic" w:hAnsi="Traditional Arabic" w:cs="Traditional Arabic"/>
          <w:b w:val="0"/>
          <w:i w:val="0"/>
          <w:sz w:val="36"/>
          <w:rtl/>
          <w:szCs w:val="36"/>
        </w:rPr>
        <w:t>سند براءة ذمة مالية</w:t>
      </w:r>
    </w:p>
    <w:p>
      <w:pPr>
        <w:spacing w:after="120" w:line="276" w:lineRule="auto"/>
        <w:jc w:val="right"/>
        <w:bidi/>
      </w:pPr>
      <w:r>
        <w:rPr>
          <w:rFonts w:ascii="Traditional Arabic" w:hAnsi="Traditional Arabic" w:cs="Traditional Arabic"/>
          <w:b w:val="0"/>
          <w:i w:val="0"/>
          <w:sz w:val="36"/>
          <w:rtl/>
          <w:szCs w:val="36"/>
        </w:rPr>
        <w:t>بتاريخ اليوم الأربعاء 25/08/1445ه الموافق 06/03/2024م أقر أنا السيدة عاتقة محمد يحيى الحرازي، هوية وطنية رقم (1007056837) من سكان جدة، والوارد بصمتها أدناه،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لدى الدائرة الثانية بمحكمة التنفيذ بجدة،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وعلى استعداد للمثول أمام محكمة التنفيذ للإقرار والتصريح بهذا الإبراء، وأذنت لمن يشهد، والله خير</w:t>
      </w:r>
    </w:p>
    <w:p>
      <w:pPr>
        <w:spacing w:after="120" w:line="276" w:lineRule="auto"/>
        <w:jc w:val="right"/>
        <w:bidi/>
      </w:pPr>
      <w:r>
        <w:rPr>
          <w:rFonts w:ascii="Traditional Arabic" w:hAnsi="Traditional Arabic" w:cs="Traditional Arabic"/>
          <w:b w:val="0"/>
          <w:i w:val="0"/>
          <w:sz w:val="36"/>
          <w:rtl/>
          <w:szCs w:val="36"/>
        </w:rPr>
        <w:t>الشاهدين. حرر بتاريخ: 25/08/1445ه الموافق 06/03/2024م بصمة المقر بما جاء أعلاه</w:t>
      </w:r>
    </w:p>
    <w:p>
      <w:pPr>
        <w:spacing w:after="120" w:line="276" w:lineRule="auto"/>
        <w:jc w:val="right"/>
        <w:bidi/>
      </w:pPr>
      <w:r>
        <w:rPr>
          <w:rFonts w:ascii="Traditional Arabic" w:hAnsi="Traditional Arabic" w:cs="Traditional Arabic"/>
          <w:b w:val="0"/>
          <w:i w:val="0"/>
          <w:sz w:val="36"/>
          <w:rtl/>
          <w:szCs w:val="36"/>
        </w:rPr>
        <w:t>شاهد أول/ الاسم Saw Tr التوقيع: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شاهد ثان/ الاسكم DAMA</w:t>
      </w:r>
    </w:p>
    <w:p>
      <w:pPr>
        <w:spacing w:after="120" w:line="276" w:lineRule="auto"/>
        <w:jc w:val="right"/>
        <w:bidi/>
      </w:pPr>
      <w:r>
        <w:rPr>
          <w:rFonts w:ascii="Traditional Arabic" w:hAnsi="Traditional Arabic" w:cs="Traditional Arabic"/>
          <w:b w:val="0"/>
          <w:i w:val="0"/>
          <w:sz w:val="36"/>
          <w:rtl/>
          <w:szCs w:val="36"/>
        </w:rPr>
        <w:t>Supie التوقيع</w:t>
      </w:r>
    </w:p>
    <w:p>
      <w:pPr>
        <w:spacing w:after="120" w:line="276" w:lineRule="auto"/>
        <w:jc w:val="right"/>
        <w:bidi/>
      </w:pPr>
      <w:r>
        <w:rPr>
          <w:rFonts w:ascii="Traditional Arabic" w:hAnsi="Traditional Arabic" w:cs="Traditional Arabic"/>
          <w:b w:val="0"/>
          <w:i w:val="0"/>
          <w:sz w:val="36"/>
          <w:rtl/>
          <w:szCs w:val="36"/>
        </w:rPr>
        <w:t>Just</w:t>
      </w:r>
    </w:p>
    <w:p>
      <w:pPr>
        <w:spacing w:after="120" w:line="276" w:lineRule="auto"/>
        <w:jc w:val="right"/>
        <w:bidi/>
      </w:pPr>
      <w:r>
        <w:rPr>
          <w:rFonts w:ascii="Traditional Arabic" w:hAnsi="Traditional Arabic" w:cs="Traditional Arabic"/>
          <w:b w:val="0"/>
          <w:i w:val="0"/>
          <w:sz w:val="36"/>
          <w:rtl/>
          <w:szCs w:val="36"/>
        </w:rPr>
        <w:t>مأمن أين الصدور</w:t>
      </w:r>
    </w:p>
    <w:p>
      <w:pPr>
        <w:spacing w:after="120" w:line="276" w:lineRule="auto"/>
        <w:jc w:val="right"/>
        <w:bidi/>
      </w:pPr>
      <w:r>
        <w:rPr>
          <w:rFonts w:ascii="Traditional Arabic" w:hAnsi="Traditional Arabic" w:cs="Traditional Arabic"/>
          <w:b w:val="0"/>
          <w:i w:val="0"/>
          <w:sz w:val="36"/>
          <w:rtl/>
          <w:szCs w:val="36"/>
        </w:rPr>
        <w:t>م الحوار: 224155046</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حدث مود</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التفتيش القضائي قضية 42824717 ـ 16-07-2025 ـ موقع.PDF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التفتيش القضائي قضية 42824717 ـ 16-07-2025 ـ موقع.PDF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التفتيش القضائي</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16-07-2025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https://drive.google.com/file/d/1H_8RAU-_TAggE-Ikwd6G9JpolDG_9zXR/view?usp=drivesdk</w:t>
      </w:r>
    </w:p>
    <w:p/>
    <w:p>
      <w:pPr>
        <w:spacing w:after="120" w:line="276" w:lineRule="auto"/>
        <w:jc w:val="right"/>
        <w:bidi/>
      </w:pPr>
      <w:r>
        <w:rPr>
          <w:rFonts w:ascii="Traditional Arabic" w:hAnsi="Traditional Arabic" w:cs="Traditional Arabic"/>
          <w:b w:val="0"/>
          <w:i w:val="0"/>
          <w:sz w:val="36"/>
          <w:rtl/>
          <w:szCs w:val="36"/>
        </w:rPr>
        <w:t>الساعة الاحمر زيني</w:t>
      </w:r>
    </w:p>
    <w:p>
      <w:pPr>
        <w:spacing w:after="120" w:line="276" w:lineRule="auto"/>
        <w:jc w:val="right"/>
        <w:bidi/>
      </w:pPr>
      <w:r>
        <w:rPr>
          <w:rFonts w:ascii="Traditional Arabic" w:hAnsi="Traditional Arabic" w:cs="Traditional Arabic"/>
          <w:b w:val="0"/>
          <w:i w:val="0"/>
          <w:sz w:val="36"/>
          <w:rtl/>
          <w:szCs w:val="36"/>
        </w:rPr>
        <w:t>بد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رئيس المجلس الأعلى للقضاء (التفتيش القضائي)</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فإشارة إلى أحكام لائحة التفتيش القضائي وبصفته إدارة رقابية على أعمال المحاكم وقضاتها وفقا للمادة الثامنة ونصها: " التفتيش القضائي إدارة فضائية رقابية في المجلس الأعلى للقضاء، تقوم بالتفتيش والتحقيق، وتعنى بالرقابة العامة على أعمال المحاكم وقضاتها وانتظام سير العمل فيها، وتطوير الأداء القضائي، والارتقاء به". أتقدم لمعاليكم بهذه الشكوى بشأن الأحكام الصادرة في القضية رقم (٤٢٨٢٤٧١٧) وتاريخ ١٤٤٢/١٢/٢٥هـ والمقامة ضدي من / عاتقة محمد يحيي الحرازي هوية وطنية رقم (۱۰۰۷۰٥٦٨٤٧)، و عدنان أحمد عباس زيني هوية وطنية رقم</w:t>
      </w:r>
    </w:p>
    <w:p>
      <w:pPr>
        <w:spacing w:after="120" w:line="276" w:lineRule="auto"/>
        <w:jc w:val="right"/>
        <w:bidi/>
      </w:pPr>
      <w:r>
        <w:rPr>
          <w:rFonts w:ascii="Traditional Arabic" w:hAnsi="Traditional Arabic" w:cs="Traditional Arabic"/>
          <w:b w:val="0"/>
          <w:i w:val="0"/>
          <w:sz w:val="36"/>
          <w:rtl/>
          <w:szCs w:val="36"/>
        </w:rPr>
        <w:t>.(۱۰۱۷۰۹۲۷۳۳)</w:t>
      </w:r>
    </w:p>
    <w:p>
      <w:pPr>
        <w:spacing w:after="120" w:line="276" w:lineRule="auto"/>
        <w:jc w:val="right"/>
        <w:bidi/>
      </w:pPr>
      <w:r>
        <w:rPr>
          <w:rFonts w:ascii="Traditional Arabic" w:hAnsi="Traditional Arabic" w:cs="Traditional Arabic"/>
          <w:b w:val="0"/>
          <w:i w:val="0"/>
          <w:sz w:val="36"/>
          <w:rtl/>
          <w:szCs w:val="36"/>
        </w:rPr>
        <w:t>موضوع الشكوى: يتلخص في أن الدعوى المشار إليها أعلاه صدر فيها الحكم لصالح المدعين بالمخالفة للشريعه الإسلامية والأنظمة المرعية وتفصيل ذلك كما يلي:</w:t>
      </w:r>
    </w:p>
    <w:p>
      <w:pPr>
        <w:spacing w:after="120" w:line="276" w:lineRule="auto"/>
        <w:jc w:val="right"/>
        <w:bidi/>
      </w:pPr>
      <w:r>
        <w:rPr>
          <w:rFonts w:ascii="Traditional Arabic" w:hAnsi="Traditional Arabic" w:cs="Traditional Arabic"/>
          <w:b w:val="0"/>
          <w:i w:val="0"/>
          <w:sz w:val="36"/>
          <w:rtl/>
          <w:szCs w:val="36"/>
        </w:rPr>
        <w:t>أولا: بالمخالفة للشريعة الإسلامية التي توجب الوفاء بالعقود حيث تم البيع عن تراض دون إكراه، وفي حال أهلية الطرفين المعتبرة شرعا ونظاما أغفل الحكم عقد البيع الذي تم صحيحا بتاريخ ١٤٣١/٠٩/٢٠هـ، ولم يطعن فيه أحد بالتزوير في حياة المورث وقبل مرضه بثلاث سنوات. (مرفق 1 عقد البيع).</w:t>
      </w:r>
    </w:p>
    <w:p>
      <w:pPr>
        <w:spacing w:after="120" w:line="276" w:lineRule="auto"/>
        <w:jc w:val="right"/>
        <w:bidi/>
      </w:pPr>
      <w:r>
        <w:rPr>
          <w:rFonts w:ascii="Traditional Arabic" w:hAnsi="Traditional Arabic" w:cs="Traditional Arabic"/>
          <w:b w:val="0"/>
          <w:i w:val="0"/>
          <w:sz w:val="36"/>
          <w:rtl/>
          <w:szCs w:val="36"/>
        </w:rPr>
        <w:t>ثانيا: بالمخالفة لنظام المعاملات المدنية المادة (١/٩٤) والتي تنص على أن العقد إذا تم صحيحا لم يجز نقضه أو تعديله إلا بالاتفاق، وما حدث عكس ذلك إذ قامت الدائرة مصدرة الحكم باللجوء لتقييم الحصص مرة أخرى بعد وفاة البائع، وهذا مخالف للشرع والنظام.</w:t>
      </w:r>
    </w:p>
    <w:p>
      <w:pPr>
        <w:spacing w:after="120" w:line="276" w:lineRule="auto"/>
        <w:jc w:val="right"/>
        <w:bidi/>
      </w:pPr>
      <w:r>
        <w:rPr>
          <w:rFonts w:ascii="Traditional Arabic" w:hAnsi="Traditional Arabic" w:cs="Traditional Arabic"/>
          <w:b w:val="0"/>
          <w:i w:val="0"/>
          <w:sz w:val="36"/>
          <w:rtl/>
          <w:szCs w:val="36"/>
        </w:rPr>
        <w:t>ثالثا: صدر بالمخالفة لنظام المعاملات المدنية المادة (٩٥) والتي تنص على أنه يجب تنفيذ العقد طبقا لما اشتمل عليه، والحكم صدر بمخالفة ذلك. وكذلك بالمخالفة لقرارات المحكمة العليا التي توجب فيما يستحق من مبالغ أن يتعين مجاراته لنصوص العقد والنظام ( د / ١٤٣٩/٣٤٦هـ) الرقم ۳۹ ص ۲۱۸. القرار رقم (۳۱ / ت لعام ١٤٠١هـ، والقضية رقم ١/٣٧٨ / ق لعام ١٤٠٠هـ جلسة ١٤٠١/٨/١١هـ). (إدارية عليا ) وهو يتوافق مع منطوق قرار المحكمة العليا "وعلى القاضي أن يمحص ما اتفق عليه الطرفان، وينظر فيما اختلف فيه، ويرسم طريق المحاسبة للمتداعيين". م ق د): (۳/۳)، (۱/۵/١٤٢١هـ). وهو ما لم يحدث بل تم هدم وإهدار ما اتفق عليه الطرفان</w:t>
      </w:r>
    </w:p>
    <w:p>
      <w:pPr>
        <w:spacing w:after="120" w:line="276" w:lineRule="auto"/>
        <w:jc w:val="right"/>
        <w:bidi/>
      </w:pPr>
      <w:r>
        <w:rPr>
          <w:rFonts w:ascii="Traditional Arabic" w:hAnsi="Traditional Arabic" w:cs="Traditional Arabic"/>
          <w:b w:val="0"/>
          <w:i w:val="0"/>
          <w:sz w:val="36"/>
          <w:rtl/>
          <w:szCs w:val="36"/>
        </w:rPr>
        <w:t>ص ب ١٧٩٥٦ جدة ٢١٤٩٤</w:t>
      </w:r>
    </w:p>
    <w:p>
      <w:pPr>
        <w:spacing w:after="120" w:line="276" w:lineRule="auto"/>
        <w:jc w:val="right"/>
        <w:bidi/>
      </w:pPr>
      <w:r>
        <w:rPr>
          <w:rFonts w:ascii="Traditional Arabic" w:hAnsi="Traditional Arabic" w:cs="Traditional Arabic"/>
          <w:b w:val="0"/>
          <w:i w:val="0"/>
          <w:sz w:val="36"/>
          <w:rtl/>
          <w:szCs w:val="36"/>
        </w:rPr>
        <w:t>P.O.Box 17956 Jeddal 21494</w:t>
      </w:r>
    </w:p>
    <w:p>
      <w:pPr>
        <w:spacing w:after="120" w:line="276" w:lineRule="auto"/>
        <w:jc w:val="right"/>
        <w:bidi/>
      </w:pPr>
      <w:r>
        <w:rPr>
          <w:rFonts w:ascii="Traditional Arabic" w:hAnsi="Traditional Arabic" w:cs="Traditional Arabic"/>
          <w:b w:val="0"/>
          <w:i w:val="0"/>
          <w:sz w:val="36"/>
          <w:rtl/>
          <w:szCs w:val="36"/>
        </w:rPr>
        <w:t>الساحة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رابعا: توجد شهادات وإقرارات بصحة التوقيع على العقد من الطرفين وهما بكامل أهليتهما المعتبرة شرعا من الشهود والحضور وهم كل من -۱ عدنان فوري النهدي -۲ فيصل فهد القثامي - عبده مسعد مهدي الوصابي ٤- عماد محمد صالح القرعاوي (مرفق ۲ الشهادات).</w:t>
      </w:r>
    </w:p>
    <w:p>
      <w:pPr>
        <w:spacing w:after="120" w:line="276" w:lineRule="auto"/>
        <w:jc w:val="right"/>
        <w:bidi/>
      </w:pPr>
      <w:r>
        <w:rPr>
          <w:rFonts w:ascii="Traditional Arabic" w:hAnsi="Traditional Arabic" w:cs="Traditional Arabic"/>
          <w:b w:val="0"/>
          <w:i w:val="0"/>
          <w:sz w:val="36"/>
          <w:rtl/>
          <w:szCs w:val="36"/>
        </w:rPr>
        <w:t>خامسا: لم يأخذ الحكم بإبراء الذمة الصادر عن أحد المدعين وهي عاتقة محمد يحيى الحرازي، هوية وطنية رقم (١٠٠٧٠٥٦٨٤٧)، ومع أنها تبرئ صراحة مقدم الشكوى من جميع التزاماته تجاهها، ومع ذلك لم تأخذ به المحكمة في الأحكام التالية لهذا الحكم. (مرفق إبراء الذمة).</w:t>
      </w:r>
    </w:p>
    <w:p>
      <w:pPr>
        <w:spacing w:after="120" w:line="276" w:lineRule="auto"/>
        <w:jc w:val="right"/>
        <w:bidi/>
      </w:pPr>
      <w:r>
        <w:rPr>
          <w:rFonts w:ascii="Traditional Arabic" w:hAnsi="Traditional Arabic" w:cs="Traditional Arabic"/>
          <w:b w:val="0"/>
          <w:i w:val="0"/>
          <w:sz w:val="36"/>
          <w:rtl/>
          <w:szCs w:val="36"/>
        </w:rPr>
        <w:t>سادسا: أغفل الحكم أن هناك صلح جرى بين أطراف الدعوى وتم النص فيه على إبراء ذمة شامل ونهائي لذمة موكلي وإسقاطا لحق المدعي عدنان أحمد عباس زيني هوية وطنية رقم (۱۰۱۷۰۹۲۷۳۳)، في أي مطلب أو دعوى مهما كان نوعها أو سبها في الماضي والحاضر والمستقبل فيما يتعلق بتلك الشركات، ومنها الحصص التي تم إعادة تقييمها. ومع ذلك تم الحكم دون تدقيق هذا الصلح وذلك بالمخالفة للشريعة في قوله تعالى: " والصلح خير" وبمخالفة قرار المحكمة العليا ونصه: " الصلح أقطع للنزاع ". م ق د): (٤/٤٤)، (١٤١٣/٢/٢٤هـ). وحيث لم تراع الدائرة هذا الصلح فقد خالفت الشرع والنظام، وهو صلح تضمنه الحكم القضائي من الدائرة التجارية السابعة عشر بالمحكمة الإدارية بجدة الصادر برقم (٢/١٧/١٨٥) وتاريخ ١٤۳۲/۱۲/۲هـ والذي تم الاتفاق والتراضي عليه بعد عقد البيع المشار اليه في أولا وتحديدا في تاريخ ١٤٣٢/١٢/١هـ، على ألا تكون لهم أي مطالبات على (شركة أحمد زيني التجارية المحدودة سجل تجاري (٤٠٣٠١٩٦١٠٢) وغيرها من الشركات المحددة في الصلح وعددها (۱۱) شركة) ويعتبر التخارج بالصلح - كما ورد فيه نصا- إبراء ذمة شامل ونهائي لذمة موكلي وإسقاطاً لحق المدعي في أي مطلب أو دعوى مهما كان نوعها أو سبيها في الماضي والحاضر والمستقبل فيما يتعلق بتلك الشركات، وعليه يسقط حقه في المطالبة فيما يتعلق بهذه الشركات (مرفق الصلح أو الحكم القضائي من الدائرة التجارية السابعة عشر بالمحكمة الإدارية بجدة الصادر برقم</w:t>
      </w:r>
    </w:p>
    <w:p>
      <w:pPr>
        <w:spacing w:after="120" w:line="276" w:lineRule="auto"/>
        <w:jc w:val="right"/>
        <w:bidi/>
      </w:pPr>
      <w:r>
        <w:rPr>
          <w:rFonts w:ascii="Traditional Arabic" w:hAnsi="Traditional Arabic" w:cs="Traditional Arabic"/>
          <w:b w:val="0"/>
          <w:i w:val="0"/>
          <w:sz w:val="36"/>
          <w:rtl/>
          <w:szCs w:val="36"/>
        </w:rPr>
        <w:t>(٢/١٧/١٨٥) وتاريخ ١٤٣٢/١٢/٢هـ).</w:t>
      </w:r>
    </w:p>
    <w:p>
      <w:pPr>
        <w:spacing w:after="120" w:line="276" w:lineRule="auto"/>
        <w:jc w:val="right"/>
        <w:bidi/>
      </w:pPr>
      <w:r>
        <w:rPr>
          <w:rFonts w:ascii="Traditional Arabic" w:hAnsi="Traditional Arabic" w:cs="Traditional Arabic"/>
          <w:b w:val="0"/>
          <w:i w:val="0"/>
          <w:sz w:val="36"/>
          <w:rtl/>
          <w:szCs w:val="36"/>
        </w:rPr>
        <w:t>وعليه ألتمس من معاليكم توجيه من يلزم للنظر في معاملتي وفق ما يوجبه الشرع والنظام.</w:t>
      </w:r>
    </w:p>
    <w:p>
      <w:pPr>
        <w:spacing w:after="120" w:line="276" w:lineRule="auto"/>
        <w:jc w:val="right"/>
        <w:bidi/>
      </w:pPr>
      <w:r>
        <w:rPr>
          <w:rFonts w:ascii="Traditional Arabic" w:hAnsi="Traditional Arabic" w:cs="Traditional Arabic"/>
          <w:b w:val="0"/>
          <w:i w:val="0"/>
          <w:sz w:val="36"/>
          <w:rtl/>
          <w:szCs w:val="36"/>
        </w:rPr>
        <w:t>المشتكي / أسامة بن أحمد بن عباس زيني</w:t>
      </w:r>
    </w:p>
    <w:p>
      <w:pPr>
        <w:spacing w:after="120" w:line="276" w:lineRule="auto"/>
        <w:jc w:val="right"/>
        <w:bidi/>
      </w:pPr>
      <w:r>
        <w:rPr>
          <w:rFonts w:ascii="Traditional Arabic" w:hAnsi="Traditional Arabic" w:cs="Traditional Arabic"/>
          <w:b w:val="0"/>
          <w:i w:val="0"/>
          <w:sz w:val="36"/>
          <w:rtl/>
          <w:szCs w:val="36"/>
        </w:rPr>
        <w:t>سجل مدني: ۱۰۰۸۰۱۷۳۰۱</w:t>
      </w:r>
    </w:p>
    <w:p>
      <w:pPr>
        <w:spacing w:after="120" w:line="276" w:lineRule="auto"/>
        <w:jc w:val="right"/>
        <w:bidi/>
      </w:pPr>
      <w:r>
        <w:rPr>
          <w:rFonts w:ascii="Traditional Arabic" w:hAnsi="Traditional Arabic" w:cs="Traditional Arabic"/>
          <w:b w:val="0"/>
          <w:i w:val="0"/>
          <w:sz w:val="36"/>
          <w:rtl/>
          <w:szCs w:val="36"/>
        </w:rPr>
        <w:t>جوال رقم: ٠٥٠٥٦٢٠٣٦٣</w:t>
      </w:r>
    </w:p>
    <w:p>
      <w:pPr>
        <w:spacing w:after="120" w:line="276" w:lineRule="auto"/>
        <w:jc w:val="right"/>
        <w:bidi/>
      </w:pPr>
      <w:r>
        <w:rPr>
          <w:rFonts w:ascii="Traditional Arabic" w:hAnsi="Traditional Arabic" w:cs="Traditional Arabic"/>
          <w:b w:val="0"/>
          <w:i w:val="0"/>
          <w:sz w:val="36"/>
          <w:rtl/>
          <w:szCs w:val="36"/>
        </w:rPr>
        <w:t>ص ب ١٧٩٥٦ جلة ٢١٤٩٤</w:t>
      </w:r>
    </w:p>
    <w:p>
      <w:pPr>
        <w:spacing w:after="120" w:line="276" w:lineRule="auto"/>
        <w:jc w:val="right"/>
        <w:bidi/>
      </w:pPr>
      <w:r>
        <w:rPr>
          <w:rFonts w:ascii="Traditional Arabic" w:hAnsi="Traditional Arabic" w:cs="Traditional Arabic"/>
          <w:b w:val="0"/>
          <w:i w:val="0"/>
          <w:sz w:val="36"/>
          <w:rtl/>
          <w:szCs w:val="36"/>
        </w:rPr>
        <w:t>P.O.Box 17956 Jeddah 21494</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صحيفة دعوى عدنان ضد اسامة زيني ـ بطلان بيع حصة شركة احمد زيني التجارية الى اسامة زيني ـ 42824717 ـ 17-12-1442.pdf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صحيفة دعوى عدنان ضد اسامة زيني ـ بطلان بيع حصة شركة احمد زيني التجارية الى اسامة زيني ـ 42824717 ـ 17-12-1442.pdf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صحيفة دعوى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٤٣٢٨١٤٤٩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17-12-1442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https://drive.google.com/file/d/1gLezEJ1Q4O4YslNLHNHR8EAxzUswQikm/view?usp=drivesdk</w:t>
      </w:r>
    </w:p>
    <w:p/>
    <w:p>
      <w:pPr>
        <w:spacing w:after="120" w:line="276" w:lineRule="auto"/>
        <w:jc w:val="right"/>
        <w:bidi/>
      </w:pPr>
      <w:r>
        <w:rPr>
          <w:rFonts w:ascii="Traditional Arabic" w:hAnsi="Traditional Arabic" w:cs="Traditional Arabic"/>
          <w:b w:val="0"/>
          <w:i w:val="0"/>
          <w:sz w:val="36"/>
          <w:rtl/>
          <w:szCs w:val="36"/>
        </w:rPr>
        <w:t>الخطوات التالية: (موقع وزارة العدل &gt;\ الخدمات اإللكترونية &gt;\ بوابة القضاء التجاري &gt;\ الدخول على الخدمة). على األقل، عمال بحكم المادة الخامسة واألربعين من نظام المرافعات الشرعية، ويتم إيداع المذكرة إلكترونيا عبر خدمة (إيداع مذكرة الدفاع األولى) من خالل المطلوب: -١ الحضور في الموعد المحدد. -٢يجب على المدعى عليه إيداع مذكرة إلكترونية للرد على دعوى المدعي، وذلك قبل موعد الجلسة األولى بيوم</w:t>
      </w:r>
    </w:p>
    <w:p>
      <w:pPr>
        <w:spacing w:after="120" w:line="276" w:lineRule="auto"/>
        <w:jc w:val="right"/>
        <w:bidi/>
      </w:pPr>
      <w:r>
        <w:rPr>
          <w:rFonts w:ascii="Traditional Arabic" w:hAnsi="Traditional Arabic" w:cs="Traditional Arabic"/>
          <w:b w:val="0"/>
          <w:i w:val="0"/>
          <w:sz w:val="36"/>
          <w:rtl/>
          <w:szCs w:val="36"/>
        </w:rPr>
        <w:t>بيانات صحيفة الدعوى</w:t>
      </w:r>
    </w:p>
    <w:p>
      <w:pPr>
        <w:spacing w:after="120" w:line="276" w:lineRule="auto"/>
        <w:jc w:val="right"/>
        <w:bidi/>
      </w:pPr>
      <w:r>
        <w:rPr>
          <w:rFonts w:ascii="Traditional Arabic" w:hAnsi="Traditional Arabic" w:cs="Traditional Arabic"/>
          <w:b w:val="0"/>
          <w:i w:val="0"/>
          <w:sz w:val="36"/>
          <w:rtl/>
          <w:szCs w:val="36"/>
        </w:rPr>
        <w:t>يوعد ديق مت</w:t>
      </w:r>
    </w:p>
    <w:p>
      <w:pPr>
        <w:spacing w:after="120" w:line="276" w:lineRule="auto"/>
        <w:jc w:val="right"/>
        <w:bidi/>
      </w:pPr>
      <w:r>
        <w:rPr>
          <w:rFonts w:ascii="Traditional Arabic" w:hAnsi="Traditional Arabic" w:cs="Traditional Arabic"/>
          <w:b w:val="0"/>
          <w:i w:val="0"/>
          <w:sz w:val="36"/>
          <w:rtl/>
          <w:szCs w:val="36"/>
        </w:rPr>
        <w:t>مقدمة للمحكمة المحكمة التجارية بجدة رقم الطلب ٢٠٧٩٠٨ التاريخ ١٤٤٢/١٢/١٧</w:t>
      </w:r>
    </w:p>
    <w:p>
      <w:pPr>
        <w:spacing w:after="120" w:line="276" w:lineRule="auto"/>
        <w:jc w:val="right"/>
        <w:bidi/>
      </w:pPr>
      <w:r>
        <w:rPr>
          <w:rFonts w:ascii="Traditional Arabic" w:hAnsi="Traditional Arabic" w:cs="Traditional Arabic"/>
          <w:b w:val="0"/>
          <w:i w:val="0"/>
          <w:sz w:val="36"/>
          <w:rtl/>
          <w:szCs w:val="36"/>
        </w:rPr>
        <w:t>درف:</w:t>
      </w:r>
    </w:p>
    <w:p>
      <w:pPr>
        <w:spacing w:after="120" w:line="276" w:lineRule="auto"/>
        <w:jc w:val="right"/>
        <w:bidi/>
      </w:pPr>
      <w:r>
        <w:rPr>
          <w:rFonts w:ascii="Traditional Arabic" w:hAnsi="Traditional Arabic" w:cs="Traditional Arabic"/>
          <w:b w:val="0"/>
          <w:i w:val="0"/>
          <w:sz w:val="36"/>
          <w:rtl/>
          <w:szCs w:val="36"/>
        </w:rPr>
        <w:t>بيانات المدعي</w:t>
      </w:r>
    </w:p>
    <w:p>
      <w:pPr>
        <w:spacing w:after="120" w:line="276" w:lineRule="auto"/>
        <w:jc w:val="right"/>
        <w:bidi/>
      </w:pPr>
      <w:r>
        <w:rPr>
          <w:rFonts w:ascii="Traditional Arabic" w:hAnsi="Traditional Arabic" w:cs="Traditional Arabic"/>
          <w:b w:val="0"/>
          <w:i w:val="0"/>
          <w:sz w:val="36"/>
          <w:rtl/>
          <w:szCs w:val="36"/>
        </w:rPr>
        <w:t>رجات</w:t>
      </w:r>
    </w:p>
    <w:p>
      <w:pPr>
        <w:spacing w:after="120" w:line="276" w:lineRule="auto"/>
        <w:jc w:val="right"/>
        <w:bidi/>
      </w:pPr>
      <w:r>
        <w:rPr>
          <w:rFonts w:ascii="Traditional Arabic" w:hAnsi="Traditional Arabic" w:cs="Traditional Arabic"/>
          <w:b w:val="0"/>
          <w:i w:val="0"/>
          <w:sz w:val="36"/>
          <w:rtl/>
          <w:szCs w:val="36"/>
        </w:rPr>
        <w:t>المهنة</w:t>
      </w:r>
    </w:p>
    <w:p>
      <w:pPr>
        <w:spacing w:after="120" w:line="276" w:lineRule="auto"/>
        <w:jc w:val="right"/>
        <w:bidi/>
      </w:pPr>
      <w:r>
        <w:rPr>
          <w:rFonts w:ascii="Traditional Arabic" w:hAnsi="Traditional Arabic" w:cs="Traditional Arabic"/>
          <w:b w:val="0"/>
          <w:i w:val="0"/>
          <w:sz w:val="36"/>
          <w:rtl/>
          <w:szCs w:val="36"/>
        </w:rPr>
        <w:t>االسم عدنان احمد عباس زيني</w:t>
      </w:r>
    </w:p>
    <w:p>
      <w:pPr>
        <w:spacing w:after="120" w:line="276" w:lineRule="auto"/>
        <w:jc w:val="right"/>
        <w:bidi/>
      </w:pPr>
      <w:r>
        <w:rPr>
          <w:rFonts w:ascii="Traditional Arabic" w:hAnsi="Traditional Arabic" w:cs="Traditional Arabic"/>
          <w:b w:val="0"/>
          <w:i w:val="0"/>
          <w:sz w:val="36"/>
          <w:rtl/>
          <w:szCs w:val="36"/>
        </w:rPr>
        <w:t>يدوعــس</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رجات لمعلا ناكم</w:t>
      </w:r>
    </w:p>
    <w:p>
      <w:pPr>
        <w:spacing w:after="120" w:line="276" w:lineRule="auto"/>
        <w:jc w:val="right"/>
        <w:bidi/>
      </w:pPr>
      <w:r>
        <w:rPr>
          <w:rFonts w:ascii="Traditional Arabic" w:hAnsi="Traditional Arabic" w:cs="Traditional Arabic"/>
          <w:b w:val="0"/>
          <w:i w:val="0"/>
          <w:sz w:val="36"/>
          <w:rtl/>
          <w:szCs w:val="36"/>
        </w:rPr>
        <w:t>نوعه هوية وطنية</w:t>
      </w:r>
    </w:p>
    <w:p>
      <w:pPr>
        <w:spacing w:after="120" w:line="276" w:lineRule="auto"/>
        <w:jc w:val="right"/>
        <w:bidi/>
      </w:pPr>
      <w:r>
        <w:rPr>
          <w:rFonts w:ascii="Traditional Arabic" w:hAnsi="Traditional Arabic" w:cs="Traditional Arabic"/>
          <w:b w:val="0"/>
          <w:i w:val="0"/>
          <w:sz w:val="36"/>
          <w:rtl/>
          <w:szCs w:val="36"/>
        </w:rPr>
        <w:t>رقم السجل ١٠١٧٠٩٢٧٣٣</w:t>
      </w:r>
    </w:p>
    <w:p>
      <w:pPr>
        <w:spacing w:after="120" w:line="276" w:lineRule="auto"/>
        <w:jc w:val="right"/>
        <w:bidi/>
      </w:pPr>
      <w:r>
        <w:rPr>
          <w:rFonts w:ascii="Traditional Arabic" w:hAnsi="Traditional Arabic" w:cs="Traditional Arabic"/>
          <w:b w:val="0"/>
          <w:i w:val="0"/>
          <w:sz w:val="36"/>
          <w:rtl/>
          <w:szCs w:val="36"/>
        </w:rPr>
        <w:t>مكان إقامة المدعي</w:t>
      </w:r>
    </w:p>
    <w:p>
      <w:pPr>
        <w:spacing w:after="120" w:line="276" w:lineRule="auto"/>
        <w:jc w:val="right"/>
        <w:bidi/>
      </w:pPr>
      <w:r>
        <w:rPr>
          <w:rFonts w:ascii="Traditional Arabic" w:hAnsi="Traditional Arabic" w:cs="Traditional Arabic"/>
          <w:b w:val="0"/>
          <w:i w:val="0"/>
          <w:sz w:val="36"/>
          <w:rtl/>
          <w:szCs w:val="36"/>
        </w:rPr>
        <w:t>رقم المبني ٠٠٠٠ الشارع العام</w:t>
      </w:r>
    </w:p>
    <w:p>
      <w:pPr>
        <w:spacing w:after="120" w:line="276" w:lineRule="auto"/>
        <w:jc w:val="right"/>
        <w:bidi/>
      </w:pPr>
      <w:r>
        <w:rPr>
          <w:rFonts w:ascii="Traditional Arabic" w:hAnsi="Traditional Arabic" w:cs="Traditional Arabic"/>
          <w:b w:val="0"/>
          <w:i w:val="0"/>
          <w:sz w:val="36"/>
          <w:rtl/>
          <w:szCs w:val="36"/>
        </w:rPr>
        <w:t>هدج ةنيدملا</w:t>
      </w:r>
    </w:p>
    <w:p>
      <w:pPr>
        <w:spacing w:after="120" w:line="276" w:lineRule="auto"/>
        <w:jc w:val="right"/>
        <w:bidi/>
      </w:pPr>
      <w:r>
        <w:rPr>
          <w:rFonts w:ascii="Traditional Arabic" w:hAnsi="Traditional Arabic" w:cs="Traditional Arabic"/>
          <w:b w:val="0"/>
          <w:i w:val="0"/>
          <w:sz w:val="36"/>
          <w:rtl/>
          <w:szCs w:val="36"/>
        </w:rPr>
        <w:t>عدنان احمد عباس زيني البريد اإللكتروني الهاتف المتنقل ٠٥٠٥٦٠٩٠٤٠ الرمز البريدي ٠ الرمز اإلضافي ٠ وحدة رقم ٠٠٠٠٠</w:t>
      </w:r>
    </w:p>
    <w:p>
      <w:pPr>
        <w:spacing w:after="120" w:line="276" w:lineRule="auto"/>
        <w:jc w:val="right"/>
        <w:bidi/>
      </w:pPr>
      <w:r>
        <w:rPr>
          <w:rFonts w:ascii="Traditional Arabic" w:hAnsi="Traditional Arabic" w:cs="Traditional Arabic"/>
          <w:b w:val="0"/>
          <w:i w:val="0"/>
          <w:sz w:val="36"/>
          <w:rtl/>
          <w:szCs w:val="36"/>
        </w:rPr>
        <w:t>بيانات ممثل المدعي</w:t>
      </w:r>
    </w:p>
    <w:p>
      <w:pPr>
        <w:spacing w:after="120" w:line="276" w:lineRule="auto"/>
        <w:jc w:val="right"/>
        <w:bidi/>
      </w:pPr>
      <w:r>
        <w:rPr>
          <w:rFonts w:ascii="Traditional Arabic" w:hAnsi="Traditional Arabic" w:cs="Traditional Arabic"/>
          <w:b w:val="0"/>
          <w:i w:val="0"/>
          <w:sz w:val="36"/>
          <w:rtl/>
          <w:szCs w:val="36"/>
        </w:rPr>
        <w:t>المهنة</w:t>
      </w:r>
    </w:p>
    <w:p>
      <w:pPr>
        <w:spacing w:after="120" w:line="276" w:lineRule="auto"/>
        <w:jc w:val="right"/>
        <w:bidi/>
      </w:pPr>
      <w:r>
        <w:rPr>
          <w:rFonts w:ascii="Traditional Arabic" w:hAnsi="Traditional Arabic" w:cs="Traditional Arabic"/>
          <w:b w:val="0"/>
          <w:i w:val="0"/>
          <w:sz w:val="36"/>
          <w:rtl/>
          <w:szCs w:val="36"/>
        </w:rPr>
        <w:t>تركي بن رابح بن سعد المطيري</w:t>
      </w:r>
    </w:p>
    <w:p>
      <w:pPr>
        <w:spacing w:after="120" w:line="276" w:lineRule="auto"/>
        <w:jc w:val="right"/>
        <w:bidi/>
      </w:pPr>
      <w:r>
        <w:rPr>
          <w:rFonts w:ascii="Traditional Arabic" w:hAnsi="Traditional Arabic" w:cs="Traditional Arabic"/>
          <w:b w:val="0"/>
          <w:i w:val="0"/>
          <w:sz w:val="36"/>
          <w:rtl/>
          <w:szCs w:val="36"/>
        </w:rPr>
        <w:t>مسلاا</w:t>
      </w:r>
    </w:p>
    <w:p>
      <w:pPr>
        <w:spacing w:after="120" w:line="276" w:lineRule="auto"/>
        <w:jc w:val="right"/>
        <w:bidi/>
      </w:pPr>
      <w:r>
        <w:rPr>
          <w:rFonts w:ascii="Traditional Arabic" w:hAnsi="Traditional Arabic" w:cs="Traditional Arabic"/>
          <w:b w:val="0"/>
          <w:i w:val="0"/>
          <w:sz w:val="36"/>
          <w:rtl/>
          <w:szCs w:val="36"/>
        </w:rPr>
        <w:t>يدوعــس</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لمعلا ناكم</w:t>
      </w:r>
    </w:p>
    <w:p>
      <w:pPr>
        <w:spacing w:after="120" w:line="276" w:lineRule="auto"/>
        <w:jc w:val="right"/>
        <w:bidi/>
      </w:pPr>
      <w:r>
        <w:rPr>
          <w:rFonts w:ascii="Traditional Arabic" w:hAnsi="Traditional Arabic" w:cs="Traditional Arabic"/>
          <w:b w:val="0"/>
          <w:i w:val="0"/>
          <w:sz w:val="36"/>
          <w:rtl/>
          <w:szCs w:val="36"/>
        </w:rPr>
        <w:t>٤٠٩٥٨٩٥٦ رقم السجل ١١٢٢٨٥٠٥٣٨ نوعه هوية وطنية</w:t>
      </w:r>
    </w:p>
    <w:p>
      <w:pPr>
        <w:spacing w:after="120" w:line="276" w:lineRule="auto"/>
        <w:jc w:val="right"/>
        <w:bidi/>
      </w:pPr>
      <w:r>
        <w:rPr>
          <w:rFonts w:ascii="Traditional Arabic" w:hAnsi="Traditional Arabic" w:cs="Traditional Arabic"/>
          <w:b w:val="0"/>
          <w:i w:val="0"/>
          <w:sz w:val="36"/>
          <w:rtl/>
          <w:szCs w:val="36"/>
        </w:rPr>
        <w:t>مكان اقامة ممثل المدعي تاريخها ١٤٤٠/٠٥/٢٣ مصدرها كتابة عدل شمال جدة فرع الخالدية سند الصفة وكيل رقمها</w:t>
      </w:r>
    </w:p>
    <w:p>
      <w:pPr>
        <w:spacing w:after="120" w:line="276" w:lineRule="auto"/>
        <w:jc w:val="right"/>
        <w:bidi/>
      </w:pPr>
      <w:r>
        <w:rPr>
          <w:rFonts w:ascii="Traditional Arabic" w:hAnsi="Traditional Arabic" w:cs="Traditional Arabic"/>
          <w:b w:val="0"/>
          <w:i w:val="0"/>
          <w:sz w:val="36"/>
          <w:rtl/>
          <w:szCs w:val="36"/>
        </w:rPr>
        <w:t>ماعلا عراشلا</w:t>
      </w:r>
    </w:p>
    <w:p>
      <w:pPr>
        <w:spacing w:after="120" w:line="276" w:lineRule="auto"/>
        <w:jc w:val="right"/>
        <w:bidi/>
      </w:pPr>
      <w:r>
        <w:rPr>
          <w:rFonts w:ascii="Traditional Arabic" w:hAnsi="Traditional Arabic" w:cs="Traditional Arabic"/>
          <w:b w:val="0"/>
          <w:i w:val="0"/>
          <w:sz w:val="36"/>
          <w:rtl/>
          <w:szCs w:val="36"/>
        </w:rPr>
        <w:t>عراشلا</w:t>
      </w:r>
    </w:p>
    <w:p>
      <w:pPr>
        <w:spacing w:after="120" w:line="276" w:lineRule="auto"/>
        <w:jc w:val="right"/>
        <w:bidi/>
      </w:pPr>
      <w:r>
        <w:rPr>
          <w:rFonts w:ascii="Traditional Arabic" w:hAnsi="Traditional Arabic" w:cs="Traditional Arabic"/>
          <w:b w:val="0"/>
          <w:i w:val="0"/>
          <w:sz w:val="36"/>
          <w:rtl/>
          <w:szCs w:val="36"/>
        </w:rPr>
        <w:t>رقم المبني ٠</w:t>
      </w:r>
    </w:p>
    <w:p>
      <w:pPr>
        <w:spacing w:after="120" w:line="276" w:lineRule="auto"/>
        <w:jc w:val="right"/>
        <w:bidi/>
      </w:pPr>
      <w:r>
        <w:rPr>
          <w:rFonts w:ascii="Traditional Arabic" w:hAnsi="Traditional Arabic" w:cs="Traditional Arabic"/>
          <w:b w:val="0"/>
          <w:i w:val="0"/>
          <w:sz w:val="36"/>
          <w:rtl/>
          <w:szCs w:val="36"/>
        </w:rPr>
        <w:t>هدج</w:t>
      </w:r>
    </w:p>
    <w:p>
      <w:pPr>
        <w:spacing w:after="120" w:line="276" w:lineRule="auto"/>
        <w:jc w:val="right"/>
        <w:bidi/>
      </w:pPr>
      <w:r>
        <w:rPr>
          <w:rFonts w:ascii="Traditional Arabic" w:hAnsi="Traditional Arabic" w:cs="Traditional Arabic"/>
          <w:b w:val="0"/>
          <w:i w:val="0"/>
          <w:sz w:val="36"/>
          <w:rtl/>
          <w:szCs w:val="36"/>
        </w:rPr>
        <w:t>٠ وحدة رقم ٠٠٠٠ المدينة</w:t>
      </w:r>
    </w:p>
    <w:p>
      <w:pPr>
        <w:spacing w:after="120" w:line="276" w:lineRule="auto"/>
        <w:jc w:val="right"/>
        <w:bidi/>
      </w:pPr>
      <w:r>
        <w:rPr>
          <w:rFonts w:ascii="Traditional Arabic" w:hAnsi="Traditional Arabic" w:cs="Traditional Arabic"/>
          <w:b w:val="0"/>
          <w:i w:val="0"/>
          <w:sz w:val="36"/>
          <w:rtl/>
          <w:szCs w:val="36"/>
        </w:rPr>
        <w:t>يفاضلإا زمرلا</w:t>
      </w:r>
    </w:p>
    <w:p>
      <w:pPr>
        <w:spacing w:after="120" w:line="276" w:lineRule="auto"/>
        <w:jc w:val="right"/>
        <w:bidi/>
      </w:pPr>
      <w:r>
        <w:rPr>
          <w:rFonts w:ascii="Traditional Arabic" w:hAnsi="Traditional Arabic" w:cs="Traditional Arabic"/>
          <w:b w:val="0"/>
          <w:i w:val="0"/>
          <w:sz w:val="36"/>
          <w:rtl/>
          <w:szCs w:val="36"/>
        </w:rPr>
        <w:t>٠ يديربلا زمرلا</w:t>
      </w:r>
    </w:p>
    <w:p>
      <w:pPr>
        <w:spacing w:after="120" w:line="276" w:lineRule="auto"/>
        <w:jc w:val="right"/>
        <w:bidi/>
      </w:pPr>
      <w:r>
        <w:rPr>
          <w:rFonts w:ascii="Traditional Arabic" w:hAnsi="Traditional Arabic" w:cs="Traditional Arabic"/>
          <w:b w:val="0"/>
          <w:i w:val="0"/>
          <w:sz w:val="36"/>
          <w:rtl/>
          <w:szCs w:val="36"/>
        </w:rPr>
        <w:t>turki.rabh@gmail.com ينورتكللإا ديربلا</w:t>
      </w:r>
    </w:p>
    <w:p>
      <w:pPr>
        <w:spacing w:after="120" w:line="276" w:lineRule="auto"/>
        <w:jc w:val="right"/>
        <w:bidi/>
      </w:pPr>
      <w:r>
        <w:rPr>
          <w:rFonts w:ascii="Traditional Arabic" w:hAnsi="Traditional Arabic" w:cs="Traditional Arabic"/>
          <w:b w:val="0"/>
          <w:i w:val="0"/>
          <w:sz w:val="36"/>
          <w:rtl/>
          <w:szCs w:val="36"/>
        </w:rPr>
        <w:t>٠٥٥٥٢٢٢٩٢٠ فتاهلا</w:t>
      </w:r>
    </w:p>
    <w:p>
      <w:pPr>
        <w:spacing w:after="120" w:line="276" w:lineRule="auto"/>
        <w:jc w:val="right"/>
        <w:bidi/>
      </w:pPr>
      <w:r>
        <w:rPr>
          <w:rFonts w:ascii="Traditional Arabic" w:hAnsi="Traditional Arabic" w:cs="Traditional Arabic"/>
          <w:b w:val="0"/>
          <w:i w:val="0"/>
          <w:sz w:val="36"/>
          <w:rtl/>
          <w:szCs w:val="36"/>
        </w:rPr>
        <w:t>الصفحة: ١ من ٤ التاريخ: ١٤٤٢/١٢/٢٦ الوقت ٠٨: ١٩ ص الكود المرجعي: ٤٤٤٠٦٠</w:t>
      </w:r>
    </w:p>
    <w:p>
      <w:pPr>
        <w:spacing w:after="120" w:line="276" w:lineRule="auto"/>
        <w:jc w:val="right"/>
        <w:bidi/>
      </w:pPr>
      <w:r>
        <w:rPr>
          <w:rFonts w:ascii="Traditional Arabic" w:hAnsi="Traditional Arabic" w:cs="Traditional Arabic"/>
          <w:b w:val="0"/>
          <w:i w:val="0"/>
          <w:sz w:val="36"/>
          <w:rtl/>
          <w:szCs w:val="36"/>
        </w:rPr>
        <w:t>بيانات صحيفة الدعوى</w:t>
      </w:r>
    </w:p>
    <w:p>
      <w:pPr>
        <w:spacing w:after="120" w:line="276" w:lineRule="auto"/>
        <w:jc w:val="right"/>
        <w:bidi/>
      </w:pPr>
      <w:r>
        <w:rPr>
          <w:rFonts w:ascii="Traditional Arabic" w:hAnsi="Traditional Arabic" w:cs="Traditional Arabic"/>
          <w:b w:val="0"/>
          <w:i w:val="0"/>
          <w:sz w:val="36"/>
          <w:rtl/>
          <w:szCs w:val="36"/>
        </w:rPr>
        <w:t>يوعد ديق مت</w:t>
      </w:r>
    </w:p>
    <w:p>
      <w:pPr>
        <w:spacing w:after="120" w:line="276" w:lineRule="auto"/>
        <w:jc w:val="right"/>
        <w:bidi/>
      </w:pPr>
      <w:r>
        <w:rPr>
          <w:rFonts w:ascii="Traditional Arabic" w:hAnsi="Traditional Arabic" w:cs="Traditional Arabic"/>
          <w:b w:val="0"/>
          <w:i w:val="0"/>
          <w:sz w:val="36"/>
          <w:rtl/>
          <w:szCs w:val="36"/>
        </w:rPr>
        <w:t>فرد مقدمة للمحكمة المحكمة التجارية بجدة رقم الطلب ٢٠٧٩٠٨ التاريخ ١٤٤٢/١٢/١٧</w:t>
      </w:r>
    </w:p>
    <w:p>
      <w:pPr>
        <w:spacing w:after="120" w:line="276" w:lineRule="auto"/>
        <w:jc w:val="right"/>
        <w:bidi/>
      </w:pPr>
      <w:r>
        <w:rPr>
          <w:rFonts w:ascii="Traditional Arabic" w:hAnsi="Traditional Arabic" w:cs="Traditional Arabic"/>
          <w:b w:val="0"/>
          <w:i w:val="0"/>
          <w:sz w:val="36"/>
          <w:rtl/>
          <w:szCs w:val="36"/>
        </w:rPr>
        <w:t>بيانات المدعى عليه:</w:t>
      </w:r>
    </w:p>
    <w:p>
      <w:pPr>
        <w:spacing w:after="120" w:line="276" w:lineRule="auto"/>
        <w:jc w:val="right"/>
        <w:bidi/>
      </w:pPr>
      <w:r>
        <w:rPr>
          <w:rFonts w:ascii="Traditional Arabic" w:hAnsi="Traditional Arabic" w:cs="Traditional Arabic"/>
          <w:b w:val="0"/>
          <w:i w:val="0"/>
          <w:sz w:val="36"/>
          <w:rtl/>
          <w:szCs w:val="36"/>
        </w:rPr>
        <w:t>ةفيظولا / ةنهملا</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مسلاا</w:t>
      </w:r>
    </w:p>
    <w:p>
      <w:pPr>
        <w:spacing w:after="120" w:line="276" w:lineRule="auto"/>
        <w:jc w:val="right"/>
        <w:bidi/>
      </w:pPr>
      <w:r>
        <w:rPr>
          <w:rFonts w:ascii="Traditional Arabic" w:hAnsi="Traditional Arabic" w:cs="Traditional Arabic"/>
          <w:b w:val="0"/>
          <w:i w:val="0"/>
          <w:sz w:val="36"/>
          <w:rtl/>
          <w:szCs w:val="36"/>
        </w:rPr>
        <w:t>يدوعــس</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لمعلا ناكم</w:t>
      </w:r>
    </w:p>
    <w:p>
      <w:pPr>
        <w:spacing w:after="120" w:line="276" w:lineRule="auto"/>
        <w:jc w:val="right"/>
        <w:bidi/>
      </w:pPr>
      <w:r>
        <w:rPr>
          <w:rFonts w:ascii="Traditional Arabic" w:hAnsi="Traditional Arabic" w:cs="Traditional Arabic"/>
          <w:b w:val="0"/>
          <w:i w:val="0"/>
          <w:sz w:val="36"/>
          <w:rtl/>
          <w:szCs w:val="36"/>
        </w:rPr>
        <w:t>هوية وطنية</w:t>
      </w:r>
    </w:p>
    <w:p>
      <w:pPr>
        <w:spacing w:after="120" w:line="276" w:lineRule="auto"/>
        <w:jc w:val="right"/>
        <w:bidi/>
      </w:pPr>
      <w:r>
        <w:rPr>
          <w:rFonts w:ascii="Traditional Arabic" w:hAnsi="Traditional Arabic" w:cs="Traditional Arabic"/>
          <w:b w:val="0"/>
          <w:i w:val="0"/>
          <w:sz w:val="36"/>
          <w:rtl/>
          <w:szCs w:val="36"/>
        </w:rPr>
        <w:t>هعون</w:t>
      </w:r>
    </w:p>
    <w:p>
      <w:pPr>
        <w:spacing w:after="120" w:line="276" w:lineRule="auto"/>
        <w:jc w:val="right"/>
        <w:bidi/>
      </w:pPr>
      <w:r>
        <w:rPr>
          <w:rFonts w:ascii="Traditional Arabic" w:hAnsi="Traditional Arabic" w:cs="Traditional Arabic"/>
          <w:b w:val="0"/>
          <w:i w:val="0"/>
          <w:sz w:val="36"/>
          <w:rtl/>
          <w:szCs w:val="36"/>
        </w:rPr>
        <w:t>١٠٠٨٠١٧٣٠١</w:t>
      </w:r>
    </w:p>
    <w:p>
      <w:pPr>
        <w:spacing w:after="120" w:line="276" w:lineRule="auto"/>
        <w:jc w:val="right"/>
        <w:bidi/>
      </w:pPr>
      <w:r>
        <w:rPr>
          <w:rFonts w:ascii="Traditional Arabic" w:hAnsi="Traditional Arabic" w:cs="Traditional Arabic"/>
          <w:b w:val="0"/>
          <w:i w:val="0"/>
          <w:sz w:val="36"/>
          <w:rtl/>
          <w:szCs w:val="36"/>
        </w:rPr>
        <w:t>رقم السجل</w:t>
      </w:r>
    </w:p>
    <w:p>
      <w:pPr>
        <w:spacing w:after="120" w:line="276" w:lineRule="auto"/>
        <w:jc w:val="right"/>
        <w:bidi/>
      </w:pPr>
      <w:r>
        <w:rPr>
          <w:rFonts w:ascii="Traditional Arabic" w:hAnsi="Traditional Arabic" w:cs="Traditional Arabic"/>
          <w:b w:val="0"/>
          <w:i w:val="0"/>
          <w:sz w:val="36"/>
          <w:rtl/>
          <w:szCs w:val="36"/>
        </w:rPr>
        <w:t>مكان إقامة المدعى عليه</w:t>
      </w:r>
    </w:p>
    <w:p>
      <w:pPr>
        <w:spacing w:after="120" w:line="276" w:lineRule="auto"/>
        <w:jc w:val="right"/>
        <w:bidi/>
      </w:pPr>
      <w:r>
        <w:rPr>
          <w:rFonts w:ascii="Traditional Arabic" w:hAnsi="Traditional Arabic" w:cs="Traditional Arabic"/>
          <w:b w:val="0"/>
          <w:i w:val="0"/>
          <w:sz w:val="36"/>
          <w:rtl/>
          <w:szCs w:val="36"/>
        </w:rPr>
        <w:t>عراشلا وا يحلا ملعن لا</w:t>
      </w:r>
    </w:p>
    <w:p>
      <w:pPr>
        <w:spacing w:after="120" w:line="276" w:lineRule="auto"/>
        <w:jc w:val="right"/>
        <w:bidi/>
      </w:pPr>
      <w:r>
        <w:rPr>
          <w:rFonts w:ascii="Traditional Arabic" w:hAnsi="Traditional Arabic" w:cs="Traditional Arabic"/>
          <w:b w:val="0"/>
          <w:i w:val="0"/>
          <w:sz w:val="36"/>
          <w:rtl/>
          <w:szCs w:val="36"/>
        </w:rPr>
        <w:t>عراشلا</w:t>
      </w:r>
    </w:p>
    <w:p>
      <w:pPr>
        <w:spacing w:after="120" w:line="276" w:lineRule="auto"/>
        <w:jc w:val="right"/>
        <w:bidi/>
      </w:pPr>
      <w:r>
        <w:rPr>
          <w:rFonts w:ascii="Traditional Arabic" w:hAnsi="Traditional Arabic" w:cs="Traditional Arabic"/>
          <w:b w:val="0"/>
          <w:i w:val="0"/>
          <w:sz w:val="36"/>
          <w:rtl/>
          <w:szCs w:val="36"/>
        </w:rPr>
        <w:t>رقم المبني</w:t>
      </w:r>
    </w:p>
    <w:p>
      <w:pPr>
        <w:spacing w:after="120" w:line="276" w:lineRule="auto"/>
        <w:jc w:val="right"/>
        <w:bidi/>
      </w:pPr>
      <w:r>
        <w:rPr>
          <w:rFonts w:ascii="Traditional Arabic" w:hAnsi="Traditional Arabic" w:cs="Traditional Arabic"/>
          <w:b w:val="0"/>
          <w:i w:val="0"/>
          <w:sz w:val="36"/>
          <w:rtl/>
          <w:szCs w:val="36"/>
        </w:rPr>
        <w:t>هدج</w:t>
      </w:r>
    </w:p>
    <w:p>
      <w:pPr>
        <w:spacing w:after="120" w:line="276" w:lineRule="auto"/>
        <w:jc w:val="right"/>
        <w:bidi/>
      </w:pPr>
      <w:r>
        <w:rPr>
          <w:rFonts w:ascii="Traditional Arabic" w:hAnsi="Traditional Arabic" w:cs="Traditional Arabic"/>
          <w:b w:val="0"/>
          <w:i w:val="0"/>
          <w:sz w:val="36"/>
          <w:rtl/>
          <w:szCs w:val="36"/>
        </w:rPr>
        <w:t>ةنيدملا</w:t>
      </w:r>
    </w:p>
    <w:p>
      <w:pPr>
        <w:spacing w:after="120" w:line="276" w:lineRule="auto"/>
        <w:jc w:val="right"/>
        <w:bidi/>
      </w:pPr>
      <w:r>
        <w:rPr>
          <w:rFonts w:ascii="Traditional Arabic" w:hAnsi="Traditional Arabic" w:cs="Traditional Arabic"/>
          <w:b w:val="0"/>
          <w:i w:val="0"/>
          <w:sz w:val="36"/>
          <w:rtl/>
          <w:szCs w:val="36"/>
        </w:rPr>
        <w:t>وحدة رقم</w:t>
      </w:r>
    </w:p>
    <w:p>
      <w:pPr>
        <w:spacing w:after="120" w:line="276" w:lineRule="auto"/>
        <w:jc w:val="right"/>
        <w:bidi/>
      </w:pPr>
      <w:r>
        <w:rPr>
          <w:rFonts w:ascii="Traditional Arabic" w:hAnsi="Traditional Arabic" w:cs="Traditional Arabic"/>
          <w:b w:val="0"/>
          <w:i w:val="0"/>
          <w:sz w:val="36"/>
          <w:rtl/>
          <w:szCs w:val="36"/>
        </w:rPr>
        <w:t>يفاضلإا زمرلا</w:t>
      </w:r>
    </w:p>
    <w:p>
      <w:pPr>
        <w:spacing w:after="120" w:line="276" w:lineRule="auto"/>
        <w:jc w:val="right"/>
        <w:bidi/>
      </w:pPr>
      <w:r>
        <w:rPr>
          <w:rFonts w:ascii="Traditional Arabic" w:hAnsi="Traditional Arabic" w:cs="Traditional Arabic"/>
          <w:b w:val="0"/>
          <w:i w:val="0"/>
          <w:sz w:val="36"/>
          <w:rtl/>
          <w:szCs w:val="36"/>
        </w:rPr>
        <w:t>يديربلا زمرلا</w:t>
      </w:r>
    </w:p>
    <w:p>
      <w:pPr>
        <w:spacing w:after="120" w:line="276" w:lineRule="auto"/>
        <w:jc w:val="right"/>
        <w:bidi/>
      </w:pPr>
      <w:r>
        <w:rPr>
          <w:rFonts w:ascii="Traditional Arabic" w:hAnsi="Traditional Arabic" w:cs="Traditional Arabic"/>
          <w:b w:val="0"/>
          <w:i w:val="0"/>
          <w:sz w:val="36"/>
          <w:rtl/>
          <w:szCs w:val="36"/>
        </w:rPr>
        <w:t>درف</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بيانات المدعى عليه</w:t>
      </w:r>
    </w:p>
    <w:p>
      <w:pPr>
        <w:spacing w:after="120" w:line="276" w:lineRule="auto"/>
        <w:jc w:val="right"/>
        <w:bidi/>
      </w:pPr>
      <w:r>
        <w:rPr>
          <w:rFonts w:ascii="Traditional Arabic" w:hAnsi="Traditional Arabic" w:cs="Traditional Arabic"/>
          <w:b w:val="0"/>
          <w:i w:val="0"/>
          <w:sz w:val="36"/>
          <w:rtl/>
          <w:szCs w:val="36"/>
        </w:rPr>
        <w:t>ةفيظولا / ةنهملا</w:t>
      </w:r>
    </w:p>
    <w:p>
      <w:pPr>
        <w:spacing w:after="120" w:line="276" w:lineRule="auto"/>
        <w:jc w:val="right"/>
        <w:bidi/>
      </w:pPr>
      <w:r>
        <w:rPr>
          <w:rFonts w:ascii="Traditional Arabic" w:hAnsi="Traditional Arabic" w:cs="Traditional Arabic"/>
          <w:b w:val="0"/>
          <w:i w:val="0"/>
          <w:sz w:val="36"/>
          <w:rtl/>
          <w:szCs w:val="36"/>
        </w:rPr>
        <w:t>عاتقة محمديحيى محمدعلي الحرازي</w:t>
      </w:r>
    </w:p>
    <w:p>
      <w:pPr>
        <w:spacing w:after="120" w:line="276" w:lineRule="auto"/>
        <w:jc w:val="right"/>
        <w:bidi/>
      </w:pPr>
      <w:r>
        <w:rPr>
          <w:rFonts w:ascii="Traditional Arabic" w:hAnsi="Traditional Arabic" w:cs="Traditional Arabic"/>
          <w:b w:val="0"/>
          <w:i w:val="0"/>
          <w:sz w:val="36"/>
          <w:rtl/>
          <w:szCs w:val="36"/>
        </w:rPr>
        <w:t>مسلاا</w:t>
      </w:r>
    </w:p>
    <w:p>
      <w:pPr>
        <w:spacing w:after="120" w:line="276" w:lineRule="auto"/>
        <w:jc w:val="right"/>
        <w:bidi/>
      </w:pPr>
      <w:r>
        <w:rPr>
          <w:rFonts w:ascii="Traditional Arabic" w:hAnsi="Traditional Arabic" w:cs="Traditional Arabic"/>
          <w:b w:val="0"/>
          <w:i w:val="0"/>
          <w:sz w:val="36"/>
          <w:rtl/>
          <w:szCs w:val="36"/>
        </w:rPr>
        <w:t>يدوعــس</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لمعلا ناكم</w:t>
      </w:r>
    </w:p>
    <w:p>
      <w:pPr>
        <w:spacing w:after="120" w:line="276" w:lineRule="auto"/>
        <w:jc w:val="right"/>
        <w:bidi/>
      </w:pPr>
      <w:r>
        <w:rPr>
          <w:rFonts w:ascii="Traditional Arabic" w:hAnsi="Traditional Arabic" w:cs="Traditional Arabic"/>
          <w:b w:val="0"/>
          <w:i w:val="0"/>
          <w:sz w:val="36"/>
          <w:rtl/>
          <w:szCs w:val="36"/>
        </w:rPr>
        <w:t>هوية وطنية</w:t>
      </w:r>
    </w:p>
    <w:p>
      <w:pPr>
        <w:spacing w:after="120" w:line="276" w:lineRule="auto"/>
        <w:jc w:val="right"/>
        <w:bidi/>
      </w:pPr>
      <w:r>
        <w:rPr>
          <w:rFonts w:ascii="Traditional Arabic" w:hAnsi="Traditional Arabic" w:cs="Traditional Arabic"/>
          <w:b w:val="0"/>
          <w:i w:val="0"/>
          <w:sz w:val="36"/>
          <w:rtl/>
          <w:szCs w:val="36"/>
        </w:rPr>
        <w:t>هعون١٠٠٧٠٥٦٨٤٧</w:t>
      </w:r>
    </w:p>
    <w:p>
      <w:pPr>
        <w:spacing w:after="120" w:line="276" w:lineRule="auto"/>
        <w:jc w:val="right"/>
        <w:bidi/>
      </w:pPr>
      <w:r>
        <w:rPr>
          <w:rFonts w:ascii="Traditional Arabic" w:hAnsi="Traditional Arabic" w:cs="Traditional Arabic"/>
          <w:b w:val="0"/>
          <w:i w:val="0"/>
          <w:sz w:val="36"/>
          <w:rtl/>
          <w:szCs w:val="36"/>
        </w:rPr>
        <w:t>رقم السجل</w:t>
      </w:r>
    </w:p>
    <w:p>
      <w:pPr>
        <w:spacing w:after="120" w:line="276" w:lineRule="auto"/>
        <w:jc w:val="right"/>
        <w:bidi/>
      </w:pPr>
      <w:r>
        <w:rPr>
          <w:rFonts w:ascii="Traditional Arabic" w:hAnsi="Traditional Arabic" w:cs="Traditional Arabic"/>
          <w:b w:val="0"/>
          <w:i w:val="0"/>
          <w:sz w:val="36"/>
          <w:rtl/>
          <w:szCs w:val="36"/>
        </w:rPr>
        <w:t>مكان إقامة المدعى عليه</w:t>
      </w:r>
    </w:p>
    <w:p>
      <w:pPr>
        <w:spacing w:after="120" w:line="276" w:lineRule="auto"/>
        <w:jc w:val="right"/>
        <w:bidi/>
      </w:pPr>
      <w:r>
        <w:rPr>
          <w:rFonts w:ascii="Traditional Arabic" w:hAnsi="Traditional Arabic" w:cs="Traditional Arabic"/>
          <w:b w:val="0"/>
          <w:i w:val="0"/>
          <w:sz w:val="36"/>
          <w:rtl/>
          <w:szCs w:val="36"/>
        </w:rPr>
        <w:t>عراشلا وا يحلا ملعن لا</w:t>
      </w:r>
    </w:p>
    <w:p>
      <w:pPr>
        <w:spacing w:after="120" w:line="276" w:lineRule="auto"/>
        <w:jc w:val="right"/>
        <w:bidi/>
      </w:pPr>
      <w:r>
        <w:rPr>
          <w:rFonts w:ascii="Traditional Arabic" w:hAnsi="Traditional Arabic" w:cs="Traditional Arabic"/>
          <w:b w:val="0"/>
          <w:i w:val="0"/>
          <w:sz w:val="36"/>
          <w:rtl/>
          <w:szCs w:val="36"/>
        </w:rPr>
        <w:t>عراشلا</w:t>
      </w:r>
    </w:p>
    <w:p>
      <w:pPr>
        <w:spacing w:after="120" w:line="276" w:lineRule="auto"/>
        <w:jc w:val="right"/>
        <w:bidi/>
      </w:pPr>
      <w:r>
        <w:rPr>
          <w:rFonts w:ascii="Traditional Arabic" w:hAnsi="Traditional Arabic" w:cs="Traditional Arabic"/>
          <w:b w:val="0"/>
          <w:i w:val="0"/>
          <w:sz w:val="36"/>
          <w:rtl/>
          <w:szCs w:val="36"/>
        </w:rPr>
        <w:t>رقم المبني</w:t>
      </w:r>
    </w:p>
    <w:p>
      <w:pPr>
        <w:spacing w:after="120" w:line="276" w:lineRule="auto"/>
        <w:jc w:val="right"/>
        <w:bidi/>
      </w:pPr>
      <w:r>
        <w:rPr>
          <w:rFonts w:ascii="Traditional Arabic" w:hAnsi="Traditional Arabic" w:cs="Traditional Arabic"/>
          <w:b w:val="0"/>
          <w:i w:val="0"/>
          <w:sz w:val="36"/>
          <w:rtl/>
          <w:szCs w:val="36"/>
        </w:rPr>
        <w:t>هدج</w:t>
      </w:r>
    </w:p>
    <w:p>
      <w:pPr>
        <w:spacing w:after="120" w:line="276" w:lineRule="auto"/>
        <w:jc w:val="right"/>
        <w:bidi/>
      </w:pPr>
      <w:r>
        <w:rPr>
          <w:rFonts w:ascii="Traditional Arabic" w:hAnsi="Traditional Arabic" w:cs="Traditional Arabic"/>
          <w:b w:val="0"/>
          <w:i w:val="0"/>
          <w:sz w:val="36"/>
          <w:rtl/>
          <w:szCs w:val="36"/>
        </w:rPr>
        <w:t>ةنيدملا</w:t>
      </w:r>
    </w:p>
    <w:p>
      <w:pPr>
        <w:spacing w:after="120" w:line="276" w:lineRule="auto"/>
        <w:jc w:val="right"/>
        <w:bidi/>
      </w:pPr>
      <w:r>
        <w:rPr>
          <w:rFonts w:ascii="Traditional Arabic" w:hAnsi="Traditional Arabic" w:cs="Traditional Arabic"/>
          <w:b w:val="0"/>
          <w:i w:val="0"/>
          <w:sz w:val="36"/>
          <w:rtl/>
          <w:szCs w:val="36"/>
        </w:rPr>
        <w:t>وحدة رقم</w:t>
      </w:r>
    </w:p>
    <w:p>
      <w:pPr>
        <w:spacing w:after="120" w:line="276" w:lineRule="auto"/>
        <w:jc w:val="right"/>
        <w:bidi/>
      </w:pPr>
      <w:r>
        <w:rPr>
          <w:rFonts w:ascii="Traditional Arabic" w:hAnsi="Traditional Arabic" w:cs="Traditional Arabic"/>
          <w:b w:val="0"/>
          <w:i w:val="0"/>
          <w:sz w:val="36"/>
          <w:rtl/>
          <w:szCs w:val="36"/>
        </w:rPr>
        <w:t>يفاضلإا زمرلا</w:t>
      </w:r>
    </w:p>
    <w:p>
      <w:pPr>
        <w:spacing w:after="120" w:line="276" w:lineRule="auto"/>
        <w:jc w:val="right"/>
        <w:bidi/>
      </w:pPr>
      <w:r>
        <w:rPr>
          <w:rFonts w:ascii="Traditional Arabic" w:hAnsi="Traditional Arabic" w:cs="Traditional Arabic"/>
          <w:b w:val="0"/>
          <w:i w:val="0"/>
          <w:sz w:val="36"/>
          <w:rtl/>
          <w:szCs w:val="36"/>
        </w:rPr>
        <w:t>يديربلا زمرلا</w:t>
      </w:r>
    </w:p>
    <w:p>
      <w:pPr>
        <w:spacing w:after="120" w:line="276" w:lineRule="auto"/>
        <w:jc w:val="right"/>
        <w:bidi/>
      </w:pPr>
      <w:r>
        <w:rPr>
          <w:rFonts w:ascii="Traditional Arabic" w:hAnsi="Traditional Arabic" w:cs="Traditional Arabic"/>
          <w:b w:val="0"/>
          <w:i w:val="0"/>
          <w:sz w:val="36"/>
          <w:rtl/>
          <w:szCs w:val="36"/>
        </w:rPr>
        <w:t>نوجز إلى فضيلتكم دعوانا بالتفصيل اآلتي: بتاريخ /٢٦ /٧ ١٤٣٤هـ صدر حكم من المحكمة العامة بجدة بالصك رقم ٤٣٢٨١٤٤٩</w:t>
      </w:r>
    </w:p>
    <w:p>
      <w:pPr>
        <w:spacing w:after="120" w:line="276" w:lineRule="auto"/>
        <w:jc w:val="right"/>
        <w:bidi/>
      </w:pPr>
      <w:r>
        <w:rPr>
          <w:rFonts w:ascii="Traditional Arabic" w:hAnsi="Traditional Arabic" w:cs="Traditional Arabic"/>
          <w:b w:val="0"/>
          <w:i w:val="0"/>
          <w:sz w:val="36"/>
          <w:rtl/>
          <w:szCs w:val="36"/>
        </w:rPr>
        <w:t>٩٠% من راس المال، كما نبلغكم أن النظام اليسمح لنا بإضافة مدعي او مدعى عليه اخر. ١٤٣٨هـ يقضي باختصاص القضاء التجاري لنظر هذه الدعوى (مرفق صك حكم االختصاص) )، ذكرنا ان الحصص هي نسبتها عليها من شركة احمد زيني التجارية. علما أنه صدر حكم من المحكمة العامة بجدة بصك رقم ٣٨٥٥٨٤٩ وتاريخ /١٠ /٢ للمطالبات الودية من قبل موكلي مما اضطرنا إلى االلتجاء إلى فضيلتكم إللزام المدعى عليه بسداد قيمة الحصص التي استولى /٥ ١٤٣٨هـ (مرفق صك حصر الورثة) وبما ان المدعى عليه قد أمتنع عند سداد قيمة الحصص المشار إليها أعاله ولعدم استجابته الله/ أحمد عباس زيني، وانحصر إرثه في المدعي والمدعى عليه ووالدتهما بموجب صك حصر ورثة رقم ٣٨٣٩١٥٧٥ وتاريخ /١٢ باطلة بناء على فقدان المورث يرحمه الله لألهلية اثناء فترة البيع. وبتاريخ /٢١ /٤ ١٤٣٨هـ توفي مورث موكلي المغفور له بإذن قبل الدوائر التجارية بديوان المظالم في حينه. (مرفق التقرير المحاسبي) علما أن الوكاالت التي أجريت بها عملية البيع وكاالت وتسعمائة وواحد وثالثون ريال وهي بنسبة (٩٠%) من راس مال الشركة وذلك بناء على تقرير محاسبي صادر من خبير مكلف من وقد بلغت قيمة تلك الحصص مبلغا وقدرة (٩٣١٫٧٥٧٫٣٦٨) ثالثمائة وثمانية وستون مليون وسبعمائة وسبعة وخمسون الف (٠٠٠٫٤٥٠) ريال فقط وبذلك انتقلت ملكية تلك الحصص وهي بنسبة (٩٠%) من أمالك مورث موكلي إلى أمالك المدعى عليه، ٤٠٣٠١٩٦١٠٢ من مورث موكلي &amp;ndash; يرحمه الله &amp;ndash; لنفسه حيث وقع عن البائع وعن المشتري بقيمة بيع &amp;ndash; وقام بالتوقيع عنه في بيع حصصه في شركة احمد زيني التجارية (ذات مسئولية محدودة) سجل تجاري رقم وثناء نظر دعوى الولي المشار إليها اعاله استغل المدعى عليه الوكاالت الممنوحة له من مورث موكلي &amp;ndash; يرحمه الله وتاريخ /٢٦ /٧ ١٤٣٤هـ يقضي بتولي قيما على المورث لفقدانه األهلية واإلدراك (مرفق صك الحكم) وفي فترة الشك والريبة الموضوع:</w:t>
      </w:r>
    </w:p>
    <w:p>
      <w:pPr>
        <w:spacing w:after="120" w:line="276" w:lineRule="auto"/>
        <w:jc w:val="right"/>
        <w:bidi/>
      </w:pPr>
      <w:r>
        <w:rPr>
          <w:rFonts w:ascii="Traditional Arabic" w:hAnsi="Traditional Arabic" w:cs="Traditional Arabic"/>
          <w:b w:val="0"/>
          <w:i w:val="0"/>
          <w:sz w:val="36"/>
          <w:rtl/>
          <w:szCs w:val="36"/>
        </w:rPr>
        <w:t>الصفحة: ٢ من ٤ التاريخ: ١٤٤٢/١٢/٢٦ الوقت ٠٨: ١٩ ص الكود المرجعي: ٤٤٤٠٦٠</w:t>
      </w:r>
    </w:p>
    <w:p>
      <w:pPr>
        <w:spacing w:after="120" w:line="276" w:lineRule="auto"/>
        <w:jc w:val="right"/>
        <w:bidi/>
      </w:pPr>
      <w:r>
        <w:rPr>
          <w:rFonts w:ascii="Traditional Arabic" w:hAnsi="Traditional Arabic" w:cs="Traditional Arabic"/>
          <w:b w:val="0"/>
          <w:i w:val="0"/>
          <w:sz w:val="36"/>
          <w:rtl/>
          <w:szCs w:val="36"/>
        </w:rPr>
        <w:t>بيانات صحيفة الدعوى</w:t>
      </w:r>
    </w:p>
    <w:p>
      <w:pPr>
        <w:spacing w:after="120" w:line="276" w:lineRule="auto"/>
        <w:jc w:val="right"/>
        <w:bidi/>
      </w:pPr>
      <w:r>
        <w:rPr>
          <w:rFonts w:ascii="Traditional Arabic" w:hAnsi="Traditional Arabic" w:cs="Traditional Arabic"/>
          <w:b w:val="0"/>
          <w:i w:val="0"/>
          <w:sz w:val="36"/>
          <w:rtl/>
          <w:szCs w:val="36"/>
        </w:rPr>
        <w:t>االسانيد: المدعى عليه جميع المرفقات من عقد تأسيس وتقدير المحاسب القانوني واقرارات من المدعى عليه سيتم تقديمها لمقام المحكمة في حال انكار مقدمة للمحكمة المحكمة التجارية بجدة رقم الطلب ٢٠٧٩٠٨ التاريخ ١٤٤٢/١٢/١٧ تم قيد دعوي</w:t>
      </w:r>
    </w:p>
    <w:p>
      <w:pPr>
        <w:spacing w:after="120" w:line="276" w:lineRule="auto"/>
        <w:jc w:val="right"/>
        <w:bidi/>
      </w:pPr>
      <w:r>
        <w:rPr>
          <w:rFonts w:ascii="Traditional Arabic" w:hAnsi="Traditional Arabic" w:cs="Traditional Arabic"/>
          <w:b/>
          <w:i w:val="0"/>
          <w:color w:val="1F4E79"/>
          <w:sz w:val="40"/>
          <w:rtl/>
          <w:szCs w:val="40"/>
        </w:rPr>
        <w:t>الطلبات المقدمة فى القضية</w:t>
      </w:r>
    </w:p>
    <w:p>
      <w:pPr>
        <w:spacing w:after="120" w:line="276" w:lineRule="auto"/>
        <w:jc w:val="right"/>
        <w:bidi/>
      </w:pPr>
      <w:r>
        <w:rPr>
          <w:rFonts w:ascii="Traditional Arabic" w:hAnsi="Traditional Arabic" w:cs="Traditional Arabic"/>
          <w:b w:val="0"/>
          <w:i w:val="0"/>
          <w:sz w:val="36"/>
          <w:rtl/>
          <w:szCs w:val="36"/>
        </w:rPr>
        <w:t>بلطلا فصو</w:t>
      </w:r>
    </w:p>
    <w:p>
      <w:pPr>
        <w:spacing w:after="120" w:line="276" w:lineRule="auto"/>
        <w:jc w:val="right"/>
        <w:bidi/>
      </w:pPr>
      <w:r>
        <w:rPr>
          <w:rFonts w:ascii="Traditional Arabic" w:hAnsi="Traditional Arabic" w:cs="Traditional Arabic"/>
          <w:b w:val="0"/>
          <w:i w:val="0"/>
          <w:sz w:val="36"/>
          <w:rtl/>
          <w:szCs w:val="36"/>
        </w:rPr>
        <w:t>نطلب إلزام المدعى عليه بسداد المبلغ المستحق في ذمته والبالغ ثالث مائة وثمانية وستون مليون وسبع مائة وسبعة وخمسون الف وتسعمائة وواحد وثالثون ريال (٩٣١٫٧٥٧٫٣٦٨)</w:t>
      </w:r>
    </w:p>
    <w:p>
      <w:pPr>
        <w:spacing w:after="120" w:line="276" w:lineRule="auto"/>
        <w:jc w:val="right"/>
        <w:bidi/>
      </w:pPr>
      <w:r>
        <w:rPr>
          <w:rFonts w:ascii="Traditional Arabic" w:hAnsi="Traditional Arabic" w:cs="Traditional Arabic"/>
          <w:b w:val="0"/>
          <w:i w:val="0"/>
          <w:sz w:val="36"/>
          <w:rtl/>
          <w:szCs w:val="36"/>
        </w:rPr>
        <w:t>تارارقلاا</w:t>
      </w:r>
    </w:p>
    <w:p>
      <w:pPr>
        <w:spacing w:after="120" w:line="276" w:lineRule="auto"/>
        <w:jc w:val="right"/>
        <w:bidi/>
      </w:pPr>
      <w:r>
        <w:rPr>
          <w:rFonts w:ascii="Traditional Arabic" w:hAnsi="Traditional Arabic" w:cs="Traditional Arabic"/>
          <w:b w:val="0"/>
          <w:i w:val="0"/>
          <w:sz w:val="36"/>
          <w:rtl/>
          <w:szCs w:val="36"/>
        </w:rPr>
        <w:t>-١١ أقر بأني لست مترافعا في أكثر من ثالث دعاوى وكيال فيها في محاكم وزارة العدل أو ديوان المظالم(لغير المحامين). -١٠ أقر بأن هذه الدعوى لم يسبق الحكم في موضوعها. -٩ أتعهد بتحديث البيانات عند أي تعديل يطرأ عليها. -٨ أعلم بأن التبليغات المتعلقة بهذه الدعوى ستكون عن طريق العناوين المسجلة. -٧ أعلم بأنه يلزم إحضار أصول المستندات المقدمة أو صورا مصدقة منها للمطابقة في موعد الجلسة. -٦ ألتزم بمراجعة إدارة الدعاوى بعد تحديد موعد الجلسة األولى الستالم نموذج تبليغ الجلسة وتسليمه للمدعى عليه (في حال عدم وجود عنوان بريدي للمدعى عليه). والبريد االلكتروني). وأن موعد الجلسة يعتبر مبلغا للمدعي ووكيله بمجرد ظهوره في صفحةاإلشعارات والتنبيهات أو إرساله. -٥ ألتزم بمتابعة حالة طلب قيد الدعوى لمعرفة موعد الجلسة األولى(من خالل صفحة اإلشعارات والتنبيهات في نظام معين ومن خالل الرسائل المرسلة للجوال -٤ أقر بأن المدون في أسانيد الدعوى هو جميع أسانيد الدعوى المعلومة للمدعي. د- إرفاق المستندات المؤيدة للدعوى. ج- إرفاق الوثائق الالزمة مثل سند الصفة (الوكالة) وصورة الهوية للمدعي ووكيله وعقد تأسيس الشركة والسجل التجاري. ب- تدوين عنوان واضح للمدعى عليه يمكن تبليغه عليه من قبل الجهة المختصة. أ- استكمال صحيفة الدعوى وتحريرها بذكر موضوع الدعوى (وقائعها) وطلباتها كاملة وواضحة وجميع أسانيدها. -٣ أعلم بأن الدعوى ال تقبل إال باستيفاء متطلباتها النظامية ومن ذلك: -٢ أقر بأني اطلعت على المواد النظامية المتعلقة بتقديم الدعوى. -١ أتعهد بـتدوين جميع البيانات بالشكل الصحيح ومن واقع الهويات والسجالت. وأتحمل كامل المسؤولية إذا ثبت خالف ذلك.</w:t>
      </w:r>
    </w:p>
    <w:p>
      <w:pPr>
        <w:spacing w:after="120" w:line="276" w:lineRule="auto"/>
        <w:jc w:val="right"/>
        <w:bidi/>
      </w:pPr>
      <w:r>
        <w:rPr>
          <w:rFonts w:ascii="Traditional Arabic" w:hAnsi="Traditional Arabic" w:cs="Traditional Arabic"/>
          <w:b w:val="0"/>
          <w:i w:val="0"/>
          <w:sz w:val="36"/>
          <w:rtl/>
          <w:szCs w:val="36"/>
        </w:rPr>
        <w:t>اهقافرا بجاولا تادنتسملا</w:t>
      </w:r>
    </w:p>
    <w:p>
      <w:pPr>
        <w:spacing w:after="120" w:line="276" w:lineRule="auto"/>
        <w:jc w:val="right"/>
        <w:bidi/>
      </w:pPr>
      <w:r>
        <w:rPr>
          <w:rFonts w:ascii="Traditional Arabic" w:hAnsi="Traditional Arabic" w:cs="Traditional Arabic"/>
          <w:b w:val="0"/>
          <w:i w:val="0"/>
          <w:sz w:val="36"/>
          <w:rtl/>
          <w:szCs w:val="36"/>
        </w:rPr>
        <w:t>ويتم إحضار أصول المستندات المرفقة أو نسخة مصدقة منها في الجلسة المحددة للمطابقة. -٩فهرس للمستندات المرافقة لصحيفة الدعوى. -٨ترجمة معتمدة للمستندات غير العربية. -٧المستندات المؤيدة للدعوى. -٦صورة السجل التجاري للمؤسسة أو الشركة المدعى عليها (إن وجد). -٥صورة مستند التمثيل (الوكالة). -٤صورة هوية الوكيل. -٣عقد تأسيس الشركة المدعية. -٢صورة السجل التجاري للمؤسسة أو الشركة المدعية. -١صورة هوية المدعي. يجب إرفاق المستندات التالية:</w:t>
      </w:r>
    </w:p>
    <w:p>
      <w:pPr>
        <w:spacing w:after="120" w:line="276" w:lineRule="auto"/>
        <w:jc w:val="right"/>
        <w:bidi/>
      </w:pPr>
      <w:r>
        <w:rPr>
          <w:rFonts w:ascii="Traditional Arabic" w:hAnsi="Traditional Arabic" w:cs="Traditional Arabic"/>
          <w:b w:val="0"/>
          <w:i w:val="0"/>
          <w:sz w:val="36"/>
          <w:rtl/>
          <w:szCs w:val="36"/>
        </w:rPr>
        <w:t>لصاوتلا تانايب</w:t>
      </w:r>
    </w:p>
    <w:p>
      <w:pPr>
        <w:spacing w:after="120" w:line="276" w:lineRule="auto"/>
        <w:jc w:val="right"/>
        <w:bidi/>
      </w:pPr>
      <w:r>
        <w:rPr>
          <w:rFonts w:ascii="Traditional Arabic" w:hAnsi="Traditional Arabic" w:cs="Traditional Arabic"/>
          <w:b w:val="0"/>
          <w:i w:val="0"/>
          <w:sz w:val="36"/>
          <w:rtl/>
          <w:szCs w:val="36"/>
        </w:rPr>
        <w:t>turki@azzamlaw.com ينورتكللاا ديربلا</w:t>
      </w:r>
    </w:p>
    <w:p>
      <w:pPr>
        <w:spacing w:after="120" w:line="276" w:lineRule="auto"/>
        <w:jc w:val="right"/>
        <w:bidi/>
      </w:pPr>
      <w:r>
        <w:rPr>
          <w:rFonts w:ascii="Traditional Arabic" w:hAnsi="Traditional Arabic" w:cs="Traditional Arabic"/>
          <w:b w:val="0"/>
          <w:i w:val="0"/>
          <w:sz w:val="36"/>
          <w:rtl/>
          <w:szCs w:val="36"/>
        </w:rPr>
        <w:t>رقم الجوال االضافي رقم الجوال االساسي ٠٥٥٥٢٢٢٩٢٠</w:t>
      </w:r>
    </w:p>
    <w:p>
      <w:pPr>
        <w:spacing w:after="120" w:line="276" w:lineRule="auto"/>
        <w:jc w:val="right"/>
        <w:bidi/>
      </w:pPr>
      <w:r>
        <w:rPr>
          <w:rFonts w:ascii="Traditional Arabic" w:hAnsi="Traditional Arabic" w:cs="Traditional Arabic"/>
          <w:b w:val="0"/>
          <w:i w:val="0"/>
          <w:sz w:val="36"/>
          <w:rtl/>
          <w:szCs w:val="36"/>
        </w:rPr>
        <w:t>طريقة ابالغ المدعى عليه االبالغ عن طريق المحكمة</w:t>
      </w:r>
    </w:p>
    <w:p>
      <w:pPr>
        <w:spacing w:after="120" w:line="276" w:lineRule="auto"/>
        <w:jc w:val="right"/>
        <w:bidi/>
      </w:pPr>
      <w:r>
        <w:rPr>
          <w:rFonts w:ascii="Traditional Arabic" w:hAnsi="Traditional Arabic" w:cs="Traditional Arabic"/>
          <w:b w:val="0"/>
          <w:i w:val="0"/>
          <w:sz w:val="36"/>
          <w:rtl/>
          <w:szCs w:val="36"/>
        </w:rPr>
        <w:t>الصفحة: ٣ من ٤ التاريخ: ١٤٤٢/١٢/٢٦ الوقت ٠٨: ١٩ ص الكود المرجعي: ٤٤٤٠٦٠</w:t>
      </w:r>
    </w:p>
    <w:p>
      <w:pPr>
        <w:spacing w:after="120" w:line="276" w:lineRule="auto"/>
        <w:jc w:val="right"/>
        <w:bidi/>
      </w:pPr>
      <w:r>
        <w:rPr>
          <w:rFonts w:ascii="Traditional Arabic" w:hAnsi="Traditional Arabic" w:cs="Traditional Arabic"/>
          <w:b w:val="0"/>
          <w:i w:val="0"/>
          <w:sz w:val="36"/>
          <w:rtl/>
          <w:szCs w:val="36"/>
        </w:rPr>
        <w:t>بيانات صحيفة الدعوى</w:t>
      </w:r>
    </w:p>
    <w:p>
      <w:pPr>
        <w:spacing w:after="120" w:line="276" w:lineRule="auto"/>
        <w:jc w:val="right"/>
        <w:bidi/>
      </w:pPr>
      <w:r>
        <w:rPr>
          <w:rFonts w:ascii="Traditional Arabic" w:hAnsi="Traditional Arabic" w:cs="Traditional Arabic"/>
          <w:b w:val="0"/>
          <w:i w:val="0"/>
          <w:sz w:val="36"/>
          <w:rtl/>
          <w:szCs w:val="36"/>
        </w:rPr>
        <w:t>يوعد ديق مت</w:t>
      </w:r>
    </w:p>
    <w:p>
      <w:pPr>
        <w:spacing w:after="120" w:line="276" w:lineRule="auto"/>
        <w:jc w:val="right"/>
        <w:bidi/>
      </w:pPr>
      <w:r>
        <w:rPr>
          <w:rFonts w:ascii="Traditional Arabic" w:hAnsi="Traditional Arabic" w:cs="Traditional Arabic"/>
          <w:b w:val="0"/>
          <w:i w:val="0"/>
          <w:sz w:val="36"/>
          <w:rtl/>
          <w:szCs w:val="36"/>
        </w:rPr>
        <w:t>الصفحة: ٤ من ٤ التاريخ: ١٤٤٢/١٢/٢٦ الوقت ٠٨: ١٩ ص الكود المرجعي: ٤٤٤٠٦٠ مقدم الطلب تركي بن رابح بن سعد المطيري التوقيع مقدمة للمحكمة المحكمة التجارية بجدة رقم الطلب ٢٠٧٩٠٨ التاريخ ١٤٤٢/١٢/١٧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ملف دراسة دفع بعدم صفة المدعي/ عدنان في الدعوى لكون المورث قد امتدت حياته عقب العقد بسبع سنوات دون أن يطعن في العقد. ـ —</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ملف دراسة دفع بعدم صفة المدعي/ عدنان في الدعوى لكون المورث قد امتدت حياته عقب العقد بسبع سنوات دون أن يطعن في العقد. ـ —</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ديوان المظالم</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https://drive.google.com/file/d/10H9p87hsBf0raUwIVmssYLeo74HDtXF7/view</w:t>
      </w:r>
    </w:p>
    <w:p/>
    <w:p>
      <w:pPr>
        <w:spacing w:after="120" w:line="276" w:lineRule="auto"/>
        <w:jc w:val="right"/>
        <w:bidi/>
      </w:pPr>
      <w:r>
        <w:rPr>
          <w:rFonts w:ascii="Traditional Arabic" w:hAnsi="Traditional Arabic" w:cs="Traditional Arabic"/>
          <w:b w:val="0"/>
          <w:i w:val="0"/>
          <w:sz w:val="36"/>
          <w:rtl/>
          <w:szCs w:val="36"/>
        </w:rPr>
        <w:t>ان المورث نقل الحصص بتاریخ: صفة المدعي حیث عدم</w:t>
      </w:r>
    </w:p>
    <w:p>
      <w:pPr>
        <w:spacing w:after="120" w:line="276" w:lineRule="auto"/>
        <w:jc w:val="right"/>
        <w:bidi/>
      </w:pPr>
      <w:r>
        <w:rPr>
          <w:rFonts w:ascii="Traditional Arabic" w:hAnsi="Traditional Arabic" w:cs="Traditional Arabic"/>
          <w:b w:val="0"/>
          <w:i w:val="0"/>
          <w:sz w:val="36"/>
          <w:rtl/>
          <w:szCs w:val="36"/>
        </w:rPr>
        <w:t>ھـ ١٤٣٤ / ٠٢ / ١٠ الغبن، ثم تم تخارج االخوة في حصصھم بتاریخ: ) أعوام ولم یدعي ٧ ھـ وبقي بعدھا علی قید الحیاة لمدة ( ١٤٣١ / ١٠ / ١٦</w:t>
      </w:r>
    </w:p>
    <w:p>
      <w:pPr>
        <w:spacing w:after="120" w:line="276" w:lineRule="auto"/>
        <w:jc w:val="right"/>
        <w:bidi/>
      </w:pPr>
      <w:r>
        <w:rPr>
          <w:rFonts w:ascii="Traditional Arabic" w:hAnsi="Traditional Arabic" w:cs="Traditional Arabic"/>
          <w:b w:val="0"/>
          <w:i w:val="0"/>
          <w:sz w:val="36"/>
          <w:rtl/>
          <w:szCs w:val="36"/>
        </w:rPr>
        <w:t>. ایضا ولم یدعو الغبن</w:t>
      </w:r>
    </w:p>
    <w:p>
      <w:pPr>
        <w:spacing w:after="120" w:line="276" w:lineRule="auto"/>
        <w:jc w:val="right"/>
        <w:bidi/>
      </w:pPr>
      <w:r>
        <w:rPr>
          <w:rFonts w:ascii="Traditional Arabic" w:hAnsi="Traditional Arabic" w:cs="Traditional Arabic"/>
          <w:b w:val="0"/>
          <w:i w:val="0"/>
          <w:sz w:val="36"/>
          <w:rtl/>
          <w:szCs w:val="36"/>
        </w:rPr>
        <w:t>وبعد وفاة المورث رفعو دعوى الغبن في قیمة حصة السھم عند شرائي</w:t>
      </w:r>
    </w:p>
    <w:p>
      <w:pPr>
        <w:spacing w:after="120" w:line="276" w:lineRule="auto"/>
        <w:jc w:val="right"/>
        <w:bidi/>
      </w:pPr>
      <w:r>
        <w:rPr>
          <w:rFonts w:ascii="Traditional Arabic" w:hAnsi="Traditional Arabic" w:cs="Traditional Arabic"/>
          <w:b w:val="0"/>
          <w:i w:val="0"/>
          <w:sz w:val="36"/>
          <w:rtl/>
          <w:szCs w:val="36"/>
        </w:rPr>
        <w:t>ھـ، مما یدل عدم صفتھم فالدعوى ١٤٣١ / ١٠ / ١٦ من الوالد في عام</w:t>
      </w:r>
    </w:p>
    <w:p>
      <w:pPr>
        <w:spacing w:after="120" w:line="276" w:lineRule="auto"/>
        <w:jc w:val="right"/>
        <w:bidi/>
      </w:pPr>
      <w:r>
        <w:rPr>
          <w:rFonts w:ascii="Traditional Arabic" w:hAnsi="Traditional Arabic" w:cs="Traditional Arabic"/>
          <w:b w:val="0"/>
          <w:i w:val="0"/>
          <w:sz w:val="36"/>
          <w:rtl/>
          <w:szCs w:val="36"/>
        </w:rPr>
        <w:t>. نظام المرافعات الشرعیة من ) ٧٦ ( بتاتا بناء علی المادة</w:t>
      </w:r>
    </w:p>
    <w:p>
      <w:pPr>
        <w:spacing w:after="120" w:line="276" w:lineRule="auto"/>
        <w:jc w:val="right"/>
        <w:bidi/>
      </w:pPr>
      <w:r>
        <w:rPr>
          <w:rFonts w:ascii="Traditional Arabic" w:hAnsi="Traditional Arabic" w:cs="Traditional Arabic"/>
          <w:b w:val="0"/>
          <w:i w:val="0"/>
          <w:sz w:val="36"/>
          <w:rtl/>
          <w:szCs w:val="36"/>
        </w:rPr>
        <w:t>والمورث باع حصتھ بصفتھ الرسمیة في جھة رسمیة علی محررات</w:t>
      </w:r>
    </w:p>
    <w:p>
      <w:pPr>
        <w:spacing w:after="120" w:line="276" w:lineRule="auto"/>
        <w:jc w:val="right"/>
        <w:bidi/>
      </w:pPr>
      <w:r>
        <w:rPr>
          <w:rFonts w:ascii="Traditional Arabic" w:hAnsi="Traditional Arabic" w:cs="Traditional Arabic"/>
          <w:b w:val="0"/>
          <w:i w:val="0"/>
          <w:sz w:val="36"/>
          <w:rtl/>
          <w:szCs w:val="36"/>
        </w:rPr>
        <w:t>یلع اءانبو ةیمسر ف ءاج ام نم (لولأا لصفلا) ةباتکلا (ثلاثلا بابلا) ي</w:t>
      </w:r>
    </w:p>
    <w:p>
      <w:pPr>
        <w:spacing w:after="120" w:line="276" w:lineRule="auto"/>
        <w:jc w:val="right"/>
        <w:bidi/>
      </w:pPr>
      <w:r>
        <w:rPr>
          <w:rFonts w:ascii="Traditional Arabic" w:hAnsi="Traditional Arabic" w:cs="Traditional Arabic"/>
          <w:b w:val="0"/>
          <w:i w:val="0"/>
          <w:sz w:val="36"/>
          <w:rtl/>
          <w:szCs w:val="36"/>
        </w:rPr>
        <w:t>رة (المحررات الرسمیة) وما شملھ من مواد، فال یحق للدائ نظام االثبات</w:t>
      </w:r>
    </w:p>
    <w:p>
      <w:pPr>
        <w:spacing w:after="120" w:line="276" w:lineRule="auto"/>
        <w:jc w:val="right"/>
        <w:bidi/>
      </w:pPr>
      <w:r>
        <w:rPr>
          <w:rFonts w:ascii="Traditional Arabic" w:hAnsi="Traditional Arabic" w:cs="Traditional Arabic"/>
          <w:b w:val="0"/>
          <w:i w:val="0"/>
          <w:sz w:val="36"/>
          <w:rtl/>
          <w:szCs w:val="36"/>
        </w:rPr>
        <w:t>د نظامي غیر ال بموجب مستن إ مخالفة النظام والطعن في ھذا المحرر</w:t>
      </w:r>
    </w:p>
    <w:p>
      <w:pPr>
        <w:spacing w:after="120" w:line="276" w:lineRule="auto"/>
        <w:jc w:val="right"/>
        <w:bidi/>
      </w:pPr>
      <w:r>
        <w:rPr>
          <w:rFonts w:ascii="Traditional Arabic" w:hAnsi="Traditional Arabic" w:cs="Traditional Arabic"/>
          <w:b w:val="0"/>
          <w:i w:val="0"/>
          <w:sz w:val="36"/>
          <w:rtl/>
          <w:szCs w:val="36"/>
        </w:rPr>
        <w:t>. النصب واالحتیال و الغبن مثل التزویر ا</w:t>
      </w:r>
    </w:p>
    <w:p>
      <w:pPr>
        <w:spacing w:after="120" w:line="276" w:lineRule="auto"/>
        <w:jc w:val="right"/>
        <w:bidi/>
      </w:pPr>
      <w:r>
        <w:rPr>
          <w:rFonts w:ascii="Traditional Arabic" w:hAnsi="Traditional Arabic" w:cs="Traditional Arabic"/>
          <w:b w:val="0"/>
          <w:i w:val="0"/>
          <w:sz w:val="36"/>
          <w:rtl/>
          <w:szCs w:val="36"/>
        </w:rPr>
        <w:t>یر المحاسب الخب عدم قناعتنا لما قامت بھ الدائرة من االخذ لتقریر</w:t>
      </w:r>
    </w:p>
    <w:p>
      <w:pPr>
        <w:spacing w:after="120" w:line="276" w:lineRule="auto"/>
        <w:jc w:val="right"/>
        <w:bidi/>
      </w:pPr>
      <w:r>
        <w:rPr>
          <w:rFonts w:ascii="Traditional Arabic" w:hAnsi="Traditional Arabic" w:cs="Traditional Arabic"/>
          <w:b w:val="0"/>
          <w:i w:val="0"/>
          <w:sz w:val="36"/>
          <w:rtl/>
          <w:szCs w:val="36"/>
        </w:rPr>
        <w:t>عازن ةیضق يف ينوناقلا يف يتوخا نیبو ينیب ملو ةیلصلاا مھصصح</w:t>
      </w:r>
    </w:p>
    <w:p>
      <w:pPr>
        <w:spacing w:after="120" w:line="276" w:lineRule="auto"/>
        <w:jc w:val="right"/>
        <w:bidi/>
      </w:pPr>
      <w:r>
        <w:rPr>
          <w:rFonts w:ascii="Traditional Arabic" w:hAnsi="Traditional Arabic" w:cs="Traditional Arabic"/>
          <w:b w:val="0"/>
          <w:i w:val="0"/>
          <w:sz w:val="36"/>
          <w:rtl/>
          <w:szCs w:val="36"/>
        </w:rPr>
        <w:t>ھـ، ١٤٣٢ / ١٢ / ٠٢ رة في حینھ امام دیوان المظالم عام تاخذ بھ الدائ</w:t>
      </w:r>
    </w:p>
    <w:p>
      <w:pPr>
        <w:spacing w:after="120" w:line="276" w:lineRule="auto"/>
        <w:jc w:val="right"/>
        <w:bidi/>
      </w:pPr>
      <w:r>
        <w:rPr>
          <w:rFonts w:ascii="Traditional Arabic" w:hAnsi="Traditional Arabic" w:cs="Traditional Arabic"/>
          <w:b w:val="0"/>
          <w:i w:val="0"/>
          <w:sz w:val="36"/>
          <w:rtl/>
          <w:szCs w:val="36"/>
        </w:rPr>
        <w:t>وما شملھ الخبره) ي ما نص علیھ نظام االثبات (الباب العاشر ـ ولم تجر</w:t>
      </w:r>
    </w:p>
    <w:p>
      <w:pPr>
        <w:spacing w:after="120" w:line="276" w:lineRule="auto"/>
        <w:jc w:val="right"/>
        <w:bidi/>
      </w:pPr>
      <w:r>
        <w:rPr>
          <w:rFonts w:ascii="Traditional Arabic" w:hAnsi="Traditional Arabic" w:cs="Traditional Arabic"/>
          <w:b w:val="0"/>
          <w:i w:val="0"/>
          <w:sz w:val="36"/>
          <w:rtl/>
          <w:szCs w:val="36"/>
        </w:rPr>
        <w:t>وعام ھـ ١٤٣١ عام عدل ال امام کاتب لم یدعو الغبن من مودا، و</w:t>
      </w:r>
    </w:p>
    <w:p>
      <w:pPr>
        <w:spacing w:after="120" w:line="276" w:lineRule="auto"/>
        <w:jc w:val="right"/>
        <w:bidi/>
      </w:pPr>
      <w:r>
        <w:rPr>
          <w:rFonts w:ascii="Traditional Arabic" w:hAnsi="Traditional Arabic" w:cs="Traditional Arabic"/>
          <w:b w:val="0"/>
          <w:i w:val="0"/>
          <w:sz w:val="36"/>
          <w:rtl/>
          <w:szCs w:val="36"/>
        </w:rPr>
        <w:t>تجار والتجار ال یغبن کما ھو طراف یأتي الغبن وجمیع األ س ومن أین. ھـ ١٤٣٤</w:t>
      </w:r>
    </w:p>
    <w:p>
      <w:pPr>
        <w:spacing w:after="120" w:line="276" w:lineRule="auto"/>
        <w:jc w:val="right"/>
        <w:bidi/>
      </w:pPr>
      <w:r>
        <w:rPr>
          <w:rFonts w:ascii="Traditional Arabic" w:hAnsi="Traditional Arabic" w:cs="Traditional Arabic"/>
          <w:b w:val="0"/>
          <w:i w:val="0"/>
          <w:sz w:val="36"/>
          <w:rtl/>
          <w:szCs w:val="36"/>
        </w:rPr>
        <w:t>.مولعم</w:t>
      </w:r>
    </w:p>
    <w:p>
      <w:pPr>
        <w:spacing w:after="120" w:line="276" w:lineRule="auto"/>
        <w:jc w:val="right"/>
        <w:bidi/>
      </w:pPr>
      <w:r>
        <w:rPr>
          <w:rFonts w:ascii="Traditional Arabic" w:hAnsi="Traditional Arabic" w:cs="Traditional Arabic"/>
          <w:b w:val="0"/>
          <w:i w:val="0"/>
          <w:sz w:val="36"/>
          <w:rtl/>
          <w:szCs w:val="36"/>
        </w:rPr>
        <w:t>:: من نظام المرافعات الشرعية المادة السادسة والسبعون</w:t>
      </w:r>
    </w:p>
    <w:p>
      <w:pPr>
        <w:spacing w:after="120" w:line="276" w:lineRule="auto"/>
        <w:jc w:val="right"/>
        <w:bidi/>
      </w:pPr>
      <w:r>
        <w:rPr>
          <w:rFonts w:ascii="Traditional Arabic" w:hAnsi="Traditional Arabic" w:cs="Traditional Arabic"/>
          <w:b w:val="0"/>
          <w:i w:val="0"/>
          <w:sz w:val="36"/>
          <w:rtl/>
          <w:szCs w:val="36"/>
        </w:rPr>
        <w:t>1\. عون ببسب وأ اھتیلاو ءافتنلا ةمکحملا صاصتخا مدعب عفدلا</w:t>
      </w:r>
    </w:p>
    <w:p>
      <w:pPr>
        <w:spacing w:after="120" w:line="276" w:lineRule="auto"/>
        <w:jc w:val="right"/>
        <w:bidi/>
      </w:pPr>
      <w:r>
        <w:rPr>
          <w:rFonts w:ascii="Traditional Arabic" w:hAnsi="Traditional Arabic" w:cs="Traditional Arabic"/>
          <w:b w:val="0"/>
          <w:i w:val="0"/>
          <w:sz w:val="36"/>
          <w:rtl/>
          <w:szCs w:val="36"/>
        </w:rPr>
        <w:t>األھلیة أو المصلحة أو ألي سبب آخر، وکذا الدفع بعدم جواز نظر أو النعدام الصفة الدفع بعدم قبول الدعوى أو قیمتھا، أو</w:t>
      </w:r>
    </w:p>
    <w:p>
      <w:pPr>
        <w:spacing w:after="120" w:line="276" w:lineRule="auto"/>
        <w:jc w:val="right"/>
        <w:bidi/>
      </w:pPr>
      <w:r>
        <w:rPr>
          <w:rFonts w:ascii="Traditional Arabic" w:hAnsi="Traditional Arabic" w:cs="Traditional Arabic"/>
          <w:b/>
          <w:i w:val="0"/>
          <w:color w:val="1F4E79"/>
          <w:sz w:val="40"/>
          <w:rtl/>
          <w:szCs w:val="40"/>
        </w:rPr>
        <w:t>الدعوى لسبق الفصل فیھا؛ یجوز الدفع بھ في أي مرحلة تکون فیھا</w:t>
      </w:r>
    </w:p>
    <w:p>
      <w:pPr>
        <w:spacing w:after="120" w:line="276" w:lineRule="auto"/>
        <w:jc w:val="right"/>
        <w:bidi/>
      </w:pPr>
      <w:r>
        <w:rPr>
          <w:rFonts w:ascii="Traditional Arabic" w:hAnsi="Traditional Arabic" w:cs="Traditional Arabic"/>
          <w:b w:val="0"/>
          <w:i w:val="0"/>
          <w:sz w:val="36"/>
          <w:rtl/>
          <w:szCs w:val="36"/>
        </w:rPr>
        <w:t>. الدعوى وتحکم بھ المحکمة من تلقاء نفسھا</w:t>
      </w:r>
    </w:p>
    <w:p>
      <w:pPr>
        <w:spacing w:after="120" w:line="276" w:lineRule="auto"/>
        <w:jc w:val="right"/>
        <w:bidi/>
      </w:pPr>
      <w:r>
        <w:rPr>
          <w:rFonts w:ascii="Traditional Arabic" w:hAnsi="Traditional Arabic" w:cs="Traditional Arabic"/>
          <w:b w:val="0"/>
          <w:i w:val="0"/>
          <w:sz w:val="36"/>
          <w:rtl/>
          <w:szCs w:val="36"/>
        </w:rPr>
        <w:t>إذا رأت المحکمة أن الدفع بعدم قبول الدعوى لعیب في صفة.\2</w:t>
      </w:r>
    </w:p>
    <w:p>
      <w:pPr>
        <w:spacing w:after="120" w:line="276" w:lineRule="auto"/>
        <w:jc w:val="right"/>
        <w:bidi/>
      </w:pPr>
      <w:r>
        <w:rPr>
          <w:rFonts w:ascii="Traditional Arabic" w:hAnsi="Traditional Arabic" w:cs="Traditional Arabic"/>
          <w:b w:val="0"/>
          <w:i w:val="0"/>
          <w:sz w:val="36"/>
          <w:rtl/>
          <w:szCs w:val="36"/>
        </w:rPr>
        <w:t>.، أجلت نظر الدعوى لتبلیغ ذي الصفة المدعی علیھ قائم علی أساس</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قرار تطبيق المادة (46) على السيد/ أسامة الزيني بخصوص طلب التنفيذ المقدم من السيد/ عدنان. ـ —</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قرار تطبيق المادة (46) على السيد/ أسامة الزيني بخصوص طلب التنفيذ المقدم من السيد/ عدنان. ـ —</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طبي</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https://drive.google.com/file/d/1MEdwKAQXShv18jfmrb2ZFFeNf6b8sJOf/view</w:t>
      </w:r>
    </w:p>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ةينورتكللإا تامدخلا عيمج ققحتلا تامدخ انه بتكا 3991</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تفاصيل قرار 46 لوحة مرحبا / المعلومات أسامه بن احم</w:t>
      </w:r>
    </w:p>
    <w:p>
      <w:pPr>
        <w:spacing w:after="120" w:line="276" w:lineRule="auto"/>
        <w:jc w:val="right"/>
        <w:bidi/>
      </w:pPr>
      <w:r>
        <w:rPr>
          <w:rFonts w:ascii="Traditional Arabic" w:hAnsi="Traditional Arabic" w:cs="Traditional Arabic"/>
          <w:b w:val="0"/>
          <w:i w:val="0"/>
          <w:sz w:val="36"/>
          <w:rtl/>
          <w:szCs w:val="36"/>
        </w:rPr>
        <w:t>رارقلا ةلاح</w:t>
      </w:r>
    </w:p>
    <w:p>
      <w:pPr>
        <w:spacing w:after="120" w:line="276" w:lineRule="auto"/>
        <w:jc w:val="right"/>
        <w:bidi/>
      </w:pPr>
      <w:r>
        <w:rPr>
          <w:rFonts w:ascii="Traditional Arabic" w:hAnsi="Traditional Arabic" w:cs="Traditional Arabic"/>
          <w:b w:val="0"/>
          <w:i w:val="0"/>
          <w:sz w:val="36"/>
          <w:rtl/>
          <w:szCs w:val="36"/>
        </w:rPr>
        <w:t>فعال رقم</w:t>
      </w:r>
    </w:p>
    <w:p>
      <w:pPr>
        <w:spacing w:after="120" w:line="276" w:lineRule="auto"/>
        <w:jc w:val="right"/>
        <w:bidi/>
      </w:pPr>
      <w:r>
        <w:rPr>
          <w:rFonts w:ascii="Traditional Arabic" w:hAnsi="Traditional Arabic" w:cs="Traditional Arabic"/>
          <w:b w:val="0"/>
          <w:i w:val="0"/>
          <w:sz w:val="36"/>
          <w:rtl/>
          <w:szCs w:val="36"/>
        </w:rPr>
        <w:t>400464504823219</w:t>
      </w:r>
    </w:p>
    <w:p>
      <w:pPr>
        <w:spacing w:after="120" w:line="276" w:lineRule="auto"/>
        <w:jc w:val="right"/>
        <w:bidi/>
      </w:pPr>
      <w:r>
        <w:rPr>
          <w:rFonts w:ascii="Traditional Arabic" w:hAnsi="Traditional Arabic" w:cs="Traditional Arabic"/>
          <w:b w:val="0"/>
          <w:i w:val="0"/>
          <w:sz w:val="36"/>
          <w:rtl/>
          <w:szCs w:val="36"/>
        </w:rPr>
        <w:t>رارقلا رادصإ تقو</w:t>
      </w:r>
    </w:p>
    <w:p>
      <w:pPr>
        <w:spacing w:after="120" w:line="276" w:lineRule="auto"/>
        <w:jc w:val="right"/>
        <w:bidi/>
      </w:pPr>
      <w:r>
        <w:rPr>
          <w:rFonts w:ascii="Traditional Arabic" w:hAnsi="Traditional Arabic" w:cs="Traditional Arabic"/>
          <w:b w:val="0"/>
          <w:i w:val="0"/>
          <w:sz w:val="36"/>
          <w:rtl/>
          <w:szCs w:val="36"/>
        </w:rPr>
        <w:t>7: 17: 05 صباحا تاريخ إصدار القرار</w:t>
      </w:r>
    </w:p>
    <w:p>
      <w:pPr>
        <w:spacing w:after="120" w:line="276" w:lineRule="auto"/>
        <w:jc w:val="right"/>
        <w:bidi/>
      </w:pPr>
      <w:r>
        <w:rPr>
          <w:rFonts w:ascii="Traditional Arabic" w:hAnsi="Traditional Arabic" w:cs="Traditional Arabic"/>
          <w:b w:val="0"/>
          <w:i w:val="0"/>
          <w:sz w:val="36"/>
          <w:rtl/>
          <w:szCs w:val="36"/>
        </w:rPr>
        <w:t>1445/03/24</w:t>
      </w:r>
    </w:p>
    <w:p>
      <w:pPr>
        <w:spacing w:after="120" w:line="276" w:lineRule="auto"/>
        <w:jc w:val="right"/>
        <w:bidi/>
      </w:pPr>
      <w:r>
        <w:rPr>
          <w:rFonts w:ascii="Traditional Arabic" w:hAnsi="Traditional Arabic" w:cs="Traditional Arabic"/>
          <w:b w:val="0"/>
          <w:i w:val="0"/>
          <w:sz w:val="36"/>
          <w:rtl/>
          <w:szCs w:val="36"/>
        </w:rPr>
        <w:t>تفاصيل منع المنفذ ضده من السفر 4823219001 منع المنفذ ضده من السفر 1445/03/24 7: 17: 05 صباحا التفاصيل رقم اإلجراء إسم اإلجراء تاريخ اإلجراء وقت اإلجراء</w:t>
      </w:r>
    </w:p>
    <w:p>
      <w:pPr>
        <w:spacing w:after="120" w:line="276" w:lineRule="auto"/>
        <w:jc w:val="right"/>
        <w:bidi/>
      </w:pPr>
      <w:r>
        <w:rPr>
          <w:rFonts w:ascii="Traditional Arabic" w:hAnsi="Traditional Arabic" w:cs="Traditional Arabic"/>
          <w:b w:val="0"/>
          <w:i w:val="0"/>
          <w:sz w:val="36"/>
          <w:rtl/>
          <w:szCs w:val="36"/>
        </w:rPr>
        <w:t>رفسلا نم هدض ذفنملا عنم مت</w:t>
      </w:r>
    </w:p>
    <w:p>
      <w:pPr>
        <w:spacing w:after="120" w:line="276" w:lineRule="auto"/>
        <w:jc w:val="right"/>
        <w:bidi/>
      </w:pPr>
      <w:r>
        <w:rPr>
          <w:rFonts w:ascii="Traditional Arabic" w:hAnsi="Traditional Arabic" w:cs="Traditional Arabic"/>
          <w:b w:val="0"/>
          <w:i w:val="0"/>
          <w:sz w:val="36"/>
          <w:rtl/>
          <w:szCs w:val="36"/>
        </w:rPr>
        <w:t>إجراء نموذج اإلجراء: تاريخ اإلجراء: 1445/03/24 وقت اإلجراء: 10: 56: 15 مساء رقم اإلجراء: 4823219001 حالة اإلجراء:</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ءارجلإا ةلاح</w:t>
      </w:r>
    </w:p>
    <w:p>
      <w:pPr>
        <w:spacing w:after="120" w:line="276" w:lineRule="auto"/>
        <w:jc w:val="right"/>
        <w:bidi/>
      </w:pPr>
      <w:r>
        <w:rPr>
          <w:rFonts w:ascii="Traditional Arabic" w:hAnsi="Traditional Arabic" w:cs="Traditional Arabic"/>
          <w:b w:val="0"/>
          <w:i w:val="0"/>
          <w:sz w:val="36"/>
          <w:rtl/>
          <w:szCs w:val="36"/>
        </w:rPr>
        <w:t>ءارجلإا ةلاح رفسلا نم هدض ذفنملا عنم مت</w:t>
      </w:r>
    </w:p>
    <w:p>
      <w:pPr>
        <w:spacing w:after="120" w:line="276" w:lineRule="auto"/>
        <w:jc w:val="right"/>
        <w:bidi/>
      </w:pPr>
      <w:r>
        <w:rPr>
          <w:rFonts w:ascii="Traditional Arabic" w:hAnsi="Traditional Arabic" w:cs="Traditional Arabic"/>
          <w:b w:val="0"/>
          <w:i w:val="0"/>
          <w:sz w:val="36"/>
          <w:rtl/>
          <w:szCs w:val="36"/>
        </w:rPr>
        <w:t>رفسلا نم هدض ذفنملا عنم ىراج</w:t>
      </w:r>
    </w:p>
    <w:p>
      <w:pPr>
        <w:spacing w:after="120" w:line="276" w:lineRule="auto"/>
        <w:jc w:val="right"/>
        <w:bidi/>
      </w:pPr>
      <w:r>
        <w:rPr>
          <w:rFonts w:ascii="Traditional Arabic" w:hAnsi="Traditional Arabic" w:cs="Traditional Arabic"/>
          <w:b w:val="0"/>
          <w:i w:val="0"/>
          <w:sz w:val="36"/>
          <w:rtl/>
          <w:szCs w:val="36"/>
        </w:rPr>
        <w:t>تاريخ اإلجراء</w:t>
      </w:r>
    </w:p>
    <w:p>
      <w:pPr>
        <w:spacing w:after="120" w:line="276" w:lineRule="auto"/>
        <w:jc w:val="right"/>
        <w:bidi/>
      </w:pPr>
      <w:r>
        <w:rPr>
          <w:rFonts w:ascii="Traditional Arabic" w:hAnsi="Traditional Arabic" w:cs="Traditional Arabic"/>
          <w:b w:val="0"/>
          <w:i w:val="0"/>
          <w:sz w:val="36"/>
          <w:rtl/>
          <w:szCs w:val="36"/>
        </w:rPr>
        <w:t>2023-10-09 تاريخ اإلجراء</w:t>
      </w:r>
    </w:p>
    <w:p>
      <w:pPr>
        <w:spacing w:after="120" w:line="276" w:lineRule="auto"/>
        <w:jc w:val="right"/>
        <w:bidi/>
      </w:pPr>
      <w:r>
        <w:rPr>
          <w:rFonts w:ascii="Traditional Arabic" w:hAnsi="Traditional Arabic" w:cs="Traditional Arabic"/>
          <w:b w:val="0"/>
          <w:i w:val="0"/>
          <w:sz w:val="36"/>
          <w:rtl/>
          <w:szCs w:val="36"/>
        </w:rPr>
        <w:t>2023-10-09</w:t>
      </w:r>
    </w:p>
    <w:p>
      <w:pPr>
        <w:spacing w:after="120" w:line="276" w:lineRule="auto"/>
        <w:jc w:val="right"/>
        <w:bidi/>
      </w:pPr>
      <w:r>
        <w:rPr>
          <w:rFonts w:ascii="Traditional Arabic" w:hAnsi="Traditional Arabic" w:cs="Traditional Arabic"/>
          <w:b w:val="0"/>
          <w:i w:val="0"/>
          <w:sz w:val="36"/>
          <w:rtl/>
          <w:szCs w:val="36"/>
        </w:rPr>
        <w:t>ءارجلإا تقو</w:t>
      </w:r>
    </w:p>
    <w:p>
      <w:pPr>
        <w:spacing w:after="120" w:line="276" w:lineRule="auto"/>
        <w:jc w:val="right"/>
        <w:bidi/>
      </w:pPr>
      <w:r>
        <w:rPr>
          <w:rFonts w:ascii="Traditional Arabic" w:hAnsi="Traditional Arabic" w:cs="Traditional Arabic"/>
          <w:b w:val="0"/>
          <w:i w:val="0"/>
          <w:sz w:val="36"/>
          <w:rtl/>
          <w:szCs w:val="36"/>
        </w:rPr>
        <w:t>ءارجلإا تقو ءاسم 10: 56</w:t>
      </w:r>
    </w:p>
    <w:p>
      <w:pPr>
        <w:spacing w:after="120" w:line="276" w:lineRule="auto"/>
        <w:jc w:val="right"/>
        <w:bidi/>
      </w:pPr>
      <w:r>
        <w:rPr>
          <w:rFonts w:ascii="Traditional Arabic" w:hAnsi="Traditional Arabic" w:cs="Traditional Arabic"/>
          <w:b w:val="0"/>
          <w:i w:val="0"/>
          <w:sz w:val="36"/>
          <w:rtl/>
          <w:szCs w:val="36"/>
        </w:rPr>
        <w:t>ءاسم 10: 56</w:t>
      </w:r>
    </w:p>
    <w:p>
      <w:pPr>
        <w:spacing w:after="120" w:line="276" w:lineRule="auto"/>
        <w:jc w:val="right"/>
        <w:bidi/>
      </w:pPr>
      <w:r>
        <w:rPr>
          <w:rFonts w:ascii="Traditional Arabic" w:hAnsi="Traditional Arabic" w:cs="Traditional Arabic"/>
          <w:b w:val="0"/>
          <w:i w:val="0"/>
          <w:sz w:val="36"/>
          <w:rtl/>
          <w:szCs w:val="36"/>
        </w:rPr>
        <w:t>ءاسم 7: 52: 23</w:t>
      </w:r>
    </w:p>
    <w:p>
      <w:pPr>
        <w:spacing w:after="120" w:line="276" w:lineRule="auto"/>
        <w:jc w:val="right"/>
        <w:bidi/>
      </w:pPr>
      <w:r>
        <w:rPr>
          <w:rFonts w:ascii="Traditional Arabic" w:hAnsi="Traditional Arabic" w:cs="Traditional Arabic"/>
          <w:b w:val="0"/>
          <w:i w:val="0"/>
          <w:sz w:val="36"/>
          <w:rtl/>
          <w:szCs w:val="36"/>
        </w:rPr>
        <w:t>4823219012 إيقاف إصدار صكوك التوكيل من المنفذ ضده في األموال وما يؤول إليها 1445/03/28</w:t>
      </w:r>
    </w:p>
    <w:p>
      <w:pPr>
        <w:spacing w:after="120" w:line="276" w:lineRule="auto"/>
        <w:jc w:val="right"/>
        <w:bidi/>
      </w:pPr>
      <w:r>
        <w:rPr>
          <w:rFonts w:ascii="Traditional Arabic" w:hAnsi="Traditional Arabic" w:cs="Traditional Arabic"/>
          <w:b w:val="0"/>
          <w:i w:val="0"/>
          <w:sz w:val="36"/>
          <w:rtl/>
          <w:szCs w:val="36"/>
        </w:rPr>
        <w:t>ليصافتلا ءارجلإا تقو</w:t>
      </w:r>
    </w:p>
    <w:p>
      <w:pPr>
        <w:spacing w:after="120" w:line="276" w:lineRule="auto"/>
        <w:jc w:val="right"/>
        <w:bidi/>
      </w:pPr>
      <w:r>
        <w:rPr>
          <w:rFonts w:ascii="Traditional Arabic" w:hAnsi="Traditional Arabic" w:cs="Traditional Arabic"/>
          <w:b w:val="0"/>
          <w:i w:val="0"/>
          <w:sz w:val="36"/>
          <w:rtl/>
          <w:szCs w:val="36"/>
        </w:rPr>
        <w:t>تفاصيل إيقاف إصدار صكوك التوكيل من المنفذ ضده في األموال وما يؤول إليها رقم اإلجراء إسم اإلجراء تاريخ اإلجراء</w:t>
      </w:r>
    </w:p>
    <w:p>
      <w:pPr>
        <w:spacing w:after="120" w:line="276" w:lineRule="auto"/>
        <w:jc w:val="right"/>
        <w:bidi/>
      </w:pPr>
      <w:r>
        <w:rPr>
          <w:rFonts w:ascii="Traditional Arabic" w:hAnsi="Traditional Arabic" w:cs="Traditional Arabic"/>
          <w:b w:val="0"/>
          <w:i w:val="0"/>
          <w:sz w:val="36"/>
          <w:rtl/>
          <w:szCs w:val="36"/>
        </w:rPr>
        <w:t>رقم اإلجراء: 4823219012 حالة اإلجراء: تم إيقاف إصدار صكوك التوكيل</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10: 44: 37 صباحا لوحة المعلومات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إجراء نموذج اإلجراء: تاريخ اإلجراء: 1445/03/29 وقت اإلجراء:</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ءارجلإا ةلاح</w:t>
      </w:r>
    </w:p>
    <w:p>
      <w:pPr>
        <w:spacing w:after="120" w:line="276" w:lineRule="auto"/>
        <w:jc w:val="right"/>
        <w:bidi/>
      </w:pPr>
      <w:r>
        <w:rPr>
          <w:rFonts w:ascii="Traditional Arabic" w:hAnsi="Traditional Arabic" w:cs="Traditional Arabic"/>
          <w:b w:val="0"/>
          <w:i w:val="0"/>
          <w:sz w:val="36"/>
          <w:rtl/>
          <w:szCs w:val="36"/>
        </w:rPr>
        <w:t>تم إيقاف إصدار صكوك التوكيل حالة اإلجراء</w:t>
      </w:r>
    </w:p>
    <w:p>
      <w:pPr>
        <w:spacing w:after="120" w:line="276" w:lineRule="auto"/>
        <w:jc w:val="right"/>
        <w:bidi/>
      </w:pPr>
      <w:r>
        <w:rPr>
          <w:rFonts w:ascii="Traditional Arabic" w:hAnsi="Traditional Arabic" w:cs="Traditional Arabic"/>
          <w:b w:val="0"/>
          <w:i w:val="0"/>
          <w:sz w:val="36"/>
          <w:rtl/>
          <w:szCs w:val="36"/>
        </w:rPr>
        <w:t>جارى إيقاف إصدار صكوك التوكيل</w:t>
      </w:r>
    </w:p>
    <w:p>
      <w:pPr>
        <w:spacing w:after="120" w:line="276" w:lineRule="auto"/>
        <w:jc w:val="right"/>
        <w:bidi/>
      </w:pPr>
      <w:r>
        <w:rPr>
          <w:rFonts w:ascii="Traditional Arabic" w:hAnsi="Traditional Arabic" w:cs="Traditional Arabic"/>
          <w:b w:val="0"/>
          <w:i w:val="0"/>
          <w:sz w:val="36"/>
          <w:rtl/>
          <w:szCs w:val="36"/>
        </w:rPr>
        <w:t>تاريخ اإلجراء</w:t>
      </w:r>
    </w:p>
    <w:p>
      <w:pPr>
        <w:spacing w:after="120" w:line="276" w:lineRule="auto"/>
        <w:jc w:val="right"/>
        <w:bidi/>
      </w:pPr>
      <w:r>
        <w:rPr>
          <w:rFonts w:ascii="Traditional Arabic" w:hAnsi="Traditional Arabic" w:cs="Traditional Arabic"/>
          <w:b w:val="0"/>
          <w:i w:val="0"/>
          <w:sz w:val="36"/>
          <w:rtl/>
          <w:szCs w:val="36"/>
        </w:rPr>
        <w:t>2023-10-14 تاريخ اإلجراء</w:t>
      </w:r>
    </w:p>
    <w:p>
      <w:pPr>
        <w:spacing w:after="120" w:line="276" w:lineRule="auto"/>
        <w:jc w:val="right"/>
        <w:bidi/>
      </w:pPr>
      <w:r>
        <w:rPr>
          <w:rFonts w:ascii="Traditional Arabic" w:hAnsi="Traditional Arabic" w:cs="Traditional Arabic"/>
          <w:b w:val="0"/>
          <w:i w:val="0"/>
          <w:sz w:val="36"/>
          <w:rtl/>
          <w:szCs w:val="36"/>
        </w:rPr>
        <w:t>2023-10-14</w:t>
      </w:r>
    </w:p>
    <w:p>
      <w:pPr>
        <w:spacing w:after="120" w:line="276" w:lineRule="auto"/>
        <w:jc w:val="right"/>
        <w:bidi/>
      </w:pPr>
      <w:r>
        <w:rPr>
          <w:rFonts w:ascii="Traditional Arabic" w:hAnsi="Traditional Arabic" w:cs="Traditional Arabic"/>
          <w:b w:val="0"/>
          <w:i w:val="0"/>
          <w:sz w:val="36"/>
          <w:rtl/>
          <w:szCs w:val="36"/>
        </w:rPr>
        <w:t>ءارجلإا تقو</w:t>
      </w:r>
    </w:p>
    <w:p>
      <w:pPr>
        <w:spacing w:after="120" w:line="276" w:lineRule="auto"/>
        <w:jc w:val="right"/>
        <w:bidi/>
      </w:pPr>
      <w:r>
        <w:rPr>
          <w:rFonts w:ascii="Traditional Arabic" w:hAnsi="Traditional Arabic" w:cs="Traditional Arabic"/>
          <w:b w:val="0"/>
          <w:i w:val="0"/>
          <w:sz w:val="36"/>
          <w:rtl/>
          <w:szCs w:val="36"/>
        </w:rPr>
        <w:t>ءارجلإا تقو احابص 10: 44</w:t>
      </w:r>
    </w:p>
    <w:p>
      <w:pPr>
        <w:spacing w:after="120" w:line="276" w:lineRule="auto"/>
        <w:jc w:val="right"/>
        <w:bidi/>
      </w:pPr>
      <w:r>
        <w:rPr>
          <w:rFonts w:ascii="Traditional Arabic" w:hAnsi="Traditional Arabic" w:cs="Traditional Arabic"/>
          <w:b w:val="0"/>
          <w:i w:val="0"/>
          <w:sz w:val="36"/>
          <w:rtl/>
          <w:szCs w:val="36"/>
        </w:rPr>
        <w:t>احابص 10: 44</w:t>
      </w:r>
    </w:p>
    <w:p>
      <w:pPr>
        <w:spacing w:after="120" w:line="276" w:lineRule="auto"/>
        <w:jc w:val="right"/>
        <w:bidi/>
      </w:pPr>
      <w:r>
        <w:rPr>
          <w:rFonts w:ascii="Traditional Arabic" w:hAnsi="Traditional Arabic" w:cs="Traditional Arabic"/>
          <w:b w:val="0"/>
          <w:i w:val="0"/>
          <w:sz w:val="36"/>
          <w:rtl/>
          <w:szCs w:val="36"/>
        </w:rPr>
        <w:t>احابص 7: 17: 05</w:t>
      </w:r>
    </w:p>
    <w:p>
      <w:pPr>
        <w:spacing w:after="120" w:line="276" w:lineRule="auto"/>
        <w:jc w:val="right"/>
        <w:bidi/>
      </w:pPr>
      <w:r>
        <w:rPr>
          <w:rFonts w:ascii="Traditional Arabic" w:hAnsi="Traditional Arabic" w:cs="Traditional Arabic"/>
          <w:b w:val="0"/>
          <w:i w:val="0"/>
          <w:sz w:val="36"/>
          <w:rtl/>
          <w:szCs w:val="36"/>
        </w:rPr>
        <w:t>تفاصيل الحجز التنفيذي على أموال المنفذ ضده في البنك المركزي 4823219003 الحجز التنفيذي على أموال المنفذ ضده في البنك المركزي 1445/03/24</w:t>
      </w:r>
    </w:p>
    <w:p>
      <w:pPr>
        <w:spacing w:after="120" w:line="276" w:lineRule="auto"/>
        <w:jc w:val="right"/>
        <w:bidi/>
      </w:pPr>
      <w:r>
        <w:rPr>
          <w:rFonts w:ascii="Traditional Arabic" w:hAnsi="Traditional Arabic" w:cs="Traditional Arabic"/>
          <w:b w:val="0"/>
          <w:i w:val="0"/>
          <w:sz w:val="36"/>
          <w:rtl/>
          <w:szCs w:val="36"/>
        </w:rPr>
        <w:t>تم الحجز و المبلغ غير مكتمل</w:t>
      </w:r>
    </w:p>
    <w:p>
      <w:pPr>
        <w:spacing w:after="120" w:line="276" w:lineRule="auto"/>
        <w:jc w:val="right"/>
        <w:bidi/>
      </w:pPr>
      <w:r>
        <w:rPr>
          <w:rFonts w:ascii="Traditional Arabic" w:hAnsi="Traditional Arabic" w:cs="Traditional Arabic"/>
          <w:b w:val="0"/>
          <w:i w:val="0"/>
          <w:sz w:val="36"/>
          <w:rtl/>
          <w:szCs w:val="36"/>
        </w:rPr>
        <w:t>إجراء نموذج اإلجراء: تاريخ اإلجراء: 1445/03/24 وقت اإلجراء: 11: 57: 18 مساء رقم اإلجراء: 4823219003 حالة اإلجراء:</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ءارجلإا ةلاح</w:t>
      </w:r>
    </w:p>
    <w:p>
      <w:pPr>
        <w:spacing w:after="120" w:line="276" w:lineRule="auto"/>
        <w:jc w:val="right"/>
        <w:bidi/>
      </w:pPr>
      <w:r>
        <w:rPr>
          <w:rFonts w:ascii="Traditional Arabic" w:hAnsi="Traditional Arabic" w:cs="Traditional Arabic"/>
          <w:b w:val="0"/>
          <w:i w:val="0"/>
          <w:sz w:val="36"/>
          <w:rtl/>
          <w:szCs w:val="36"/>
        </w:rPr>
        <w:t>جاري الحجز التنفيذي علي االموال حالة اإلجراء</w:t>
      </w:r>
    </w:p>
    <w:p>
      <w:pPr>
        <w:spacing w:after="120" w:line="276" w:lineRule="auto"/>
        <w:jc w:val="right"/>
        <w:bidi/>
      </w:pPr>
      <w:r>
        <w:rPr>
          <w:rFonts w:ascii="Traditional Arabic" w:hAnsi="Traditional Arabic" w:cs="Traditional Arabic"/>
          <w:b w:val="0"/>
          <w:i w:val="0"/>
          <w:sz w:val="36"/>
          <w:rtl/>
          <w:szCs w:val="36"/>
        </w:rPr>
        <w:t>تم الحجز و المبلغ غير مكتمل</w:t>
      </w:r>
    </w:p>
    <w:p>
      <w:pPr>
        <w:spacing w:after="120" w:line="276" w:lineRule="auto"/>
        <w:jc w:val="right"/>
        <w:bidi/>
      </w:pPr>
      <w:r>
        <w:rPr>
          <w:rFonts w:ascii="Traditional Arabic" w:hAnsi="Traditional Arabic" w:cs="Traditional Arabic"/>
          <w:b w:val="0"/>
          <w:i w:val="0"/>
          <w:sz w:val="36"/>
          <w:rtl/>
          <w:szCs w:val="36"/>
        </w:rPr>
        <w:t>تاريخ اإلجراء</w:t>
      </w:r>
    </w:p>
    <w:p>
      <w:pPr>
        <w:spacing w:after="120" w:line="276" w:lineRule="auto"/>
        <w:jc w:val="right"/>
        <w:bidi/>
      </w:pPr>
      <w:r>
        <w:rPr>
          <w:rFonts w:ascii="Traditional Arabic" w:hAnsi="Traditional Arabic" w:cs="Traditional Arabic"/>
          <w:b w:val="0"/>
          <w:i w:val="0"/>
          <w:sz w:val="36"/>
          <w:rtl/>
          <w:szCs w:val="36"/>
        </w:rPr>
        <w:t>2023-10-09 تاريخ اإلجراء</w:t>
      </w:r>
    </w:p>
    <w:p>
      <w:pPr>
        <w:spacing w:after="120" w:line="276" w:lineRule="auto"/>
        <w:jc w:val="right"/>
        <w:bidi/>
      </w:pPr>
      <w:r>
        <w:rPr>
          <w:rFonts w:ascii="Traditional Arabic" w:hAnsi="Traditional Arabic" w:cs="Traditional Arabic"/>
          <w:b w:val="0"/>
          <w:i w:val="0"/>
          <w:sz w:val="36"/>
          <w:rtl/>
          <w:szCs w:val="36"/>
        </w:rPr>
        <w:t>2023-10-10</w:t>
      </w:r>
    </w:p>
    <w:p>
      <w:pPr>
        <w:spacing w:after="120" w:line="276" w:lineRule="auto"/>
        <w:jc w:val="right"/>
        <w:bidi/>
      </w:pPr>
      <w:r>
        <w:rPr>
          <w:rFonts w:ascii="Traditional Arabic" w:hAnsi="Traditional Arabic" w:cs="Traditional Arabic"/>
          <w:b w:val="0"/>
          <w:i w:val="0"/>
          <w:sz w:val="36"/>
          <w:rtl/>
          <w:szCs w:val="36"/>
        </w:rPr>
        <w:t>ءارجلإا تقو</w:t>
      </w:r>
    </w:p>
    <w:p>
      <w:pPr>
        <w:spacing w:after="120" w:line="276" w:lineRule="auto"/>
        <w:jc w:val="right"/>
        <w:bidi/>
      </w:pPr>
      <w:r>
        <w:rPr>
          <w:rFonts w:ascii="Traditional Arabic" w:hAnsi="Traditional Arabic" w:cs="Traditional Arabic"/>
          <w:b w:val="0"/>
          <w:i w:val="0"/>
          <w:sz w:val="36"/>
          <w:rtl/>
          <w:szCs w:val="36"/>
        </w:rPr>
        <w:t>ءارجلإا تقو ءاسم 11: 57</w:t>
      </w:r>
    </w:p>
    <w:p>
      <w:pPr>
        <w:spacing w:after="120" w:line="276" w:lineRule="auto"/>
        <w:jc w:val="right"/>
        <w:bidi/>
      </w:pPr>
      <w:r>
        <w:rPr>
          <w:rFonts w:ascii="Traditional Arabic" w:hAnsi="Traditional Arabic" w:cs="Traditional Arabic"/>
          <w:b w:val="0"/>
          <w:i w:val="0"/>
          <w:sz w:val="36"/>
          <w:rtl/>
          <w:szCs w:val="36"/>
        </w:rPr>
        <w:t>احابص 8: 27</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تم إرسال طلب الحجز الى البنك المركزي وفى إنتظار الرد حالة اإلجراء</w:t>
      </w:r>
    </w:p>
    <w:p>
      <w:pPr>
        <w:spacing w:after="120" w:line="276" w:lineRule="auto"/>
        <w:jc w:val="right"/>
        <w:bidi/>
      </w:pPr>
      <w:r>
        <w:rPr>
          <w:rFonts w:ascii="Traditional Arabic" w:hAnsi="Traditional Arabic" w:cs="Traditional Arabic"/>
          <w:b w:val="0"/>
          <w:i w:val="0"/>
          <w:sz w:val="36"/>
          <w:rtl/>
          <w:szCs w:val="36"/>
        </w:rPr>
        <w:t>2023-10-09 تاريخ اإلجراء</w:t>
      </w:r>
    </w:p>
    <w:p>
      <w:pPr>
        <w:spacing w:after="120" w:line="276" w:lineRule="auto"/>
        <w:jc w:val="right"/>
        <w:bidi/>
      </w:pPr>
      <w:r>
        <w:rPr>
          <w:rFonts w:ascii="Traditional Arabic" w:hAnsi="Traditional Arabic" w:cs="Traditional Arabic"/>
          <w:b w:val="0"/>
          <w:i w:val="0"/>
          <w:sz w:val="36"/>
          <w:rtl/>
          <w:szCs w:val="36"/>
        </w:rPr>
        <w:t>ءارجلإا تقو ءاسم 11: 57</w:t>
      </w:r>
    </w:p>
    <w:p>
      <w:pPr>
        <w:spacing w:after="120" w:line="276" w:lineRule="auto"/>
        <w:jc w:val="right"/>
        <w:bidi/>
      </w:pPr>
      <w:r>
        <w:rPr>
          <w:rFonts w:ascii="Traditional Arabic" w:hAnsi="Traditional Arabic" w:cs="Traditional Arabic"/>
          <w:b w:val="0"/>
          <w:i w:val="0"/>
          <w:sz w:val="36"/>
          <w:rtl/>
          <w:szCs w:val="36"/>
        </w:rPr>
        <w:t>احابص 7: 17: 05</w:t>
      </w:r>
    </w:p>
    <w:p>
      <w:pPr>
        <w:spacing w:after="120" w:line="276" w:lineRule="auto"/>
        <w:jc w:val="right"/>
        <w:bidi/>
      </w:pPr>
      <w:r>
        <w:rPr>
          <w:rFonts w:ascii="Traditional Arabic" w:hAnsi="Traditional Arabic" w:cs="Traditional Arabic"/>
          <w:b w:val="0"/>
          <w:i w:val="0"/>
          <w:sz w:val="36"/>
          <w:rtl/>
          <w:szCs w:val="36"/>
        </w:rPr>
        <w:t>1445/03/24 ةمس) ةينامتئلاا تامولعملا ليجست راعشإ) 4823219005</w:t>
      </w:r>
    </w:p>
    <w:p>
      <w:pPr>
        <w:spacing w:after="120" w:line="276" w:lineRule="auto"/>
        <w:jc w:val="right"/>
        <w:bidi/>
      </w:pPr>
      <w:r>
        <w:rPr>
          <w:rFonts w:ascii="Traditional Arabic" w:hAnsi="Traditional Arabic" w:cs="Traditional Arabic"/>
          <w:b w:val="0"/>
          <w:i w:val="0"/>
          <w:sz w:val="36"/>
          <w:rtl/>
          <w:szCs w:val="36"/>
        </w:rPr>
        <w:t>ليصافتلا ءارجلإا تقو</w:t>
      </w:r>
    </w:p>
    <w:p>
      <w:pPr>
        <w:spacing w:after="120" w:line="276" w:lineRule="auto"/>
        <w:jc w:val="right"/>
        <w:bidi/>
      </w:pPr>
      <w:r>
        <w:rPr>
          <w:rFonts w:ascii="Traditional Arabic" w:hAnsi="Traditional Arabic" w:cs="Traditional Arabic"/>
          <w:b w:val="0"/>
          <w:i w:val="0"/>
          <w:sz w:val="36"/>
          <w:rtl/>
          <w:szCs w:val="36"/>
        </w:rPr>
        <w:t>تفاصيل (إشعار تسجيل المعلومات االئتمانية (سمة رقم اإلجراء إسم اإلجراء تاريخ اإلجراء</w:t>
      </w:r>
    </w:p>
    <w:p>
      <w:pPr>
        <w:spacing w:after="120" w:line="276" w:lineRule="auto"/>
        <w:jc w:val="right"/>
        <w:bidi/>
      </w:pPr>
      <w:r>
        <w:rPr>
          <w:rFonts w:ascii="Traditional Arabic" w:hAnsi="Traditional Arabic" w:cs="Traditional Arabic"/>
          <w:b w:val="0"/>
          <w:i w:val="0"/>
          <w:sz w:val="36"/>
          <w:rtl/>
          <w:szCs w:val="36"/>
        </w:rPr>
        <w:t>رقم اإلجراء: 4823219005 حالة اإلجراء: تم اشعار سمة</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12: 57: 29 صباحا لوحة المعلومات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إجراء نموذج اإلجراء: تاريخ اإلجراء: 1445/03/25 وقت اإلجراء:</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ءارجلإا ةلاح</w:t>
      </w:r>
    </w:p>
    <w:p>
      <w:pPr>
        <w:spacing w:after="120" w:line="276" w:lineRule="auto"/>
        <w:jc w:val="right"/>
        <w:bidi/>
      </w:pPr>
      <w:r>
        <w:rPr>
          <w:rFonts w:ascii="Traditional Arabic" w:hAnsi="Traditional Arabic" w:cs="Traditional Arabic"/>
          <w:b w:val="0"/>
          <w:i w:val="0"/>
          <w:sz w:val="36"/>
          <w:rtl/>
          <w:szCs w:val="36"/>
        </w:rPr>
        <w:t>ءارجلإا ةلاح ةمس راعشا مت</w:t>
      </w:r>
    </w:p>
    <w:p>
      <w:pPr>
        <w:spacing w:after="120" w:line="276" w:lineRule="auto"/>
        <w:jc w:val="right"/>
        <w:bidi/>
      </w:pPr>
      <w:r>
        <w:rPr>
          <w:rFonts w:ascii="Traditional Arabic" w:hAnsi="Traditional Arabic" w:cs="Traditional Arabic"/>
          <w:b w:val="0"/>
          <w:i w:val="0"/>
          <w:sz w:val="36"/>
          <w:rtl/>
          <w:szCs w:val="36"/>
        </w:rPr>
        <w:t>ةمس راعشا ىراج</w:t>
      </w:r>
    </w:p>
    <w:p>
      <w:pPr>
        <w:spacing w:after="120" w:line="276" w:lineRule="auto"/>
        <w:jc w:val="right"/>
        <w:bidi/>
      </w:pPr>
      <w:r>
        <w:rPr>
          <w:rFonts w:ascii="Traditional Arabic" w:hAnsi="Traditional Arabic" w:cs="Traditional Arabic"/>
          <w:b w:val="0"/>
          <w:i w:val="0"/>
          <w:sz w:val="36"/>
          <w:rtl/>
          <w:szCs w:val="36"/>
        </w:rPr>
        <w:t>تاريخ اإلجراء</w:t>
      </w:r>
    </w:p>
    <w:p>
      <w:pPr>
        <w:spacing w:after="120" w:line="276" w:lineRule="auto"/>
        <w:jc w:val="right"/>
        <w:bidi/>
      </w:pPr>
      <w:r>
        <w:rPr>
          <w:rFonts w:ascii="Traditional Arabic" w:hAnsi="Traditional Arabic" w:cs="Traditional Arabic"/>
          <w:b w:val="0"/>
          <w:i w:val="0"/>
          <w:sz w:val="36"/>
          <w:rtl/>
          <w:szCs w:val="36"/>
        </w:rPr>
        <w:t>2023-10-10 تاريخ اإلجراء</w:t>
      </w:r>
    </w:p>
    <w:p>
      <w:pPr>
        <w:spacing w:after="120" w:line="276" w:lineRule="auto"/>
        <w:jc w:val="right"/>
        <w:bidi/>
      </w:pPr>
      <w:r>
        <w:rPr>
          <w:rFonts w:ascii="Traditional Arabic" w:hAnsi="Traditional Arabic" w:cs="Traditional Arabic"/>
          <w:b w:val="0"/>
          <w:i w:val="0"/>
          <w:sz w:val="36"/>
          <w:rtl/>
          <w:szCs w:val="36"/>
        </w:rPr>
        <w:t>2023-10-10</w:t>
      </w:r>
    </w:p>
    <w:p>
      <w:pPr>
        <w:spacing w:after="120" w:line="276" w:lineRule="auto"/>
        <w:jc w:val="right"/>
        <w:bidi/>
      </w:pPr>
      <w:r>
        <w:rPr>
          <w:rFonts w:ascii="Traditional Arabic" w:hAnsi="Traditional Arabic" w:cs="Traditional Arabic"/>
          <w:b w:val="0"/>
          <w:i w:val="0"/>
          <w:sz w:val="36"/>
          <w:rtl/>
          <w:szCs w:val="36"/>
        </w:rPr>
        <w:t>ءارجلإا تقو</w:t>
      </w:r>
    </w:p>
    <w:p>
      <w:pPr>
        <w:spacing w:after="120" w:line="276" w:lineRule="auto"/>
        <w:jc w:val="right"/>
        <w:bidi/>
      </w:pPr>
      <w:r>
        <w:rPr>
          <w:rFonts w:ascii="Traditional Arabic" w:hAnsi="Traditional Arabic" w:cs="Traditional Arabic"/>
          <w:b w:val="0"/>
          <w:i w:val="0"/>
          <w:sz w:val="36"/>
          <w:rtl/>
          <w:szCs w:val="36"/>
        </w:rPr>
        <w:t>ءارجلإا تقو احابص 12: 57</w:t>
      </w:r>
    </w:p>
    <w:p>
      <w:pPr>
        <w:spacing w:after="120" w:line="276" w:lineRule="auto"/>
        <w:jc w:val="right"/>
        <w:bidi/>
      </w:pPr>
      <w:r>
        <w:rPr>
          <w:rFonts w:ascii="Traditional Arabic" w:hAnsi="Traditional Arabic" w:cs="Traditional Arabic"/>
          <w:b w:val="0"/>
          <w:i w:val="0"/>
          <w:sz w:val="36"/>
          <w:rtl/>
          <w:szCs w:val="36"/>
        </w:rPr>
        <w:t>احابص 12: 57</w:t>
      </w:r>
    </w:p>
    <w:p>
      <w:pPr>
        <w:spacing w:after="120" w:line="276" w:lineRule="auto"/>
        <w:jc w:val="right"/>
        <w:bidi/>
      </w:pPr>
      <w:r>
        <w:rPr>
          <w:rFonts w:ascii="Traditional Arabic" w:hAnsi="Traditional Arabic" w:cs="Traditional Arabic"/>
          <w:b w:val="0"/>
          <w:i w:val="0"/>
          <w:sz w:val="36"/>
          <w:rtl/>
          <w:szCs w:val="36"/>
        </w:rPr>
        <w:t>احابص 8: 27: 56</w:t>
      </w:r>
    </w:p>
    <w:p>
      <w:pPr>
        <w:spacing w:after="120" w:line="276" w:lineRule="auto"/>
        <w:jc w:val="right"/>
        <w:bidi/>
      </w:pPr>
      <w:r>
        <w:rPr>
          <w:rFonts w:ascii="Traditional Arabic" w:hAnsi="Traditional Arabic" w:cs="Traditional Arabic"/>
          <w:b w:val="0"/>
          <w:i w:val="0"/>
          <w:sz w:val="36"/>
          <w:rtl/>
          <w:szCs w:val="36"/>
        </w:rPr>
        <w:t>تفاصيل الحجز علي عقارات المنفذ ضده 4823219009 الحجز علي عقارات المنفذ ضده 1445/03/28</w:t>
      </w:r>
    </w:p>
    <w:p>
      <w:pPr>
        <w:spacing w:after="120" w:line="276" w:lineRule="auto"/>
        <w:jc w:val="right"/>
        <w:bidi/>
      </w:pPr>
      <w:r>
        <w:rPr>
          <w:rFonts w:ascii="Traditional Arabic" w:hAnsi="Traditional Arabic" w:cs="Traditional Arabic"/>
          <w:b w:val="0"/>
          <w:i w:val="0"/>
          <w:sz w:val="36"/>
          <w:rtl/>
          <w:szCs w:val="36"/>
        </w:rPr>
        <w:t>تم الحجز على العقارات</w:t>
      </w:r>
    </w:p>
    <w:p>
      <w:pPr>
        <w:spacing w:after="120" w:line="276" w:lineRule="auto"/>
        <w:jc w:val="right"/>
        <w:bidi/>
      </w:pPr>
      <w:r>
        <w:rPr>
          <w:rFonts w:ascii="Traditional Arabic" w:hAnsi="Traditional Arabic" w:cs="Traditional Arabic"/>
          <w:b w:val="0"/>
          <w:i w:val="0"/>
          <w:sz w:val="36"/>
          <w:rtl/>
          <w:szCs w:val="36"/>
        </w:rPr>
        <w:t>إجراء نموذج اإلجراء: تاريخ اإلجراء: 1445/03/28 وقت اإلجراء: 7: 52: 32 مساء رقم اإلجراء: 4823219009 حالة اإلجراء:</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ءارجلإا ةلاح</w:t>
      </w:r>
    </w:p>
    <w:p>
      <w:pPr>
        <w:spacing w:after="120" w:line="276" w:lineRule="auto"/>
        <w:jc w:val="right"/>
        <w:bidi/>
      </w:pPr>
      <w:r>
        <w:rPr>
          <w:rFonts w:ascii="Traditional Arabic" w:hAnsi="Traditional Arabic" w:cs="Traditional Arabic"/>
          <w:b w:val="0"/>
          <w:i w:val="0"/>
          <w:sz w:val="36"/>
          <w:rtl/>
          <w:szCs w:val="36"/>
        </w:rPr>
        <w:t>تم الحجز على العقارات حالة اإلجراء</w:t>
      </w:r>
    </w:p>
    <w:p>
      <w:pPr>
        <w:spacing w:after="120" w:line="276" w:lineRule="auto"/>
        <w:jc w:val="right"/>
        <w:bidi/>
      </w:pPr>
      <w:r>
        <w:rPr>
          <w:rFonts w:ascii="Traditional Arabic" w:hAnsi="Traditional Arabic" w:cs="Traditional Arabic"/>
          <w:b w:val="0"/>
          <w:i w:val="0"/>
          <w:sz w:val="36"/>
          <w:rtl/>
          <w:szCs w:val="36"/>
        </w:rPr>
        <w:t>جارى الحجز على العقارات</w:t>
      </w:r>
    </w:p>
    <w:p>
      <w:pPr>
        <w:spacing w:after="120" w:line="276" w:lineRule="auto"/>
        <w:jc w:val="right"/>
        <w:bidi/>
      </w:pPr>
      <w:r>
        <w:rPr>
          <w:rFonts w:ascii="Traditional Arabic" w:hAnsi="Traditional Arabic" w:cs="Traditional Arabic"/>
          <w:b w:val="0"/>
          <w:i w:val="0"/>
          <w:sz w:val="36"/>
          <w:rtl/>
          <w:szCs w:val="36"/>
        </w:rPr>
        <w:t>تاريخ اإلجراء</w:t>
      </w:r>
    </w:p>
    <w:p>
      <w:pPr>
        <w:spacing w:after="120" w:line="276" w:lineRule="auto"/>
        <w:jc w:val="right"/>
        <w:bidi/>
      </w:pPr>
      <w:r>
        <w:rPr>
          <w:rFonts w:ascii="Traditional Arabic" w:hAnsi="Traditional Arabic" w:cs="Traditional Arabic"/>
          <w:b w:val="0"/>
          <w:i w:val="0"/>
          <w:sz w:val="36"/>
          <w:rtl/>
          <w:szCs w:val="36"/>
        </w:rPr>
        <w:t>تاريخ اإلجراء</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2023-10-13</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2023-10-13</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ءارجلإا ماكحلأاو</w:t>
      </w:r>
    </w:p>
    <w:p>
      <w:pPr>
        <w:spacing w:after="120" w:line="276" w:lineRule="auto"/>
        <w:jc w:val="right"/>
        <w:bidi/>
      </w:pPr>
      <w:r>
        <w:rPr>
          <w:rFonts w:ascii="Traditional Arabic" w:hAnsi="Traditional Arabic" w:cs="Traditional Arabic"/>
          <w:b w:val="0"/>
          <w:i w:val="0"/>
          <w:sz w:val="36"/>
          <w:rtl/>
          <w:szCs w:val="36"/>
        </w:rPr>
        <w:t>تقو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المتكررة 4823219011 اإلفصاح عن عقارات المنفذ ضده 1445/03/28 8: 27: 56 صباحا 4823219007 تحويل المبلغ المحجوز عليه فى البنك المركزي 1445/03/25 8: 27: 55 صباحا 4823219007 الحجز على أموال و أسهم المنفذ ضده في هيئة السوق المالية 1445/03/25 8: 27: 34 صباحا 4823219014 اإلفصاح عن الرخص و السجالت التجارية و المهنية في وزارة التجارة 1445/03/28 7: 52: 23 مساء</w:t>
      </w:r>
    </w:p>
    <w:p>
      <w:pPr>
        <w:spacing w:after="120" w:line="276" w:lineRule="auto"/>
        <w:jc w:val="right"/>
        <w:bidi/>
      </w:pPr>
      <w:r>
        <w:rPr>
          <w:rFonts w:ascii="Traditional Arabic" w:hAnsi="Traditional Arabic" w:cs="Traditional Arabic"/>
          <w:b w:val="0"/>
          <w:i w:val="0"/>
          <w:sz w:val="36"/>
          <w:rtl/>
          <w:szCs w:val="36"/>
        </w:rPr>
        <w:t>1950 زجان</w:t>
      </w:r>
    </w:p>
    <w:p>
      <w:pPr>
        <w:spacing w:after="120" w:line="276" w:lineRule="auto"/>
        <w:jc w:val="right"/>
        <w:bidi/>
      </w:pPr>
      <w:r>
        <w:rPr>
          <w:rFonts w:ascii="Traditional Arabic" w:hAnsi="Traditional Arabic" w:cs="Traditional Arabic"/>
          <w:b w:val="0"/>
          <w:i w:val="0"/>
          <w:sz w:val="36"/>
          <w:rtl/>
          <w:szCs w:val="36"/>
        </w:rPr>
        <w:t>1950@moj.gov.sa ءارجلإا تقو ءاسم 7: 52</w:t>
      </w:r>
    </w:p>
    <w:p>
      <w:pPr>
        <w:spacing w:after="120" w:line="276" w:lineRule="auto"/>
        <w:jc w:val="right"/>
        <w:bidi/>
      </w:pPr>
      <w:r>
        <w:rPr>
          <w:rFonts w:ascii="Traditional Arabic" w:hAnsi="Traditional Arabic" w:cs="Traditional Arabic"/>
          <w:b w:val="0"/>
          <w:i w:val="0"/>
          <w:sz w:val="36"/>
          <w:rtl/>
          <w:szCs w:val="36"/>
        </w:rPr>
        <w:t>ءاسم 7: 52</w:t>
      </w:r>
    </w:p>
    <w:p>
      <w:pPr>
        <w:spacing w:after="120" w:line="276" w:lineRule="auto"/>
        <w:jc w:val="right"/>
        <w:bidi/>
      </w:pPr>
      <w:r>
        <w:rPr>
          <w:rFonts w:ascii="Traditional Arabic" w:hAnsi="Traditional Arabic" w:cs="Traditional Arabic"/>
          <w:b w:val="0"/>
          <w:i w:val="0"/>
          <w:sz w:val="36"/>
          <w:rtl/>
          <w:szCs w:val="36"/>
        </w:rPr>
        <w:t>&lt;https: //new.najiz.sa/applications/iExecution/Common/ViewAttachmentUrl?id=CfDJ8GyQMJD4wvpOv8eHR-GWJd1YYUwiSFmrflkDHxybxcOESmjQF-q7cQzIo9z9wX8jLa4ZxGwsBmOdora9vhgvUnPJbvOHNeY3P7TmD75EEbzgrqVfMtnxbktY7u_oSiSURX1Vl7Wr_tNSvdCr7vKu8sI&gt; &lt;https: //new.najiz.sa/applications/iExecution/Common/ViewAttachmentUrl?id=CfDJ8GyQMJD4wvpOv8eHR-GWJd1YYUwiSFmrflkDHxybxcOESmjQF-q7cQzIo9z9wX8jLa4ZxGwsBmOdora9vhgvUnPJbvOHNeY3P7TmD75EEbzgrqVfMtnxbktY7u_oSiSURX1Vl7Wr_tNSvdCr7vKu8sI&gt; &lt;https: //new.najiz.sa/applications/dashboard&gt; &lt;https: //new.najiz.sa/applications/lawsuit&gt; &lt;https: //new.najiz.sa/applications/lawsuit/bankruptcy&gt; [\#1](#1) [\#1](#1) [\#1](#1) [\#1](#1) &lt;https: //new.najiz.sa/applications/crm/list&gt; &lt;https: //new.najiz.sa/applications/lawsuit/judicial-fees&gt; [\#1](#1)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//new.najiz.sa/applications/iExecution/Common/ViewAttachmentUrl?id=CfDJ8GyQMJD4wvpOv8eHR-GWJd1Zf68fCYwPwUegvc-swLi0fl8dSb32FGs0jv1KZZB8tGclvCSU6jtypouEuimFnpzRZ5AHt7xny7eZdVpCvT9LVX-ZQNd1_Rm-1n-xYq8u4TyEZYsToGokxLfE52WExHc&gt; &lt;https: //new.najiz.sa/applications/iExecution/Common/ViewAttachmentUrl?id=CfDJ8GyQMJD4wvpOv8eHR-GWJd1Zf68fCYwPwUegvc-swLi0fl8dSb32FGs0jv1KZZB8tGclvCSU6jtypouEuimFnpzRZ5AHt7xny7eZdVpCvT9LVX-ZQNd1_Rm-1n-xYq8u4TyEZYsToGokxLfE52WExHc&gt; &lt;https: //new.najiz.sa/applications/iExecution/Common/ViewAttachmentUrl?id=CfDJ8GyQMJD4wvpOv8eHR-GWJd00GLW7Zj3ebvjaY6ABh035EeEjszKhvwL4XD_e8j49Hkus4bzEBMxNRGQtxlWpgzSEOkZCVcyDRPlBmSjhO8-12QT4CwzgVE1g_VDCQtTvw0Z5bie0MyRHzWlBWnz5i-0&gt; &lt;https: //new.najiz.sa/applications/iExecution/Common/ViewAttachmentUrl?id=CfDJ8GyQMJD4wvpOv8eHR-GWJd00GLW7Zj3ebvjaY6ABh035EeEjszKhvwL4XD_e8j49Hkus4bzEBMxNRGQtxlWpgzSEOkZCVcyDRPlBmSjhO8-12QT4CwzgVE1g_VDCQtTvw0Z5bie0MyRHzWlBWnz5i-0&gt; &lt;https: //new.najiz.sa/applications/dashboard&gt; &lt;https: //new.najiz.sa/applications/lawsuit&gt; &lt;https: //new.najiz.sa/applications/lawsuit/bankruptcy&gt; [\#1](#1) [\#1](#1) [\#1](#1) [\#1](#1) &lt;https: //new.najiz.sa/applications/crm/list&gt; &lt;https: //new.najiz.sa/applications/lawsuit/judicial-fees&gt; [\#1](#1)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//new.najiz.sa/applications/iExecution/Common/ViewAttachmentUrl?id=CfDJ8GyQMJD4wvpOv8eHR-GWJd3laZhKJq_XkZSjvLsrfmpV3Y9TUUllAK1iV9hOMPgUid3qpzGLAU1lxEY5Fy9w8Z1B-M7YyKR7tYqYqk7va1yUdl5bnhg4DXSjst8pe_JIIQk_i6jjEq-U4IpGphDgS3k&gt; &lt;https: //new.najiz.sa/applications/iExecution/Common/ViewAttachmentUrl?id=CfDJ8GyQMJD4wvpOv8eHR-GWJd3laZhKJq_XkZSjvLsrfmpV3Y9TUUllAK1iV9hOMPgUid3qpzGLAU1lxEY5Fy9w8Z1B-M7YyKR7tYqYqk7va1yUdl5bnhg4DXSjst8pe_JIIQk_i6jjEq-U4IpGphDgS3k&gt; &lt;https: //new.najiz.sa/applications/iExecution/Common/ViewAttachmentUrl?id=CfDJ8GyQMJD4wvpOv8eHR-GWJd1vjCkI0uhLdqXZ-FofRgOAvswEZgSOOoNKlSyz7AmEkq37PyXGJNrH2li4bpyyPPV402rlyPEbi19-f9e3kauLoJXHxFkd7Lvcoxt7yW_fAi_VWqyLBJ3we8HLJRMC6UY&gt; &lt;https: //new.najiz.sa/applications/iExecution/Common/ViewAttachmentUrl?id=CfDJ8GyQMJD4wvpOv8eHR-GWJd1vjCkI0uhLdqXZ-FofRgOAvswEZgSOOoNKlSyz7AmEkq37PyXGJNrH2li4bpyyPPV402rlyPEbi19-f9e3kauLoJXHxFkd7Lvcoxt7yW_fAi_VWqyLBJ3we8HLJRMC6UY&gt; &lt;https: //new.najiz.sa/applications/dashboard&gt; &lt;https: //new.najiz.sa/applications/lawsuit&gt; &lt;https: //new.najiz.sa/applications/lawsuit/bankruptcy&gt; [\#1](#1) [\#1](#1) [\#1](#1) [\#1](#1) &lt;https: //new.najiz.sa/applications/crm/list&gt; &lt;https: //new.najiz.sa/applications/lawsuit/judicial-fees&gt; [\#1](#1)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محضر تفويض المحكمة وكيل السيد/ عدنان تحديث صك أرض الروضة بموجب طلب الإفلاس المقدم من عدنان رقم (405034600730696) وتاريخ 24/1/1446هـ ـ 24/1/1446هـ</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محضر تفويض المحكمة وكيل السيد/ عدنان تحديث صك أرض الروضة بموجب طلب الإفلاس المقدم من عدنان رقم (405034600730696) وتاريخ 24/1/1446هـ ـ 24/1/1446هـ</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24/1/1446</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https://drive.google.com/file/d/1sMG49XQqm5mtmG0guWw-1n8kQvSNEe0Y/view</w:t>
      </w:r>
    </w:p>
    <w:p/>
    <w:p>
      <w:pPr>
        <w:spacing w:after="120" w:line="276" w:lineRule="auto"/>
        <w:jc w:val="right"/>
        <w:bidi/>
      </w:pPr>
      <w:r>
        <w:rPr>
          <w:rFonts w:ascii="Traditional Arabic" w:hAnsi="Traditional Arabic" w:cs="Traditional Arabic"/>
          <w:b w:val="0"/>
          <w:i w:val="0"/>
          <w:sz w:val="36"/>
          <w:rtl/>
          <w:szCs w:val="36"/>
        </w:rPr>
        <w:t>ǞɛnjȖȽ&amp;#2;ǭȂǠȽ</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 -: | | [**Page 1**]() |</w:t>
      </w:r>
    </w:p>
    <w:p>
      <w:pPr>
        <w:spacing w:after="120" w:line="276" w:lineRule="auto"/>
        <w:jc w:val="right"/>
        <w:bidi/>
      </w:pPr>
      <w:r>
        <w:rPr>
          <w:rFonts w:ascii="Traditional Arabic" w:hAnsi="Traditional Arabic" w:cs="Traditional Arabic"/>
          <w:b w:val="0"/>
          <w:i w:val="0"/>
          <w:sz w:val="36"/>
          <w:rtl/>
          <w:szCs w:val="36"/>
        </w:rPr>
        <w:t>**ȻǷɱư**</w:t>
      </w:r>
    </w:p>
    <w:p>
      <w:pPr>
        <w:spacing w:after="120" w:line="276" w:lineRule="auto"/>
        <w:jc w:val="right"/>
        <w:bidi/>
      </w:pPr>
      <w:r>
        <w:rPr>
          <w:rFonts w:ascii="Traditional Arabic" w:hAnsi="Traditional Arabic" w:cs="Traditional Arabic"/>
          <w:b w:val="0"/>
          <w:i w:val="0"/>
          <w:sz w:val="36"/>
          <w:rtl/>
          <w:szCs w:val="36"/>
        </w:rPr>
        <w:t>**ɗɢǶɀǘȹư**</w:t>
      </w:r>
    </w:p>
    <w:p>
      <w:pPr>
        <w:spacing w:after="120" w:line="276" w:lineRule="auto"/>
        <w:jc w:val="right"/>
        <w:bidi/>
      </w:pPr>
      <w:r>
        <w:rPr>
          <w:rFonts w:ascii="Traditional Arabic" w:hAnsi="Traditional Arabic" w:cs="Traditional Arabic"/>
          <w:b w:val="0"/>
          <w:i w:val="0"/>
          <w:sz w:val="36"/>
          <w:rtl/>
          <w:szCs w:val="36"/>
        </w:rPr>
        <w:t>**ɗɣɛɈȹư&amp;#2;ȻȧǬ**</w:t>
      </w:r>
    </w:p>
    <w:p>
      <w:pPr>
        <w:spacing w:after="120" w:line="276" w:lineRule="auto"/>
        <w:jc w:val="right"/>
        <w:bidi/>
      </w:pPr>
      <w:r>
        <w:rPr>
          <w:rFonts w:ascii="Traditional Arabic" w:hAnsi="Traditional Arabic" w:cs="Traditional Arabic"/>
          <w:b w:val="0"/>
          <w:i w:val="0"/>
          <w:sz w:val="36"/>
          <w:rtl/>
          <w:szCs w:val="36"/>
        </w:rPr>
        <w:t>ЏЎЏЕЎЗАЕББ</w:t>
      </w:r>
    </w:p>
    <w:p>
      <w:pPr>
        <w:spacing w:after="120" w:line="276" w:lineRule="auto"/>
        <w:jc w:val="right"/>
        <w:bidi/>
      </w:pPr>
      <w:r>
        <w:rPr>
          <w:rFonts w:ascii="Traditional Arabic" w:hAnsi="Traditional Arabic" w:cs="Traditional Arabic"/>
          <w:b w:val="0"/>
          <w:i w:val="0"/>
          <w:sz w:val="36"/>
          <w:rtl/>
          <w:szCs w:val="36"/>
        </w:rPr>
        <w:t>͂௬̼ͩ͵&amp;#3;͂̀͵̽</w:t>
      </w:r>
    </w:p>
    <w:p>
      <w:pPr>
        <w:spacing w:after="120" w:line="276" w:lineRule="auto"/>
        <w:jc w:val="right"/>
        <w:bidi/>
      </w:pPr>
      <w:r>
        <w:rPr>
          <w:rFonts w:ascii="Traditional Arabic" w:hAnsi="Traditional Arabic" w:cs="Traditional Arabic"/>
          <w:b w:val="0"/>
          <w:i w:val="0"/>
          <w:sz w:val="36"/>
          <w:rtl/>
          <w:szCs w:val="36"/>
        </w:rPr>
        <w:t>ń̼̀ͤ&amp;#3;̗̮ͥ̓&amp;#3;̻̜͙͡&amp;#3;ͳ̼̮̓͡</w:t>
      </w:r>
    </w:p>
    <w:p>
      <w:pPr>
        <w:spacing w:after="120" w:line="276" w:lineRule="auto"/>
        <w:jc w:val="right"/>
        <w:bidi/>
      </w:pPr>
      <w:r>
        <w:rPr>
          <w:rFonts w:ascii="Traditional Arabic" w:hAnsi="Traditional Arabic" w:cs="Traditional Arabic"/>
          <w:b w:val="0"/>
          <w:i w:val="0"/>
          <w:sz w:val="36"/>
          <w:rtl/>
          <w:szCs w:val="36"/>
        </w:rPr>
        <w:t>**ɗɣɛɈȹư&amp;#2;ȌɛɁ**</w:t>
      </w:r>
    </w:p>
    <w:p>
      <w:pPr>
        <w:spacing w:after="120" w:line="276" w:lineRule="auto"/>
        <w:jc w:val="right"/>
        <w:bidi/>
      </w:pPr>
      <w:r>
        <w:rPr>
          <w:rFonts w:ascii="Traditional Arabic" w:hAnsi="Traditional Arabic" w:cs="Traditional Arabic"/>
          <w:b w:val="0"/>
          <w:i w:val="0"/>
          <w:sz w:val="36"/>
          <w:rtl/>
          <w:szCs w:val="36"/>
        </w:rPr>
        <w:t>ͷ͡͵̯̠</w:t>
      </w:r>
    </w:p>
    <w:p>
      <w:pPr>
        <w:spacing w:after="120" w:line="276" w:lineRule="auto"/>
        <w:jc w:val="right"/>
        <w:bidi/>
      </w:pPr>
      <w:r>
        <w:rPr>
          <w:rFonts w:ascii="Traditional Arabic" w:hAnsi="Traditional Arabic" w:cs="Traditional Arabic"/>
          <w:b w:val="0"/>
          <w:i w:val="0"/>
          <w:sz w:val="36"/>
          <w:rtl/>
          <w:szCs w:val="36"/>
        </w:rPr>
        <w:t>**ȻǷɱư**</w:t>
      </w:r>
    </w:p>
    <w:p>
      <w:pPr>
        <w:spacing w:after="120" w:line="276" w:lineRule="auto"/>
        <w:jc w:val="right"/>
        <w:bidi/>
      </w:pPr>
      <w:r>
        <w:rPr>
          <w:rFonts w:ascii="Traditional Arabic" w:hAnsi="Traditional Arabic" w:cs="Traditional Arabic"/>
          <w:b w:val="0"/>
          <w:i w:val="0"/>
          <w:sz w:val="36"/>
          <w:rtl/>
          <w:szCs w:val="36"/>
        </w:rPr>
        <w:t>**ɗɢǶɀǘȹư**</w:t>
      </w:r>
    </w:p>
    <w:p>
      <w:pPr>
        <w:spacing w:after="120" w:line="276" w:lineRule="auto"/>
        <w:jc w:val="right"/>
        <w:bidi/>
      </w:pPr>
      <w:r>
        <w:rPr>
          <w:rFonts w:ascii="Traditional Arabic" w:hAnsi="Traditional Arabic" w:cs="Traditional Arabic"/>
          <w:b w:val="0"/>
          <w:i w:val="0"/>
          <w:sz w:val="36"/>
          <w:rtl/>
          <w:szCs w:val="36"/>
        </w:rPr>
        <w:t>**ɗɣɛɈȹư&amp;#2;ȻȧǬ**</w:t>
      </w:r>
    </w:p>
    <w:p>
      <w:pPr>
        <w:spacing w:after="120" w:line="276" w:lineRule="auto"/>
        <w:jc w:val="right"/>
        <w:bidi/>
      </w:pPr>
      <w:r>
        <w:rPr>
          <w:rFonts w:ascii="Traditional Arabic" w:hAnsi="Traditional Arabic" w:cs="Traditional Arabic"/>
          <w:b w:val="0"/>
          <w:i w:val="0"/>
          <w:sz w:val="36"/>
          <w:rtl/>
          <w:szCs w:val="36"/>
        </w:rPr>
        <w:t>ЏЎЗЖЗЎЖАЕЖ</w:t>
      </w:r>
    </w:p>
    <w:p>
      <w:pPr>
        <w:spacing w:after="120" w:line="276" w:lineRule="auto"/>
        <w:jc w:val="right"/>
        <w:bidi/>
      </w:pPr>
      <w:r>
        <w:rPr>
          <w:rFonts w:ascii="Traditional Arabic" w:hAnsi="Traditional Arabic" w:cs="Traditional Arabic"/>
          <w:b w:val="0"/>
          <w:i w:val="0"/>
          <w:sz w:val="36"/>
          <w:rtl/>
          <w:szCs w:val="36"/>
        </w:rPr>
        <w:t>͂௬̼ͩ͵&amp;#3;͂̀͵̽</w:t>
      </w:r>
    </w:p>
    <w:p>
      <w:pPr>
        <w:spacing w:after="120" w:line="276" w:lineRule="auto"/>
        <w:jc w:val="right"/>
        <w:bidi/>
      </w:pPr>
      <w:r>
        <w:rPr>
          <w:rFonts w:ascii="Traditional Arabic" w:hAnsi="Traditional Arabic" w:cs="Traditional Arabic"/>
          <w:b w:val="0"/>
          <w:i w:val="0"/>
          <w:sz w:val="36"/>
          <w:rtl/>
          <w:szCs w:val="36"/>
        </w:rPr>
        <w:t>ńϾ̯௫̺͙&amp;#3;௛௬̼̻&amp;#3;ͳ̗&amp;#3;͙ͤ͵̴&amp;#3;̻̜̻͡</w:t>
      </w:r>
    </w:p>
    <w:p>
      <w:pPr>
        <w:spacing w:after="120" w:line="276" w:lineRule="auto"/>
        <w:jc w:val="right"/>
        <w:bidi/>
      </w:pPr>
      <w:r>
        <w:rPr>
          <w:rFonts w:ascii="Traditional Arabic" w:hAnsi="Traditional Arabic" w:cs="Traditional Arabic"/>
          <w:b w:val="0"/>
          <w:i w:val="0"/>
          <w:sz w:val="36"/>
          <w:rtl/>
          <w:szCs w:val="36"/>
        </w:rPr>
        <w:t>**ɗɣɛɈȹư&amp;#2;ȌɛɁ**</w:t>
      </w:r>
    </w:p>
    <w:p>
      <w:pPr>
        <w:spacing w:after="120" w:line="276" w:lineRule="auto"/>
        <w:jc w:val="right"/>
        <w:bidi/>
      </w:pPr>
      <w:r>
        <w:rPr>
          <w:rFonts w:ascii="Traditional Arabic" w:hAnsi="Traditional Arabic" w:cs="Traditional Arabic"/>
          <w:b w:val="0"/>
          <w:i w:val="0"/>
          <w:sz w:val="36"/>
          <w:rtl/>
          <w:szCs w:val="36"/>
        </w:rPr>
        <w:t>ͷ͡͵̯̠</w:t>
      </w:r>
    </w:p>
    <w:p>
      <w:pPr>
        <w:spacing w:after="120" w:line="276" w:lineRule="auto"/>
        <w:jc w:val="right"/>
        <w:bidi/>
      </w:pPr>
      <w:r>
        <w:rPr>
          <w:rFonts w:ascii="Traditional Arabic" w:hAnsi="Traditional Arabic" w:cs="Traditional Arabic"/>
          <w:b w:val="0"/>
          <w:i w:val="0"/>
          <w:sz w:val="36"/>
          <w:rtl/>
          <w:szCs w:val="36"/>
        </w:rPr>
        <w:t>**ȻǷɱư**</w:t>
      </w:r>
    </w:p>
    <w:p>
      <w:pPr>
        <w:spacing w:after="120" w:line="276" w:lineRule="auto"/>
        <w:jc w:val="right"/>
        <w:bidi/>
      </w:pPr>
      <w:r>
        <w:rPr>
          <w:rFonts w:ascii="Traditional Arabic" w:hAnsi="Traditional Arabic" w:cs="Traditional Arabic"/>
          <w:b w:val="0"/>
          <w:i w:val="0"/>
          <w:sz w:val="36"/>
          <w:rtl/>
          <w:szCs w:val="36"/>
        </w:rPr>
        <w:t>**ǣɣǬƱnjȹư**</w:t>
      </w:r>
    </w:p>
    <w:p>
      <w:pPr>
        <w:spacing w:after="120" w:line="276" w:lineRule="auto"/>
        <w:jc w:val="right"/>
        <w:bidi/>
      </w:pPr>
      <w:r>
        <w:rPr>
          <w:rFonts w:ascii="Traditional Arabic" w:hAnsi="Traditional Arabic" w:cs="Traditional Arabic"/>
          <w:b w:val="0"/>
          <w:i w:val="0"/>
          <w:sz w:val="36"/>
          <w:rtl/>
          <w:szCs w:val="36"/>
        </w:rPr>
        <w:t>**Ȼȧǭȹư**</w:t>
      </w:r>
    </w:p>
    <w:p>
      <w:pPr>
        <w:spacing w:after="120" w:line="276" w:lineRule="auto"/>
        <w:jc w:val="right"/>
        <w:bidi/>
      </w:pPr>
      <w:r>
        <w:rPr>
          <w:rFonts w:ascii="Traditional Arabic" w:hAnsi="Traditional Arabic" w:cs="Traditional Arabic"/>
          <w:b w:val="0"/>
          <w:i w:val="0"/>
          <w:sz w:val="36"/>
          <w:rtl/>
          <w:szCs w:val="36"/>
        </w:rPr>
        <w:t>ņ̧ГАЖЗ̧ГГ</w:t>
      </w:r>
    </w:p>
    <w:p>
      <w:pPr>
        <w:spacing w:after="120" w:line="276" w:lineRule="auto"/>
        <w:jc w:val="right"/>
        <w:bidi/>
      </w:pPr>
      <w:r>
        <w:rPr>
          <w:rFonts w:ascii="Traditional Arabic" w:hAnsi="Traditional Arabic" w:cs="Traditional Arabic"/>
          <w:b w:val="0"/>
          <w:i w:val="0"/>
          <w:sz w:val="36"/>
          <w:rtl/>
          <w:szCs w:val="36"/>
        </w:rPr>
        <w:t>͂̀͡͵̯̠̺͙&amp;#3;ͳ̻&amp;#3;̢͛ͣ̓͡&amp;#3;̺̹͂̓͵</w:t>
      </w:r>
    </w:p>
    <w:p>
      <w:pPr>
        <w:spacing w:after="120" w:line="276" w:lineRule="auto"/>
        <w:jc w:val="right"/>
        <w:bidi/>
      </w:pPr>
      <w:r>
        <w:rPr>
          <w:rFonts w:ascii="Traditional Arabic" w:hAnsi="Traditional Arabic" w:cs="Traditional Arabic"/>
          <w:b w:val="0"/>
          <w:i w:val="0"/>
          <w:sz w:val="36"/>
          <w:rtl/>
          <w:szCs w:val="36"/>
        </w:rPr>
        <w:t>**ǬǧǾȼȹư**</w:t>
      </w:r>
    </w:p>
    <w:p>
      <w:pPr>
        <w:spacing w:after="120" w:line="276" w:lineRule="auto"/>
        <w:jc w:val="right"/>
        <w:bidi/>
      </w:pPr>
      <w:r>
        <w:rPr>
          <w:rFonts w:ascii="Traditional Arabic" w:hAnsi="Traditional Arabic" w:cs="Traditional Arabic"/>
          <w:b w:val="0"/>
          <w:i w:val="0"/>
          <w:sz w:val="36"/>
          <w:rtl/>
          <w:szCs w:val="36"/>
        </w:rPr>
        <w:t>**ȻǷɱư**</w:t>
      </w:r>
    </w:p>
    <w:p>
      <w:pPr>
        <w:spacing w:after="120" w:line="276" w:lineRule="auto"/>
        <w:jc w:val="right"/>
        <w:bidi/>
      </w:pPr>
      <w:r>
        <w:rPr>
          <w:rFonts w:ascii="Traditional Arabic" w:hAnsi="Traditional Arabic" w:cs="Traditional Arabic"/>
          <w:b w:val="0"/>
          <w:i w:val="0"/>
          <w:sz w:val="36"/>
          <w:rtl/>
          <w:szCs w:val="36"/>
        </w:rPr>
        <w:t>**ɗɢǶɀǘȹư**</w:t>
      </w:r>
    </w:p>
    <w:p>
      <w:pPr>
        <w:spacing w:after="120" w:line="276" w:lineRule="auto"/>
        <w:jc w:val="right"/>
        <w:bidi/>
      </w:pPr>
      <w:r>
        <w:rPr>
          <w:rFonts w:ascii="Traditional Arabic" w:hAnsi="Traditional Arabic" w:cs="Traditional Arabic"/>
          <w:b w:val="0"/>
          <w:i w:val="0"/>
          <w:sz w:val="36"/>
          <w:rtl/>
          <w:szCs w:val="36"/>
        </w:rPr>
        <w:t>**ɗɣɛɈȹư&amp;#2;ȻȧǬ**</w:t>
      </w:r>
    </w:p>
    <w:p>
      <w:pPr>
        <w:spacing w:after="120" w:line="276" w:lineRule="auto"/>
        <w:jc w:val="right"/>
        <w:bidi/>
      </w:pPr>
      <w:r>
        <w:rPr>
          <w:rFonts w:ascii="Traditional Arabic" w:hAnsi="Traditional Arabic" w:cs="Traditional Arabic"/>
          <w:b w:val="0"/>
          <w:i w:val="0"/>
          <w:sz w:val="36"/>
          <w:rtl/>
          <w:szCs w:val="36"/>
        </w:rPr>
        <w:t>ЏЎЎЖЎЏЕБЎЏ</w:t>
      </w:r>
    </w:p>
    <w:p>
      <w:pPr>
        <w:spacing w:after="120" w:line="276" w:lineRule="auto"/>
        <w:jc w:val="right"/>
        <w:bidi/>
      </w:pPr>
      <w:r>
        <w:rPr>
          <w:rFonts w:ascii="Traditional Arabic" w:hAnsi="Traditional Arabic" w:cs="Traditional Arabic"/>
          <w:b w:val="0"/>
          <w:i w:val="0"/>
          <w:sz w:val="36"/>
          <w:rtl/>
          <w:szCs w:val="36"/>
        </w:rPr>
        <w:t>͂௬̼ͩ͵&amp;#3;͂̀͵̽</w:t>
      </w:r>
    </w:p>
    <w:p>
      <w:pPr>
        <w:spacing w:after="120" w:line="276" w:lineRule="auto"/>
        <w:jc w:val="right"/>
        <w:bidi/>
      </w:pPr>
      <w:r>
        <w:rPr>
          <w:rFonts w:ascii="Traditional Arabic" w:hAnsi="Traditional Arabic" w:cs="Traditional Arabic"/>
          <w:b w:val="0"/>
          <w:i w:val="0"/>
          <w:sz w:val="36"/>
          <w:rtl/>
          <w:szCs w:val="36"/>
        </w:rPr>
        <w:t>ń̼̀ͤ&amp;#3;̗̮ͥ̓&amp;#3;̻̜͙͡&amp;#3;̻̠͙͂̓</w:t>
      </w:r>
    </w:p>
    <w:p>
      <w:pPr>
        <w:spacing w:after="120" w:line="276" w:lineRule="auto"/>
        <w:jc w:val="right"/>
        <w:bidi/>
      </w:pPr>
      <w:r>
        <w:rPr>
          <w:rFonts w:ascii="Traditional Arabic" w:hAnsi="Traditional Arabic" w:cs="Traditional Arabic"/>
          <w:b w:val="0"/>
          <w:i w:val="0"/>
          <w:sz w:val="36"/>
          <w:rtl/>
          <w:szCs w:val="36"/>
        </w:rPr>
        <w:t>**ɗɣɛɈȹư&amp;#2;ȌɛɁ**</w:t>
      </w:r>
    </w:p>
    <w:p>
      <w:pPr>
        <w:spacing w:after="120" w:line="276" w:lineRule="auto"/>
        <w:jc w:val="right"/>
        <w:bidi/>
      </w:pPr>
      <w:r>
        <w:rPr>
          <w:rFonts w:ascii="Traditional Arabic" w:hAnsi="Traditional Arabic" w:cs="Traditional Arabic"/>
          <w:b w:val="0"/>
          <w:i w:val="0"/>
          <w:sz w:val="36"/>
          <w:rtl/>
          <w:szCs w:val="36"/>
        </w:rPr>
        <w:t>ͷ͡͵̯̠</w:t>
      </w:r>
    </w:p>
    <w:p>
      <w:pPr>
        <w:spacing w:after="120" w:line="276" w:lineRule="auto"/>
        <w:jc w:val="right"/>
        <w:bidi/>
      </w:pPr>
      <w:r>
        <w:rPr>
          <w:rFonts w:ascii="Traditional Arabic" w:hAnsi="Traditional Arabic" w:cs="Traditional Arabic"/>
          <w:b w:val="0"/>
          <w:i w:val="0"/>
          <w:sz w:val="36"/>
          <w:rtl/>
          <w:szCs w:val="36"/>
        </w:rPr>
        <w:t>̗͛̚͡&amp;#3;͂̀ͣ̓̚௪̺͙&amp;#3;̻̹̜̻̺͙͂ **ǬǧǾȼȹư**</w:t>
      </w:r>
    </w:p>
    <w:p>
      <w:pPr>
        <w:spacing w:after="120" w:line="276" w:lineRule="auto"/>
        <w:jc w:val="right"/>
        <w:bidi/>
      </w:pPr>
      <w:r>
        <w:rPr>
          <w:rFonts w:ascii="Traditional Arabic" w:hAnsi="Traditional Arabic" w:cs="Traditional Arabic"/>
          <w:b w:val="0"/>
          <w:i w:val="0"/>
          <w:sz w:val="36"/>
          <w:rtl/>
          <w:szCs w:val="36"/>
        </w:rPr>
        <w:t>**ȕɢɀǾnjȹư**</w:t>
      </w:r>
    </w:p>
    <w:p>
      <w:pPr>
        <w:spacing w:after="120" w:line="276" w:lineRule="auto"/>
        <w:jc w:val="right"/>
        <w:bidi/>
      </w:pPr>
      <w:r>
        <w:rPr>
          <w:rFonts w:ascii="Traditional Arabic" w:hAnsi="Traditional Arabic" w:cs="Traditional Arabic"/>
          <w:b w:val="0"/>
          <w:i w:val="0"/>
          <w:sz w:val="36"/>
          <w:rtl/>
          <w:szCs w:val="36"/>
        </w:rPr>
        <w:t>ń̺̻̓</w:t>
      </w:r>
    </w:p>
    <w:p>
      <w:pPr>
        <w:spacing w:after="120" w:line="276" w:lineRule="auto"/>
        <w:jc w:val="right"/>
        <w:bidi/>
      </w:pPr>
      <w:r>
        <w:rPr>
          <w:rFonts w:ascii="Traditional Arabic" w:hAnsi="Traditional Arabic" w:cs="Traditional Arabic"/>
          <w:b w:val="0"/>
          <w:i w:val="0"/>
          <w:sz w:val="36"/>
          <w:rtl/>
          <w:szCs w:val="36"/>
        </w:rPr>
        <w:t>**Ȼȧǭȹư**</w:t>
      </w:r>
    </w:p>
    <w:p>
      <w:pPr>
        <w:spacing w:after="120" w:line="276" w:lineRule="auto"/>
        <w:jc w:val="right"/>
        <w:bidi/>
      </w:pPr>
      <w:r>
        <w:rPr>
          <w:rFonts w:ascii="Traditional Arabic" w:hAnsi="Traditional Arabic" w:cs="Traditional Arabic"/>
          <w:b w:val="0"/>
          <w:i w:val="0"/>
          <w:sz w:val="36"/>
          <w:rtl/>
          <w:szCs w:val="36"/>
        </w:rPr>
        <w:t>**ǣɣǬƱnjȹư**</w:t>
      </w:r>
    </w:p>
    <w:p>
      <w:pPr>
        <w:spacing w:after="120" w:line="276" w:lineRule="auto"/>
        <w:jc w:val="right"/>
        <w:bidi/>
      </w:pPr>
      <w:r>
        <w:rPr>
          <w:rFonts w:ascii="Traditional Arabic" w:hAnsi="Traditional Arabic" w:cs="Traditional Arabic"/>
          <w:b w:val="0"/>
          <w:i w:val="0"/>
          <w:sz w:val="36"/>
          <w:rtl/>
          <w:szCs w:val="36"/>
        </w:rPr>
        <w:t>Џ̧̧Г&amp;#3;&amp;#18;Б&amp;#3;&amp;#18;ЏБ</w:t>
      </w:r>
    </w:p>
    <w:p>
      <w:pPr>
        <w:spacing w:after="120" w:line="276" w:lineRule="auto"/>
        <w:jc w:val="right"/>
        <w:bidi/>
      </w:pPr>
      <w:r>
        <w:rPr>
          <w:rFonts w:ascii="Traditional Arabic" w:hAnsi="Traditional Arabic" w:cs="Traditional Arabic"/>
          <w:b w:val="0"/>
          <w:i w:val="0"/>
          <w:sz w:val="36"/>
          <w:rtl/>
          <w:szCs w:val="36"/>
        </w:rPr>
        <w:t>**Ȍɛɀȹư**</w:t>
      </w:r>
    </w:p>
    <w:p>
      <w:pPr>
        <w:spacing w:after="120" w:line="276" w:lineRule="auto"/>
        <w:jc w:val="right"/>
        <w:bidi/>
      </w:pPr>
      <w:r>
        <w:rPr>
          <w:rFonts w:ascii="Traditional Arabic" w:hAnsi="Traditional Arabic" w:cs="Traditional Arabic"/>
          <w:b w:val="0"/>
          <w:i w:val="0"/>
          <w:sz w:val="36"/>
          <w:rtl/>
          <w:szCs w:val="36"/>
        </w:rPr>
        <w:t>**ȻȧǬ&amp;#2;ǩɢȖɀnjȹư&amp;#2;ȻnjǤǃ&amp;#2;ȷɣǩȼȹư**</w:t>
      </w:r>
    </w:p>
    <w:p>
      <w:pPr>
        <w:spacing w:after="120" w:line="276" w:lineRule="auto"/>
        <w:jc w:val="right"/>
        <w:bidi/>
      </w:pPr>
      <w:r>
        <w:rPr>
          <w:rFonts w:ascii="Traditional Arabic" w:hAnsi="Traditional Arabic" w:cs="Traditional Arabic"/>
          <w:b w:val="0"/>
          <w:i w:val="0"/>
          <w:sz w:val="36"/>
          <w:rtl/>
          <w:szCs w:val="36"/>
        </w:rPr>
        <w:t>ņЎЏЎА̧</w:t>
      </w:r>
    </w:p>
    <w:p>
      <w:pPr>
        <w:spacing w:after="120" w:line="276" w:lineRule="auto"/>
        <w:jc w:val="right"/>
        <w:bidi/>
      </w:pPr>
      <w:r>
        <w:rPr>
          <w:rFonts w:ascii="Traditional Arabic" w:hAnsi="Traditional Arabic" w:cs="Traditional Arabic"/>
          <w:b w:val="0"/>
          <w:i w:val="0"/>
          <w:sz w:val="36"/>
          <w:rtl/>
          <w:szCs w:val="36"/>
        </w:rPr>
        <w:t>ГЎЏАЏГГЕЕ</w:t>
      </w:r>
    </w:p>
    <w:p>
      <w:pPr>
        <w:spacing w:after="120" w:line="276" w:lineRule="auto"/>
        <w:jc w:val="right"/>
        <w:bidi/>
      </w:pPr>
      <w:r>
        <w:rPr>
          <w:rFonts w:ascii="Traditional Arabic" w:hAnsi="Traditional Arabic" w:cs="Traditional Arabic"/>
          <w:b w:val="0"/>
          <w:i w:val="0"/>
          <w:sz w:val="36"/>
          <w:rtl/>
          <w:szCs w:val="36"/>
        </w:rPr>
        <w:t>ͳ̻&amp;#3;̢ͣ̓͡&amp;#3;௛̻͕&amp;#3;&amp;#18;͙ͣ௛̷&amp;#18;&amp;#3;Ͳ̹̜&amp;#3;&amp;#16;&amp;#3;͙͙ͣ͜௛̷&amp;#3;͵&amp;#3;Ͳ̹̜͙̓</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**ɇǃ&amp;#2;ǁȹƱȆȼȹư&amp;#2;ȑȸǂȼȹư**</w:t>
      </w:r>
    </w:p>
    <w:p>
      <w:pPr>
        <w:spacing w:after="120" w:line="276" w:lineRule="auto"/>
        <w:jc w:val="right"/>
        <w:bidi/>
      </w:pPr>
      <w:r>
        <w:rPr>
          <w:rFonts w:ascii="Traditional Arabic" w:hAnsi="Traditional Arabic" w:cs="Traditional Arabic"/>
          <w:b w:val="0"/>
          <w:i w:val="0"/>
          <w:sz w:val="36"/>
          <w:rtl/>
          <w:szCs w:val="36"/>
        </w:rPr>
        <w:t>ͷ͡͵̯̠&amp;#3;ઇ</w:t>
      </w:r>
    </w:p>
    <w:p>
      <w:pPr>
        <w:spacing w:after="120" w:line="276" w:lineRule="auto"/>
        <w:jc w:val="right"/>
        <w:bidi/>
      </w:pPr>
      <w:r>
        <w:rPr>
          <w:rFonts w:ascii="Traditional Arabic" w:hAnsi="Traditional Arabic" w:cs="Traditional Arabic"/>
          <w:b w:val="0"/>
          <w:i w:val="0"/>
          <w:sz w:val="36"/>
          <w:rtl/>
          <w:szCs w:val="36"/>
        </w:rPr>
        <w:t>͚Ͼ̺͙ͩ&amp;#3;Ͳ̷ͣ</w:t>
      </w:r>
    </w:p>
    <w:p>
      <w:pPr>
        <w:spacing w:after="120" w:line="276" w:lineRule="auto"/>
        <w:jc w:val="right"/>
        <w:bidi/>
      </w:pPr>
      <w:r>
        <w:rPr>
          <w:rFonts w:ascii="Traditional Arabic" w:hAnsi="Traditional Arabic" w:cs="Traditional Arabic"/>
          <w:b w:val="0"/>
          <w:i w:val="0"/>
          <w:sz w:val="36"/>
          <w:rtl/>
          <w:szCs w:val="36"/>
        </w:rPr>
        <w:t>ņЎЏЎА̧ГЎЏАЏГГЕЕ</w:t>
      </w:r>
    </w:p>
    <w:p>
      <w:pPr>
        <w:spacing w:after="120" w:line="276" w:lineRule="auto"/>
        <w:jc w:val="right"/>
        <w:bidi/>
      </w:pPr>
      <w:r>
        <w:rPr>
          <w:rFonts w:ascii="Traditional Arabic" w:hAnsi="Traditional Arabic" w:cs="Traditional Arabic"/>
          <w:b w:val="0"/>
          <w:i w:val="0"/>
          <w:sz w:val="36"/>
          <w:rtl/>
          <w:szCs w:val="36"/>
        </w:rPr>
        <w:t>Џ̧̧Г&amp;#3;&amp;#18;Б&amp;#3;&amp;#18;ЏБ</w:t>
      </w:r>
    </w:p>
    <w:p>
      <w:pPr>
        <w:spacing w:after="120" w:line="276" w:lineRule="auto"/>
        <w:jc w:val="right"/>
        <w:bidi/>
      </w:pPr>
      <w:r>
        <w:rPr>
          <w:rFonts w:ascii="Traditional Arabic" w:hAnsi="Traditional Arabic" w:cs="Traditional Arabic"/>
          <w:b w:val="0"/>
          <w:i w:val="0"/>
          <w:sz w:val="36"/>
          <w:rtl/>
          <w:szCs w:val="36"/>
        </w:rPr>
        <w:t>͚Ͼ̺͙ͩ&amp;#3;̟̘̀ͣ̓</w:t>
      </w:r>
    </w:p>
    <w:p>
      <w:pPr>
        <w:spacing w:after="120" w:line="276" w:lineRule="auto"/>
        <w:jc w:val="right"/>
        <w:bidi/>
      </w:pPr>
      <w:r>
        <w:rPr>
          <w:rFonts w:ascii="Traditional Arabic" w:hAnsi="Traditional Arabic" w:cs="Traditional Arabic"/>
          <w:b w:val="0"/>
          <w:i w:val="0"/>
          <w:sz w:val="36"/>
          <w:rtl/>
          <w:szCs w:val="36"/>
        </w:rPr>
        <w:t>ń̀̚௛̞̺͙&amp;#3;௛̢̼̓&amp;#3;ͣ͵̢̼̻&amp;#3;͡௬̻̺͙̗̮̚͡</w:t>
      </w:r>
    </w:p>
    <w:p>
      <w:pPr>
        <w:spacing w:after="120" w:line="276" w:lineRule="auto"/>
        <w:jc w:val="right"/>
        <w:bidi/>
      </w:pPr>
      <w:r>
        <w:rPr>
          <w:rFonts w:ascii="Traditional Arabic" w:hAnsi="Traditional Arabic" w:cs="Traditional Arabic"/>
          <w:b w:val="0"/>
          <w:i w:val="0"/>
          <w:sz w:val="36"/>
          <w:rtl/>
          <w:szCs w:val="36"/>
        </w:rPr>
        <w:t>**ɡȃƱȦȹư**</w:t>
      </w:r>
    </w:p>
    <w:p>
      <w:pPr>
        <w:spacing w:after="120" w:line="276" w:lineRule="auto"/>
        <w:jc w:val="right"/>
        <w:bidi/>
      </w:pPr>
      <w:r>
        <w:rPr>
          <w:rFonts w:ascii="Traditional Arabic" w:hAnsi="Traditional Arabic" w:cs="Traditional Arabic"/>
          <w:b w:val="0"/>
          <w:i w:val="0"/>
          <w:sz w:val="36"/>
          <w:rtl/>
          <w:szCs w:val="36"/>
        </w:rPr>
        <w:t>̋˖˖ ̆&amp;#2;&amp;#19; ̋&amp;#2;&amp;#19;˞˖</w:t>
      </w:r>
    </w:p>
    <w:p>
      <w:pPr>
        <w:spacing w:after="120" w:line="276" w:lineRule="auto"/>
        <w:jc w:val="right"/>
        <w:bidi/>
      </w:pPr>
      <w:r>
        <w:rPr>
          <w:rFonts w:ascii="Traditional Arabic" w:hAnsi="Traditional Arabic" w:cs="Traditional Arabic"/>
          <w:b w:val="0"/>
          <w:i w:val="0"/>
          <w:sz w:val="36"/>
          <w:rtl/>
          <w:szCs w:val="36"/>
        </w:rPr>
        <w:t>˖ ̃s ̃˟˖ ̆ ̃ ̃ʕ˟ ̃ ̆˧ ̆</w:t>
      </w:r>
    </w:p>
    <w:p>
      <w:pPr>
        <w:spacing w:after="120" w:line="276" w:lineRule="auto"/>
        <w:jc w:val="right"/>
        <w:bidi/>
      </w:pPr>
      <w:r>
        <w:rPr>
          <w:rFonts w:ascii="Traditional Arabic" w:hAnsi="Traditional Arabic" w:cs="Traditional Arabic"/>
          <w:b w:val="0"/>
          <w:i w:val="0"/>
          <w:sz w:val="36"/>
          <w:rtl/>
          <w:szCs w:val="36"/>
        </w:rPr>
        <w:t>˟˞&amp;#30; ̋˖</w:t>
      </w:r>
    </w:p>
    <w:p>
      <w:pPr>
        <w:spacing w:after="120" w:line="276" w:lineRule="auto"/>
        <w:jc w:val="right"/>
        <w:bidi/>
      </w:pPr>
      <w:r>
        <w:rPr>
          <w:rFonts w:ascii="Traditional Arabic" w:hAnsi="Traditional Arabic" w:cs="Traditional Arabic"/>
          <w:b w:val="0"/>
          <w:i w:val="0"/>
          <w:sz w:val="36"/>
          <w:rtl/>
          <w:szCs w:val="36"/>
        </w:rPr>
        <w:t>ǭȂǠȼȹư&amp;#2;ǣɣǬƱǍ</w:t>
      </w:r>
    </w:p>
    <w:p>
      <w:pPr>
        <w:spacing w:after="120" w:line="276" w:lineRule="auto"/>
        <w:jc w:val="right"/>
        <w:bidi/>
      </w:pPr>
      <w:r>
        <w:rPr>
          <w:rFonts w:ascii="Traditional Arabic" w:hAnsi="Traditional Arabic" w:cs="Traditional Arabic"/>
          <w:b w:val="0"/>
          <w:i w:val="0"/>
          <w:sz w:val="36"/>
          <w:rtl/>
          <w:szCs w:val="36"/>
        </w:rPr>
        <w:t>ɗɣǦɛȎǶȹư&amp;#2;ɗɢǃǭȎȹư&amp;#2;ɗȬȸȼȼȹư</w:t>
      </w:r>
    </w:p>
    <w:p>
      <w:pPr>
        <w:spacing w:after="120" w:line="276" w:lineRule="auto"/>
        <w:jc w:val="right"/>
        <w:bidi/>
      </w:pPr>
      <w:r>
        <w:rPr>
          <w:rFonts w:ascii="Traditional Arabic" w:hAnsi="Traditional Arabic" w:cs="Traditional Arabic"/>
          <w:b w:val="0"/>
          <w:i w:val="0"/>
          <w:sz w:val="36"/>
          <w:rtl/>
          <w:szCs w:val="36"/>
        </w:rPr>
        <w:t>ȶǧȎȹư&amp;#2;ɖǬưǮɚ</w:t>
      </w:r>
    </w:p>
    <w:p>
      <w:pPr>
        <w:spacing w:after="120" w:line="276" w:lineRule="auto"/>
        <w:jc w:val="right"/>
        <w:bidi/>
      </w:pPr>
      <w:r>
        <w:rPr>
          <w:rFonts w:ascii="Traditional Arabic" w:hAnsi="Traditional Arabic" w:cs="Traditional Arabic"/>
          <w:b w:val="0"/>
          <w:i w:val="0"/>
          <w:sz w:val="36"/>
          <w:rtl/>
          <w:szCs w:val="36"/>
        </w:rPr>
        <w:t>ɖǧǘǃ&amp;#2;ǩɢȖɀnjȹư&amp;#2;ɗȼȬǠȽ</w:t>
      </w:r>
    </w:p>
    <w:p>
      <w:pPr>
        <w:spacing w:after="120" w:line="276" w:lineRule="auto"/>
        <w:jc w:val="right"/>
        <w:bidi/>
      </w:pPr>
      <w:r>
        <w:rPr>
          <w:rFonts w:ascii="Traditional Arabic" w:hAnsi="Traditional Arabic" w:cs="Traditional Arabic"/>
          <w:b w:val="0"/>
          <w:i w:val="0"/>
          <w:sz w:val="36"/>
          <w:rtl/>
          <w:szCs w:val="36"/>
        </w:rPr>
        <w:t>ɗɢɁƱǐȹư&amp;#2;ǩɢȖɀnjȹư&amp;#2;ɖǭɧưǦ</w:t>
      </w:r>
    </w:p>
    <w:p>
      <w:pPr>
        <w:spacing w:after="120" w:line="276" w:lineRule="auto"/>
        <w:jc w:val="right"/>
        <w:bidi/>
      </w:pPr>
      <w:r>
        <w:rPr>
          <w:rFonts w:ascii="Traditional Arabic" w:hAnsi="Traditional Arabic" w:cs="Traditional Arabic"/>
          <w:b w:val="0"/>
          <w:i w:val="0"/>
          <w:sz w:val="36"/>
          <w:rtl/>
          <w:szCs w:val="36"/>
        </w:rPr>
        <w:t>Njȧɛȹư</w:t>
      </w:r>
    </w:p>
    <w:p>
      <w:pPr>
        <w:spacing w:after="120" w:line="276" w:lineRule="auto"/>
        <w:jc w:val="right"/>
        <w:bidi/>
      </w:pPr>
      <w:r>
        <w:rPr>
          <w:rFonts w:ascii="Traditional Arabic" w:hAnsi="Traditional Arabic" w:cs="Traditional Arabic"/>
          <w:b w:val="0"/>
          <w:i w:val="0"/>
          <w:sz w:val="36"/>
          <w:rtl/>
          <w:szCs w:val="36"/>
        </w:rPr>
        <w:t>ǭȂǠȼȹư&amp;#2;ȻȧǬ</w:t>
      </w:r>
    </w:p>
    <w:p>
      <w:pPr>
        <w:spacing w:after="120" w:line="276" w:lineRule="auto"/>
        <w:jc w:val="right"/>
        <w:bidi/>
      </w:pPr>
      <w:r>
        <w:rPr>
          <w:rFonts w:ascii="Traditional Arabic" w:hAnsi="Traditional Arabic" w:cs="Traditional Arabic"/>
          <w:b w:val="0"/>
          <w:i w:val="0"/>
          <w:sz w:val="36"/>
          <w:rtl/>
          <w:szCs w:val="36"/>
        </w:rPr>
        <w:t>**ǞɛnjȖȽ&amp;#2;ǭȂǠȽ**</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 -: | | [**Page 2**]() |</w:t>
      </w:r>
    </w:p>
    <w:p>
      <w:pPr>
        <w:spacing w:after="120" w:line="276" w:lineRule="auto"/>
        <w:jc w:val="right"/>
        <w:bidi/>
      </w:pPr>
      <w:r>
        <w:rPr>
          <w:rFonts w:ascii="Traditional Arabic" w:hAnsi="Traditional Arabic" w:cs="Traditional Arabic"/>
          <w:b w:val="0"/>
          <w:i w:val="0"/>
          <w:sz w:val="36"/>
          <w:rtl/>
          <w:szCs w:val="36"/>
        </w:rPr>
        <w:t>**ϥϳόϣΟ΃&amp;#3;ϪΑΣλϭ&amp;#3;Ϫϟ˷΍&amp;#3;κϠϋϭ&amp;#3;ΩϣΣϣ&amp;#3;ΎϧϳΑϧ&amp;#3;ςϠϋ&amp;#3;ϡϠγϭ&amp;#3;ௌ&amp;#3;ςϠλϭ**</w:t>
      </w:r>
    </w:p>
    <w:p>
      <w:pPr>
        <w:spacing w:after="120" w:line="276" w:lineRule="auto"/>
        <w:jc w:val="right"/>
        <w:bidi/>
      </w:pPr>
      <w:r>
        <w:rPr>
          <w:rFonts w:ascii="Traditional Arabic" w:hAnsi="Traditional Arabic" w:cs="Traditional Arabic"/>
          <w:b w:val="0"/>
          <w:i w:val="0"/>
          <w:sz w:val="36"/>
          <w:rtl/>
          <w:szCs w:val="36"/>
        </w:rPr>
        <w:t>ɗȹƱȭɚ&amp;#2;ǩɢȖɀnjȹư&amp;#2;ǁȹƱȇ&amp;#2;ȿȽ&amp;#2;ɗȽǧȦȼȹư&amp;#2;240459362&amp;#2;ȻȧǬ&amp;#2;ɡȹǧȎȹư&amp;#2;ȷǿưɛnjȹư&amp;#2;ȿȽ&amp;#2;ɖǦǬưɛȹư&amp;#2;ɖǭȭǩnjȹư&amp;#2;ɟȸȏ&amp;#2;ƯƱɀǃ&amp;#2;&amp;#30;ǧȎǃɚ&amp;#2;&amp;#2;Ɇǧǡɚ&amp;#2;ɇȸȹ&amp;#2;ǧȼǠȹư</w:t>
      </w:r>
    </w:p>
    <w:p>
      <w:pPr>
        <w:spacing w:after="120" w:line="276" w:lineRule="auto"/>
        <w:jc w:val="right"/>
        <w:bidi/>
      </w:pPr>
      <w:r>
        <w:rPr>
          <w:rFonts w:ascii="Traditional Arabic" w:hAnsi="Traditional Arabic" w:cs="Traditional Arabic"/>
          <w:b w:val="0"/>
          <w:i w:val="0"/>
          <w:sz w:val="36"/>
          <w:rtl/>
          <w:szCs w:val="36"/>
        </w:rPr>
        <w:t>Ǭưǭȧɵư&amp;#2;ȥǡ&amp;#2;ƱɈɢȗ&amp;#2;ɇȹ&amp;#2;ȶɛǤȼȹưɚ&amp;#2;454671384&amp;#2;ȻȧǬ&amp;#2;ɗȹƱȭɛȹư&amp;#2;ǁǙɛȼǃ&amp;#2;1099745901&amp;#2;ȻȧǬ&amp;#2;ɗɣɛɈȹƱǃ&amp;#2;ɗɢǶɀǘȹư&amp;#2;ɠǦɛȎǷ&amp;#2;ɠǭɢȆȼȹưǭȼȏ</w:t>
      </w:r>
    </w:p>
    <w:p>
      <w:pPr>
        <w:spacing w:after="120" w:line="276" w:lineRule="auto"/>
        <w:jc w:val="right"/>
        <w:bidi/>
      </w:pPr>
      <w:r>
        <w:rPr>
          <w:rFonts w:ascii="Traditional Arabic" w:hAnsi="Traditional Arabic" w:cs="Traditional Arabic"/>
          <w:b w:val="0"/>
          <w:i w:val="0"/>
          <w:sz w:val="36"/>
          <w:rtl/>
          <w:szCs w:val="36"/>
        </w:rPr>
        <w:t>ǣɣǬƱǍɚ&amp;#2;&amp;#2;520216020452&amp;#2;ȻȧǬ&amp;#2;ȫǾȹư&amp;#2;ǏɣǧǠǍ&amp;#2;ɡȗ&amp;#2;ɇȂɣɛȖǍ&amp;#2;ǁȸȆɣɚ&amp;#18;&amp;#18;&amp;#2;ȪɛȬǾȹư&amp;#2;ǏɣǧǠǍɚ&amp;#2;ȪɛȬǾȹư&amp;#2;ȺɲnjǷư&amp;#2;NJưǬƱȦȎȹư&amp;#2;ǽǤɣ&amp;#2;Ʊȼɢȗɚ&amp;#2;ǬƱȬɁɱưɚ</w:t>
      </w:r>
    </w:p>
    <w:p>
      <w:pPr>
        <w:spacing w:after="120" w:line="276" w:lineRule="auto"/>
        <w:jc w:val="right"/>
        <w:bidi/>
      </w:pPr>
      <w:r>
        <w:rPr>
          <w:rFonts w:ascii="Traditional Arabic" w:hAnsi="Traditional Arabic" w:cs="Traditional Arabic"/>
          <w:b w:val="0"/>
          <w:i w:val="0"/>
          <w:sz w:val="36"/>
          <w:rtl/>
          <w:szCs w:val="36"/>
        </w:rPr>
        <w:t>ɖǧǘǃ&amp;#2;ɟȹɚɳư&amp;#2;ȶǧȎȹư&amp;#2;ɗǃƱnjȭ&amp;#2;ȿȽ&amp;#2;ǬǦƱǾȹư&amp;#2;ɰɉ1440/02/07</w:t>
      </w:r>
    </w:p>
    <w:p>
      <w:pPr>
        <w:spacing w:after="120" w:line="276" w:lineRule="auto"/>
        <w:jc w:val="right"/>
        <w:bidi/>
      </w:pPr>
      <w:r>
        <w:rPr>
          <w:rFonts w:ascii="Traditional Arabic" w:hAnsi="Traditional Arabic" w:cs="Traditional Arabic"/>
          <w:b w:val="0"/>
          <w:i w:val="0"/>
          <w:sz w:val="36"/>
          <w:rtl/>
          <w:szCs w:val="36"/>
        </w:rPr>
        <w:t>ǩɢȖɀnjȹư&amp;#2;ɟȂnjȧư&amp;#2;ưǨƶ &amp;#2;&amp;#30;ɟȸȏ&amp;#2;ǽɀǍ&amp;#2;ɡnjȹưɚ&amp;#2;ǩɢȖɀnjȹư&amp;#2;ȺƱȊɁ&amp;#2;ȿȽ&amp;#2;ȾɛȎǃǬɱưɚ&amp;#2;ɗǶȽƱǤȹư&amp;#2;ɖǦƱȼȸȹ&amp;#2;ɗɣǩɢȖɀnjȹư&amp;#2;ɗǠɧɲȹư&amp;#2;ȿȽ&amp;#2;ɗȎǃưǭȹư&amp;#2;ɖǭȦȖȹư&amp;#2;ɟȸȏ&amp;#2;̈ƯƱɀǃɚ</w:t>
      </w:r>
    </w:p>
    <w:p>
      <w:pPr>
        <w:spacing w:after="120" w:line="276" w:lineRule="auto"/>
        <w:jc w:val="right"/>
        <w:bidi/>
      </w:pPr>
      <w:r>
        <w:rPr>
          <w:rFonts w:ascii="Traditional Arabic" w:hAnsi="Traditional Arabic" w:cs="Traditional Arabic"/>
          <w:b w:val="0"/>
          <w:i w:val="0"/>
          <w:sz w:val="36"/>
          <w:rtl/>
          <w:szCs w:val="36"/>
        </w:rPr>
        <w:t>ƱɈȹɚ&amp;#2;˩ȫǾȹư&amp;#2;ǁǡƱǿ&amp;#2;ǬɛȂǡ&amp;#2;ȾɚǦ&amp;#2;ȺǮɲȹư&amp;#2;ȶƱȼȭɵ&amp;#2;ɖǬǧǾȼȹư&amp;#2;ɗɈǘȸȹ&amp;#2;ɗǃƱnjȬȹư&amp;#2;ɖǭɧưǧȸȸȗ&amp;#2;˪ǬƱȦȎȹư&amp;#2;ȫȸȼǍ&amp;#2;ɗȦɢǑɚ&amp;#2;ǽȧưɛɁ&amp;#2;ȶƱȼȭƶ&amp;#2;ǬƱȦȎȹư&amp;#2;ɟȸȏ</w:t>
      </w:r>
    </w:p>
    <w:p>
      <w:pPr>
        <w:spacing w:after="120" w:line="276" w:lineRule="auto"/>
        <w:jc w:val="right"/>
        <w:bidi/>
      </w:pPr>
      <w:r>
        <w:rPr>
          <w:rFonts w:ascii="Traditional Arabic" w:hAnsi="Traditional Arabic" w:cs="Traditional Arabic"/>
          <w:b w:val="0"/>
          <w:i w:val="0"/>
          <w:sz w:val="36"/>
          <w:rtl/>
          <w:szCs w:val="36"/>
        </w:rPr>
        <w:t>ǦưǯȼȹƱǃ&amp;#2;ȍɢǂȹư&amp;#2;ɇȼɈȽ&amp;#2;ȶƱȼȭư&amp;#2;ǬǩȎnjȹɚ&amp;#2;˩ ɆǬǧǾǍ&amp;#2;ǬưǭȦǃ&amp;#2;˩̈ưǦǧǠȽ&amp;#2;̈ƱȂɣɛȖǍ&amp;#2;Ʊȼɉǭɢȓ&amp;#2;ɚƴ&amp;#2;˩ɡɧƱȂȦȹư&amp;#2;ȍɢǂȹư&amp;#2;ȷɢȭɚ&amp;#2;ɚƴ&amp;#2;˩ȿɧưǧȹư&amp;#2;ȁɣɛȖǍ</w:t>
      </w:r>
    </w:p>
    <w:p>
      <w:pPr>
        <w:spacing w:after="120" w:line="276" w:lineRule="auto"/>
        <w:jc w:val="right"/>
        <w:bidi/>
      </w:pPr>
      <w:r>
        <w:rPr>
          <w:rFonts w:ascii="Traditional Arabic" w:hAnsi="Traditional Arabic" w:cs="Traditional Arabic"/>
          <w:b w:val="0"/>
          <w:i w:val="0"/>
          <w:sz w:val="36"/>
          <w:rtl/>
          <w:szCs w:val="36"/>
        </w:rPr>
        <w:t>ȻȧǬ&amp;#2;ɗȹƱȭɛȹư&amp;#2;ǁǙɛȼǃ&amp;#2;1099745901&amp;#2;ȻȧǬ&amp;#2;ɗɣɛɈȹƱǃ&amp;#2;ɗɢǶɀǘȹư&amp;#2;ɠǦɛȎǷ&amp;#2;ɠǭɢȆȼȹưǭȼȏ&amp;#2;&amp;#19;&amp;#2;ǩɢȖɀnjȹư&amp;#2;ǁȹƱȇ&amp;#2;ȷɢȭɚ&amp;#2;ȁɣɛȖǍ&amp;#2;ɖǭɧưǧȹư&amp;#2;NJǬǭȧ</w:t>
      </w:r>
    </w:p>
    <w:p>
      <w:pPr>
        <w:spacing w:after="120" w:line="276" w:lineRule="auto"/>
        <w:jc w:val="right"/>
        <w:bidi/>
      </w:pPr>
      <w:r>
        <w:rPr>
          <w:rFonts w:ascii="Traditional Arabic" w:hAnsi="Traditional Arabic" w:cs="Traditional Arabic"/>
          <w:b w:val="0"/>
          <w:i w:val="0"/>
          <w:sz w:val="36"/>
          <w:rtl/>
          <w:szCs w:val="36"/>
        </w:rPr>
        <w:t>ȫǿ&amp;#2;Ǭưǧǿƶɚ&amp;#2;˩&amp;#2;ɖǧǘǃ&amp;#2;ɟȹɚɳư&amp;#2;ȶǧȎȹư&amp;#2;ɗǃƱnjȭ&amp;#2;ȿȽ&amp;#2;ǬǦƱǾȹư&amp;#2;ɰɉ1440/02/07&amp;#2;ǣɣǬƱǍɚ&amp;#2;&amp;#2;520216020452&amp;#2;ǬƱȦȎȹư&amp;#2;ȫǿ&amp;#2;ǏɣǧǠnjǃ&amp;#2;&amp;#2;454671384</w:t>
      </w:r>
    </w:p>
    <w:p>
      <w:pPr>
        <w:spacing w:after="120" w:line="276" w:lineRule="auto"/>
        <w:jc w:val="right"/>
        <w:bidi/>
      </w:pPr>
      <w:r>
        <w:rPr>
          <w:rFonts w:ascii="Traditional Arabic" w:hAnsi="Traditional Arabic" w:cs="Traditional Arabic"/>
          <w:b w:val="0"/>
          <w:i w:val="0"/>
          <w:sz w:val="36"/>
          <w:rtl/>
          <w:szCs w:val="36"/>
        </w:rPr>
        <w:t>ɟȹƶ&amp;#2;ɇɣɛɀnjȹư&amp;#2;ȍȽ&amp;#2;ɖǭɧưǧȸȹ&amp;#2;&amp;#2;ɇǐɣǧǠǍ&amp;#2;ǧȎǃ&amp;#2;ɇȼɢȸǶǍɚ&amp;#2;˩ȫǾȹư&amp;#2;ǏɣǧǠnjǃ&amp;#2;ɇȹ&amp;#2;ȀɛȖȼȹư&amp;#2;ǧɈȎnjɣ&amp;#2;ȫȹǩȭ&amp;#2;ȺǮɲȹư&amp;#2;ȶƱȼȭư&amp;#2;ɖǭɧưǧȸȹ&amp;#2;ɟɀǶnjɢȹ&amp;#2;˩&amp;#2;ɇȹ&amp;#2;̈ɡɁɚǭnjȬȹƶ</w:t>
      </w:r>
    </w:p>
    <w:p>
      <w:pPr>
        <w:spacing w:after="120" w:line="276" w:lineRule="auto"/>
        <w:jc w:val="right"/>
        <w:bidi/>
      </w:pPr>
      <w:r>
        <w:rPr>
          <w:rFonts w:ascii="Traditional Arabic" w:hAnsi="Traditional Arabic" w:cs="Traditional Arabic"/>
          <w:b w:val="0"/>
          <w:i w:val="0"/>
          <w:sz w:val="36"/>
          <w:rtl/>
          <w:szCs w:val="36"/>
        </w:rPr>
        <w:t>˩ɇǍƱǂǑƶ&amp;#2;ɞǭǙ&amp;#2;ɟȖǤɣ&amp;#2;ɱ&amp;#2;ɟnjǡɚ&amp;#2;ɇɢȗ&amp;#2;ȔǭǾnjȹư&amp;#2;ɚƴ&amp;#2;Ɇǯǘǡ&amp;#2;ɚƴ&amp;#2;ɇȎɢǃ&amp;#2;ɚƴ&amp;#2;ǬƱȦȎȹư&amp;#2;ɗɢȬȸȽ&amp;#2;ȷȦɁ&amp;#2;ɡɀȎɣ&amp;#2;ɱ&amp;#2;ȁɣɛȖnjȹư&amp;#2;ưǩɉ&amp;#2;Ⱦƴ</w:t>
      </w:r>
    </w:p>
    <w:p>
      <w:pPr>
        <w:spacing w:after="120" w:line="276" w:lineRule="auto"/>
        <w:jc w:val="right"/>
        <w:bidi/>
      </w:pPr>
      <w:r>
        <w:rPr>
          <w:rFonts w:ascii="Traditional Arabic" w:hAnsi="Traditional Arabic" w:cs="Traditional Arabic"/>
          <w:b w:val="0"/>
          <w:i w:val="0"/>
          <w:sz w:val="36"/>
          <w:rtl/>
          <w:szCs w:val="36"/>
        </w:rPr>
        <w:t>ȿɢȎȼǙƴ&amp;#2;ɇǂǠǿɚ&amp;#2;ɇȹƸ&amp;#2;ɟȸȏɚ&amp;#2;ǧȼǠȽ&amp;#2;ƱɀɢǂɁ&amp;#2;ɟȸȏ&amp;#2;ȻȸǷɚ&amp;#2;ˏ&amp;#2;ɟȸǿɚ&amp;#2;˩ȥɢȗɛnjȹư&amp;#2;ɇȸȹƱǃɚ</w:t>
      </w:r>
    </w:p>
    <w:p>
      <w:pPr>
        <w:spacing w:after="120" w:line="276" w:lineRule="auto"/>
        <w:jc w:val="right"/>
        <w:bidi/>
      </w:pPr>
      <w:r>
        <w:rPr>
          <w:rFonts w:ascii="Traditional Arabic" w:hAnsi="Traditional Arabic" w:cs="Traditional Arabic"/>
          <w:b w:val="0"/>
          <w:i w:val="0"/>
          <w:sz w:val="36"/>
          <w:rtl/>
          <w:szCs w:val="36"/>
        </w:rPr>
        <w:t>**ΩόΑϭ&amp;#3;ϩΩΣϭ&amp;#3;Ϳ&amp;#3;ΩϣΣϟ΍**</w:t>
      </w:r>
    </w:p>
    <w:p>
      <w:pPr>
        <w:spacing w:after="120" w:line="276" w:lineRule="auto"/>
        <w:jc w:val="right"/>
        <w:bidi/>
      </w:pPr>
      <w:r>
        <w:rPr>
          <w:rFonts w:ascii="Traditional Arabic" w:hAnsi="Traditional Arabic" w:cs="Traditional Arabic"/>
          <w:b w:val="0"/>
          <w:i w:val="0"/>
          <w:sz w:val="36"/>
          <w:rtl/>
          <w:szCs w:val="36"/>
        </w:rPr>
        <w:t>ń̀̚௛̞̺͙&amp;#3;௛̢̼̓&amp;#3;ͣ͵̢̼̻&amp;#3;͡௬̻̺͙̗̮̚͡</w:t>
      </w:r>
    </w:p>
    <w:p>
      <w:pPr>
        <w:spacing w:after="120" w:line="276" w:lineRule="auto"/>
        <w:jc w:val="right"/>
        <w:bidi/>
      </w:pPr>
      <w:r>
        <w:rPr>
          <w:rFonts w:ascii="Traditional Arabic" w:hAnsi="Traditional Arabic" w:cs="Traditional Arabic"/>
          <w:b w:val="0"/>
          <w:i w:val="0"/>
          <w:sz w:val="36"/>
          <w:rtl/>
          <w:szCs w:val="36"/>
        </w:rPr>
        <w:t>**ɡȃƱȦȹư**</w:t>
      </w:r>
    </w:p>
    <w:p>
      <w:pPr>
        <w:spacing w:after="120" w:line="276" w:lineRule="auto"/>
        <w:jc w:val="right"/>
        <w:bidi/>
      </w:pPr>
      <w:r>
        <w:rPr>
          <w:rFonts w:ascii="Traditional Arabic" w:hAnsi="Traditional Arabic" w:cs="Traditional Arabic"/>
          <w:b w:val="0"/>
          <w:i w:val="0"/>
          <w:sz w:val="36"/>
          <w:rtl/>
          <w:szCs w:val="36"/>
        </w:rPr>
        <w:t>̋˖˖ ̆&amp;#2;&amp;#19; ̋&amp;#2;&amp;#19;˞˖</w:t>
      </w:r>
    </w:p>
    <w:p>
      <w:pPr>
        <w:spacing w:after="120" w:line="276" w:lineRule="auto"/>
        <w:jc w:val="right"/>
        <w:bidi/>
      </w:pPr>
      <w:r>
        <w:rPr>
          <w:rFonts w:ascii="Traditional Arabic" w:hAnsi="Traditional Arabic" w:cs="Traditional Arabic"/>
          <w:b w:val="0"/>
          <w:i w:val="0"/>
          <w:sz w:val="36"/>
          <w:rtl/>
          <w:szCs w:val="36"/>
        </w:rPr>
        <w:t>˖ ̃s ̃˟˖ ̆ ̃ ̃ʕ˟ ̃ ̆˧ ̆</w:t>
      </w:r>
    </w:p>
    <w:p>
      <w:pPr>
        <w:spacing w:after="120" w:line="276" w:lineRule="auto"/>
        <w:jc w:val="right"/>
        <w:bidi/>
      </w:pPr>
      <w:r>
        <w:rPr>
          <w:rFonts w:ascii="Traditional Arabic" w:hAnsi="Traditional Arabic" w:cs="Traditional Arabic"/>
          <w:b w:val="0"/>
          <w:i w:val="0"/>
          <w:sz w:val="36"/>
          <w:rtl/>
          <w:szCs w:val="36"/>
        </w:rPr>
        <w:t>˟˞&amp;#30; ̋˖</w:t>
      </w:r>
    </w:p>
    <w:p>
      <w:pPr>
        <w:spacing w:after="120" w:line="276" w:lineRule="auto"/>
        <w:jc w:val="right"/>
        <w:bidi/>
      </w:pPr>
      <w:r>
        <w:rPr>
          <w:rFonts w:ascii="Traditional Arabic" w:hAnsi="Traditional Arabic" w:cs="Traditional Arabic"/>
          <w:b w:val="0"/>
          <w:i w:val="0"/>
          <w:sz w:val="36"/>
          <w:rtl/>
          <w:szCs w:val="36"/>
        </w:rPr>
        <w:t>ǭȂǠȼȹư&amp;#2;ǣɣǬƱǍ</w:t>
      </w:r>
    </w:p>
    <w:p>
      <w:pPr>
        <w:spacing w:after="120" w:line="276" w:lineRule="auto"/>
        <w:jc w:val="right"/>
        <w:bidi/>
      </w:pPr>
      <w:r>
        <w:rPr>
          <w:rFonts w:ascii="Traditional Arabic" w:hAnsi="Traditional Arabic" w:cs="Traditional Arabic"/>
          <w:b w:val="0"/>
          <w:i w:val="0"/>
          <w:sz w:val="36"/>
          <w:rtl/>
          <w:szCs w:val="36"/>
        </w:rPr>
        <w:t>ɗɣǦɛȎǶȹư&amp;#2;ɗɢǃǭȎȹư&amp;#2;ɗȬȸȼȼȹư</w:t>
      </w:r>
    </w:p>
    <w:p>
      <w:pPr>
        <w:spacing w:after="120" w:line="276" w:lineRule="auto"/>
        <w:jc w:val="right"/>
        <w:bidi/>
      </w:pPr>
      <w:r>
        <w:rPr>
          <w:rFonts w:ascii="Traditional Arabic" w:hAnsi="Traditional Arabic" w:cs="Traditional Arabic"/>
          <w:b w:val="0"/>
          <w:i w:val="0"/>
          <w:sz w:val="36"/>
          <w:rtl/>
          <w:szCs w:val="36"/>
        </w:rPr>
        <w:t>ȶǧȎȹư&amp;#2;ɖǬưǮɚ</w:t>
      </w:r>
    </w:p>
    <w:p>
      <w:pPr>
        <w:spacing w:after="120" w:line="276" w:lineRule="auto"/>
        <w:jc w:val="right"/>
        <w:bidi/>
      </w:pPr>
      <w:r>
        <w:rPr>
          <w:rFonts w:ascii="Traditional Arabic" w:hAnsi="Traditional Arabic" w:cs="Traditional Arabic"/>
          <w:b w:val="0"/>
          <w:i w:val="0"/>
          <w:sz w:val="36"/>
          <w:rtl/>
          <w:szCs w:val="36"/>
        </w:rPr>
        <w:t>ɖǧǘǃ&amp;#2;ǩɢȖɀnjȹư&amp;#2;ɗȼȬǠȽ</w:t>
      </w:r>
    </w:p>
    <w:p>
      <w:pPr>
        <w:spacing w:after="120" w:line="276" w:lineRule="auto"/>
        <w:jc w:val="right"/>
        <w:bidi/>
      </w:pPr>
      <w:r>
        <w:rPr>
          <w:rFonts w:ascii="Traditional Arabic" w:hAnsi="Traditional Arabic" w:cs="Traditional Arabic"/>
          <w:b w:val="0"/>
          <w:i w:val="0"/>
          <w:sz w:val="36"/>
          <w:rtl/>
          <w:szCs w:val="36"/>
        </w:rPr>
        <w:t>ɗɢɁƱǐȹư&amp;#2;ǩɢȖɀnjȹư&amp;#2;ɖǭɧưǦ</w:t>
      </w:r>
    </w:p>
    <w:p>
      <w:pPr>
        <w:spacing w:after="120" w:line="276" w:lineRule="auto"/>
        <w:jc w:val="right"/>
        <w:bidi/>
      </w:pPr>
      <w:r>
        <w:rPr>
          <w:rFonts w:ascii="Traditional Arabic" w:hAnsi="Traditional Arabic" w:cs="Traditional Arabic"/>
          <w:b w:val="0"/>
          <w:i w:val="0"/>
          <w:sz w:val="36"/>
          <w:rtl/>
          <w:szCs w:val="36"/>
        </w:rPr>
        <w:t>Njȧɛȹư</w:t>
      </w:r>
    </w:p>
    <w:p>
      <w:pPr>
        <w:spacing w:after="120" w:line="276" w:lineRule="auto"/>
        <w:jc w:val="right"/>
        <w:bidi/>
      </w:pPr>
      <w:r>
        <w:rPr>
          <w:rFonts w:ascii="Traditional Arabic" w:hAnsi="Traditional Arabic" w:cs="Traditional Arabic"/>
          <w:b w:val="0"/>
          <w:i w:val="0"/>
          <w:sz w:val="36"/>
          <w:rtl/>
          <w:szCs w:val="36"/>
        </w:rPr>
        <w:t>ǭȂǠȼȹư&amp;#2;ȻȧǬ</w:t>
      </w:r>
    </w:p>
    <w:p>
      <w:pPr>
        <w:spacing w:after="120" w:line="276" w:lineRule="auto"/>
        <w:jc w:val="right"/>
        <w:bidi/>
      </w:pPr>
      <w:r>
        <w:rPr>
          <w:rFonts w:ascii="Traditional Arabic" w:hAnsi="Traditional Arabic" w:cs="Traditional Arabic"/>
          <w:b w:val="0"/>
          <w:i w:val="0"/>
          <w:sz w:val="36"/>
          <w:rtl/>
          <w:szCs w:val="36"/>
        </w:rPr>
        <w:t>**ǞɛnjȖȽ&amp;#2;ǭȂǠȽ**</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محضر رفع التصرف على صك أرض التنس بموجب طلب الإفلاس من عدنان رقم (405034600788314) وتاريخ 23/03/1446هـ. ـ 23/03/1446هـ</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محضر رفع التصرف على صك أرض التنس بموجب طلب الإفلاس من عدنان رقم (405034600788314) وتاريخ 23/03/1446هـ. ـ 23/03/1446هـ</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23/03/1446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https://drive.google.com/file/d/1iouPL40VZKQk23j_o5ek8QYclVwUDgss/view</w:t>
      </w:r>
    </w:p>
    <w:p/>
    <w:p>
      <w:pPr>
        <w:spacing w:after="120" w:line="276" w:lineRule="auto"/>
        <w:jc w:val="right"/>
        <w:bidi/>
      </w:pPr>
      <w:r>
        <w:rPr>
          <w:rFonts w:ascii="Traditional Arabic" w:hAnsi="Traditional Arabic" w:cs="Traditional Arabic"/>
          <w:b w:val="0"/>
          <w:i w:val="0"/>
          <w:sz w:val="36"/>
          <w:rtl/>
          <w:szCs w:val="36"/>
        </w:rPr>
        <w:t>[PDF text layer largely non-extractable / encoded with broken glyph mapping. Legible Arabic fragments recovered include: "إدارة التنفيذ", references to محكمة التنفيذ, تاريخ 1446/02/29, "أسامة احمد عباس زيني", بطاقة هوية رقم 1008017301, السجل التجاري / صكوك أرقام 4630084488 و 4531154049 و 520220014919, تواريخ 1446/01/27 و 1443/01/27 و 1445/12/04 و 1435/09/24, ومحضر رفع التصرف على صك أرض التنس بموجب طلب الإفلاس من عدنان. Most of the document content is rendered as corrupted Unicode private-use glyphs and is not readable.]</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مرفقات تقييم شركة احمد زيني التجارية مرة بمبلغ 68 مليون ومرة بمبلغ 79 مليون.pdf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مرفقات تقييم شركة احمد زيني التجارية مرة بمبلغ 68 مليون ومرة بمبلغ 79 مليون.pdf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https://drive.google.com/file/d/1VwhWeEOUTk_4yP4OE-p20WaA0mFMgcUX/view?usp=drivesdk</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وكالة الجدة عاتقة الى محمد الثعلي ـ في 19-03-1445 ـ تنتهي 19-03-1446.pdf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وكالة الجدة عاتقة الى محمد الثعلي ـ في 19-03-1445 ـ تنتهي 19-03-1446.pdf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وكالة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19-03-1445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https://drive.google.com/file/d/1GkHMivGABMteSQpMpkZkrAWyNTlLZsNd/view?usp=drivesdk</w:t>
      </w:r>
    </w:p>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عاتقه محمدي محمدع ا رازي سعودية ل مد ي ١٠٠٧٠٥٦٨٤٧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محمد فواز بن من الثع سعودي ل مد ي ١٠٩٨٩٠٨٢٧٨</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 دونبلا</w:t>
      </w:r>
    </w:p>
    <w:p>
      <w:pPr>
        <w:spacing w:after="120" w:line="276" w:lineRule="auto"/>
        <w:jc w:val="right"/>
        <w:bidi/>
      </w:pPr>
      <w:r>
        <w:rPr>
          <w:rFonts w:ascii="Traditional Arabic" w:hAnsi="Traditional Arabic" w:cs="Traditional Arabic"/>
          <w:b w:val="0"/>
          <w:i w:val="0"/>
          <w:sz w:val="36"/>
          <w:rtl/>
          <w:szCs w:val="36"/>
        </w:rPr>
        <w:t>-طلب نقض ا كم لدى ا كمة العليا -لدى ا كمة العليا لدى ال ان الطبية الشرعية -لدى ال ان الطبية -لدى ال ان العمالية -لدى ان فض املنازعات املالية و ان سو ة املنازعات املصرفية لدى ان الفصل منازعات األوراق املالية - لدى النيابة العامة طلب رد االعتبار - إ اء ما يلزم ضور ا لسات جميع الدعاوى لدى جميع ا اكم -طلب تن القا -طلب اإلدخال والتداخل -طلب إحالة الدعوى -لدى ا اكم -لدى ا اكم اإلدار ة (ديوان املظالم) - واس بدال م - طلب تطبيق املادة 230من نظام املرافعات الشرعية - املطالبة ب نفيذ األح ام - قبول األح ام ونف ا - االع اض ع األح ام وطلب االست ناف - التماس إعادة النظر - ال م ش ع صكوك األح ام - إن ار ا طوط واألختام والتواقيع - طلب املنع من السفر ورفعه -مراجعة دوائر ا ز والتنفيذ - طلب ا ز والتنفيذ - طلب التحكيم - عي ن ا اء وا كم ن - الطعن بتقار ر ا اء وا كم ن ورد م املطالبة وإقامة الدعاوى - املرافعة و املدافعة - سماع الدعاوى والرد عل ا - اإلقرار - اإلن ار - طلب اليم ن ورده واالمتناع عنه - إحضار الش ود والب نات والطعن ف ا - اإلجابة وا رح والتعديل - الطعن بال و ر - املطالبات وا اكم</w:t>
      </w:r>
    </w:p>
    <w:p>
      <w:pPr>
        <w:spacing w:after="120" w:line="276" w:lineRule="auto"/>
        <w:jc w:val="right"/>
        <w:bidi/>
      </w:pPr>
      <w:r>
        <w:rPr>
          <w:rFonts w:ascii="Traditional Arabic" w:hAnsi="Traditional Arabic" w:cs="Traditional Arabic"/>
          <w:b w:val="0"/>
          <w:i w:val="0"/>
          <w:sz w:val="36"/>
          <w:rtl/>
          <w:szCs w:val="36"/>
        </w:rPr>
        <w:t>م٢٠٢٣/١٠/٠٤ | ـ ١٤٤٥/٠٣/١٩: ةلا ولا رادصإ خ رات م٢٠٢٤/٠٩/٢٢ | ـ ١٤٤٦/٠٣/١٩: ةلا ولا ءاـ ـتـنإ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٤٥١٥٣٧٧٦٦: ةلا ولا م ـقر ةي نم: ةلا ولا ةـلاـح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الشيخ أسامه زيني ـ القضية 42824717 ـ من المستشار.docx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الشيخ أسامه زيني ـ القضية 42824717 ـ من المستشار.docx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4530828230</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https://drive.google.com/file/d/1m8dl8PmAPDFJTVs25MmTH7SZAf5QFV_Y/view?usp=drivesdk</w:t>
      </w:r>
    </w:p>
    <w:p/>
    <w:p>
      <w:pPr>
        <w:spacing w:after="120" w:line="276" w:lineRule="auto"/>
        <w:jc w:val="right"/>
        <w:bidi/>
      </w:pPr>
      <w:r>
        <w:rPr>
          <w:rFonts w:ascii="Traditional Arabic" w:hAnsi="Traditional Arabic" w:cs="Traditional Arabic"/>
          <w:b w:val="0"/>
          <w:i w:val="0"/>
          <w:sz w:val="36"/>
          <w:rtl/>
          <w:szCs w:val="36"/>
        </w:rPr>
        <w:t>طلــــب "التمـــــاس" إعــــادة النــــــــظر</w:t>
      </w:r>
    </w:p>
    <w:p>
      <w:pPr>
        <w:spacing w:after="120" w:line="276" w:lineRule="auto"/>
        <w:jc w:val="right"/>
        <w:bidi/>
      </w:pPr>
      <w:r>
        <w:rPr>
          <w:rFonts w:ascii="Traditional Arabic" w:hAnsi="Traditional Arabic" w:cs="Traditional Arabic"/>
          <w:b w:val="0"/>
          <w:i w:val="0"/>
          <w:sz w:val="36"/>
          <w:rtl/>
          <w:szCs w:val="36"/>
        </w:rPr>
        <w:t>صاحب الفضيلة/ رئيس محكمة الاستئناف بالمحكمة التجارية بجدة حفظه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نلتمس من فضيلتكم إعادة النظر بشأن الحكم الصادر عن دائرة الاستئناف الثانية بمحكمتكم الموقرة برقم: (4530828230) وتاريخ: 25/08/1445هـ "مرفق رقم 1"، والحكم الصادر عن نفس الدائرة برقم: (4630548401) وتاريخ: 18/06/1446هـ "مرفق رقم 2"، في القضية المقيدة برقم: (42824717) وتاريخ: 25/ 12/1442هـ، المقامة من المدعيين السيد/ عدنان أحمد عباس زيني، والسيدة/ عاتقه محمد يحي محمد على الحرازي "الملتمس ضدهما" ضد المدعى عليه السيد/ أسامه أحمد عباس زيني "الملتمس". أتقدم إلى فضيلتكم بالتماسنا هذا على الحكم سالف الذكر، وفق المادتين (86، 87) من نظام المحاكم التجارية رقم: (م/511) وتاريخ: 14/08/1441هـ، حيث جاء بالمادة (86) منه أن: (يجوز تقديم التماس إعادة النظر في الأحكام النهائية -الصادرة بموجب النظام -في الأحوال المنصوص عليها في نظام المرافعات الشرعية.( وحيث أن هذا الحكم محل الالتماس ينطبق عليه حالة، بل حالات من الحالات الواردة بالمادتين (200/1) من نظام المرافعات الشرعية رقم: (م/1) وتاريخ: 22/01/1435هـ، ومن ثم فإننا أطعن عليه بالالتماس بإعادة النظر الماثل للأسباب الآتية: -</w:t>
      </w:r>
    </w:p>
    <w:p>
      <w:pPr>
        <w:spacing w:after="120" w:line="276" w:lineRule="auto"/>
        <w:jc w:val="right"/>
        <w:bidi/>
      </w:pPr>
      <w:r>
        <w:rPr>
          <w:rFonts w:ascii="Traditional Arabic" w:hAnsi="Traditional Arabic" w:cs="Traditional Arabic"/>
          <w:b/>
          <w:i w:val="0"/>
          <w:color w:val="1F4E79"/>
          <w:sz w:val="40"/>
          <w:rtl/>
          <w:szCs w:val="40"/>
        </w:rPr>
        <w:t>أولاً: الأساس القانوني: لما كان الطعن على الاحكام وفق التماس إعادة النظر ميزة مقررة لصالح أطراف الدعوى ولحسن سير العدالة، وذلك استظهاراً لما قد يشوب الحكم من عيوب، ذلك ان القاضي بشر واحتمال الخطأ وارد، كما يتصور عدم الاحاطة الشاملة والمطلقة بجميع عناصر الدعوى لتعذر ظهور بعض الأوراق والأدلة، وهذا تطبيق لمبدأ من المبادئ السائدة في الأنظمة الحديثة وهو مبدأ مراجعة القضاء وهو مبدأ أصيل أقرته الشريعة الاسلامية، ويظهر ذلك في قول سيدنا عمر رضي الله عنه لقاضيه: (ولا يمنعك قضاء قضيت فيه اليوم فرجعت فيه لعقلك وهديت فيه لرشدك أن ترجع الى الحق فإن الحق قديم ومراجعة الحق خير من التمادي في الباطل)، وهذا ما أكدته النصوص النظامية، لذا أتقدم إلى فضيلتكم بالتماس إعادة النظر في الحكم المشار إليه أعلاه، وذلك استناداً إلي ما نصت عليه المادة (86) سالفة الذكر، وكذلك إلى أحكام المادة (200ـ1) من نظام المرافعات الشرعية، بوصفه النظام الذي يتضمن القواعد الإجرائية العامة التي تنظم إجراءات التقاضي،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1ــانعدام الصفة في المدعى. 2-إذا حصل المُلتمس بعد الحكم على أوراق قاطعة في الدعوى، كان قد تعذَّر عليه إبرازها قبل الحكم. 3-إذا وقع من الخصم غش من شأنه التأثير في الحكم. 4-‌إذا كان منطوق الحكم يناقض بعضه بعضاً. 5‌-إذا صدر الحكم على من لم يكن ممثلاً تمثيلاً صحيحاً في الدعوى. وسوف نستعرض فيما يلي هذه الأوجه النظامية لالتماس إعادة النظر أعلاه، ثم نعرض لطلبات المُلتمس، وذلك على النحو التالي: -</w:t>
      </w:r>
    </w:p>
    <w:p>
      <w:pPr>
        <w:spacing w:after="120" w:line="276" w:lineRule="auto"/>
        <w:jc w:val="right"/>
        <w:bidi/>
      </w:pPr>
      <w:r>
        <w:rPr>
          <w:rFonts w:ascii="Traditional Arabic" w:hAnsi="Traditional Arabic" w:cs="Traditional Arabic"/>
          <w:b/>
          <w:i w:val="0"/>
          <w:color w:val="1F4E79"/>
          <w:sz w:val="40"/>
          <w:rtl/>
          <w:szCs w:val="40"/>
        </w:rPr>
        <w:t>ثانياً: أوجه الالتماس بإعادة النظر في الحكم محل الطعن:</w:t>
      </w:r>
    </w:p>
    <w:p>
      <w:pPr>
        <w:spacing w:after="120" w:line="276" w:lineRule="auto"/>
        <w:jc w:val="right"/>
        <w:bidi/>
      </w:pPr>
      <w:r>
        <w:rPr>
          <w:rFonts w:ascii="Traditional Arabic" w:hAnsi="Traditional Arabic" w:cs="Traditional Arabic"/>
          <w:b w:val="0"/>
          <w:i w:val="0"/>
          <w:sz w:val="36"/>
          <w:rtl/>
          <w:szCs w:val="36"/>
        </w:rPr>
        <w:t>1-نتمسك برد الدعوى لانعدام الصفة في المدعى: فلرفع الدعوى شروط ومنها شروط تتعلق بأطراف الدعوى، ويأتي على رأس هذه الشروط: الشرط الأول: أن ترفع الدعوى من ذي صفة على ذي صفة: وحيث أن الدعوى لا تقبل إذا كان من رفع الدعوى/ المدعى لا شأن له بالنزاع أو موضوع الدعوى، فشرط الصفة إذناً من أهم شروط رفع الدعوى، وإذ يمكن إثارته من قبل المتقاضين في أي مرحلة من مراحل الدعوى، ومن ثم فقد تم رفع هذه الدعوى من غير ذي صفة، لذا أتمسك بعدم قبول الدعوى لرفعها على من غير ذي صفة، حيث أنه قد تم استغلال المدعية/ عاتقه محمد يحي محمد على الحرازي من المدعى الآخر/ عدنان أحمد عباس زيني وقام بأخذ توقيعها على وكالة لمحامي لرفع هذه الدعوى مستغلاً عدم علمها وكونها تجهل ذلك، واستغل ابني أخو المدعى عليه طلال وفيصل غازي زيني للشهادة على ذلك، واللذان يقومان بالشهادة والتوقيع له على كل ما يطلبه منهما، ونفس الأمر استغله لإصدار صك حكم بالولاية على المدعية/ عاتقه محمد يحي محمد على الحرازي لصالحه "صك الحكم/ مرفق رقم 3"، وذلك وفق حكم دائرة الأحوال الشخصية الثالثة والعشرون بمحكمة الأحوال الشخصية بمحافظة جدة رقم: (4630371972) وتاريخ: 24/04/1446 هـ، في القضية رقم (4571443116) وتاريخ: 18/12/1445هـ، وقد ذكر هذا المدعى/ الملتمس ضده أن والدته/ المدعية لديها قصور عقلي منذ ولادتها وأنها لا تستطيع التصرف في أمورها وشئونها مستغلاً هذين الشاهدين وللحصول على حكم الولاية، وأن هذه إقرار منه ويٌعد حجة عليه فقط، وأن من شأن ما جاء على لسان هذا الملتمس ضده، ومن ثم فتكون الوكالة –المستغلة- المحررة للوكيل/ المحامي غير صحيحة وباطلة كونها صادرة عن إرادة منعدمة، ومن ثم عدم صحة قيام هذا الوكيل/ المحامي برفع مثل هذه الدعوى كونها باطلة، ومن ثم فعند رفع هذه الدعوى لم يكن وكيلاً وكان غير ذو صفة. فهذه الدعوى رفعت بتاريخ: 25/ 12/1442هـ من قبل الوكيل/ المحامي، وصدر صك حكم الولاية على الوالدة/ المدعية/ الملتمس ضدها بتاريخ: 24/ 04/1446هـ ولم يسبق لنا إرفاقه أو الاطلاع عليه إلا منذ أيام قليلة قبل تقديم هذا الالتماس "صك حكم الولاية/ مرفق رقم 3 مكرر"، ومن ثم تم رفع هذه الدعوى بناء على وكالة باطلة وغير صحيحة قامت على غش وغبن من الملتمس ضده، لذا أتمسك بعدم قبول الدعوى لرفعها على من غير ذي صفة، وهو دفع من النظام العام ومن الدفوع المطلقة والذي يجوز إبداءه في أي حالة تكون عليها الدعوى وذلك وفق نص المادة (76) من نظام المرافعات الشرعية: (م/1) لعام 1435هـ.</w:t>
      </w:r>
    </w:p>
    <w:p>
      <w:pPr>
        <w:spacing w:after="120" w:line="276" w:lineRule="auto"/>
        <w:jc w:val="right"/>
        <w:bidi/>
      </w:pPr>
      <w:r>
        <w:rPr>
          <w:rFonts w:ascii="Traditional Arabic" w:hAnsi="Traditional Arabic" w:cs="Traditional Arabic"/>
          <w:b w:val="0"/>
          <w:i w:val="0"/>
          <w:sz w:val="36"/>
          <w:rtl/>
          <w:szCs w:val="36"/>
        </w:rPr>
        <w:t>2-إذا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 وهذا الشرط قد تحقَّق بالفعل بالنسبة للملتمس، الذي تمكَّن من الحصول عليها مؤخراً ومنذ عدة أيام قليلة، حيث أنه قد حصل على صك حكم دائرة التنفيذ الثانية بمحكمة التنفيذ بمحافظة جدة رقم: (4731461703) وتاريخ: 13/04/ 1447هـ في القضية رقم: (4771864931) وتاريخ: 08/04/1447هـ والمقامة من الملتمس/ المدعى في هذه القضية الأخيرة ضد المدعية الملتمس ضدها/ عاتقه محمد يحي محمد على الحرازي المدعى عليها في هذه القضية الأخيرة ومنطوقه: (إبراء المدعى عليها/ عاتقه...، للمدعى/ أسامه... من الطلب التنفيذي محل الدعوى...) "مرفق رقم 4"، وهذا كاف ليثبت براءة ذمة الملتمس ورد مثل هذه الدعوى، كون أن الملتمس تمكَّن من الحصول على أوراق رسمية تثبت صحة ما ندعيه، وتكون سبباً لانطباق الفقرة (1ـ ب) من المادة (200) من نظام المرافعات الشرعية.</w:t>
      </w:r>
    </w:p>
    <w:p>
      <w:pPr>
        <w:spacing w:after="120" w:line="276" w:lineRule="auto"/>
        <w:jc w:val="right"/>
        <w:bidi/>
      </w:pPr>
      <w:r>
        <w:rPr>
          <w:rFonts w:ascii="Traditional Arabic" w:hAnsi="Traditional Arabic" w:cs="Traditional Arabic"/>
          <w:b w:val="0"/>
          <w:i w:val="0"/>
          <w:sz w:val="36"/>
          <w:rtl/>
          <w:szCs w:val="36"/>
        </w:rPr>
        <w:t>1.2: أنه قد حصل الملتمس على صك حكم بالولاية على المدعية/ عاتقه محمد يحي محمد على الحرازي لصالح المدعى الآخر/ عدنان أحمد عباس زيني "صك حكم الولاية/ مرفق رقم 3 مكرر"، وذلك وفق حكم دائرة الأحوال الشخصية الثالثة والعشرون بمحكمة الأحوال الشخصية بمحافظة جدة سالف الذكر، وذلك وفق إقرار الملتمس أن لديها قصور عقلي منذ ولادتها وأنها لا تستطيع التصرف في أمورها وشئونها، وأن من شأن ما جاء على لسان هذا/ الملتمس ضده أن تكون هذه الوكالة المحررة للوكيل/ المحامي رافع هذه الدعوى باطلة وغير صحيحة كون الملتمس ضده استغل كبر سن وجهل المدعية بما تقوم بالتوقيع عليه، ومن ثم عدم صحة قيامه برفع هذه الدعوى، ومن ثم فهذا الوكيل/ المحامي عند رفع هذه الدعوى لم يكن وكيل وكان غير ذو صفة، ومن ثم عدم صحة هذه الدعوى ومن ثم الحكم الصادر بشأنها، كون ما بني على باطل فهو باطل.</w:t>
      </w:r>
    </w:p>
    <w:p>
      <w:pPr>
        <w:spacing w:after="120" w:line="276" w:lineRule="auto"/>
        <w:jc w:val="right"/>
        <w:bidi/>
      </w:pPr>
      <w:r>
        <w:rPr>
          <w:rFonts w:ascii="Traditional Arabic" w:hAnsi="Traditional Arabic" w:cs="Traditional Arabic"/>
          <w:b w:val="0"/>
          <w:i w:val="0"/>
          <w:sz w:val="36"/>
          <w:rtl/>
          <w:szCs w:val="36"/>
        </w:rPr>
        <w:t>1.3: نرفق لفضيلتكم مجموعة من الأوراق التي تمكَّن الملتمس من الحصول عليها مؤخراً ومنذ بضعة أيام، والتي تتمثل في عقود تأسيس الشركات محل التركة والارث، وسجلات تجارية لهذه الشركات "مجموعة من عقود التأسيس والسجلات التجارية/ مرفق رقم 5" ولم يسبق تقديمها في هذه الدعوى من قبل، والتي تثبت صحة العقد المبرم بين الملتمس ووالده، وأن الملتمس كان يقوم بإدارة جميع هذه الشركات بالفعل وكان مدير الشركات وفق هذه الأوراق والمستندات، وقد طعنت الدائرة –طعن غير صحيح-في مضمون العقد ولم يتم الأخذ به، حيث ذكرت أن: (... ذات العقد فقد اشتمل في ذاته على ما يهدمه من جهة أنه أشار إلي جملة وقائع قانونية...، ناهيك عما اشتمل عليه من مقابل قيمي من غير المتصور...).</w:t>
      </w:r>
    </w:p>
    <w:p>
      <w:pPr>
        <w:spacing w:after="120" w:line="276" w:lineRule="auto"/>
        <w:jc w:val="right"/>
        <w:bidi/>
      </w:pPr>
      <w:r>
        <w:rPr>
          <w:rFonts w:ascii="Traditional Arabic" w:hAnsi="Traditional Arabic" w:cs="Traditional Arabic"/>
          <w:b w:val="0"/>
          <w:i w:val="0"/>
          <w:sz w:val="36"/>
          <w:rtl/>
          <w:szCs w:val="36"/>
        </w:rPr>
        <w:t>ونرد بأن هذا العقد صحيح ولم يتضمن ما يهدمه بل ما يقيمه ويقويه ويثبت صحته، ونرفق ما يثبت صحته وقوته الشرعية والنظامية، وأن هذا خطأ وخلل من الدائرة، حيث كان من المفترض نظاماً أن تقوم الدائرة بالتحقق بما جاء بهذا العقد، وأنه بالفعل تضمن مقابل قيمي للملتمس وفق ما أرفق بهذا البند والدفع، والدليل ما جاء بالبند الث من عقد المبايعة "مرفق رقم 6"، والذي جاء به أن: (ثالثاً: يقر الطرف الأول باحتساب أجرة الطرف الثاني...)، ومن ثم فما جاء بهذا العقد من تلاقي إرادة الطرفين، يتضمن إقرار من والد الملتمس والملتمس ضده بأجرة والملتمس وحقه في مقابل عمله وفق عقد المبايعة، علماً بأننا نتحدث عن أحد أهم شركات المواد الغذائية بالمملكة، وأن موكلي هو من أسسها وأرسي دعائمها مع والده عليه رحمة الله، كما قام والد الملتمس والملتمس ضده بتوزيع ما نسبته (24%) من قيمة أسهمه على ورثته في حياته، ومن ثم فهذا الإقرار وفق المادة (16/1) من نظام الإثبات، أنه: "1-يكون الإقرار صراحة أو دلالة، باللفظ أو بالكتابة"، وحيث أن هذا الإقرار حجة على المقر كونه صراحةً وكتابةً.</w:t>
      </w:r>
    </w:p>
    <w:p>
      <w:pPr>
        <w:spacing w:after="120" w:line="276" w:lineRule="auto"/>
        <w:jc w:val="right"/>
        <w:bidi/>
      </w:pPr>
      <w:r>
        <w:rPr>
          <w:rFonts w:ascii="Traditional Arabic" w:hAnsi="Traditional Arabic" w:cs="Traditional Arabic"/>
          <w:b w:val="0"/>
          <w:i w:val="0"/>
          <w:sz w:val="36"/>
          <w:rtl/>
          <w:szCs w:val="36"/>
        </w:rPr>
        <w:t>كما أن هذه العقود والسجلات تثبت صحة ادعاءات الملتمس ودفوعه، وعدم صحة ما جاء بأسباب الحكم محل الطعن. بل وما يؤكد ذلك قوله تعالي: (يا أيها الذين آمنوا أوفوا بالعقود)، وحديث الرسول: (المسلمون عند شروطهم)، ومن ثم فالأحكام محل الطعن بالالتماس قد خالفت النصوص النظامية التالية: -أ-نص المادة (94) من نظام المعاملات المدنية رقم: (م/91) وتاريخ: 29/11/1444هـ. ب-نص المادة (95) من نظام المعاملات المدنية بأنه: "1-يجب تنفيذ العقد طبقًا لما اشتمل عليه وبطريقة تتفق مع ما يوجبه حسن النية. 2-لا يقتصر العقد على إلزام المتعاقد بما ورد فيه، ولكن يشمل ما هو من مستلزماته وفقًا لما تقضي به النصوص النظامية والعرف وطبيعة العقد". ومن ثم فالملتمس تمكَّن من الحصول على أوراق رسمية تثبت صحة ما ندعيه، وتكون سبباً لانطباق الفقرة (1ـ ب) من المادة (200) من نظام المرافعات الشرعية.</w:t>
      </w:r>
    </w:p>
    <w:p>
      <w:pPr>
        <w:spacing w:after="120" w:line="276" w:lineRule="auto"/>
        <w:jc w:val="right"/>
        <w:bidi/>
      </w:pPr>
      <w:r>
        <w:rPr>
          <w:rFonts w:ascii="Traditional Arabic" w:hAnsi="Traditional Arabic" w:cs="Traditional Arabic"/>
          <w:b w:val="0"/>
          <w:i w:val="0"/>
          <w:sz w:val="36"/>
          <w:rtl/>
          <w:szCs w:val="36"/>
        </w:rPr>
        <w:t>3-إذا وقع من الخصم غش من شأنه التأثير في الحكم:</w:t>
      </w:r>
    </w:p>
    <w:p>
      <w:pPr>
        <w:spacing w:after="120" w:line="276" w:lineRule="auto"/>
        <w:jc w:val="right"/>
        <w:bidi/>
      </w:pPr>
      <w:r>
        <w:rPr>
          <w:rFonts w:ascii="Traditional Arabic" w:hAnsi="Traditional Arabic" w:cs="Traditional Arabic"/>
          <w:b w:val="0"/>
          <w:i w:val="0"/>
          <w:sz w:val="36"/>
          <w:rtl/>
          <w:szCs w:val="36"/>
        </w:rPr>
        <w:t>كذلك فإن هناك غش يجيز قبول التماس إعادة النظر بالمعنى وفق الفقرة (1ـ ج) من المادة (200) من نظام المرافعات الشرعية من جهتين، فالحكم الابتدائي الصادر ضد الملتمس ضده كان بناء على تقرير صادر عن المحاسب القانوني/ طلال أبو غزاله، والذي بناء عليه صدرت الأحكام المتتالية من درجات المحاكم المختلفة، وقد اعترض الملتمس على هذا التقرير المحاسبي لأنه استند على تقييمي مستقبلي غير صحيح وغير حقيقي وليس حال بشأن هذا التقييم، وكان اعتراض الملتمس الرئيس على آلية التقييم، وقد تم الصلح مع باقي الورثة على قيمة أقل من تقييم هذا الخبير المحاسبي، وتم الاتفاق على المبايعة بسعر آخر بالتراضي. كذلك إن الدائرة قد أصدرت حكمها بناء على وكالة باطلة من المدعية/ عاتقه محمد يحي محمد على الحرازي للوكيل/ المحامي رافع هذه الدعوى، بل نقول أن ذلك بمثابة عمل احتيالي كون الملتمس ضده استغل كبر وجهل والدته المدعية وأنها معه بعيدة عن موكلي، والذي منعه من رؤيتها تماماً، وما يؤكد الغش أن الولاية والوكالة بعد تحرير سند ابراء ذمة موكلي، ومن ثم فما حدث من الملتمس ضده ينطوي على غش متعمد وتدليس عمد إليه ليخدع المحكمة ويؤثر في عقيدتها، فتحكم بناء على هذا التصور لمصلحة من ارتكب الغش ضد خصمه الذي كان يجهل أن هناك غشاً، وكان يستحيل عليه كشفه أو دحضه، ومن ثم فإن الغش الذي يعتد به كسبب من أسباب الالتماس هو الذي يكون خافيا على الملتمس أثناء سير الدعوى وغير معروف لها؛ وهو ما حدث مع الملتمس، ومن هذا يظهر أنه قد وقع غش من شأنه التأثير في الحكم. وسبباً نظامياً لقبول الالتماس وفقاً لما نصت عليه الفقرة (1ـ ج) من المادة (200) من نظام المرافعات الشرعية.</w:t>
      </w:r>
    </w:p>
    <w:p>
      <w:pPr>
        <w:spacing w:after="120" w:line="276" w:lineRule="auto"/>
        <w:jc w:val="right"/>
        <w:bidi/>
      </w:pPr>
      <w:r>
        <w:rPr>
          <w:rFonts w:ascii="Traditional Arabic" w:hAnsi="Traditional Arabic" w:cs="Traditional Arabic"/>
          <w:b w:val="0"/>
          <w:i w:val="0"/>
          <w:sz w:val="36"/>
          <w:rtl/>
          <w:szCs w:val="36"/>
        </w:rPr>
        <w:t>4-‌إذا كان منطوق الحكم يناقض بعضه بعضاً.</w:t>
      </w:r>
    </w:p>
    <w:p>
      <w:pPr>
        <w:spacing w:after="120" w:line="276" w:lineRule="auto"/>
        <w:jc w:val="right"/>
        <w:bidi/>
      </w:pPr>
      <w:r>
        <w:rPr>
          <w:rFonts w:ascii="Traditional Arabic" w:hAnsi="Traditional Arabic" w:cs="Traditional Arabic"/>
          <w:b w:val="0"/>
          <w:i w:val="0"/>
          <w:sz w:val="36"/>
          <w:rtl/>
          <w:szCs w:val="36"/>
        </w:rPr>
        <w:t>أ-إن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وما يثبت هذا التناقض لدي الدائرة مصدرة الحكم عقود تأسيس الشركات محل التركة والارث، وسجلات تجارية لهذه الشركات "مجموعة من عقود التأسيس والسجلات التجارية/ مرفق رقم 4 مكرر"، فهي تثبت ان الأعمال التي قام بها المدعى عليه/ الملتمس لا تخص الشركة محل الدعوى (شركة احمد زيني التجارية)، بل هي حصص تجارية، وأن هذه الشركة كانت تملك حصصا في الشركات الأخرى، وهذا ما تؤكده هذه الأوراق والمرفقات الجديدة.</w:t>
      </w:r>
    </w:p>
    <w:p>
      <w:pPr>
        <w:spacing w:after="120" w:line="276" w:lineRule="auto"/>
        <w:jc w:val="right"/>
        <w:bidi/>
      </w:pPr>
      <w:r>
        <w:rPr>
          <w:rFonts w:ascii="Traditional Arabic" w:hAnsi="Traditional Arabic" w:cs="Traditional Arabic"/>
          <w:b w:val="0"/>
          <w:i w:val="0"/>
          <w:sz w:val="36"/>
          <w:rtl/>
          <w:szCs w:val="36"/>
        </w:rPr>
        <w:t>يضاف لذلك أن المدعى/ عدنان زيني قد أقر في صك الصلح والتخارج والذي كان السبب في تعيين المحاسب القانوني "صك الحكم/ مرفق رقم 7" بحقيقة ادارة المدعى عليه/ الملتمس لجميع الشركات، وحيث أن هذا الإقرار وفق المادة (16/1) من نظام الإثبات، أنه: "1-يكون الإقرار صراحة أو دلالة، باللفظ أو بالكتابة"، وحيث أن هذا الإقرار صريح وكتابة. ووفق المادة (17) من نظام الإثبات، أنه: "الإقرار القضائي حجة قاطعة على المقر، وقاصرة عليه". ووفق المادة (18/1) من نظام الإثبات، أنه: "1-يلزم المقر بإقراره، ولا يقبل رجوعه عنه". ومن هذه المواد جميعها يتضح أن إقرار المدعى/ الملتمس ضده في هذه الدعوى هو إقرار قضائي صحيح نظاماً، وأنه حجة عليها وملزمة به، ولا يجوز الرجوع عنه، وهذه تعد بينة ودليل آخر يثبت ويؤيد مضمون ما ذكر في البند الث من عقد المبايعة "مرفق رقم 6 مكرر" ويكشف تناقض منطوق الحكم مع أسبابه، ومن ثم فهذا الحكم محل الطعن قد خالف الشرع والنظام.</w:t>
      </w:r>
    </w:p>
    <w:p>
      <w:pPr>
        <w:spacing w:after="120" w:line="276" w:lineRule="auto"/>
        <w:jc w:val="right"/>
        <w:bidi/>
      </w:pPr>
      <w:r>
        <w:rPr>
          <w:rFonts w:ascii="Traditional Arabic" w:hAnsi="Traditional Arabic" w:cs="Traditional Arabic"/>
          <w:b w:val="0"/>
          <w:i w:val="0"/>
          <w:sz w:val="36"/>
          <w:rtl/>
          <w:szCs w:val="36"/>
        </w:rPr>
        <w:t>ب-أن ما جاء بأسباب الحكم بشأن أن المدعى عليه/ الملتمس قد قبل بالتقييم فهذا غير صحيح، فادعاء الدائرة بأن تقرير المحاسب القانوني/ طلال أبو غزالة هو أقرب تقييم لتلك الحصص غير صحيح ايضاً، لأن عملية التخارج كتصرف قانوني هي العملية التي نسخت ذلك التقييم (يراجع آخر صفحة من الحكم في تسبيب القاضي ص 5).</w:t>
      </w:r>
    </w:p>
    <w:p>
      <w:pPr>
        <w:spacing w:after="120" w:line="276" w:lineRule="auto"/>
        <w:jc w:val="right"/>
        <w:bidi/>
      </w:pPr>
      <w:r>
        <w:rPr>
          <w:rFonts w:ascii="Traditional Arabic" w:hAnsi="Traditional Arabic" w:cs="Traditional Arabic"/>
          <w:b w:val="0"/>
          <w:i w:val="0"/>
          <w:sz w:val="36"/>
          <w:rtl/>
          <w:szCs w:val="36"/>
        </w:rPr>
        <w:t>يضاف لذلك أن الدائرة ادعت بأنها أخذت بالتقييم الأقرب زماناً لواقعة انتقال الحصص، وهذا غير صحيح لعدة أسباب: الأول: وفق حكم أنه تم التخارج والصلح على قيمة مختلفة عن تقييم طلال أبو غزاله، فهذا أمر ينسخ ويُجب تقييم طلال أبو غزاله، حيث كان الصحيح شرعاً ونظاماً أن تعتد الدائرة بقيمة التخارج الفعلية. الثاني: إن التقييم الأقرب للواقعة هو التقييم للحصص الذي ورد بالعقد، والذي أنكرته ولم تعترف به الدائرة، ولم تتحقق من صحته، وقد أثبتنا أعلاه صحته. الثالث: إذا كانت تريد الدائرة الوصول الى الحق، فكان من الأجدر بها أن تطلب تقييم الشركات بموجب ميزانيتها المدققة مثلاً، أو التحقق من قيمة الحصص قبل شراء المدعى عليه/ الملتمس من والده.</w:t>
      </w:r>
    </w:p>
    <w:p>
      <w:pPr>
        <w:spacing w:after="120" w:line="276" w:lineRule="auto"/>
        <w:jc w:val="right"/>
        <w:bidi/>
      </w:pPr>
      <w:r>
        <w:rPr>
          <w:rFonts w:ascii="Traditional Arabic" w:hAnsi="Traditional Arabic" w:cs="Traditional Arabic"/>
          <w:b w:val="0"/>
          <w:i w:val="0"/>
          <w:sz w:val="36"/>
          <w:rtl/>
          <w:szCs w:val="36"/>
        </w:rPr>
        <w:t>وباختصار فقد تم الاعتراض على هذا التقرير المحاسبي، لأنه استند على تقييمي مستقبلي غير صحيح وغير حقيقي وليس حال بشأن هذا التقييم، وكان اعتراضنا الرئيس على آلية التقييم، وقد تم الصلح مع باقي الورثة على قيمة أقل من تقييم هذا الخبير المحاسبي، مما يؤكد صحة اعتراضنا على التقرير وآلية التقييم. ومن ثم فتقييم المحاسب القانوني/ طلال أبو غزالة لم يٌعتد به لا في الصلح ولا التخارج، ومن ثم فإن منطوق الحكم محل الالتماس مناقض لبعضه بعضاً.</w:t>
      </w:r>
    </w:p>
    <w:p>
      <w:pPr>
        <w:spacing w:after="120" w:line="276" w:lineRule="auto"/>
        <w:jc w:val="right"/>
        <w:bidi/>
      </w:pPr>
      <w:r>
        <w:rPr>
          <w:rFonts w:ascii="Traditional Arabic" w:hAnsi="Traditional Arabic" w:cs="Traditional Arabic"/>
          <w:b w:val="0"/>
          <w:i w:val="0"/>
          <w:sz w:val="36"/>
          <w:rtl/>
          <w:szCs w:val="36"/>
        </w:rPr>
        <w:t>5-إذا صدر الحكم على من لم يكن ممثلاً تمثيلاً صحيحاً في الدعوى: إن التمثيل غير الصحيح الذي يُجيز الالتماس، طبقاً لما تقضي به الفقرة (ز) من المادة (200-1) من نظام المرافعات الشرعية، هو إذا صدر الحكم لصالح/ أو على من لم يكن ممثلاً تمثيلاً صحيحاً في الدعوى، ويمكن الاسترشاد بهذه الحالة للطعن في شأن الحكم محل الالتماس، حيث إن الملتمس ضدها والصادر لصالحها الحكم وكالتها للوكيل/ المحامى رافع هذه الدعوى باطلة بطلان مطلق، فقد كانت بناء على غش واستغلال لها، حيث لم تمثل الملتمس ضدها التمثيل الصحيح كون وكالتها باطلة، مما يؤدي إلى بطلان الحكم محل الالتماس.</w:t>
      </w:r>
    </w:p>
    <w:p>
      <w:pPr>
        <w:spacing w:after="120" w:line="276" w:lineRule="auto"/>
        <w:jc w:val="right"/>
        <w:bidi/>
      </w:pPr>
      <w:r>
        <w:rPr>
          <w:rFonts w:ascii="Traditional Arabic" w:hAnsi="Traditional Arabic" w:cs="Traditional Arabic"/>
          <w:b w:val="0"/>
          <w:i w:val="0"/>
          <w:sz w:val="36"/>
          <w:rtl/>
          <w:szCs w:val="36"/>
        </w:rPr>
        <w:t>ومن ثم ينطبق على هذا الحكم محل الالتماس كل من البنود أرقام (ب، ج، هـ، ز)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spacing w:after="120" w:line="276" w:lineRule="auto"/>
        <w:jc w:val="right"/>
        <w:bidi/>
      </w:pPr>
      <w:r>
        <w:rPr>
          <w:rFonts w:ascii="Traditional Arabic" w:hAnsi="Traditional Arabic" w:cs="Traditional Arabic"/>
          <w:b w:val="0"/>
          <w:i w:val="0"/>
          <w:sz w:val="36"/>
          <w:rtl/>
          <w:szCs w:val="36"/>
        </w:rPr>
        <w:t>\- طلبات المدَّعي عليه/ الملتمس: بكل احترام وتقدير نلتمس من فضيلتكم الآتي: -</w:t>
      </w:r>
    </w:p>
    <w:p>
      <w:pPr>
        <w:spacing w:after="120" w:line="276" w:lineRule="auto"/>
        <w:jc w:val="right"/>
        <w:bidi/>
      </w:pPr>
      <w:r>
        <w:rPr>
          <w:rFonts w:ascii="Traditional Arabic" w:hAnsi="Traditional Arabic" w:cs="Traditional Arabic"/>
          <w:b/>
          <w:i w:val="0"/>
          <w:color w:val="1F4E79"/>
          <w:sz w:val="40"/>
          <w:rtl/>
          <w:szCs w:val="40"/>
        </w:rPr>
        <w:t>أولاً: قبول الطعن بالالتماس بإعادة النظر شكلاً، والقضاء بنقض الحكم وإعادة فتح باب المرافعة، والحكم لصالحي بما سبق وأن طالبت به برد الدعوى لعدم صحتها لانعدام الصفة، ولتوافر حالات من الواردة بالمادة (200/1) من نظام المرافعات الشرعية.</w:t>
      </w:r>
    </w:p>
    <w:p>
      <w:pPr>
        <w:spacing w:after="120" w:line="276" w:lineRule="auto"/>
        <w:jc w:val="right"/>
        <w:bidi/>
      </w:pPr>
      <w:r>
        <w:rPr>
          <w:rFonts w:ascii="Traditional Arabic" w:hAnsi="Traditional Arabic" w:cs="Traditional Arabic"/>
          <w:b/>
          <w:i w:val="0"/>
          <w:color w:val="1F4E79"/>
          <w:sz w:val="40"/>
          <w:rtl/>
          <w:szCs w:val="40"/>
        </w:rPr>
        <w:t>ثانياً: بصورة مستعجلة بوقف تنفيذ الحكم الصادر ضدي لحين الفصل في التماس إعادة النظر المودع أمام عدالتكم، وفق ما ورد في المادة (89) من نظام المحاكم التجارية.</w:t>
      </w:r>
    </w:p>
    <w:p>
      <w:pPr>
        <w:spacing w:after="120" w:line="276" w:lineRule="auto"/>
        <w:jc w:val="right"/>
        <w:bidi/>
      </w:pPr>
      <w:r>
        <w:rPr>
          <w:rFonts w:ascii="Traditional Arabic" w:hAnsi="Traditional Arabic" w:cs="Traditional Arabic"/>
          <w:b w:val="0"/>
          <w:i w:val="0"/>
          <w:sz w:val="36"/>
          <w:rtl/>
          <w:szCs w:val="36"/>
        </w:rPr>
        <w:t>نسأل الله العلي القدير أن يحق الحق والعدل على أيديكم،،،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تقرير خبرة (المرحلة الأولى) صادر عن مكتب "طلال أبو غزالة وشركاه" مؤرخ 27/6/2011م ـ 27/6/2011م</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تقرير خبرة (المرحلة الأولى) صادر عن مكتب "طلال أبو غزالة وشركاه" مؤرخ 27/6/2011م ـ 27/6/2011م</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27/6/2011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https://drive.google.com/file/d/1cUEJcpiSk2FSWkZhD_G1wTEkIm6wnMZP/view</w:t>
      </w:r>
    </w:p>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المرحلة الأولـ</w:t>
      </w:r>
    </w:p>
    <w:p>
      <w:pPr>
        <w:spacing w:after="120" w:line="276" w:lineRule="auto"/>
        <w:jc w:val="right"/>
        <w:bidi/>
      </w:pPr>
      <w:r>
        <w:rPr>
          <w:rFonts w:ascii="Traditional Arabic" w:hAnsi="Traditional Arabic" w:cs="Traditional Arabic"/>
          <w:b w:val="0"/>
          <w:i w:val="0"/>
          <w:sz w:val="36"/>
          <w:rtl/>
          <w:szCs w:val="36"/>
        </w:rPr>
        <w:t>مقدم إلى أطراف النزاع</w:t>
      </w:r>
    </w:p>
    <w:p>
      <w:pPr>
        <w:spacing w:after="120" w:line="276" w:lineRule="auto"/>
        <w:jc w:val="right"/>
        <w:bidi/>
      </w:pPr>
      <w:r>
        <w:rPr>
          <w:rFonts w:ascii="Traditional Arabic" w:hAnsi="Traditional Arabic" w:cs="Traditional Arabic"/>
          <w:b w:val="0"/>
          <w:i w:val="0"/>
          <w:sz w:val="36"/>
          <w:rtl/>
          <w:szCs w:val="36"/>
        </w:rPr>
        <w:t>فيما يتعلق</w:t>
      </w:r>
    </w:p>
    <w:p>
      <w:pPr>
        <w:spacing w:after="120" w:line="276" w:lineRule="auto"/>
        <w:jc w:val="right"/>
        <w:bidi/>
      </w:pPr>
      <w:r>
        <w:rPr>
          <w:rFonts w:ascii="Traditional Arabic" w:hAnsi="Traditional Arabic" w:cs="Traditional Arabic"/>
          <w:b w:val="0"/>
          <w:i w:val="0"/>
          <w:sz w:val="36"/>
          <w:rtl/>
          <w:szCs w:val="36"/>
        </w:rPr>
        <w:t>بالقضيتين رقم ٢/٥٧٩٨/ ق لعام ١٤٣١ هـ ورقم ٢/١٣٧٥/ 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بخصوص النزاع القائم</w:t>
      </w:r>
    </w:p>
    <w:p>
      <w:pPr>
        <w:spacing w:after="120" w:line="276" w:lineRule="auto"/>
        <w:jc w:val="right"/>
        <w:bidi/>
      </w:pPr>
      <w:r>
        <w:rPr>
          <w:rFonts w:ascii="Traditional Arabic" w:hAnsi="Traditional Arabic" w:cs="Traditional Arabic"/>
          <w:b w:val="0"/>
          <w:i w:val="0"/>
          <w:sz w:val="36"/>
          <w:rtl/>
          <w:szCs w:val="36"/>
        </w:rPr>
        <w:t>بين المدعين السادة / عدنان أحمد عباس زيني وفيصل وغدير وطلال أبناء غازي أحمد زيني والمدعى عليه السيد / أسامة أحمد زيني</w:t>
      </w:r>
    </w:p>
    <w:p>
      <w:pPr>
        <w:spacing w:after="120" w:line="276" w:lineRule="auto"/>
        <w:jc w:val="right"/>
        <w:bidi/>
      </w:pPr>
      <w:r>
        <w:rPr>
          <w:rFonts w:ascii="Traditional Arabic" w:hAnsi="Traditional Arabic" w:cs="Traditional Arabic"/>
          <w:b w:val="0"/>
          <w:i w:val="0"/>
          <w:sz w:val="36"/>
          <w:rtl/>
          <w:szCs w:val="36"/>
        </w:rPr>
        <w:t>طلال أبوغزاله وشركاه.</w:t>
      </w:r>
    </w:p>
    <w:p>
      <w:pPr>
        <w:spacing w:after="120" w:line="276" w:lineRule="auto"/>
        <w:jc w:val="right"/>
        <w:bidi/>
      </w:pPr>
      <w:r>
        <w:rPr>
          <w:rFonts w:ascii="Traditional Arabic" w:hAnsi="Traditional Arabic" w:cs="Traditional Arabic"/>
          <w:b w:val="0"/>
          <w:i w:val="0"/>
          <w:sz w:val="36"/>
          <w:rtl/>
          <w:szCs w:val="36"/>
        </w:rPr>
        <w:t>جدة في ٢٥ رجب ١٤٣٢هـ</w:t>
      </w:r>
    </w:p>
    <w:p>
      <w:pPr>
        <w:spacing w:after="120" w:line="276" w:lineRule="auto"/>
        <w:jc w:val="right"/>
        <w:bidi/>
      </w:pPr>
      <w:r>
        <w:rPr>
          <w:rFonts w:ascii="Traditional Arabic" w:hAnsi="Traditional Arabic" w:cs="Traditional Arabic"/>
          <w:b w:val="0"/>
          <w:i w:val="0"/>
          <w:sz w:val="36"/>
          <w:rtl/>
          <w:szCs w:val="36"/>
        </w:rPr>
        <w:t>الموافق ٢٧ يونيو ٢٠١١م</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السادة المدعين / عدنان أحمد عباس زيني وفيصل وغدير وطلال أبناء غازي أحمد زيني</w:t>
      </w:r>
    </w:p>
    <w:p>
      <w:pPr>
        <w:spacing w:after="120" w:line="276" w:lineRule="auto"/>
        <w:jc w:val="right"/>
        <w:bidi/>
      </w:pPr>
      <w:r>
        <w:rPr>
          <w:rFonts w:ascii="Traditional Arabic" w:hAnsi="Traditional Arabic" w:cs="Traditional Arabic"/>
          <w:b w:val="0"/>
          <w:i w:val="0"/>
          <w:sz w:val="36"/>
          <w:rtl/>
          <w:szCs w:val="36"/>
        </w:rPr>
        <w:t>والمدعي عليه السيد / أسامة أحمد زيني</w:t>
      </w:r>
    </w:p>
    <w:p>
      <w:pPr>
        <w:spacing w:after="120" w:line="276" w:lineRule="auto"/>
        <w:jc w:val="right"/>
        <w:bidi/>
      </w:pPr>
      <w:r>
        <w:rPr>
          <w:rFonts w:ascii="Traditional Arabic" w:hAnsi="Traditional Arabic" w:cs="Traditional Arabic"/>
          <w:b w:val="0"/>
          <w:i w:val="0"/>
          <w:sz w:val="36"/>
          <w:rtl/>
          <w:szCs w:val="36"/>
        </w:rPr>
        <w:t>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المحترمين</w:t>
      </w:r>
    </w:p>
    <w:p>
      <w:pPr>
        <w:spacing w:after="120" w:line="276" w:lineRule="auto"/>
        <w:jc w:val="right"/>
        <w:bidi/>
      </w:pPr>
      <w:r>
        <w:rPr>
          <w:rFonts w:ascii="Traditional Arabic" w:hAnsi="Traditional Arabic" w:cs="Traditional Arabic"/>
          <w:b w:val="0"/>
          <w:i w:val="0"/>
          <w:sz w:val="36"/>
          <w:rtl/>
          <w:szCs w:val="36"/>
        </w:rPr>
        <w:t>الموضوع: تقرير خبرة (المرحلة الأولى ) فيما يتعلق بالقضيتين رقم ٢/٥٧٩٨/ ق لعام ١٤٣١هـ ورقم ٢/١٣٧٥/ 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spacing w:after="120" w:line="276" w:lineRule="auto"/>
        <w:jc w:val="right"/>
        <w:bidi/>
      </w:pPr>
      <w:r>
        <w:rPr>
          <w:rFonts w:ascii="Traditional Arabic" w:hAnsi="Traditional Arabic" w:cs="Traditional Arabic"/>
          <w:b w:val="0"/>
          <w:i w:val="0"/>
          <w:sz w:val="36"/>
          <w:rtl/>
          <w:szCs w:val="36"/>
        </w:rPr>
        <w:t>إن هذا التقرير هو مسودة لمناقشته من قبل أطراف النزاع خلال فترة عشرون يوماً من تاريخ إستلامه.</w:t>
      </w:r>
    </w:p>
    <w:p>
      <w:pPr>
        <w:spacing w:after="120" w:line="276" w:lineRule="auto"/>
        <w:jc w:val="right"/>
        <w:bidi/>
      </w:pPr>
      <w:r>
        <w:rPr>
          <w:rFonts w:ascii="Traditional Arabic" w:hAnsi="Traditional Arabic" w:cs="Traditional Arabic"/>
          <w:b w:val="0"/>
          <w:i w:val="0"/>
          <w:sz w:val="36"/>
          <w:rtl/>
          <w:szCs w:val="36"/>
        </w:rPr>
        <w:t>وتفضلوا بقبول فائق الإحترام،،</w:t>
      </w:r>
    </w:p>
    <w:p>
      <w:pPr>
        <w:spacing w:after="120" w:line="276" w:lineRule="auto"/>
        <w:jc w:val="right"/>
        <w:bidi/>
      </w:pPr>
      <w:r>
        <w:rPr>
          <w:rFonts w:ascii="Traditional Arabic" w:hAnsi="Traditional Arabic" w:cs="Traditional Arabic"/>
          <w:b w:val="0"/>
          <w:i w:val="0"/>
          <w:sz w:val="36"/>
          <w:rtl/>
          <w:szCs w:val="36"/>
        </w:rPr>
        <w:t>طلال أبوغزالة وشركاه</w:t>
      </w:r>
    </w:p>
    <w:p>
      <w:pPr>
        <w:spacing w:after="120" w:line="276" w:lineRule="auto"/>
        <w:jc w:val="right"/>
        <w:bidi/>
      </w:pPr>
      <w:r>
        <w:rPr>
          <w:rFonts w:ascii="Traditional Arabic" w:hAnsi="Traditional Arabic" w:cs="Traditional Arabic"/>
          <w:b w:val="0"/>
          <w:i w:val="0"/>
          <w:sz w:val="36"/>
          <w:rtl/>
          <w:szCs w:val="36"/>
        </w:rPr>
        <w:t>أولا:</w:t>
      </w:r>
    </w:p>
    <w:p>
      <w:pPr>
        <w:spacing w:after="120" w:line="276" w:lineRule="auto"/>
        <w:jc w:val="right"/>
        <w:bidi/>
      </w:pPr>
      <w:r>
        <w:rPr>
          <w:rFonts w:ascii="Traditional Arabic" w:hAnsi="Traditional Arabic" w:cs="Traditional Arabic"/>
          <w:b w:val="0"/>
          <w:i w:val="0"/>
          <w:sz w:val="36"/>
          <w:rtl/>
          <w:szCs w:val="36"/>
        </w:rPr>
        <w:t>أسس إعداد التقرير.</w:t>
      </w:r>
    </w:p>
    <w:p>
      <w:pPr>
        <w:spacing w:after="120" w:line="276" w:lineRule="auto"/>
        <w:jc w:val="right"/>
        <w:bidi/>
      </w:pPr>
      <w:r>
        <w:rPr>
          <w:rFonts w:ascii="Traditional Arabic" w:hAnsi="Traditional Arabic" w:cs="Traditional Arabic"/>
          <w:b w:val="0"/>
          <w:i w:val="0"/>
          <w:sz w:val="36"/>
          <w:rtl/>
          <w:szCs w:val="36"/>
        </w:rPr>
        <w:t>الفهرس</w:t>
      </w:r>
    </w:p>
    <w:p>
      <w:pPr>
        <w:spacing w:after="120" w:line="276" w:lineRule="auto"/>
        <w:jc w:val="right"/>
        <w:bidi/>
      </w:pPr>
      <w:r>
        <w:rPr>
          <w:rFonts w:ascii="Traditional Arabic" w:hAnsi="Traditional Arabic" w:cs="Traditional Arabic"/>
          <w:b w:val="0"/>
          <w:i w:val="0"/>
          <w:sz w:val="36"/>
          <w:rtl/>
          <w:szCs w:val="36"/>
        </w:rPr>
        <w:t>ثانيا: صافي الحقوق الدفترية المعدلة للشركاء</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لشركة أحمد زيني وأولاده كما في ١٤٣٢/٤/٣٠ هـ ( معده وفقاً لأساس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لشركة أحمد زيني التجارية كما في ۲۰۱۱/۳/۳۱م ( معده على 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 وقوائمها المالية كما في ٢٠١١/٣/٣١م.</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على القوائم المالية لشركة أحمد زيني وأولاده وشركة أحمد زيني</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.تازواجتلا: ًاعباس</w:t>
      </w:r>
    </w:p>
    <w:p>
      <w:pPr>
        <w:spacing w:after="120" w:line="276" w:lineRule="auto"/>
        <w:jc w:val="right"/>
        <w:bidi/>
      </w:pPr>
      <w:r>
        <w:rPr>
          <w:rFonts w:ascii="Traditional Arabic" w:hAnsi="Traditional Arabic" w:cs="Traditional Arabic"/>
          <w:b w:val="0"/>
          <w:i w:val="0"/>
          <w:sz w:val="36"/>
          <w:rtl/>
          <w:szCs w:val="36"/>
        </w:rPr>
        <w:t>ثامناً:</w:t>
      </w:r>
    </w:p>
    <w:p>
      <w:pPr>
        <w:spacing w:after="120" w:line="276" w:lineRule="auto"/>
        <w:jc w:val="right"/>
        <w:bidi/>
      </w:pPr>
      <w:r>
        <w:rPr>
          <w:rFonts w:ascii="Traditional Arabic" w:hAnsi="Traditional Arabic" w:cs="Traditional Arabic"/>
          <w:b w:val="0"/>
          <w:i w:val="0"/>
          <w:sz w:val="36"/>
          <w:rtl/>
          <w:szCs w:val="36"/>
        </w:rPr>
        <w:t>الملاحظات</w:t>
      </w:r>
    </w:p>
    <w:p>
      <w:pPr>
        <w:spacing w:after="120" w:line="276" w:lineRule="auto"/>
        <w:jc w:val="right"/>
        <w:bidi/>
      </w:pPr>
      <w:r>
        <w:rPr>
          <w:rFonts w:ascii="Traditional Arabic" w:hAnsi="Traditional Arabic" w:cs="Traditional Arabic"/>
          <w:b w:val="0"/>
          <w:i w:val="0"/>
          <w:sz w:val="36"/>
          <w:rtl/>
          <w:szCs w:val="36"/>
        </w:rPr>
        <w:t>تاسعاً: أعمال المراجعة للشركات خلال فترة المحاسبة.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القوائم المالية للسنوات من سنة ۲۰۰۸م إلى سنة ٢٠١٠م.</w:t>
      </w:r>
    </w:p>
    <w:p>
      <w:pPr>
        <w:spacing w:after="120" w:line="276" w:lineRule="auto"/>
        <w:jc w:val="right"/>
        <w:bidi/>
      </w:pPr>
      <w:r>
        <w:rPr>
          <w:rFonts w:ascii="Traditional Arabic" w:hAnsi="Traditional Arabic" w:cs="Traditional Arabic"/>
          <w:b w:val="0"/>
          <w:i w:val="0"/>
          <w:sz w:val="36"/>
          <w:rtl/>
          <w:szCs w:val="36"/>
        </w:rPr>
        <w:t>السجلات التجارية وعقود تأسيس الشركات.</w:t>
      </w:r>
    </w:p>
    <w:p>
      <w:pPr>
        <w:spacing w:after="120" w:line="276" w:lineRule="auto"/>
        <w:jc w:val="right"/>
        <w:bidi/>
      </w:pPr>
      <w:r>
        <w:rPr>
          <w:rFonts w:ascii="Traditional Arabic" w:hAnsi="Traditional Arabic" w:cs="Traditional Arabic"/>
          <w:b/>
          <w:i w:val="0"/>
          <w:color w:val="1F4E79"/>
          <w:sz w:val="40"/>
          <w:rtl/>
          <w:szCs w:val="40"/>
        </w:rPr>
        <w:t>أولاً: أسس أعداد التقرير</w:t>
      </w:r>
    </w:p>
    <w:p>
      <w:pPr>
        <w:spacing w:after="120" w:line="276" w:lineRule="auto"/>
        <w:jc w:val="right"/>
        <w:bidi/>
      </w:pPr>
      <w:r>
        <w:rPr>
          <w:rFonts w:ascii="Traditional Arabic" w:hAnsi="Traditional Arabic" w:cs="Traditional Arabic"/>
          <w:b/>
          <w:i w:val="0"/>
          <w:color w:val="1F4E79"/>
          <w:sz w:val="40"/>
          <w:rtl/>
          <w:szCs w:val="40"/>
        </w:rPr>
        <w:t>أولاً: أسس إعداد التقرير</w:t>
      </w:r>
    </w:p>
    <w:p>
      <w:pPr>
        <w:spacing w:after="120" w:line="276" w:lineRule="auto"/>
        <w:jc w:val="right"/>
        <w:bidi/>
      </w:pPr>
      <w:r>
        <w:rPr>
          <w:rFonts w:ascii="Traditional Arabic" w:hAnsi="Traditional Arabic" w:cs="Traditional Arabic"/>
          <w:b w:val="0"/>
          <w:i w:val="0"/>
          <w:sz w:val="36"/>
          <w:rtl/>
          <w:szCs w:val="36"/>
        </w:rPr>
        <w:t>إن الغرض من إعداد هذا التقرير هو حصر الحقوق الدفترية للشركاء في الشركات محل الدعوى قبل وبعد</w:t>
      </w:r>
    </w:p>
    <w:p>
      <w:pPr>
        <w:spacing w:after="120" w:line="276" w:lineRule="auto"/>
        <w:jc w:val="right"/>
        <w:bidi/>
      </w:pPr>
      <w:r>
        <w:rPr>
          <w:rFonts w:ascii="Traditional Arabic" w:hAnsi="Traditional Arabic" w:cs="Traditional Arabic"/>
          <w:b w:val="0"/>
          <w:i w:val="0"/>
          <w:sz w:val="36"/>
          <w:rtl/>
          <w:szCs w:val="36"/>
        </w:rPr>
        <w:t>التعديل بالتجاوزات.</w:t>
      </w:r>
    </w:p>
    <w:p>
      <w:pPr>
        <w:spacing w:after="120" w:line="276" w:lineRule="auto"/>
        <w:jc w:val="right"/>
        <w:bidi/>
      </w:pPr>
      <w:r>
        <w:rPr>
          <w:rFonts w:ascii="Traditional Arabic" w:hAnsi="Traditional Arabic" w:cs="Traditional Arabic"/>
          <w:b w:val="0"/>
          <w:i w:val="0"/>
          <w:sz w:val="36"/>
          <w:rtl/>
          <w:szCs w:val="36"/>
        </w:rPr>
        <w:t>تم احتساب حقوق أطراف النزاع الشركاء) الدفترية في الشركات محل الدعوى على أساس نسب ملكيتهم في الشركات كما هو مبين في عقود التأسيس.</w:t>
      </w:r>
    </w:p>
    <w:p>
      <w:pPr>
        <w:spacing w:after="120" w:line="276" w:lineRule="auto"/>
        <w:jc w:val="right"/>
        <w:bidi/>
      </w:pPr>
      <w:r>
        <w:rPr>
          <w:rFonts w:ascii="Traditional Arabic" w:hAnsi="Traditional Arabic" w:cs="Traditional Arabic"/>
          <w:b w:val="0"/>
          <w:i w:val="0"/>
          <w:sz w:val="36"/>
          <w:rtl/>
          <w:szCs w:val="36"/>
        </w:rPr>
        <w:t>إن ملكية مجموعة الشركات محل الدعوى تعود لشركة أحمد زيني وأولاده وشركة أحمد زيني التجارية بالإضافة إلى ملكية أطراف أخرى (حقوق أقلية) كما يلي: -</w:t>
      </w:r>
    </w:p>
    <w:p>
      <w:pPr>
        <w:spacing w:after="120" w:line="276" w:lineRule="auto"/>
        <w:jc w:val="right"/>
        <w:bidi/>
      </w:pPr>
      <w:r>
        <w:rPr>
          <w:rFonts w:ascii="Traditional Arabic" w:hAnsi="Traditional Arabic" w:cs="Traditional Arabic"/>
          <w:b w:val="0"/>
          <w:i w:val="0"/>
          <w:sz w:val="36"/>
          <w:rtl/>
          <w:szCs w:val="36"/>
        </w:rPr>
        <w:t>الملكية</w:t>
      </w:r>
    </w:p>
    <w:p>
      <w:pPr>
        <w:spacing w:after="120" w:line="276" w:lineRule="auto"/>
        <w:jc w:val="right"/>
        <w:bidi/>
      </w:pPr>
      <w:r>
        <w:rPr>
          <w:rFonts w:ascii="Traditional Arabic" w:hAnsi="Traditional Arabic" w:cs="Traditional Arabic"/>
          <w:b w:val="0"/>
          <w:i w:val="0"/>
          <w:sz w:val="36"/>
          <w:rtl/>
          <w:szCs w:val="36"/>
        </w:rPr>
        <w:t>الشركات التابعة</w:t>
      </w:r>
    </w:p>
    <w:p>
      <w:pPr>
        <w:spacing w:after="120" w:line="276" w:lineRule="auto"/>
        <w:jc w:val="right"/>
        <w:bidi/>
      </w:pPr>
      <w:r>
        <w:rPr>
          <w:rFonts w:ascii="Traditional Arabic" w:hAnsi="Traditional Arabic" w:cs="Traditional Arabic"/>
          <w:b w:val="0"/>
          <w:i w:val="0"/>
          <w:sz w:val="36"/>
          <w:rtl/>
          <w:szCs w:val="36"/>
        </w:rPr>
        <w:t>شركة أحمد زيني شركة أحمد زيني أطراف أخرى</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1 - شركة الضيافة للأعمال العقارية</w:t>
      </w:r>
    </w:p>
    <w:p>
      <w:pPr>
        <w:spacing w:after="120" w:line="276" w:lineRule="auto"/>
        <w:jc w:val="right"/>
        <w:bidi/>
      </w:pPr>
      <w:r>
        <w:rPr>
          <w:rFonts w:ascii="Traditional Arabic" w:hAnsi="Traditional Arabic" w:cs="Traditional Arabic"/>
          <w:b w:val="0"/>
          <w:i w:val="0"/>
          <w:sz w:val="36"/>
          <w:rtl/>
          <w:szCs w:val="36"/>
        </w:rPr>
        <w:t>۲ -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شركة مزرعة وادي فاطمة للدواجن</w:t>
      </w:r>
    </w:p>
    <w:p>
      <w:pPr>
        <w:spacing w:after="120" w:line="276" w:lineRule="auto"/>
        <w:jc w:val="right"/>
        <w:bidi/>
      </w:pPr>
      <w:r>
        <w:rPr>
          <w:rFonts w:ascii="Traditional Arabic" w:hAnsi="Traditional Arabic" w:cs="Traditional Arabic"/>
          <w:b w:val="0"/>
          <w:i w:val="0"/>
          <w:sz w:val="36"/>
          <w:rtl/>
          <w:szCs w:val="36"/>
        </w:rPr>
        <w:t>٤ - شركة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ه شركة أحمد زيني للكهرباء والتكييف</w:t>
      </w:r>
    </w:p>
    <w:p>
      <w:pPr>
        <w:spacing w:after="120" w:line="276" w:lineRule="auto"/>
        <w:jc w:val="right"/>
        <w:bidi/>
      </w:pPr>
      <w:r>
        <w:rPr>
          <w:rFonts w:ascii="Traditional Arabic" w:hAnsi="Traditional Arabic" w:cs="Traditional Arabic"/>
          <w:b w:val="0"/>
          <w:i w:val="0"/>
          <w:sz w:val="36"/>
          <w:rtl/>
          <w:szCs w:val="36"/>
        </w:rPr>
        <w:t>٦- 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 شركة أبار وزيني دايكن لتكييف الهواء</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 شركة الخميرة السعودية</w:t>
      </w:r>
    </w:p>
    <w:p>
      <w:pPr>
        <w:spacing w:after="120" w:line="276" w:lineRule="auto"/>
        <w:jc w:val="right"/>
        <w:bidi/>
      </w:pPr>
      <w:r>
        <w:rPr>
          <w:rFonts w:ascii="Traditional Arabic" w:hAnsi="Traditional Arabic" w:cs="Traditional Arabic"/>
          <w:b w:val="0"/>
          <w:i w:val="0"/>
          <w:sz w:val="36"/>
          <w:rtl/>
          <w:szCs w:val="36"/>
        </w:rPr>
        <w:t>١٠-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%۱۸</w:t>
      </w:r>
    </w:p>
    <w:p>
      <w:pPr>
        <w:spacing w:after="120" w:line="276" w:lineRule="auto"/>
        <w:jc w:val="right"/>
        <w:bidi/>
      </w:pPr>
      <w:r>
        <w:rPr>
          <w:rFonts w:ascii="Traditional Arabic" w:hAnsi="Traditional Arabic" w:cs="Traditional Arabic"/>
          <w:b w:val="0"/>
          <w:i w:val="0"/>
          <w:sz w:val="36"/>
          <w:rtl/>
          <w:szCs w:val="36"/>
        </w:rPr>
        <w:t>%AY</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٢٠١١/١/٢٧م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الاولى )</w:t>
      </w:r>
    </w:p>
    <w:p>
      <w:pPr>
        <w:spacing w:after="120" w:line="276" w:lineRule="auto"/>
        <w:jc w:val="right"/>
        <w:bidi/>
      </w:pPr>
      <w:r>
        <w:rPr>
          <w:rFonts w:ascii="Traditional Arabic" w:hAnsi="Traditional Arabic" w:cs="Traditional Arabic"/>
          <w:b w:val="0"/>
          <w:i w:val="0"/>
          <w:sz w:val="36"/>
          <w:rtl/>
          <w:szCs w:val="36"/>
        </w:rPr>
        <w:t>تعتبر هذه الشركات شركات تابعة لكل من شركة أحمد زيني وأولاده وشركة أحمد زيني التجارية.</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وأولاده مما يلي: -</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ركاء</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عباس زيني)</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%۳۱</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عدنان أحمد عباس زيني</w:t>
      </w:r>
    </w:p>
    <w:p>
      <w:pPr>
        <w:spacing w:after="120" w:line="276" w:lineRule="auto"/>
        <w:jc w:val="right"/>
        <w:bidi/>
      </w:pPr>
      <w:r>
        <w:rPr>
          <w:rFonts w:ascii="Traditional Arabic" w:hAnsi="Traditional Arabic" w:cs="Traditional Arabic"/>
          <w:b w:val="0"/>
          <w:i w:val="0"/>
          <w:sz w:val="36"/>
          <w:rtl/>
          <w:szCs w:val="36"/>
        </w:rPr>
        <w:t>طلال غازي احمد زيني</w:t>
      </w:r>
    </w:p>
    <w:p>
      <w:pPr>
        <w:spacing w:after="120" w:line="276" w:lineRule="auto"/>
        <w:jc w:val="right"/>
        <w:bidi/>
      </w:pPr>
      <w:r>
        <w:rPr>
          <w:rFonts w:ascii="Traditional Arabic" w:hAnsi="Traditional Arabic" w:cs="Traditional Arabic"/>
          <w:b w:val="0"/>
          <w:i w:val="0"/>
          <w:sz w:val="36"/>
          <w:rtl/>
          <w:szCs w:val="36"/>
        </w:rPr>
        <w:t>فيصل غازي احمد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%1.Y</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التجارية مما يلي: -</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رکاء</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w:t>
      </w:r>
    </w:p>
    <w:p>
      <w:pPr>
        <w:spacing w:after="120" w:line="276" w:lineRule="auto"/>
        <w:jc w:val="right"/>
        <w:bidi/>
      </w:pPr>
      <w:r>
        <w:rPr>
          <w:rFonts w:ascii="Traditional Arabic" w:hAnsi="Traditional Arabic" w:cs="Traditional Arabic"/>
          <w:b w:val="0"/>
          <w:i w:val="0"/>
          <w:sz w:val="36"/>
          <w:rtl/>
          <w:szCs w:val="36"/>
        </w:rPr>
        <w:t>وحقوقهم في حصتها في شركاتها التابعة.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٢/١٣٧٥/ق العام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۲۰۱۱/۱/۲۷ 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spacing w:after="120" w:line="276" w:lineRule="auto"/>
        <w:jc w:val="right"/>
        <w:bidi/>
      </w:pPr>
      <w:r>
        <w:rPr>
          <w:rFonts w:ascii="Traditional Arabic" w:hAnsi="Traditional Arabic" w:cs="Traditional Arabic"/>
          <w:b w:val="0"/>
          <w:i w:val="0"/>
          <w:sz w:val="36"/>
          <w:rtl/>
          <w:szCs w:val="36"/>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١٤٣٢/٤/٣٠هـ والذي تم اعتماده للشركات التي تستخدم التقويم الهجري لسنتها المالية.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 ق لعام ١٤٣٢هـ</w:t>
      </w:r>
    </w:p>
    <w:p>
      <w:pPr>
        <w:spacing w:after="120" w:line="276" w:lineRule="auto"/>
        <w:jc w:val="right"/>
        <w:bidi/>
      </w:pPr>
      <w:r>
        <w:rPr>
          <w:rFonts w:ascii="Traditional Arabic" w:hAnsi="Traditional Arabic" w:cs="Traditional Arabic"/>
          <w:b w:val="0"/>
          <w:i w:val="0"/>
          <w:sz w:val="36"/>
          <w:rtl/>
          <w:szCs w:val="36"/>
        </w:rPr>
        <w:t>التاريخ: ٢٠١١/٦/٢٧م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i w:val="0"/>
          <w:color w:val="1F4E79"/>
          <w:sz w:val="40"/>
          <w:rtl/>
          <w:szCs w:val="40"/>
        </w:rPr>
        <w:t>ثانياً: صافي الحقوق الدفترية المعدلة للشركاء</w:t>
      </w:r>
    </w:p>
    <w:p>
      <w:pPr>
        <w:spacing w:after="120" w:line="276" w:lineRule="auto"/>
        <w:jc w:val="right"/>
        <w:bidi/>
      </w:pPr>
      <w:r>
        <w:rPr>
          <w:rFonts w:ascii="Traditional Arabic" w:hAnsi="Traditional Arabic" w:cs="Traditional Arabic"/>
          <w:b/>
          <w:i w:val="0"/>
          <w:color w:val="1F4E79"/>
          <w:sz w:val="40"/>
          <w:rtl/>
          <w:szCs w:val="40"/>
        </w:rPr>
        <w:t>ثانياً: صافي الحقوق الدفترية المعدلة للشركاء</w:t>
      </w:r>
    </w:p>
    <w:p>
      <w:pPr>
        <w:spacing w:after="120" w:line="276" w:lineRule="auto"/>
        <w:jc w:val="right"/>
        <w:bidi/>
      </w:pPr>
      <w:r>
        <w:rPr>
          <w:rFonts w:ascii="Traditional Arabic" w:hAnsi="Traditional Arabic" w:cs="Traditional Arabic"/>
          <w:b w:val="0"/>
          <w:i w:val="0"/>
          <w:sz w:val="36"/>
          <w:rtl/>
          <w:szCs w:val="36"/>
        </w:rPr>
        <w:t>أ - تتألف صافى الحقوق الدفترية المعدلة للشركاء كما يلي: -</w:t>
      </w:r>
    </w:p>
    <w:p>
      <w:pPr>
        <w:spacing w:after="120" w:line="276" w:lineRule="auto"/>
        <w:jc w:val="right"/>
        <w:bidi/>
      </w:pPr>
      <w:r>
        <w:rPr>
          <w:rFonts w:ascii="Traditional Arabic" w:hAnsi="Traditional Arabic" w:cs="Traditional Arabic"/>
          <w:b w:val="0"/>
          <w:i w:val="0"/>
          <w:sz w:val="36"/>
          <w:rtl/>
          <w:szCs w:val="36"/>
        </w:rPr>
        <w:t>شركة أحمد زيني شركة أحمد زيني</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كسور (غير مادية)</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۹۷,۵۰۹,۱۱۸</w:t>
      </w:r>
    </w:p>
    <w:p>
      <w:pPr>
        <w:spacing w:after="120" w:line="276" w:lineRule="auto"/>
        <w:jc w:val="right"/>
        <w:bidi/>
      </w:pPr>
      <w:r>
        <w:rPr>
          <w:rFonts w:ascii="Traditional Arabic" w:hAnsi="Traditional Arabic" w:cs="Traditional Arabic"/>
          <w:b w:val="0"/>
          <w:i w:val="0"/>
          <w:sz w:val="36"/>
          <w:rtl/>
          <w:szCs w:val="36"/>
        </w:rPr>
        <w:t>۱۹,۸۱۰,۹۳۹</w:t>
      </w:r>
    </w:p>
    <w:p>
      <w:pPr>
        <w:spacing w:after="120" w:line="276" w:lineRule="auto"/>
        <w:jc w:val="right"/>
        <w:bidi/>
      </w:pPr>
      <w:r>
        <w:rPr>
          <w:rFonts w:ascii="Traditional Arabic" w:hAnsi="Traditional Arabic" w:cs="Traditional Arabic"/>
          <w:b w:val="0"/>
          <w:i w:val="0"/>
          <w:sz w:val="36"/>
          <w:rtl/>
          <w:szCs w:val="36"/>
        </w:rPr>
        <w:t>٢٢,٦٤٥,٧٧٤</w:t>
      </w:r>
    </w:p>
    <w:p>
      <w:pPr>
        <w:spacing w:after="120" w:line="276" w:lineRule="auto"/>
        <w:jc w:val="right"/>
        <w:bidi/>
      </w:pPr>
      <w:r>
        <w:rPr>
          <w:rFonts w:ascii="Traditional Arabic" w:hAnsi="Traditional Arabic" w:cs="Traditional Arabic"/>
          <w:b w:val="0"/>
          <w:i w:val="0"/>
          <w:sz w:val="36"/>
          <w:rtl/>
          <w:szCs w:val="36"/>
        </w:rPr>
        <w:t>٢١,٥٣٢,٤٨٣</w:t>
      </w:r>
    </w:p>
    <w:p>
      <w:pPr>
        <w:spacing w:after="120" w:line="276" w:lineRule="auto"/>
        <w:jc w:val="right"/>
        <w:bidi/>
      </w:pPr>
      <w:r>
        <w:rPr>
          <w:rFonts w:ascii="Traditional Arabic" w:hAnsi="Traditional Arabic" w:cs="Traditional Arabic"/>
          <w:b w:val="0"/>
          <w:i w:val="0"/>
          <w:sz w:val="36"/>
          <w:rtl/>
          <w:szCs w:val="36"/>
        </w:rPr>
        <w:t>١,٧٩٧,١٥٢</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١,٣٥١,٨٣٦</w:t>
      </w:r>
    </w:p>
    <w:p>
      <w:pPr>
        <w:spacing w:after="120" w:line="276" w:lineRule="auto"/>
        <w:jc w:val="right"/>
        <w:bidi/>
      </w:pPr>
      <w:r>
        <w:rPr>
          <w:rFonts w:ascii="Traditional Arabic" w:hAnsi="Traditional Arabic" w:cs="Traditional Arabic"/>
          <w:b w:val="0"/>
          <w:i w:val="0"/>
          <w:sz w:val="36"/>
          <w:rtl/>
          <w:szCs w:val="36"/>
        </w:rPr>
        <w:t>٢٠,٣٥٠,٣٨٤</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٨,٢٣٣,٦٦٤</w:t>
      </w:r>
    </w:p>
    <w:p>
      <w:pPr>
        <w:spacing w:after="120" w:line="276" w:lineRule="auto"/>
        <w:jc w:val="right"/>
        <w:bidi/>
      </w:pPr>
      <w:r>
        <w:rPr>
          <w:rFonts w:ascii="Traditional Arabic" w:hAnsi="Traditional Arabic" w:cs="Traditional Arabic"/>
          <w:b w:val="0"/>
          <w:i w:val="0"/>
          <w:sz w:val="36"/>
          <w:rtl/>
          <w:szCs w:val="36"/>
        </w:rPr>
        <w:t>٢٢٢,٦٥٩</w:t>
      </w:r>
    </w:p>
    <w:p>
      <w:pPr>
        <w:spacing w:after="120" w:line="276" w:lineRule="auto"/>
        <w:jc w:val="right"/>
        <w:bidi/>
      </w:pPr>
      <w:r>
        <w:rPr>
          <w:rFonts w:ascii="Traditional Arabic" w:hAnsi="Traditional Arabic" w:cs="Traditional Arabic"/>
          <w:b w:val="0"/>
          <w:i w:val="0"/>
          <w:sz w:val="36"/>
          <w:rtl/>
          <w:szCs w:val="36"/>
        </w:rPr>
        <w:t>A.. 11.0</w:t>
      </w:r>
    </w:p>
    <w:p>
      <w:pPr>
        <w:spacing w:after="120" w:line="276" w:lineRule="auto"/>
        <w:jc w:val="right"/>
        <w:bidi/>
      </w:pPr>
      <w:r>
        <w:rPr>
          <w:rFonts w:ascii="Traditional Arabic" w:hAnsi="Traditional Arabic" w:cs="Traditional Arabic"/>
          <w:b w:val="0"/>
          <w:i w:val="0"/>
          <w:sz w:val="36"/>
          <w:rtl/>
          <w:szCs w:val="36"/>
        </w:rPr>
        <w:t>١٤٠</w:t>
      </w:r>
    </w:p>
    <w:p>
      <w:pPr>
        <w:spacing w:after="120" w:line="276" w:lineRule="auto"/>
        <w:jc w:val="right"/>
        <w:bidi/>
      </w:pPr>
      <w:r>
        <w:rPr>
          <w:rFonts w:ascii="Traditional Arabic" w:hAnsi="Traditional Arabic" w:cs="Traditional Arabic"/>
          <w:b w:val="0"/>
          <w:i w:val="0"/>
          <w:sz w:val="36"/>
          <w:rtl/>
          <w:szCs w:val="36"/>
        </w:rPr>
        <w:t>١٤٠</w:t>
      </w:r>
    </w:p>
    <w:p>
      <w:pPr>
        <w:spacing w:after="120" w:line="276" w:lineRule="auto"/>
        <w:jc w:val="right"/>
        <w:bidi/>
      </w:pPr>
      <w:r>
        <w:rPr>
          <w:rFonts w:ascii="Traditional Arabic" w:hAnsi="Traditional Arabic" w:cs="Traditional Arabic"/>
          <w:b w:val="0"/>
          <w:i w:val="0"/>
          <w:sz w:val="36"/>
          <w:rtl/>
          <w:szCs w:val="36"/>
        </w:rPr>
        <w:t>١٥٠,٥٣٦,٢٣٢</w:t>
      </w:r>
    </w:p>
    <w:p>
      <w:pPr>
        <w:spacing w:after="120" w:line="276" w:lineRule="auto"/>
        <w:jc w:val="right"/>
        <w:bidi/>
      </w:pPr>
      <w:r>
        <w:rPr>
          <w:rFonts w:ascii="Traditional Arabic" w:hAnsi="Traditional Arabic" w:cs="Traditional Arabic"/>
          <w:b w:val="0"/>
          <w:i w:val="0"/>
          <w:sz w:val="36"/>
          <w:rtl/>
          <w:szCs w:val="36"/>
        </w:rPr>
        <w:t>٧٩,٩٢٤,٩٠١</w:t>
      </w:r>
    </w:p>
    <w:p>
      <w:pPr>
        <w:spacing w:after="120" w:line="276" w:lineRule="auto"/>
        <w:jc w:val="right"/>
        <w:bidi/>
      </w:pPr>
      <w:r>
        <w:rPr>
          <w:rFonts w:ascii="Traditional Arabic" w:hAnsi="Traditional Arabic" w:cs="Traditional Arabic"/>
          <w:b w:val="0"/>
          <w:i w:val="0"/>
          <w:sz w:val="36"/>
          <w:rtl/>
          <w:szCs w:val="36"/>
        </w:rPr>
        <w:t>\- تفاصيل احتساب شركة أحمد زيني وأولاده - (ب).</w:t>
      </w:r>
    </w:p>
    <w:p>
      <w:pPr>
        <w:spacing w:after="120" w:line="276" w:lineRule="auto"/>
        <w:jc w:val="right"/>
        <w:bidi/>
      </w:pPr>
      <w:r>
        <w:rPr>
          <w:rFonts w:ascii="Traditional Arabic" w:hAnsi="Traditional Arabic" w:cs="Traditional Arabic"/>
          <w:b w:val="0"/>
          <w:i w:val="0"/>
          <w:sz w:val="36"/>
          <w:rtl/>
          <w:szCs w:val="36"/>
        </w:rPr>
        <w:t>\- تفاصيل احتساب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 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 ( المرحلة الاولى )</w:t>
      </w:r>
    </w:p>
    <w:p>
      <w:pPr>
        <w:spacing w:after="120" w:line="276" w:lineRule="auto"/>
        <w:jc w:val="right"/>
        <w:bidi/>
      </w:pPr>
      <w:r>
        <w:rPr>
          <w:rFonts w:ascii="Traditional Arabic" w:hAnsi="Traditional Arabic" w:cs="Traditional Arabic"/>
          <w:b w:val="0"/>
          <w:i w:val="0"/>
          <w:sz w:val="36"/>
          <w:rtl/>
          <w:szCs w:val="36"/>
        </w:rPr>
        <w:t>التاريخ: ٢٧ / ١ / ٢٠١١ م</w:t>
      </w:r>
    </w:p>
    <w:p>
      <w:pPr>
        <w:spacing w:after="120" w:line="276" w:lineRule="auto"/>
        <w:jc w:val="right"/>
        <w:bidi/>
      </w:pPr>
      <w:r>
        <w:rPr>
          <w:rFonts w:ascii="Traditional Arabic" w:hAnsi="Traditional Arabic" w:cs="Traditional Arabic"/>
          <w:b w:val="0"/>
          <w:i w:val="0"/>
          <w:sz w:val="36"/>
          <w:rtl/>
          <w:szCs w:val="36"/>
        </w:rPr>
        <w:t>الصفحة )</w:t>
      </w:r>
    </w:p>
    <w:p>
      <w:pPr>
        <w:spacing w:after="120" w:line="276" w:lineRule="auto"/>
        <w:jc w:val="right"/>
        <w:bidi/>
      </w:pPr>
      <w:r>
        <w:rPr>
          <w:rFonts w:ascii="Traditional Arabic" w:hAnsi="Traditional Arabic" w:cs="Traditional Arabic"/>
          <w:b w:val="0"/>
          <w:i w:val="0"/>
          <w:sz w:val="36"/>
          <w:rtl/>
          <w:szCs w:val="36"/>
        </w:rPr>
        <w:t>حقوق الشركاء الدفترية المعدلة في شركة أحمد زيني 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إجمالي حقوق الشركاء - حسب القوائم المالية المعدلة المرفقة</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 غدير غازي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 صافي حقوق الشركاء</w:t>
      </w:r>
    </w:p>
    <w:p>
      <w:pPr>
        <w:spacing w:after="120" w:line="276" w:lineRule="auto"/>
        <w:jc w:val="right"/>
        <w:bidi/>
      </w:pPr>
      <w:r>
        <w:rPr>
          <w:rFonts w:ascii="Traditional Arabic" w:hAnsi="Traditional Arabic" w:cs="Traditional Arabic"/>
          <w:b w:val="0"/>
          <w:i w:val="0"/>
          <w:sz w:val="36"/>
          <w:rtl/>
          <w:szCs w:val="36"/>
        </w:rPr>
        <w:t>الش</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 المجموع</w:t>
      </w:r>
    </w:p>
    <w:p>
      <w:pPr>
        <w:spacing w:after="120" w:line="276" w:lineRule="auto"/>
        <w:jc w:val="right"/>
        <w:bidi/>
      </w:pPr>
      <w:r>
        <w:rPr>
          <w:rFonts w:ascii="Traditional Arabic" w:hAnsi="Traditional Arabic" w:cs="Traditional Arabic"/>
          <w:b w:val="0"/>
          <w:i w:val="0"/>
          <w:sz w:val="36"/>
          <w:rtl/>
          <w:szCs w:val="36"/>
        </w:rPr>
        <w:t>٢٢٥,٠٤٩,٢٤٨</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٦٩,٧٦٥,٢٦٧</w:t>
      </w:r>
    </w:p>
    <w:p>
      <w:pPr>
        <w:spacing w:after="120" w:line="276" w:lineRule="auto"/>
        <w:jc w:val="right"/>
        <w:bidi/>
      </w:pPr>
      <w:r>
        <w:rPr>
          <w:rFonts w:ascii="Traditional Arabic" w:hAnsi="Traditional Arabic" w:cs="Traditional Arabic"/>
          <w:b w:val="0"/>
          <w:i w:val="0"/>
          <w:sz w:val="36"/>
          <w:rtl/>
          <w:szCs w:val="36"/>
        </w:rPr>
        <w:t>%۳۱</w:t>
      </w:r>
    </w:p>
    <w:p>
      <w:pPr>
        <w:spacing w:after="120" w:line="276" w:lineRule="auto"/>
        <w:jc w:val="right"/>
        <w:bidi/>
      </w:pPr>
      <w:r>
        <w:rPr>
          <w:rFonts w:ascii="Traditional Arabic" w:hAnsi="Traditional Arabic" w:cs="Traditional Arabic"/>
          <w:b w:val="0"/>
          <w:i w:val="0"/>
          <w:sz w:val="36"/>
          <w:rtl/>
          <w:szCs w:val="36"/>
        </w:rPr>
        <w:t>٥١,٧٦١,٣٢۷</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٥١,٧٦١,٣٢۷</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١٠,٣٥٢,٢٦٥</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٢٢٥,٠٤٩,٢٤٨</w:t>
      </w:r>
    </w:p>
    <w:p>
      <w:pPr>
        <w:spacing w:after="120" w:line="276" w:lineRule="auto"/>
        <w:jc w:val="right"/>
        <w:bidi/>
      </w:pPr>
      <w:r>
        <w:rPr>
          <w:rFonts w:ascii="Traditional Arabic" w:hAnsi="Traditional Arabic" w:cs="Traditional Arabic"/>
          <w:b w:val="0"/>
          <w:i w:val="0"/>
          <w:sz w:val="36"/>
          <w:rtl/>
          <w:szCs w:val="36"/>
        </w:rPr>
        <w:t>إجمالي الحقوق</w:t>
      </w:r>
    </w:p>
    <w:p>
      <w:pPr>
        <w:spacing w:after="120" w:line="276" w:lineRule="auto"/>
        <w:jc w:val="right"/>
        <w:bidi/>
      </w:pPr>
      <w:r>
        <w:rPr>
          <w:rFonts w:ascii="Traditional Arabic" w:hAnsi="Traditional Arabic" w:cs="Traditional Arabic"/>
          <w:b w:val="0"/>
          <w:i w:val="0"/>
          <w:sz w:val="36"/>
          <w:rtl/>
          <w:szCs w:val="36"/>
        </w:rPr>
        <w:t>الحساب الجاري</w:t>
      </w:r>
    </w:p>
    <w:p>
      <w:pPr>
        <w:spacing w:after="120" w:line="276" w:lineRule="auto"/>
        <w:jc w:val="right"/>
        <w:bidi/>
      </w:pPr>
      <w:r>
        <w:rPr>
          <w:rFonts w:ascii="Traditional Arabic" w:hAnsi="Traditional Arabic" w:cs="Traditional Arabic"/>
          <w:b w:val="0"/>
          <w:i w:val="0"/>
          <w:sz w:val="36"/>
          <w:rtl/>
          <w:szCs w:val="36"/>
        </w:rPr>
        <w:t>صافي الحقوق</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٦٩,٧٦٥,٢٦٧</w:t>
      </w:r>
    </w:p>
    <w:p>
      <w:pPr>
        <w:spacing w:after="120" w:line="276" w:lineRule="auto"/>
        <w:jc w:val="right"/>
        <w:bidi/>
      </w:pPr>
      <w:r>
        <w:rPr>
          <w:rFonts w:ascii="Traditional Arabic" w:hAnsi="Traditional Arabic" w:cs="Traditional Arabic"/>
          <w:b w:val="0"/>
          <w:i w:val="0"/>
          <w:sz w:val="36"/>
          <w:rtl/>
          <w:szCs w:val="36"/>
        </w:rPr>
        <w:t>٣,٦٦٨,٨٩٧</w:t>
      </w:r>
    </w:p>
    <w:p>
      <w:pPr>
        <w:spacing w:after="120" w:line="276" w:lineRule="auto"/>
        <w:jc w:val="right"/>
        <w:bidi/>
      </w:pPr>
      <w:r>
        <w:rPr>
          <w:rFonts w:ascii="Traditional Arabic" w:hAnsi="Traditional Arabic" w:cs="Traditional Arabic"/>
          <w:b w:val="0"/>
          <w:i w:val="0"/>
          <w:sz w:val="36"/>
          <w:rtl/>
          <w:szCs w:val="36"/>
        </w:rPr>
        <w:t>٧٣,٤٣٤,١٦٤</w:t>
      </w:r>
    </w:p>
    <w:p>
      <w:pPr>
        <w:spacing w:after="120" w:line="276" w:lineRule="auto"/>
        <w:jc w:val="right"/>
        <w:bidi/>
      </w:pPr>
      <w:r>
        <w:rPr>
          <w:rFonts w:ascii="Traditional Arabic" w:hAnsi="Traditional Arabic" w:cs="Traditional Arabic"/>
          <w:b w:val="0"/>
          <w:i w:val="0"/>
          <w:sz w:val="36"/>
          <w:rtl/>
          <w:szCs w:val="36"/>
        </w:rPr>
        <w:t>۱۹,۸۱۰,۹۳۹</w:t>
      </w:r>
    </w:p>
    <w:p>
      <w:pPr>
        <w:spacing w:after="120" w:line="276" w:lineRule="auto"/>
        <w:jc w:val="right"/>
        <w:bidi/>
      </w:pPr>
      <w:r>
        <w:rPr>
          <w:rFonts w:ascii="Traditional Arabic" w:hAnsi="Traditional Arabic" w:cs="Traditional Arabic"/>
          <w:b w:val="0"/>
          <w:i w:val="0"/>
          <w:sz w:val="36"/>
          <w:rtl/>
          <w:szCs w:val="36"/>
        </w:rPr>
        <w:t>(٣١,٩٥٠,٣٨٨)</w:t>
      </w:r>
    </w:p>
    <w:p>
      <w:pPr>
        <w:spacing w:after="120" w:line="276" w:lineRule="auto"/>
        <w:jc w:val="right"/>
        <w:bidi/>
      </w:pPr>
      <w:r>
        <w:rPr>
          <w:rFonts w:ascii="Traditional Arabic" w:hAnsi="Traditional Arabic" w:cs="Traditional Arabic"/>
          <w:b w:val="0"/>
          <w:i w:val="0"/>
          <w:sz w:val="36"/>
          <w:rtl/>
          <w:szCs w:val="36"/>
        </w:rPr>
        <w:t>٥١,٧٦١,٣٢۷</w:t>
      </w:r>
    </w:p>
    <w:p>
      <w:pPr>
        <w:spacing w:after="120" w:line="276" w:lineRule="auto"/>
        <w:jc w:val="right"/>
        <w:bidi/>
      </w:pPr>
      <w:r>
        <w:rPr>
          <w:rFonts w:ascii="Traditional Arabic" w:hAnsi="Traditional Arabic" w:cs="Traditional Arabic"/>
          <w:b w:val="0"/>
          <w:i w:val="0"/>
          <w:sz w:val="36"/>
          <w:rtl/>
          <w:szCs w:val="36"/>
        </w:rPr>
        <w:t>٢١,٥٣٢,٤٨٣</w:t>
      </w:r>
    </w:p>
    <w:p>
      <w:pPr>
        <w:spacing w:after="120" w:line="276" w:lineRule="auto"/>
        <w:jc w:val="right"/>
        <w:bidi/>
      </w:pPr>
      <w:r>
        <w:rPr>
          <w:rFonts w:ascii="Traditional Arabic" w:hAnsi="Traditional Arabic" w:cs="Traditional Arabic"/>
          <w:b w:val="0"/>
          <w:i w:val="0"/>
          <w:sz w:val="36"/>
          <w:rtl/>
          <w:szCs w:val="36"/>
        </w:rPr>
        <w:t>(٣٠,٢٢٨,٨٤٤)</w:t>
      </w:r>
    </w:p>
    <w:p>
      <w:pPr>
        <w:spacing w:after="120" w:line="276" w:lineRule="auto"/>
        <w:jc w:val="right"/>
        <w:bidi/>
      </w:pPr>
      <w:r>
        <w:rPr>
          <w:rFonts w:ascii="Traditional Arabic" w:hAnsi="Traditional Arabic" w:cs="Traditional Arabic"/>
          <w:b w:val="0"/>
          <w:i w:val="0"/>
          <w:sz w:val="36"/>
          <w:rtl/>
          <w:szCs w:val="36"/>
        </w:rPr>
        <w:t>١,٣٥١,٨٣٦</w:t>
      </w:r>
    </w:p>
    <w:p>
      <w:pPr>
        <w:spacing w:after="120" w:line="276" w:lineRule="auto"/>
        <w:jc w:val="right"/>
        <w:bidi/>
      </w:pPr>
      <w:r>
        <w:rPr>
          <w:rFonts w:ascii="Traditional Arabic" w:hAnsi="Traditional Arabic" w:cs="Traditional Arabic"/>
          <w:b w:val="0"/>
          <w:i w:val="0"/>
          <w:sz w:val="36"/>
          <w:rtl/>
          <w:szCs w:val="36"/>
        </w:rPr>
        <w:t>(١٩,٣٥٢,٦٩٥)</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A,11,0</w:t>
      </w:r>
    </w:p>
    <w:p>
      <w:pPr>
        <w:spacing w:after="120" w:line="276" w:lineRule="auto"/>
        <w:jc w:val="right"/>
        <w:bidi/>
      </w:pPr>
      <w:r>
        <w:rPr>
          <w:rFonts w:ascii="Traditional Arabic" w:hAnsi="Traditional Arabic" w:cs="Traditional Arabic"/>
          <w:b w:val="0"/>
          <w:i w:val="0"/>
          <w:sz w:val="36"/>
          <w:rtl/>
          <w:szCs w:val="36"/>
        </w:rPr>
        <w:t>١٤٤,٠٤٥,٤٩٥</w:t>
      </w:r>
    </w:p>
    <w:p>
      <w:pPr>
        <w:spacing w:after="120" w:line="276" w:lineRule="auto"/>
        <w:jc w:val="right"/>
        <w:bidi/>
      </w:pPr>
      <w:r>
        <w:rPr>
          <w:rFonts w:ascii="Traditional Arabic" w:hAnsi="Traditional Arabic" w:cs="Traditional Arabic"/>
          <w:b w:val="0"/>
          <w:i w:val="0"/>
          <w:sz w:val="36"/>
          <w:rtl/>
          <w:szCs w:val="36"/>
        </w:rPr>
        <w:t>(٧٩٩,٤٦٣) (٢,٣٤١,٢٦٠) (A1,.,VO)</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١٠,٣٥٢,٢٦٥</w:t>
      </w:r>
    </w:p>
    <w:p>
      <w:pPr>
        <w:spacing w:after="120" w:line="276" w:lineRule="auto"/>
        <w:jc w:val="right"/>
        <w:bidi/>
      </w:pPr>
      <w:r>
        <w:rPr>
          <w:rFonts w:ascii="Traditional Arabic" w:hAnsi="Traditional Arabic" w:cs="Traditional Arabic"/>
          <w:b w:val="0"/>
          <w:i w:val="0"/>
          <w:sz w:val="36"/>
          <w:rtl/>
          <w:szCs w:val="36"/>
        </w:rPr>
        <w:t>٢٢٥,٠٤٩,٢٤٨</w:t>
      </w:r>
    </w:p>
    <w:p>
      <w:pPr>
        <w:spacing w:after="120" w:line="276" w:lineRule="auto"/>
        <w:jc w:val="right"/>
        <w:bidi/>
      </w:pPr>
      <w:r>
        <w:rPr>
          <w:rFonts w:ascii="Traditional Arabic" w:hAnsi="Traditional Arabic" w:cs="Traditional Arabic"/>
          <w:b w:val="0"/>
          <w:i w:val="0"/>
          <w:sz w:val="36"/>
          <w:rtl/>
          <w:szCs w:val="36"/>
        </w:rPr>
        <w:t>\- الحساب الجاري للشركاء من واقع القوائم المالية المرفقة.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١٤٣١هـ ورقم ٢/١٣٧٥/ق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٢٧ / ٦ / ۲۰۱۱م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ج - حقوق الشركاء الدفترية المعدلة في شركة أحمد زيني التجارية</w:t>
      </w:r>
    </w:p>
    <w:p>
      <w:pPr>
        <w:spacing w:after="120" w:line="276" w:lineRule="auto"/>
        <w:jc w:val="right"/>
        <w:bidi/>
      </w:pPr>
      <w:r>
        <w:rPr>
          <w:rFonts w:ascii="Traditional Arabic" w:hAnsi="Traditional Arabic" w:cs="Traditional Arabic"/>
          <w:b w:val="0"/>
          <w:i w:val="0"/>
          <w:sz w:val="36"/>
          <w:rtl/>
          <w:szCs w:val="36"/>
        </w:rPr>
        <w:t>إجمالي حقوق الشركاء</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زيني المجموع</w:t>
      </w:r>
    </w:p>
    <w:p>
      <w:pPr>
        <w:spacing w:after="120" w:line="276" w:lineRule="auto"/>
        <w:jc w:val="right"/>
        <w:bidi/>
      </w:pPr>
      <w:r>
        <w:rPr>
          <w:rFonts w:ascii="Traditional Arabic" w:hAnsi="Traditional Arabic" w:cs="Traditional Arabic"/>
          <w:b w:val="0"/>
          <w:i w:val="0"/>
          <w:sz w:val="36"/>
          <w:rtl/>
          <w:szCs w:val="36"/>
        </w:rPr>
        <w:t>. صافي حقوق الشركاء</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٨,٣٥٩,٣٨٠</w:t>
      </w:r>
    </w:p>
    <w:p>
      <w:pPr>
        <w:spacing w:after="120" w:line="276" w:lineRule="auto"/>
        <w:jc w:val="right"/>
        <w:bidi/>
      </w:pPr>
      <w:r>
        <w:rPr>
          <w:rFonts w:ascii="Traditional Arabic" w:hAnsi="Traditional Arabic" w:cs="Traditional Arabic"/>
          <w:b w:val="0"/>
          <w:i w:val="0"/>
          <w:sz w:val="36"/>
          <w:rtl/>
          <w:szCs w:val="36"/>
        </w:rPr>
        <w:t>٧٥,٢٣٤,٤١٨</w:t>
      </w:r>
    </w:p>
    <w:p>
      <w:pPr>
        <w:spacing w:after="120" w:line="276" w:lineRule="auto"/>
        <w:jc w:val="right"/>
        <w:bidi/>
      </w:pPr>
      <w:r>
        <w:rPr>
          <w:rFonts w:ascii="Traditional Arabic" w:hAnsi="Traditional Arabic" w:cs="Traditional Arabic"/>
          <w:b w:val="0"/>
          <w:i w:val="0"/>
          <w:sz w:val="36"/>
          <w:rtl/>
          <w:szCs w:val="36"/>
        </w:rPr>
        <w:t>إجمالي الحقوق</w:t>
      </w:r>
    </w:p>
    <w:p>
      <w:pPr>
        <w:spacing w:after="120" w:line="276" w:lineRule="auto"/>
        <w:jc w:val="right"/>
        <w:bidi/>
      </w:pPr>
      <w:r>
        <w:rPr>
          <w:rFonts w:ascii="Traditional Arabic" w:hAnsi="Traditional Arabic" w:cs="Traditional Arabic"/>
          <w:b w:val="0"/>
          <w:i w:val="0"/>
          <w:sz w:val="36"/>
          <w:rtl/>
          <w:szCs w:val="36"/>
        </w:rPr>
        <w:t>الحساب الجاري</w:t>
      </w:r>
    </w:p>
    <w:p>
      <w:pPr>
        <w:spacing w:after="120" w:line="276" w:lineRule="auto"/>
        <w:jc w:val="right"/>
        <w:bidi/>
      </w:pPr>
      <w:r>
        <w:rPr>
          <w:rFonts w:ascii="Traditional Arabic" w:hAnsi="Traditional Arabic" w:cs="Traditional Arabic"/>
          <w:b w:val="0"/>
          <w:i w:val="0"/>
          <w:sz w:val="36"/>
          <w:rtl/>
          <w:szCs w:val="36"/>
        </w:rPr>
        <w:t>صافي الحقوق</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٤,٦٩٠,٤٨٣</w:t>
      </w:r>
    </w:p>
    <w:p>
      <w:pPr>
        <w:spacing w:after="120" w:line="276" w:lineRule="auto"/>
        <w:jc w:val="right"/>
        <w:bidi/>
      </w:pPr>
      <w:r>
        <w:rPr>
          <w:rFonts w:ascii="Traditional Arabic" w:hAnsi="Traditional Arabic" w:cs="Traditional Arabic"/>
          <w:b w:val="0"/>
          <w:i w:val="0"/>
          <w:sz w:val="36"/>
          <w:rtl/>
          <w:szCs w:val="36"/>
        </w:rPr>
        <w:t>(\*,774,49V)</w:t>
      </w:r>
    </w:p>
    <w:p>
      <w:pPr>
        <w:spacing w:after="120" w:line="276" w:lineRule="auto"/>
        <w:jc w:val="right"/>
        <w:bidi/>
      </w:pPr>
      <w:r>
        <w:rPr>
          <w:rFonts w:ascii="Traditional Arabic" w:hAnsi="Traditional Arabic" w:cs="Traditional Arabic"/>
          <w:b w:val="0"/>
          <w:i w:val="0"/>
          <w:sz w:val="36"/>
          <w:rtl/>
          <w:szCs w:val="36"/>
        </w:rPr>
        <w:t>٧٥,٢٣٤,٤١٨</w:t>
      </w:r>
    </w:p>
    <w:p>
      <w:pPr>
        <w:spacing w:after="120" w:line="276" w:lineRule="auto"/>
        <w:jc w:val="right"/>
        <w:bidi/>
      </w:pPr>
      <w:r>
        <w:rPr>
          <w:rFonts w:ascii="Traditional Arabic" w:hAnsi="Traditional Arabic" w:cs="Traditional Arabic"/>
          <w:b w:val="0"/>
          <w:i w:val="0"/>
          <w:sz w:val="36"/>
          <w:rtl/>
          <w:szCs w:val="36"/>
        </w:rPr>
        <w:t>٨,٣٥٩,٣٨٠</w:t>
      </w:r>
    </w:p>
    <w:p>
      <w:pPr>
        <w:spacing w:after="120" w:line="276" w:lineRule="auto"/>
        <w:jc w:val="right"/>
        <w:bidi/>
      </w:pPr>
      <w:r>
        <w:rPr>
          <w:rFonts w:ascii="Traditional Arabic" w:hAnsi="Traditional Arabic" w:cs="Traditional Arabic"/>
          <w:b w:val="0"/>
          <w:i w:val="0"/>
          <w:sz w:val="36"/>
          <w:rtl/>
          <w:szCs w:val="36"/>
        </w:rPr>
        <w:t>٧٥,٢٣٤,٤١٨</w:t>
      </w:r>
    </w:p>
    <w:p>
      <w:pPr>
        <w:spacing w:after="120" w:line="276" w:lineRule="auto"/>
        <w:jc w:val="right"/>
        <w:bidi/>
      </w:pPr>
      <w:r>
        <w:rPr>
          <w:rFonts w:ascii="Traditional Arabic" w:hAnsi="Traditional Arabic" w:cs="Traditional Arabic"/>
          <w:b w:val="0"/>
          <w:i w:val="0"/>
          <w:sz w:val="36"/>
          <w:rtl/>
          <w:szCs w:val="36"/>
        </w:rPr>
        <w:t>٧٩,٩٢٤,٩٠١</w:t>
      </w:r>
    </w:p>
    <w:p>
      <w:pPr>
        <w:spacing w:after="120" w:line="276" w:lineRule="auto"/>
        <w:jc w:val="right"/>
        <w:bidi/>
      </w:pPr>
      <w:r>
        <w:rPr>
          <w:rFonts w:ascii="Traditional Arabic" w:hAnsi="Traditional Arabic" w:cs="Traditional Arabic"/>
          <w:b w:val="0"/>
          <w:i w:val="0"/>
          <w:sz w:val="36"/>
          <w:rtl/>
          <w:szCs w:val="36"/>
        </w:rPr>
        <w:t>(P.774,49V)</w:t>
      </w:r>
    </w:p>
    <w:p>
      <w:pPr>
        <w:spacing w:after="120" w:line="276" w:lineRule="auto"/>
        <w:jc w:val="right"/>
        <w:bidi/>
      </w:pPr>
      <w:r>
        <w:rPr>
          <w:rFonts w:ascii="Traditional Arabic" w:hAnsi="Traditional Arabic" w:cs="Traditional Arabic"/>
          <w:b w:val="0"/>
          <w:i w:val="0"/>
          <w:sz w:val="36"/>
          <w:rtl/>
          <w:szCs w:val="36"/>
        </w:rPr>
        <w:t>٨٣,٥٩۳,۷۹۸</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٢/١٣٧٥/ق لعام ١٤٣٢هـ</w:t>
      </w:r>
    </w:p>
    <w:p>
      <w:pPr>
        <w:spacing w:after="120" w:line="276" w:lineRule="auto"/>
        <w:jc w:val="right"/>
        <w:bidi/>
      </w:pPr>
      <w:r>
        <w:rPr>
          <w:rFonts w:ascii="Traditional Arabic" w:hAnsi="Traditional Arabic" w:cs="Traditional Arabic"/>
          <w:b w:val="0"/>
          <w:i w:val="0"/>
          <w:sz w:val="36"/>
          <w:rtl/>
          <w:szCs w:val="36"/>
        </w:rPr>
        <w:t>التاريخ: ۲۷ / ۱ / ۲۰۱۱</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تابع ج - توزيع حصة شركة أحمد زيني وأولاده في شركة أحمد زيني التجارية على الشركاء في شركة</w:t>
      </w:r>
    </w:p>
    <w:p>
      <w:pPr>
        <w:spacing w:after="120" w:line="276" w:lineRule="auto"/>
        <w:jc w:val="right"/>
        <w:bidi/>
      </w:pPr>
      <w:r>
        <w:rPr>
          <w:rFonts w:ascii="Traditional Arabic" w:hAnsi="Traditional Arabic" w:cs="Traditional Arabic"/>
          <w:b w:val="0"/>
          <w:i w:val="0"/>
          <w:sz w:val="36"/>
          <w:rtl/>
          <w:szCs w:val="36"/>
        </w:rPr>
        <w:t>أحمد زيني وأولاده (٤,٦٩٠,٤۸۳ ريال سعودي)</w:t>
      </w:r>
    </w:p>
    <w:p>
      <w:pPr>
        <w:spacing w:after="120" w:line="276" w:lineRule="auto"/>
        <w:jc w:val="right"/>
        <w:bidi/>
      </w:pPr>
      <w:r>
        <w:rPr>
          <w:rFonts w:ascii="Traditional Arabic" w:hAnsi="Traditional Arabic" w:cs="Traditional Arabic"/>
          <w:b w:val="0"/>
          <w:i w:val="0"/>
          <w:sz w:val="36"/>
          <w:rtl/>
          <w:szCs w:val="36"/>
        </w:rPr>
        <w:t>أسماء الشركاء</w:t>
      </w:r>
    </w:p>
    <w:p>
      <w:pPr>
        <w:spacing w:after="120" w:line="276" w:lineRule="auto"/>
        <w:jc w:val="right"/>
        <w:bidi/>
      </w:pPr>
      <w:r>
        <w:rPr>
          <w:rFonts w:ascii="Traditional Arabic" w:hAnsi="Traditional Arabic" w:cs="Traditional Arabic"/>
          <w:b w:val="0"/>
          <w:i w:val="0"/>
          <w:sz w:val="36"/>
          <w:rtl/>
          <w:szCs w:val="36"/>
        </w:rPr>
        <w:t>الرصيد الموزع</w:t>
      </w:r>
    </w:p>
    <w:p>
      <w:pPr>
        <w:spacing w:after="120" w:line="276" w:lineRule="auto"/>
        <w:jc w:val="right"/>
        <w:bidi/>
      </w:pPr>
      <w:r>
        <w:rPr>
          <w:rFonts w:ascii="Traditional Arabic" w:hAnsi="Traditional Arabic" w:cs="Traditional Arabic"/>
          <w:b w:val="0"/>
          <w:i w:val="0"/>
          <w:sz w:val="36"/>
          <w:rtl/>
          <w:szCs w:val="36"/>
        </w:rPr>
        <w:t>شركة أوزكو المحدودة ( \* )</w:t>
      </w:r>
    </w:p>
    <w:p>
      <w:pPr>
        <w:spacing w:after="120" w:line="276" w:lineRule="auto"/>
        <w:jc w:val="right"/>
        <w:bidi/>
      </w:pPr>
      <w:r>
        <w:rPr>
          <w:rFonts w:ascii="Traditional Arabic" w:hAnsi="Traditional Arabic" w:cs="Traditional Arabic"/>
          <w:b w:val="0"/>
          <w:i w:val="0"/>
          <w:sz w:val="36"/>
          <w:rtl/>
          <w:szCs w:val="36"/>
        </w:rPr>
        <w:t>الشريك عدنان أحمد زيني</w:t>
      </w:r>
    </w:p>
    <w:p>
      <w:pPr>
        <w:spacing w:after="120" w:line="276" w:lineRule="auto"/>
        <w:jc w:val="right"/>
        <w:bidi/>
      </w:pPr>
      <w:r>
        <w:rPr>
          <w:rFonts w:ascii="Traditional Arabic" w:hAnsi="Traditional Arabic" w:cs="Traditional Arabic"/>
          <w:b w:val="0"/>
          <w:i w:val="0"/>
          <w:sz w:val="36"/>
          <w:rtl/>
          <w:szCs w:val="36"/>
        </w:rPr>
        <w:t>الشريك طلال غازي زيني</w:t>
      </w:r>
    </w:p>
    <w:p>
      <w:pPr>
        <w:spacing w:after="120" w:line="276" w:lineRule="auto"/>
        <w:jc w:val="right"/>
        <w:bidi/>
      </w:pPr>
      <w:r>
        <w:rPr>
          <w:rFonts w:ascii="Traditional Arabic" w:hAnsi="Traditional Arabic" w:cs="Traditional Arabic"/>
          <w:b w:val="0"/>
          <w:i w:val="0"/>
          <w:sz w:val="36"/>
          <w:rtl/>
          <w:szCs w:val="36"/>
        </w:rPr>
        <w:t>الشريك فيصل غازي زيني</w:t>
      </w:r>
    </w:p>
    <w:p>
      <w:pPr>
        <w:spacing w:after="120" w:line="276" w:lineRule="auto"/>
        <w:jc w:val="right"/>
        <w:bidi/>
      </w:pPr>
      <w:r>
        <w:rPr>
          <w:rFonts w:ascii="Traditional Arabic" w:hAnsi="Traditional Arabic" w:cs="Traditional Arabic"/>
          <w:b w:val="0"/>
          <w:i w:val="0"/>
          <w:sz w:val="36"/>
          <w:rtl/>
          <w:szCs w:val="36"/>
        </w:rPr>
        <w:t>الشريك غدير غازي زيني</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يوزع كما يلي: -</w:t>
      </w:r>
    </w:p>
    <w:p>
      <w:pPr>
        <w:spacing w:after="120" w:line="276" w:lineRule="auto"/>
        <w:jc w:val="right"/>
        <w:bidi/>
      </w:pPr>
      <w:r>
        <w:rPr>
          <w:rFonts w:ascii="Traditional Arabic" w:hAnsi="Traditional Arabic" w:cs="Traditional Arabic"/>
          <w:b w:val="0"/>
          <w:i w:val="0"/>
          <w:sz w:val="36"/>
          <w:rtl/>
          <w:szCs w:val="36"/>
        </w:rPr>
        <w:t>الشريك أسامة أحمد زيني ( \* )</w:t>
      </w:r>
    </w:p>
    <w:p>
      <w:pPr>
        <w:spacing w:after="120" w:line="276" w:lineRule="auto"/>
        <w:jc w:val="right"/>
        <w:bidi/>
      </w:pPr>
      <w:r>
        <w:rPr>
          <w:rFonts w:ascii="Traditional Arabic" w:hAnsi="Traditional Arabic" w:cs="Traditional Arabic"/>
          <w:b w:val="0"/>
          <w:i w:val="0"/>
          <w:sz w:val="36"/>
          <w:rtl/>
          <w:szCs w:val="36"/>
        </w:rPr>
        <w:t>الشريك شركة أحمد زيني وأولاده</w:t>
      </w:r>
    </w:p>
    <w:p>
      <w:pPr>
        <w:spacing w:after="120" w:line="276" w:lineRule="auto"/>
        <w:jc w:val="right"/>
        <w:bidi/>
      </w:pPr>
      <w:r>
        <w:rPr>
          <w:rFonts w:ascii="Traditional Arabic" w:hAnsi="Traditional Arabic" w:cs="Traditional Arabic"/>
          <w:b w:val="0"/>
          <w:i w:val="0"/>
          <w:sz w:val="36"/>
          <w:rtl/>
          <w:szCs w:val="36"/>
        </w:rPr>
        <w:t>توزع كما هو مبين أعلاه</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کسور غير قابلة للتوزيع</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المرحلة الأولى</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المرحلة الثانية المرحلة الثالثة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١٤٥,٤٠٥</w:t>
      </w:r>
    </w:p>
    <w:p>
      <w:pPr>
        <w:spacing w:after="120" w:line="276" w:lineRule="auto"/>
        <w:jc w:val="right"/>
        <w:bidi/>
      </w:pPr>
      <w:r>
        <w:rPr>
          <w:rFonts w:ascii="Traditional Arabic" w:hAnsi="Traditional Arabic" w:cs="Traditional Arabic"/>
          <w:b w:val="0"/>
          <w:i w:val="0"/>
          <w:sz w:val="36"/>
          <w:rtl/>
          <w:szCs w:val="36"/>
        </w:rPr>
        <w:t>٤,٦٩٠,٤٨٣</w:t>
      </w:r>
    </w:p>
    <w:p>
      <w:pPr>
        <w:spacing w:after="120" w:line="276" w:lineRule="auto"/>
        <w:jc w:val="right"/>
        <w:bidi/>
      </w:pPr>
      <w:r>
        <w:rPr>
          <w:rFonts w:ascii="Traditional Arabic" w:hAnsi="Traditional Arabic" w:cs="Traditional Arabic"/>
          <w:b w:val="0"/>
          <w:i w:val="0"/>
          <w:sz w:val="36"/>
          <w:rtl/>
          <w:szCs w:val="36"/>
        </w:rPr>
        <w:t>۱,۱۱۳,۲۹۱</w:t>
      </w:r>
    </w:p>
    <w:p>
      <w:pPr>
        <w:spacing w:after="120" w:line="276" w:lineRule="auto"/>
        <w:jc w:val="right"/>
        <w:bidi/>
      </w:pPr>
      <w:r>
        <w:rPr>
          <w:rFonts w:ascii="Traditional Arabic" w:hAnsi="Traditional Arabic" w:cs="Traditional Arabic"/>
          <w:b w:val="0"/>
          <w:i w:val="0"/>
          <w:sz w:val="36"/>
          <w:rtl/>
          <w:szCs w:val="36"/>
        </w:rPr>
        <w:t>۱,۰۳۷</w:t>
      </w:r>
    </w:p>
    <w:p>
      <w:pPr>
        <w:spacing w:after="120" w:line="276" w:lineRule="auto"/>
        <w:jc w:val="right"/>
        <w:bidi/>
      </w:pPr>
      <w:r>
        <w:rPr>
          <w:rFonts w:ascii="Traditional Arabic" w:hAnsi="Traditional Arabic" w:cs="Traditional Arabic"/>
          <w:b w:val="0"/>
          <w:i w:val="0"/>
          <w:sz w:val="36"/>
          <w:rtl/>
          <w:szCs w:val="36"/>
        </w:rPr>
        <w:t>٣٣,٤٤٣</w:t>
      </w:r>
    </w:p>
    <w:p>
      <w:pPr>
        <w:spacing w:after="120" w:line="276" w:lineRule="auto"/>
        <w:jc w:val="right"/>
        <w:bidi/>
      </w:pPr>
      <w:r>
        <w:rPr>
          <w:rFonts w:ascii="Traditional Arabic" w:hAnsi="Traditional Arabic" w:cs="Traditional Arabic"/>
          <w:b w:val="0"/>
          <w:i w:val="0"/>
          <w:sz w:val="36"/>
          <w:rtl/>
          <w:szCs w:val="36"/>
        </w:rPr>
        <w:t>۱,۰۷۸,۸۱۱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۱,۱۱۳,۲۹۱</w:t>
      </w:r>
    </w:p>
    <w:p>
      <w:pPr>
        <w:spacing w:after="120" w:line="276" w:lineRule="auto"/>
        <w:jc w:val="right"/>
        <w:bidi/>
      </w:pPr>
      <w:r>
        <w:rPr>
          <w:rFonts w:ascii="Traditional Arabic" w:hAnsi="Traditional Arabic" w:cs="Traditional Arabic"/>
          <w:b w:val="0"/>
          <w:i w:val="0"/>
          <w:sz w:val="36"/>
          <w:rtl/>
          <w:szCs w:val="36"/>
        </w:rPr>
        <w:t>۱,۰۳۷</w:t>
      </w:r>
    </w:p>
    <w:p>
      <w:pPr>
        <w:spacing w:after="120" w:line="276" w:lineRule="auto"/>
        <w:jc w:val="right"/>
        <w:bidi/>
      </w:pPr>
      <w:r>
        <w:rPr>
          <w:rFonts w:ascii="Traditional Arabic" w:hAnsi="Traditional Arabic" w:cs="Traditional Arabic"/>
          <w:b w:val="0"/>
          <w:i w:val="0"/>
          <w:sz w:val="36"/>
          <w:rtl/>
          <w:szCs w:val="36"/>
        </w:rPr>
        <w:t>٣٣,٤٤٣</w:t>
      </w:r>
    </w:p>
    <w:p>
      <w:pPr>
        <w:spacing w:after="120" w:line="276" w:lineRule="auto"/>
        <w:jc w:val="right"/>
        <w:bidi/>
      </w:pPr>
      <w:r>
        <w:rPr>
          <w:rFonts w:ascii="Traditional Arabic" w:hAnsi="Traditional Arabic" w:cs="Traditional Arabic"/>
          <w:b w:val="0"/>
          <w:i w:val="0"/>
          <w:sz w:val="36"/>
          <w:rtl/>
          <w:szCs w:val="36"/>
        </w:rPr>
        <w:t>1..YA,A11</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٤١٥</w:t>
      </w:r>
    </w:p>
    <w:p>
      <w:pPr>
        <w:spacing w:after="120" w:line="276" w:lineRule="auto"/>
        <w:jc w:val="right"/>
        <w:bidi/>
      </w:pPr>
      <w:r>
        <w:rPr>
          <w:rFonts w:ascii="Traditional Arabic" w:hAnsi="Traditional Arabic" w:cs="Traditional Arabic"/>
          <w:b w:val="0"/>
          <w:i w:val="0"/>
          <w:sz w:val="36"/>
          <w:rtl/>
          <w:szCs w:val="36"/>
        </w:rPr>
        <w:t>۱۳,۳۷۷</w:t>
      </w:r>
    </w:p>
    <w:p>
      <w:pPr>
        <w:spacing w:after="120" w:line="276" w:lineRule="auto"/>
        <w:jc w:val="right"/>
        <w:bidi/>
      </w:pPr>
      <w:r>
        <w:rPr>
          <w:rFonts w:ascii="Traditional Arabic" w:hAnsi="Traditional Arabic" w:cs="Traditional Arabic"/>
          <w:b w:val="0"/>
          <w:i w:val="0"/>
          <w:sz w:val="36"/>
          <w:rtl/>
          <w:szCs w:val="36"/>
        </w:rPr>
        <w:t>٤٣١,٥٢٤</w:t>
      </w:r>
    </w:p>
    <w:p>
      <w:pPr>
        <w:spacing w:after="120" w:line="276" w:lineRule="auto"/>
        <w:jc w:val="right"/>
        <w:bidi/>
      </w:pPr>
      <w:r>
        <w:rPr>
          <w:rFonts w:ascii="Traditional Arabic" w:hAnsi="Traditional Arabic" w:cs="Traditional Arabic"/>
          <w:b w:val="0"/>
          <w:i w:val="0"/>
          <w:sz w:val="36"/>
          <w:rtl/>
          <w:szCs w:val="36"/>
        </w:rPr>
        <w:t>%1,Y</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٤١٥</w:t>
      </w:r>
    </w:p>
    <w:p>
      <w:pPr>
        <w:spacing w:after="120" w:line="276" w:lineRule="auto"/>
        <w:jc w:val="right"/>
        <w:bidi/>
      </w:pPr>
      <w:r>
        <w:rPr>
          <w:rFonts w:ascii="Traditional Arabic" w:hAnsi="Traditional Arabic" w:cs="Traditional Arabic"/>
          <w:b w:val="0"/>
          <w:i w:val="0"/>
          <w:sz w:val="36"/>
          <w:rtl/>
          <w:szCs w:val="36"/>
        </w:rPr>
        <w:t>٤٣١,٥٢٤</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٢٢٢,٦٥٩</w:t>
      </w:r>
    </w:p>
    <w:p>
      <w:pPr>
        <w:spacing w:after="120" w:line="276" w:lineRule="auto"/>
        <w:jc w:val="right"/>
        <w:bidi/>
      </w:pPr>
      <w:r>
        <w:rPr>
          <w:rFonts w:ascii="Traditional Arabic" w:hAnsi="Traditional Arabic" w:cs="Traditional Arabic"/>
          <w:b w:val="0"/>
          <w:i w:val="0"/>
          <w:sz w:val="36"/>
          <w:rtl/>
          <w:szCs w:val="36"/>
        </w:rPr>
        <w:t>۲۰۷</w:t>
      </w:r>
    </w:p>
    <w:p>
      <w:pPr>
        <w:spacing w:after="120" w:line="276" w:lineRule="auto"/>
        <w:jc w:val="right"/>
        <w:bidi/>
      </w:pPr>
      <w:r>
        <w:rPr>
          <w:rFonts w:ascii="Traditional Arabic" w:hAnsi="Traditional Arabic" w:cs="Traditional Arabic"/>
          <w:b w:val="0"/>
          <w:i w:val="0"/>
          <w:sz w:val="36"/>
          <w:rtl/>
          <w:szCs w:val="36"/>
        </w:rPr>
        <w:t>7,744</w:t>
      </w:r>
    </w:p>
    <w:p>
      <w:pPr>
        <w:spacing w:after="120" w:line="276" w:lineRule="auto"/>
        <w:jc w:val="right"/>
        <w:bidi/>
      </w:pPr>
      <w:r>
        <w:rPr>
          <w:rFonts w:ascii="Traditional Arabic" w:hAnsi="Traditional Arabic" w:cs="Traditional Arabic"/>
          <w:b w:val="0"/>
          <w:i w:val="0"/>
          <w:sz w:val="36"/>
          <w:rtl/>
          <w:szCs w:val="36"/>
        </w:rPr>
        <w:t>٢١٥,٧٦٣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۱۳۹۷</w:t>
      </w:r>
    </w:p>
    <w:p>
      <w:pPr>
        <w:spacing w:after="120" w:line="276" w:lineRule="auto"/>
        <w:jc w:val="right"/>
        <w:bidi/>
      </w:pPr>
      <w:r>
        <w:rPr>
          <w:rFonts w:ascii="Traditional Arabic" w:hAnsi="Traditional Arabic" w:cs="Traditional Arabic"/>
          <w:b w:val="0"/>
          <w:i w:val="0"/>
          <w:sz w:val="36"/>
          <w:rtl/>
          <w:szCs w:val="36"/>
        </w:rPr>
        <w:t>٤٥,٠٧٦</w:t>
      </w:r>
    </w:p>
    <w:p>
      <w:pPr>
        <w:spacing w:after="120" w:line="276" w:lineRule="auto"/>
        <w:jc w:val="right"/>
        <w:bidi/>
      </w:pPr>
      <w:r>
        <w:rPr>
          <w:rFonts w:ascii="Traditional Arabic" w:hAnsi="Traditional Arabic" w:cs="Traditional Arabic"/>
          <w:b w:val="0"/>
          <w:i w:val="0"/>
          <w:sz w:val="36"/>
          <w:rtl/>
          <w:szCs w:val="36"/>
        </w:rPr>
        <w:t>١,٤٥٤,٠٥٠</w:t>
      </w:r>
    </w:p>
    <w:p>
      <w:pPr>
        <w:spacing w:after="120" w:line="276" w:lineRule="auto"/>
        <w:jc w:val="right"/>
        <w:bidi/>
      </w:pPr>
      <w:r>
        <w:rPr>
          <w:rFonts w:ascii="Traditional Arabic" w:hAnsi="Traditional Arabic" w:cs="Traditional Arabic"/>
          <w:b w:val="0"/>
          <w:i w:val="0"/>
          <w:sz w:val="36"/>
          <w:rtl/>
          <w:szCs w:val="36"/>
        </w:rPr>
        <w:t>٤٠,٥٦٨</w:t>
      </w:r>
    </w:p>
    <w:p>
      <w:pPr>
        <w:spacing w:after="120" w:line="276" w:lineRule="auto"/>
        <w:jc w:val="right"/>
        <w:bidi/>
      </w:pPr>
      <w:r>
        <w:rPr>
          <w:rFonts w:ascii="Traditional Arabic" w:hAnsi="Traditional Arabic" w:cs="Traditional Arabic"/>
          <w:b w:val="0"/>
          <w:i w:val="0"/>
          <w:sz w:val="36"/>
          <w:rtl/>
          <w:szCs w:val="36"/>
        </w:rPr>
        <w:t>١,٣٠٨,٦٤٥</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١٤٠</w:t>
      </w:r>
    </w:p>
    <w:p>
      <w:pPr>
        <w:spacing w:after="120" w:line="276" w:lineRule="auto"/>
        <w:jc w:val="right"/>
        <w:bidi/>
      </w:pPr>
      <w:r>
        <w:rPr>
          <w:rFonts w:ascii="Traditional Arabic" w:hAnsi="Traditional Arabic" w:cs="Traditional Arabic"/>
          <w:b w:val="0"/>
          <w:i w:val="0"/>
          <w:sz w:val="36"/>
          <w:rtl/>
          <w:szCs w:val="36"/>
        </w:rPr>
        <w:t>٤,٥٠٨</w:t>
      </w:r>
    </w:p>
    <w:p>
      <w:pPr>
        <w:spacing w:after="120" w:line="276" w:lineRule="auto"/>
        <w:jc w:val="right"/>
        <w:bidi/>
      </w:pPr>
      <w:r>
        <w:rPr>
          <w:rFonts w:ascii="Traditional Arabic" w:hAnsi="Traditional Arabic" w:cs="Traditional Arabic"/>
          <w:b w:val="0"/>
          <w:i w:val="0"/>
          <w:sz w:val="36"/>
          <w:rtl/>
          <w:szCs w:val="36"/>
        </w:rPr>
        <w:t>١٤٥,٤٠٥</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۱,۳۹۷</w:t>
      </w:r>
    </w:p>
    <w:p>
      <w:pPr>
        <w:spacing w:after="120" w:line="276" w:lineRule="auto"/>
        <w:jc w:val="right"/>
        <w:bidi/>
      </w:pPr>
      <w:r>
        <w:rPr>
          <w:rFonts w:ascii="Traditional Arabic" w:hAnsi="Traditional Arabic" w:cs="Traditional Arabic"/>
          <w:b w:val="0"/>
          <w:i w:val="0"/>
          <w:sz w:val="36"/>
          <w:rtl/>
          <w:szCs w:val="36"/>
        </w:rPr>
        <w:t>٤٥,٠٧٦</w:t>
      </w:r>
    </w:p>
    <w:p>
      <w:pPr>
        <w:spacing w:after="120" w:line="276" w:lineRule="auto"/>
        <w:jc w:val="right"/>
        <w:bidi/>
      </w:pPr>
      <w:r>
        <w:rPr>
          <w:rFonts w:ascii="Traditional Arabic" w:hAnsi="Traditional Arabic" w:cs="Traditional Arabic"/>
          <w:b w:val="0"/>
          <w:i w:val="0"/>
          <w:sz w:val="36"/>
          <w:rtl/>
          <w:szCs w:val="36"/>
        </w:rPr>
        <w:t>١,٤٥٤,٠٥٠</w:t>
      </w:r>
    </w:p>
    <w:p>
      <w:pPr>
        <w:spacing w:after="120" w:line="276" w:lineRule="auto"/>
        <w:jc w:val="right"/>
        <w:bidi/>
      </w:pPr>
      <w:r>
        <w:rPr>
          <w:rFonts w:ascii="Traditional Arabic" w:hAnsi="Traditional Arabic" w:cs="Traditional Arabic"/>
          <w:b w:val="0"/>
          <w:i w:val="0"/>
          <w:sz w:val="36"/>
          <w:rtl/>
          <w:szCs w:val="36"/>
        </w:rPr>
        <w:t>١,٣٥٠,٤٧٠</w:t>
      </w:r>
    </w:p>
    <w:p>
      <w:pPr>
        <w:spacing w:after="120" w:line="276" w:lineRule="auto"/>
        <w:jc w:val="right"/>
        <w:bidi/>
      </w:pPr>
      <w:r>
        <w:rPr>
          <w:rFonts w:ascii="Traditional Arabic" w:hAnsi="Traditional Arabic" w:cs="Traditional Arabic"/>
          <w:b w:val="0"/>
          <w:i w:val="0"/>
          <w:sz w:val="36"/>
          <w:rtl/>
          <w:szCs w:val="36"/>
        </w:rPr>
        <w:t>٤,٦٩٠,٣٤٣</w:t>
      </w:r>
    </w:p>
    <w:p>
      <w:pPr>
        <w:spacing w:after="120" w:line="276" w:lineRule="auto"/>
        <w:jc w:val="right"/>
        <w:bidi/>
      </w:pPr>
      <w:r>
        <w:rPr>
          <w:rFonts w:ascii="Traditional Arabic" w:hAnsi="Traditional Arabic" w:cs="Traditional Arabic"/>
          <w:b w:val="0"/>
          <w:i w:val="0"/>
          <w:sz w:val="36"/>
          <w:rtl/>
          <w:szCs w:val="36"/>
        </w:rPr>
        <w:t>١٤٠</w:t>
      </w:r>
    </w:p>
    <w:p>
      <w:pPr>
        <w:spacing w:after="120" w:line="276" w:lineRule="auto"/>
        <w:jc w:val="right"/>
        <w:bidi/>
      </w:pPr>
      <w:r>
        <w:rPr>
          <w:rFonts w:ascii="Traditional Arabic" w:hAnsi="Traditional Arabic" w:cs="Traditional Arabic"/>
          <w:b w:val="0"/>
          <w:i w:val="0"/>
          <w:sz w:val="36"/>
          <w:rtl/>
          <w:szCs w:val="36"/>
        </w:rPr>
        <w:t>٤,٦٩٠,٤٨٣</w:t>
      </w:r>
    </w:p>
    <w:p>
      <w:pPr>
        <w:spacing w:after="120" w:line="276" w:lineRule="auto"/>
        <w:jc w:val="right"/>
        <w:bidi/>
      </w:pPr>
      <w:r>
        <w:rPr>
          <w:rFonts w:ascii="Traditional Arabic" w:hAnsi="Traditional Arabic" w:cs="Traditional Arabic"/>
          <w:b w:val="0"/>
          <w:i w:val="0"/>
          <w:sz w:val="36"/>
          <w:rtl/>
          <w:szCs w:val="36"/>
        </w:rPr>
        <w:t>( ) تعتبر حصة لطرف واحد فقط هو الشريك شركة أوزكو المحدودة (أسامة أحمد زيني) ويبلغ مجموعها</w:t>
      </w:r>
    </w:p>
    <w:p>
      <w:pPr>
        <w:spacing w:after="120" w:line="276" w:lineRule="auto"/>
        <w:jc w:val="right"/>
        <w:bidi/>
      </w:pPr>
      <w:r>
        <w:rPr>
          <w:rFonts w:ascii="Traditional Arabic" w:hAnsi="Traditional Arabic" w:cs="Traditional Arabic"/>
          <w:b w:val="0"/>
          <w:i w:val="0"/>
          <w:sz w:val="36"/>
          <w:rtl/>
          <w:szCs w:val="36"/>
        </w:rPr>
        <w:t>٢,٤٦٣,٧٦١ ريال سعودي.</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 هـ ورقم ٢/١٣٧٥/ق لعام ١٤٣٢هـ</w:t>
      </w:r>
    </w:p>
    <w:p>
      <w:pPr>
        <w:spacing w:after="120" w:line="276" w:lineRule="auto"/>
        <w:jc w:val="right"/>
        <w:bidi/>
      </w:pPr>
      <w:r>
        <w:rPr>
          <w:rFonts w:ascii="Traditional Arabic" w:hAnsi="Traditional Arabic" w:cs="Traditional Arabic"/>
          <w:b w:val="0"/>
          <w:i w:val="0"/>
          <w:sz w:val="36"/>
          <w:rtl/>
          <w:szCs w:val="36"/>
        </w:rPr>
        <w:t>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۲۷ / ۱ / ۰۱۱</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تابع جـ - توزيع صافي حقوق الشركاء في شركة أحمد زيني التجارية على الشركاء بعد إعادة توزيع</w:t>
      </w:r>
    </w:p>
    <w:p>
      <w:pPr>
        <w:spacing w:after="120" w:line="276" w:lineRule="auto"/>
        <w:jc w:val="right"/>
        <w:bidi/>
      </w:pPr>
      <w:r>
        <w:rPr>
          <w:rFonts w:ascii="Traditional Arabic" w:hAnsi="Traditional Arabic" w:cs="Traditional Arabic"/>
          <w:b w:val="0"/>
          <w:i w:val="0"/>
          <w:sz w:val="36"/>
          <w:rtl/>
          <w:szCs w:val="36"/>
        </w:rPr>
        <w:t>حصة شركة أحمد زيني وأولاده التجارية البالغة ٤,٦٩٠,٤٨٣ ريال سعودي.</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۱,۱۱۳,۲۹۱</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کسور غير قابلة للتوزيع</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٢٢٢,٦٥٩</w:t>
      </w:r>
    </w:p>
    <w:p>
      <w:pPr>
        <w:spacing w:after="120" w:line="276" w:lineRule="auto"/>
        <w:jc w:val="right"/>
        <w:bidi/>
      </w:pPr>
      <w:r>
        <w:rPr>
          <w:rFonts w:ascii="Traditional Arabic" w:hAnsi="Traditional Arabic" w:cs="Traditional Arabic"/>
          <w:b w:val="0"/>
          <w:i w:val="0"/>
          <w:sz w:val="36"/>
          <w:rtl/>
          <w:szCs w:val="36"/>
        </w:rPr>
        <w:t>١٤٠</w:t>
      </w:r>
    </w:p>
    <w:p>
      <w:pPr>
        <w:spacing w:after="120" w:line="276" w:lineRule="auto"/>
        <w:jc w:val="right"/>
        <w:bidi/>
      </w:pPr>
      <w:r>
        <w:rPr>
          <w:rFonts w:ascii="Traditional Arabic" w:hAnsi="Traditional Arabic" w:cs="Traditional Arabic"/>
          <w:b w:val="0"/>
          <w:i w:val="0"/>
          <w:sz w:val="36"/>
          <w:rtl/>
          <w:szCs w:val="36"/>
        </w:rPr>
        <w:t>٧٩,٩٢٤,٩٠١</w:t>
      </w:r>
    </w:p>
    <w:p>
      <w:pPr>
        <w:spacing w:after="120" w:line="276" w:lineRule="auto"/>
        <w:jc w:val="right"/>
        <w:bidi/>
      </w:pPr>
      <w:r>
        <w:rPr>
          <w:rFonts w:ascii="Traditional Arabic" w:hAnsi="Traditional Arabic" w:cs="Traditional Arabic"/>
          <w:b w:val="0"/>
          <w:i w:val="0"/>
          <w:sz w:val="36"/>
          <w:rtl/>
          <w:szCs w:val="36"/>
        </w:rPr>
        <w:t>(٧٥٢٣٤٤١٨ - ٢,٤٦٣,٧٦١)</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١٤٣١هـ ورقم ٢/١٣٧٥/ق لعام ١٤٣٢هـ</w:t>
      </w:r>
    </w:p>
    <w:p>
      <w:pPr>
        <w:spacing w:after="120" w:line="276" w:lineRule="auto"/>
        <w:jc w:val="right"/>
        <w:bidi/>
      </w:pPr>
      <w:r>
        <w:rPr>
          <w:rFonts w:ascii="Traditional Arabic" w:hAnsi="Traditional Arabic" w:cs="Traditional Arabic"/>
          <w:b w:val="0"/>
          <w:i w:val="0"/>
          <w:sz w:val="36"/>
          <w:rtl/>
          <w:szCs w:val="36"/>
        </w:rPr>
        <w:t>التاريخ: ٢٧ /</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مرفقات المدعي عدنان زيني في الدعوى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مرفقات المدعي عدنان زيني في الدعوى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https://drive.google.com/file/d/1MEQ3sd4Ecm46_kIVLH7pCG57aen7bNi8/view?usp=drivesdk</w:t>
      </w:r>
    </w:p>
    <w:p/>
    <w:p>
      <w:pPr>
        <w:spacing w:after="120" w:line="276" w:lineRule="auto"/>
        <w:jc w:val="right"/>
        <w:bidi/>
      </w:pPr>
      <w:r>
        <w:rPr>
          <w:rFonts w:ascii="Traditional Arabic" w:hAnsi="Traditional Arabic" w:cs="Traditional Arabic"/>
          <w:b w:val="0"/>
          <w:i w:val="0"/>
          <w:sz w:val="36"/>
          <w:rtl/>
          <w:szCs w:val="36"/>
        </w:rPr>
        <w:t>AD</w:t>
      </w:r>
    </w:p>
    <w:p>
      <w:pPr>
        <w:spacing w:after="120" w:line="276" w:lineRule="auto"/>
        <w:jc w:val="right"/>
        <w:bidi/>
      </w:pPr>
      <w:r>
        <w:rPr>
          <w:rFonts w:ascii="Traditional Arabic" w:hAnsi="Traditional Arabic" w:cs="Traditional Arabic"/>
          <w:b w:val="0"/>
          <w:i w:val="0"/>
          <w:sz w:val="36"/>
          <w:rtl/>
          <w:szCs w:val="36"/>
        </w:rPr>
        <w:t>تقرير خبرة مقدم إلى أطراف النزاع</w:t>
      </w:r>
    </w:p>
    <w:p>
      <w:pPr>
        <w:spacing w:after="120" w:line="276" w:lineRule="auto"/>
        <w:jc w:val="right"/>
        <w:bidi/>
      </w:pPr>
      <w:r>
        <w:rPr>
          <w:rFonts w:ascii="Traditional Arabic" w:hAnsi="Traditional Arabic" w:cs="Traditional Arabic"/>
          <w:b w:val="0"/>
          <w:i w:val="0"/>
          <w:sz w:val="36"/>
          <w:rtl/>
          <w:szCs w:val="36"/>
        </w:rPr>
        <w:t>فيما يتعلق</w:t>
      </w:r>
    </w:p>
    <w:p>
      <w:pPr>
        <w:spacing w:after="120" w:line="276" w:lineRule="auto"/>
        <w:jc w:val="right"/>
        <w:bidi/>
      </w:pPr>
      <w:r>
        <w:rPr>
          <w:rFonts w:ascii="Traditional Arabic" w:hAnsi="Traditional Arabic" w:cs="Traditional Arabic"/>
          <w:b w:val="0"/>
          <w:i w:val="0"/>
          <w:sz w:val="36"/>
          <w:rtl/>
          <w:szCs w:val="36"/>
        </w:rPr>
        <w:t>بالقضيتين رقم ٢/٥٧٩٨ / ق لعام ١٤٣١هـ ورقم ٢/١٣٧٥/ 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بخصوص النزاع القائم</w:t>
      </w:r>
    </w:p>
    <w:p>
      <w:pPr>
        <w:spacing w:after="120" w:line="276" w:lineRule="auto"/>
        <w:jc w:val="right"/>
        <w:bidi/>
      </w:pPr>
      <w:r>
        <w:rPr>
          <w:rFonts w:ascii="Traditional Arabic" w:hAnsi="Traditional Arabic" w:cs="Traditional Arabic"/>
          <w:b w:val="0"/>
          <w:i w:val="0"/>
          <w:sz w:val="36"/>
          <w:rtl/>
          <w:szCs w:val="36"/>
        </w:rPr>
        <w:t>بين المدعين السادة / عدنان أحمد عباس زيني وفيصل وغدير وطلال أبناء غازي أحمد زيني والمدعى عليه السيد / أسامة أحمد زيني</w:t>
      </w:r>
    </w:p>
    <w:p>
      <w:pPr>
        <w:spacing w:after="120" w:line="276" w:lineRule="auto"/>
        <w:jc w:val="right"/>
        <w:bidi/>
      </w:pPr>
      <w:r>
        <w:rPr>
          <w:rFonts w:ascii="Traditional Arabic" w:hAnsi="Traditional Arabic" w:cs="Traditional Arabic"/>
          <w:b w:val="0"/>
          <w:i w:val="0"/>
          <w:sz w:val="36"/>
          <w:rtl/>
          <w:szCs w:val="36"/>
        </w:rPr>
        <w:t>طلال أبوغزاله وشركاه..</w:t>
      </w:r>
    </w:p>
    <w:p>
      <w:pPr>
        <w:spacing w:after="120" w:line="276" w:lineRule="auto"/>
        <w:jc w:val="right"/>
        <w:bidi/>
      </w:pPr>
      <w:r>
        <w:rPr>
          <w:rFonts w:ascii="Traditional Arabic" w:hAnsi="Traditional Arabic" w:cs="Traditional Arabic"/>
          <w:b w:val="0"/>
          <w:i w:val="0"/>
          <w:sz w:val="36"/>
          <w:rtl/>
          <w:szCs w:val="36"/>
        </w:rPr>
        <w:t>جدة في ٧ ذو القعدة ١٤٣٢هـ</w:t>
      </w:r>
    </w:p>
    <w:p>
      <w:pPr>
        <w:spacing w:after="120" w:line="276" w:lineRule="auto"/>
        <w:jc w:val="right"/>
        <w:bidi/>
      </w:pPr>
      <w:r>
        <w:rPr>
          <w:rFonts w:ascii="Traditional Arabic" w:hAnsi="Traditional Arabic" w:cs="Traditional Arabic"/>
          <w:b w:val="0"/>
          <w:i w:val="0"/>
          <w:sz w:val="36"/>
          <w:rtl/>
          <w:szCs w:val="36"/>
        </w:rPr>
        <w:t>الموافق ٥ اكتوبر ٢٠١١م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السادة المدعين / عدنان أحمد عباس زيني وفيصل وغدير وطلال أبناء غازي أحمد زيني</w:t>
      </w:r>
    </w:p>
    <w:p>
      <w:pPr>
        <w:spacing w:after="120" w:line="276" w:lineRule="auto"/>
        <w:jc w:val="right"/>
        <w:bidi/>
      </w:pPr>
      <w:r>
        <w:rPr>
          <w:rFonts w:ascii="Traditional Arabic" w:hAnsi="Traditional Arabic" w:cs="Traditional Arabic"/>
          <w:b w:val="0"/>
          <w:i w:val="0"/>
          <w:sz w:val="36"/>
          <w:rtl/>
          <w:szCs w:val="36"/>
        </w:rPr>
        <w:t>والمدعي عليه السيد / أسامة أحمد زيني</w:t>
      </w:r>
    </w:p>
    <w:p>
      <w:pPr>
        <w:spacing w:after="120" w:line="276" w:lineRule="auto"/>
        <w:jc w:val="right"/>
        <w:bidi/>
      </w:pPr>
      <w:r>
        <w:rPr>
          <w:rFonts w:ascii="Traditional Arabic" w:hAnsi="Traditional Arabic" w:cs="Traditional Arabic"/>
          <w:b w:val="0"/>
          <w:i w:val="0"/>
          <w:sz w:val="36"/>
          <w:rtl/>
          <w:szCs w:val="36"/>
        </w:rPr>
        <w:t>المحترمين</w:t>
      </w:r>
    </w:p>
    <w:p>
      <w:pPr>
        <w:spacing w:after="120" w:line="276" w:lineRule="auto"/>
        <w:jc w:val="right"/>
        <w:bidi/>
      </w:pPr>
      <w:r>
        <w:rPr>
          <w:rFonts w:ascii="Traditional Arabic" w:hAnsi="Traditional Arabic" w:cs="Traditional Arabic"/>
          <w:b w:val="0"/>
          <w:i w:val="0"/>
          <w:sz w:val="36"/>
          <w:rtl/>
          <w:szCs w:val="36"/>
        </w:rPr>
        <w:t>عدة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تقرير خبرة فيما يتعلق بالقضيتين رقم ٢/٥٧٩٨/ ق لعام ١٤٣١هـ ورقم ٢/١٣٧٥/ق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بالإشارة إلى قرار المحكمة الإدارية بجدة (الدائرة السابعة عشر) رقم ٢/١٧/٥١ لعام ١٤٣٢ هـ وإلى عرضنا المؤرخ في ١٤٣٢/٤/١٠ هـ الموافق ۲۰۱۱/٣/١٥م بخصوص الموضوع أعلاه نرفق فيما يلي تقريرنا حول إجراء المحاسبة بين الطرفين وتدقيق الميزانيات وبيان ما فيها من تجاوزات وتقييم حصص الشركاء في الشركات</w:t>
      </w:r>
    </w:p>
    <w:p>
      <w:pPr>
        <w:spacing w:after="120" w:line="276" w:lineRule="auto"/>
        <w:jc w:val="right"/>
        <w:bidi/>
      </w:pPr>
      <w:r>
        <w:rPr>
          <w:rFonts w:ascii="Traditional Arabic" w:hAnsi="Traditional Arabic" w:cs="Traditional Arabic"/>
          <w:b w:val="0"/>
          <w:i w:val="0"/>
          <w:sz w:val="36"/>
          <w:rtl/>
          <w:szCs w:val="36"/>
        </w:rPr>
        <w:t>محل الدعوة.</w:t>
      </w:r>
    </w:p>
    <w:p>
      <w:pPr>
        <w:spacing w:after="120" w:line="276" w:lineRule="auto"/>
        <w:jc w:val="right"/>
        <w:bidi/>
      </w:pPr>
      <w:r>
        <w:rPr>
          <w:rFonts w:ascii="Traditional Arabic" w:hAnsi="Traditional Arabic" w:cs="Traditional Arabic"/>
          <w:b w:val="0"/>
          <w:i w:val="0"/>
          <w:sz w:val="36"/>
          <w:rtl/>
          <w:szCs w:val="36"/>
        </w:rPr>
        <w:t>هذا التقرير محصور استخدامه للغرض المعد من أجلة ولا يجوز استخدامه أو جزاء منه لأي أغراض أخرى.</w:t>
      </w:r>
    </w:p>
    <w:p>
      <w:pPr>
        <w:spacing w:after="120" w:line="276" w:lineRule="auto"/>
        <w:jc w:val="right"/>
        <w:bidi/>
      </w:pPr>
      <w:r>
        <w:rPr>
          <w:rFonts w:ascii="Traditional Arabic" w:hAnsi="Traditional Arabic" w:cs="Traditional Arabic"/>
          <w:b w:val="0"/>
          <w:i w:val="0"/>
          <w:sz w:val="36"/>
          <w:rtl/>
          <w:szCs w:val="36"/>
        </w:rPr>
        <w:t>وتفضلوا بقبول فائق الإحترام،،</w:t>
      </w:r>
    </w:p>
    <w:p>
      <w:pPr>
        <w:spacing w:after="120" w:line="276" w:lineRule="auto"/>
        <w:jc w:val="right"/>
        <w:bidi/>
      </w:pPr>
      <w:r>
        <w:rPr>
          <w:rFonts w:ascii="Traditional Arabic" w:hAnsi="Traditional Arabic" w:cs="Traditional Arabic"/>
          <w:b w:val="0"/>
          <w:i w:val="0"/>
          <w:sz w:val="36"/>
          <w:rtl/>
          <w:szCs w:val="36"/>
        </w:rPr>
        <w:t>طلال أبوغزالة وشركاه</w:t>
      </w:r>
    </w:p>
    <w:p>
      <w:pPr>
        <w:spacing w:after="120" w:line="276" w:lineRule="auto"/>
        <w:jc w:val="right"/>
        <w:bidi/>
      </w:pPr>
      <w:r>
        <w:rPr>
          <w:rFonts w:ascii="Traditional Arabic" w:hAnsi="Traditional Arabic" w:cs="Traditional Arabic"/>
          <w:b w:val="0"/>
          <w:i w:val="0"/>
          <w:sz w:val="36"/>
          <w:rtl/>
          <w:szCs w:val="36"/>
        </w:rPr>
        <w:t>محاسبون:</w:t>
      </w:r>
    </w:p>
    <w:p>
      <w:pPr>
        <w:spacing w:after="120" w:line="276" w:lineRule="auto"/>
        <w:jc w:val="right"/>
        <w:bidi/>
      </w:pPr>
      <w:r>
        <w:rPr>
          <w:rFonts w:ascii="Traditional Arabic" w:hAnsi="Traditional Arabic" w:cs="Traditional Arabic"/>
          <w:b w:val="0"/>
          <w:i w:val="0"/>
          <w:sz w:val="36"/>
          <w:rtl/>
          <w:szCs w:val="36"/>
        </w:rPr>
        <w:t>قانونيون</w:t>
      </w:r>
    </w:p>
    <w:p>
      <w:pPr>
        <w:spacing w:after="120" w:line="276" w:lineRule="auto"/>
        <w:jc w:val="right"/>
        <w:bidi/>
      </w:pPr>
      <w:r>
        <w:rPr>
          <w:rFonts w:ascii="Traditional Arabic" w:hAnsi="Traditional Arabic" w:cs="Traditional Arabic"/>
          <w:b w:val="0"/>
          <w:i w:val="0"/>
          <w:sz w:val="36"/>
          <w:rtl/>
          <w:szCs w:val="36"/>
        </w:rPr>
        <w:t>PR 61 A1 Pie</w:t>
      </w:r>
    </w:p>
    <w:p>
      <w:pPr>
        <w:spacing w:after="120" w:line="276" w:lineRule="auto"/>
        <w:jc w:val="right"/>
        <w:bidi/>
      </w:pPr>
      <w:r>
        <w:rPr>
          <w:rFonts w:ascii="Traditional Arabic" w:hAnsi="Traditional Arabic" w:cs="Traditional Arabic"/>
          <w:b w:val="0"/>
          <w:i w:val="0"/>
          <w:sz w:val="36"/>
          <w:rtl/>
          <w:szCs w:val="36"/>
        </w:rPr>
        <w:t>Public Accountant</w:t>
      </w:r>
    </w:p>
    <w:p>
      <w:pPr>
        <w:spacing w:after="120" w:line="276" w:lineRule="auto"/>
        <w:jc w:val="right"/>
        <w:bidi/>
      </w:pPr>
      <w:r>
        <w:rPr>
          <w:rFonts w:ascii="Traditional Arabic" w:hAnsi="Traditional Arabic" w:cs="Traditional Arabic"/>
          <w:b w:val="0"/>
          <w:i w:val="0"/>
          <w:sz w:val="36"/>
          <w:rtl/>
          <w:szCs w:val="36"/>
        </w:rPr>
        <w:t>TALAL ABU-CHAZALEN &amp; CO</w:t>
      </w:r>
    </w:p>
    <w:p>
      <w:pPr>
        <w:spacing w:after="120" w:line="276" w:lineRule="auto"/>
        <w:jc w:val="right"/>
        <w:bidi/>
      </w:pPr>
      <w:r>
        <w:rPr>
          <w:rFonts w:ascii="Traditional Arabic" w:hAnsi="Traditional Arabic" w:cs="Traditional Arabic"/>
          <w:b w:val="0"/>
          <w:i w:val="0"/>
          <w:sz w:val="36"/>
          <w:rtl/>
          <w:szCs w:val="36"/>
        </w:rPr>
        <w:t>: أولاً أسس إعداد التقرير.</w:t>
      </w:r>
    </w:p>
    <w:p>
      <w:pPr>
        <w:spacing w:after="120" w:line="276" w:lineRule="auto"/>
        <w:jc w:val="right"/>
        <w:bidi/>
      </w:pPr>
      <w:r>
        <w:rPr>
          <w:rFonts w:ascii="Traditional Arabic" w:hAnsi="Traditional Arabic" w:cs="Traditional Arabic"/>
          <w:b w:val="0"/>
          <w:i w:val="0"/>
          <w:sz w:val="36"/>
          <w:rtl/>
          <w:szCs w:val="36"/>
        </w:rPr>
        <w:t>الفهرس</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الدفترية المعدلة بالتقييم واثر التجاوزات</w:t>
      </w:r>
    </w:p>
    <w:p>
      <w:pPr>
        <w:spacing w:after="120" w:line="276" w:lineRule="auto"/>
        <w:jc w:val="right"/>
        <w:bidi/>
      </w:pPr>
      <w:r>
        <w:rPr>
          <w:rFonts w:ascii="Traditional Arabic" w:hAnsi="Traditional Arabic" w:cs="Traditional Arabic"/>
          <w:b w:val="0"/>
          <w:i w:val="0"/>
          <w:sz w:val="36"/>
          <w:rtl/>
          <w:szCs w:val="36"/>
        </w:rPr>
        <w:t>E</w:t>
      </w:r>
    </w:p>
    <w:p>
      <w:pPr>
        <w:spacing w:after="120" w:line="276" w:lineRule="auto"/>
        <w:jc w:val="right"/>
        <w:bidi/>
      </w:pPr>
      <w:r>
        <w:rPr>
          <w:rFonts w:ascii="Traditional Arabic" w:hAnsi="Traditional Arabic" w:cs="Traditional Arabic"/>
          <w:b/>
          <w:i w:val="0"/>
          <w:color w:val="1F4E79"/>
          <w:sz w:val="40"/>
          <w:rtl/>
          <w:szCs w:val="40"/>
        </w:rPr>
        <w:t>ثالثاً:</w:t>
      </w:r>
    </w:p>
    <w:p>
      <w:pPr>
        <w:spacing w:after="120" w:line="276" w:lineRule="auto"/>
        <w:jc w:val="right"/>
        <w:bidi/>
      </w:pPr>
      <w:r>
        <w:rPr>
          <w:rFonts w:ascii="Traditional Arabic" w:hAnsi="Traditional Arabic" w:cs="Traditional Arabic"/>
          <w:b w:val="0"/>
          <w:i w:val="0"/>
          <w:sz w:val="36"/>
          <w:rtl/>
          <w:szCs w:val="36"/>
        </w:rPr>
        <w:t>القوائم المالية المعدلة بالتقييم واثر التجاوزات لشركة أحمد زيني وأولاده كما في</w:t>
      </w:r>
    </w:p>
    <w:p>
      <w:pPr>
        <w:spacing w:after="120" w:line="276" w:lineRule="auto"/>
        <w:jc w:val="right"/>
        <w:bidi/>
      </w:pPr>
      <w:r>
        <w:rPr>
          <w:rFonts w:ascii="Traditional Arabic" w:hAnsi="Traditional Arabic" w:cs="Traditional Arabic"/>
          <w:b w:val="0"/>
          <w:i w:val="0"/>
          <w:sz w:val="36"/>
          <w:rtl/>
          <w:szCs w:val="36"/>
        </w:rPr>
        <w:t>١٤٣٢/٤/٣٠ هـ ( معده وفقاً لأساس حقوق الملكية).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بالتقييم واثر التجاوزات لشركة أحمد زيني التجارية كما في</w:t>
      </w:r>
    </w:p>
    <w:p>
      <w:pPr>
        <w:spacing w:after="120" w:line="276" w:lineRule="auto"/>
        <w:jc w:val="right"/>
        <w:bidi/>
      </w:pPr>
      <w:r>
        <w:rPr>
          <w:rFonts w:ascii="Traditional Arabic" w:hAnsi="Traditional Arabic" w:cs="Traditional Arabic"/>
          <w:b w:val="0"/>
          <w:i w:val="0"/>
          <w:sz w:val="36"/>
          <w:rtl/>
          <w:szCs w:val="36"/>
        </w:rPr>
        <w:t>۲۰۱۱/۳/۳۱م ( معده على أساس حقوق الملكية).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 الدفترية المعدلة بالتقييم كما في ٢٠١١/٣/٣١م.</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الناتجة عن التجاوزات على القوائم المالية لشركة أحمد زيني وأولاده</w:t>
      </w:r>
    </w:p>
    <w:p>
      <w:pPr>
        <w:spacing w:after="120" w:line="276" w:lineRule="auto"/>
        <w:jc w:val="right"/>
        <w:bidi/>
      </w:pPr>
      <w:r>
        <w:rPr>
          <w:rFonts w:ascii="Traditional Arabic" w:hAnsi="Traditional Arabic" w:cs="Traditional Arabic"/>
          <w:b w:val="0"/>
          <w:i w:val="0"/>
          <w:sz w:val="36"/>
          <w:rtl/>
          <w:szCs w:val="36"/>
        </w:rPr>
        <w:t>وشركة أحمد زيني التجارية</w:t>
      </w:r>
    </w:p>
    <w:p>
      <w:pPr>
        <w:spacing w:after="120" w:line="276" w:lineRule="auto"/>
        <w:jc w:val="right"/>
        <w:bidi/>
      </w:pPr>
      <w:r>
        <w:rPr>
          <w:rFonts w:ascii="Traditional Arabic" w:hAnsi="Traditional Arabic" w:cs="Traditional Arabic"/>
          <w:b w:val="0"/>
          <w:i w:val="0"/>
          <w:sz w:val="36"/>
          <w:rtl/>
          <w:szCs w:val="36"/>
        </w:rPr>
        <w:t>.تازواجتلا: ًاعباس</w:t>
      </w:r>
    </w:p>
    <w:p>
      <w:pPr>
        <w:spacing w:after="120" w:line="276" w:lineRule="auto"/>
        <w:jc w:val="right"/>
        <w:bidi/>
      </w:pPr>
      <w:r>
        <w:rPr>
          <w:rFonts w:ascii="Traditional Arabic" w:hAnsi="Traditional Arabic" w:cs="Traditional Arabic"/>
          <w:b w:val="0"/>
          <w:i w:val="0"/>
          <w:sz w:val="36"/>
          <w:rtl/>
          <w:szCs w:val="36"/>
        </w:rPr>
        <w:t>ثامناً:</w:t>
      </w:r>
    </w:p>
    <w:p>
      <w:pPr>
        <w:spacing w:after="120" w:line="276" w:lineRule="auto"/>
        <w:jc w:val="right"/>
        <w:bidi/>
      </w:pPr>
      <w:r>
        <w:rPr>
          <w:rFonts w:ascii="Traditional Arabic" w:hAnsi="Traditional Arabic" w:cs="Traditional Arabic"/>
          <w:b w:val="0"/>
          <w:i w:val="0"/>
          <w:sz w:val="36"/>
          <w:rtl/>
          <w:szCs w:val="36"/>
        </w:rPr>
        <w:t>الملاحظات</w:t>
      </w:r>
    </w:p>
    <w:p>
      <w:pPr>
        <w:spacing w:after="120" w:line="276" w:lineRule="auto"/>
        <w:jc w:val="right"/>
        <w:bidi/>
      </w:pPr>
      <w:r>
        <w:rPr>
          <w:rFonts w:ascii="Traditional Arabic" w:hAnsi="Traditional Arabic" w:cs="Traditional Arabic"/>
          <w:b w:val="0"/>
          <w:i w:val="0"/>
          <w:sz w:val="36"/>
          <w:rtl/>
          <w:szCs w:val="36"/>
        </w:rPr>
        <w:t>تاسعاً: أعمال المراجعة للشركات خلال فترة المحاسبة.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 القوائم المالية للشركات التابعة كما في ۳۱ مارس ۲۰۱۱م ( ۳۰ ربيع الآخر ١٤٣٢هـ).</w:t>
      </w:r>
    </w:p>
    <w:p>
      <w:pPr>
        <w:spacing w:after="120" w:line="276" w:lineRule="auto"/>
        <w:jc w:val="right"/>
        <w:bidi/>
      </w:pPr>
      <w:r>
        <w:rPr>
          <w:rFonts w:ascii="Traditional Arabic" w:hAnsi="Traditional Arabic" w:cs="Traditional Arabic"/>
          <w:b w:val="0"/>
          <w:i w:val="0"/>
          <w:sz w:val="36"/>
          <w:rtl/>
          <w:szCs w:val="36"/>
        </w:rPr>
        <w:t>۲ - دراسات التقييم للشركات التابعة كما في ۳۱ مارس ۲۰۱۱م ( ۳۰ ربيع الآخر ١٤٣٢هـ).</w:t>
      </w:r>
    </w:p>
    <w:p>
      <w:pPr>
        <w:spacing w:after="120" w:line="276" w:lineRule="auto"/>
        <w:jc w:val="right"/>
        <w:bidi/>
      </w:pPr>
      <w:r>
        <w:rPr>
          <w:rFonts w:ascii="Traditional Arabic" w:hAnsi="Traditional Arabic" w:cs="Traditional Arabic"/>
          <w:b w:val="0"/>
          <w:i w:val="0"/>
          <w:sz w:val="36"/>
          <w:rtl/>
          <w:szCs w:val="36"/>
        </w:rPr>
        <w:t>٣- نسخة تقييم بيوت الخبرة للعقارات.</w:t>
      </w:r>
    </w:p>
    <w:p>
      <w:pPr>
        <w:spacing w:after="120" w:line="276" w:lineRule="auto"/>
        <w:jc w:val="right"/>
        <w:bidi/>
      </w:pPr>
      <w:r>
        <w:rPr>
          <w:rFonts w:ascii="Traditional Arabic" w:hAnsi="Traditional Arabic" w:cs="Traditional Arabic"/>
          <w:b/>
          <w:i w:val="0"/>
          <w:color w:val="1F4E79"/>
          <w:sz w:val="40"/>
          <w:rtl/>
          <w:szCs w:val="40"/>
        </w:rPr>
        <w:t>أولاً: أسس أعداد التقرير</w:t>
      </w:r>
    </w:p>
    <w:p>
      <w:pPr>
        <w:spacing w:after="120" w:line="276" w:lineRule="auto"/>
        <w:jc w:val="right"/>
        <w:bidi/>
      </w:pPr>
      <w:r>
        <w:rPr>
          <w:rFonts w:ascii="Traditional Arabic" w:hAnsi="Traditional Arabic" w:cs="Traditional Arabic"/>
          <w:b/>
          <w:i w:val="0"/>
          <w:color w:val="1F4E79"/>
          <w:sz w:val="40"/>
          <w:rtl/>
          <w:szCs w:val="40"/>
        </w:rPr>
        <w:t>أولاً: أسس إعداد التقرير</w:t>
      </w:r>
    </w:p>
    <w:p>
      <w:pPr>
        <w:spacing w:after="120" w:line="276" w:lineRule="auto"/>
        <w:jc w:val="right"/>
        <w:bidi/>
      </w:pPr>
      <w:r>
        <w:rPr>
          <w:rFonts w:ascii="Traditional Arabic" w:hAnsi="Traditional Arabic" w:cs="Traditional Arabic"/>
          <w:b w:val="0"/>
          <w:i w:val="0"/>
          <w:sz w:val="36"/>
          <w:rtl/>
          <w:szCs w:val="36"/>
        </w:rPr>
        <w:t>إن الغرض من إعداد هذا التقرير هو حصر حقوق الشركاء الدفترية المعدلة بالتقييم واثر التجاوزات في</w:t>
      </w:r>
    </w:p>
    <w:p>
      <w:pPr>
        <w:spacing w:after="120" w:line="276" w:lineRule="auto"/>
        <w:jc w:val="right"/>
        <w:bidi/>
      </w:pPr>
      <w:r>
        <w:rPr>
          <w:rFonts w:ascii="Traditional Arabic" w:hAnsi="Traditional Arabic" w:cs="Traditional Arabic"/>
          <w:b w:val="0"/>
          <w:i w:val="0"/>
          <w:sz w:val="36"/>
          <w:rtl/>
          <w:szCs w:val="36"/>
        </w:rPr>
        <w:t>الشركات محل الدعوى.</w:t>
      </w:r>
    </w:p>
    <w:p>
      <w:pPr>
        <w:spacing w:after="120" w:line="276" w:lineRule="auto"/>
        <w:jc w:val="right"/>
        <w:bidi/>
      </w:pPr>
      <w:r>
        <w:rPr>
          <w:rFonts w:ascii="Traditional Arabic" w:hAnsi="Traditional Arabic" w:cs="Traditional Arabic"/>
          <w:b w:val="0"/>
          <w:i w:val="0"/>
          <w:sz w:val="36"/>
          <w:rtl/>
          <w:szCs w:val="36"/>
        </w:rPr>
        <w:t>تم احتساب حقوق أطراف النزاع الشركاء) في الشركات محل الدعوى على أساس نسب ملكيتهم في الشركات كما هو مبين في عقود التأسيس.</w:t>
      </w:r>
    </w:p>
    <w:p>
      <w:pPr>
        <w:spacing w:after="120" w:line="276" w:lineRule="auto"/>
        <w:jc w:val="right"/>
        <w:bidi/>
      </w:pPr>
      <w:r>
        <w:rPr>
          <w:rFonts w:ascii="Traditional Arabic" w:hAnsi="Traditional Arabic" w:cs="Traditional Arabic"/>
          <w:b w:val="0"/>
          <w:i w:val="0"/>
          <w:sz w:val="36"/>
          <w:rtl/>
          <w:szCs w:val="36"/>
        </w:rPr>
        <w:t>إن ملكية مجموعة الشركات محل الدعوى تعود لشركة أحمد زيني وأولاده وشركة أحمد زيني التجارية بالإضافة إلى ملكية أطراف أخرى (حقوق أقلية) كما يلي: -</w:t>
      </w:r>
    </w:p>
    <w:p>
      <w:pPr>
        <w:spacing w:after="120" w:line="276" w:lineRule="auto"/>
        <w:jc w:val="right"/>
        <w:bidi/>
      </w:pPr>
      <w:r>
        <w:rPr>
          <w:rFonts w:ascii="Traditional Arabic" w:hAnsi="Traditional Arabic" w:cs="Traditional Arabic"/>
          <w:b w:val="0"/>
          <w:i w:val="0"/>
          <w:sz w:val="36"/>
          <w:rtl/>
          <w:szCs w:val="36"/>
        </w:rPr>
        <w:t>الشركات التابعة</w:t>
      </w:r>
    </w:p>
    <w:p>
      <w:pPr>
        <w:spacing w:after="120" w:line="276" w:lineRule="auto"/>
        <w:jc w:val="right"/>
        <w:bidi/>
      </w:pPr>
      <w:r>
        <w:rPr>
          <w:rFonts w:ascii="Traditional Arabic" w:hAnsi="Traditional Arabic" w:cs="Traditional Arabic"/>
          <w:b w:val="0"/>
          <w:i w:val="0"/>
          <w:sz w:val="36"/>
          <w:rtl/>
          <w:szCs w:val="36"/>
        </w:rPr>
        <w:t>١- شركة الضيافة للأعمال العقارية</w:t>
      </w:r>
    </w:p>
    <w:p>
      <w:pPr>
        <w:spacing w:after="120" w:line="276" w:lineRule="auto"/>
        <w:jc w:val="right"/>
        <w:bidi/>
      </w:pPr>
      <w:r>
        <w:rPr>
          <w:rFonts w:ascii="Traditional Arabic" w:hAnsi="Traditional Arabic" w:cs="Traditional Arabic"/>
          <w:b w:val="0"/>
          <w:i w:val="0"/>
          <w:sz w:val="36"/>
          <w:rtl/>
          <w:szCs w:val="36"/>
        </w:rPr>
        <w:t>۲ -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شركة مزرعة وادي فاطمة للدواجن</w:t>
      </w:r>
    </w:p>
    <w:p>
      <w:pPr>
        <w:spacing w:after="120" w:line="276" w:lineRule="auto"/>
        <w:jc w:val="right"/>
        <w:bidi/>
      </w:pPr>
      <w:r>
        <w:rPr>
          <w:rFonts w:ascii="Traditional Arabic" w:hAnsi="Traditional Arabic" w:cs="Traditional Arabic"/>
          <w:b w:val="0"/>
          <w:i w:val="0"/>
          <w:sz w:val="36"/>
          <w:rtl/>
          <w:szCs w:val="36"/>
        </w:rPr>
        <w:t>٤- شركة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ه - شركة أحمد زيني للكهرباء والتكييف</w:t>
      </w:r>
    </w:p>
    <w:p>
      <w:pPr>
        <w:spacing w:after="120" w:line="276" w:lineRule="auto"/>
        <w:jc w:val="right"/>
        <w:bidi/>
      </w:pPr>
      <w:r>
        <w:rPr>
          <w:rFonts w:ascii="Traditional Arabic" w:hAnsi="Traditional Arabic" w:cs="Traditional Arabic"/>
          <w:b w:val="0"/>
          <w:i w:val="0"/>
          <w:sz w:val="36"/>
          <w:rtl/>
          <w:szCs w:val="36"/>
        </w:rPr>
        <w:t>٦- 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شركة أبار وزيني دايكن لتكييف الهواء</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١٠-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الملكية</w:t>
      </w:r>
    </w:p>
    <w:p>
      <w:pPr>
        <w:spacing w:after="120" w:line="276" w:lineRule="auto"/>
        <w:jc w:val="right"/>
        <w:bidi/>
      </w:pPr>
      <w:r>
        <w:rPr>
          <w:rFonts w:ascii="Traditional Arabic" w:hAnsi="Traditional Arabic" w:cs="Traditional Arabic"/>
          <w:b w:val="0"/>
          <w:i w:val="0"/>
          <w:sz w:val="36"/>
          <w:rtl/>
          <w:szCs w:val="36"/>
        </w:rPr>
        <w:t>شركة أحمد زيني شركة أحمد زيني أطراف أخرى</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%1A</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تعتبر هذه الشركات شركات تابعة لكل من شركة أحمد زيني وأولاده وشركة أحمد زيني التجارية.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بالقضينين رقم ٢/٥٧٩٨/ ق لعام ١٤٣١ هـ ورقم ٢/١٣٧٥/ف لعام ١٤٣٢ 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001</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وأولاده مما يلي: -</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ركاء</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عباس زيني)</w:t>
      </w:r>
    </w:p>
    <w:p>
      <w:pPr>
        <w:spacing w:after="120" w:line="276" w:lineRule="auto"/>
        <w:jc w:val="right"/>
        <w:bidi/>
      </w:pPr>
      <w:r>
        <w:rPr>
          <w:rFonts w:ascii="Traditional Arabic" w:hAnsi="Traditional Arabic" w:cs="Traditional Arabic"/>
          <w:b w:val="0"/>
          <w:i w:val="0"/>
          <w:sz w:val="36"/>
          <w:rtl/>
          <w:szCs w:val="36"/>
        </w:rPr>
        <w:t>عدنان أحمد عباس زيني</w:t>
      </w:r>
    </w:p>
    <w:p>
      <w:pPr>
        <w:spacing w:after="120" w:line="276" w:lineRule="auto"/>
        <w:jc w:val="right"/>
        <w:bidi/>
      </w:pPr>
      <w:r>
        <w:rPr>
          <w:rFonts w:ascii="Traditional Arabic" w:hAnsi="Traditional Arabic" w:cs="Traditional Arabic"/>
          <w:b w:val="0"/>
          <w:i w:val="0"/>
          <w:sz w:val="36"/>
          <w:rtl/>
          <w:szCs w:val="36"/>
        </w:rPr>
        <w:t>طلال غازي احمد زيني</w:t>
      </w:r>
    </w:p>
    <w:p>
      <w:pPr>
        <w:spacing w:after="120" w:line="276" w:lineRule="auto"/>
        <w:jc w:val="right"/>
        <w:bidi/>
      </w:pPr>
      <w:r>
        <w:rPr>
          <w:rFonts w:ascii="Traditional Arabic" w:hAnsi="Traditional Arabic" w:cs="Traditional Arabic"/>
          <w:b w:val="0"/>
          <w:i w:val="0"/>
          <w:sz w:val="36"/>
          <w:rtl/>
          <w:szCs w:val="36"/>
        </w:rPr>
        <w:t>فيصل غازي احمد زيني</w:t>
      </w:r>
    </w:p>
    <w:p>
      <w:pPr>
        <w:spacing w:after="120" w:line="276" w:lineRule="auto"/>
        <w:jc w:val="right"/>
        <w:bidi/>
      </w:pPr>
      <w:r>
        <w:rPr>
          <w:rFonts w:ascii="Traditional Arabic" w:hAnsi="Traditional Arabic" w:cs="Traditional Arabic"/>
          <w:b w:val="0"/>
          <w:i w:val="0"/>
          <w:sz w:val="36"/>
          <w:rtl/>
          <w:szCs w:val="36"/>
        </w:rPr>
        <w:t>غدير غازي احمد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%٩,٢</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التجارية مما يلي: -</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ركاء</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وبناءاً على نسب الملكية المبينه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يمثل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 وحقوقهم في حصتها في شركاتها التابعة.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فى لعام ١٤٣١ هـ ورقم ٢/١٣٧٥ / فى لعام ١٤٣٢ 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002</w:t>
      </w:r>
    </w:p>
    <w:p>
      <w:pPr>
        <w:spacing w:after="120" w:line="276" w:lineRule="auto"/>
        <w:jc w:val="right"/>
        <w:bidi/>
      </w:pPr>
      <w:r>
        <w:rPr>
          <w:rFonts w:ascii="Traditional Arabic" w:hAnsi="Traditional Arabic" w:cs="Traditional Arabic"/>
          <w:b w:val="0"/>
          <w:i w:val="0"/>
          <w:sz w:val="36"/>
          <w:rtl/>
          <w:szCs w:val="36"/>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تغيير الكيان القانوني له إلى فرع شركة أحمد زيني للتموين والخدمات الغذائية كما هو في المرفقات (۱) و (۲) و (۳) دون</w:t>
      </w:r>
    </w:p>
    <w:p>
      <w:pPr>
        <w:spacing w:after="120" w:line="276" w:lineRule="auto"/>
        <w:jc w:val="right"/>
        <w:bidi/>
      </w:pPr>
      <w:r>
        <w:rPr>
          <w:rFonts w:ascii="Traditional Arabic" w:hAnsi="Traditional Arabic" w:cs="Traditional Arabic"/>
          <w:b w:val="0"/>
          <w:i w:val="0"/>
          <w:sz w:val="36"/>
          <w:rtl/>
          <w:szCs w:val="36"/>
        </w:rPr>
        <w:t>موافقة من قبل الشركاء الأخرين.</w:t>
      </w:r>
    </w:p>
    <w:p>
      <w:pPr>
        <w:spacing w:after="120" w:line="276" w:lineRule="auto"/>
        <w:jc w:val="right"/>
        <w:bidi/>
      </w:pPr>
      <w:r>
        <w:rPr>
          <w:rFonts w:ascii="Traditional Arabic" w:hAnsi="Traditional Arabic" w:cs="Traditional Arabic"/>
          <w:b w:val="0"/>
          <w:i w:val="0"/>
          <w:sz w:val="36"/>
          <w:rtl/>
          <w:szCs w:val="36"/>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 هـ والذي تم اعتماده للشركات التي تستخدم التقويم الهجري لسنتها المالية.</w:t>
      </w:r>
    </w:p>
    <w:p>
      <w:pPr>
        <w:spacing w:after="120" w:line="276" w:lineRule="auto"/>
        <w:jc w:val="right"/>
        <w:bidi/>
      </w:pPr>
      <w:r>
        <w:rPr>
          <w:rFonts w:ascii="Traditional Arabic" w:hAnsi="Traditional Arabic" w:cs="Traditional Arabic"/>
          <w:b w:val="0"/>
          <w:i w:val="0"/>
          <w:sz w:val="36"/>
          <w:rtl/>
          <w:szCs w:val="36"/>
        </w:rPr>
        <w:t>لقد تم إعادة تقييم الشركات التالية</w:t>
      </w:r>
    </w:p>
    <w:p>
      <w:pPr>
        <w:spacing w:after="120" w:line="276" w:lineRule="auto"/>
        <w:jc w:val="right"/>
        <w:bidi/>
      </w:pPr>
      <w:r>
        <w:rPr>
          <w:rFonts w:ascii="Traditional Arabic" w:hAnsi="Traditional Arabic" w:cs="Traditional Arabic"/>
          <w:b w:val="0"/>
          <w:i w:val="0"/>
          <w:sz w:val="36"/>
          <w:rtl/>
          <w:szCs w:val="36"/>
        </w:rPr>
        <w:t>١- شركة الضيافه للأعمال العقارية.</w:t>
      </w:r>
    </w:p>
    <w:p>
      <w:pPr>
        <w:spacing w:after="120" w:line="276" w:lineRule="auto"/>
        <w:jc w:val="right"/>
        <w:bidi/>
      </w:pPr>
      <w:r>
        <w:rPr>
          <w:rFonts w:ascii="Traditional Arabic" w:hAnsi="Traditional Arabic" w:cs="Traditional Arabic"/>
          <w:b w:val="0"/>
          <w:i w:val="0"/>
          <w:sz w:val="36"/>
          <w:rtl/>
          <w:szCs w:val="36"/>
        </w:rPr>
        <w:t>۲ - شركة مزرعة وادي فاطمه للدواجن.</w:t>
      </w:r>
    </w:p>
    <w:p>
      <w:pPr>
        <w:spacing w:after="120" w:line="276" w:lineRule="auto"/>
        <w:jc w:val="right"/>
        <w:bidi/>
      </w:pPr>
      <w:r>
        <w:rPr>
          <w:rFonts w:ascii="Traditional Arabic" w:hAnsi="Traditional Arabic" w:cs="Traditional Arabic"/>
          <w:b w:val="0"/>
          <w:i w:val="0"/>
          <w:sz w:val="36"/>
          <w:rtl/>
          <w:szCs w:val="36"/>
        </w:rPr>
        <w:t>٣-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٤ - شركة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ه - شركة أحمد زيني للكهرباء والتكيف.</w:t>
      </w:r>
    </w:p>
    <w:p>
      <w:pPr>
        <w:spacing w:after="120" w:line="276" w:lineRule="auto"/>
        <w:jc w:val="right"/>
        <w:bidi/>
      </w:pPr>
      <w:r>
        <w:rPr>
          <w:rFonts w:ascii="Traditional Arabic" w:hAnsi="Traditional Arabic" w:cs="Traditional Arabic"/>
          <w:b w:val="0"/>
          <w:i w:val="0"/>
          <w:sz w:val="36"/>
          <w:rtl/>
          <w:szCs w:val="36"/>
        </w:rPr>
        <w:t>\- شركة الخميرة السعودية</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w:t>
      </w:r>
    </w:p>
    <w:p>
      <w:pPr>
        <w:spacing w:after="120" w:line="276" w:lineRule="auto"/>
        <w:jc w:val="right"/>
        <w:bidi/>
      </w:pPr>
      <w:r>
        <w:rPr>
          <w:rFonts w:ascii="Traditional Arabic" w:hAnsi="Traditional Arabic" w:cs="Traditional Arabic"/>
          <w:b w:val="0"/>
          <w:i w:val="0"/>
          <w:sz w:val="36"/>
          <w:rtl/>
          <w:szCs w:val="36"/>
        </w:rPr>
        <w:t>\- 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٩ - شركة آبار وزيني ديكن لتكيف الهواء.</w:t>
      </w:r>
    </w:p>
    <w:p>
      <w:pPr>
        <w:spacing w:after="120" w:line="276" w:lineRule="auto"/>
        <w:jc w:val="right"/>
        <w:bidi/>
      </w:pPr>
      <w:r>
        <w:rPr>
          <w:rFonts w:ascii="Traditional Arabic" w:hAnsi="Traditional Arabic" w:cs="Traditional Arabic"/>
          <w:b w:val="0"/>
          <w:i w:val="0"/>
          <w:sz w:val="36"/>
          <w:rtl/>
          <w:szCs w:val="36"/>
        </w:rPr>
        <w:t>١٠ -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وتم إثبات فرق إعادة التقييم عن القيمه الدفتريه في القوائم المالية لكل من شركة أحمد زيني وأولادة وشركة أحمد زيني التجاريه وتم احتساب حقوق الشركاء على اساس حقوق الملكية المعدلة بالتقييم واثر</w:t>
      </w:r>
    </w:p>
    <w:p>
      <w:pPr>
        <w:spacing w:after="120" w:line="276" w:lineRule="auto"/>
        <w:jc w:val="right"/>
        <w:bidi/>
      </w:pPr>
      <w:r>
        <w:rPr>
          <w:rFonts w:ascii="Traditional Arabic" w:hAnsi="Traditional Arabic" w:cs="Traditional Arabic"/>
          <w:b w:val="0"/>
          <w:i w:val="0"/>
          <w:sz w:val="36"/>
          <w:rtl/>
          <w:szCs w:val="36"/>
        </w:rPr>
        <w:t>التجاوزات.</w:t>
      </w:r>
    </w:p>
    <w:p>
      <w:pPr>
        <w:spacing w:after="120" w:line="276" w:lineRule="auto"/>
        <w:jc w:val="right"/>
        <w:bidi/>
      </w:pPr>
      <w:r>
        <w:rPr>
          <w:rFonts w:ascii="Traditional Arabic" w:hAnsi="Traditional Arabic" w:cs="Traditional Arabic"/>
          <w:b w:val="0"/>
          <w:i w:val="0"/>
          <w:sz w:val="36"/>
          <w:rtl/>
          <w:szCs w:val="36"/>
        </w:rPr>
        <w:t>لم يتم اعادة تقييم كل من شركة أحمد زيني وأولادة وشركة أحمد زيني التجاريه لانهما شركات قابضة ولا</w:t>
      </w:r>
    </w:p>
    <w:p>
      <w:pPr>
        <w:spacing w:after="120" w:line="276" w:lineRule="auto"/>
        <w:jc w:val="right"/>
        <w:bidi/>
      </w:pPr>
      <w:r>
        <w:rPr>
          <w:rFonts w:ascii="Traditional Arabic" w:hAnsi="Traditional Arabic" w:cs="Traditional Arabic"/>
          <w:b w:val="0"/>
          <w:i w:val="0"/>
          <w:sz w:val="36"/>
          <w:rtl/>
          <w:szCs w:val="36"/>
        </w:rPr>
        <w:t>تمارس نشاط</w:t>
      </w:r>
    </w:p>
    <w:p>
      <w:pPr>
        <w:spacing w:after="120" w:line="276" w:lineRule="auto"/>
        <w:jc w:val="right"/>
        <w:bidi/>
      </w:pPr>
      <w:r>
        <w:rPr>
          <w:rFonts w:ascii="Traditional Arabic" w:hAnsi="Traditional Arabic" w:cs="Traditional Arabic"/>
          <w:b w:val="0"/>
          <w:i w:val="0"/>
          <w:sz w:val="36"/>
          <w:rtl/>
          <w:szCs w:val="36"/>
        </w:rPr>
        <w:t>إن كافة التعديلات الناتجة عن التجاوزات وعن اعادة التقييم ظهرت في هذا التقرير لأغراض حصر حقوق</w:t>
      </w:r>
    </w:p>
    <w:p>
      <w:pPr>
        <w:spacing w:after="120" w:line="276" w:lineRule="auto"/>
        <w:jc w:val="right"/>
        <w:bidi/>
      </w:pPr>
      <w:r>
        <w:rPr>
          <w:rFonts w:ascii="Traditional Arabic" w:hAnsi="Traditional Arabic" w:cs="Traditional Arabic"/>
          <w:b w:val="0"/>
          <w:i w:val="0"/>
          <w:sz w:val="36"/>
          <w:rtl/>
          <w:szCs w:val="36"/>
        </w:rPr>
        <w:t>الشركاء كما هو مبين اعلاه ولم تدخل في السجلات المحاسبية للشركات.</w:t>
      </w:r>
    </w:p>
    <w:p>
      <w:pPr>
        <w:spacing w:after="120" w:line="276" w:lineRule="auto"/>
        <w:jc w:val="right"/>
        <w:bidi/>
      </w:pPr>
      <w:r>
        <w:rPr>
          <w:rFonts w:ascii="Traditional Arabic" w:hAnsi="Traditional Arabic" w:cs="Traditional Arabic"/>
          <w:b w:val="0"/>
          <w:i w:val="0"/>
          <w:sz w:val="36"/>
          <w:rtl/>
          <w:szCs w:val="36"/>
        </w:rPr>
        <w:t>تقرير خبرة فيما يتعلق بالقضينين رقم ٢/٥٧٩٨/ق لعام ١٤٣١ هـ ورقم ٢/١٣٧٥/ 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003</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الدفترية المعدلة بالتقييم واثر التجاوزات</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المعدلة واثر التجاوزات بالتقييم واثر التجاوزات</w:t>
      </w:r>
    </w:p>
    <w:p>
      <w:pPr>
        <w:spacing w:after="120" w:line="276" w:lineRule="auto"/>
        <w:jc w:val="right"/>
        <w:bidi/>
      </w:pPr>
      <w:r>
        <w:rPr>
          <w:rFonts w:ascii="Traditional Arabic" w:hAnsi="Traditional Arabic" w:cs="Traditional Arabic"/>
          <w:b w:val="0"/>
          <w:i w:val="0"/>
          <w:sz w:val="36"/>
          <w:rtl/>
          <w:szCs w:val="36"/>
        </w:rPr>
        <w:t>أ - تتألف صافي حقوق الشركاء الدفتريه المعدله بالتقييم واثر التجاوزات كما يلي: -</w:t>
      </w:r>
    </w:p>
    <w:p>
      <w:pPr>
        <w:spacing w:after="120" w:line="276" w:lineRule="auto"/>
        <w:jc w:val="right"/>
        <w:bidi/>
      </w:pPr>
      <w:r>
        <w:rPr>
          <w:rFonts w:ascii="Traditional Arabic" w:hAnsi="Traditional Arabic" w:cs="Traditional Arabic"/>
          <w:b w:val="0"/>
          <w:i w:val="0"/>
          <w:sz w:val="36"/>
          <w:rtl/>
          <w:szCs w:val="36"/>
        </w:rPr>
        <w:t>شركة أحمد زيني شركة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رصيد غير مادي ( لم يوزع)</w:t>
      </w:r>
    </w:p>
    <w:p>
      <w:pPr>
        <w:spacing w:after="120" w:line="276" w:lineRule="auto"/>
        <w:jc w:val="right"/>
        <w:bidi/>
      </w:pPr>
      <w:r>
        <w:rPr>
          <w:rFonts w:ascii="Traditional Arabic" w:hAnsi="Traditional Arabic" w:cs="Traditional Arabic"/>
          <w:b w:val="0"/>
          <w:i w:val="0"/>
          <w:sz w:val="36"/>
          <w:rtl/>
          <w:szCs w:val="36"/>
        </w:rPr>
        <w:t>۱۹۰,۳۸۳,۰۰۸</w:t>
      </w:r>
    </w:p>
    <w:p>
      <w:pPr>
        <w:spacing w:after="120" w:line="276" w:lineRule="auto"/>
        <w:jc w:val="right"/>
        <w:bidi/>
      </w:pPr>
      <w:r>
        <w:rPr>
          <w:rFonts w:ascii="Traditional Arabic" w:hAnsi="Traditional Arabic" w:cs="Traditional Arabic"/>
          <w:b w:val="0"/>
          <w:i w:val="0"/>
          <w:sz w:val="36"/>
          <w:rtl/>
          <w:szCs w:val="36"/>
        </w:rPr>
        <w:t>٢٠٠,٥٧٣,٦٢٥</w:t>
      </w:r>
    </w:p>
    <w:p>
      <w:pPr>
        <w:spacing w:after="120" w:line="276" w:lineRule="auto"/>
        <w:jc w:val="right"/>
        <w:bidi/>
      </w:pPr>
      <w:r>
        <w:rPr>
          <w:rFonts w:ascii="Traditional Arabic" w:hAnsi="Traditional Arabic" w:cs="Traditional Arabic"/>
          <w:b w:val="0"/>
          <w:i w:val="0"/>
          <w:sz w:val="36"/>
          <w:rtl/>
          <w:szCs w:val="36"/>
        </w:rPr>
        <w:t>٧,٩٦٨,٧٧٣</w:t>
      </w:r>
    </w:p>
    <w:p>
      <w:pPr>
        <w:spacing w:after="120" w:line="276" w:lineRule="auto"/>
        <w:jc w:val="right"/>
        <w:bidi/>
      </w:pPr>
      <w:r>
        <w:rPr>
          <w:rFonts w:ascii="Traditional Arabic" w:hAnsi="Traditional Arabic" w:cs="Traditional Arabic"/>
          <w:b w:val="0"/>
          <w:i w:val="0"/>
          <w:sz w:val="36"/>
          <w:rtl/>
          <w:szCs w:val="36"/>
        </w:rPr>
        <w:t>١٩٢,٦٠٤,٨٥٢</w:t>
      </w:r>
    </w:p>
    <w:p>
      <w:pPr>
        <w:spacing w:after="120" w:line="276" w:lineRule="auto"/>
        <w:jc w:val="right"/>
        <w:bidi/>
      </w:pPr>
      <w:r>
        <w:rPr>
          <w:rFonts w:ascii="Traditional Arabic" w:hAnsi="Traditional Arabic" w:cs="Traditional Arabic"/>
          <w:b w:val="0"/>
          <w:i w:val="0"/>
          <w:sz w:val="36"/>
          <w:rtl/>
          <w:szCs w:val="36"/>
        </w:rPr>
        <w:t>٧٥,٩٠٥,٧٨٢</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٩١,٦٧١,٥٢٤</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٨٨,٤٨٤,٠١٥</w:t>
      </w:r>
    </w:p>
    <w:p>
      <w:pPr>
        <w:spacing w:after="120" w:line="276" w:lineRule="auto"/>
        <w:jc w:val="right"/>
        <w:bidi/>
      </w:pPr>
      <w:r>
        <w:rPr>
          <w:rFonts w:ascii="Traditional Arabic" w:hAnsi="Traditional Arabic" w:cs="Traditional Arabic"/>
          <w:b w:val="0"/>
          <w:i w:val="0"/>
          <w:sz w:val="36"/>
          <w:rtl/>
          <w:szCs w:val="36"/>
        </w:rPr>
        <w:t>٤٤,٠٦٩,٢٣٤</w:t>
      </w:r>
    </w:p>
    <w:p>
      <w:pPr>
        <w:spacing w:after="120" w:line="276" w:lineRule="auto"/>
        <w:jc w:val="right"/>
        <w:bidi/>
      </w:pPr>
      <w:r>
        <w:rPr>
          <w:rFonts w:ascii="Traditional Arabic" w:hAnsi="Traditional Arabic" w:cs="Traditional Arabic"/>
          <w:b w:val="0"/>
          <w:i w:val="0"/>
          <w:sz w:val="36"/>
          <w:rtl/>
          <w:szCs w:val="36"/>
        </w:rPr>
        <w:t>١,٥٩٣,٧٥٤</w:t>
      </w:r>
    </w:p>
    <w:p>
      <w:pPr>
        <w:spacing w:after="120" w:line="276" w:lineRule="auto"/>
        <w:jc w:val="right"/>
        <w:bidi/>
      </w:pPr>
      <w:r>
        <w:rPr>
          <w:rFonts w:ascii="Traditional Arabic" w:hAnsi="Traditional Arabic" w:cs="Traditional Arabic"/>
          <w:b w:val="0"/>
          <w:i w:val="0"/>
          <w:sz w:val="36"/>
          <w:rtl/>
          <w:szCs w:val="36"/>
        </w:rPr>
        <w:t>٤٢,٤٧٥,٤٨٠</w:t>
      </w:r>
    </w:p>
    <w:p>
      <w:pPr>
        <w:spacing w:after="120" w:line="276" w:lineRule="auto"/>
        <w:jc w:val="right"/>
        <w:bidi/>
      </w:pPr>
      <w:r>
        <w:rPr>
          <w:rFonts w:ascii="Traditional Arabic" w:hAnsi="Traditional Arabic" w:cs="Traditional Arabic"/>
          <w:b w:val="0"/>
          <w:i w:val="0"/>
          <w:sz w:val="36"/>
          <w:rtl/>
          <w:szCs w:val="36"/>
        </w:rPr>
        <w:t>١,٠٠٠</w:t>
      </w:r>
    </w:p>
    <w:p>
      <w:pPr>
        <w:spacing w:after="120" w:line="276" w:lineRule="auto"/>
        <w:jc w:val="right"/>
        <w:bidi/>
      </w:pPr>
      <w:r>
        <w:rPr>
          <w:rFonts w:ascii="Traditional Arabic" w:hAnsi="Traditional Arabic" w:cs="Traditional Arabic"/>
          <w:b w:val="0"/>
          <w:i w:val="0"/>
          <w:sz w:val="36"/>
          <w:rtl/>
          <w:szCs w:val="36"/>
        </w:rPr>
        <w:t>٩٥٥,٤٢٣,٥٥٩</w:t>
      </w:r>
    </w:p>
    <w:p>
      <w:pPr>
        <w:spacing w:after="120" w:line="276" w:lineRule="auto"/>
        <w:jc w:val="right"/>
        <w:bidi/>
      </w:pPr>
      <w:r>
        <w:rPr>
          <w:rFonts w:ascii="Traditional Arabic" w:hAnsi="Traditional Arabic" w:cs="Traditional Arabic"/>
          <w:b w:val="0"/>
          <w:i w:val="0"/>
          <w:sz w:val="36"/>
          <w:rtl/>
          <w:szCs w:val="36"/>
        </w:rPr>
        <w:t>٣٦٨,٧٥٧,٩٣١</w:t>
      </w:r>
    </w:p>
    <w:p>
      <w:pPr>
        <w:spacing w:after="120" w:line="276" w:lineRule="auto"/>
        <w:jc w:val="right"/>
        <w:bidi/>
      </w:pPr>
      <w:r>
        <w:rPr>
          <w:rFonts w:ascii="Traditional Arabic" w:hAnsi="Traditional Arabic" w:cs="Traditional Arabic"/>
          <w:b w:val="0"/>
          <w:i w:val="0"/>
          <w:sz w:val="36"/>
          <w:rtl/>
          <w:szCs w:val="36"/>
        </w:rPr>
        <w:t>٥٨٦,٦٦٥,٦٢٨</w:t>
      </w:r>
    </w:p>
    <w:p>
      <w:pPr>
        <w:spacing w:after="120" w:line="276" w:lineRule="auto"/>
        <w:jc w:val="right"/>
        <w:bidi/>
      </w:pPr>
      <w:r>
        <w:rPr>
          <w:rFonts w:ascii="Traditional Arabic" w:hAnsi="Traditional Arabic" w:cs="Traditional Arabic"/>
          <w:b w:val="0"/>
          <w:i w:val="0"/>
          <w:sz w:val="36"/>
          <w:rtl/>
          <w:szCs w:val="36"/>
        </w:rPr>
        <w:t>٣٥٢,٨١٩,٣٨٦</w:t>
      </w:r>
    </w:p>
    <w:p>
      <w:pPr>
        <w:spacing w:after="120" w:line="276" w:lineRule="auto"/>
        <w:jc w:val="right"/>
        <w:bidi/>
      </w:pPr>
      <w:r>
        <w:rPr>
          <w:rFonts w:ascii="Traditional Arabic" w:hAnsi="Traditional Arabic" w:cs="Traditional Arabic"/>
          <w:b w:val="0"/>
          <w:i w:val="0"/>
          <w:sz w:val="36"/>
          <w:rtl/>
          <w:szCs w:val="36"/>
        </w:rPr>
        <w:t>٥٤٣,٢٠٢,٣٩٤</w:t>
      </w:r>
    </w:p>
    <w:p>
      <w:pPr>
        <w:spacing w:after="120" w:line="276" w:lineRule="auto"/>
        <w:jc w:val="right"/>
        <w:bidi/>
      </w:pPr>
      <w:r>
        <w:rPr>
          <w:rFonts w:ascii="Traditional Arabic" w:hAnsi="Traditional Arabic" w:cs="Traditional Arabic"/>
          <w:b w:val="0"/>
          <w:i w:val="0"/>
          <w:sz w:val="36"/>
          <w:rtl/>
          <w:szCs w:val="36"/>
        </w:rPr>
        <w:t>\- تفاصيل احتساب حقوق الشركاء في شركة أحمد زيني وأولاده - (ب).</w:t>
      </w:r>
    </w:p>
    <w:p>
      <w:pPr>
        <w:spacing w:after="120" w:line="276" w:lineRule="auto"/>
        <w:jc w:val="right"/>
        <w:bidi/>
      </w:pPr>
      <w:r>
        <w:rPr>
          <w:rFonts w:ascii="Traditional Arabic" w:hAnsi="Traditional Arabic" w:cs="Traditional Arabic"/>
          <w:b w:val="0"/>
          <w:i w:val="0"/>
          <w:sz w:val="36"/>
          <w:rtl/>
          <w:szCs w:val="36"/>
        </w:rPr>
        <w:t>\- تفاصيل احتساب حقوق الشركاء في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٢/١٣٧٥/ف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004</w:t>
      </w:r>
    </w:p>
    <w:p>
      <w:pPr>
        <w:spacing w:after="120" w:line="276" w:lineRule="auto"/>
        <w:jc w:val="right"/>
        <w:bidi/>
      </w:pPr>
      <w:r>
        <w:rPr>
          <w:rFonts w:ascii="Traditional Arabic" w:hAnsi="Traditional Arabic" w:cs="Traditional Arabic"/>
          <w:b w:val="0"/>
          <w:i w:val="0"/>
          <w:sz w:val="36"/>
          <w:rtl/>
          <w:szCs w:val="36"/>
        </w:rPr>
        <w:t>حقوق الشركاء المعدلة بالتقييم واثر التجاوزات في شركة أحمد زيني 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إجمالي حقوق الشركاء - حسب القوائم المالية المعدلة المرفقة</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 المجموع</w:t>
      </w:r>
    </w:p>
    <w:p>
      <w:pPr>
        <w:spacing w:after="120" w:line="276" w:lineRule="auto"/>
        <w:jc w:val="right"/>
        <w:bidi/>
      </w:pPr>
      <w:r>
        <w:rPr>
          <w:rFonts w:ascii="Traditional Arabic" w:hAnsi="Traditional Arabic" w:cs="Traditional Arabic"/>
          <w:b w:val="0"/>
          <w:i w:val="0"/>
          <w:sz w:val="36"/>
          <w:rtl/>
          <w:szCs w:val="36"/>
        </w:rPr>
        <w:t>. صافي حقوق الشركاء</w:t>
      </w:r>
    </w:p>
    <w:p>
      <w:pPr>
        <w:spacing w:after="120" w:line="276" w:lineRule="auto"/>
        <w:jc w:val="right"/>
        <w:bidi/>
      </w:pPr>
      <w:r>
        <w:rPr>
          <w:rFonts w:ascii="Traditional Arabic" w:hAnsi="Traditional Arabic" w:cs="Traditional Arabic"/>
          <w:b w:val="0"/>
          <w:i w:val="0"/>
          <w:sz w:val="36"/>
          <w:rtl/>
          <w:szCs w:val="36"/>
        </w:rPr>
        <w:t>الشريك</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٩٦٨,٨٤٢,١٥٧</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300,341,069</w:t>
      </w:r>
    </w:p>
    <w:p>
      <w:pPr>
        <w:spacing w:after="120" w:line="276" w:lineRule="auto"/>
        <w:jc w:val="right"/>
        <w:bidi/>
      </w:pPr>
      <w:r>
        <w:rPr>
          <w:rFonts w:ascii="Traditional Arabic" w:hAnsi="Traditional Arabic" w:cs="Traditional Arabic"/>
          <w:b w:val="0"/>
          <w:i w:val="0"/>
          <w:sz w:val="36"/>
          <w:rtl/>
          <w:szCs w:val="36"/>
        </w:rPr>
        <w:t>%31</w:t>
      </w:r>
    </w:p>
    <w:p>
      <w:pPr>
        <w:spacing w:after="120" w:line="276" w:lineRule="auto"/>
        <w:jc w:val="right"/>
        <w:bidi/>
      </w:pPr>
      <w:r>
        <w:rPr>
          <w:rFonts w:ascii="Traditional Arabic" w:hAnsi="Traditional Arabic" w:cs="Traditional Arabic"/>
          <w:b w:val="0"/>
          <w:i w:val="0"/>
          <w:sz w:val="36"/>
          <w:rtl/>
          <w:szCs w:val="36"/>
        </w:rPr>
        <w:t>٢٢٢,٨٣٣,٦٩٦</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٢٢٢,٨٣٣,٦٩٦</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٨٩,١٣٣,٤٧٨</w:t>
      </w:r>
    </w:p>
    <w:p>
      <w:pPr>
        <w:spacing w:after="120" w:line="276" w:lineRule="auto"/>
        <w:jc w:val="right"/>
        <w:bidi/>
      </w:pPr>
      <w:r>
        <w:rPr>
          <w:rFonts w:ascii="Traditional Arabic" w:hAnsi="Traditional Arabic" w:cs="Traditional Arabic"/>
          <w:b w:val="0"/>
          <w:i w:val="0"/>
          <w:sz w:val="36"/>
          <w:rtl/>
          <w:szCs w:val="36"/>
        </w:rPr>
        <w:t>%٩,٢</w:t>
      </w:r>
    </w:p>
    <w:p>
      <w:pPr>
        <w:spacing w:after="120" w:line="276" w:lineRule="auto"/>
        <w:jc w:val="right"/>
        <w:bidi/>
      </w:pPr>
      <w:r>
        <w:rPr>
          <w:rFonts w:ascii="Traditional Arabic" w:hAnsi="Traditional Arabic" w:cs="Traditional Arabic"/>
          <w:b w:val="0"/>
          <w:i w:val="0"/>
          <w:sz w:val="36"/>
          <w:rtl/>
          <w:szCs w:val="36"/>
        </w:rPr>
        <w:t>٨٩,١٣٣,٤٧٨</w:t>
      </w:r>
    </w:p>
    <w:p>
      <w:pPr>
        <w:spacing w:after="120" w:line="276" w:lineRule="auto"/>
        <w:jc w:val="right"/>
        <w:bidi/>
      </w:pPr>
      <w:r>
        <w:rPr>
          <w:rFonts w:ascii="Traditional Arabic" w:hAnsi="Traditional Arabic" w:cs="Traditional Arabic"/>
          <w:b w:val="0"/>
          <w:i w:val="0"/>
          <w:sz w:val="36"/>
          <w:rtl/>
          <w:szCs w:val="36"/>
        </w:rPr>
        <w:t>%9,Y</w:t>
      </w:r>
    </w:p>
    <w:p>
      <w:pPr>
        <w:spacing w:after="120" w:line="276" w:lineRule="auto"/>
        <w:jc w:val="right"/>
        <w:bidi/>
      </w:pPr>
      <w:r>
        <w:rPr>
          <w:rFonts w:ascii="Traditional Arabic" w:hAnsi="Traditional Arabic" w:cs="Traditional Arabic"/>
          <w:b w:val="0"/>
          <w:i w:val="0"/>
          <w:sz w:val="36"/>
          <w:rtl/>
          <w:szCs w:val="36"/>
        </w:rPr>
        <w:t>٤٤,٥٦٦,٧٤٠</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٩٦٨,٨٤٢,١٥٧</w:t>
      </w:r>
    </w:p>
    <w:p>
      <w:pPr>
        <w:spacing w:after="120" w:line="276" w:lineRule="auto"/>
        <w:jc w:val="right"/>
        <w:bidi/>
      </w:pPr>
      <w:r>
        <w:rPr>
          <w:rFonts w:ascii="Traditional Arabic" w:hAnsi="Traditional Arabic" w:cs="Traditional Arabic"/>
          <w:b w:val="0"/>
          <w:i w:val="0"/>
          <w:sz w:val="36"/>
          <w:rtl/>
          <w:szCs w:val="36"/>
        </w:rPr>
        <w:t>إجمالي الحقوق</w:t>
      </w:r>
    </w:p>
    <w:p>
      <w:pPr>
        <w:spacing w:after="120" w:line="276" w:lineRule="auto"/>
        <w:jc w:val="right"/>
        <w:bidi/>
      </w:pPr>
      <w:r>
        <w:rPr>
          <w:rFonts w:ascii="Traditional Arabic" w:hAnsi="Traditional Arabic" w:cs="Traditional Arabic"/>
          <w:b w:val="0"/>
          <w:i w:val="0"/>
          <w:sz w:val="36"/>
          <w:rtl/>
          <w:szCs w:val="36"/>
        </w:rPr>
        <w:t>الحساب الجاري</w:t>
      </w:r>
    </w:p>
    <w:p>
      <w:pPr>
        <w:spacing w:after="120" w:line="276" w:lineRule="auto"/>
        <w:jc w:val="right"/>
        <w:bidi/>
      </w:pPr>
      <w:r>
        <w:rPr>
          <w:rFonts w:ascii="Traditional Arabic" w:hAnsi="Traditional Arabic" w:cs="Traditional Arabic"/>
          <w:b w:val="0"/>
          <w:i w:val="0"/>
          <w:sz w:val="36"/>
          <w:rtl/>
          <w:szCs w:val="36"/>
        </w:rPr>
        <w:t>صافي الحقوق</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٣,٦٦٨,٨٩٧</w:t>
      </w:r>
    </w:p>
    <w:p>
      <w:pPr>
        <w:spacing w:after="120" w:line="276" w:lineRule="auto"/>
        <w:jc w:val="right"/>
        <w:bidi/>
      </w:pPr>
      <w:r>
        <w:rPr>
          <w:rFonts w:ascii="Traditional Arabic" w:hAnsi="Traditional Arabic" w:cs="Traditional Arabic"/>
          <w:b w:val="0"/>
          <w:i w:val="0"/>
          <w:sz w:val="36"/>
          <w:rtl/>
          <w:szCs w:val="36"/>
        </w:rPr>
        <w:t>٣٠٤,٠٠٥,٩٦٦</w:t>
      </w:r>
    </w:p>
    <w:p>
      <w:pPr>
        <w:spacing w:after="120" w:line="276" w:lineRule="auto"/>
        <w:jc w:val="right"/>
        <w:bidi/>
      </w:pPr>
      <w:r>
        <w:rPr>
          <w:rFonts w:ascii="Traditional Arabic" w:hAnsi="Traditional Arabic" w:cs="Traditional Arabic"/>
          <w:b w:val="0"/>
          <w:i w:val="0"/>
          <w:sz w:val="36"/>
          <w:rtl/>
          <w:szCs w:val="36"/>
        </w:rPr>
        <w:t>۱۹۰,۳۸۳,۰۰۸</w:t>
      </w:r>
    </w:p>
    <w:p>
      <w:pPr>
        <w:spacing w:after="120" w:line="276" w:lineRule="auto"/>
        <w:jc w:val="right"/>
        <w:bidi/>
      </w:pPr>
      <w:r>
        <w:rPr>
          <w:rFonts w:ascii="Traditional Arabic" w:hAnsi="Traditional Arabic" w:cs="Traditional Arabic"/>
          <w:b w:val="0"/>
          <w:i w:val="0"/>
          <w:sz w:val="36"/>
          <w:rtl/>
          <w:szCs w:val="36"/>
        </w:rPr>
        <w:t>(٣٢,٤٥٠,٦٨٨)</w:t>
      </w:r>
    </w:p>
    <w:p>
      <w:pPr>
        <w:spacing w:after="120" w:line="276" w:lineRule="auto"/>
        <w:jc w:val="right"/>
        <w:bidi/>
      </w:pPr>
      <w:r>
        <w:rPr>
          <w:rFonts w:ascii="Traditional Arabic" w:hAnsi="Traditional Arabic" w:cs="Traditional Arabic"/>
          <w:b w:val="0"/>
          <w:i w:val="0"/>
          <w:sz w:val="36"/>
          <w:rtl/>
          <w:szCs w:val="36"/>
        </w:rPr>
        <w:t>٢٢٢,٨٣٣,٦٩٦</w:t>
      </w:r>
    </w:p>
    <w:p>
      <w:pPr>
        <w:spacing w:after="120" w:line="276" w:lineRule="auto"/>
        <w:jc w:val="right"/>
        <w:bidi/>
      </w:pPr>
      <w:r>
        <w:rPr>
          <w:rFonts w:ascii="Traditional Arabic" w:hAnsi="Traditional Arabic" w:cs="Traditional Arabic"/>
          <w:b w:val="0"/>
          <w:i w:val="0"/>
          <w:sz w:val="36"/>
          <w:rtl/>
          <w:szCs w:val="36"/>
        </w:rPr>
        <w:t>١٩٢,٦٠٤,٨٥٢</w:t>
      </w:r>
    </w:p>
    <w:p>
      <w:pPr>
        <w:spacing w:after="120" w:line="276" w:lineRule="auto"/>
        <w:jc w:val="right"/>
        <w:bidi/>
      </w:pPr>
      <w:r>
        <w:rPr>
          <w:rFonts w:ascii="Traditional Arabic" w:hAnsi="Traditional Arabic" w:cs="Traditional Arabic"/>
          <w:b w:val="0"/>
          <w:i w:val="0"/>
          <w:sz w:val="36"/>
          <w:rtl/>
          <w:szCs w:val="36"/>
        </w:rPr>
        <w:t>(٣٠,٢٢٨,٨٤٤)</w:t>
      </w:r>
    </w:p>
    <w:p>
      <w:pPr>
        <w:spacing w:after="120" w:line="276" w:lineRule="auto"/>
        <w:jc w:val="right"/>
        <w:bidi/>
      </w:pPr>
      <w:r>
        <w:rPr>
          <w:rFonts w:ascii="Traditional Arabic" w:hAnsi="Traditional Arabic" w:cs="Traditional Arabic"/>
          <w:b w:val="0"/>
          <w:i w:val="0"/>
          <w:sz w:val="36"/>
          <w:rtl/>
          <w:szCs w:val="36"/>
        </w:rPr>
        <w:t>٢٢٢,٨٣٣,٦٩٦</w:t>
      </w:r>
    </w:p>
    <w:p>
      <w:pPr>
        <w:spacing w:after="120" w:line="276" w:lineRule="auto"/>
        <w:jc w:val="right"/>
        <w:bidi/>
      </w:pPr>
      <w:r>
        <w:rPr>
          <w:rFonts w:ascii="Traditional Arabic" w:hAnsi="Traditional Arabic" w:cs="Traditional Arabic"/>
          <w:b w:val="0"/>
          <w:i w:val="0"/>
          <w:sz w:val="36"/>
          <w:rtl/>
          <w:szCs w:val="36"/>
        </w:rPr>
        <w:t>۷۲,۷۱۸,۲۷۳</w:t>
      </w:r>
    </w:p>
    <w:p>
      <w:pPr>
        <w:spacing w:after="120" w:line="276" w:lineRule="auto"/>
        <w:jc w:val="right"/>
        <w:bidi/>
      </w:pPr>
      <w:r>
        <w:rPr>
          <w:rFonts w:ascii="Traditional Arabic" w:hAnsi="Traditional Arabic" w:cs="Traditional Arabic"/>
          <w:b w:val="0"/>
          <w:i w:val="0"/>
          <w:sz w:val="36"/>
          <w:rtl/>
          <w:szCs w:val="36"/>
        </w:rPr>
        <w:t>(١٦,٤١٥,٢٠٥)</w:t>
      </w:r>
    </w:p>
    <w:p>
      <w:pPr>
        <w:spacing w:after="120" w:line="276" w:lineRule="auto"/>
        <w:jc w:val="right"/>
        <w:bidi/>
      </w:pPr>
      <w:r>
        <w:rPr>
          <w:rFonts w:ascii="Traditional Arabic" w:hAnsi="Traditional Arabic" w:cs="Traditional Arabic"/>
          <w:b w:val="0"/>
          <w:i w:val="0"/>
          <w:sz w:val="36"/>
          <w:rtl/>
          <w:szCs w:val="36"/>
        </w:rPr>
        <w:t>٨٩,١٣٣,٤٧٨</w:t>
      </w:r>
    </w:p>
    <w:p>
      <w:pPr>
        <w:spacing w:after="120" w:line="276" w:lineRule="auto"/>
        <w:jc w:val="right"/>
        <w:bidi/>
      </w:pPr>
      <w:r>
        <w:rPr>
          <w:rFonts w:ascii="Traditional Arabic" w:hAnsi="Traditional Arabic" w:cs="Traditional Arabic"/>
          <w:b w:val="0"/>
          <w:i w:val="0"/>
          <w:sz w:val="36"/>
          <w:rtl/>
          <w:szCs w:val="36"/>
        </w:rPr>
        <w:t>AA, EAE, 10</w:t>
      </w:r>
    </w:p>
    <w:p>
      <w:pPr>
        <w:spacing w:after="120" w:line="276" w:lineRule="auto"/>
        <w:jc w:val="right"/>
        <w:bidi/>
      </w:pPr>
      <w:r>
        <w:rPr>
          <w:rFonts w:ascii="Traditional Arabic" w:hAnsi="Traditional Arabic" w:cs="Traditional Arabic"/>
          <w:b w:val="0"/>
          <w:i w:val="0"/>
          <w:sz w:val="36"/>
          <w:rtl/>
          <w:szCs w:val="36"/>
        </w:rPr>
        <w:t>(٦٤٩,٤٦٣)</w:t>
      </w:r>
    </w:p>
    <w:p>
      <w:pPr>
        <w:spacing w:after="120" w:line="276" w:lineRule="auto"/>
        <w:jc w:val="right"/>
        <w:bidi/>
      </w:pPr>
      <w:r>
        <w:rPr>
          <w:rFonts w:ascii="Traditional Arabic" w:hAnsi="Traditional Arabic" w:cs="Traditional Arabic"/>
          <w:b w:val="0"/>
          <w:i w:val="0"/>
          <w:sz w:val="36"/>
          <w:rtl/>
          <w:szCs w:val="36"/>
        </w:rPr>
        <w:t>٨٩,١٣٣,٤٧٨</w:t>
      </w:r>
    </w:p>
    <w:p>
      <w:pPr>
        <w:spacing w:after="120" w:line="276" w:lineRule="auto"/>
        <w:jc w:val="right"/>
        <w:bidi/>
      </w:pPr>
      <w:r>
        <w:rPr>
          <w:rFonts w:ascii="Traditional Arabic" w:hAnsi="Traditional Arabic" w:cs="Traditional Arabic"/>
          <w:b w:val="0"/>
          <w:i w:val="0"/>
          <w:sz w:val="36"/>
          <w:rtl/>
          <w:szCs w:val="36"/>
        </w:rPr>
        <w:t>٤٢,٤٧٥,٤٨٠</w:t>
      </w:r>
    </w:p>
    <w:p>
      <w:pPr>
        <w:spacing w:after="120" w:line="276" w:lineRule="auto"/>
        <w:jc w:val="right"/>
        <w:bidi/>
      </w:pPr>
      <w:r>
        <w:rPr>
          <w:rFonts w:ascii="Traditional Arabic" w:hAnsi="Traditional Arabic" w:cs="Traditional Arabic"/>
          <w:b w:val="0"/>
          <w:i w:val="0"/>
          <w:sz w:val="36"/>
          <w:rtl/>
          <w:szCs w:val="36"/>
        </w:rPr>
        <w:t>(٢,٠٩١,٢٦٠)</w:t>
      </w:r>
    </w:p>
    <w:p>
      <w:pPr>
        <w:spacing w:after="120" w:line="276" w:lineRule="auto"/>
        <w:jc w:val="right"/>
        <w:bidi/>
      </w:pPr>
      <w:r>
        <w:rPr>
          <w:rFonts w:ascii="Traditional Arabic" w:hAnsi="Traditional Arabic" w:cs="Traditional Arabic"/>
          <w:b w:val="0"/>
          <w:i w:val="0"/>
          <w:sz w:val="36"/>
          <w:rtl/>
          <w:szCs w:val="36"/>
        </w:rPr>
        <w:t>٤٤,٥٦٦,٧٤٠</w:t>
      </w:r>
    </w:p>
    <w:p>
      <w:pPr>
        <w:spacing w:after="120" w:line="276" w:lineRule="auto"/>
        <w:jc w:val="right"/>
        <w:bidi/>
      </w:pPr>
      <w:r>
        <w:rPr>
          <w:rFonts w:ascii="Traditional Arabic" w:hAnsi="Traditional Arabic" w:cs="Traditional Arabic"/>
          <w:b w:val="0"/>
          <w:i w:val="0"/>
          <w:sz w:val="36"/>
          <w:rtl/>
          <w:szCs w:val="36"/>
        </w:rPr>
        <w:t>٥٨٦,٦٦٥,٦٢٨</w:t>
      </w:r>
    </w:p>
    <w:p>
      <w:pPr>
        <w:spacing w:after="120" w:line="276" w:lineRule="auto"/>
        <w:jc w:val="right"/>
        <w:bidi/>
      </w:pPr>
      <w:r>
        <w:rPr>
          <w:rFonts w:ascii="Traditional Arabic" w:hAnsi="Traditional Arabic" w:cs="Traditional Arabic"/>
          <w:b w:val="0"/>
          <w:i w:val="0"/>
          <w:sz w:val="36"/>
          <w:rtl/>
          <w:szCs w:val="36"/>
        </w:rPr>
        <w:t>(٨١,٨٣٥,٤٦٠)</w:t>
      </w:r>
    </w:p>
    <w:p>
      <w:pPr>
        <w:spacing w:after="120" w:line="276" w:lineRule="auto"/>
        <w:jc w:val="right"/>
        <w:bidi/>
      </w:pPr>
      <w:r>
        <w:rPr>
          <w:rFonts w:ascii="Traditional Arabic" w:hAnsi="Traditional Arabic" w:cs="Traditional Arabic"/>
          <w:b w:val="0"/>
          <w:i w:val="0"/>
          <w:sz w:val="36"/>
          <w:rtl/>
          <w:szCs w:val="36"/>
        </w:rPr>
        <w:t>٦٦٨,٥٠١,٠٨٨</w:t>
      </w:r>
    </w:p>
    <w:p>
      <w:pPr>
        <w:spacing w:after="120" w:line="276" w:lineRule="auto"/>
        <w:jc w:val="right"/>
        <w:bidi/>
      </w:pPr>
      <w:r>
        <w:rPr>
          <w:rFonts w:ascii="Traditional Arabic" w:hAnsi="Traditional Arabic" w:cs="Traditional Arabic"/>
          <w:b w:val="0"/>
          <w:i w:val="0"/>
          <w:sz w:val="36"/>
          <w:rtl/>
          <w:szCs w:val="36"/>
        </w:rPr>
        <w:t>٨٩٠,٦٧٥,٥٩٤</w:t>
      </w:r>
    </w:p>
    <w:p>
      <w:pPr>
        <w:spacing w:after="120" w:line="276" w:lineRule="auto"/>
        <w:jc w:val="right"/>
        <w:bidi/>
      </w:pPr>
      <w:r>
        <w:rPr>
          <w:rFonts w:ascii="Traditional Arabic" w:hAnsi="Traditional Arabic" w:cs="Traditional Arabic"/>
          <w:b w:val="0"/>
          <w:i w:val="0"/>
          <w:sz w:val="36"/>
          <w:rtl/>
          <w:szCs w:val="36"/>
        </w:rPr>
        <w:t>(٧٨,١٦٦,٥٦٣)</w:t>
      </w:r>
    </w:p>
    <w:p>
      <w:pPr>
        <w:spacing w:after="120" w:line="276" w:lineRule="auto"/>
        <w:jc w:val="right"/>
        <w:bidi/>
      </w:pPr>
      <w:r>
        <w:rPr>
          <w:rFonts w:ascii="Traditional Arabic" w:hAnsi="Traditional Arabic" w:cs="Traditional Arabic"/>
          <w:b w:val="0"/>
          <w:i w:val="0"/>
          <w:sz w:val="36"/>
          <w:rtl/>
          <w:szCs w:val="36"/>
        </w:rPr>
        <w:t>٩٦٨,٨٤٢,١٥٧</w:t>
      </w:r>
    </w:p>
    <w:p>
      <w:pPr>
        <w:spacing w:after="120" w:line="276" w:lineRule="auto"/>
        <w:jc w:val="right"/>
        <w:bidi/>
      </w:pPr>
      <w:r>
        <w:rPr>
          <w:rFonts w:ascii="Traditional Arabic" w:hAnsi="Traditional Arabic" w:cs="Traditional Arabic"/>
          <w:b w:val="0"/>
          <w:i w:val="0"/>
          <w:sz w:val="36"/>
          <w:rtl/>
          <w:szCs w:val="36"/>
        </w:rPr>
        <w:t>(٥) الحساب الجاري للشركاء من واقع القوائم المالية المرفقة.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٢/١٣٧٥/لى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005</w:t>
      </w:r>
    </w:p>
    <w:p>
      <w:pPr>
        <w:spacing w:after="120" w:line="276" w:lineRule="auto"/>
        <w:jc w:val="right"/>
        <w:bidi/>
      </w:pPr>
      <w:r>
        <w:rPr>
          <w:rFonts w:ascii="Traditional Arabic" w:hAnsi="Traditional Arabic" w:cs="Traditional Arabic"/>
          <w:b w:val="0"/>
          <w:i w:val="0"/>
          <w:sz w:val="36"/>
          <w:rtl/>
          <w:szCs w:val="36"/>
        </w:rPr>
        <w:t>ج - حقوق الشركاء المعدلة بالتقييم واثر التجاوزات في شركة أحمد زيني التجارية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إجمالي حقوق الشركاء</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زيني المجموع</w:t>
      </w:r>
    </w:p>
    <w:p>
      <w:pPr>
        <w:spacing w:after="120" w:line="276" w:lineRule="auto"/>
        <w:jc w:val="right"/>
        <w:bidi/>
      </w:pPr>
      <w:r>
        <w:rPr>
          <w:rFonts w:ascii="Traditional Arabic" w:hAnsi="Traditional Arabic" w:cs="Traditional Arabic"/>
          <w:b w:val="0"/>
          <w:i w:val="0"/>
          <w:sz w:val="36"/>
          <w:rtl/>
          <w:szCs w:val="36"/>
        </w:rPr>
        <w:t>صافي حقوق الشركاء</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زيني المجموع</w:t>
      </w:r>
    </w:p>
    <w:p>
      <w:pPr>
        <w:spacing w:after="120" w:line="276" w:lineRule="auto"/>
        <w:jc w:val="right"/>
        <w:bidi/>
      </w:pPr>
      <w:r>
        <w:rPr>
          <w:rFonts w:ascii="Traditional Arabic" w:hAnsi="Traditional Arabic" w:cs="Traditional Arabic"/>
          <w:b w:val="0"/>
          <w:i w:val="0"/>
          <w:sz w:val="36"/>
          <w:rtl/>
          <w:szCs w:val="36"/>
        </w:rPr>
        <w:t>٣٧٢,٤٢٦,٨٢٨</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٣٧,٢٤٢,٦٨٣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335,184,145</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٣٧٢,٤٢٦,٨٢٨</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إجمالي الحقوق</w:t>
      </w:r>
    </w:p>
    <w:p>
      <w:pPr>
        <w:spacing w:after="120" w:line="276" w:lineRule="auto"/>
        <w:jc w:val="right"/>
        <w:bidi/>
      </w:pPr>
      <w:r>
        <w:rPr>
          <w:rFonts w:ascii="Traditional Arabic" w:hAnsi="Traditional Arabic" w:cs="Traditional Arabic"/>
          <w:b w:val="0"/>
          <w:i w:val="0"/>
          <w:sz w:val="36"/>
          <w:rtl/>
          <w:szCs w:val="36"/>
        </w:rPr>
        <w:t>الحساب الجاري</w:t>
      </w:r>
    </w:p>
    <w:p>
      <w:pPr>
        <w:spacing w:after="120" w:line="276" w:lineRule="auto"/>
        <w:jc w:val="right"/>
        <w:bidi/>
      </w:pPr>
      <w:r>
        <w:rPr>
          <w:rFonts w:ascii="Traditional Arabic" w:hAnsi="Traditional Arabic" w:cs="Traditional Arabic"/>
          <w:b w:val="0"/>
          <w:i w:val="0"/>
          <w:sz w:val="36"/>
          <w:rtl/>
          <w:szCs w:val="36"/>
        </w:rPr>
        <w:t>صافي الحقوق</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٣٣,٥٧٣,٧٨٦</w:t>
      </w:r>
    </w:p>
    <w:p>
      <w:pPr>
        <w:spacing w:after="120" w:line="276" w:lineRule="auto"/>
        <w:jc w:val="right"/>
        <w:bidi/>
      </w:pPr>
      <w:r>
        <w:rPr>
          <w:rFonts w:ascii="Traditional Arabic" w:hAnsi="Traditional Arabic" w:cs="Traditional Arabic"/>
          <w:b w:val="0"/>
          <w:i w:val="0"/>
          <w:sz w:val="36"/>
          <w:rtl/>
          <w:szCs w:val="36"/>
        </w:rPr>
        <w:t>(P.174,44V)</w:t>
      </w:r>
    </w:p>
    <w:p>
      <w:pPr>
        <w:spacing w:after="120" w:line="276" w:lineRule="auto"/>
        <w:jc w:val="right"/>
        <w:bidi/>
      </w:pPr>
      <w:r>
        <w:rPr>
          <w:rFonts w:ascii="Traditional Arabic" w:hAnsi="Traditional Arabic" w:cs="Traditional Arabic"/>
          <w:b w:val="0"/>
          <w:i w:val="0"/>
          <w:sz w:val="36"/>
          <w:rtl/>
          <w:szCs w:val="36"/>
        </w:rPr>
        <w:t>٣٧,٢٤٢,٦٨٣</w:t>
      </w:r>
    </w:p>
    <w:p>
      <w:pPr>
        <w:spacing w:after="120" w:line="276" w:lineRule="auto"/>
        <w:jc w:val="right"/>
        <w:bidi/>
      </w:pPr>
      <w:r>
        <w:rPr>
          <w:rFonts w:ascii="Traditional Arabic" w:hAnsi="Traditional Arabic" w:cs="Traditional Arabic"/>
          <w:b w:val="0"/>
          <w:i w:val="0"/>
          <w:sz w:val="36"/>
          <w:rtl/>
          <w:szCs w:val="36"/>
        </w:rPr>
        <w:t>٣٣٥,١٨٤,١٤٥</w:t>
      </w:r>
    </w:p>
    <w:p>
      <w:pPr>
        <w:spacing w:after="120" w:line="276" w:lineRule="auto"/>
        <w:jc w:val="right"/>
        <w:bidi/>
      </w:pPr>
      <w:r>
        <w:rPr>
          <w:rFonts w:ascii="Traditional Arabic" w:hAnsi="Traditional Arabic" w:cs="Traditional Arabic"/>
          <w:b w:val="0"/>
          <w:i w:val="0"/>
          <w:sz w:val="36"/>
          <w:rtl/>
          <w:szCs w:val="36"/>
        </w:rPr>
        <w:t>٣٦٨,٧٥٧,٩۳۱</w:t>
      </w:r>
    </w:p>
    <w:p>
      <w:pPr>
        <w:spacing w:after="120" w:line="276" w:lineRule="auto"/>
        <w:jc w:val="right"/>
        <w:bidi/>
      </w:pPr>
      <w:r>
        <w:rPr>
          <w:rFonts w:ascii="Traditional Arabic" w:hAnsi="Traditional Arabic" w:cs="Traditional Arabic"/>
          <w:b w:val="0"/>
          <w:i w:val="0"/>
          <w:sz w:val="36"/>
          <w:rtl/>
          <w:szCs w:val="36"/>
        </w:rPr>
        <w:t>(P,TTA,AAV)</w:t>
      </w:r>
    </w:p>
    <w:p>
      <w:pPr>
        <w:spacing w:after="120" w:line="276" w:lineRule="auto"/>
        <w:jc w:val="right"/>
        <w:bidi/>
      </w:pPr>
      <w:r>
        <w:rPr>
          <w:rFonts w:ascii="Traditional Arabic" w:hAnsi="Traditional Arabic" w:cs="Traditional Arabic"/>
          <w:b w:val="0"/>
          <w:i w:val="0"/>
          <w:sz w:val="36"/>
          <w:rtl/>
          <w:szCs w:val="36"/>
        </w:rPr>
        <w:t>٣٧٢,٤٢٦,٨٢٨</w:t>
      </w:r>
    </w:p>
    <w:p>
      <w:pPr>
        <w:spacing w:after="120" w:line="276" w:lineRule="auto"/>
        <w:jc w:val="right"/>
        <w:bidi/>
      </w:pPr>
      <w:r>
        <w:rPr>
          <w:rFonts w:ascii="Traditional Arabic" w:hAnsi="Traditional Arabic" w:cs="Traditional Arabic"/>
          <w:b w:val="0"/>
          <w:i w:val="0"/>
          <w:sz w:val="36"/>
          <w:rtl/>
          <w:szCs w:val="36"/>
        </w:rPr>
        <w:t>تقرير خبرة فيما يتعلق بالقضينين رقم ٢/٥٧٩٨ / فى لعام ١٤٣١ هـ ورقم ٢/١٣٧٥ / لى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006</w:t>
      </w:r>
    </w:p>
    <w:p>
      <w:pPr>
        <w:spacing w:after="120" w:line="276" w:lineRule="auto"/>
        <w:jc w:val="right"/>
        <w:bidi/>
      </w:pPr>
      <w:r>
        <w:rPr>
          <w:rFonts w:ascii="Traditional Arabic" w:hAnsi="Traditional Arabic" w:cs="Traditional Arabic"/>
          <w:b w:val="0"/>
          <w:i w:val="0"/>
          <w:sz w:val="36"/>
          <w:rtl/>
          <w:szCs w:val="36"/>
        </w:rPr>
        <w:t>تابع جـ - توزيع حصة شركة أحمد زيني وأولاء في شركة أحمد زيني التجارية على الشركاء في شركة</w:t>
      </w:r>
    </w:p>
    <w:p>
      <w:pPr>
        <w:spacing w:after="120" w:line="276" w:lineRule="auto"/>
        <w:jc w:val="right"/>
        <w:bidi/>
      </w:pPr>
      <w:r>
        <w:rPr>
          <w:rFonts w:ascii="Traditional Arabic" w:hAnsi="Traditional Arabic" w:cs="Traditional Arabic"/>
          <w:b w:val="0"/>
          <w:i w:val="0"/>
          <w:sz w:val="36"/>
          <w:rtl/>
          <w:szCs w:val="36"/>
        </w:rPr>
        <w:t>أحمد زيني وأولاده (۳۳,۵۷۳٫٧٨٦ ریال سعودي)</w:t>
      </w:r>
    </w:p>
    <w:p>
      <w:pPr>
        <w:spacing w:after="120" w:line="276" w:lineRule="auto"/>
        <w:jc w:val="right"/>
        <w:bidi/>
      </w:pPr>
      <w:r>
        <w:rPr>
          <w:rFonts w:ascii="Traditional Arabic" w:hAnsi="Traditional Arabic" w:cs="Traditional Arabic"/>
          <w:b w:val="0"/>
          <w:i w:val="0"/>
          <w:sz w:val="36"/>
          <w:rtl/>
          <w:szCs w:val="36"/>
        </w:rPr>
        <w:t>أسماء الشركاء</w:t>
      </w:r>
    </w:p>
    <w:p>
      <w:pPr>
        <w:spacing w:after="120" w:line="276" w:lineRule="auto"/>
        <w:jc w:val="right"/>
        <w:bidi/>
      </w:pPr>
      <w:r>
        <w:rPr>
          <w:rFonts w:ascii="Traditional Arabic" w:hAnsi="Traditional Arabic" w:cs="Traditional Arabic"/>
          <w:b w:val="0"/>
          <w:i w:val="0"/>
          <w:sz w:val="36"/>
          <w:rtl/>
          <w:szCs w:val="36"/>
        </w:rPr>
        <w:t>الرصيد الموزع</w:t>
      </w:r>
    </w:p>
    <w:p>
      <w:pPr>
        <w:spacing w:after="120" w:line="276" w:lineRule="auto"/>
        <w:jc w:val="right"/>
        <w:bidi/>
      </w:pPr>
      <w:r>
        <w:rPr>
          <w:rFonts w:ascii="Traditional Arabic" w:hAnsi="Traditional Arabic" w:cs="Traditional Arabic"/>
          <w:b w:val="0"/>
          <w:i w:val="0"/>
          <w:sz w:val="36"/>
          <w:rtl/>
          <w:szCs w:val="36"/>
        </w:rPr>
        <w:t>شركة أوزكو المحدودة ( \* )</w:t>
      </w:r>
    </w:p>
    <w:p>
      <w:pPr>
        <w:spacing w:after="120" w:line="276" w:lineRule="auto"/>
        <w:jc w:val="right"/>
        <w:bidi/>
      </w:pPr>
      <w:r>
        <w:rPr>
          <w:rFonts w:ascii="Traditional Arabic" w:hAnsi="Traditional Arabic" w:cs="Traditional Arabic"/>
          <w:b w:val="0"/>
          <w:i w:val="0"/>
          <w:sz w:val="36"/>
          <w:rtl/>
          <w:szCs w:val="36"/>
        </w:rPr>
        <w:t>الشريك عدنان أحمد زيني</w:t>
      </w:r>
    </w:p>
    <w:p>
      <w:pPr>
        <w:spacing w:after="120" w:line="276" w:lineRule="auto"/>
        <w:jc w:val="right"/>
        <w:bidi/>
      </w:pPr>
      <w:r>
        <w:rPr>
          <w:rFonts w:ascii="Traditional Arabic" w:hAnsi="Traditional Arabic" w:cs="Traditional Arabic"/>
          <w:b w:val="0"/>
          <w:i w:val="0"/>
          <w:sz w:val="36"/>
          <w:rtl/>
          <w:szCs w:val="36"/>
        </w:rPr>
        <w:t>الشريك طلال غازي زيني</w:t>
      </w:r>
    </w:p>
    <w:p>
      <w:pPr>
        <w:spacing w:after="120" w:line="276" w:lineRule="auto"/>
        <w:jc w:val="right"/>
        <w:bidi/>
      </w:pPr>
      <w:r>
        <w:rPr>
          <w:rFonts w:ascii="Traditional Arabic" w:hAnsi="Traditional Arabic" w:cs="Traditional Arabic"/>
          <w:b w:val="0"/>
          <w:i w:val="0"/>
          <w:sz w:val="36"/>
          <w:rtl/>
          <w:szCs w:val="36"/>
        </w:rPr>
        <w:t>الشريك فيصل غازي زيني</w:t>
      </w:r>
    </w:p>
    <w:p>
      <w:pPr>
        <w:spacing w:after="120" w:line="276" w:lineRule="auto"/>
        <w:jc w:val="right"/>
        <w:bidi/>
      </w:pPr>
      <w:r>
        <w:rPr>
          <w:rFonts w:ascii="Traditional Arabic" w:hAnsi="Traditional Arabic" w:cs="Traditional Arabic"/>
          <w:b w:val="0"/>
          <w:i w:val="0"/>
          <w:sz w:val="36"/>
          <w:rtl/>
          <w:szCs w:val="36"/>
        </w:rPr>
        <w:t>الشريك غدير غازي زيني</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يوزع كما يلي: -</w:t>
      </w:r>
    </w:p>
    <w:p>
      <w:pPr>
        <w:spacing w:after="120" w:line="276" w:lineRule="auto"/>
        <w:jc w:val="right"/>
        <w:bidi/>
      </w:pPr>
      <w:r>
        <w:rPr>
          <w:rFonts w:ascii="Traditional Arabic" w:hAnsi="Traditional Arabic" w:cs="Traditional Arabic"/>
          <w:b w:val="0"/>
          <w:i w:val="0"/>
          <w:sz w:val="36"/>
          <w:rtl/>
          <w:szCs w:val="36"/>
        </w:rPr>
        <w:t>الشريك أسامة أحمد زيني ( \* )</w:t>
      </w:r>
    </w:p>
    <w:p>
      <w:pPr>
        <w:spacing w:after="120" w:line="276" w:lineRule="auto"/>
        <w:jc w:val="right"/>
        <w:bidi/>
      </w:pPr>
      <w:r>
        <w:rPr>
          <w:rFonts w:ascii="Traditional Arabic" w:hAnsi="Traditional Arabic" w:cs="Traditional Arabic"/>
          <w:b w:val="0"/>
          <w:i w:val="0"/>
          <w:sz w:val="36"/>
          <w:rtl/>
          <w:szCs w:val="36"/>
        </w:rPr>
        <w:t>الشريك شركة أحمد زيني وأولاده</w:t>
      </w:r>
    </w:p>
    <w:p>
      <w:pPr>
        <w:spacing w:after="120" w:line="276" w:lineRule="auto"/>
        <w:jc w:val="right"/>
        <w:bidi/>
      </w:pPr>
      <w:r>
        <w:rPr>
          <w:rFonts w:ascii="Traditional Arabic" w:hAnsi="Traditional Arabic" w:cs="Traditional Arabic"/>
          <w:b w:val="0"/>
          <w:i w:val="0"/>
          <w:sz w:val="36"/>
          <w:rtl/>
          <w:szCs w:val="36"/>
        </w:rPr>
        <w:t>\- توزع كما هو مبين أعلاه</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رصيد غير مادي (لم يوزع)</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المرحلة الأولى</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المرحلة الثانية المرحلة الثالثة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٣٢,٢٦٤</w:t>
      </w:r>
    </w:p>
    <w:p>
      <w:pPr>
        <w:spacing w:after="120" w:line="276" w:lineRule="auto"/>
        <w:jc w:val="right"/>
        <w:bidi/>
      </w:pPr>
      <w:r>
        <w:rPr>
          <w:rFonts w:ascii="Traditional Arabic" w:hAnsi="Traditional Arabic" w:cs="Traditional Arabic"/>
          <w:b w:val="0"/>
          <w:i w:val="0"/>
          <w:sz w:val="36"/>
          <w:rtl/>
          <w:szCs w:val="36"/>
        </w:rPr>
        <w:t>١,٠٤٠,٧٨٧</w:t>
      </w:r>
    </w:p>
    <w:p>
      <w:pPr>
        <w:spacing w:after="120" w:line="276" w:lineRule="auto"/>
        <w:jc w:val="right"/>
        <w:bidi/>
      </w:pPr>
      <w:r>
        <w:rPr>
          <w:rFonts w:ascii="Traditional Arabic" w:hAnsi="Traditional Arabic" w:cs="Traditional Arabic"/>
          <w:b w:val="0"/>
          <w:i w:val="0"/>
          <w:sz w:val="36"/>
          <w:rtl/>
          <w:szCs w:val="36"/>
        </w:rPr>
        <w:t>٣٣.٥٧٣,٧٨٦</w:t>
      </w:r>
    </w:p>
    <w:p>
      <w:pPr>
        <w:spacing w:after="120" w:line="276" w:lineRule="auto"/>
        <w:jc w:val="right"/>
        <w:bidi/>
      </w:pPr>
      <w:r>
        <w:rPr>
          <w:rFonts w:ascii="Traditional Arabic" w:hAnsi="Traditional Arabic" w:cs="Traditional Arabic"/>
          <w:b w:val="0"/>
          <w:i w:val="0"/>
          <w:sz w:val="36"/>
          <w:rtl/>
          <w:szCs w:val="36"/>
        </w:rPr>
        <w:t>٧,٩٦٨,٧٧٣</w:t>
      </w:r>
    </w:p>
    <w:p>
      <w:pPr>
        <w:spacing w:after="120" w:line="276" w:lineRule="auto"/>
        <w:jc w:val="right"/>
        <w:bidi/>
      </w:pPr>
      <w:r>
        <w:rPr>
          <w:rFonts w:ascii="Traditional Arabic" w:hAnsi="Traditional Arabic" w:cs="Traditional Arabic"/>
          <w:b w:val="0"/>
          <w:i w:val="0"/>
          <w:sz w:val="36"/>
          <w:rtl/>
          <w:szCs w:val="36"/>
        </w:rPr>
        <w:t>٧,٤٢١</w:t>
      </w:r>
    </w:p>
    <w:p>
      <w:pPr>
        <w:spacing w:after="120" w:line="276" w:lineRule="auto"/>
        <w:jc w:val="right"/>
        <w:bidi/>
      </w:pPr>
      <w:r>
        <w:rPr>
          <w:rFonts w:ascii="Traditional Arabic" w:hAnsi="Traditional Arabic" w:cs="Traditional Arabic"/>
          <w:b w:val="0"/>
          <w:i w:val="0"/>
          <w:sz w:val="36"/>
          <w:rtl/>
          <w:szCs w:val="36"/>
        </w:rPr>
        <w:t>۷,۷۲۱,۹۷۱</w:t>
      </w:r>
    </w:p>
    <w:p>
      <w:pPr>
        <w:spacing w:after="120" w:line="276" w:lineRule="auto"/>
        <w:jc w:val="right"/>
        <w:bidi/>
      </w:pPr>
      <w:r>
        <w:rPr>
          <w:rFonts w:ascii="Traditional Arabic" w:hAnsi="Traditional Arabic" w:cs="Traditional Arabic"/>
          <w:b w:val="0"/>
          <w:i w:val="0"/>
          <w:sz w:val="36"/>
          <w:rtl/>
          <w:szCs w:val="36"/>
        </w:rPr>
        <w:t>%٢٣</w:t>
      </w:r>
    </w:p>
    <w:p>
      <w:pPr>
        <w:spacing w:after="120" w:line="276" w:lineRule="auto"/>
        <w:jc w:val="right"/>
        <w:bidi/>
      </w:pPr>
      <w:r>
        <w:rPr>
          <w:rFonts w:ascii="Traditional Arabic" w:hAnsi="Traditional Arabic" w:cs="Traditional Arabic"/>
          <w:b w:val="0"/>
          <w:i w:val="0"/>
          <w:sz w:val="36"/>
          <w:rtl/>
          <w:szCs w:val="36"/>
        </w:rPr>
        <w:t>٧,٩٦٨,٧٧٣</w:t>
      </w:r>
    </w:p>
    <w:p>
      <w:pPr>
        <w:spacing w:after="120" w:line="276" w:lineRule="auto"/>
        <w:jc w:val="right"/>
        <w:bidi/>
      </w:pPr>
      <w:r>
        <w:rPr>
          <w:rFonts w:ascii="Traditional Arabic" w:hAnsi="Traditional Arabic" w:cs="Traditional Arabic"/>
          <w:b w:val="0"/>
          <w:i w:val="0"/>
          <w:sz w:val="36"/>
          <w:rtl/>
          <w:szCs w:val="36"/>
        </w:rPr>
        <w:t>٧,٤٢١</w:t>
      </w:r>
    </w:p>
    <w:p>
      <w:pPr>
        <w:spacing w:after="120" w:line="276" w:lineRule="auto"/>
        <w:jc w:val="right"/>
        <w:bidi/>
      </w:pPr>
      <w:r>
        <w:rPr>
          <w:rFonts w:ascii="Traditional Arabic" w:hAnsi="Traditional Arabic" w:cs="Traditional Arabic"/>
          <w:b w:val="0"/>
          <w:i w:val="0"/>
          <w:sz w:val="36"/>
          <w:rtl/>
          <w:szCs w:val="36"/>
        </w:rPr>
        <w:t>۷,۷۲۱,۹۷۱</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٢,٩٦٨</w:t>
      </w:r>
    </w:p>
    <w:p>
      <w:pPr>
        <w:spacing w:after="120" w:line="276" w:lineRule="auto"/>
        <w:jc w:val="right"/>
        <w:bidi/>
      </w:pPr>
      <w:r>
        <w:rPr>
          <w:rFonts w:ascii="Traditional Arabic" w:hAnsi="Traditional Arabic" w:cs="Traditional Arabic"/>
          <w:b w:val="0"/>
          <w:i w:val="0"/>
          <w:sz w:val="36"/>
          <w:rtl/>
          <w:szCs w:val="36"/>
        </w:rPr>
        <w:t>٩٥,٧٥٢</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٢,٩٦٨</w:t>
      </w:r>
    </w:p>
    <w:p>
      <w:pPr>
        <w:spacing w:after="120" w:line="276" w:lineRule="auto"/>
        <w:jc w:val="right"/>
        <w:bidi/>
      </w:pPr>
      <w:r>
        <w:rPr>
          <w:rFonts w:ascii="Traditional Arabic" w:hAnsi="Traditional Arabic" w:cs="Traditional Arabic"/>
          <w:b w:val="0"/>
          <w:i w:val="0"/>
          <w:sz w:val="36"/>
          <w:rtl/>
          <w:szCs w:val="36"/>
        </w:rPr>
        <w:t>٩٥,٧٥٢</w:t>
      </w:r>
    </w:p>
    <w:p>
      <w:pPr>
        <w:spacing w:after="120" w:line="276" w:lineRule="auto"/>
        <w:jc w:val="right"/>
        <w:bidi/>
      </w:pPr>
      <w:r>
        <w:rPr>
          <w:rFonts w:ascii="Traditional Arabic" w:hAnsi="Traditional Arabic" w:cs="Traditional Arabic"/>
          <w:b w:val="0"/>
          <w:i w:val="0"/>
          <w:sz w:val="36"/>
          <w:rtl/>
          <w:szCs w:val="36"/>
        </w:rPr>
        <w:t>۳,۰۸۸,۷۸۸</w:t>
      </w:r>
    </w:p>
    <w:p>
      <w:pPr>
        <w:spacing w:after="120" w:line="276" w:lineRule="auto"/>
        <w:jc w:val="right"/>
        <w:bidi/>
      </w:pPr>
      <w:r>
        <w:rPr>
          <w:rFonts w:ascii="Traditional Arabic" w:hAnsi="Traditional Arabic" w:cs="Traditional Arabic"/>
          <w:b w:val="0"/>
          <w:i w:val="0"/>
          <w:sz w:val="36"/>
          <w:rtl/>
          <w:szCs w:val="36"/>
        </w:rPr>
        <w:t>%1.Y</w:t>
      </w:r>
    </w:p>
    <w:p>
      <w:pPr>
        <w:spacing w:after="120" w:line="276" w:lineRule="auto"/>
        <w:jc w:val="right"/>
        <w:bidi/>
      </w:pPr>
      <w:r>
        <w:rPr>
          <w:rFonts w:ascii="Traditional Arabic" w:hAnsi="Traditional Arabic" w:cs="Traditional Arabic"/>
          <w:b w:val="0"/>
          <w:i w:val="0"/>
          <w:sz w:val="36"/>
          <w:rtl/>
          <w:szCs w:val="36"/>
        </w:rPr>
        <w:t>١,٥٩٣,٧٥٤</w:t>
      </w:r>
    </w:p>
    <w:p>
      <w:pPr>
        <w:spacing w:after="120" w:line="276" w:lineRule="auto"/>
        <w:jc w:val="right"/>
        <w:bidi/>
      </w:pPr>
      <w:r>
        <w:rPr>
          <w:rFonts w:ascii="Traditional Arabic" w:hAnsi="Traditional Arabic" w:cs="Traditional Arabic"/>
          <w:b w:val="0"/>
          <w:i w:val="0"/>
          <w:sz w:val="36"/>
          <w:rtl/>
          <w:szCs w:val="36"/>
        </w:rPr>
        <w:t>١,٤٨٤</w:t>
      </w:r>
    </w:p>
    <w:p>
      <w:pPr>
        <w:spacing w:after="120" w:line="276" w:lineRule="auto"/>
        <w:jc w:val="right"/>
        <w:bidi/>
      </w:pPr>
      <w:r>
        <w:rPr>
          <w:rFonts w:ascii="Traditional Arabic" w:hAnsi="Traditional Arabic" w:cs="Traditional Arabic"/>
          <w:b w:val="0"/>
          <w:i w:val="0"/>
          <w:sz w:val="36"/>
          <w:rtl/>
          <w:szCs w:val="36"/>
        </w:rPr>
        <w:t>٤٧,٨٧٦</w:t>
      </w:r>
    </w:p>
    <w:p>
      <w:pPr>
        <w:spacing w:after="120" w:line="276" w:lineRule="auto"/>
        <w:jc w:val="right"/>
        <w:bidi/>
      </w:pPr>
      <w:r>
        <w:rPr>
          <w:rFonts w:ascii="Traditional Arabic" w:hAnsi="Traditional Arabic" w:cs="Traditional Arabic"/>
          <w:b w:val="0"/>
          <w:i w:val="0"/>
          <w:sz w:val="36"/>
          <w:rtl/>
          <w:szCs w:val="36"/>
        </w:rPr>
        <w:t>١,٥٤٤,٣٩٤</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۱۰,۰۰۲</w:t>
      </w:r>
    </w:p>
    <w:p>
      <w:pPr>
        <w:spacing w:after="120" w:line="276" w:lineRule="auto"/>
        <w:jc w:val="right"/>
        <w:bidi/>
      </w:pPr>
      <w:r>
        <w:rPr>
          <w:rFonts w:ascii="Traditional Arabic" w:hAnsi="Traditional Arabic" w:cs="Traditional Arabic"/>
          <w:b w:val="0"/>
          <w:i w:val="0"/>
          <w:sz w:val="36"/>
          <w:rtl/>
          <w:szCs w:val="36"/>
        </w:rPr>
        <w:t>٣٢٢,٦٤٤</w:t>
      </w:r>
    </w:p>
    <w:p>
      <w:pPr>
        <w:spacing w:after="120" w:line="276" w:lineRule="auto"/>
        <w:jc w:val="right"/>
        <w:bidi/>
      </w:pPr>
      <w:r>
        <w:rPr>
          <w:rFonts w:ascii="Traditional Arabic" w:hAnsi="Traditional Arabic" w:cs="Traditional Arabic"/>
          <w:b w:val="0"/>
          <w:i w:val="0"/>
          <w:sz w:val="36"/>
          <w:rtl/>
          <w:szCs w:val="36"/>
        </w:rPr>
        <w:t>١٠,٤٠٧,٨٧٤</w:t>
      </w:r>
    </w:p>
    <w:p>
      <w:pPr>
        <w:spacing w:after="120" w:line="276" w:lineRule="auto"/>
        <w:jc w:val="right"/>
        <w:bidi/>
      </w:pPr>
      <w:r>
        <w:rPr>
          <w:rFonts w:ascii="Traditional Arabic" w:hAnsi="Traditional Arabic" w:cs="Traditional Arabic"/>
          <w:b w:val="0"/>
          <w:i w:val="0"/>
          <w:sz w:val="36"/>
          <w:rtl/>
          <w:szCs w:val="36"/>
        </w:rPr>
        <w:t>%٣١</w:t>
      </w:r>
    </w:p>
    <w:p>
      <w:pPr>
        <w:spacing w:after="120" w:line="276" w:lineRule="auto"/>
        <w:jc w:val="right"/>
        <w:bidi/>
      </w:pPr>
      <w:r>
        <w:rPr>
          <w:rFonts w:ascii="Traditional Arabic" w:hAnsi="Traditional Arabic" w:cs="Traditional Arabic"/>
          <w:b w:val="0"/>
          <w:i w:val="0"/>
          <w:sz w:val="36"/>
          <w:rtl/>
          <w:szCs w:val="36"/>
        </w:rPr>
        <w:t>4,737,3A</w:t>
      </w:r>
    </w:p>
    <w:p>
      <w:pPr>
        <w:spacing w:after="120" w:line="276" w:lineRule="auto"/>
        <w:jc w:val="right"/>
        <w:bidi/>
      </w:pPr>
      <w:r>
        <w:rPr>
          <w:rFonts w:ascii="Traditional Arabic" w:hAnsi="Traditional Arabic" w:cs="Traditional Arabic"/>
          <w:b w:val="0"/>
          <w:i w:val="0"/>
          <w:sz w:val="36"/>
          <w:rtl/>
          <w:szCs w:val="36"/>
        </w:rPr>
        <w:t>٩,٠٠٢</w:t>
      </w:r>
    </w:p>
    <w:p>
      <w:pPr>
        <w:spacing w:after="120" w:line="276" w:lineRule="auto"/>
        <w:jc w:val="right"/>
        <w:bidi/>
      </w:pPr>
      <w:r>
        <w:rPr>
          <w:rFonts w:ascii="Traditional Arabic" w:hAnsi="Traditional Arabic" w:cs="Traditional Arabic"/>
          <w:b w:val="0"/>
          <w:i w:val="0"/>
          <w:sz w:val="36"/>
          <w:rtl/>
          <w:szCs w:val="36"/>
        </w:rPr>
        <w:t>٢٩٠,٣٨٠</w:t>
      </w:r>
    </w:p>
    <w:p>
      <w:pPr>
        <w:spacing w:after="120" w:line="276" w:lineRule="auto"/>
        <w:jc w:val="right"/>
        <w:bidi/>
      </w:pPr>
      <w:r>
        <w:rPr>
          <w:rFonts w:ascii="Traditional Arabic" w:hAnsi="Traditional Arabic" w:cs="Traditional Arabic"/>
          <w:b w:val="0"/>
          <w:i w:val="0"/>
          <w:sz w:val="36"/>
          <w:rtl/>
          <w:szCs w:val="36"/>
        </w:rPr>
        <w:t>٩,٣٦٧,٠٨٦</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٣٢,٢٦٤</w:t>
      </w:r>
    </w:p>
    <w:p>
      <w:pPr>
        <w:spacing w:after="120" w:line="276" w:lineRule="auto"/>
        <w:jc w:val="right"/>
        <w:bidi/>
      </w:pPr>
      <w:r>
        <w:rPr>
          <w:rFonts w:ascii="Traditional Arabic" w:hAnsi="Traditional Arabic" w:cs="Traditional Arabic"/>
          <w:b w:val="0"/>
          <w:i w:val="0"/>
          <w:sz w:val="36"/>
          <w:rtl/>
          <w:szCs w:val="36"/>
        </w:rPr>
        <w:t>١,٠٤٠,٧٨٧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٣٢٢,٦٤٤</w:t>
      </w:r>
    </w:p>
    <w:p>
      <w:pPr>
        <w:spacing w:after="120" w:line="276" w:lineRule="auto"/>
        <w:jc w:val="right"/>
        <w:bidi/>
      </w:pPr>
      <w:r>
        <w:rPr>
          <w:rFonts w:ascii="Traditional Arabic" w:hAnsi="Traditional Arabic" w:cs="Traditional Arabic"/>
          <w:b w:val="0"/>
          <w:i w:val="0"/>
          <w:sz w:val="36"/>
          <w:rtl/>
          <w:szCs w:val="36"/>
        </w:rPr>
        <w:t>١٠,٤٠٧,٨٧٤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٣٣,٥٧٢,٧٨٦</w:t>
      </w:r>
    </w:p>
    <w:p>
      <w:pPr>
        <w:spacing w:after="120" w:line="276" w:lineRule="auto"/>
        <w:jc w:val="right"/>
        <w:bidi/>
      </w:pPr>
      <w:r>
        <w:rPr>
          <w:rFonts w:ascii="Traditional Arabic" w:hAnsi="Traditional Arabic" w:cs="Traditional Arabic"/>
          <w:b w:val="0"/>
          <w:i w:val="0"/>
          <w:sz w:val="36"/>
          <w:rtl/>
          <w:szCs w:val="36"/>
        </w:rPr>
        <w:t>٣٣,٥٧٣,٧٨٦</w:t>
      </w:r>
    </w:p>
    <w:p>
      <w:pPr>
        <w:spacing w:after="120" w:line="276" w:lineRule="auto"/>
        <w:jc w:val="right"/>
        <w:bidi/>
      </w:pPr>
      <w:r>
        <w:rPr>
          <w:rFonts w:ascii="Traditional Arabic" w:hAnsi="Traditional Arabic" w:cs="Traditional Arabic"/>
          <w:b w:val="0"/>
          <w:i w:val="0"/>
          <w:sz w:val="36"/>
          <w:rtl/>
          <w:szCs w:val="36"/>
        </w:rPr>
        <w:t>(۰) تعتبر حصة لطرف واحد هو الشريك شركة أوزكو المحدودة (أسامة أحمد زيني) ويبلغ مجموعها</w:t>
      </w:r>
    </w:p>
    <w:p>
      <w:pPr>
        <w:spacing w:after="120" w:line="276" w:lineRule="auto"/>
        <w:jc w:val="right"/>
        <w:bidi/>
      </w:pPr>
      <w:r>
        <w:rPr>
          <w:rFonts w:ascii="Traditional Arabic" w:hAnsi="Traditional Arabic" w:cs="Traditional Arabic"/>
          <w:b w:val="0"/>
          <w:i w:val="0"/>
          <w:sz w:val="36"/>
          <w:rtl/>
          <w:szCs w:val="36"/>
        </w:rPr>
        <w:t>١٧,٦٣٥,٢٤١ ريال سعودي.</w:t>
      </w:r>
    </w:p>
    <w:p>
      <w:pPr>
        <w:spacing w:after="120" w:line="276" w:lineRule="auto"/>
        <w:jc w:val="right"/>
        <w:bidi/>
      </w:pPr>
      <w:r>
        <w:rPr>
          <w:rFonts w:ascii="Traditional Arabic" w:hAnsi="Traditional Arabic" w:cs="Traditional Arabic"/>
          <w:b w:val="0"/>
          <w:i w:val="0"/>
          <w:sz w:val="36"/>
          <w:rtl/>
          <w:szCs w:val="36"/>
        </w:rPr>
        <w:t>تقرير خبرة فيما يتعلق بالفضيتين رقم ٢/٥٧٩٨/ق لعام ١٤٣١ هـ ورقم ٢/١٣٧٥/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007</w:t>
      </w:r>
    </w:p>
    <w:p>
      <w:pPr>
        <w:spacing w:after="120" w:line="276" w:lineRule="auto"/>
        <w:jc w:val="right"/>
        <w:bidi/>
      </w:pPr>
      <w:r>
        <w:rPr>
          <w:rFonts w:ascii="Traditional Arabic" w:hAnsi="Traditional Arabic" w:cs="Traditional Arabic"/>
          <w:b w:val="0"/>
          <w:i w:val="0"/>
          <w:sz w:val="36"/>
          <w:rtl/>
          <w:szCs w:val="36"/>
        </w:rPr>
        <w:t>تابع جـ - توزيع صافي حقوق الشركاء في شركة أحمد زيني التجارية على الشركاء بعد إعادة توزيع</w:t>
      </w:r>
    </w:p>
    <w:p>
      <w:pPr>
        <w:spacing w:after="120" w:line="276" w:lineRule="auto"/>
        <w:jc w:val="right"/>
        <w:bidi/>
      </w:pPr>
      <w:r>
        <w:rPr>
          <w:rFonts w:ascii="Traditional Arabic" w:hAnsi="Traditional Arabic" w:cs="Traditional Arabic"/>
          <w:b w:val="0"/>
          <w:i w:val="0"/>
          <w:sz w:val="36"/>
          <w:rtl/>
          <w:szCs w:val="36"/>
        </w:rPr>
        <w:t>حصة شركة أحمد زيني وأولاده التجارية البالغة ٣٣,٥٧٣,٧٨٦ ريال سعودي.</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زيني)</w:t>
      </w:r>
    </w:p>
    <w:p>
      <w:pPr>
        <w:spacing w:after="120" w:line="276" w:lineRule="auto"/>
        <w:jc w:val="right"/>
        <w:bidi/>
      </w:pPr>
      <w:r>
        <w:rPr>
          <w:rFonts w:ascii="Traditional Arabic" w:hAnsi="Traditional Arabic" w:cs="Traditional Arabic"/>
          <w:b w:val="0"/>
          <w:i w:val="0"/>
          <w:sz w:val="36"/>
          <w:rtl/>
          <w:szCs w:val="36"/>
        </w:rPr>
        <w:t>عدنان أحمد زيني 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 غدير غازي أحمد زيني رصيد غير مادي ( لم يوزع )</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(١٧,٦٣٥,٢٣١ + 335,184,145)</w:t>
      </w:r>
    </w:p>
    <w:p>
      <w:pPr>
        <w:spacing w:after="120" w:line="276" w:lineRule="auto"/>
        <w:jc w:val="right"/>
        <w:bidi/>
      </w:pPr>
      <w:r>
        <w:rPr>
          <w:rFonts w:ascii="Traditional Arabic" w:hAnsi="Traditional Arabic" w:cs="Traditional Arabic"/>
          <w:b w:val="0"/>
          <w:i w:val="0"/>
          <w:sz w:val="36"/>
          <w:rtl/>
          <w:szCs w:val="36"/>
        </w:rPr>
        <w:t>٣٥٢,٨١٩,٣٨٦</w:t>
      </w:r>
    </w:p>
    <w:p>
      <w:pPr>
        <w:spacing w:after="120" w:line="276" w:lineRule="auto"/>
        <w:jc w:val="right"/>
        <w:bidi/>
      </w:pPr>
      <w:r>
        <w:rPr>
          <w:rFonts w:ascii="Traditional Arabic" w:hAnsi="Traditional Arabic" w:cs="Traditional Arabic"/>
          <w:b w:val="0"/>
          <w:i w:val="0"/>
          <w:sz w:val="36"/>
          <w:rtl/>
          <w:szCs w:val="36"/>
        </w:rPr>
        <w:t>٧,٩٦٨,٧٧٣</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١,٥٩٣,٧٥٤</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٣٦٨,٧٥٧,٩٣١</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٢/٥٧٩٨/قى لعام ١٤٣١ هـ ورقم ٢/١٣٧٥/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008</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بالتقييم واثر التجاوزات لشركة أحمد زيني وأولاده كما في ١٤٣٢/٤/٣٠هـ معده وفقاً لأساس حقوق الملكية)</w:t>
      </w:r>
    </w:p>
    <w:p>
      <w:pPr>
        <w:spacing w:after="120" w:line="276" w:lineRule="auto"/>
        <w:jc w:val="right"/>
        <w:bidi/>
      </w:pPr>
      <w:r>
        <w:rPr>
          <w:rFonts w:ascii="Traditional Arabic" w:hAnsi="Traditional Arabic" w:cs="Traditional Arabic"/>
          <w:b w:val="0"/>
          <w:i w:val="0"/>
          <w:sz w:val="36"/>
          <w:rtl/>
          <w:szCs w:val="36"/>
        </w:rPr>
        <w:t>شركة أحمد زيني واولادة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باثر التجاوزات واعادة التقييم كما في ٣٠ ربيع الثاني ١٤٣٢هـ (معده وفقاً لأساس حقوق الملكية)</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شركة أحمد زيني وأولادة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حدة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الفهرس</w:t>
      </w:r>
    </w:p>
    <w:p>
      <w:pPr>
        <w:spacing w:after="120" w:line="276" w:lineRule="auto"/>
        <w:jc w:val="right"/>
        <w:bidi/>
      </w:pPr>
      <w:r>
        <w:rPr>
          <w:rFonts w:ascii="Traditional Arabic" w:hAnsi="Traditional Arabic" w:cs="Traditional Arabic"/>
          <w:b w:val="0"/>
          <w:i w:val="0"/>
          <w:sz w:val="36"/>
          <w:rtl/>
          <w:szCs w:val="36"/>
        </w:rPr>
        <w:t>صفحة</w:t>
      </w:r>
    </w:p>
    <w:p>
      <w:pPr>
        <w:spacing w:after="120" w:line="276" w:lineRule="auto"/>
        <w:jc w:val="right"/>
        <w:bidi/>
      </w:pPr>
      <w:r>
        <w:rPr>
          <w:rFonts w:ascii="Traditional Arabic" w:hAnsi="Traditional Arabic" w:cs="Traditional Arabic"/>
          <w:b w:val="0"/>
          <w:i w:val="0"/>
          <w:sz w:val="36"/>
          <w:rtl/>
          <w:szCs w:val="36"/>
        </w:rPr>
        <w:t>قائمة</w:t>
      </w:r>
    </w:p>
    <w:p>
      <w:pPr>
        <w:spacing w:after="120" w:line="276" w:lineRule="auto"/>
        <w:jc w:val="right"/>
        <w:bidi/>
      </w:pPr>
      <w:r>
        <w:rPr>
          <w:rFonts w:ascii="Traditional Arabic" w:hAnsi="Traditional Arabic" w:cs="Traditional Arabic"/>
          <w:b w:val="0"/>
          <w:i w:val="0"/>
          <w:sz w:val="36"/>
          <w:rtl/>
          <w:szCs w:val="36"/>
        </w:rPr>
        <w:t>قائمة المركز المالي كما في ٣٠ ربيع الثاني ١٤٣٢هـ</w:t>
      </w:r>
    </w:p>
    <w:p>
      <w:pPr>
        <w:spacing w:after="120" w:line="276" w:lineRule="auto"/>
        <w:jc w:val="right"/>
        <w:bidi/>
      </w:pPr>
      <w:r>
        <w:rPr>
          <w:rFonts w:ascii="Traditional Arabic" w:hAnsi="Traditional Arabic" w:cs="Traditional Arabic"/>
          <w:b w:val="0"/>
          <w:i w:val="0"/>
          <w:sz w:val="36"/>
          <w:rtl/>
          <w:szCs w:val="36"/>
        </w:rPr>
        <w:t>قائمة الدخل للفترة من 1 محرم ١٤٣٢ هـ الى ٣٠ ربيع الثاني ١٤٣٢هـ</w:t>
      </w:r>
    </w:p>
    <w:p>
      <w:pPr>
        <w:spacing w:after="120" w:line="276" w:lineRule="auto"/>
        <w:jc w:val="right"/>
        <w:bidi/>
      </w:pPr>
      <w:r>
        <w:rPr>
          <w:rFonts w:ascii="Traditional Arabic" w:hAnsi="Traditional Arabic" w:cs="Traditional Arabic"/>
          <w:b w:val="0"/>
          <w:i w:val="0"/>
          <w:sz w:val="36"/>
          <w:rtl/>
          <w:szCs w:val="36"/>
        </w:rPr>
        <w:t>قائمة التغيرات في حقوق الشركاء للفترة من 1 محرم ١٤٣٢هـ الى ٣٠ ربيع الثاني ١٤٣٢هـ</w:t>
      </w:r>
    </w:p>
    <w:p>
      <w:pPr>
        <w:spacing w:after="120" w:line="276" w:lineRule="auto"/>
        <w:jc w:val="right"/>
        <w:bidi/>
      </w:pPr>
      <w:r>
        <w:rPr>
          <w:rFonts w:ascii="Traditional Arabic" w:hAnsi="Traditional Arabic" w:cs="Traditional Arabic"/>
          <w:b w:val="0"/>
          <w:i w:val="0"/>
          <w:sz w:val="36"/>
          <w:rtl/>
          <w:szCs w:val="36"/>
        </w:rPr>
        <w:t>إيضاحات حول القوائم المالية</w:t>
      </w:r>
    </w:p>
    <w:p>
      <w:pPr>
        <w:spacing w:after="120" w:line="276" w:lineRule="auto"/>
        <w:jc w:val="right"/>
        <w:bidi/>
      </w:pPr>
      <w:r>
        <w:rPr>
          <w:rFonts w:ascii="Traditional Arabic" w:hAnsi="Traditional Arabic" w:cs="Traditional Arabic"/>
          <w:b w:val="0"/>
          <w:i w:val="0"/>
          <w:sz w:val="36"/>
          <w:rtl/>
          <w:szCs w:val="36"/>
        </w:rPr>
        <w:t>۱</w:t>
      </w:r>
    </w:p>
    <w:p>
      <w:pPr>
        <w:spacing w:after="120" w:line="276" w:lineRule="auto"/>
        <w:jc w:val="right"/>
        <w:bidi/>
      </w:pPr>
      <w:r>
        <w:rPr>
          <w:rFonts w:ascii="Traditional Arabic" w:hAnsi="Traditional Arabic" w:cs="Traditional Arabic"/>
          <w:b w:val="0"/>
          <w:i w:val="0"/>
          <w:sz w:val="36"/>
          <w:rtl/>
          <w:szCs w:val="36"/>
        </w:rPr>
        <w:t>من 4 إلى ١١</w:t>
      </w:r>
    </w:p>
    <w:p>
      <w:pPr>
        <w:spacing w:after="120" w:line="276" w:lineRule="auto"/>
        <w:jc w:val="right"/>
        <w:bidi/>
      </w:pPr>
      <w:r>
        <w:rPr>
          <w:rFonts w:ascii="Traditional Arabic" w:hAnsi="Traditional Arabic" w:cs="Traditional Arabic"/>
          <w:b w:val="0"/>
          <w:i w:val="0"/>
          <w:sz w:val="36"/>
          <w:rtl/>
          <w:szCs w:val="36"/>
        </w:rPr>
        <w:t>" ج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010</w:t>
      </w:r>
    </w:p>
    <w:p>
      <w:pPr>
        <w:spacing w:after="120" w:line="276" w:lineRule="auto"/>
        <w:jc w:val="right"/>
        <w:bidi/>
      </w:pPr>
      <w:r>
        <w:rPr>
          <w:rFonts w:ascii="Traditional Arabic" w:hAnsi="Traditional Arabic" w:cs="Traditional Arabic"/>
          <w:b w:val="0"/>
          <w:i w:val="0"/>
          <w:sz w:val="36"/>
          <w:rtl/>
          <w:szCs w:val="36"/>
        </w:rPr>
        <w:t>الاصول</w:t>
      </w:r>
    </w:p>
    <w:p>
      <w:pPr>
        <w:spacing w:after="120" w:line="276" w:lineRule="auto"/>
        <w:jc w:val="right"/>
        <w:bidi/>
      </w:pPr>
      <w:r>
        <w:rPr>
          <w:rFonts w:ascii="Traditional Arabic" w:hAnsi="Traditional Arabic" w:cs="Traditional Arabic"/>
          <w:b w:val="0"/>
          <w:i w:val="0"/>
          <w:sz w:val="36"/>
          <w:rtl/>
          <w:szCs w:val="36"/>
        </w:rPr>
        <w:t>الاصول المتداولة</w:t>
      </w:r>
    </w:p>
    <w:p>
      <w:pPr>
        <w:spacing w:after="120" w:line="276" w:lineRule="auto"/>
        <w:jc w:val="right"/>
        <w:bidi/>
      </w:pPr>
      <w:r>
        <w:rPr>
          <w:rFonts w:ascii="Traditional Arabic" w:hAnsi="Traditional Arabic" w:cs="Traditional Arabic"/>
          <w:b w:val="0"/>
          <w:i w:val="0"/>
          <w:sz w:val="36"/>
          <w:rtl/>
          <w:szCs w:val="36"/>
        </w:rPr>
        <w:t>نقد ونقد مماثل</w:t>
      </w:r>
    </w:p>
    <w:p>
      <w:pPr>
        <w:spacing w:after="120" w:line="276" w:lineRule="auto"/>
        <w:jc w:val="right"/>
        <w:bidi/>
      </w:pPr>
      <w:r>
        <w:rPr>
          <w:rFonts w:ascii="Traditional Arabic" w:hAnsi="Traditional Arabic" w:cs="Traditional Arabic"/>
          <w:b w:val="0"/>
          <w:i w:val="0"/>
          <w:sz w:val="36"/>
          <w:rtl/>
          <w:szCs w:val="36"/>
        </w:rPr>
        <w:t>مدينون</w:t>
      </w:r>
    </w:p>
    <w:p>
      <w:pPr>
        <w:spacing w:after="120" w:line="276" w:lineRule="auto"/>
        <w:jc w:val="right"/>
        <w:bidi/>
      </w:pPr>
      <w:r>
        <w:rPr>
          <w:rFonts w:ascii="Traditional Arabic" w:hAnsi="Traditional Arabic" w:cs="Traditional Arabic"/>
          <w:b w:val="0"/>
          <w:i w:val="0"/>
          <w:sz w:val="36"/>
          <w:rtl/>
          <w:szCs w:val="36"/>
        </w:rPr>
        <w:t>مدفوعات مقدماً وتأمينات</w:t>
      </w:r>
    </w:p>
    <w:p>
      <w:pPr>
        <w:spacing w:after="120" w:line="276" w:lineRule="auto"/>
        <w:jc w:val="right"/>
        <w:bidi/>
      </w:pPr>
      <w:r>
        <w:rPr>
          <w:rFonts w:ascii="Traditional Arabic" w:hAnsi="Traditional Arabic" w:cs="Traditional Arabic"/>
          <w:b w:val="0"/>
          <w:i w:val="0"/>
          <w:sz w:val="36"/>
          <w:rtl/>
          <w:szCs w:val="36"/>
        </w:rPr>
        <w:t>ةقالع تاذ فارطا نم ةقحتسم غلابم</w:t>
      </w:r>
    </w:p>
    <w:p>
      <w:pPr>
        <w:spacing w:after="120" w:line="276" w:lineRule="auto"/>
        <w:jc w:val="right"/>
        <w:bidi/>
      </w:pPr>
      <w:r>
        <w:rPr>
          <w:rFonts w:ascii="Traditional Arabic" w:hAnsi="Traditional Arabic" w:cs="Traditional Arabic"/>
          <w:b w:val="0"/>
          <w:i w:val="0"/>
          <w:sz w:val="36"/>
          <w:rtl/>
          <w:szCs w:val="36"/>
        </w:rPr>
        <w:t>مجموع الاصول المتداولة</w:t>
      </w:r>
    </w:p>
    <w:p>
      <w:pPr>
        <w:spacing w:after="120" w:line="276" w:lineRule="auto"/>
        <w:jc w:val="right"/>
        <w:bidi/>
      </w:pPr>
      <w:r>
        <w:rPr>
          <w:rFonts w:ascii="Traditional Arabic" w:hAnsi="Traditional Arabic" w:cs="Traditional Arabic"/>
          <w:b w:val="0"/>
          <w:i w:val="0"/>
          <w:sz w:val="36"/>
          <w:rtl/>
          <w:szCs w:val="36"/>
        </w:rPr>
        <w:t>الاصول غير المتداولة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شركة أحمد زيني واولادة شركة ذات مسؤولية محدودة</w:t>
      </w:r>
    </w:p>
    <w:p>
      <w:pPr>
        <w:spacing w:after="120" w:line="276" w:lineRule="auto"/>
        <w:jc w:val="right"/>
        <w:bidi/>
      </w:pPr>
      <w:r>
        <w:rPr>
          <w:rFonts w:ascii="Traditional Arabic" w:hAnsi="Traditional Arabic" w:cs="Traditional Arabic"/>
          <w:b w:val="0"/>
          <w:i w:val="0"/>
          <w:sz w:val="36"/>
          <w:rtl/>
          <w:szCs w:val="36"/>
        </w:rPr>
        <w:t>قائمة المركز المالي كما في ٣٠ ربيع الثاني ١٤٣٢هـ</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قائمة ( أ )</w:t>
      </w:r>
    </w:p>
    <w:p>
      <w:pPr>
        <w:spacing w:after="120" w:line="276" w:lineRule="auto"/>
        <w:jc w:val="right"/>
        <w:bidi/>
      </w:pPr>
      <w:r>
        <w:rPr>
          <w:rFonts w:ascii="Traditional Arabic" w:hAnsi="Traditional Arabic" w:cs="Traditional Arabic"/>
          <w:b w:val="0"/>
          <w:i w:val="0"/>
          <w:sz w:val="36"/>
          <w:rtl/>
          <w:szCs w:val="36"/>
        </w:rPr>
        <w:t>كما في ٣٠</w:t>
      </w:r>
    </w:p>
    <w:p>
      <w:pPr>
        <w:spacing w:after="120" w:line="276" w:lineRule="auto"/>
        <w:jc w:val="right"/>
        <w:bidi/>
      </w:pPr>
      <w:r>
        <w:rPr>
          <w:rFonts w:ascii="Traditional Arabic" w:hAnsi="Traditional Arabic" w:cs="Traditional Arabic"/>
          <w:b w:val="0"/>
          <w:i w:val="0"/>
          <w:sz w:val="36"/>
          <w:rtl/>
          <w:szCs w:val="36"/>
        </w:rPr>
        <w:t>كما في ٣٠ ذو الحجة</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١٤٣١</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دائن</w:t>
      </w:r>
    </w:p>
    <w:p>
      <w:pPr>
        <w:spacing w:after="120" w:line="276" w:lineRule="auto"/>
        <w:jc w:val="right"/>
        <w:bidi/>
      </w:pPr>
      <w:r>
        <w:rPr>
          <w:rFonts w:ascii="Traditional Arabic" w:hAnsi="Traditional Arabic" w:cs="Traditional Arabic"/>
          <w:b w:val="0"/>
          <w:i w:val="0"/>
          <w:sz w:val="36"/>
          <w:rtl/>
          <w:szCs w:val="36"/>
        </w:rPr>
        <w:t>بعد التعديل</w:t>
      </w:r>
    </w:p>
    <w:p>
      <w:pPr>
        <w:spacing w:after="120" w:line="276" w:lineRule="auto"/>
        <w:jc w:val="right"/>
        <w:bidi/>
      </w:pPr>
      <w:r>
        <w:rPr>
          <w:rFonts w:ascii="Traditional Arabic" w:hAnsi="Traditional Arabic" w:cs="Traditional Arabic"/>
          <w:b w:val="0"/>
          <w:i w:val="0"/>
          <w:sz w:val="36"/>
          <w:rtl/>
          <w:szCs w:val="36"/>
        </w:rPr>
        <w:t>إيضاح</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استثمارات في شركات اخرى</w:t>
      </w:r>
    </w:p>
    <w:p>
      <w:pPr>
        <w:spacing w:after="120" w:line="276" w:lineRule="auto"/>
        <w:jc w:val="right"/>
        <w:bidi/>
      </w:pPr>
      <w:r>
        <w:rPr>
          <w:rFonts w:ascii="Traditional Arabic" w:hAnsi="Traditional Arabic" w:cs="Traditional Arabic"/>
          <w:b w:val="0"/>
          <w:i w:val="0"/>
          <w:sz w:val="36"/>
          <w:rtl/>
          <w:szCs w:val="36"/>
        </w:rPr>
        <w:t>ب، ۷</w:t>
      </w:r>
    </w:p>
    <w:p>
      <w:pPr>
        <w:spacing w:after="120" w:line="276" w:lineRule="auto"/>
        <w:jc w:val="right"/>
        <w:bidi/>
      </w:pPr>
      <w:r>
        <w:rPr>
          <w:rFonts w:ascii="Traditional Arabic" w:hAnsi="Traditional Arabic" w:cs="Traditional Arabic"/>
          <w:b w:val="0"/>
          <w:i w:val="0"/>
          <w:sz w:val="36"/>
          <w:rtl/>
          <w:szCs w:val="36"/>
        </w:rPr>
        <w:t>إستثمارات في شركات تابعه</w:t>
      </w:r>
    </w:p>
    <w:p>
      <w:pPr>
        <w:spacing w:after="120" w:line="276" w:lineRule="auto"/>
        <w:jc w:val="right"/>
        <w:bidi/>
      </w:pPr>
      <w:r>
        <w:rPr>
          <w:rFonts w:ascii="Traditional Arabic" w:hAnsi="Traditional Arabic" w:cs="Traditional Arabic"/>
          <w:b w:val="0"/>
          <w:i w:val="0"/>
          <w:sz w:val="36"/>
          <w:rtl/>
          <w:szCs w:val="36"/>
        </w:rPr>
        <w:t>ممتلكات ومعدات - بالصافي</w:t>
      </w:r>
    </w:p>
    <w:p>
      <w:pPr>
        <w:spacing w:after="120" w:line="276" w:lineRule="auto"/>
        <w:jc w:val="right"/>
        <w:bidi/>
      </w:pPr>
      <w:r>
        <w:rPr>
          <w:rFonts w:ascii="Traditional Arabic" w:hAnsi="Traditional Arabic" w:cs="Traditional Arabic"/>
          <w:b w:val="0"/>
          <w:i w:val="0"/>
          <w:sz w:val="36"/>
          <w:rtl/>
          <w:szCs w:val="36"/>
        </w:rPr>
        <w:t>آب، ۸ ج، ۹</w:t>
      </w:r>
    </w:p>
    <w:p>
      <w:pPr>
        <w:spacing w:after="120" w:line="276" w:lineRule="auto"/>
        <w:jc w:val="right"/>
        <w:bidi/>
      </w:pPr>
      <w:r>
        <w:rPr>
          <w:rFonts w:ascii="Traditional Arabic" w:hAnsi="Traditional Arabic" w:cs="Traditional Arabic"/>
          <w:b w:val="0"/>
          <w:i w:val="0"/>
          <w:sz w:val="36"/>
          <w:rtl/>
          <w:szCs w:val="36"/>
        </w:rPr>
        <w:t>مجموع الاصول غير المتداولة</w:t>
      </w:r>
    </w:p>
    <w:p>
      <w:pPr>
        <w:spacing w:after="120" w:line="276" w:lineRule="auto"/>
        <w:jc w:val="right"/>
        <w:bidi/>
      </w:pPr>
      <w:r>
        <w:rPr>
          <w:rFonts w:ascii="Traditional Arabic" w:hAnsi="Traditional Arabic" w:cs="Traditional Arabic"/>
          <w:b w:val="0"/>
          <w:i w:val="0"/>
          <w:sz w:val="36"/>
          <w:rtl/>
          <w:szCs w:val="36"/>
        </w:rPr>
        <w:t>مجموع الاصول</w:t>
      </w:r>
    </w:p>
    <w:p>
      <w:pPr>
        <w:spacing w:after="120" w:line="276" w:lineRule="auto"/>
        <w:jc w:val="right"/>
        <w:bidi/>
      </w:pPr>
      <w:r>
        <w:rPr>
          <w:rFonts w:ascii="Traditional Arabic" w:hAnsi="Traditional Arabic" w:cs="Traditional Arabic"/>
          <w:b w:val="0"/>
          <w:i w:val="0"/>
          <w:sz w:val="36"/>
          <w:rtl/>
          <w:szCs w:val="36"/>
        </w:rPr>
        <w:t>۱، ۸۳۹، ۳۰۱</w:t>
      </w:r>
    </w:p>
    <w:p>
      <w:pPr>
        <w:spacing w:after="120" w:line="276" w:lineRule="auto"/>
        <w:jc w:val="right"/>
        <w:bidi/>
      </w:pPr>
      <w:r>
        <w:rPr>
          <w:rFonts w:ascii="Traditional Arabic" w:hAnsi="Traditional Arabic" w:cs="Traditional Arabic"/>
          <w:b w:val="0"/>
          <w:i w:val="0"/>
          <w:sz w:val="36"/>
          <w:rtl/>
          <w:szCs w:val="36"/>
        </w:rPr>
        <w:t>٩، ٠٣٦، ٢٧٥</w:t>
      </w:r>
    </w:p>
    <w:p>
      <w:pPr>
        <w:spacing w:after="120" w:line="276" w:lineRule="auto"/>
        <w:jc w:val="right"/>
        <w:bidi/>
      </w:pPr>
      <w:r>
        <w:rPr>
          <w:rFonts w:ascii="Traditional Arabic" w:hAnsi="Traditional Arabic" w:cs="Traditional Arabic"/>
          <w:b w:val="0"/>
          <w:i w:val="0"/>
          <w:sz w:val="36"/>
          <w:rtl/>
          <w:szCs w:val="36"/>
        </w:rPr>
        <w:t>٢٥٧، ١٩٦</w:t>
      </w:r>
    </w:p>
    <w:p>
      <w:pPr>
        <w:spacing w:after="120" w:line="276" w:lineRule="auto"/>
        <w:jc w:val="right"/>
        <w:bidi/>
      </w:pPr>
      <w:r>
        <w:rPr>
          <w:rFonts w:ascii="Traditional Arabic" w:hAnsi="Traditional Arabic" w:cs="Traditional Arabic"/>
          <w:b w:val="0"/>
          <w:i w:val="0"/>
          <w:sz w:val="36"/>
          <w:rtl/>
          <w:szCs w:val="36"/>
        </w:rPr>
        <w:t>٢٠٤٦٠٠٥٥٤</w:t>
      </w:r>
    </w:p>
    <w:p>
      <w:pPr>
        <w:spacing w:after="120" w:line="276" w:lineRule="auto"/>
        <w:jc w:val="right"/>
        <w:bidi/>
      </w:pPr>
      <w:r>
        <w:rPr>
          <w:rFonts w:ascii="Traditional Arabic" w:hAnsi="Traditional Arabic" w:cs="Traditional Arabic"/>
          <w:b w:val="0"/>
          <w:i w:val="0"/>
          <w:sz w:val="36"/>
          <w:rtl/>
          <w:szCs w:val="36"/>
        </w:rPr>
        <w:t>١٣، ٥٩٣، ٣٢٦</w:t>
      </w:r>
    </w:p>
    <w:p>
      <w:pPr>
        <w:spacing w:after="120" w:line="276" w:lineRule="auto"/>
        <w:jc w:val="right"/>
        <w:bidi/>
      </w:pPr>
      <w:r>
        <w:rPr>
          <w:rFonts w:ascii="Traditional Arabic" w:hAnsi="Traditional Arabic" w:cs="Traditional Arabic"/>
          <w:b w:val="0"/>
          <w:i w:val="0"/>
          <w:sz w:val="36"/>
          <w:rtl/>
          <w:szCs w:val="36"/>
        </w:rPr>
        <w:t>٦٨٦، ٨٢٨</w:t>
      </w:r>
    </w:p>
    <w:p>
      <w:pPr>
        <w:spacing w:after="120" w:line="276" w:lineRule="auto"/>
        <w:jc w:val="right"/>
        <w:bidi/>
      </w:pPr>
      <w:r>
        <w:rPr>
          <w:rFonts w:ascii="Traditional Arabic" w:hAnsi="Traditional Arabic" w:cs="Traditional Arabic"/>
          <w:b w:val="0"/>
          <w:i w:val="0"/>
          <w:sz w:val="36"/>
          <w:rtl/>
          <w:szCs w:val="36"/>
        </w:rPr>
        <w:t>۱، ۸۳۹، ۳۰۱</w:t>
      </w:r>
    </w:p>
    <w:p>
      <w:pPr>
        <w:spacing w:after="120" w:line="276" w:lineRule="auto"/>
        <w:jc w:val="right"/>
        <w:bidi/>
      </w:pPr>
      <w:r>
        <w:rPr>
          <w:rFonts w:ascii="Traditional Arabic" w:hAnsi="Traditional Arabic" w:cs="Traditional Arabic"/>
          <w:b w:val="0"/>
          <w:i w:val="0"/>
          <w:sz w:val="36"/>
          <w:rtl/>
          <w:szCs w:val="36"/>
        </w:rPr>
        <w:t>٢٣,٠٩٤، ٢٧٤</w:t>
      </w:r>
    </w:p>
    <w:p>
      <w:pPr>
        <w:spacing w:after="120" w:line="276" w:lineRule="auto"/>
        <w:jc w:val="right"/>
        <w:bidi/>
      </w:pPr>
      <w:r>
        <w:rPr>
          <w:rFonts w:ascii="Traditional Arabic" w:hAnsi="Traditional Arabic" w:cs="Traditional Arabic"/>
          <w:b w:val="0"/>
          <w:i w:val="0"/>
          <w:sz w:val="36"/>
          <w:rtl/>
          <w:szCs w:val="36"/>
        </w:rPr>
        <w:t>٩، ٠٣٦، ٢٧٥</w:t>
      </w:r>
    </w:p>
    <w:p>
      <w:pPr>
        <w:spacing w:after="120" w:line="276" w:lineRule="auto"/>
        <w:jc w:val="right"/>
        <w:bidi/>
      </w:pPr>
      <w:r>
        <w:rPr>
          <w:rFonts w:ascii="Traditional Arabic" w:hAnsi="Traditional Arabic" w:cs="Traditional Arabic"/>
          <w:b w:val="0"/>
          <w:i w:val="0"/>
          <w:sz w:val="36"/>
          <w:rtl/>
          <w:szCs w:val="36"/>
        </w:rPr>
        <w:t>٢٥٧، ١٩٦</w:t>
      </w:r>
    </w:p>
    <w:p>
      <w:pPr>
        <w:spacing w:after="120" w:line="276" w:lineRule="auto"/>
        <w:jc w:val="right"/>
        <w:bidi/>
      </w:pPr>
      <w:r>
        <w:rPr>
          <w:rFonts w:ascii="Traditional Arabic" w:hAnsi="Traditional Arabic" w:cs="Traditional Arabic"/>
          <w:b w:val="0"/>
          <w:i w:val="0"/>
          <w:sz w:val="36"/>
          <w:rtl/>
          <w:szCs w:val="36"/>
        </w:rPr>
        <w:t>٢٥٧، ١٩٦</w:t>
      </w:r>
    </w:p>
    <w:p>
      <w:pPr>
        <w:spacing w:after="120" w:line="276" w:lineRule="auto"/>
        <w:jc w:val="right"/>
        <w:bidi/>
      </w:pPr>
      <w:r>
        <w:rPr>
          <w:rFonts w:ascii="Traditional Arabic" w:hAnsi="Traditional Arabic" w:cs="Traditional Arabic"/>
          <w:b w:val="0"/>
          <w:i w:val="0"/>
          <w:sz w:val="36"/>
          <w:rtl/>
          <w:szCs w:val="36"/>
        </w:rPr>
        <w:t>٢، ٤٦٠٠٥٥٤</w:t>
      </w:r>
    </w:p>
    <w:p>
      <w:pPr>
        <w:spacing w:after="120" w:line="276" w:lineRule="auto"/>
        <w:jc w:val="right"/>
        <w:bidi/>
      </w:pPr>
      <w:r>
        <w:rPr>
          <w:rFonts w:ascii="Traditional Arabic" w:hAnsi="Traditional Arabic" w:cs="Traditional Arabic"/>
          <w:b w:val="0"/>
          <w:i w:val="0"/>
          <w:sz w:val="36"/>
          <w:rtl/>
          <w:szCs w:val="36"/>
        </w:rPr>
        <w:t>٢٠٤٦٠، ٥٥٤</w:t>
      </w:r>
    </w:p>
    <w:p>
      <w:pPr>
        <w:spacing w:after="120" w:line="276" w:lineRule="auto"/>
        <w:jc w:val="right"/>
        <w:bidi/>
      </w:pPr>
      <w:r>
        <w:rPr>
          <w:rFonts w:ascii="Traditional Arabic" w:hAnsi="Traditional Arabic" w:cs="Traditional Arabic"/>
          <w:b w:val="0"/>
          <w:i w:val="0"/>
          <w:sz w:val="36"/>
          <w:rtl/>
          <w:szCs w:val="36"/>
        </w:rPr>
        <w:t>٢٦٠٤٩٨، ٨٥٢</w:t>
      </w:r>
    </w:p>
    <w:p>
      <w:pPr>
        <w:spacing w:after="120" w:line="276" w:lineRule="auto"/>
        <w:jc w:val="right"/>
        <w:bidi/>
      </w:pPr>
      <w:r>
        <w:rPr>
          <w:rFonts w:ascii="Traditional Arabic" w:hAnsi="Traditional Arabic" w:cs="Traditional Arabic"/>
          <w:b w:val="0"/>
          <w:i w:val="0"/>
          <w:sz w:val="36"/>
          <w:rtl/>
          <w:szCs w:val="36"/>
        </w:rPr>
        <w:t>١٣، ٥٩٣، ٣٢٦</w:t>
      </w:r>
    </w:p>
    <w:p>
      <w:pPr>
        <w:spacing w:after="120" w:line="276" w:lineRule="auto"/>
        <w:jc w:val="right"/>
        <w:bidi/>
      </w:pPr>
      <w:r>
        <w:rPr>
          <w:rFonts w:ascii="Traditional Arabic" w:hAnsi="Traditional Arabic" w:cs="Traditional Arabic"/>
          <w:b w:val="0"/>
          <w:i w:val="0"/>
          <w:sz w:val="36"/>
          <w:rtl/>
          <w:szCs w:val="36"/>
        </w:rPr>
        <w:t>۱,۹۰۰,۰۰۰</w:t>
      </w:r>
    </w:p>
    <w:p>
      <w:pPr>
        <w:spacing w:after="120" w:line="276" w:lineRule="auto"/>
        <w:jc w:val="right"/>
        <w:bidi/>
      </w:pPr>
      <w:r>
        <w:rPr>
          <w:rFonts w:ascii="Traditional Arabic" w:hAnsi="Traditional Arabic" w:cs="Traditional Arabic"/>
          <w:b w:val="0"/>
          <w:i w:val="0"/>
          <w:sz w:val="36"/>
          <w:rtl/>
          <w:szCs w:val="36"/>
        </w:rPr>
        <w:t>۱,۹۰۰,۰۰۰</w:t>
      </w:r>
    </w:p>
    <w:p>
      <w:pPr>
        <w:spacing w:after="120" w:line="276" w:lineRule="auto"/>
        <w:jc w:val="right"/>
        <w:bidi/>
      </w:pPr>
      <w:r>
        <w:rPr>
          <w:rFonts w:ascii="Traditional Arabic" w:hAnsi="Traditional Arabic" w:cs="Traditional Arabic"/>
          <w:b w:val="0"/>
          <w:i w:val="0"/>
          <w:sz w:val="36"/>
          <w:rtl/>
          <w:szCs w:val="36"/>
        </w:rPr>
        <w:t>١، ٠٤٧، ٦٢٥، ٨٣٨</w:t>
      </w:r>
    </w:p>
    <w:p>
      <w:pPr>
        <w:spacing w:after="120" w:line="276" w:lineRule="auto"/>
        <w:jc w:val="right"/>
        <w:bidi/>
      </w:pPr>
      <w:r>
        <w:rPr>
          <w:rFonts w:ascii="Traditional Arabic" w:hAnsi="Traditional Arabic" w:cs="Traditional Arabic"/>
          <w:b w:val="0"/>
          <w:i w:val="0"/>
          <w:sz w:val="36"/>
          <w:rtl/>
          <w:szCs w:val="36"/>
        </w:rPr>
        <w:t>٧٤٥، ٢٣٣، ٧٤١</w:t>
      </w:r>
    </w:p>
    <w:p>
      <w:pPr>
        <w:spacing w:after="120" w:line="276" w:lineRule="auto"/>
        <w:jc w:val="right"/>
        <w:bidi/>
      </w:pPr>
      <w:r>
        <w:rPr>
          <w:rFonts w:ascii="Traditional Arabic" w:hAnsi="Traditional Arabic" w:cs="Traditional Arabic"/>
          <w:b w:val="0"/>
          <w:i w:val="0"/>
          <w:sz w:val="36"/>
          <w:rtl/>
          <w:szCs w:val="36"/>
        </w:rPr>
        <w:t>۳۰۲، ۳۹۲، ۰۹۷</w:t>
      </w:r>
    </w:p>
    <w:p>
      <w:pPr>
        <w:spacing w:after="120" w:line="276" w:lineRule="auto"/>
        <w:jc w:val="right"/>
        <w:bidi/>
      </w:pPr>
      <w:r>
        <w:rPr>
          <w:rFonts w:ascii="Traditional Arabic" w:hAnsi="Traditional Arabic" w:cs="Traditional Arabic"/>
          <w:b w:val="0"/>
          <w:i w:val="0"/>
          <w:sz w:val="36"/>
          <w:rtl/>
          <w:szCs w:val="36"/>
        </w:rPr>
        <w:t>١٤٧، ٥٨٥</w:t>
      </w:r>
    </w:p>
    <w:p>
      <w:pPr>
        <w:spacing w:after="120" w:line="276" w:lineRule="auto"/>
        <w:jc w:val="right"/>
        <w:bidi/>
      </w:pPr>
      <w:r>
        <w:rPr>
          <w:rFonts w:ascii="Traditional Arabic" w:hAnsi="Traditional Arabic" w:cs="Traditional Arabic"/>
          <w:b w:val="0"/>
          <w:i w:val="0"/>
          <w:sz w:val="36"/>
          <w:rtl/>
          <w:szCs w:val="36"/>
        </w:rPr>
        <w:t>٤٦٦٠٠٠٠</w:t>
      </w:r>
    </w:p>
    <w:p>
      <w:pPr>
        <w:spacing w:after="120" w:line="276" w:lineRule="auto"/>
        <w:jc w:val="right"/>
        <w:bidi/>
      </w:pPr>
      <w:r>
        <w:rPr>
          <w:rFonts w:ascii="Traditional Arabic" w:hAnsi="Traditional Arabic" w:cs="Traditional Arabic"/>
          <w:b w:val="0"/>
          <w:i w:val="0"/>
          <w:sz w:val="36"/>
          <w:rtl/>
          <w:szCs w:val="36"/>
        </w:rPr>
        <w:t>٣٠٣، ٨٧١</w:t>
      </w:r>
    </w:p>
    <w:p>
      <w:pPr>
        <w:spacing w:after="120" w:line="276" w:lineRule="auto"/>
        <w:jc w:val="right"/>
        <w:bidi/>
      </w:pPr>
      <w:r>
        <w:rPr>
          <w:rFonts w:ascii="Traditional Arabic" w:hAnsi="Traditional Arabic" w:cs="Traditional Arabic"/>
          <w:b w:val="0"/>
          <w:i w:val="0"/>
          <w:sz w:val="36"/>
          <w:rtl/>
          <w:szCs w:val="36"/>
        </w:rPr>
        <w:t>٣٠٩، ٧١٤</w:t>
      </w:r>
    </w:p>
    <w:p>
      <w:pPr>
        <w:spacing w:after="120" w:line="276" w:lineRule="auto"/>
        <w:jc w:val="right"/>
        <w:bidi/>
      </w:pPr>
      <w:r>
        <w:rPr>
          <w:rFonts w:ascii="Traditional Arabic" w:hAnsi="Traditional Arabic" w:cs="Traditional Arabic"/>
          <w:b w:val="0"/>
          <w:i w:val="0"/>
          <w:sz w:val="36"/>
          <w:rtl/>
          <w:szCs w:val="36"/>
        </w:rPr>
        <w:t>٤٦٦٠٠٠٠</w:t>
      </w:r>
    </w:p>
    <w:p>
      <w:pPr>
        <w:spacing w:after="120" w:line="276" w:lineRule="auto"/>
        <w:jc w:val="right"/>
        <w:bidi/>
      </w:pPr>
      <w:r>
        <w:rPr>
          <w:rFonts w:ascii="Traditional Arabic" w:hAnsi="Traditional Arabic" w:cs="Traditional Arabic"/>
          <w:b w:val="0"/>
          <w:i w:val="0"/>
          <w:sz w:val="36"/>
          <w:rtl/>
          <w:szCs w:val="36"/>
        </w:rPr>
        <w:t>٧٤٥، ٥٣٧، ٦١٢</w:t>
      </w:r>
    </w:p>
    <w:p>
      <w:pPr>
        <w:spacing w:after="120" w:line="276" w:lineRule="auto"/>
        <w:jc w:val="right"/>
        <w:bidi/>
      </w:pPr>
      <w:r>
        <w:rPr>
          <w:rFonts w:ascii="Traditional Arabic" w:hAnsi="Traditional Arabic" w:cs="Traditional Arabic"/>
          <w:b w:val="0"/>
          <w:i w:val="0"/>
          <w:sz w:val="36"/>
          <w:rtl/>
          <w:szCs w:val="36"/>
        </w:rPr>
        <w:t>١٠٠٦٣، ٢٦٦، ٧٤٩</w:t>
      </w:r>
    </w:p>
    <w:p>
      <w:pPr>
        <w:spacing w:after="120" w:line="276" w:lineRule="auto"/>
        <w:jc w:val="right"/>
        <w:bidi/>
      </w:pPr>
      <w:r>
        <w:rPr>
          <w:rFonts w:ascii="Traditional Arabic" w:hAnsi="Traditional Arabic" w:cs="Traditional Arabic"/>
          <w:b w:val="0"/>
          <w:i w:val="0"/>
          <w:sz w:val="36"/>
          <w:rtl/>
          <w:szCs w:val="36"/>
        </w:rPr>
        <w:t>٧٤٥، ٥٣٧، ٦١٢</w:t>
      </w:r>
    </w:p>
    <w:p>
      <w:pPr>
        <w:spacing w:after="120" w:line="276" w:lineRule="auto"/>
        <w:jc w:val="right"/>
        <w:bidi/>
      </w:pPr>
      <w:r>
        <w:rPr>
          <w:rFonts w:ascii="Traditional Arabic" w:hAnsi="Traditional Arabic" w:cs="Traditional Arabic"/>
          <w:b w:val="0"/>
          <w:i w:val="0"/>
          <w:sz w:val="36"/>
          <w:rtl/>
          <w:szCs w:val="36"/>
        </w:rPr>
        <w:t>٣١٨، ١٩٥، ۱۳۷</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(۲۰) تشكل جزءاً لا يتجزأ من هذه القوائم المالية.</w:t>
      </w:r>
    </w:p>
    <w:p>
      <w:pPr>
        <w:spacing w:after="120" w:line="276" w:lineRule="auto"/>
        <w:jc w:val="right"/>
        <w:bidi/>
      </w:pPr>
      <w:r>
        <w:rPr>
          <w:rFonts w:ascii="Traditional Arabic" w:hAnsi="Traditional Arabic" w:cs="Traditional Arabic"/>
          <w:b w:val="0"/>
          <w:i w:val="0"/>
          <w:sz w:val="36"/>
          <w:rtl/>
          <w:szCs w:val="36"/>
        </w:rPr>
        <w:t>۱,۹۰۰,۰۰۰</w:t>
      </w:r>
    </w:p>
    <w:p>
      <w:pPr>
        <w:spacing w:after="120" w:line="276" w:lineRule="auto"/>
        <w:jc w:val="right"/>
        <w:bidi/>
      </w:pPr>
      <w:r>
        <w:rPr>
          <w:rFonts w:ascii="Traditional Arabic" w:hAnsi="Traditional Arabic" w:cs="Traditional Arabic"/>
          <w:b w:val="0"/>
          <w:i w:val="0"/>
          <w:sz w:val="36"/>
          <w:rtl/>
          <w:szCs w:val="36"/>
        </w:rPr>
        <w:t>٣٥١، ٢٥٤، ٢٩٩</w:t>
      </w:r>
    </w:p>
    <w:p>
      <w:pPr>
        <w:spacing w:after="120" w:line="276" w:lineRule="auto"/>
        <w:jc w:val="right"/>
        <w:bidi/>
      </w:pPr>
      <w:r>
        <w:rPr>
          <w:rFonts w:ascii="Traditional Arabic" w:hAnsi="Traditional Arabic" w:cs="Traditional Arabic"/>
          <w:b w:val="0"/>
          <w:i w:val="0"/>
          <w:sz w:val="36"/>
          <w:rtl/>
          <w:szCs w:val="36"/>
        </w:rPr>
        <w:t>٣٧٢، ٧٤٨</w:t>
      </w:r>
    </w:p>
    <w:p>
      <w:pPr>
        <w:spacing w:after="120" w:line="276" w:lineRule="auto"/>
        <w:jc w:val="right"/>
        <w:bidi/>
      </w:pPr>
      <w:r>
        <w:rPr>
          <w:rFonts w:ascii="Traditional Arabic" w:hAnsi="Traditional Arabic" w:cs="Traditional Arabic"/>
          <w:b w:val="0"/>
          <w:i w:val="0"/>
          <w:sz w:val="36"/>
          <w:rtl/>
          <w:szCs w:val="36"/>
        </w:rPr>
        <w:t>٣٥٣، ٥٢٧، ٠٤٧</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شركة أحمد زيني واولادة</w:t>
      </w:r>
    </w:p>
    <w:p>
      <w:pPr>
        <w:spacing w:after="120" w:line="276" w:lineRule="auto"/>
        <w:jc w:val="right"/>
        <w:bidi/>
      </w:pPr>
      <w:r>
        <w:rPr>
          <w:rFonts w:ascii="Traditional Arabic" w:hAnsi="Traditional Arabic" w:cs="Traditional Arabic"/>
          <w:b w:val="0"/>
          <w:i w:val="0"/>
          <w:sz w:val="36"/>
          <w:rtl/>
          <w:szCs w:val="36"/>
        </w:rPr>
        <w:t>شركة ذات مسؤولية محدودة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تابع قائمة المركز المالي كما في ٣٠ ربيع الثاني ١٤٣٢هـ</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قائمة ( أ )</w:t>
      </w:r>
    </w:p>
    <w:p>
      <w:pPr>
        <w:spacing w:after="120" w:line="276" w:lineRule="auto"/>
        <w:jc w:val="right"/>
        <w:bidi/>
      </w:pPr>
      <w:r>
        <w:rPr>
          <w:rFonts w:ascii="Traditional Arabic" w:hAnsi="Traditional Arabic" w:cs="Traditional Arabic"/>
          <w:b w:val="0"/>
          <w:i w:val="0"/>
          <w:sz w:val="36"/>
          <w:rtl/>
          <w:szCs w:val="36"/>
        </w:rPr>
        <w:t>كما في:</w:t>
      </w:r>
    </w:p>
    <w:p>
      <w:pPr>
        <w:spacing w:after="120" w:line="276" w:lineRule="auto"/>
        <w:jc w:val="right"/>
        <w:bidi/>
      </w:pPr>
      <w:r>
        <w:rPr>
          <w:rFonts w:ascii="Traditional Arabic" w:hAnsi="Traditional Arabic" w:cs="Traditional Arabic"/>
          <w:b w:val="0"/>
          <w:i w:val="0"/>
          <w:sz w:val="36"/>
          <w:rtl/>
          <w:szCs w:val="36"/>
        </w:rPr>
        <w:t>۳۰</w:t>
      </w:r>
    </w:p>
    <w:p>
      <w:pPr>
        <w:spacing w:after="120" w:line="276" w:lineRule="auto"/>
        <w:jc w:val="right"/>
        <w:bidi/>
      </w:pPr>
      <w:r>
        <w:rPr>
          <w:rFonts w:ascii="Traditional Arabic" w:hAnsi="Traditional Arabic" w:cs="Traditional Arabic"/>
          <w:b w:val="0"/>
          <w:i w:val="0"/>
          <w:sz w:val="36"/>
          <w:rtl/>
          <w:szCs w:val="36"/>
        </w:rPr>
        <w:t>ربيع الثاني كما في ٣٠ ذو الحجة</w:t>
      </w:r>
    </w:p>
    <w:p>
      <w:pPr>
        <w:spacing w:after="120" w:line="276" w:lineRule="auto"/>
        <w:jc w:val="right"/>
        <w:bidi/>
      </w:pPr>
      <w:r>
        <w:rPr>
          <w:rFonts w:ascii="Traditional Arabic" w:hAnsi="Traditional Arabic" w:cs="Traditional Arabic"/>
          <w:b w:val="0"/>
          <w:i w:val="0"/>
          <w:sz w:val="36"/>
          <w:rtl/>
          <w:szCs w:val="36"/>
        </w:rPr>
        <w:t>الخصوم وحقوق الشركاء الخصوم المتداولة</w:t>
      </w:r>
    </w:p>
    <w:p>
      <w:pPr>
        <w:spacing w:after="120" w:line="276" w:lineRule="auto"/>
        <w:jc w:val="right"/>
        <w:bidi/>
      </w:pPr>
      <w:r>
        <w:rPr>
          <w:rFonts w:ascii="Traditional Arabic" w:hAnsi="Traditional Arabic" w:cs="Traditional Arabic"/>
          <w:b w:val="0"/>
          <w:i w:val="0"/>
          <w:sz w:val="36"/>
          <w:rtl/>
          <w:szCs w:val="36"/>
        </w:rPr>
        <w:t>بنك دائن</w:t>
      </w:r>
    </w:p>
    <w:p>
      <w:pPr>
        <w:spacing w:after="120" w:line="276" w:lineRule="auto"/>
        <w:jc w:val="right"/>
        <w:bidi/>
      </w:pPr>
      <w:r>
        <w:rPr>
          <w:rFonts w:ascii="Traditional Arabic" w:hAnsi="Traditional Arabic" w:cs="Traditional Arabic"/>
          <w:b w:val="0"/>
          <w:i w:val="0"/>
          <w:sz w:val="36"/>
          <w:rtl/>
          <w:szCs w:val="36"/>
        </w:rPr>
        <w:t>تورق قصير الأجل نمم دائنة أخرى</w:t>
      </w:r>
    </w:p>
    <w:p>
      <w:pPr>
        <w:spacing w:after="120" w:line="276" w:lineRule="auto"/>
        <w:jc w:val="right"/>
        <w:bidi/>
      </w:pPr>
      <w:r>
        <w:rPr>
          <w:rFonts w:ascii="Traditional Arabic" w:hAnsi="Traditional Arabic" w:cs="Traditional Arabic"/>
          <w:b w:val="0"/>
          <w:i w:val="0"/>
          <w:sz w:val="36"/>
          <w:rtl/>
          <w:szCs w:val="36"/>
        </w:rPr>
        <w:t>جاري الشركات التابعة مصاريف مستحقة وتأمينات مخصص الزكاة الشرعية</w:t>
      </w:r>
    </w:p>
    <w:p>
      <w:pPr>
        <w:spacing w:after="120" w:line="276" w:lineRule="auto"/>
        <w:jc w:val="right"/>
        <w:bidi/>
      </w:pPr>
      <w:r>
        <w:rPr>
          <w:rFonts w:ascii="Traditional Arabic" w:hAnsi="Traditional Arabic" w:cs="Traditional Arabic"/>
          <w:b w:val="0"/>
          <w:i w:val="0"/>
          <w:sz w:val="36"/>
          <w:rtl/>
          <w:szCs w:val="36"/>
        </w:rPr>
        <w:t>مجموع الخصوم المتداولة الخصوم غير المتداولة</w:t>
      </w:r>
    </w:p>
    <w:p>
      <w:pPr>
        <w:spacing w:after="120" w:line="276" w:lineRule="auto"/>
        <w:jc w:val="right"/>
        <w:bidi/>
      </w:pPr>
      <w:r>
        <w:rPr>
          <w:rFonts w:ascii="Traditional Arabic" w:hAnsi="Traditional Arabic" w:cs="Traditional Arabic"/>
          <w:b w:val="0"/>
          <w:i w:val="0"/>
          <w:sz w:val="36"/>
          <w:rtl/>
          <w:szCs w:val="36"/>
        </w:rPr>
        <w:t>قرض طويل الاجل جاري الشيخ احمد زيني مخصص مكافأة ترك الخدمة مجموع الخصوم غير المتداولة</w:t>
      </w:r>
    </w:p>
    <w:p>
      <w:pPr>
        <w:spacing w:after="120" w:line="276" w:lineRule="auto"/>
        <w:jc w:val="right"/>
        <w:bidi/>
      </w:pPr>
      <w:r>
        <w:rPr>
          <w:rFonts w:ascii="Traditional Arabic" w:hAnsi="Traditional Arabic" w:cs="Traditional Arabic"/>
          <w:b w:val="0"/>
          <w:i w:val="0"/>
          <w:sz w:val="36"/>
          <w:rtl/>
          <w:szCs w:val="36"/>
        </w:rPr>
        <w:t>مجموع الخصوم</w:t>
      </w:r>
    </w:p>
    <w:p>
      <w:pPr>
        <w:spacing w:after="120" w:line="276" w:lineRule="auto"/>
        <w:jc w:val="right"/>
        <w:bidi/>
      </w:pPr>
      <w:r>
        <w:rPr>
          <w:rFonts w:ascii="Traditional Arabic" w:hAnsi="Traditional Arabic" w:cs="Traditional Arabic"/>
          <w:b w:val="0"/>
          <w:i w:val="0"/>
          <w:sz w:val="36"/>
          <w:rtl/>
          <w:szCs w:val="36"/>
        </w:rPr>
        <w:t>جاري الشركاء</w:t>
      </w:r>
    </w:p>
    <w:p>
      <w:pPr>
        <w:spacing w:after="120" w:line="276" w:lineRule="auto"/>
        <w:jc w:val="right"/>
        <w:bidi/>
      </w:pPr>
      <w:r>
        <w:rPr>
          <w:rFonts w:ascii="Traditional Arabic" w:hAnsi="Traditional Arabic" w:cs="Traditional Arabic"/>
          <w:b w:val="0"/>
          <w:i w:val="0"/>
          <w:sz w:val="36"/>
          <w:rtl/>
          <w:szCs w:val="36"/>
        </w:rPr>
        <w:t>حقوق الشركاء</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إحتياطي نظامي</w:t>
      </w:r>
    </w:p>
    <w:p>
      <w:pPr>
        <w:spacing w:after="120" w:line="276" w:lineRule="auto"/>
        <w:jc w:val="right"/>
        <w:bidi/>
      </w:pPr>
      <w:r>
        <w:rPr>
          <w:rFonts w:ascii="Traditional Arabic" w:hAnsi="Traditional Arabic" w:cs="Traditional Arabic"/>
          <w:b w:val="0"/>
          <w:i w:val="0"/>
          <w:sz w:val="36"/>
          <w:rtl/>
          <w:szCs w:val="36"/>
        </w:rPr>
        <w:t>تمويل رأس مالي من الشركاء فرق اعادة تقييم الشركات التابعة</w:t>
      </w:r>
    </w:p>
    <w:p>
      <w:pPr>
        <w:spacing w:after="120" w:line="276" w:lineRule="auto"/>
        <w:jc w:val="right"/>
        <w:bidi/>
      </w:pPr>
      <w:r>
        <w:rPr>
          <w:rFonts w:ascii="Traditional Arabic" w:hAnsi="Traditional Arabic" w:cs="Traditional Arabic"/>
          <w:b w:val="0"/>
          <w:i w:val="0"/>
          <w:sz w:val="36"/>
          <w:rtl/>
          <w:szCs w:val="36"/>
        </w:rPr>
        <w:t>أرباح مبقاه</w:t>
      </w:r>
    </w:p>
    <w:p>
      <w:pPr>
        <w:spacing w:after="120" w:line="276" w:lineRule="auto"/>
        <w:jc w:val="right"/>
        <w:bidi/>
      </w:pPr>
      <w:r>
        <w:rPr>
          <w:rFonts w:ascii="Traditional Arabic" w:hAnsi="Traditional Arabic" w:cs="Traditional Arabic"/>
          <w:b w:val="0"/>
          <w:i w:val="0"/>
          <w:sz w:val="36"/>
          <w:rtl/>
          <w:szCs w:val="36"/>
        </w:rPr>
        <w:t>مجموع حقوق الشركاء - قائمة " د "</w:t>
      </w:r>
    </w:p>
    <w:p>
      <w:pPr>
        <w:spacing w:after="120" w:line="276" w:lineRule="auto"/>
        <w:jc w:val="right"/>
        <w:bidi/>
      </w:pPr>
      <w:r>
        <w:rPr>
          <w:rFonts w:ascii="Traditional Arabic" w:hAnsi="Traditional Arabic" w:cs="Traditional Arabic"/>
          <w:b w:val="0"/>
          <w:i w:val="0"/>
          <w:sz w:val="36"/>
          <w:rtl/>
          <w:szCs w:val="36"/>
        </w:rPr>
        <w:t>مجموع الخصوم وحقوق الشركاء</w:t>
      </w:r>
    </w:p>
    <w:p>
      <w:pPr>
        <w:spacing w:after="120" w:line="276" w:lineRule="auto"/>
        <w:jc w:val="right"/>
        <w:bidi/>
      </w:pPr>
      <w:r>
        <w:rPr>
          <w:rFonts w:ascii="Traditional Arabic" w:hAnsi="Traditional Arabic" w:cs="Traditional Arabic"/>
          <w:b w:val="0"/>
          <w:i w:val="0"/>
          <w:sz w:val="36"/>
          <w:rtl/>
          <w:szCs w:val="36"/>
        </w:rPr>
        <w:t>۱</w:t>
      </w:r>
    </w:p>
    <w:p>
      <w:pPr>
        <w:spacing w:after="120" w:line="276" w:lineRule="auto"/>
        <w:jc w:val="right"/>
        <w:bidi/>
      </w:pPr>
      <w:r>
        <w:rPr>
          <w:rFonts w:ascii="Traditional Arabic" w:hAnsi="Traditional Arabic" w:cs="Traditional Arabic"/>
          <w:b w:val="0"/>
          <w:i w:val="0"/>
          <w:sz w:val="36"/>
          <w:rtl/>
          <w:szCs w:val="36"/>
        </w:rPr>
        <w:t>EYY</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ETY</w:t>
      </w:r>
    </w:p>
    <w:p>
      <w:pPr>
        <w:spacing w:after="120" w:line="276" w:lineRule="auto"/>
        <w:jc w:val="right"/>
        <w:bidi/>
      </w:pPr>
      <w:r>
        <w:rPr>
          <w:rFonts w:ascii="Traditional Arabic" w:hAnsi="Traditional Arabic" w:cs="Traditional Arabic"/>
          <w:b w:val="0"/>
          <w:i w:val="0"/>
          <w:sz w:val="36"/>
          <w:rtl/>
          <w:szCs w:val="36"/>
        </w:rPr>
        <w:t>١٤٣١</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مدين</w:t>
      </w:r>
    </w:p>
    <w:p>
      <w:pPr>
        <w:spacing w:after="120" w:line="276" w:lineRule="auto"/>
        <w:jc w:val="right"/>
        <w:bidi/>
      </w:pPr>
      <w:r>
        <w:rPr>
          <w:rFonts w:ascii="Traditional Arabic" w:hAnsi="Traditional Arabic" w:cs="Traditional Arabic"/>
          <w:b w:val="0"/>
          <w:i w:val="0"/>
          <w:sz w:val="36"/>
          <w:rtl/>
          <w:szCs w:val="36"/>
        </w:rPr>
        <w:t>دائن</w:t>
      </w:r>
    </w:p>
    <w:p>
      <w:pPr>
        <w:spacing w:after="120" w:line="276" w:lineRule="auto"/>
        <w:jc w:val="right"/>
        <w:bidi/>
      </w:pPr>
      <w:r>
        <w:rPr>
          <w:rFonts w:ascii="Traditional Arabic" w:hAnsi="Traditional Arabic" w:cs="Traditional Arabic"/>
          <w:b w:val="0"/>
          <w:i w:val="0"/>
          <w:sz w:val="36"/>
          <w:rtl/>
          <w:szCs w:val="36"/>
        </w:rPr>
        <w:t>بعد التعديل</w:t>
      </w:r>
    </w:p>
    <w:p>
      <w:pPr>
        <w:spacing w:after="120" w:line="276" w:lineRule="auto"/>
        <w:jc w:val="right"/>
        <w:bidi/>
      </w:pPr>
      <w:r>
        <w:rPr>
          <w:rFonts w:ascii="Traditional Arabic" w:hAnsi="Traditional Arabic" w:cs="Traditional Arabic"/>
          <w:b w:val="0"/>
          <w:i w:val="0"/>
          <w:sz w:val="36"/>
          <w:rtl/>
          <w:szCs w:val="36"/>
        </w:rPr>
        <w:t>إيضاح</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۵۰، ۳۱۱، ۹۱۰ ١٢، ٦٦٦,٦٦٥ ٤٠٨٦١، ٤٥٦</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١٦، ۲۲۱، ۷۷۲</w:t>
      </w:r>
    </w:p>
    <w:p>
      <w:pPr>
        <w:spacing w:after="120" w:line="276" w:lineRule="auto"/>
        <w:jc w:val="right"/>
        <w:bidi/>
      </w:pPr>
      <w:r>
        <w:rPr>
          <w:rFonts w:ascii="Traditional Arabic" w:hAnsi="Traditional Arabic" w:cs="Traditional Arabic"/>
          <w:b w:val="0"/>
          <w:i w:val="0"/>
          <w:sz w:val="36"/>
          <w:rtl/>
          <w:szCs w:val="36"/>
        </w:rPr>
        <w:t>۱۱</w:t>
      </w:r>
    </w:p>
    <w:p>
      <w:pPr>
        <w:spacing w:after="120" w:line="276" w:lineRule="auto"/>
        <w:jc w:val="right"/>
        <w:bidi/>
      </w:pPr>
      <w:r>
        <w:rPr>
          <w:rFonts w:ascii="Traditional Arabic" w:hAnsi="Traditional Arabic" w:cs="Traditional Arabic"/>
          <w:b w:val="0"/>
          <w:i w:val="0"/>
          <w:sz w:val="36"/>
          <w:rtl/>
          <w:szCs w:val="36"/>
        </w:rPr>
        <w:t>١، ٤١٤، ٥٣٢</w:t>
      </w:r>
    </w:p>
    <w:p>
      <w:pPr>
        <w:spacing w:after="120" w:line="276" w:lineRule="auto"/>
        <w:jc w:val="right"/>
        <w:bidi/>
      </w:pPr>
      <w:r>
        <w:rPr>
          <w:rFonts w:ascii="Traditional Arabic" w:hAnsi="Traditional Arabic" w:cs="Traditional Arabic"/>
          <w:b w:val="0"/>
          <w:i w:val="0"/>
          <w:sz w:val="36"/>
          <w:rtl/>
          <w:szCs w:val="36"/>
        </w:rPr>
        <w:t>۱۲</w:t>
      </w:r>
    </w:p>
    <w:p>
      <w:pPr>
        <w:spacing w:after="120" w:line="276" w:lineRule="auto"/>
        <w:jc w:val="right"/>
        <w:bidi/>
      </w:pPr>
      <w:r>
        <w:rPr>
          <w:rFonts w:ascii="Traditional Arabic" w:hAnsi="Traditional Arabic" w:cs="Traditional Arabic"/>
          <w:b w:val="0"/>
          <w:i w:val="0"/>
          <w:sz w:val="36"/>
          <w:rtl/>
          <w:szCs w:val="36"/>
        </w:rPr>
        <w:t>٣٤، ٢٣٥</w:t>
      </w:r>
    </w:p>
    <w:p>
      <w:pPr>
        <w:spacing w:after="120" w:line="276" w:lineRule="auto"/>
        <w:jc w:val="right"/>
        <w:bidi/>
      </w:pPr>
      <w:r>
        <w:rPr>
          <w:rFonts w:ascii="Traditional Arabic" w:hAnsi="Traditional Arabic" w:cs="Traditional Arabic"/>
          <w:b w:val="0"/>
          <w:i w:val="0"/>
          <w:sz w:val="36"/>
          <w:rtl/>
          <w:szCs w:val="36"/>
        </w:rPr>
        <w:t>۸۵، ۵۱۰، ۵۷۰</w:t>
      </w:r>
    </w:p>
    <w:p>
      <w:pPr>
        <w:spacing w:after="120" w:line="276" w:lineRule="auto"/>
        <w:jc w:val="right"/>
        <w:bidi/>
      </w:pPr>
      <w:r>
        <w:rPr>
          <w:rFonts w:ascii="Traditional Arabic" w:hAnsi="Traditional Arabic" w:cs="Traditional Arabic"/>
          <w:b w:val="0"/>
          <w:i w:val="0"/>
          <w:sz w:val="36"/>
          <w:rtl/>
          <w:szCs w:val="36"/>
        </w:rPr>
        <w:t>۱۳، ۱۳</w:t>
      </w:r>
    </w:p>
    <w:p>
      <w:pPr>
        <w:spacing w:after="120" w:line="276" w:lineRule="auto"/>
        <w:jc w:val="right"/>
        <w:bidi/>
      </w:pPr>
      <w:r>
        <w:rPr>
          <w:rFonts w:ascii="Traditional Arabic" w:hAnsi="Traditional Arabic" w:cs="Traditional Arabic"/>
          <w:b w:val="0"/>
          <w:i w:val="0"/>
          <w:sz w:val="36"/>
          <w:rtl/>
          <w:szCs w:val="36"/>
        </w:rPr>
        <w:t>٣هـ</w:t>
      </w:r>
    </w:p>
    <w:p>
      <w:pPr>
        <w:spacing w:after="120" w:line="276" w:lineRule="auto"/>
        <w:jc w:val="right"/>
        <w:bidi/>
      </w:pPr>
      <w:r>
        <w:rPr>
          <w:rFonts w:ascii="Traditional Arabic" w:hAnsi="Traditional Arabic" w:cs="Traditional Arabic"/>
          <w:b w:val="0"/>
          <w:i w:val="0"/>
          <w:sz w:val="36"/>
          <w:rtl/>
          <w:szCs w:val="36"/>
        </w:rPr>
        <w:t>٥٠، ١٣٥، ٢٠٤</w:t>
      </w:r>
    </w:p>
    <w:p>
      <w:pPr>
        <w:spacing w:after="120" w:line="276" w:lineRule="auto"/>
        <w:jc w:val="right"/>
        <w:bidi/>
      </w:pPr>
      <w:r>
        <w:rPr>
          <w:rFonts w:ascii="Traditional Arabic" w:hAnsi="Traditional Arabic" w:cs="Traditional Arabic"/>
          <w:b w:val="0"/>
          <w:i w:val="0"/>
          <w:sz w:val="36"/>
          <w:rtl/>
          <w:szCs w:val="36"/>
        </w:rPr>
        <w:t>۵۰، ۳۱۱، ۹۱۰</w:t>
      </w:r>
    </w:p>
    <w:p>
      <w:pPr>
        <w:spacing w:after="120" w:line="276" w:lineRule="auto"/>
        <w:jc w:val="right"/>
        <w:bidi/>
      </w:pPr>
      <w:r>
        <w:rPr>
          <w:rFonts w:ascii="Traditional Arabic" w:hAnsi="Traditional Arabic" w:cs="Traditional Arabic"/>
          <w:b w:val="0"/>
          <w:i w:val="0"/>
          <w:sz w:val="36"/>
          <w:rtl/>
          <w:szCs w:val="36"/>
        </w:rPr>
        <w:t>١٣، ٤٩٩، ٩٩٨</w:t>
      </w:r>
    </w:p>
    <w:p>
      <w:pPr>
        <w:spacing w:after="120" w:line="276" w:lineRule="auto"/>
        <w:jc w:val="right"/>
        <w:bidi/>
      </w:pPr>
      <w:r>
        <w:rPr>
          <w:rFonts w:ascii="Traditional Arabic" w:hAnsi="Traditional Arabic" w:cs="Traditional Arabic"/>
          <w:b w:val="0"/>
          <w:i w:val="0"/>
          <w:sz w:val="36"/>
          <w:rtl/>
          <w:szCs w:val="36"/>
        </w:rPr>
        <w:t>٥، ٢٢٧٠٤٦١</w:t>
      </w:r>
    </w:p>
    <w:p>
      <w:pPr>
        <w:spacing w:after="120" w:line="276" w:lineRule="auto"/>
        <w:jc w:val="right"/>
        <w:bidi/>
      </w:pPr>
      <w:r>
        <w:rPr>
          <w:rFonts w:ascii="Traditional Arabic" w:hAnsi="Traditional Arabic" w:cs="Traditional Arabic"/>
          <w:b w:val="0"/>
          <w:i w:val="0"/>
          <w:sz w:val="36"/>
          <w:rtl/>
          <w:szCs w:val="36"/>
        </w:rPr>
        <w:t>١٢، ٦٦٦٦٦٥</w:t>
      </w:r>
    </w:p>
    <w:p>
      <w:pPr>
        <w:spacing w:after="120" w:line="276" w:lineRule="auto"/>
        <w:jc w:val="right"/>
        <w:bidi/>
      </w:pPr>
      <w:r>
        <w:rPr>
          <w:rFonts w:ascii="Traditional Arabic" w:hAnsi="Traditional Arabic" w:cs="Traditional Arabic"/>
          <w:b w:val="0"/>
          <w:i w:val="0"/>
          <w:sz w:val="36"/>
          <w:rtl/>
          <w:szCs w:val="36"/>
        </w:rPr>
        <w:t>٤٠٨٦١، ٤٥٦</w:t>
      </w:r>
    </w:p>
    <w:p>
      <w:pPr>
        <w:spacing w:after="120" w:line="276" w:lineRule="auto"/>
        <w:jc w:val="right"/>
        <w:bidi/>
      </w:pPr>
      <w:r>
        <w:rPr>
          <w:rFonts w:ascii="Traditional Arabic" w:hAnsi="Traditional Arabic" w:cs="Traditional Arabic"/>
          <w:b w:val="0"/>
          <w:i w:val="0"/>
          <w:sz w:val="36"/>
          <w:rtl/>
          <w:szCs w:val="36"/>
        </w:rPr>
        <w:t>٣٤، ٩٥٦,٦٩٢</w:t>
      </w:r>
    </w:p>
    <w:p>
      <w:pPr>
        <w:spacing w:after="120" w:line="276" w:lineRule="auto"/>
        <w:jc w:val="right"/>
        <w:bidi/>
      </w:pPr>
      <w:r>
        <w:rPr>
          <w:rFonts w:ascii="Traditional Arabic" w:hAnsi="Traditional Arabic" w:cs="Traditional Arabic"/>
          <w:b w:val="0"/>
          <w:i w:val="0"/>
          <w:sz w:val="36"/>
          <w:rtl/>
          <w:szCs w:val="36"/>
        </w:rPr>
        <w:t>١٦، ٢٢١، ٧٧٢</w:t>
      </w:r>
    </w:p>
    <w:p>
      <w:pPr>
        <w:spacing w:after="120" w:line="276" w:lineRule="auto"/>
        <w:jc w:val="right"/>
        <w:bidi/>
      </w:pPr>
      <w:r>
        <w:rPr>
          <w:rFonts w:ascii="Traditional Arabic" w:hAnsi="Traditional Arabic" w:cs="Traditional Arabic"/>
          <w:b w:val="0"/>
          <w:i w:val="0"/>
          <w:sz w:val="36"/>
          <w:rtl/>
          <w:szCs w:val="36"/>
        </w:rPr>
        <w:t>۱، ۳۸۹، ۱۸۱</w:t>
      </w:r>
    </w:p>
    <w:p>
      <w:pPr>
        <w:spacing w:after="120" w:line="276" w:lineRule="auto"/>
        <w:jc w:val="right"/>
        <w:bidi/>
      </w:pPr>
      <w:r>
        <w:rPr>
          <w:rFonts w:ascii="Traditional Arabic" w:hAnsi="Traditional Arabic" w:cs="Traditional Arabic"/>
          <w:b w:val="0"/>
          <w:i w:val="0"/>
          <w:sz w:val="36"/>
          <w:rtl/>
          <w:szCs w:val="36"/>
        </w:rPr>
        <w:t>١٠٤١٤، ٥٣٢</w:t>
      </w:r>
    </w:p>
    <w:p>
      <w:pPr>
        <w:spacing w:after="120" w:line="276" w:lineRule="auto"/>
        <w:jc w:val="right"/>
        <w:bidi/>
      </w:pPr>
      <w:r>
        <w:rPr>
          <w:rFonts w:ascii="Traditional Arabic" w:hAnsi="Traditional Arabic" w:cs="Traditional Arabic"/>
          <w:b w:val="0"/>
          <w:i w:val="0"/>
          <w:sz w:val="36"/>
          <w:rtl/>
          <w:szCs w:val="36"/>
        </w:rPr>
        <w:t>٣٤، ٢٣٥</w:t>
      </w:r>
    </w:p>
    <w:p>
      <w:pPr>
        <w:spacing w:after="120" w:line="276" w:lineRule="auto"/>
        <w:jc w:val="right"/>
        <w:bidi/>
      </w:pPr>
      <w:r>
        <w:rPr>
          <w:rFonts w:ascii="Traditional Arabic" w:hAnsi="Traditional Arabic" w:cs="Traditional Arabic"/>
          <w:b w:val="0"/>
          <w:i w:val="0"/>
          <w:sz w:val="36"/>
          <w:rtl/>
          <w:szCs w:val="36"/>
        </w:rPr>
        <w:t>١٠٥، ٢٠٨,٥٣٦</w:t>
      </w:r>
    </w:p>
    <w:p>
      <w:pPr>
        <w:spacing w:after="120" w:line="276" w:lineRule="auto"/>
        <w:jc w:val="right"/>
        <w:bidi/>
      </w:pPr>
      <w:r>
        <w:rPr>
          <w:rFonts w:ascii="Traditional Arabic" w:hAnsi="Traditional Arabic" w:cs="Traditional Arabic"/>
          <w:b w:val="0"/>
          <w:i w:val="0"/>
          <w:sz w:val="36"/>
          <w:rtl/>
          <w:szCs w:val="36"/>
        </w:rPr>
        <w:t>٨٥، ٥١٠، ٥۷۰</w:t>
      </w:r>
    </w:p>
    <w:p>
      <w:pPr>
        <w:spacing w:after="120" w:line="276" w:lineRule="auto"/>
        <w:jc w:val="right"/>
        <w:bidi/>
      </w:pPr>
      <w:r>
        <w:rPr>
          <w:rFonts w:ascii="Traditional Arabic" w:hAnsi="Traditional Arabic" w:cs="Traditional Arabic"/>
          <w:b w:val="0"/>
          <w:i w:val="0"/>
          <w:sz w:val="36"/>
          <w:rtl/>
          <w:szCs w:val="36"/>
        </w:rPr>
        <w:t>٦٠، ٢٤٩,٩٩٩</w:t>
      </w:r>
    </w:p>
    <w:p>
      <w:pPr>
        <w:spacing w:after="120" w:line="276" w:lineRule="auto"/>
        <w:jc w:val="right"/>
        <w:bidi/>
      </w:pPr>
      <w:r>
        <w:rPr>
          <w:rFonts w:ascii="Traditional Arabic" w:hAnsi="Traditional Arabic" w:cs="Traditional Arabic"/>
          <w:b w:val="0"/>
          <w:i w:val="0"/>
          <w:sz w:val="36"/>
          <w:rtl/>
          <w:szCs w:val="36"/>
        </w:rPr>
        <w:t>٦٠، ٢٤٩، ٩٩٨</w:t>
      </w:r>
    </w:p>
    <w:p>
      <w:pPr>
        <w:spacing w:after="120" w:line="276" w:lineRule="auto"/>
        <w:jc w:val="right"/>
        <w:bidi/>
      </w:pPr>
      <w:r>
        <w:rPr>
          <w:rFonts w:ascii="Traditional Arabic" w:hAnsi="Traditional Arabic" w:cs="Traditional Arabic"/>
          <w:b w:val="0"/>
          <w:i w:val="0"/>
          <w:sz w:val="36"/>
          <w:rtl/>
          <w:szCs w:val="36"/>
        </w:rPr>
        <w:t>٦٠، ٢٤٩، ٩٩٨</w:t>
      </w:r>
    </w:p>
    <w:p>
      <w:pPr>
        <w:spacing w:after="120" w:line="276" w:lineRule="auto"/>
        <w:jc w:val="right"/>
        <w:bidi/>
      </w:pPr>
      <w:r>
        <w:rPr>
          <w:rFonts w:ascii="Traditional Arabic" w:hAnsi="Traditional Arabic" w:cs="Traditional Arabic"/>
          <w:b w:val="0"/>
          <w:i w:val="0"/>
          <w:sz w:val="36"/>
          <w:rtl/>
          <w:szCs w:val="36"/>
        </w:rPr>
        <w:t>٢١٧، ٦٨٧، ٦٥٦</w:t>
      </w:r>
    </w:p>
    <w:p>
      <w:pPr>
        <w:spacing w:after="120" w:line="276" w:lineRule="auto"/>
        <w:jc w:val="right"/>
        <w:bidi/>
      </w:pPr>
      <w:r>
        <w:rPr>
          <w:rFonts w:ascii="Traditional Arabic" w:hAnsi="Traditional Arabic" w:cs="Traditional Arabic"/>
          <w:b w:val="0"/>
          <w:i w:val="0"/>
          <w:sz w:val="36"/>
          <w:rtl/>
          <w:szCs w:val="36"/>
        </w:rPr>
        <w:t>٢، ٧١٠، ٦٧٥</w:t>
      </w:r>
    </w:p>
    <w:p>
      <w:pPr>
        <w:spacing w:after="120" w:line="276" w:lineRule="auto"/>
        <w:jc w:val="right"/>
        <w:bidi/>
      </w:pPr>
      <w:r>
        <w:rPr>
          <w:rFonts w:ascii="Traditional Arabic" w:hAnsi="Traditional Arabic" w:cs="Traditional Arabic"/>
          <w:b w:val="0"/>
          <w:i w:val="0"/>
          <w:sz w:val="36"/>
          <w:rtl/>
          <w:szCs w:val="36"/>
        </w:rPr>
        <w:t>٢٨٠، ٦٤٨، ٣٣٠</w:t>
      </w:r>
    </w:p>
    <w:p>
      <w:pPr>
        <w:spacing w:after="120" w:line="276" w:lineRule="auto"/>
        <w:jc w:val="right"/>
        <w:bidi/>
      </w:pPr>
      <w:r>
        <w:rPr>
          <w:rFonts w:ascii="Traditional Arabic" w:hAnsi="Traditional Arabic" w:cs="Traditional Arabic"/>
          <w:b w:val="0"/>
          <w:i w:val="0"/>
          <w:sz w:val="36"/>
          <w:rtl/>
          <w:szCs w:val="36"/>
        </w:rPr>
        <w:t>٢، ٧٩٠، ٥٩٧ ۸۷، ۰۸٠، ٥٨٤</w:t>
      </w:r>
    </w:p>
    <w:p>
      <w:pPr>
        <w:spacing w:after="120" w:line="276" w:lineRule="auto"/>
        <w:jc w:val="right"/>
        <w:bidi/>
      </w:pPr>
      <w:r>
        <w:rPr>
          <w:rFonts w:ascii="Traditional Arabic" w:hAnsi="Traditional Arabic" w:cs="Traditional Arabic"/>
          <w:b w:val="0"/>
          <w:i w:val="0"/>
          <w:sz w:val="36"/>
          <w:rtl/>
          <w:szCs w:val="36"/>
        </w:rPr>
        <w:t>٢٤، ٠٣٩، ٩٨٩</w:t>
      </w:r>
    </w:p>
    <w:p>
      <w:pPr>
        <w:spacing w:after="120" w:line="276" w:lineRule="auto"/>
        <w:jc w:val="right"/>
        <w:bidi/>
      </w:pPr>
      <w:r>
        <w:rPr>
          <w:rFonts w:ascii="Traditional Arabic" w:hAnsi="Traditional Arabic" w:cs="Traditional Arabic"/>
          <w:b w:val="0"/>
          <w:i w:val="0"/>
          <w:sz w:val="36"/>
          <w:rtl/>
          <w:szCs w:val="36"/>
        </w:rPr>
        <w:t>٩٥٦، ١٧٥,٩٥٠</w:t>
      </w:r>
    </w:p>
    <w:p>
      <w:pPr>
        <w:spacing w:after="120" w:line="276" w:lineRule="auto"/>
        <w:jc w:val="right"/>
        <w:bidi/>
      </w:pPr>
      <w:r>
        <w:rPr>
          <w:rFonts w:ascii="Traditional Arabic" w:hAnsi="Traditional Arabic" w:cs="Traditional Arabic"/>
          <w:b w:val="0"/>
          <w:i w:val="0"/>
          <w:sz w:val="36"/>
          <w:rtl/>
          <w:szCs w:val="36"/>
        </w:rPr>
        <w:t>٩٥٦، ١٧٥,٩٥٠</w:t>
      </w:r>
    </w:p>
    <w:p>
      <w:pPr>
        <w:spacing w:after="120" w:line="276" w:lineRule="auto"/>
        <w:jc w:val="right"/>
        <w:bidi/>
      </w:pPr>
      <w:r>
        <w:rPr>
          <w:rFonts w:ascii="Traditional Arabic" w:hAnsi="Traditional Arabic" w:cs="Traditional Arabic"/>
          <w:b w:val="0"/>
          <w:i w:val="0"/>
          <w:sz w:val="36"/>
          <w:rtl/>
          <w:szCs w:val="36"/>
        </w:rPr>
        <w:t>٣٨٥، ٨٥٦,٨٦٦</w:t>
      </w:r>
    </w:p>
    <w:p>
      <w:pPr>
        <w:spacing w:after="120" w:line="276" w:lineRule="auto"/>
        <w:jc w:val="right"/>
        <w:bidi/>
      </w:pPr>
      <w:r>
        <w:rPr>
          <w:rFonts w:ascii="Traditional Arabic" w:hAnsi="Traditional Arabic" w:cs="Traditional Arabic"/>
          <w:b w:val="0"/>
          <w:i w:val="0"/>
          <w:sz w:val="36"/>
          <w:rtl/>
          <w:szCs w:val="36"/>
        </w:rPr>
        <w:t>١٧٢، ٥٩١، ١٥٤</w:t>
      </w:r>
    </w:p>
    <w:p>
      <w:pPr>
        <w:spacing w:after="120" w:line="276" w:lineRule="auto"/>
        <w:jc w:val="right"/>
        <w:bidi/>
      </w:pPr>
      <w:r>
        <w:rPr>
          <w:rFonts w:ascii="Traditional Arabic" w:hAnsi="Traditional Arabic" w:cs="Traditional Arabic"/>
          <w:b w:val="0"/>
          <w:i w:val="0"/>
          <w:sz w:val="36"/>
          <w:rtl/>
          <w:szCs w:val="36"/>
        </w:rPr>
        <w:t>٩٥٦، ١٧٥,٩٥٠</w:t>
      </w:r>
    </w:p>
    <w:p>
      <w:pPr>
        <w:spacing w:after="120" w:line="276" w:lineRule="auto"/>
        <w:jc w:val="right"/>
        <w:bidi/>
      </w:pPr>
      <w:r>
        <w:rPr>
          <w:rFonts w:ascii="Traditional Arabic" w:hAnsi="Traditional Arabic" w:cs="Traditional Arabic"/>
          <w:b w:val="0"/>
          <w:i w:val="0"/>
          <w:sz w:val="36"/>
          <w:rtl/>
          <w:szCs w:val="36"/>
        </w:rPr>
        <w:t>٢، ٧٩٠، ٥٩٧ ٢٦٣، ٠٣١، ٥٤٠ ٣٤٨,٥٤٢، ١۱۰</w:t>
      </w:r>
    </w:p>
    <w:p>
      <w:pPr>
        <w:spacing w:after="120" w:line="276" w:lineRule="auto"/>
        <w:jc w:val="right"/>
        <w:bidi/>
      </w:pPr>
      <w:r>
        <w:rPr>
          <w:rFonts w:ascii="Traditional Arabic" w:hAnsi="Traditional Arabic" w:cs="Traditional Arabic"/>
          <w:b w:val="0"/>
          <w:i w:val="0"/>
          <w:sz w:val="36"/>
          <w:rtl/>
          <w:szCs w:val="36"/>
        </w:rPr>
        <w:t>(٧٣، ٣٠٧، ٩٥٧)</w:t>
      </w:r>
    </w:p>
    <w:p>
      <w:pPr>
        <w:spacing w:after="120" w:line="276" w:lineRule="auto"/>
        <w:jc w:val="right"/>
        <w:bidi/>
      </w:pPr>
      <w:r>
        <w:rPr>
          <w:rFonts w:ascii="Traditional Arabic" w:hAnsi="Traditional Arabic" w:cs="Traditional Arabic"/>
          <w:b w:val="0"/>
          <w:i w:val="0"/>
          <w:sz w:val="36"/>
          <w:rtl/>
          <w:szCs w:val="36"/>
        </w:rPr>
        <w:t>(٧٨، ١٦٦، ٥٦٣)</w:t>
      </w:r>
    </w:p>
    <w:p>
      <w:pPr>
        <w:spacing w:after="120" w:line="276" w:lineRule="auto"/>
        <w:jc w:val="right"/>
        <w:bidi/>
      </w:pPr>
      <w:r>
        <w:rPr>
          <w:rFonts w:ascii="Traditional Arabic" w:hAnsi="Traditional Arabic" w:cs="Traditional Arabic"/>
          <w:b w:val="0"/>
          <w:i w:val="0"/>
          <w:sz w:val="36"/>
          <w:rtl/>
          <w:szCs w:val="36"/>
        </w:rPr>
        <w:t>١٤، ٦٨٥، ٤٢٦</w:t>
      </w:r>
    </w:p>
    <w:p>
      <w:pPr>
        <w:spacing w:after="120" w:line="276" w:lineRule="auto"/>
        <w:jc w:val="right"/>
        <w:bidi/>
      </w:pPr>
      <w:r>
        <w:rPr>
          <w:rFonts w:ascii="Traditional Arabic" w:hAnsi="Traditional Arabic" w:cs="Traditional Arabic"/>
          <w:b w:val="0"/>
          <w:i w:val="0"/>
          <w:sz w:val="36"/>
          <w:rtl/>
          <w:szCs w:val="36"/>
        </w:rPr>
        <w:t>٢٥٠٠٢٥، ٧٨٦</w:t>
      </w:r>
    </w:p>
    <w:p>
      <w:pPr>
        <w:spacing w:after="120" w:line="276" w:lineRule="auto"/>
        <w:jc w:val="right"/>
        <w:bidi/>
      </w:pPr>
      <w:r>
        <w:rPr>
          <w:rFonts w:ascii="Traditional Arabic" w:hAnsi="Traditional Arabic" w:cs="Traditional Arabic"/>
          <w:b w:val="0"/>
          <w:i w:val="0"/>
          <w:sz w:val="36"/>
          <w:rtl/>
          <w:szCs w:val="36"/>
        </w:rPr>
        <w:t>(٦٧، ٨٢٦، ٢٠٣)</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 ۰۰۰، ۰۰۰ ۱,۰۰۰,۰۰۰</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١٦</w:t>
      </w:r>
    </w:p>
    <w:p>
      <w:pPr>
        <w:spacing w:after="120" w:line="276" w:lineRule="auto"/>
        <w:jc w:val="right"/>
        <w:bidi/>
      </w:pPr>
      <w:r>
        <w:rPr>
          <w:rFonts w:ascii="Traditional Arabic" w:hAnsi="Traditional Arabic" w:cs="Traditional Arabic"/>
          <w:b w:val="0"/>
          <w:i w:val="0"/>
          <w:sz w:val="36"/>
          <w:rtl/>
          <w:szCs w:val="36"/>
        </w:rPr>
        <w:t>۱۷</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۱۰۰۰۰۰۰۰ ١٧٢، ٦١٣، ٤٦٦ ٧٤٤، ٢١٨، ٩٩۱</w:t>
      </w:r>
    </w:p>
    <w:p>
      <w:pPr>
        <w:spacing w:after="120" w:line="276" w:lineRule="auto"/>
        <w:jc w:val="right"/>
        <w:bidi/>
      </w:pPr>
      <w:r>
        <w:rPr>
          <w:rFonts w:ascii="Traditional Arabic" w:hAnsi="Traditional Arabic" w:cs="Traditional Arabic"/>
          <w:b w:val="0"/>
          <w:i w:val="0"/>
          <w:sz w:val="36"/>
          <w:rtl/>
          <w:szCs w:val="36"/>
        </w:rPr>
        <w:t>١٧٢، ٦١٣، ٤٦٦</w:t>
      </w:r>
    </w:p>
    <w:p>
      <w:pPr>
        <w:spacing w:after="120" w:line="276" w:lineRule="auto"/>
        <w:jc w:val="right"/>
        <w:bidi/>
      </w:pPr>
      <w:r>
        <w:rPr>
          <w:rFonts w:ascii="Traditional Arabic" w:hAnsi="Traditional Arabic" w:cs="Traditional Arabic"/>
          <w:b w:val="0"/>
          <w:i w:val="0"/>
          <w:sz w:val="36"/>
          <w:rtl/>
          <w:szCs w:val="36"/>
        </w:rPr>
        <w:t>٧٤٤، ٢١٨، ٩٩١</w:t>
      </w:r>
    </w:p>
    <w:p>
      <w:pPr>
        <w:spacing w:after="120" w:line="276" w:lineRule="auto"/>
        <w:jc w:val="right"/>
        <w:bidi/>
      </w:pPr>
      <w:r>
        <w:rPr>
          <w:rFonts w:ascii="Traditional Arabic" w:hAnsi="Traditional Arabic" w:cs="Traditional Arabic"/>
          <w:b w:val="0"/>
          <w:i w:val="0"/>
          <w:sz w:val="36"/>
          <w:rtl/>
          <w:szCs w:val="36"/>
        </w:rPr>
        <w:t>٦٥، ٤٧٦، ٩٩۰</w:t>
      </w:r>
    </w:p>
    <w:p>
      <w:pPr>
        <w:spacing w:after="120" w:line="276" w:lineRule="auto"/>
        <w:jc w:val="right"/>
        <w:bidi/>
      </w:pPr>
      <w:r>
        <w:rPr>
          <w:rFonts w:ascii="Traditional Arabic" w:hAnsi="Traditional Arabic" w:cs="Traditional Arabic"/>
          <w:b w:val="0"/>
          <w:i w:val="0"/>
          <w:sz w:val="36"/>
          <w:rtl/>
          <w:szCs w:val="36"/>
        </w:rPr>
        <w:t>٦٧,٤٧٦، ٩٩٠</w:t>
      </w:r>
    </w:p>
    <w:p>
      <w:pPr>
        <w:spacing w:after="120" w:line="276" w:lineRule="auto"/>
        <w:jc w:val="right"/>
        <w:bidi/>
      </w:pPr>
      <w:r>
        <w:rPr>
          <w:rFonts w:ascii="Traditional Arabic" w:hAnsi="Traditional Arabic" w:cs="Traditional Arabic"/>
          <w:b w:val="0"/>
          <w:i w:val="0"/>
          <w:sz w:val="36"/>
          <w:rtl/>
          <w:szCs w:val="36"/>
        </w:rPr>
        <w:t>۵۰، ۰۰۹، ۷۰۱ ٩٦٨، ٨٤٢، ١٥٨</w:t>
      </w:r>
    </w:p>
    <w:p>
      <w:pPr>
        <w:spacing w:after="120" w:line="276" w:lineRule="auto"/>
        <w:jc w:val="right"/>
        <w:bidi/>
      </w:pPr>
      <w:r>
        <w:rPr>
          <w:rFonts w:ascii="Traditional Arabic" w:hAnsi="Traditional Arabic" w:cs="Traditional Arabic"/>
          <w:b w:val="0"/>
          <w:i w:val="0"/>
          <w:sz w:val="36"/>
          <w:rtl/>
          <w:szCs w:val="36"/>
        </w:rPr>
        <w:t>٢٥، ٨٧٨,٤٠٧ ٩٤٢، ٧١٠,٨٦٤</w:t>
      </w:r>
    </w:p>
    <w:p>
      <w:pPr>
        <w:spacing w:after="120" w:line="276" w:lineRule="auto"/>
        <w:jc w:val="right"/>
        <w:bidi/>
      </w:pPr>
      <w:r>
        <w:rPr>
          <w:rFonts w:ascii="Traditional Arabic" w:hAnsi="Traditional Arabic" w:cs="Traditional Arabic"/>
          <w:b w:val="0"/>
          <w:i w:val="0"/>
          <w:sz w:val="36"/>
          <w:rtl/>
          <w:szCs w:val="36"/>
        </w:rPr>
        <w:t>١١، ٣٤٧، ٩٣٦</w:t>
      </w:r>
    </w:p>
    <w:p>
      <w:pPr>
        <w:spacing w:after="120" w:line="276" w:lineRule="auto"/>
        <w:jc w:val="right"/>
        <w:bidi/>
      </w:pPr>
      <w:r>
        <w:rPr>
          <w:rFonts w:ascii="Traditional Arabic" w:hAnsi="Traditional Arabic" w:cs="Traditional Arabic"/>
          <w:b w:val="0"/>
          <w:i w:val="0"/>
          <w:sz w:val="36"/>
          <w:rtl/>
          <w:szCs w:val="36"/>
        </w:rPr>
        <w:t>٣٥، ٤٧٩، ٢٣٠</w:t>
      </w:r>
    </w:p>
    <w:p>
      <w:pPr>
        <w:spacing w:after="120" w:line="276" w:lineRule="auto"/>
        <w:jc w:val="right"/>
        <w:bidi/>
      </w:pPr>
      <w:r>
        <w:rPr>
          <w:rFonts w:ascii="Traditional Arabic" w:hAnsi="Traditional Arabic" w:cs="Traditional Arabic"/>
          <w:b w:val="0"/>
          <w:i w:val="0"/>
          <w:sz w:val="36"/>
          <w:rtl/>
          <w:szCs w:val="36"/>
        </w:rPr>
        <w:t>١١، ٣٤٧، ٩٣٦</w:t>
      </w:r>
    </w:p>
    <w:p>
      <w:pPr>
        <w:spacing w:after="120" w:line="276" w:lineRule="auto"/>
        <w:jc w:val="right"/>
        <w:bidi/>
      </w:pPr>
      <w:r>
        <w:rPr>
          <w:rFonts w:ascii="Traditional Arabic" w:hAnsi="Traditional Arabic" w:cs="Traditional Arabic"/>
          <w:b w:val="0"/>
          <w:i w:val="0"/>
          <w:sz w:val="36"/>
          <w:rtl/>
          <w:szCs w:val="36"/>
        </w:rPr>
        <w:t>٣٧,٤٧٩، ٢٣٠</w:t>
      </w:r>
    </w:p>
    <w:p>
      <w:pPr>
        <w:spacing w:after="120" w:line="276" w:lineRule="auto"/>
        <w:jc w:val="right"/>
        <w:bidi/>
      </w:pPr>
      <w:r>
        <w:rPr>
          <w:rFonts w:ascii="Traditional Arabic" w:hAnsi="Traditional Arabic" w:cs="Traditional Arabic"/>
          <w:b w:val="0"/>
          <w:i w:val="0"/>
          <w:sz w:val="36"/>
          <w:rtl/>
          <w:szCs w:val="36"/>
        </w:rPr>
        <w:t>١، ٠٦٣، ٢٦٦، ٧٤٩</w:t>
      </w:r>
    </w:p>
    <w:p>
      <w:pPr>
        <w:spacing w:after="120" w:line="276" w:lineRule="auto"/>
        <w:jc w:val="right"/>
        <w:bidi/>
      </w:pPr>
      <w:r>
        <w:rPr>
          <w:rFonts w:ascii="Traditional Arabic" w:hAnsi="Traditional Arabic" w:cs="Traditional Arabic"/>
          <w:b w:val="0"/>
          <w:i w:val="0"/>
          <w:sz w:val="36"/>
          <w:rtl/>
          <w:szCs w:val="36"/>
        </w:rPr>
        <w:t>٩٥٧، ٣٩٦، ٢٩٠</w:t>
      </w:r>
    </w:p>
    <w:p>
      <w:pPr>
        <w:spacing w:after="120" w:line="276" w:lineRule="auto"/>
        <w:jc w:val="right"/>
        <w:bidi/>
      </w:pPr>
      <w:r>
        <w:rPr>
          <w:rFonts w:ascii="Traditional Arabic" w:hAnsi="Traditional Arabic" w:cs="Traditional Arabic"/>
          <w:b w:val="0"/>
          <w:i w:val="0"/>
          <w:sz w:val="36"/>
          <w:rtl/>
          <w:szCs w:val="36"/>
        </w:rPr>
        <w:t>٢١٢، ٣٢٤، ٦٧٨</w:t>
      </w:r>
    </w:p>
    <w:p>
      <w:pPr>
        <w:spacing w:after="120" w:line="276" w:lineRule="auto"/>
        <w:jc w:val="right"/>
        <w:bidi/>
      </w:pPr>
      <w:r>
        <w:rPr>
          <w:rFonts w:ascii="Traditional Arabic" w:hAnsi="Traditional Arabic" w:cs="Traditional Arabic"/>
          <w:b w:val="0"/>
          <w:i w:val="0"/>
          <w:sz w:val="36"/>
          <w:rtl/>
          <w:szCs w:val="36"/>
        </w:rPr>
        <w:t>٣١٨، ١٩٥، ۱۳۷</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(۲۰) تشكل جزءاً لا يتجزأ من هذه القوائم المالية.</w:t>
      </w:r>
    </w:p>
    <w:p>
      <w:pPr>
        <w:spacing w:after="120" w:line="276" w:lineRule="auto"/>
        <w:jc w:val="right"/>
        <w:bidi/>
      </w:pPr>
      <w:r>
        <w:rPr>
          <w:rFonts w:ascii="Traditional Arabic" w:hAnsi="Traditional Arabic" w:cs="Traditional Arabic"/>
          <w:b w:val="0"/>
          <w:i w:val="0"/>
          <w:sz w:val="36"/>
          <w:rtl/>
          <w:szCs w:val="36"/>
        </w:rPr>
        <w:t>إيرادات النشاط</w:t>
      </w:r>
    </w:p>
    <w:p>
      <w:pPr>
        <w:spacing w:after="120" w:line="276" w:lineRule="auto"/>
        <w:jc w:val="right"/>
        <w:bidi/>
      </w:pPr>
      <w:r>
        <w:rPr>
          <w:rFonts w:ascii="Traditional Arabic" w:hAnsi="Traditional Arabic" w:cs="Traditional Arabic"/>
          <w:b w:val="0"/>
          <w:i w:val="0"/>
          <w:sz w:val="36"/>
          <w:rtl/>
          <w:szCs w:val="36"/>
        </w:rPr>
        <w:t>مصاريف النشاط</w:t>
      </w:r>
    </w:p>
    <w:p>
      <w:pPr>
        <w:spacing w:after="120" w:line="276" w:lineRule="auto"/>
        <w:jc w:val="right"/>
        <w:bidi/>
      </w:pPr>
      <w:r>
        <w:rPr>
          <w:rFonts w:ascii="Traditional Arabic" w:hAnsi="Traditional Arabic" w:cs="Traditional Arabic"/>
          <w:b w:val="0"/>
          <w:i w:val="0"/>
          <w:sz w:val="36"/>
          <w:rtl/>
          <w:szCs w:val="36"/>
        </w:rPr>
        <w:t>صافي ربح (خسارة) النشاط</w:t>
      </w:r>
    </w:p>
    <w:p>
      <w:pPr>
        <w:spacing w:after="120" w:line="276" w:lineRule="auto"/>
        <w:jc w:val="right"/>
        <w:bidi/>
      </w:pPr>
      <w:r>
        <w:rPr>
          <w:rFonts w:ascii="Traditional Arabic" w:hAnsi="Traditional Arabic" w:cs="Traditional Arabic"/>
          <w:b w:val="0"/>
          <w:i w:val="0"/>
          <w:sz w:val="36"/>
          <w:rtl/>
          <w:szCs w:val="36"/>
        </w:rPr>
        <w:t>شركة أحمد زيني واولادة شركة ذات مسؤولية محدودة</w:t>
      </w:r>
    </w:p>
    <w:p>
      <w:pPr>
        <w:spacing w:after="120" w:line="276" w:lineRule="auto"/>
        <w:jc w:val="right"/>
        <w:bidi/>
      </w:pPr>
      <w:r>
        <w:rPr>
          <w:rFonts w:ascii="Traditional Arabic" w:hAnsi="Traditional Arabic" w:cs="Traditional Arabic"/>
          <w:b w:val="0"/>
          <w:i w:val="0"/>
          <w:sz w:val="36"/>
          <w:rtl/>
          <w:szCs w:val="36"/>
        </w:rPr>
        <w:t>قائمة الدخل للفترة من 1 محرم ١٤٣٢هـ الى ٣٠ ربيع الثاني ١٤٣٢هـ</w:t>
      </w:r>
    </w:p>
    <w:p>
      <w:pPr>
        <w:spacing w:after="120" w:line="276" w:lineRule="auto"/>
        <w:jc w:val="right"/>
        <w:bidi/>
      </w:pPr>
      <w:r>
        <w:rPr>
          <w:rFonts w:ascii="Traditional Arabic" w:hAnsi="Traditional Arabic" w:cs="Traditional Arabic"/>
          <w:b w:val="0"/>
          <w:i w:val="0"/>
          <w:sz w:val="36"/>
          <w:rtl/>
          <w:szCs w:val="36"/>
        </w:rPr>
        <w:t>للفترة من 1 محرم ١٤٣٢هـ</w:t>
      </w:r>
    </w:p>
    <w:p>
      <w:pPr>
        <w:spacing w:after="120" w:line="276" w:lineRule="auto"/>
        <w:jc w:val="right"/>
        <w:bidi/>
      </w:pPr>
      <w:r>
        <w:rPr>
          <w:rFonts w:ascii="Traditional Arabic" w:hAnsi="Traditional Arabic" w:cs="Traditional Arabic"/>
          <w:b w:val="0"/>
          <w:i w:val="0"/>
          <w:sz w:val="36"/>
          <w:rtl/>
          <w:szCs w:val="36"/>
        </w:rPr>
        <w:t>إلى ٣٠ ربيع الأول</w:t>
      </w:r>
    </w:p>
    <w:p>
      <w:pPr>
        <w:spacing w:after="120" w:line="276" w:lineRule="auto"/>
        <w:jc w:val="right"/>
        <w:bidi/>
      </w:pPr>
      <w:r>
        <w:rPr>
          <w:rFonts w:ascii="Traditional Arabic" w:hAnsi="Traditional Arabic" w:cs="Traditional Arabic"/>
          <w:b w:val="0"/>
          <w:i w:val="0"/>
          <w:sz w:val="36"/>
          <w:rtl/>
          <w:szCs w:val="36"/>
        </w:rPr>
        <w:t>للفترة من</w:t>
      </w:r>
    </w:p>
    <w:p>
      <w:pPr>
        <w:spacing w:after="120" w:line="276" w:lineRule="auto"/>
        <w:jc w:val="right"/>
        <w:bidi/>
      </w:pPr>
      <w:r>
        <w:rPr>
          <w:rFonts w:ascii="Traditional Arabic" w:hAnsi="Traditional Arabic" w:cs="Traditional Arabic"/>
          <w:b w:val="0"/>
          <w:i w:val="0"/>
          <w:sz w:val="36"/>
          <w:rtl/>
          <w:szCs w:val="36"/>
        </w:rPr>
        <w:t>قائمة ( ب )</w:t>
      </w:r>
    </w:p>
    <w:p>
      <w:pPr>
        <w:spacing w:after="120" w:line="276" w:lineRule="auto"/>
        <w:jc w:val="right"/>
        <w:bidi/>
      </w:pPr>
      <w:r>
        <w:rPr>
          <w:rFonts w:ascii="Traditional Arabic" w:hAnsi="Traditional Arabic" w:cs="Traditional Arabic"/>
          <w:b w:val="0"/>
          <w:i w:val="0"/>
          <w:sz w:val="36"/>
          <w:rtl/>
          <w:szCs w:val="36"/>
        </w:rPr>
        <w:t>1 محرم ١٤٣٢هـ للسنة المنتهية في</w:t>
      </w:r>
    </w:p>
    <w:p>
      <w:pPr>
        <w:spacing w:after="120" w:line="276" w:lineRule="auto"/>
        <w:jc w:val="right"/>
        <w:bidi/>
      </w:pPr>
      <w:r>
        <w:rPr>
          <w:rFonts w:ascii="Traditional Arabic" w:hAnsi="Traditional Arabic" w:cs="Traditional Arabic"/>
          <w:b w:val="0"/>
          <w:i w:val="0"/>
          <w:sz w:val="36"/>
          <w:rtl/>
          <w:szCs w:val="36"/>
        </w:rPr>
        <w:t>إلى ٣٠ ربيع الأول</w:t>
      </w:r>
    </w:p>
    <w:p>
      <w:pPr>
        <w:spacing w:after="120" w:line="276" w:lineRule="auto"/>
        <w:jc w:val="right"/>
        <w:bidi/>
      </w:pPr>
      <w:r>
        <w:rPr>
          <w:rFonts w:ascii="Traditional Arabic" w:hAnsi="Traditional Arabic" w:cs="Traditional Arabic"/>
          <w:b w:val="0"/>
          <w:i w:val="0"/>
          <w:sz w:val="36"/>
          <w:rtl/>
          <w:szCs w:val="36"/>
        </w:rPr>
        <w:t>٣٠ ذو الحجة</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إيضاح</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 دائن ) ريال سعودي</w:t>
      </w:r>
    </w:p>
    <w:p>
      <w:pPr>
        <w:spacing w:after="120" w:line="276" w:lineRule="auto"/>
        <w:jc w:val="right"/>
        <w:bidi/>
      </w:pPr>
      <w:r>
        <w:rPr>
          <w:rFonts w:ascii="Traditional Arabic" w:hAnsi="Traditional Arabic" w:cs="Traditional Arabic"/>
          <w:b w:val="0"/>
          <w:i w:val="0"/>
          <w:sz w:val="36"/>
          <w:rtl/>
          <w:szCs w:val="36"/>
        </w:rPr>
        <w:t>بعد التعديل 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صافي أرباح إستثمارات موزعة</w:t>
      </w:r>
    </w:p>
    <w:p>
      <w:pPr>
        <w:spacing w:after="120" w:line="276" w:lineRule="auto"/>
        <w:jc w:val="right"/>
        <w:bidi/>
      </w:pPr>
      <w:r>
        <w:rPr>
          <w:rFonts w:ascii="Traditional Arabic" w:hAnsi="Traditional Arabic" w:cs="Traditional Arabic"/>
          <w:b w:val="0"/>
          <w:i w:val="0"/>
          <w:sz w:val="36"/>
          <w:rtl/>
          <w:szCs w:val="36"/>
        </w:rPr>
        <w:t>أرباح استثمارات في شركات تابعه حسب طريقة حقوق الملكية</w:t>
      </w:r>
    </w:p>
    <w:p>
      <w:pPr>
        <w:spacing w:after="120" w:line="276" w:lineRule="auto"/>
        <w:jc w:val="right"/>
        <w:bidi/>
      </w:pPr>
      <w:r>
        <w:rPr>
          <w:rFonts w:ascii="Traditional Arabic" w:hAnsi="Traditional Arabic" w:cs="Traditional Arabic"/>
          <w:b w:val="0"/>
          <w:i w:val="0"/>
          <w:sz w:val="36"/>
          <w:rtl/>
          <w:szCs w:val="36"/>
        </w:rPr>
        <w:t>مصاريف إدارية وعمومية</w:t>
      </w:r>
    </w:p>
    <w:p>
      <w:pPr>
        <w:spacing w:after="120" w:line="276" w:lineRule="auto"/>
        <w:jc w:val="right"/>
        <w:bidi/>
      </w:pPr>
      <w:r>
        <w:rPr>
          <w:rFonts w:ascii="Traditional Arabic" w:hAnsi="Traditional Arabic" w:cs="Traditional Arabic"/>
          <w:b w:val="0"/>
          <w:i w:val="0"/>
          <w:sz w:val="36"/>
          <w:rtl/>
          <w:szCs w:val="36"/>
        </w:rPr>
        <w:t>۳ و ۱۸</w:t>
      </w:r>
    </w:p>
    <w:p>
      <w:pPr>
        <w:spacing w:after="120" w:line="276" w:lineRule="auto"/>
        <w:jc w:val="right"/>
        <w:bidi/>
      </w:pPr>
      <w:r>
        <w:rPr>
          <w:rFonts w:ascii="Traditional Arabic" w:hAnsi="Traditional Arabic" w:cs="Traditional Arabic"/>
          <w:b w:val="0"/>
          <w:i w:val="0"/>
          <w:sz w:val="36"/>
          <w:rtl/>
          <w:szCs w:val="36"/>
        </w:rPr>
        <w:t>٢٧، ٣٩٧٠٤٤٧</w:t>
      </w:r>
    </w:p>
    <w:p>
      <w:pPr>
        <w:spacing w:after="120" w:line="276" w:lineRule="auto"/>
        <w:jc w:val="right"/>
        <w:bidi/>
      </w:pPr>
      <w:r>
        <w:rPr>
          <w:rFonts w:ascii="Traditional Arabic" w:hAnsi="Traditional Arabic" w:cs="Traditional Arabic"/>
          <w:b w:val="0"/>
          <w:i w:val="0"/>
          <w:sz w:val="36"/>
          <w:rtl/>
          <w:szCs w:val="36"/>
        </w:rPr>
        <w:t>(٤، ٢٢٠، ٤١١)</w:t>
      </w:r>
    </w:p>
    <w:p>
      <w:pPr>
        <w:spacing w:after="120" w:line="276" w:lineRule="auto"/>
        <w:jc w:val="right"/>
        <w:bidi/>
      </w:pPr>
      <w:r>
        <w:rPr>
          <w:rFonts w:ascii="Traditional Arabic" w:hAnsi="Traditional Arabic" w:cs="Traditional Arabic"/>
          <w:b w:val="0"/>
          <w:i w:val="0"/>
          <w:sz w:val="36"/>
          <w:rtl/>
          <w:szCs w:val="36"/>
        </w:rPr>
        <w:t>مصاريف تمويل</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مصاريف مكاتب الشيوخ</w:t>
      </w:r>
    </w:p>
    <w:p>
      <w:pPr>
        <w:spacing w:after="120" w:line="276" w:lineRule="auto"/>
        <w:jc w:val="right"/>
        <w:bidi/>
      </w:pPr>
      <w:r>
        <w:rPr>
          <w:rFonts w:ascii="Traditional Arabic" w:hAnsi="Traditional Arabic" w:cs="Traditional Arabic"/>
          <w:b w:val="0"/>
          <w:i w:val="0"/>
          <w:sz w:val="36"/>
          <w:rtl/>
          <w:szCs w:val="36"/>
        </w:rPr>
        <w:t>مصاريف الادارة المالية</w:t>
      </w:r>
    </w:p>
    <w:p>
      <w:pPr>
        <w:spacing w:after="120" w:line="276" w:lineRule="auto"/>
        <w:jc w:val="right"/>
        <w:bidi/>
      </w:pPr>
      <w:r>
        <w:rPr>
          <w:rFonts w:ascii="Traditional Arabic" w:hAnsi="Traditional Arabic" w:cs="Traditional Arabic"/>
          <w:b w:val="0"/>
          <w:i w:val="0"/>
          <w:sz w:val="36"/>
          <w:rtl/>
          <w:szCs w:val="36"/>
        </w:rPr>
        <w:t>صافي ربح السنة قبل الزكاة الشرعية</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ربح السنة بعد الزكاة الشرعية - قائمة " د "</w:t>
      </w:r>
    </w:p>
    <w:p>
      <w:pPr>
        <w:spacing w:after="120" w:line="276" w:lineRule="auto"/>
        <w:jc w:val="right"/>
        <w:bidi/>
      </w:pPr>
      <w:r>
        <w:rPr>
          <w:rFonts w:ascii="Traditional Arabic" w:hAnsi="Traditional Arabic" w:cs="Traditional Arabic"/>
          <w:b w:val="0"/>
          <w:i w:val="0"/>
          <w:sz w:val="36"/>
          <w:rtl/>
          <w:szCs w:val="36"/>
        </w:rPr>
        <w:t>(٤٤٣، ٥٧٦)</w:t>
      </w:r>
    </w:p>
    <w:p>
      <w:pPr>
        <w:spacing w:after="120" w:line="276" w:lineRule="auto"/>
        <w:jc w:val="right"/>
        <w:bidi/>
      </w:pPr>
      <w:r>
        <w:rPr>
          <w:rFonts w:ascii="Traditional Arabic" w:hAnsi="Traditional Arabic" w:cs="Traditional Arabic"/>
          <w:b w:val="0"/>
          <w:i w:val="0"/>
          <w:sz w:val="36"/>
          <w:rtl/>
          <w:szCs w:val="36"/>
        </w:rPr>
        <w:t>(79.V.V)</w:t>
      </w:r>
    </w:p>
    <w:p>
      <w:pPr>
        <w:spacing w:after="120" w:line="276" w:lineRule="auto"/>
        <w:jc w:val="right"/>
        <w:bidi/>
      </w:pPr>
      <w:r>
        <w:rPr>
          <w:rFonts w:ascii="Traditional Arabic" w:hAnsi="Traditional Arabic" w:cs="Traditional Arabic"/>
          <w:b w:val="0"/>
          <w:i w:val="0"/>
          <w:sz w:val="36"/>
          <w:rtl/>
          <w:szCs w:val="36"/>
        </w:rPr>
        <w:t>۱۹</w:t>
      </w:r>
    </w:p>
    <w:p>
      <w:pPr>
        <w:spacing w:after="120" w:line="276" w:lineRule="auto"/>
        <w:jc w:val="right"/>
        <w:bidi/>
      </w:pPr>
      <w:r>
        <w:rPr>
          <w:rFonts w:ascii="Traditional Arabic" w:hAnsi="Traditional Arabic" w:cs="Traditional Arabic"/>
          <w:b w:val="0"/>
          <w:i w:val="0"/>
          <w:sz w:val="36"/>
          <w:rtl/>
          <w:szCs w:val="36"/>
        </w:rPr>
        <w:t>(۲۲۸، ۲۳۱)</w:t>
      </w:r>
    </w:p>
    <w:p>
      <w:pPr>
        <w:spacing w:after="120" w:line="276" w:lineRule="auto"/>
        <w:jc w:val="right"/>
        <w:bidi/>
      </w:pPr>
      <w:r>
        <w:rPr>
          <w:rFonts w:ascii="Traditional Arabic" w:hAnsi="Traditional Arabic" w:cs="Traditional Arabic"/>
          <w:b w:val="0"/>
          <w:i w:val="0"/>
          <w:sz w:val="36"/>
          <w:rtl/>
          <w:szCs w:val="36"/>
        </w:rPr>
        <w:t>(EVY.ADA)</w:t>
      </w:r>
    </w:p>
    <w:p>
      <w:pPr>
        <w:spacing w:after="120" w:line="276" w:lineRule="auto"/>
        <w:jc w:val="right"/>
        <w:bidi/>
      </w:pPr>
      <w:r>
        <w:rPr>
          <w:rFonts w:ascii="Traditional Arabic" w:hAnsi="Traditional Arabic" w:cs="Traditional Arabic"/>
          <w:b w:val="0"/>
          <w:i w:val="0"/>
          <w:sz w:val="36"/>
          <w:rtl/>
          <w:szCs w:val="36"/>
        </w:rPr>
        <w:t>٢١، ٩٨٧، ٦٦٤</w:t>
      </w:r>
    </w:p>
    <w:p>
      <w:pPr>
        <w:spacing w:after="120" w:line="276" w:lineRule="auto"/>
        <w:jc w:val="right"/>
        <w:bidi/>
      </w:pPr>
      <w:r>
        <w:rPr>
          <w:rFonts w:ascii="Traditional Arabic" w:hAnsi="Traditional Arabic" w:cs="Traditional Arabic"/>
          <w:b w:val="0"/>
          <w:i w:val="0"/>
          <w:sz w:val="36"/>
          <w:rtl/>
          <w:szCs w:val="36"/>
        </w:rPr>
        <w:t>(٣٤، ٢٣٥)</w:t>
      </w:r>
    </w:p>
    <w:p>
      <w:pPr>
        <w:spacing w:after="120" w:line="276" w:lineRule="auto"/>
        <w:jc w:val="right"/>
        <w:bidi/>
      </w:pPr>
      <w:r>
        <w:rPr>
          <w:rFonts w:ascii="Traditional Arabic" w:hAnsi="Traditional Arabic" w:cs="Traditional Arabic"/>
          <w:b w:val="0"/>
          <w:i w:val="0"/>
          <w:sz w:val="36"/>
          <w:rtl/>
          <w:szCs w:val="36"/>
        </w:rPr>
        <w:t>٢١، ٩٥٣، ٤٢٩</w:t>
      </w:r>
    </w:p>
    <w:p>
      <w:pPr>
        <w:spacing w:after="120" w:line="276" w:lineRule="auto"/>
        <w:jc w:val="right"/>
        <w:bidi/>
      </w:pPr>
      <w:r>
        <w:rPr>
          <w:rFonts w:ascii="Traditional Arabic" w:hAnsi="Traditional Arabic" w:cs="Traditional Arabic"/>
          <w:b w:val="0"/>
          <w:i w:val="0"/>
          <w:sz w:val="36"/>
          <w:rtl/>
          <w:szCs w:val="36"/>
        </w:rPr>
        <w:t>" إن الإيضاحات المرفقة من رقم (۱) إلى رقم (۲۰) تشكل جزءاً لا يتجزأ من هذه القوائم المالية.</w:t>
      </w:r>
    </w:p>
    <w:p>
      <w:pPr>
        <w:spacing w:after="120" w:line="276" w:lineRule="auto"/>
        <w:jc w:val="right"/>
        <w:bidi/>
      </w:pPr>
      <w:r>
        <w:rPr>
          <w:rFonts w:ascii="Traditional Arabic" w:hAnsi="Traditional Arabic" w:cs="Traditional Arabic"/>
          <w:b w:val="0"/>
          <w:i w:val="0"/>
          <w:sz w:val="36"/>
          <w:rtl/>
          <w:szCs w:val="36"/>
        </w:rPr>
        <w:t>٤٢، ٤٨٩، ٧٤٢</w:t>
      </w:r>
    </w:p>
    <w:p>
      <w:pPr>
        <w:spacing w:after="120" w:line="276" w:lineRule="auto"/>
        <w:jc w:val="right"/>
        <w:bidi/>
      </w:pPr>
      <w:r>
        <w:rPr>
          <w:rFonts w:ascii="Traditional Arabic" w:hAnsi="Traditional Arabic" w:cs="Traditional Arabic"/>
          <w:b w:val="0"/>
          <w:i w:val="0"/>
          <w:sz w:val="36"/>
          <w:rtl/>
          <w:szCs w:val="36"/>
        </w:rPr>
        <w:t>٢٧، ٣٩٧,٤٤٧</w:t>
      </w:r>
    </w:p>
    <w:p>
      <w:pPr>
        <w:spacing w:after="120" w:line="276" w:lineRule="auto"/>
        <w:jc w:val="right"/>
        <w:bidi/>
      </w:pPr>
      <w:r>
        <w:rPr>
          <w:rFonts w:ascii="Traditional Arabic" w:hAnsi="Traditional Arabic" w:cs="Traditional Arabic"/>
          <w:b w:val="0"/>
          <w:i w:val="0"/>
          <w:sz w:val="36"/>
          <w:rtl/>
          <w:szCs w:val="36"/>
        </w:rPr>
        <w:t>(١٢، ٥٢٨، ٩٦٧)</w:t>
      </w:r>
    </w:p>
    <w:p>
      <w:pPr>
        <w:spacing w:after="120" w:line="276" w:lineRule="auto"/>
        <w:jc w:val="right"/>
        <w:bidi/>
      </w:pPr>
      <w:r>
        <w:rPr>
          <w:rFonts w:ascii="Traditional Arabic" w:hAnsi="Traditional Arabic" w:cs="Traditional Arabic"/>
          <w:b w:val="0"/>
          <w:i w:val="0"/>
          <w:sz w:val="36"/>
          <w:rtl/>
          <w:szCs w:val="36"/>
        </w:rPr>
        <w:t>(٤، ٢٢٠، ٤١١)</w:t>
      </w:r>
    </w:p>
    <w:p>
      <w:pPr>
        <w:spacing w:after="120" w:line="276" w:lineRule="auto"/>
        <w:jc w:val="right"/>
        <w:bidi/>
      </w:pPr>
      <w:r>
        <w:rPr>
          <w:rFonts w:ascii="Traditional Arabic" w:hAnsi="Traditional Arabic" w:cs="Traditional Arabic"/>
          <w:b w:val="0"/>
          <w:i w:val="0"/>
          <w:sz w:val="36"/>
          <w:rtl/>
          <w:szCs w:val="36"/>
        </w:rPr>
        <w:t>(۳، ۱۲۸، ۲۱۸)</w:t>
      </w:r>
    </w:p>
    <w:p>
      <w:pPr>
        <w:spacing w:after="120" w:line="276" w:lineRule="auto"/>
        <w:jc w:val="right"/>
        <w:bidi/>
      </w:pPr>
      <w:r>
        <w:rPr>
          <w:rFonts w:ascii="Traditional Arabic" w:hAnsi="Traditional Arabic" w:cs="Traditional Arabic"/>
          <w:b w:val="0"/>
          <w:i w:val="0"/>
          <w:sz w:val="36"/>
          <w:rtl/>
          <w:szCs w:val="36"/>
        </w:rPr>
        <w:t>(٤٤٣، ٥٧٦)</w:t>
      </w:r>
    </w:p>
    <w:p>
      <w:pPr>
        <w:spacing w:after="120" w:line="276" w:lineRule="auto"/>
        <w:jc w:val="right"/>
        <w:bidi/>
      </w:pPr>
      <w:r>
        <w:rPr>
          <w:rFonts w:ascii="Traditional Arabic" w:hAnsi="Traditional Arabic" w:cs="Traditional Arabic"/>
          <w:b w:val="0"/>
          <w:i w:val="0"/>
          <w:sz w:val="36"/>
          <w:rtl/>
          <w:szCs w:val="36"/>
        </w:rPr>
        <w:t>٨، ١٢٤، ١٩٠</w:t>
      </w:r>
    </w:p>
    <w:p>
      <w:pPr>
        <w:spacing w:after="120" w:line="276" w:lineRule="auto"/>
        <w:jc w:val="right"/>
        <w:bidi/>
      </w:pPr>
      <w:r>
        <w:rPr>
          <w:rFonts w:ascii="Traditional Arabic" w:hAnsi="Traditional Arabic" w:cs="Traditional Arabic"/>
          <w:b w:val="0"/>
          <w:i w:val="0"/>
          <w:sz w:val="36"/>
          <w:rtl/>
          <w:szCs w:val="36"/>
        </w:rPr>
        <w:t>(۳۹، ۷۰۷)</w:t>
      </w:r>
    </w:p>
    <w:p>
      <w:pPr>
        <w:spacing w:after="120" w:line="276" w:lineRule="auto"/>
        <w:jc w:val="right"/>
        <w:bidi/>
      </w:pPr>
      <w:r>
        <w:rPr>
          <w:rFonts w:ascii="Traditional Arabic" w:hAnsi="Traditional Arabic" w:cs="Traditional Arabic"/>
          <w:b w:val="0"/>
          <w:i w:val="0"/>
          <w:sz w:val="36"/>
          <w:rtl/>
          <w:szCs w:val="36"/>
        </w:rPr>
        <w:t>(1.101.9AA)</w:t>
      </w:r>
    </w:p>
    <w:p>
      <w:pPr>
        <w:spacing w:after="120" w:line="276" w:lineRule="auto"/>
        <w:jc w:val="right"/>
        <w:bidi/>
      </w:pPr>
      <w:r>
        <w:rPr>
          <w:rFonts w:ascii="Traditional Arabic" w:hAnsi="Traditional Arabic" w:cs="Traditional Arabic"/>
          <w:b w:val="0"/>
          <w:i w:val="0"/>
          <w:sz w:val="36"/>
          <w:rtl/>
          <w:szCs w:val="36"/>
        </w:rPr>
        <w:t>(۲۲۸، ۲۳۱)</w:t>
      </w:r>
    </w:p>
    <w:p>
      <w:pPr>
        <w:spacing w:after="120" w:line="276" w:lineRule="auto"/>
        <w:jc w:val="right"/>
        <w:bidi/>
      </w:pPr>
      <w:r>
        <w:rPr>
          <w:rFonts w:ascii="Traditional Arabic" w:hAnsi="Traditional Arabic" w:cs="Traditional Arabic"/>
          <w:b w:val="0"/>
          <w:i w:val="0"/>
          <w:sz w:val="36"/>
          <w:rtl/>
          <w:szCs w:val="36"/>
        </w:rPr>
        <w:t>(١، ٢٤٥، ٢٥٢)</w:t>
      </w:r>
    </w:p>
    <w:p>
      <w:pPr>
        <w:spacing w:after="120" w:line="276" w:lineRule="auto"/>
        <w:jc w:val="right"/>
        <w:bidi/>
      </w:pPr>
      <w:r>
        <w:rPr>
          <w:rFonts w:ascii="Traditional Arabic" w:hAnsi="Traditional Arabic" w:cs="Traditional Arabic"/>
          <w:b w:val="0"/>
          <w:i w:val="0"/>
          <w:sz w:val="36"/>
          <w:rtl/>
          <w:szCs w:val="36"/>
        </w:rPr>
        <w:t>(EYVLADA)</w:t>
      </w:r>
    </w:p>
    <w:p>
      <w:pPr>
        <w:spacing w:after="120" w:line="276" w:lineRule="auto"/>
        <w:jc w:val="right"/>
        <w:bidi/>
      </w:pPr>
      <w:r>
        <w:rPr>
          <w:rFonts w:ascii="Traditional Arabic" w:hAnsi="Traditional Arabic" w:cs="Traditional Arabic"/>
          <w:b w:val="0"/>
          <w:i w:val="0"/>
          <w:sz w:val="36"/>
          <w:rtl/>
          <w:szCs w:val="36"/>
        </w:rPr>
        <w:t>٣٢، ٥٥٩، ٥٠٧</w:t>
      </w:r>
    </w:p>
    <w:p>
      <w:pPr>
        <w:spacing w:after="120" w:line="276" w:lineRule="auto"/>
        <w:jc w:val="right"/>
        <w:bidi/>
      </w:pPr>
      <w:r>
        <w:rPr>
          <w:rFonts w:ascii="Traditional Arabic" w:hAnsi="Traditional Arabic" w:cs="Traditional Arabic"/>
          <w:b w:val="0"/>
          <w:i w:val="0"/>
          <w:sz w:val="36"/>
          <w:rtl/>
          <w:szCs w:val="36"/>
        </w:rPr>
        <w:t>٢١، ٩٨٧، ٦٦٤</w:t>
      </w:r>
    </w:p>
    <w:p>
      <w:pPr>
        <w:spacing w:after="120" w:line="276" w:lineRule="auto"/>
        <w:jc w:val="right"/>
        <w:bidi/>
      </w:pPr>
      <w:r>
        <w:rPr>
          <w:rFonts w:ascii="Traditional Arabic" w:hAnsi="Traditional Arabic" w:cs="Traditional Arabic"/>
          <w:b w:val="0"/>
          <w:i w:val="0"/>
          <w:sz w:val="36"/>
          <w:rtl/>
          <w:szCs w:val="36"/>
        </w:rPr>
        <w:t>(٣٤، ٢٣٥)</w:t>
      </w:r>
    </w:p>
    <w:p>
      <w:pPr>
        <w:spacing w:after="120" w:line="276" w:lineRule="auto"/>
        <w:jc w:val="right"/>
        <w:bidi/>
      </w:pPr>
      <w:r>
        <w:rPr>
          <w:rFonts w:ascii="Traditional Arabic" w:hAnsi="Traditional Arabic" w:cs="Traditional Arabic"/>
          <w:b w:val="0"/>
          <w:i w:val="0"/>
          <w:sz w:val="36"/>
          <w:rtl/>
          <w:szCs w:val="36"/>
        </w:rPr>
        <w:t>٣٢، ٥٥٩، ٥٠٧</w:t>
      </w:r>
    </w:p>
    <w:p>
      <w:pPr>
        <w:spacing w:after="120" w:line="276" w:lineRule="auto"/>
        <w:jc w:val="right"/>
        <w:bidi/>
      </w:pPr>
      <w:r>
        <w:rPr>
          <w:rFonts w:ascii="Traditional Arabic" w:hAnsi="Traditional Arabic" w:cs="Traditional Arabic"/>
          <w:b w:val="0"/>
          <w:i w:val="0"/>
          <w:sz w:val="36"/>
          <w:rtl/>
          <w:szCs w:val="36"/>
        </w:rPr>
        <w:t>٢١، ٩٥٣، ٤٢٩</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رأس المال الرصيد في بداية الفترة / السنة الحركة خلال الفترة / السنة</w:t>
      </w:r>
    </w:p>
    <w:p>
      <w:pPr>
        <w:spacing w:after="120" w:line="276" w:lineRule="auto"/>
        <w:jc w:val="right"/>
        <w:bidi/>
      </w:pPr>
      <w:r>
        <w:rPr>
          <w:rFonts w:ascii="Traditional Arabic" w:hAnsi="Traditional Arabic" w:cs="Traditional Arabic"/>
          <w:b w:val="0"/>
          <w:i w:val="0"/>
          <w:sz w:val="36"/>
          <w:rtl/>
          <w:szCs w:val="36"/>
        </w:rPr>
        <w:t>الرصيد في نهاية الفترة / السنة</w:t>
      </w:r>
    </w:p>
    <w:p>
      <w:pPr>
        <w:spacing w:after="120" w:line="276" w:lineRule="auto"/>
        <w:jc w:val="right"/>
        <w:bidi/>
      </w:pPr>
      <w:r>
        <w:rPr>
          <w:rFonts w:ascii="Traditional Arabic" w:hAnsi="Traditional Arabic" w:cs="Traditional Arabic"/>
          <w:b w:val="0"/>
          <w:i w:val="0"/>
          <w:sz w:val="36"/>
          <w:rtl/>
          <w:szCs w:val="36"/>
        </w:rPr>
        <w:t>احتياطي نظامي</w:t>
      </w:r>
    </w:p>
    <w:p>
      <w:pPr>
        <w:spacing w:after="120" w:line="276" w:lineRule="auto"/>
        <w:jc w:val="right"/>
        <w:bidi/>
      </w:pPr>
      <w:r>
        <w:rPr>
          <w:rFonts w:ascii="Traditional Arabic" w:hAnsi="Traditional Arabic" w:cs="Traditional Arabic"/>
          <w:b w:val="0"/>
          <w:i w:val="0"/>
          <w:sz w:val="36"/>
          <w:rtl/>
          <w:szCs w:val="36"/>
        </w:rPr>
        <w:t>الرصيد في بداية الفترة / السنة الحركة خلال الفترة / السنة</w:t>
      </w:r>
    </w:p>
    <w:p>
      <w:pPr>
        <w:spacing w:after="120" w:line="276" w:lineRule="auto"/>
        <w:jc w:val="right"/>
        <w:bidi/>
      </w:pPr>
      <w:r>
        <w:rPr>
          <w:rFonts w:ascii="Traditional Arabic" w:hAnsi="Traditional Arabic" w:cs="Traditional Arabic"/>
          <w:b w:val="0"/>
          <w:i w:val="0"/>
          <w:sz w:val="36"/>
          <w:rtl/>
          <w:szCs w:val="36"/>
        </w:rPr>
        <w:t>الرصيد في نهاية الفترة / السنة</w:t>
      </w:r>
    </w:p>
    <w:p>
      <w:pPr>
        <w:spacing w:after="120" w:line="276" w:lineRule="auto"/>
        <w:jc w:val="right"/>
        <w:bidi/>
      </w:pPr>
      <w:r>
        <w:rPr>
          <w:rFonts w:ascii="Traditional Arabic" w:hAnsi="Traditional Arabic" w:cs="Traditional Arabic"/>
          <w:b w:val="0"/>
          <w:i w:val="0"/>
          <w:sz w:val="36"/>
          <w:rtl/>
          <w:szCs w:val="36"/>
        </w:rPr>
        <w:t>تمويل رأس مالي من الشركاء الرصيد في بداية الفترة / السنة الحركة خلال الفترة / السنة الرصيد في نهاية الفترة / السنة</w:t>
      </w:r>
    </w:p>
    <w:p>
      <w:pPr>
        <w:spacing w:after="120" w:line="276" w:lineRule="auto"/>
        <w:jc w:val="right"/>
        <w:bidi/>
      </w:pPr>
      <w:r>
        <w:rPr>
          <w:rFonts w:ascii="Traditional Arabic" w:hAnsi="Traditional Arabic" w:cs="Traditional Arabic"/>
          <w:b w:val="0"/>
          <w:i w:val="0"/>
          <w:sz w:val="36"/>
          <w:rtl/>
          <w:szCs w:val="36"/>
        </w:rPr>
        <w:t>فرق اعادة تقييم الشركات التابعة الحركة خلال الفترة / السنة الرصيد في نهاية الفترة / السنة أرباح مبقاه الرصيد في بداية الفترة / السنة صافي ربح الفترة السنة - قائمة "ب"</w:t>
      </w:r>
    </w:p>
    <w:p>
      <w:pPr>
        <w:spacing w:after="120" w:line="276" w:lineRule="auto"/>
        <w:jc w:val="right"/>
        <w:bidi/>
      </w:pPr>
      <w:r>
        <w:rPr>
          <w:rFonts w:ascii="Traditional Arabic" w:hAnsi="Traditional Arabic" w:cs="Traditional Arabic"/>
          <w:b w:val="0"/>
          <w:i w:val="0"/>
          <w:sz w:val="36"/>
          <w:rtl/>
          <w:szCs w:val="36"/>
        </w:rPr>
        <w:t>ركة احمد زيني واولادة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قائمة التغيرات في حقوق الشركاء للفترة من ١ محرم ١٤٣٢هـ الى ٣٠ ربيع الثاني ١٤٣٢هـ</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التغيرات الناتجة عن تطبيق طريقة حقوق الملكية</w:t>
      </w:r>
    </w:p>
    <w:p>
      <w:pPr>
        <w:spacing w:after="120" w:line="276" w:lineRule="auto"/>
        <w:jc w:val="right"/>
        <w:bidi/>
      </w:pPr>
      <w:r>
        <w:rPr>
          <w:rFonts w:ascii="Traditional Arabic" w:hAnsi="Traditional Arabic" w:cs="Traditional Arabic"/>
          <w:b w:val="0"/>
          <w:i w:val="0"/>
          <w:sz w:val="36"/>
          <w:rtl/>
          <w:szCs w:val="36"/>
        </w:rPr>
        <w:t>في اثبات حصة الشركة في الشركات التابعة تعديلات لأغراض إجراء المحاسبة بين الشركاء الرصيد في نهاية الفترة / السنة</w:t>
      </w:r>
    </w:p>
    <w:p>
      <w:pPr>
        <w:spacing w:after="120" w:line="276" w:lineRule="auto"/>
        <w:jc w:val="right"/>
        <w:bidi/>
      </w:pPr>
      <w:r>
        <w:rPr>
          <w:rFonts w:ascii="Traditional Arabic" w:hAnsi="Traditional Arabic" w:cs="Traditional Arabic"/>
          <w:b w:val="0"/>
          <w:i w:val="0"/>
          <w:sz w:val="36"/>
          <w:rtl/>
          <w:szCs w:val="36"/>
        </w:rPr>
        <w:t>مجموع حقوق الشركاء</w:t>
      </w:r>
    </w:p>
    <w:p>
      <w:pPr>
        <w:spacing w:after="120" w:line="276" w:lineRule="auto"/>
        <w:jc w:val="right"/>
        <w:bidi/>
      </w:pPr>
      <w:r>
        <w:rPr>
          <w:rFonts w:ascii="Traditional Arabic" w:hAnsi="Traditional Arabic" w:cs="Traditional Arabic"/>
          <w:b w:val="0"/>
          <w:i w:val="0"/>
          <w:sz w:val="36"/>
          <w:rtl/>
          <w:szCs w:val="36"/>
        </w:rPr>
        <w:t>قائمة ( ج )</w:t>
      </w:r>
    </w:p>
    <w:p>
      <w:pPr>
        <w:spacing w:after="120" w:line="276" w:lineRule="auto"/>
        <w:jc w:val="right"/>
        <w:bidi/>
      </w:pPr>
      <w:r>
        <w:rPr>
          <w:rFonts w:ascii="Traditional Arabic" w:hAnsi="Traditional Arabic" w:cs="Traditional Arabic"/>
          <w:b w:val="0"/>
          <w:i w:val="0"/>
          <w:sz w:val="36"/>
          <w:rtl/>
          <w:szCs w:val="36"/>
        </w:rPr>
        <w:t>كما في ٣٠ ذو الحجة</w:t>
      </w:r>
    </w:p>
    <w:p>
      <w:pPr>
        <w:spacing w:after="120" w:line="276" w:lineRule="auto"/>
        <w:jc w:val="right"/>
        <w:bidi/>
      </w:pPr>
      <w:r>
        <w:rPr>
          <w:rFonts w:ascii="Traditional Arabic" w:hAnsi="Traditional Arabic" w:cs="Traditional Arabic"/>
          <w:b w:val="0"/>
          <w:i w:val="0"/>
          <w:sz w:val="36"/>
          <w:rtl/>
          <w:szCs w:val="36"/>
        </w:rPr>
        <w:t>كما في</w:t>
      </w:r>
    </w:p>
    <w:p>
      <w:pPr>
        <w:spacing w:after="120" w:line="276" w:lineRule="auto"/>
        <w:jc w:val="right"/>
        <w:bidi/>
      </w:pPr>
      <w:r>
        <w:rPr>
          <w:rFonts w:ascii="Traditional Arabic" w:hAnsi="Traditional Arabic" w:cs="Traditional Arabic"/>
          <w:b w:val="0"/>
          <w:i w:val="0"/>
          <w:sz w:val="36"/>
          <w:rtl/>
          <w:szCs w:val="36"/>
        </w:rPr>
        <w:t>الثان</w:t>
      </w:r>
    </w:p>
    <w:p>
      <w:pPr>
        <w:spacing w:after="120" w:line="276" w:lineRule="auto"/>
        <w:jc w:val="right"/>
        <w:bidi/>
      </w:pPr>
      <w:r>
        <w:rPr>
          <w:rFonts w:ascii="Traditional Arabic" w:hAnsi="Traditional Arabic" w:cs="Traditional Arabic"/>
          <w:b w:val="0"/>
          <w:i w:val="0"/>
          <w:sz w:val="36"/>
          <w:rtl/>
          <w:szCs w:val="36"/>
        </w:rPr>
        <w:t>١ ١٤٣</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قبل التعديل ريال سعودي</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 دائن ) ريال سعودي</w:t>
      </w:r>
    </w:p>
    <w:p>
      <w:pPr>
        <w:spacing w:after="120" w:line="276" w:lineRule="auto"/>
        <w:jc w:val="right"/>
        <w:bidi/>
      </w:pPr>
      <w:r>
        <w:rPr>
          <w:rFonts w:ascii="Traditional Arabic" w:hAnsi="Traditional Arabic" w:cs="Traditional Arabic"/>
          <w:b w:val="0"/>
          <w:i w:val="0"/>
          <w:sz w:val="36"/>
          <w:rtl/>
          <w:szCs w:val="36"/>
        </w:rPr>
        <w:t>بعد التعديل 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۱، ۰۰۰، ۰۰۰</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٦٥، ٤٧٦، ٩٩۰ ٢١، ٩٥٣، ٤٢٩</w:t>
      </w:r>
    </w:p>
    <w:p>
      <w:pPr>
        <w:spacing w:after="120" w:line="276" w:lineRule="auto"/>
        <w:jc w:val="right"/>
        <w:bidi/>
      </w:pPr>
      <w:r>
        <w:rPr>
          <w:rFonts w:ascii="Traditional Arabic" w:hAnsi="Traditional Arabic" w:cs="Traditional Arabic"/>
          <w:b w:val="0"/>
          <w:i w:val="0"/>
          <w:sz w:val="36"/>
          <w:rtl/>
          <w:szCs w:val="36"/>
        </w:rPr>
        <w:t>(01.101.149)</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۱، ۰۰۰، ۰۰۰</w:t>
      </w:r>
    </w:p>
    <w:p>
      <w:pPr>
        <w:spacing w:after="120" w:line="276" w:lineRule="auto"/>
        <w:jc w:val="right"/>
        <w:bidi/>
      </w:pPr>
      <w:r>
        <w:rPr>
          <w:rFonts w:ascii="Traditional Arabic" w:hAnsi="Traditional Arabic" w:cs="Traditional Arabic"/>
          <w:b w:val="0"/>
          <w:i w:val="0"/>
          <w:sz w:val="36"/>
          <w:rtl/>
          <w:szCs w:val="36"/>
        </w:rPr>
        <w:t>۱، ۰۰۰، ۰۰</w:t>
      </w:r>
    </w:p>
    <w:p>
      <w:pPr>
        <w:spacing w:after="120" w:line="276" w:lineRule="auto"/>
        <w:jc w:val="right"/>
        <w:bidi/>
      </w:pPr>
      <w:r>
        <w:rPr>
          <w:rFonts w:ascii="Traditional Arabic" w:hAnsi="Traditional Arabic" w:cs="Traditional Arabic"/>
          <w:b w:val="0"/>
          <w:i w:val="0"/>
          <w:sz w:val="36"/>
          <w:rtl/>
          <w:szCs w:val="36"/>
        </w:rPr>
        <w:t>۱، ۰۰۰، ۰۰۰</w:t>
      </w:r>
    </w:p>
    <w:p>
      <w:pPr>
        <w:spacing w:after="120" w:line="276" w:lineRule="auto"/>
        <w:jc w:val="right"/>
        <w:bidi/>
      </w:pPr>
      <w:r>
        <w:rPr>
          <w:rFonts w:ascii="Traditional Arabic" w:hAnsi="Traditional Arabic" w:cs="Traditional Arabic"/>
          <w:b w:val="0"/>
          <w:i w:val="0"/>
          <w:sz w:val="36"/>
          <w:rtl/>
          <w:szCs w:val="36"/>
        </w:rPr>
        <w:t>۱، ۰۰۰، ۰۰۰</w:t>
      </w:r>
    </w:p>
    <w:p>
      <w:pPr>
        <w:spacing w:after="120" w:line="276" w:lineRule="auto"/>
        <w:jc w:val="right"/>
        <w:bidi/>
      </w:pPr>
      <w:r>
        <w:rPr>
          <w:rFonts w:ascii="Traditional Arabic" w:hAnsi="Traditional Arabic" w:cs="Traditional Arabic"/>
          <w:b w:val="0"/>
          <w:i w:val="0"/>
          <w:sz w:val="36"/>
          <w:rtl/>
          <w:szCs w:val="36"/>
        </w:rPr>
        <w:t>١٧٢، ٦١٣، ٤٦٦</w:t>
      </w:r>
    </w:p>
    <w:p>
      <w:pPr>
        <w:spacing w:after="120" w:line="276" w:lineRule="auto"/>
        <w:jc w:val="right"/>
        <w:bidi/>
      </w:pPr>
      <w:r>
        <w:rPr>
          <w:rFonts w:ascii="Traditional Arabic" w:hAnsi="Traditional Arabic" w:cs="Traditional Arabic"/>
          <w:b w:val="0"/>
          <w:i w:val="0"/>
          <w:sz w:val="36"/>
          <w:rtl/>
          <w:szCs w:val="36"/>
        </w:rPr>
        <w:t>١٧٢، ٦١٣، ٤٦٦</w:t>
      </w:r>
    </w:p>
    <w:p>
      <w:pPr>
        <w:spacing w:after="120" w:line="276" w:lineRule="auto"/>
        <w:jc w:val="right"/>
        <w:bidi/>
      </w:pPr>
      <w:r>
        <w:rPr>
          <w:rFonts w:ascii="Traditional Arabic" w:hAnsi="Traditional Arabic" w:cs="Traditional Arabic"/>
          <w:b w:val="0"/>
          <w:i w:val="0"/>
          <w:sz w:val="36"/>
          <w:rtl/>
          <w:szCs w:val="36"/>
        </w:rPr>
        <w:t>١٧٢، ٦١٣، ٤٦٦ ١٧٢، ٦١٣، ٤٦٦</w:t>
      </w:r>
    </w:p>
    <w:p>
      <w:pPr>
        <w:spacing w:after="120" w:line="276" w:lineRule="auto"/>
        <w:jc w:val="right"/>
        <w:bidi/>
      </w:pPr>
      <w:r>
        <w:rPr>
          <w:rFonts w:ascii="Traditional Arabic" w:hAnsi="Traditional Arabic" w:cs="Traditional Arabic"/>
          <w:b w:val="0"/>
          <w:i w:val="0"/>
          <w:sz w:val="36"/>
          <w:rtl/>
          <w:szCs w:val="36"/>
        </w:rPr>
        <w:t>٧٤٤، ٢١٨، ٩٩١</w:t>
      </w:r>
    </w:p>
    <w:p>
      <w:pPr>
        <w:spacing w:after="120" w:line="276" w:lineRule="auto"/>
        <w:jc w:val="right"/>
        <w:bidi/>
      </w:pPr>
      <w:r>
        <w:rPr>
          <w:rFonts w:ascii="Traditional Arabic" w:hAnsi="Traditional Arabic" w:cs="Traditional Arabic"/>
          <w:b w:val="0"/>
          <w:i w:val="0"/>
          <w:sz w:val="36"/>
          <w:rtl/>
          <w:szCs w:val="36"/>
        </w:rPr>
        <w:t>٧٤٤، ٢١٨، ٩٩١</w:t>
      </w:r>
    </w:p>
    <w:p>
      <w:pPr>
        <w:spacing w:after="120" w:line="276" w:lineRule="auto"/>
        <w:jc w:val="right"/>
        <w:bidi/>
      </w:pPr>
      <w:r>
        <w:rPr>
          <w:rFonts w:ascii="Traditional Arabic" w:hAnsi="Traditional Arabic" w:cs="Traditional Arabic"/>
          <w:b w:val="0"/>
          <w:i w:val="0"/>
          <w:sz w:val="36"/>
          <w:rtl/>
          <w:szCs w:val="36"/>
        </w:rPr>
        <w:t>٧٤٤، ٢١٨، ٩٩۱</w:t>
      </w:r>
    </w:p>
    <w:p>
      <w:pPr>
        <w:spacing w:after="120" w:line="276" w:lineRule="auto"/>
        <w:jc w:val="right"/>
        <w:bidi/>
      </w:pPr>
      <w:r>
        <w:rPr>
          <w:rFonts w:ascii="Traditional Arabic" w:hAnsi="Traditional Arabic" w:cs="Traditional Arabic"/>
          <w:b w:val="0"/>
          <w:i w:val="0"/>
          <w:sz w:val="36"/>
          <w:rtl/>
          <w:szCs w:val="36"/>
        </w:rPr>
        <w:t>٧٤٤، ٢١٨، ٩٩١</w:t>
      </w:r>
    </w:p>
    <w:p>
      <w:pPr>
        <w:spacing w:after="120" w:line="276" w:lineRule="auto"/>
        <w:jc w:val="right"/>
        <w:bidi/>
      </w:pPr>
      <w:r>
        <w:rPr>
          <w:rFonts w:ascii="Traditional Arabic" w:hAnsi="Traditional Arabic" w:cs="Traditional Arabic"/>
          <w:b w:val="0"/>
          <w:i w:val="0"/>
          <w:sz w:val="36"/>
          <w:rtl/>
          <w:szCs w:val="36"/>
        </w:rPr>
        <w:t>٢٥، ٨٧٨,٤٠٧</w:t>
      </w:r>
    </w:p>
    <w:p>
      <w:pPr>
        <w:spacing w:after="120" w:line="276" w:lineRule="auto"/>
        <w:jc w:val="right"/>
        <w:bidi/>
      </w:pPr>
      <w:r>
        <w:rPr>
          <w:rFonts w:ascii="Traditional Arabic" w:hAnsi="Traditional Arabic" w:cs="Traditional Arabic"/>
          <w:b w:val="0"/>
          <w:i w:val="0"/>
          <w:sz w:val="36"/>
          <w:rtl/>
          <w:szCs w:val="36"/>
        </w:rPr>
        <w:t>١١، ٣٤٧، ٩٣٦</w:t>
      </w:r>
    </w:p>
    <w:p>
      <w:pPr>
        <w:spacing w:after="120" w:line="276" w:lineRule="auto"/>
        <w:jc w:val="right"/>
        <w:bidi/>
      </w:pPr>
      <w:r>
        <w:rPr>
          <w:rFonts w:ascii="Traditional Arabic" w:hAnsi="Traditional Arabic" w:cs="Traditional Arabic"/>
          <w:b w:val="0"/>
          <w:i w:val="0"/>
          <w:sz w:val="36"/>
          <w:rtl/>
          <w:szCs w:val="36"/>
        </w:rPr>
        <w:t>٢٥، ٨٧٨٠٤٠٧</w:t>
      </w:r>
    </w:p>
    <w:p>
      <w:pPr>
        <w:spacing w:after="120" w:line="276" w:lineRule="auto"/>
        <w:jc w:val="right"/>
        <w:bidi/>
      </w:pPr>
      <w:r>
        <w:rPr>
          <w:rFonts w:ascii="Traditional Arabic" w:hAnsi="Traditional Arabic" w:cs="Traditional Arabic"/>
          <w:b w:val="0"/>
          <w:i w:val="0"/>
          <w:sz w:val="36"/>
          <w:rtl/>
          <w:szCs w:val="36"/>
        </w:rPr>
        <w:t>١١، ٣٤٧، ٩٣٦</w:t>
      </w:r>
    </w:p>
    <w:p>
      <w:pPr>
        <w:spacing w:after="120" w:line="276" w:lineRule="auto"/>
        <w:jc w:val="right"/>
        <w:bidi/>
      </w:pPr>
      <w:r>
        <w:rPr>
          <w:rFonts w:ascii="Traditional Arabic" w:hAnsi="Traditional Arabic" w:cs="Traditional Arabic"/>
          <w:b w:val="0"/>
          <w:i w:val="0"/>
          <w:sz w:val="36"/>
          <w:rtl/>
          <w:szCs w:val="36"/>
        </w:rPr>
        <w:t>٩٤٢، ٧١٠، ٨٦٤</w:t>
      </w:r>
    </w:p>
    <w:p>
      <w:pPr>
        <w:spacing w:after="120" w:line="276" w:lineRule="auto"/>
        <w:jc w:val="right"/>
        <w:bidi/>
      </w:pPr>
      <w:r>
        <w:rPr>
          <w:rFonts w:ascii="Traditional Arabic" w:hAnsi="Traditional Arabic" w:cs="Traditional Arabic"/>
          <w:b w:val="0"/>
          <w:i w:val="0"/>
          <w:sz w:val="36"/>
          <w:rtl/>
          <w:szCs w:val="36"/>
        </w:rPr>
        <w:t>١١، ٣٤٧، ٩٣٦</w:t>
      </w:r>
    </w:p>
    <w:p>
      <w:pPr>
        <w:spacing w:after="120" w:line="276" w:lineRule="auto"/>
        <w:jc w:val="right"/>
        <w:bidi/>
      </w:pPr>
      <w:r>
        <w:rPr>
          <w:rFonts w:ascii="Traditional Arabic" w:hAnsi="Traditional Arabic" w:cs="Traditional Arabic"/>
          <w:b w:val="0"/>
          <w:i w:val="0"/>
          <w:sz w:val="36"/>
          <w:rtl/>
          <w:szCs w:val="36"/>
        </w:rPr>
        <w:t>٣٥، ٤٧٩، ٢٣٠ ٣٧,٤٧٩، ٢٣٠</w:t>
      </w:r>
    </w:p>
    <w:p>
      <w:pPr>
        <w:spacing w:after="120" w:line="276" w:lineRule="auto"/>
        <w:jc w:val="right"/>
        <w:bidi/>
      </w:pPr>
      <w:r>
        <w:rPr>
          <w:rFonts w:ascii="Traditional Arabic" w:hAnsi="Traditional Arabic" w:cs="Traditional Arabic"/>
          <w:b w:val="0"/>
          <w:i w:val="0"/>
          <w:sz w:val="36"/>
          <w:rtl/>
          <w:szCs w:val="36"/>
        </w:rPr>
        <w:t>٦٥، ٤٧٦، ٩٩٠</w:t>
      </w:r>
    </w:p>
    <w:p>
      <w:pPr>
        <w:spacing w:after="120" w:line="276" w:lineRule="auto"/>
        <w:jc w:val="right"/>
        <w:bidi/>
      </w:pPr>
      <w:r>
        <w:rPr>
          <w:rFonts w:ascii="Traditional Arabic" w:hAnsi="Traditional Arabic" w:cs="Traditional Arabic"/>
          <w:b w:val="0"/>
          <w:i w:val="0"/>
          <w:sz w:val="36"/>
          <w:rtl/>
          <w:szCs w:val="36"/>
        </w:rPr>
        <w:t>٢١، ٩٥٣، ٤٢٩</w:t>
      </w:r>
    </w:p>
    <w:p>
      <w:pPr>
        <w:spacing w:after="120" w:line="276" w:lineRule="auto"/>
        <w:jc w:val="right"/>
        <w:bidi/>
      </w:pPr>
      <w:r>
        <w:rPr>
          <w:rFonts w:ascii="Traditional Arabic" w:hAnsi="Traditional Arabic" w:cs="Traditional Arabic"/>
          <w:b w:val="0"/>
          <w:i w:val="0"/>
          <w:sz w:val="36"/>
          <w:rtl/>
          <w:szCs w:val="36"/>
        </w:rPr>
        <w:t>(01.901.144)</w:t>
      </w:r>
    </w:p>
    <w:p>
      <w:pPr>
        <w:spacing w:after="120" w:line="276" w:lineRule="auto"/>
        <w:jc w:val="right"/>
        <w:bidi/>
      </w:pPr>
      <w:r>
        <w:rPr>
          <w:rFonts w:ascii="Traditional Arabic" w:hAnsi="Traditional Arabic" w:cs="Traditional Arabic"/>
          <w:b w:val="0"/>
          <w:i w:val="0"/>
          <w:sz w:val="36"/>
          <w:rtl/>
          <w:szCs w:val="36"/>
        </w:rPr>
        <w:t>۱,۰۰۰,۰۰۰</w:t>
      </w:r>
    </w:p>
    <w:p>
      <w:pPr>
        <w:spacing w:after="120" w:line="276" w:lineRule="auto"/>
        <w:jc w:val="right"/>
        <w:bidi/>
      </w:pPr>
      <w:r>
        <w:rPr>
          <w:rFonts w:ascii="Traditional Arabic" w:hAnsi="Traditional Arabic" w:cs="Traditional Arabic"/>
          <w:b w:val="0"/>
          <w:i w:val="0"/>
          <w:sz w:val="36"/>
          <w:rtl/>
          <w:szCs w:val="36"/>
        </w:rPr>
        <w:t>٣٢، ٩١٧: ٤٨٣</w:t>
      </w:r>
    </w:p>
    <w:p>
      <w:pPr>
        <w:spacing w:after="120" w:line="276" w:lineRule="auto"/>
        <w:jc w:val="right"/>
        <w:bidi/>
      </w:pPr>
      <w:r>
        <w:rPr>
          <w:rFonts w:ascii="Traditional Arabic" w:hAnsi="Traditional Arabic" w:cs="Traditional Arabic"/>
          <w:b w:val="0"/>
          <w:i w:val="0"/>
          <w:sz w:val="36"/>
          <w:rtl/>
          <w:szCs w:val="36"/>
        </w:rPr>
        <w:t>٣٢، ٥٥٩، ٥٠٧</w:t>
      </w:r>
    </w:p>
    <w:p>
      <w:pPr>
        <w:spacing w:after="120" w:line="276" w:lineRule="auto"/>
        <w:jc w:val="right"/>
        <w:bidi/>
      </w:pPr>
      <w:r>
        <w:rPr>
          <w:rFonts w:ascii="Traditional Arabic" w:hAnsi="Traditional Arabic" w:cs="Traditional Arabic"/>
          <w:b w:val="0"/>
          <w:i w:val="0"/>
          <w:sz w:val="36"/>
          <w:rtl/>
          <w:szCs w:val="36"/>
        </w:rPr>
        <w:t>٦٥، ٤٧٦، ٩٩٠</w:t>
      </w:r>
    </w:p>
    <w:p>
      <w:pPr>
        <w:spacing w:after="120" w:line="276" w:lineRule="auto"/>
        <w:jc w:val="right"/>
        <w:bidi/>
      </w:pPr>
      <w:r>
        <w:rPr>
          <w:rFonts w:ascii="Traditional Arabic" w:hAnsi="Traditional Arabic" w:cs="Traditional Arabic"/>
          <w:b w:val="0"/>
          <w:i w:val="0"/>
          <w:sz w:val="36"/>
          <w:rtl/>
          <w:szCs w:val="36"/>
        </w:rPr>
        <w:t>١٤، ٥٣٠، ٤٧۱ ۵۰، ۰۰۹، ۷۰۱</w:t>
      </w:r>
    </w:p>
    <w:p>
      <w:pPr>
        <w:spacing w:after="120" w:line="276" w:lineRule="auto"/>
        <w:jc w:val="right"/>
        <w:bidi/>
      </w:pPr>
      <w:r>
        <w:rPr>
          <w:rFonts w:ascii="Traditional Arabic" w:hAnsi="Traditional Arabic" w:cs="Traditional Arabic"/>
          <w:b w:val="0"/>
          <w:i w:val="0"/>
          <w:sz w:val="36"/>
          <w:rtl/>
          <w:szCs w:val="36"/>
        </w:rPr>
        <w:t>٦٧,٤٧٦، ٩٩۰</w:t>
      </w:r>
    </w:p>
    <w:p>
      <w:pPr>
        <w:spacing w:after="120" w:line="276" w:lineRule="auto"/>
        <w:jc w:val="right"/>
        <w:bidi/>
      </w:pPr>
      <w:r>
        <w:rPr>
          <w:rFonts w:ascii="Traditional Arabic" w:hAnsi="Traditional Arabic" w:cs="Traditional Arabic"/>
          <w:b w:val="0"/>
          <w:i w:val="0"/>
          <w:sz w:val="36"/>
          <w:rtl/>
          <w:szCs w:val="36"/>
        </w:rPr>
        <w:t>٩٦٨، ٨٤٢، ١٥٨</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(۲۰) تشكل جزءاً لا يتجزأ من هذه القوائم المالية.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w:t>
      </w:r>
    </w:p>
    <w:p>
      <w:pPr>
        <w:spacing w:after="120" w:line="276" w:lineRule="auto"/>
        <w:jc w:val="right"/>
        <w:bidi/>
      </w:pPr>
      <w:r>
        <w:rPr>
          <w:rFonts w:ascii="Traditional Arabic" w:hAnsi="Traditional Arabic" w:cs="Traditional Arabic"/>
          <w:b w:val="0"/>
          <w:i w:val="0"/>
          <w:sz w:val="36"/>
          <w:rtl/>
          <w:szCs w:val="36"/>
        </w:rPr>
        <w:t>الدفترية المعدلة بالتقييم</w:t>
      </w:r>
    </w:p>
    <w:p>
      <w:pPr>
        <w:spacing w:after="120" w:line="276" w:lineRule="auto"/>
        <w:jc w:val="right"/>
        <w:bidi/>
      </w:pPr>
      <w:r>
        <w:rPr>
          <w:rFonts w:ascii="Traditional Arabic" w:hAnsi="Traditional Arabic" w:cs="Traditional Arabic"/>
          <w:b w:val="0"/>
          <w:i w:val="0"/>
          <w:sz w:val="36"/>
          <w:rtl/>
          <w:szCs w:val="36"/>
        </w:rPr>
        <w:t>كما في ٢٠١١/٣/٣١م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الكيان القانوني والنشاط</w:t>
      </w:r>
    </w:p>
    <w:p>
      <w:pPr>
        <w:spacing w:after="120" w:line="276" w:lineRule="auto"/>
        <w:jc w:val="right"/>
        <w:bidi/>
      </w:pPr>
      <w:r>
        <w:rPr>
          <w:rFonts w:ascii="Traditional Arabic" w:hAnsi="Traditional Arabic" w:cs="Traditional Arabic"/>
          <w:b w:val="0"/>
          <w:i w:val="0"/>
          <w:sz w:val="36"/>
          <w:rtl/>
          <w:szCs w:val="36"/>
        </w:rPr>
        <w:t>شركة أحمد زيني واولادة شركة ذات مسؤولية محدودة المملكة العربية السعودية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إيضاحات حول القوائم المالية</w:t>
      </w:r>
    </w:p>
    <w:p>
      <w:pPr>
        <w:spacing w:after="120" w:line="276" w:lineRule="auto"/>
        <w:jc w:val="right"/>
        <w:bidi/>
      </w:pPr>
      <w:r>
        <w:rPr>
          <w:rFonts w:ascii="Traditional Arabic" w:hAnsi="Traditional Arabic" w:cs="Traditional Arabic"/>
          <w:b w:val="0"/>
          <w:i w:val="0"/>
          <w:sz w:val="36"/>
          <w:rtl/>
          <w:szCs w:val="36"/>
        </w:rPr>
        <w:t>شركة أحمد زيني وأولادة المحدودة ( شركة ذات مسؤولية محدودة ( مسجلة بموجب سجل تجاري رقم ٤٠٣٠٠٩٤٨٢٥ بتاريخ ١٤١٣/١٠/٢٦هـ ويتمثل نشاطها في شراء الأراضي لأقامة المباني عليها وإستثمار هذة المباني بالبيع او الإجار لصالح الشركة وتملك وإنشاء وصيانة وإدارة المراكز الطبيه والمجمعات الصناعية والسكنية والمطاعم والمطابخ والمستشفيات ومقاولات عامه للمباني.</w:t>
      </w:r>
    </w:p>
    <w:p>
      <w:pPr>
        <w:spacing w:after="120" w:line="276" w:lineRule="auto"/>
        <w:jc w:val="right"/>
        <w:bidi/>
      </w:pPr>
      <w:r>
        <w:rPr>
          <w:rFonts w:ascii="Traditional Arabic" w:hAnsi="Traditional Arabic" w:cs="Traditional Arabic"/>
          <w:b w:val="0"/>
          <w:i w:val="0"/>
          <w:sz w:val="36"/>
          <w:rtl/>
          <w:szCs w:val="36"/>
        </w:rPr>
        <w:t>\- لا تمارس الشركة نشاطها الفعلي</w:t>
      </w:r>
    </w:p>
    <w:p>
      <w:pPr>
        <w:spacing w:after="120" w:line="276" w:lineRule="auto"/>
        <w:jc w:val="right"/>
        <w:bidi/>
      </w:pPr>
      <w:r>
        <w:rPr>
          <w:rFonts w:ascii="Traditional Arabic" w:hAnsi="Traditional Arabic" w:cs="Traditional Arabic"/>
          <w:b w:val="0"/>
          <w:i w:val="0"/>
          <w:sz w:val="36"/>
          <w:rtl/>
          <w:szCs w:val="36"/>
        </w:rPr>
        <w:t>\- تعتبر الشركة مسيطرة على الشركات التابعة لها والمبينه في الإيضاح رقم (۸).</w:t>
      </w:r>
    </w:p>
    <w:p>
      <w:pPr>
        <w:spacing w:after="120" w:line="276" w:lineRule="auto"/>
        <w:jc w:val="right"/>
        <w:bidi/>
      </w:pPr>
      <w:r>
        <w:rPr>
          <w:rFonts w:ascii="Traditional Arabic" w:hAnsi="Traditional Arabic" w:cs="Traditional Arabic"/>
          <w:b w:val="0"/>
          <w:i w:val="0"/>
          <w:sz w:val="36"/>
          <w:rtl/>
          <w:szCs w:val="36"/>
        </w:rPr>
        <w:t>\- أمس إعداد القوائم المالية</w:t>
      </w:r>
    </w:p>
    <w:p>
      <w:pPr>
        <w:spacing w:after="120" w:line="276" w:lineRule="auto"/>
        <w:jc w:val="right"/>
        <w:bidi/>
      </w:pPr>
      <w:r>
        <w:rPr>
          <w:rFonts w:ascii="Traditional Arabic" w:hAnsi="Traditional Arabic" w:cs="Traditional Arabic"/>
          <w:b w:val="0"/>
          <w:i w:val="0"/>
          <w:sz w:val="36"/>
          <w:rtl/>
          <w:szCs w:val="36"/>
        </w:rPr>
        <w:t>أعدت القوائم المالية لغرض حصر حقوق الشركاء بتاريخ إجراء المحاسبة بينهم بغرض التخارج بموجب قرار المحكمة الإدارية بجدة</w:t>
      </w:r>
    </w:p>
    <w:p>
      <w:pPr>
        <w:spacing w:after="120" w:line="276" w:lineRule="auto"/>
        <w:jc w:val="right"/>
        <w:bidi/>
      </w:pPr>
      <w:r>
        <w:rPr>
          <w:rFonts w:ascii="Traditional Arabic" w:hAnsi="Traditional Arabic" w:cs="Traditional Arabic"/>
          <w:b w:val="0"/>
          <w:i w:val="0"/>
          <w:sz w:val="36"/>
          <w:rtl/>
          <w:szCs w:val="36"/>
        </w:rPr>
        <w:t>قم ٢/١٧/٥١ لعام ١٤٣٢هـ.</w:t>
      </w:r>
    </w:p>
    <w:p>
      <w:pPr>
        <w:spacing w:after="120" w:line="276" w:lineRule="auto"/>
        <w:jc w:val="right"/>
        <w:bidi/>
      </w:pPr>
      <w:r>
        <w:rPr>
          <w:rFonts w:ascii="Traditional Arabic" w:hAnsi="Traditional Arabic" w:cs="Traditional Arabic"/>
          <w:b w:val="0"/>
          <w:i w:val="0"/>
          <w:sz w:val="36"/>
          <w:rtl/>
          <w:szCs w:val="36"/>
        </w:rPr>
        <w:t>\- السياسات المحاسبية الهامة:</w:t>
      </w:r>
    </w:p>
    <w:p>
      <w:pPr>
        <w:spacing w:after="120" w:line="276" w:lineRule="auto"/>
        <w:jc w:val="right"/>
        <w:bidi/>
      </w:pPr>
      <w:r>
        <w:rPr>
          <w:rFonts w:ascii="Traditional Arabic" w:hAnsi="Traditional Arabic" w:cs="Traditional Arabic"/>
          <w:b w:val="0"/>
          <w:i w:val="0"/>
          <w:sz w:val="36"/>
          <w:rtl/>
          <w:szCs w:val="36"/>
        </w:rPr>
        <w:t>أعدت القوائم المالية وفقاً للمعايير المحاسبية الملاءمة للغرض من إعداد القوائم المالية المبين في الإيضاح رقم (۲).</w:t>
      </w:r>
    </w:p>
    <w:p>
      <w:pPr>
        <w:spacing w:after="120" w:line="276" w:lineRule="auto"/>
        <w:jc w:val="right"/>
        <w:bidi/>
      </w:pPr>
      <w:r>
        <w:rPr>
          <w:rFonts w:ascii="Traditional Arabic" w:hAnsi="Traditional Arabic" w:cs="Traditional Arabic"/>
          <w:b w:val="0"/>
          <w:i w:val="0"/>
          <w:sz w:val="36"/>
          <w:rtl/>
          <w:szCs w:val="36"/>
        </w:rPr>
        <w:t>1 - العرف المحاسبي</w:t>
      </w:r>
    </w:p>
    <w:p>
      <w:pPr>
        <w:spacing w:after="120" w:line="276" w:lineRule="auto"/>
        <w:jc w:val="right"/>
        <w:bidi/>
      </w:pPr>
      <w:r>
        <w:rPr>
          <w:rFonts w:ascii="Traditional Arabic" w:hAnsi="Traditional Arabic" w:cs="Traditional Arabic"/>
          <w:b w:val="0"/>
          <w:i w:val="0"/>
          <w:sz w:val="36"/>
          <w:rtl/>
          <w:szCs w:val="36"/>
        </w:rPr>
        <w:t>يتم إعداد القوائم المالية على أساس التكلفة التاريخية وفقاً لمبدأ الإستحقاق وإستمرارية النشاط.</w:t>
      </w:r>
    </w:p>
    <w:p>
      <w:pPr>
        <w:spacing w:after="120" w:line="276" w:lineRule="auto"/>
        <w:jc w:val="right"/>
        <w:bidi/>
      </w:pPr>
      <w:r>
        <w:rPr>
          <w:rFonts w:ascii="Traditional Arabic" w:hAnsi="Traditional Arabic" w:cs="Traditional Arabic"/>
          <w:b w:val="0"/>
          <w:i w:val="0"/>
          <w:sz w:val="36"/>
          <w:rtl/>
          <w:szCs w:val="36"/>
        </w:rPr>
        <w:t>ب إستثمارات وأصول مالية</w:t>
      </w:r>
    </w:p>
    <w:p>
      <w:pPr>
        <w:spacing w:after="120" w:line="276" w:lineRule="auto"/>
        <w:jc w:val="right"/>
        <w:bidi/>
      </w:pPr>
      <w:r>
        <w:rPr>
          <w:rFonts w:ascii="Traditional Arabic" w:hAnsi="Traditional Arabic" w:cs="Traditional Arabic"/>
          <w:b w:val="0"/>
          <w:i w:val="0"/>
          <w:sz w:val="36"/>
          <w:rtl/>
          <w:szCs w:val="36"/>
        </w:rPr>
        <w:t>ا تظهر الاستثمارات في الشركات التابعة على أساس طريقة حقوق الملكية</w:t>
      </w:r>
    </w:p>
    <w:p>
      <w:pPr>
        <w:spacing w:after="120" w:line="276" w:lineRule="auto"/>
        <w:jc w:val="right"/>
        <w:bidi/>
      </w:pPr>
      <w:r>
        <w:rPr>
          <w:rFonts w:ascii="Traditional Arabic" w:hAnsi="Traditional Arabic" w:cs="Traditional Arabic"/>
          <w:b w:val="0"/>
          <w:i w:val="0"/>
          <w:sz w:val="36"/>
          <w:rtl/>
          <w:szCs w:val="36"/>
        </w:rPr>
        <w:t>۲- تظهر الاستثمارات في الشركات الأخرى على أساس التكلفة.</w:t>
      </w:r>
    </w:p>
    <w:p>
      <w:pPr>
        <w:spacing w:after="120" w:line="276" w:lineRule="auto"/>
        <w:jc w:val="right"/>
        <w:bidi/>
      </w:pPr>
      <w:r>
        <w:rPr>
          <w:rFonts w:ascii="Traditional Arabic" w:hAnsi="Traditional Arabic" w:cs="Traditional Arabic"/>
          <w:b w:val="0"/>
          <w:i w:val="0"/>
          <w:sz w:val="36"/>
          <w:rtl/>
          <w:szCs w:val="36"/>
        </w:rPr>
        <w:t>ممتلكات ومعدات</w:t>
      </w:r>
    </w:p>
    <w:p>
      <w:pPr>
        <w:spacing w:after="120" w:line="276" w:lineRule="auto"/>
        <w:jc w:val="right"/>
        <w:bidi/>
      </w:pPr>
      <w:r>
        <w:rPr>
          <w:rFonts w:ascii="Traditional Arabic" w:hAnsi="Traditional Arabic" w:cs="Traditional Arabic"/>
          <w:b w:val="0"/>
          <w:i w:val="0"/>
          <w:sz w:val="36"/>
          <w:rtl/>
          <w:szCs w:val="36"/>
        </w:rPr>
        <w:t>تظهر الممتلكات والمعدات في قائمة المركز المالي بالتكلفة بعد طرح الإستهلاك المتراكم. يتم إحتساب إستهلاك الممتلكات والمعدات بحسب طريقة القسط الثابت على مدى أعمارها الإنتاجية المقدرة باستخدام نسب الإستهلاك السنوية التاليه:</w:t>
      </w:r>
    </w:p>
    <w:p>
      <w:pPr>
        <w:spacing w:after="120" w:line="276" w:lineRule="auto"/>
        <w:jc w:val="right"/>
        <w:bidi/>
      </w:pPr>
      <w:r>
        <w:rPr>
          <w:rFonts w:ascii="Traditional Arabic" w:hAnsi="Traditional Arabic" w:cs="Traditional Arabic"/>
          <w:b w:val="0"/>
          <w:i w:val="0"/>
          <w:sz w:val="36"/>
          <w:rtl/>
          <w:szCs w:val="36"/>
        </w:rPr>
        <w:t>سيارات أثاث ومفروشات</w:t>
      </w:r>
    </w:p>
    <w:p>
      <w:pPr>
        <w:spacing w:after="120" w:line="276" w:lineRule="auto"/>
        <w:jc w:val="right"/>
        <w:bidi/>
      </w:pPr>
      <w:r>
        <w:rPr>
          <w:rFonts w:ascii="Traditional Arabic" w:hAnsi="Traditional Arabic" w:cs="Traditional Arabic"/>
          <w:b w:val="0"/>
          <w:i w:val="0"/>
          <w:sz w:val="36"/>
          <w:rtl/>
          <w:szCs w:val="36"/>
        </w:rPr>
        <w:t>د مخصص الزكاة الشرعية</w:t>
      </w:r>
    </w:p>
    <w:p>
      <w:pPr>
        <w:spacing w:after="120" w:line="276" w:lineRule="auto"/>
        <w:jc w:val="right"/>
        <w:bidi/>
      </w:pPr>
      <w:r>
        <w:rPr>
          <w:rFonts w:ascii="Traditional Arabic" w:hAnsi="Traditional Arabic" w:cs="Traditional Arabic"/>
          <w:b w:val="0"/>
          <w:i w:val="0"/>
          <w:sz w:val="36"/>
          <w:rtl/>
          <w:szCs w:val="36"/>
        </w:rPr>
        <w:t>%٢٥</w:t>
      </w:r>
    </w:p>
    <w:p>
      <w:pPr>
        <w:spacing w:after="120" w:line="276" w:lineRule="auto"/>
        <w:jc w:val="right"/>
        <w:bidi/>
      </w:pPr>
      <w:r>
        <w:rPr>
          <w:rFonts w:ascii="Traditional Arabic" w:hAnsi="Traditional Arabic" w:cs="Traditional Arabic"/>
          <w:b w:val="0"/>
          <w:i w:val="0"/>
          <w:sz w:val="36"/>
          <w:rtl/>
          <w:szCs w:val="36"/>
        </w:rPr>
        <w:t>%٢٠</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يتم قياس والإعتراف بمخصص للزكاة الشرعية في قائمة الدخل لكل فترة مالية على إنفراد وفقاً لأحكام وقواعد فريضة الزكاة الشرعية في المملكة العربية السعودية. يسوى مخصص الزكاة في الفترة المالية التي يتم خلالها إعتماد الربط الزكوي النهائي الصادر عن مصلحة الزكاة والدخل وتعالج الفروقات ما بين مخصص الزكاة والربط الزكوي النهائي كتغيرات في التقديرات</w:t>
      </w:r>
    </w:p>
    <w:p>
      <w:pPr>
        <w:spacing w:after="120" w:line="276" w:lineRule="auto"/>
        <w:jc w:val="right"/>
        <w:bidi/>
      </w:pPr>
      <w:r>
        <w:rPr>
          <w:rFonts w:ascii="Traditional Arabic" w:hAnsi="Traditional Arabic" w:cs="Traditional Arabic"/>
          <w:b w:val="0"/>
          <w:i w:val="0"/>
          <w:sz w:val="36"/>
          <w:rtl/>
          <w:szCs w:val="36"/>
        </w:rPr>
        <w:t>المحاسبية وتدرج في الفترة المالية التي يصدر فيها الربط الزكوي النهائي.</w:t>
      </w:r>
    </w:p>
    <w:p>
      <w:pPr>
        <w:spacing w:after="120" w:line="276" w:lineRule="auto"/>
        <w:jc w:val="right"/>
        <w:bidi/>
      </w:pPr>
      <w:r>
        <w:rPr>
          <w:rFonts w:ascii="Traditional Arabic" w:hAnsi="Traditional Arabic" w:cs="Traditional Arabic"/>
          <w:b w:val="0"/>
          <w:i w:val="0"/>
          <w:sz w:val="36"/>
          <w:rtl/>
          <w:szCs w:val="36"/>
        </w:rPr>
        <w:t>هـ - مخصص مكافأة ترك الخدمة</w:t>
      </w:r>
    </w:p>
    <w:p>
      <w:pPr>
        <w:spacing w:after="120" w:line="276" w:lineRule="auto"/>
        <w:jc w:val="right"/>
        <w:bidi/>
      </w:pPr>
      <w:r>
        <w:rPr>
          <w:rFonts w:ascii="Traditional Arabic" w:hAnsi="Traditional Arabic" w:cs="Traditional Arabic"/>
          <w:b w:val="0"/>
          <w:i w:val="0"/>
          <w:sz w:val="36"/>
          <w:rtl/>
          <w:szCs w:val="36"/>
        </w:rPr>
        <w:t>يتم إحتساب مخصص مكافأة ترك الخدمة للموظفين وفقاً للإطار العام لمتطلبات نظام العمل والعمال السعودي.</w:t>
      </w:r>
    </w:p>
    <w:p>
      <w:pPr>
        <w:spacing w:after="120" w:line="276" w:lineRule="auto"/>
        <w:jc w:val="right"/>
        <w:bidi/>
      </w:pPr>
      <w:r>
        <w:rPr>
          <w:rFonts w:ascii="Traditional Arabic" w:hAnsi="Traditional Arabic" w:cs="Traditional Arabic"/>
          <w:b w:val="0"/>
          <w:i w:val="0"/>
          <w:sz w:val="36"/>
          <w:rtl/>
          <w:szCs w:val="36"/>
        </w:rPr>
        <w:t>و المصاريف الإدارية والعمومية</w:t>
      </w:r>
    </w:p>
    <w:p>
      <w:pPr>
        <w:spacing w:after="120" w:line="276" w:lineRule="auto"/>
        <w:jc w:val="right"/>
        <w:bidi/>
      </w:pPr>
      <w:r>
        <w:rPr>
          <w:rFonts w:ascii="Traditional Arabic" w:hAnsi="Traditional Arabic" w:cs="Traditional Arabic"/>
          <w:b w:val="0"/>
          <w:i w:val="0"/>
          <w:sz w:val="36"/>
          <w:rtl/>
          <w:szCs w:val="36"/>
        </w:rPr>
        <w:t>يتم إثبات المصاريف الإدارية والعمومية كمصاريف فترة وفقاً لأساس الإستحقاق وتحمل هذه المصاريف على الفترة المحاسبية التي حدثت فيها المصاريف الإدارية والعمومية التي تستفيد منها أكثر من فترة محاسبية يتم توزيعها على أساس زمني</w:t>
      </w:r>
    </w:p>
    <w:p>
      <w:pPr>
        <w:spacing w:after="120" w:line="276" w:lineRule="auto"/>
        <w:jc w:val="right"/>
        <w:bidi/>
      </w:pPr>
      <w:r>
        <w:rPr>
          <w:rFonts w:ascii="Traditional Arabic" w:hAnsi="Traditional Arabic" w:cs="Traditional Arabic"/>
          <w:b w:val="0"/>
          <w:i w:val="0"/>
          <w:sz w:val="36"/>
          <w:rtl/>
          <w:szCs w:val="36"/>
        </w:rPr>
        <w:t>015</w:t>
      </w:r>
    </w:p>
    <w:p>
      <w:pPr>
        <w:spacing w:after="120" w:line="276" w:lineRule="auto"/>
        <w:jc w:val="right"/>
        <w:bidi/>
      </w:pPr>
      <w:r>
        <w:rPr>
          <w:rFonts w:ascii="Traditional Arabic" w:hAnsi="Traditional Arabic" w:cs="Traditional Arabic"/>
          <w:b w:val="0"/>
          <w:i w:val="0"/>
          <w:sz w:val="36"/>
          <w:rtl/>
          <w:szCs w:val="36"/>
        </w:rPr>
        <w:t>وبإستخدام تكلفتها التاريخية.</w:t>
      </w:r>
    </w:p>
    <w:p>
      <w:pPr>
        <w:spacing w:after="120" w:line="276" w:lineRule="auto"/>
        <w:jc w:val="right"/>
        <w:bidi/>
      </w:pPr>
      <w:r>
        <w:rPr>
          <w:rFonts w:ascii="Traditional Arabic" w:hAnsi="Traditional Arabic" w:cs="Traditional Arabic"/>
          <w:b w:val="0"/>
          <w:i w:val="0"/>
          <w:sz w:val="36"/>
          <w:rtl/>
          <w:szCs w:val="36"/>
        </w:rPr>
        <w:t>نقد ونقد مماثل</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عهدة نقدية</w:t>
      </w:r>
    </w:p>
    <w:p>
      <w:pPr>
        <w:spacing w:after="120" w:line="276" w:lineRule="auto"/>
        <w:jc w:val="right"/>
        <w:bidi/>
      </w:pPr>
      <w:r>
        <w:rPr>
          <w:rFonts w:ascii="Traditional Arabic" w:hAnsi="Traditional Arabic" w:cs="Traditional Arabic"/>
          <w:b w:val="0"/>
          <w:i w:val="0"/>
          <w:sz w:val="36"/>
          <w:rtl/>
          <w:szCs w:val="36"/>
        </w:rPr>
        <w:t>نقد في الصندوق</w:t>
      </w:r>
    </w:p>
    <w:p>
      <w:pPr>
        <w:spacing w:after="120" w:line="276" w:lineRule="auto"/>
        <w:jc w:val="right"/>
        <w:bidi/>
      </w:pPr>
      <w:r>
        <w:rPr>
          <w:rFonts w:ascii="Traditional Arabic" w:hAnsi="Traditional Arabic" w:cs="Traditional Arabic"/>
          <w:b w:val="0"/>
          <w:i w:val="0"/>
          <w:sz w:val="36"/>
          <w:rtl/>
          <w:szCs w:val="36"/>
        </w:rPr>
        <w:t>نقد لدى البنوك</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كما في ٣٠ ربيع الثاني كما في ٣٠ ذو الحجة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٩١، ٨٥٣</w:t>
      </w:r>
    </w:p>
    <w:p>
      <w:pPr>
        <w:spacing w:after="120" w:line="276" w:lineRule="auto"/>
        <w:jc w:val="right"/>
        <w:bidi/>
      </w:pPr>
      <w:r>
        <w:rPr>
          <w:rFonts w:ascii="Traditional Arabic" w:hAnsi="Traditional Arabic" w:cs="Traditional Arabic"/>
          <w:b w:val="0"/>
          <w:i w:val="0"/>
          <w:sz w:val="36"/>
          <w:rtl/>
          <w:szCs w:val="36"/>
        </w:rPr>
        <w:t>۱۹۸، ۳۷۹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٢٥٤، ٨٥٤</w:t>
      </w:r>
    </w:p>
    <w:p>
      <w:pPr>
        <w:spacing w:after="120" w:line="276" w:lineRule="auto"/>
        <w:jc w:val="right"/>
        <w:bidi/>
      </w:pPr>
      <w:r>
        <w:rPr>
          <w:rFonts w:ascii="Traditional Arabic" w:hAnsi="Traditional Arabic" w:cs="Traditional Arabic"/>
          <w:b w:val="0"/>
          <w:i w:val="0"/>
          <w:sz w:val="36"/>
          <w:rtl/>
          <w:szCs w:val="36"/>
        </w:rPr>
        <w:t>۱۰۹، ۲۰۸</w:t>
      </w:r>
    </w:p>
    <w:p>
      <w:pPr>
        <w:spacing w:after="120" w:line="276" w:lineRule="auto"/>
        <w:jc w:val="right"/>
        <w:bidi/>
      </w:pPr>
      <w:r>
        <w:rPr>
          <w:rFonts w:ascii="Traditional Arabic" w:hAnsi="Traditional Arabic" w:cs="Traditional Arabic"/>
          <w:b w:val="0"/>
          <w:i w:val="0"/>
          <w:sz w:val="36"/>
          <w:rtl/>
          <w:szCs w:val="36"/>
        </w:rPr>
        <w:t>٣٢٢، ٧٦٦</w:t>
      </w:r>
    </w:p>
    <w:p>
      <w:pPr>
        <w:spacing w:after="120" w:line="276" w:lineRule="auto"/>
        <w:jc w:val="right"/>
        <w:bidi/>
      </w:pPr>
      <w:r>
        <w:rPr>
          <w:rFonts w:ascii="Traditional Arabic" w:hAnsi="Traditional Arabic" w:cs="Traditional Arabic"/>
          <w:b w:val="0"/>
          <w:i w:val="0"/>
          <w:sz w:val="36"/>
          <w:rtl/>
          <w:szCs w:val="36"/>
        </w:rPr>
        <w:t>160296.79</w:t>
      </w:r>
    </w:p>
    <w:p>
      <w:pPr>
        <w:spacing w:after="120" w:line="276" w:lineRule="auto"/>
        <w:jc w:val="right"/>
        <w:bidi/>
      </w:pPr>
      <w:r>
        <w:rPr>
          <w:rFonts w:ascii="Traditional Arabic" w:hAnsi="Traditional Arabic" w:cs="Traditional Arabic"/>
          <w:b w:val="0"/>
          <w:i w:val="0"/>
          <w:sz w:val="36"/>
          <w:rtl/>
          <w:szCs w:val="36"/>
        </w:rPr>
        <w:t>٦٨٦، ٨٢٨</w:t>
      </w:r>
    </w:p>
    <w:p>
      <w:pPr>
        <w:spacing w:after="120" w:line="276" w:lineRule="auto"/>
        <w:jc w:val="right"/>
        <w:bidi/>
      </w:pPr>
      <w:r>
        <w:rPr>
          <w:rFonts w:ascii="Traditional Arabic" w:hAnsi="Traditional Arabic" w:cs="Traditional Arabic"/>
          <w:b w:val="0"/>
          <w:i w:val="0"/>
          <w:sz w:val="36"/>
          <w:rtl/>
          <w:szCs w:val="36"/>
        </w:rPr>
        <w:t>كما في ٣٠ ربيع الثاني كما في ٣٠ ذو الحجة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 ١٤٤، ٢٤٣</w:t>
      </w:r>
    </w:p>
    <w:p>
      <w:pPr>
        <w:spacing w:after="120" w:line="276" w:lineRule="auto"/>
        <w:jc w:val="right"/>
        <w:bidi/>
      </w:pPr>
      <w:r>
        <w:rPr>
          <w:rFonts w:ascii="Traditional Arabic" w:hAnsi="Traditional Arabic" w:cs="Traditional Arabic"/>
          <w:b w:val="0"/>
          <w:i w:val="0"/>
          <w:sz w:val="36"/>
          <w:rtl/>
          <w:szCs w:val="36"/>
        </w:rPr>
        <w:t>٤٠٠٨٦، ٧٢١</w:t>
      </w:r>
    </w:p>
    <w:p>
      <w:pPr>
        <w:spacing w:after="120" w:line="276" w:lineRule="auto"/>
        <w:jc w:val="right"/>
        <w:bidi/>
      </w:pPr>
      <w:r>
        <w:rPr>
          <w:rFonts w:ascii="Traditional Arabic" w:hAnsi="Traditional Arabic" w:cs="Traditional Arabic"/>
          <w:b w:val="0"/>
          <w:i w:val="0"/>
          <w:sz w:val="36"/>
          <w:rtl/>
          <w:szCs w:val="36"/>
        </w:rPr>
        <w:t>١٧، ٨٦٣، ٣١٠</w:t>
      </w:r>
    </w:p>
    <w:p>
      <w:pPr>
        <w:spacing w:after="120" w:line="276" w:lineRule="auto"/>
        <w:jc w:val="right"/>
        <w:bidi/>
      </w:pPr>
      <w:r>
        <w:rPr>
          <w:rFonts w:ascii="Traditional Arabic" w:hAnsi="Traditional Arabic" w:cs="Traditional Arabic"/>
          <w:b w:val="0"/>
          <w:i w:val="0"/>
          <w:sz w:val="36"/>
          <w:rtl/>
          <w:szCs w:val="36"/>
        </w:rPr>
        <w:t>٢٣,٠٩٤، ٢٧٤</w:t>
      </w:r>
    </w:p>
    <w:p>
      <w:pPr>
        <w:spacing w:after="120" w:line="276" w:lineRule="auto"/>
        <w:jc w:val="right"/>
        <w:bidi/>
      </w:pPr>
      <w:r>
        <w:rPr>
          <w:rFonts w:ascii="Traditional Arabic" w:hAnsi="Traditional Arabic" w:cs="Traditional Arabic"/>
          <w:b w:val="0"/>
          <w:i w:val="0"/>
          <w:sz w:val="36"/>
          <w:rtl/>
          <w:szCs w:val="36"/>
        </w:rPr>
        <w:t>٤، ٥٢١، ٩٢٢</w:t>
      </w:r>
    </w:p>
    <w:p>
      <w:pPr>
        <w:spacing w:after="120" w:line="276" w:lineRule="auto"/>
        <w:jc w:val="right"/>
        <w:bidi/>
      </w:pPr>
      <w:r>
        <w:rPr>
          <w:rFonts w:ascii="Traditional Arabic" w:hAnsi="Traditional Arabic" w:cs="Traditional Arabic"/>
          <w:b w:val="0"/>
          <w:i w:val="0"/>
          <w:sz w:val="36"/>
          <w:rtl/>
          <w:szCs w:val="36"/>
        </w:rPr>
        <w:t>٤.٥١٤٠٣٥٣</w:t>
      </w:r>
    </w:p>
    <w:p>
      <w:pPr>
        <w:spacing w:after="120" w:line="276" w:lineRule="auto"/>
        <w:jc w:val="right"/>
        <w:bidi/>
      </w:pPr>
      <w:r>
        <w:rPr>
          <w:rFonts w:ascii="Traditional Arabic" w:hAnsi="Traditional Arabic" w:cs="Traditional Arabic"/>
          <w:b w:val="0"/>
          <w:i w:val="0"/>
          <w:sz w:val="36"/>
          <w:rtl/>
          <w:szCs w:val="36"/>
        </w:rPr>
        <w:t>مدينون يتألف هذا البند ممايلي: ذمم مدينة اخرى</w:t>
      </w:r>
    </w:p>
    <w:p>
      <w:pPr>
        <w:spacing w:after="120" w:line="276" w:lineRule="auto"/>
        <w:jc w:val="right"/>
        <w:bidi/>
      </w:pPr>
      <w:r>
        <w:rPr>
          <w:rFonts w:ascii="Traditional Arabic" w:hAnsi="Traditional Arabic" w:cs="Traditional Arabic"/>
          <w:b w:val="0"/>
          <w:i w:val="0"/>
          <w:sz w:val="36"/>
          <w:rtl/>
          <w:szCs w:val="36"/>
        </w:rPr>
        <w:t>نمم موظفين</w:t>
      </w:r>
    </w:p>
    <w:p>
      <w:pPr>
        <w:spacing w:after="120" w:line="276" w:lineRule="auto"/>
        <w:jc w:val="right"/>
        <w:bidi/>
      </w:pPr>
      <w:r>
        <w:rPr>
          <w:rFonts w:ascii="Traditional Arabic" w:hAnsi="Traditional Arabic" w:cs="Traditional Arabic"/>
          <w:b w:val="0"/>
          <w:i w:val="0"/>
          <w:sz w:val="36"/>
          <w:rtl/>
          <w:szCs w:val="36"/>
        </w:rPr>
        <w:t>ةقالع تاذ فارطأ نم ةقحتسم غلابم</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مبالغ مستحقة من أطراف ذات علاقة يتألف هذا البند مما يلي: -</w:t>
      </w:r>
    </w:p>
    <w:p>
      <w:pPr>
        <w:spacing w:after="120" w:line="276" w:lineRule="auto"/>
        <w:jc w:val="right"/>
        <w:bidi/>
      </w:pPr>
      <w:r>
        <w:rPr>
          <w:rFonts w:ascii="Traditional Arabic" w:hAnsi="Traditional Arabic" w:cs="Traditional Arabic"/>
          <w:b w:val="0"/>
          <w:i w:val="0"/>
          <w:sz w:val="36"/>
          <w:rtl/>
          <w:szCs w:val="36"/>
        </w:rPr>
        <w:t>شركة ندية للتمور المحدودة</w:t>
      </w:r>
    </w:p>
    <w:p>
      <w:pPr>
        <w:spacing w:after="120" w:line="276" w:lineRule="auto"/>
        <w:jc w:val="right"/>
        <w:bidi/>
      </w:pPr>
      <w:r>
        <w:rPr>
          <w:rFonts w:ascii="Traditional Arabic" w:hAnsi="Traditional Arabic" w:cs="Traditional Arabic"/>
          <w:b w:val="0"/>
          <w:i w:val="0"/>
          <w:sz w:val="36"/>
          <w:rtl/>
          <w:szCs w:val="36"/>
        </w:rPr>
        <w:t>الشركة المتقدمه للتجهيزات الطبية ( اميك)</w:t>
      </w:r>
    </w:p>
    <w:p>
      <w:pPr>
        <w:spacing w:after="120" w:line="276" w:lineRule="auto"/>
        <w:jc w:val="right"/>
        <w:bidi/>
      </w:pPr>
      <w:r>
        <w:rPr>
          <w:rFonts w:ascii="Traditional Arabic" w:hAnsi="Traditional Arabic" w:cs="Traditional Arabic"/>
          <w:b w:val="0"/>
          <w:i w:val="0"/>
          <w:sz w:val="36"/>
          <w:rtl/>
          <w:szCs w:val="36"/>
        </w:rPr>
        <w:t>مؤسسة التنمية الغذئية - دبي المجموع</w:t>
      </w:r>
    </w:p>
    <w:p>
      <w:pPr>
        <w:spacing w:after="120" w:line="276" w:lineRule="auto"/>
        <w:jc w:val="right"/>
        <w:bidi/>
      </w:pPr>
      <w:r>
        <w:rPr>
          <w:rFonts w:ascii="Traditional Arabic" w:hAnsi="Traditional Arabic" w:cs="Traditional Arabic"/>
          <w:b w:val="0"/>
          <w:i w:val="0"/>
          <w:sz w:val="36"/>
          <w:rtl/>
          <w:szCs w:val="36"/>
        </w:rPr>
        <w:t>استثمارات في شركات أخرى يتألف هذا البند مما يلي: -</w:t>
      </w:r>
    </w:p>
    <w:p>
      <w:pPr>
        <w:spacing w:after="120" w:line="276" w:lineRule="auto"/>
        <w:jc w:val="right"/>
        <w:bidi/>
      </w:pPr>
      <w:r>
        <w:rPr>
          <w:rFonts w:ascii="Traditional Arabic" w:hAnsi="Traditional Arabic" w:cs="Traditional Arabic"/>
          <w:b w:val="0"/>
          <w:i w:val="0"/>
          <w:sz w:val="36"/>
          <w:rtl/>
          <w:szCs w:val="36"/>
        </w:rPr>
        <w:t>مركز مكة الطبي</w:t>
      </w:r>
    </w:p>
    <w:p>
      <w:pPr>
        <w:spacing w:after="120" w:line="276" w:lineRule="auto"/>
        <w:jc w:val="right"/>
        <w:bidi/>
      </w:pPr>
      <w:r>
        <w:rPr>
          <w:rFonts w:ascii="Traditional Arabic" w:hAnsi="Traditional Arabic" w:cs="Traditional Arabic"/>
          <w:b w:val="0"/>
          <w:i w:val="0"/>
          <w:sz w:val="36"/>
          <w:rtl/>
          <w:szCs w:val="36"/>
        </w:rPr>
        <w:t>الشركة العربية للخدمات البحريه</w:t>
      </w:r>
    </w:p>
    <w:p>
      <w:pPr>
        <w:spacing w:after="120" w:line="276" w:lineRule="auto"/>
        <w:jc w:val="right"/>
        <w:bidi/>
      </w:pPr>
      <w:r>
        <w:rPr>
          <w:rFonts w:ascii="Traditional Arabic" w:hAnsi="Traditional Arabic" w:cs="Traditional Arabic"/>
          <w:b w:val="0"/>
          <w:i w:val="0"/>
          <w:sz w:val="36"/>
          <w:rtl/>
          <w:szCs w:val="36"/>
        </w:rPr>
        <w:t>شركة مقاولات المباني الحديثة شركة أحمد زيني التجاريه المجموع</w:t>
      </w:r>
    </w:p>
    <w:p>
      <w:pPr>
        <w:spacing w:after="120" w:line="276" w:lineRule="auto"/>
        <w:jc w:val="right"/>
        <w:bidi/>
      </w:pPr>
      <w:r>
        <w:rPr>
          <w:rFonts w:ascii="Traditional Arabic" w:hAnsi="Traditional Arabic" w:cs="Traditional Arabic"/>
          <w:b w:val="0"/>
          <w:i w:val="0"/>
          <w:sz w:val="36"/>
          <w:rtl/>
          <w:szCs w:val="36"/>
        </w:rPr>
        <w:t>الرصيد في</w:t>
      </w:r>
    </w:p>
    <w:p>
      <w:pPr>
        <w:spacing w:after="120" w:line="276" w:lineRule="auto"/>
        <w:jc w:val="right"/>
        <w:bidi/>
      </w:pPr>
      <w:r>
        <w:rPr>
          <w:rFonts w:ascii="Traditional Arabic" w:hAnsi="Traditional Arabic" w:cs="Traditional Arabic"/>
          <w:b w:val="0"/>
          <w:i w:val="0"/>
          <w:sz w:val="36"/>
          <w:rtl/>
          <w:szCs w:val="36"/>
        </w:rPr>
        <w:t>صافي الحركة الرصيد في</w:t>
      </w:r>
    </w:p>
    <w:p>
      <w:pPr>
        <w:spacing w:after="120" w:line="276" w:lineRule="auto"/>
        <w:jc w:val="right"/>
        <w:bidi/>
      </w:pPr>
      <w:r>
        <w:rPr>
          <w:rFonts w:ascii="Traditional Arabic" w:hAnsi="Traditional Arabic" w:cs="Traditional Arabic"/>
          <w:b w:val="0"/>
          <w:i w:val="0"/>
          <w:sz w:val="36"/>
          <w:rtl/>
          <w:szCs w:val="36"/>
        </w:rPr>
        <w:t>نهاية الفترة</w:t>
      </w:r>
    </w:p>
    <w:p>
      <w:pPr>
        <w:spacing w:after="120" w:line="276" w:lineRule="auto"/>
        <w:jc w:val="right"/>
        <w:bidi/>
      </w:pPr>
      <w:r>
        <w:rPr>
          <w:rFonts w:ascii="Traditional Arabic" w:hAnsi="Traditional Arabic" w:cs="Traditional Arabic"/>
          <w:b w:val="0"/>
          <w:i w:val="0"/>
          <w:sz w:val="36"/>
          <w:rtl/>
          <w:szCs w:val="36"/>
        </w:rPr>
        <w:t>خلال الفترة</w:t>
      </w:r>
    </w:p>
    <w:p>
      <w:pPr>
        <w:spacing w:after="120" w:line="276" w:lineRule="auto"/>
        <w:jc w:val="right"/>
        <w:bidi/>
      </w:pPr>
      <w:r>
        <w:rPr>
          <w:rFonts w:ascii="Traditional Arabic" w:hAnsi="Traditional Arabic" w:cs="Traditional Arabic"/>
          <w:b w:val="0"/>
          <w:i w:val="0"/>
          <w:sz w:val="36"/>
          <w:rtl/>
          <w:szCs w:val="36"/>
        </w:rPr>
        <w:t>بداية الفترة</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طبيعة المعاملات ريال سعودي</w:t>
      </w:r>
    </w:p>
    <w:p>
      <w:pPr>
        <w:spacing w:after="120" w:line="276" w:lineRule="auto"/>
        <w:jc w:val="right"/>
        <w:bidi/>
      </w:pPr>
      <w:r>
        <w:rPr>
          <w:rFonts w:ascii="Traditional Arabic" w:hAnsi="Traditional Arabic" w:cs="Traditional Arabic"/>
          <w:b w:val="0"/>
          <w:i w:val="0"/>
          <w:sz w:val="36"/>
          <w:rtl/>
          <w:szCs w:val="36"/>
        </w:rPr>
        <w:t>تقديم خدمات</w:t>
      </w:r>
    </w:p>
    <w:p>
      <w:pPr>
        <w:spacing w:after="120" w:line="276" w:lineRule="auto"/>
        <w:jc w:val="right"/>
        <w:bidi/>
      </w:pPr>
      <w:r>
        <w:rPr>
          <w:rFonts w:ascii="Traditional Arabic" w:hAnsi="Traditional Arabic" w:cs="Traditional Arabic"/>
          <w:b w:val="0"/>
          <w:i w:val="0"/>
          <w:sz w:val="36"/>
          <w:rtl/>
          <w:szCs w:val="36"/>
        </w:rPr>
        <w:t>تقديم خدمات</w:t>
      </w:r>
    </w:p>
    <w:p>
      <w:pPr>
        <w:spacing w:after="120" w:line="276" w:lineRule="auto"/>
        <w:jc w:val="right"/>
        <w:bidi/>
      </w:pPr>
      <w:r>
        <w:rPr>
          <w:rFonts w:ascii="Traditional Arabic" w:hAnsi="Traditional Arabic" w:cs="Traditional Arabic"/>
          <w:b w:val="0"/>
          <w:i w:val="0"/>
          <w:sz w:val="36"/>
          <w:rtl/>
          <w:szCs w:val="36"/>
        </w:rPr>
        <w:t>تقديم خدمات</w:t>
      </w:r>
    </w:p>
    <w:p>
      <w:pPr>
        <w:spacing w:after="120" w:line="276" w:lineRule="auto"/>
        <w:jc w:val="right"/>
        <w:bidi/>
      </w:pPr>
      <w:r>
        <w:rPr>
          <w:rFonts w:ascii="Traditional Arabic" w:hAnsi="Traditional Arabic" w:cs="Traditional Arabic"/>
          <w:b w:val="0"/>
          <w:i w:val="0"/>
          <w:sz w:val="36"/>
          <w:rtl/>
          <w:szCs w:val="36"/>
        </w:rPr>
        <w:t>٢، ٤٥٠,٩٤١</w:t>
      </w:r>
    </w:p>
    <w:p>
      <w:pPr>
        <w:spacing w:after="120" w:line="276" w:lineRule="auto"/>
        <w:jc w:val="right"/>
        <w:bidi/>
      </w:pPr>
      <w:r>
        <w:rPr>
          <w:rFonts w:ascii="Traditional Arabic" w:hAnsi="Traditional Arabic" w:cs="Traditional Arabic"/>
          <w:b w:val="0"/>
          <w:i w:val="0"/>
          <w:sz w:val="36"/>
          <w:rtl/>
          <w:szCs w:val="36"/>
        </w:rPr>
        <w:t>٤، ٦١٣</w:t>
      </w:r>
    </w:p>
    <w:p>
      <w:pPr>
        <w:spacing w:after="120" w:line="276" w:lineRule="auto"/>
        <w:jc w:val="right"/>
        <w:bidi/>
      </w:pPr>
      <w:r>
        <w:rPr>
          <w:rFonts w:ascii="Traditional Arabic" w:hAnsi="Traditional Arabic" w:cs="Traditional Arabic"/>
          <w:b w:val="0"/>
          <w:i w:val="0"/>
          <w:sz w:val="36"/>
          <w:rtl/>
          <w:szCs w:val="36"/>
        </w:rPr>
        <w:t>٢، ٤٦٠,٥٥٤</w:t>
      </w:r>
    </w:p>
    <w:p>
      <w:pPr>
        <w:spacing w:after="120" w:line="276" w:lineRule="auto"/>
        <w:jc w:val="right"/>
        <w:bidi/>
      </w:pPr>
      <w:r>
        <w:rPr>
          <w:rFonts w:ascii="Traditional Arabic" w:hAnsi="Traditional Arabic" w:cs="Traditional Arabic"/>
          <w:b w:val="0"/>
          <w:i w:val="0"/>
          <w:sz w:val="36"/>
          <w:rtl/>
          <w:szCs w:val="36"/>
        </w:rPr>
        <w:t>مدین (دائن) مدین (دائن) ريال سعودي ريال سعودي</w:t>
      </w:r>
    </w:p>
    <w:p>
      <w:pPr>
        <w:spacing w:after="120" w:line="276" w:lineRule="auto"/>
        <w:jc w:val="right"/>
        <w:bidi/>
      </w:pPr>
      <w:r>
        <w:rPr>
          <w:rFonts w:ascii="Traditional Arabic" w:hAnsi="Traditional Arabic" w:cs="Traditional Arabic"/>
          <w:b w:val="0"/>
          <w:i w:val="0"/>
          <w:sz w:val="36"/>
          <w:rtl/>
          <w:szCs w:val="36"/>
        </w:rPr>
        <w:t>كما في ٣٠ ربيع الثاني كما في ٣٠ ذو الحجة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۱، ۰۰۰، ۰۰۰</w:t>
      </w:r>
    </w:p>
    <w:p>
      <w:pPr>
        <w:spacing w:after="120" w:line="276" w:lineRule="auto"/>
        <w:jc w:val="right"/>
        <w:bidi/>
      </w:pPr>
      <w:r>
        <w:rPr>
          <w:rFonts w:ascii="Traditional Arabic" w:hAnsi="Traditional Arabic" w:cs="Traditional Arabic"/>
          <w:b w:val="0"/>
          <w:i w:val="0"/>
          <w:sz w:val="36"/>
          <w:rtl/>
          <w:szCs w:val="36"/>
        </w:rPr>
        <w:t>٣٠٠,٠٠٠</w:t>
      </w:r>
    </w:p>
    <w:p>
      <w:pPr>
        <w:spacing w:after="120" w:line="276" w:lineRule="auto"/>
        <w:jc w:val="right"/>
        <w:bidi/>
      </w:pPr>
      <w:r>
        <w:rPr>
          <w:rFonts w:ascii="Traditional Arabic" w:hAnsi="Traditional Arabic" w:cs="Traditional Arabic"/>
          <w:b w:val="0"/>
          <w:i w:val="0"/>
          <w:sz w:val="36"/>
          <w:rtl/>
          <w:szCs w:val="36"/>
        </w:rPr>
        <w:t>٢، ٤٥٠,٩٤١</w:t>
      </w:r>
    </w:p>
    <w:p>
      <w:pPr>
        <w:spacing w:after="120" w:line="276" w:lineRule="auto"/>
        <w:jc w:val="right"/>
        <w:bidi/>
      </w:pPr>
      <w:r>
        <w:rPr>
          <w:rFonts w:ascii="Traditional Arabic" w:hAnsi="Traditional Arabic" w:cs="Traditional Arabic"/>
          <w:b w:val="0"/>
          <w:i w:val="0"/>
          <w:sz w:val="36"/>
          <w:rtl/>
          <w:szCs w:val="36"/>
        </w:rPr>
        <w:t>٤، ٦١٣</w:t>
      </w:r>
    </w:p>
    <w:p>
      <w:pPr>
        <w:spacing w:after="120" w:line="276" w:lineRule="auto"/>
        <w:jc w:val="right"/>
        <w:bidi/>
      </w:pPr>
      <w:r>
        <w:rPr>
          <w:rFonts w:ascii="Traditional Arabic" w:hAnsi="Traditional Arabic" w:cs="Traditional Arabic"/>
          <w:b w:val="0"/>
          <w:i w:val="0"/>
          <w:sz w:val="36"/>
          <w:rtl/>
          <w:szCs w:val="36"/>
        </w:rPr>
        <w:t>٢، ٤٦٠، ٥٥٤</w:t>
      </w:r>
    </w:p>
    <w:p>
      <w:pPr>
        <w:spacing w:after="120" w:line="276" w:lineRule="auto"/>
        <w:jc w:val="right"/>
        <w:bidi/>
      </w:pPr>
      <w:r>
        <w:rPr>
          <w:rFonts w:ascii="Traditional Arabic" w:hAnsi="Traditional Arabic" w:cs="Traditional Arabic"/>
          <w:b w:val="0"/>
          <w:i w:val="0"/>
          <w:sz w:val="36"/>
          <w:rtl/>
          <w:szCs w:val="36"/>
        </w:rPr>
        <w:t>016</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إستثمارات في شركات تابعة</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تعديلات ناتجة حصة الشركة في الرصيد في</w:t>
      </w:r>
    </w:p>
    <w:p>
      <w:pPr>
        <w:spacing w:after="120" w:line="276" w:lineRule="auto"/>
        <w:jc w:val="right"/>
        <w:bidi/>
      </w:pPr>
      <w:r>
        <w:rPr>
          <w:rFonts w:ascii="Traditional Arabic" w:hAnsi="Traditional Arabic" w:cs="Traditional Arabic"/>
          <w:b w:val="0"/>
          <w:i w:val="0"/>
          <w:sz w:val="36"/>
          <w:rtl/>
          <w:szCs w:val="36"/>
        </w:rPr>
        <w:t>عن تطبيق طريقة أرباح (خسائر) بداية الفترة</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ريال سعودي ريال سعودي ريال سعودي</w:t>
      </w:r>
    </w:p>
    <w:p>
      <w:pPr>
        <w:spacing w:after="120" w:line="276" w:lineRule="auto"/>
        <w:jc w:val="right"/>
        <w:bidi/>
      </w:pPr>
      <w:r>
        <w:rPr>
          <w:rFonts w:ascii="Traditional Arabic" w:hAnsi="Traditional Arabic" w:cs="Traditional Arabic"/>
          <w:b w:val="0"/>
          <w:i w:val="0"/>
          <w:sz w:val="36"/>
          <w:rtl/>
          <w:szCs w:val="36"/>
        </w:rPr>
        <w:t>الرصيد في</w:t>
      </w:r>
    </w:p>
    <w:p>
      <w:pPr>
        <w:spacing w:after="120" w:line="276" w:lineRule="auto"/>
        <w:jc w:val="right"/>
        <w:bidi/>
      </w:pPr>
      <w:r>
        <w:rPr>
          <w:rFonts w:ascii="Traditional Arabic" w:hAnsi="Traditional Arabic" w:cs="Traditional Arabic"/>
          <w:b w:val="0"/>
          <w:i w:val="0"/>
          <w:sz w:val="36"/>
          <w:rtl/>
          <w:szCs w:val="36"/>
        </w:rPr>
        <w:t>ضارغإل تاليدعت</w:t>
      </w:r>
    </w:p>
    <w:p>
      <w:pPr>
        <w:spacing w:after="120" w:line="276" w:lineRule="auto"/>
        <w:jc w:val="right"/>
        <w:bidi/>
      </w:pPr>
      <w:r>
        <w:rPr>
          <w:rFonts w:ascii="Traditional Arabic" w:hAnsi="Traditional Arabic" w:cs="Traditional Arabic"/>
          <w:b w:val="0"/>
          <w:i w:val="0"/>
          <w:sz w:val="36"/>
          <w:rtl/>
          <w:szCs w:val="36"/>
        </w:rPr>
        <w:t>الرصيد في</w:t>
      </w:r>
    </w:p>
    <w:p>
      <w:pPr>
        <w:spacing w:after="120" w:line="276" w:lineRule="auto"/>
        <w:jc w:val="right"/>
        <w:bidi/>
      </w:pPr>
      <w:r>
        <w:rPr>
          <w:rFonts w:ascii="Traditional Arabic" w:hAnsi="Traditional Arabic" w:cs="Traditional Arabic"/>
          <w:b w:val="0"/>
          <w:i w:val="0"/>
          <w:sz w:val="36"/>
          <w:rtl/>
          <w:szCs w:val="36"/>
        </w:rPr>
        <w:t>نهاية الفترة</w:t>
      </w:r>
    </w:p>
    <w:p>
      <w:pPr>
        <w:spacing w:after="120" w:line="276" w:lineRule="auto"/>
        <w:jc w:val="right"/>
        <w:bidi/>
      </w:pPr>
      <w:r>
        <w:rPr>
          <w:rFonts w:ascii="Traditional Arabic" w:hAnsi="Traditional Arabic" w:cs="Traditional Arabic"/>
          <w:b w:val="0"/>
          <w:i w:val="0"/>
          <w:sz w:val="36"/>
          <w:rtl/>
          <w:szCs w:val="36"/>
        </w:rPr>
        <w:t>إجراء المحاسبة نهاية الفترة</w:t>
      </w:r>
    </w:p>
    <w:p>
      <w:pPr>
        <w:spacing w:after="120" w:line="276" w:lineRule="auto"/>
        <w:jc w:val="right"/>
        <w:bidi/>
      </w:pPr>
      <w:r>
        <w:rPr>
          <w:rFonts w:ascii="Traditional Arabic" w:hAnsi="Traditional Arabic" w:cs="Traditional Arabic"/>
          <w:b w:val="0"/>
          <w:i w:val="0"/>
          <w:sz w:val="36"/>
          <w:rtl/>
          <w:szCs w:val="36"/>
        </w:rPr>
        <w:t>نسبة</w:t>
      </w:r>
    </w:p>
    <w:p>
      <w:pPr>
        <w:spacing w:after="120" w:line="276" w:lineRule="auto"/>
        <w:jc w:val="right"/>
        <w:bidi/>
      </w:pPr>
      <w:r>
        <w:rPr>
          <w:rFonts w:ascii="Traditional Arabic" w:hAnsi="Traditional Arabic" w:cs="Traditional Arabic"/>
          <w:b w:val="0"/>
          <w:i w:val="0"/>
          <w:sz w:val="36"/>
          <w:rtl/>
          <w:szCs w:val="36"/>
        </w:rPr>
        <w:t>الملكية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بعد التعديل فرق اعادة التقييم بين الشركاء ريال سعودي</w:t>
      </w:r>
    </w:p>
    <w:p>
      <w:pPr>
        <w:spacing w:after="120" w:line="276" w:lineRule="auto"/>
        <w:jc w:val="right"/>
        <w:bidi/>
      </w:pPr>
      <w:r>
        <w:rPr>
          <w:rFonts w:ascii="Traditional Arabic" w:hAnsi="Traditional Arabic" w:cs="Traditional Arabic"/>
          <w:b w:val="0"/>
          <w:i w:val="0"/>
          <w:sz w:val="36"/>
          <w:rtl/>
          <w:szCs w:val="36"/>
        </w:rPr>
        <w:t>قبل التعديل ريال سعودي</w:t>
      </w:r>
    </w:p>
    <w:p>
      <w:pPr>
        <w:spacing w:after="120" w:line="276" w:lineRule="auto"/>
        <w:jc w:val="right"/>
        <w:bidi/>
      </w:pPr>
      <w:r>
        <w:rPr>
          <w:rFonts w:ascii="Traditional Arabic" w:hAnsi="Traditional Arabic" w:cs="Traditional Arabic"/>
          <w:b w:val="0"/>
          <w:i w:val="0"/>
          <w:sz w:val="36"/>
          <w:rtl/>
          <w:szCs w:val="36"/>
        </w:rPr>
        <w:t>توزيعات مستلمة ريال سعودي</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val="0"/>
          <w:i w:val="0"/>
          <w:sz w:val="36"/>
          <w:rtl/>
          <w:szCs w:val="36"/>
        </w:rPr>
        <w:t>١٨٤، ٥٤٩، ٢٩٩</w:t>
      </w:r>
    </w:p>
    <w:p>
      <w:pPr>
        <w:spacing w:after="120" w:line="276" w:lineRule="auto"/>
        <w:jc w:val="right"/>
        <w:bidi/>
      </w:pPr>
      <w:r>
        <w:rPr>
          <w:rFonts w:ascii="Traditional Arabic" w:hAnsi="Traditional Arabic" w:cs="Traditional Arabic"/>
          <w:b w:val="0"/>
          <w:i w:val="0"/>
          <w:sz w:val="36"/>
          <w:rtl/>
          <w:szCs w:val="36"/>
        </w:rPr>
        <w:t>٣,٠٦٩,٦٢٠</w:t>
      </w:r>
    </w:p>
    <w:p>
      <w:pPr>
        <w:spacing w:after="120" w:line="276" w:lineRule="auto"/>
        <w:jc w:val="right"/>
        <w:bidi/>
      </w:pPr>
      <w:r>
        <w:rPr>
          <w:rFonts w:ascii="Traditional Arabic" w:hAnsi="Traditional Arabic" w:cs="Traditional Arabic"/>
          <w:b w:val="0"/>
          <w:i w:val="0"/>
          <w:sz w:val="36"/>
          <w:rtl/>
          <w:szCs w:val="36"/>
        </w:rPr>
        <w:t>١٥، ٦١١، ٠٣٣</w:t>
      </w:r>
    </w:p>
    <w:p>
      <w:pPr>
        <w:spacing w:after="120" w:line="276" w:lineRule="auto"/>
        <w:jc w:val="right"/>
        <w:bidi/>
      </w:pPr>
      <w:r>
        <w:rPr>
          <w:rFonts w:ascii="Traditional Arabic" w:hAnsi="Traditional Arabic" w:cs="Traditional Arabic"/>
          <w:b w:val="0"/>
          <w:i w:val="0"/>
          <w:sz w:val="36"/>
          <w:rtl/>
          <w:szCs w:val="36"/>
        </w:rPr>
        <w:t>٢٧,٤٥٠، ٠٠٠</w:t>
      </w:r>
    </w:p>
    <w:p>
      <w:pPr>
        <w:spacing w:after="120" w:line="276" w:lineRule="auto"/>
        <w:jc w:val="right"/>
        <w:bidi/>
      </w:pPr>
      <w:r>
        <w:rPr>
          <w:rFonts w:ascii="Traditional Arabic" w:hAnsi="Traditional Arabic" w:cs="Traditional Arabic"/>
          <w:b w:val="0"/>
          <w:i w:val="0"/>
          <w:sz w:val="36"/>
          <w:rtl/>
          <w:szCs w:val="36"/>
        </w:rPr>
        <w:t>٢٦٤، ٦٨٣</w:t>
      </w:r>
    </w:p>
    <w:p>
      <w:pPr>
        <w:spacing w:after="120" w:line="276" w:lineRule="auto"/>
        <w:jc w:val="right"/>
        <w:bidi/>
      </w:pPr>
      <w:r>
        <w:rPr>
          <w:rFonts w:ascii="Traditional Arabic" w:hAnsi="Traditional Arabic" w:cs="Traditional Arabic"/>
          <w:b w:val="0"/>
          <w:i w:val="0"/>
          <w:sz w:val="36"/>
          <w:rtl/>
          <w:szCs w:val="36"/>
        </w:rPr>
        <w:t>١٩١، ٣٥٢</w:t>
      </w:r>
    </w:p>
    <w:p>
      <w:pPr>
        <w:spacing w:after="120" w:line="276" w:lineRule="auto"/>
        <w:jc w:val="right"/>
        <w:bidi/>
      </w:pPr>
      <w:r>
        <w:rPr>
          <w:rFonts w:ascii="Traditional Arabic" w:hAnsi="Traditional Arabic" w:cs="Traditional Arabic"/>
          <w:b w:val="0"/>
          <w:i w:val="0"/>
          <w:sz w:val="36"/>
          <w:rtl/>
          <w:szCs w:val="36"/>
        </w:rPr>
        <w:t>£16771\*\*\*</w:t>
      </w:r>
    </w:p>
    <w:p>
      <w:pPr>
        <w:spacing w:after="120" w:line="276" w:lineRule="auto"/>
        <w:jc w:val="right"/>
        <w:bidi/>
      </w:pPr>
      <w:r>
        <w:rPr>
          <w:rFonts w:ascii="Traditional Arabic" w:hAnsi="Traditional Arabic" w:cs="Traditional Arabic"/>
          <w:b w:val="0"/>
          <w:i w:val="0"/>
          <w:sz w:val="36"/>
          <w:rtl/>
          <w:szCs w:val="36"/>
        </w:rPr>
        <w:t>٦، ٨١٠,٩٦٧</w:t>
      </w:r>
    </w:p>
    <w:p>
      <w:pPr>
        <w:spacing w:after="120" w:line="276" w:lineRule="auto"/>
        <w:jc w:val="right"/>
        <w:bidi/>
      </w:pPr>
      <w:r>
        <w:rPr>
          <w:rFonts w:ascii="Traditional Arabic" w:hAnsi="Traditional Arabic" w:cs="Traditional Arabic"/>
          <w:b w:val="0"/>
          <w:i w:val="0"/>
          <w:sz w:val="36"/>
          <w:rtl/>
          <w:szCs w:val="36"/>
        </w:rPr>
        <w:t>(1.016.APT)</w:t>
      </w:r>
    </w:p>
    <w:p>
      <w:pPr>
        <w:spacing w:after="120" w:line="276" w:lineRule="auto"/>
        <w:jc w:val="right"/>
        <w:bidi/>
      </w:pPr>
      <w:r>
        <w:rPr>
          <w:rFonts w:ascii="Traditional Arabic" w:hAnsi="Traditional Arabic" w:cs="Traditional Arabic"/>
          <w:b w:val="0"/>
          <w:i w:val="0"/>
          <w:sz w:val="36"/>
          <w:rtl/>
          <w:szCs w:val="36"/>
        </w:rPr>
        <w:t>٨٠٢٤٤,٠٠٠</w:t>
      </w:r>
    </w:p>
    <w:p>
      <w:pPr>
        <w:spacing w:after="120" w:line="276" w:lineRule="auto"/>
        <w:jc w:val="right"/>
        <w:bidi/>
      </w:pPr>
      <w:r>
        <w:rPr>
          <w:rFonts w:ascii="Traditional Arabic" w:hAnsi="Traditional Arabic" w:cs="Traditional Arabic"/>
          <w:b w:val="0"/>
          <w:i w:val="0"/>
          <w:sz w:val="36"/>
          <w:rtl/>
          <w:szCs w:val="36"/>
        </w:rPr>
        <w:t>٨٤٧,٠٠٤</w:t>
      </w:r>
    </w:p>
    <w:p>
      <w:pPr>
        <w:spacing w:after="120" w:line="276" w:lineRule="auto"/>
        <w:jc w:val="right"/>
        <w:bidi/>
      </w:pPr>
      <w:r>
        <w:rPr>
          <w:rFonts w:ascii="Traditional Arabic" w:hAnsi="Traditional Arabic" w:cs="Traditional Arabic"/>
          <w:b w:val="0"/>
          <w:i w:val="0"/>
          <w:sz w:val="36"/>
          <w:rtl/>
          <w:szCs w:val="36"/>
        </w:rPr>
        <w:t>(٤، ٢٩٥، ١١٤)</w:t>
      </w:r>
    </w:p>
    <w:p>
      <w:pPr>
        <w:spacing w:after="120" w:line="276" w:lineRule="auto"/>
        <w:jc w:val="right"/>
        <w:bidi/>
      </w:pPr>
      <w:r>
        <w:rPr>
          <w:rFonts w:ascii="Traditional Arabic" w:hAnsi="Traditional Arabic" w:cs="Traditional Arabic"/>
          <w:b w:val="0"/>
          <w:i w:val="0"/>
          <w:sz w:val="36"/>
          <w:rtl/>
          <w:szCs w:val="36"/>
        </w:rPr>
        <w:t>١٢، ٩٦٠، ٠٠٠</w:t>
      </w:r>
    </w:p>
    <w:p>
      <w:pPr>
        <w:spacing w:after="120" w:line="276" w:lineRule="auto"/>
        <w:jc w:val="right"/>
        <w:bidi/>
      </w:pPr>
      <w:r>
        <w:rPr>
          <w:rFonts w:ascii="Traditional Arabic" w:hAnsi="Traditional Arabic" w:cs="Traditional Arabic"/>
          <w:b w:val="0"/>
          <w:i w:val="0"/>
          <w:sz w:val="36"/>
          <w:rtl/>
          <w:szCs w:val="36"/>
        </w:rPr>
        <w:t>١، ٥٣٧، ٣٥٥</w:t>
      </w:r>
    </w:p>
    <w:p>
      <w:pPr>
        <w:spacing w:after="120" w:line="276" w:lineRule="auto"/>
        <w:jc w:val="right"/>
        <w:bidi/>
      </w:pPr>
      <w:r>
        <w:rPr>
          <w:rFonts w:ascii="Traditional Arabic" w:hAnsi="Traditional Arabic" w:cs="Traditional Arabic"/>
          <w:b w:val="0"/>
          <w:i w:val="0"/>
          <w:sz w:val="36"/>
          <w:rtl/>
          <w:szCs w:val="36"/>
        </w:rPr>
        <w:t>(۱، ۱۲۹۰۹۱۲)</w:t>
      </w:r>
    </w:p>
    <w:p>
      <w:pPr>
        <w:spacing w:after="120" w:line="276" w:lineRule="auto"/>
        <w:jc w:val="right"/>
        <w:bidi/>
      </w:pPr>
      <w:r>
        <w:rPr>
          <w:rFonts w:ascii="Traditional Arabic" w:hAnsi="Traditional Arabic" w:cs="Traditional Arabic"/>
          <w:b w:val="0"/>
          <w:i w:val="0"/>
          <w:sz w:val="36"/>
          <w:rtl/>
          <w:szCs w:val="36"/>
        </w:rPr>
        <w:t>٢٠٣، ٢٢٩، ٩٥٢</w:t>
      </w:r>
    </w:p>
    <w:p>
      <w:pPr>
        <w:spacing w:after="120" w:line="276" w:lineRule="auto"/>
        <w:jc w:val="right"/>
        <w:bidi/>
      </w:pPr>
      <w:r>
        <w:rPr>
          <w:rFonts w:ascii="Traditional Arabic" w:hAnsi="Traditional Arabic" w:cs="Traditional Arabic"/>
          <w:b w:val="0"/>
          <w:i w:val="0"/>
          <w:sz w:val="36"/>
          <w:rtl/>
          <w:szCs w:val="36"/>
        </w:rPr>
        <w:t>٢١١، ١٦٥، ٥٠٦</w:t>
      </w:r>
    </w:p>
    <w:p>
      <w:pPr>
        <w:spacing w:after="120" w:line="276" w:lineRule="auto"/>
        <w:jc w:val="right"/>
        <w:bidi/>
      </w:pPr>
      <w:r>
        <w:rPr>
          <w:rFonts w:ascii="Traditional Arabic" w:hAnsi="Traditional Arabic" w:cs="Traditional Arabic"/>
          <w:b w:val="0"/>
          <w:i w:val="0"/>
          <w:sz w:val="36"/>
          <w:rtl/>
          <w:szCs w:val="36"/>
        </w:rPr>
        <w:t>٤١٤، ٣٩٥، ٤٥٨</w:t>
      </w:r>
    </w:p>
    <w:p>
      <w:pPr>
        <w:spacing w:after="120" w:line="276" w:lineRule="auto"/>
        <w:jc w:val="right"/>
        <w:bidi/>
      </w:pPr>
      <w:r>
        <w:rPr>
          <w:rFonts w:ascii="Traditional Arabic" w:hAnsi="Traditional Arabic" w:cs="Traditional Arabic"/>
          <w:b w:val="0"/>
          <w:i w:val="0"/>
          <w:sz w:val="36"/>
          <w:rtl/>
          <w:szCs w:val="36"/>
        </w:rPr>
        <w:t>٢٧,٩٠٦٠٠٣٥</w:t>
      </w:r>
    </w:p>
    <w:p>
      <w:pPr>
        <w:spacing w:after="120" w:line="276" w:lineRule="auto"/>
        <w:jc w:val="right"/>
        <w:bidi/>
      </w:pPr>
      <w:r>
        <w:rPr>
          <w:rFonts w:ascii="Traditional Arabic" w:hAnsi="Traditional Arabic" w:cs="Traditional Arabic"/>
          <w:b w:val="0"/>
          <w:i w:val="0"/>
          <w:sz w:val="36"/>
          <w:rtl/>
          <w:szCs w:val="36"/>
        </w:rPr>
        <w:t>٨، ٨١٧,٤٨٧</w:t>
      </w:r>
    </w:p>
    <w:p>
      <w:pPr>
        <w:spacing w:after="120" w:line="276" w:lineRule="auto"/>
        <w:jc w:val="right"/>
        <w:bidi/>
      </w:pPr>
      <w:r>
        <w:rPr>
          <w:rFonts w:ascii="Traditional Arabic" w:hAnsi="Traditional Arabic" w:cs="Traditional Arabic"/>
          <w:b w:val="0"/>
          <w:i w:val="0"/>
          <w:sz w:val="36"/>
          <w:rtl/>
          <w:szCs w:val="36"/>
        </w:rPr>
        <w:t>٤٦، ٩٥٧، ١٤١</w:t>
      </w:r>
    </w:p>
    <w:p>
      <w:pPr>
        <w:spacing w:after="120" w:line="276" w:lineRule="auto"/>
        <w:jc w:val="right"/>
        <w:bidi/>
      </w:pPr>
      <w:r>
        <w:rPr>
          <w:rFonts w:ascii="Traditional Arabic" w:hAnsi="Traditional Arabic" w:cs="Traditional Arabic"/>
          <w:b w:val="0"/>
          <w:i w:val="0"/>
          <w:sz w:val="36"/>
          <w:rtl/>
          <w:szCs w:val="36"/>
        </w:rPr>
        <w:t>٣٥١,٠٠٠</w:t>
      </w:r>
    </w:p>
    <w:p>
      <w:pPr>
        <w:spacing w:after="120" w:line="276" w:lineRule="auto"/>
        <w:jc w:val="right"/>
        <w:bidi/>
      </w:pPr>
      <w:r>
        <w:rPr>
          <w:rFonts w:ascii="Traditional Arabic" w:hAnsi="Traditional Arabic" w:cs="Traditional Arabic"/>
          <w:b w:val="0"/>
          <w:i w:val="0"/>
          <w:sz w:val="36"/>
          <w:rtl/>
          <w:szCs w:val="36"/>
        </w:rPr>
        <w:t>٢٢٢، ٦٣٦٠٠٣٢</w:t>
      </w:r>
    </w:p>
    <w:p>
      <w:pPr>
        <w:spacing w:after="120" w:line="276" w:lineRule="auto"/>
        <w:jc w:val="right"/>
        <w:bidi/>
      </w:pPr>
      <w:r>
        <w:rPr>
          <w:rFonts w:ascii="Traditional Arabic" w:hAnsi="Traditional Arabic" w:cs="Traditional Arabic"/>
          <w:b w:val="0"/>
          <w:i w:val="0"/>
          <w:sz w:val="36"/>
          <w:rtl/>
          <w:szCs w:val="36"/>
        </w:rPr>
        <w:t>٢٦٩، ٩٤٤، ١٧٣</w:t>
      </w:r>
    </w:p>
    <w:p>
      <w:pPr>
        <w:spacing w:after="120" w:line="276" w:lineRule="auto"/>
        <w:jc w:val="right"/>
        <w:bidi/>
      </w:pPr>
      <w:r>
        <w:rPr>
          <w:rFonts w:ascii="Traditional Arabic" w:hAnsi="Traditional Arabic" w:cs="Traditional Arabic"/>
          <w:b w:val="0"/>
          <w:i w:val="0"/>
          <w:sz w:val="36"/>
          <w:rtl/>
          <w:szCs w:val="36"/>
        </w:rPr>
        <w:t>٤، ٧٩٥، ٨٩٠</w:t>
      </w:r>
    </w:p>
    <w:p>
      <w:pPr>
        <w:spacing w:after="120" w:line="276" w:lineRule="auto"/>
        <w:jc w:val="right"/>
        <w:bidi/>
      </w:pPr>
      <w:r>
        <w:rPr>
          <w:rFonts w:ascii="Traditional Arabic" w:hAnsi="Traditional Arabic" w:cs="Traditional Arabic"/>
          <w:b w:val="0"/>
          <w:i w:val="0"/>
          <w:sz w:val="36"/>
          <w:rtl/>
          <w:szCs w:val="36"/>
        </w:rPr>
        <w:t>١٤، ٥٩٥، ٧٤١</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١٣، ٣٦٧,٤٤٣</w:t>
      </w:r>
    </w:p>
    <w:p>
      <w:pPr>
        <w:spacing w:after="120" w:line="276" w:lineRule="auto"/>
        <w:jc w:val="right"/>
        <w:bidi/>
      </w:pPr>
      <w:r>
        <w:rPr>
          <w:rFonts w:ascii="Traditional Arabic" w:hAnsi="Traditional Arabic" w:cs="Traditional Arabic"/>
          <w:b w:val="0"/>
          <w:i w:val="0"/>
          <w:sz w:val="36"/>
          <w:rtl/>
          <w:szCs w:val="36"/>
        </w:rPr>
        <w:t>١٧، ٨٩٩، ٢٦٠</w:t>
      </w:r>
    </w:p>
    <w:p>
      <w:pPr>
        <w:spacing w:after="120" w:line="276" w:lineRule="auto"/>
        <w:jc w:val="right"/>
        <w:bidi/>
      </w:pPr>
      <w:r>
        <w:rPr>
          <w:rFonts w:ascii="Traditional Arabic" w:hAnsi="Traditional Arabic" w:cs="Traditional Arabic"/>
          <w:b w:val="0"/>
          <w:i w:val="0"/>
          <w:sz w:val="36"/>
          <w:rtl/>
          <w:szCs w:val="36"/>
        </w:rPr>
        <w:t>٣١، ٢٦٧، ١٠٣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۸، ۱۹۰۰۰۰۰</w:t>
      </w:r>
    </w:p>
    <w:p>
      <w:pPr>
        <w:spacing w:after="120" w:line="276" w:lineRule="auto"/>
        <w:jc w:val="right"/>
        <w:bidi/>
      </w:pPr>
      <w:r>
        <w:rPr>
          <w:rFonts w:ascii="Traditional Arabic" w:hAnsi="Traditional Arabic" w:cs="Traditional Arabic"/>
          <w:b w:val="0"/>
          <w:i w:val="0"/>
          <w:sz w:val="36"/>
          <w:rtl/>
          <w:szCs w:val="36"/>
        </w:rPr>
        <w:t>(٩٤٠٤٥٩)</w:t>
      </w:r>
    </w:p>
    <w:p>
      <w:pPr>
        <w:spacing w:after="120" w:line="276" w:lineRule="auto"/>
        <w:jc w:val="right"/>
        <w:bidi/>
      </w:pPr>
      <w:r>
        <w:rPr>
          <w:rFonts w:ascii="Traditional Arabic" w:hAnsi="Traditional Arabic" w:cs="Traditional Arabic"/>
          <w:b w:val="0"/>
          <w:i w:val="0"/>
          <w:sz w:val="36"/>
          <w:rtl/>
          <w:szCs w:val="36"/>
        </w:rPr>
        <w:t>(٣، ٥٧٥، ١٣٠)</w:t>
      </w:r>
    </w:p>
    <w:p>
      <w:pPr>
        <w:spacing w:after="120" w:line="276" w:lineRule="auto"/>
        <w:jc w:val="right"/>
        <w:bidi/>
      </w:pPr>
      <w:r>
        <w:rPr>
          <w:rFonts w:ascii="Traditional Arabic" w:hAnsi="Traditional Arabic" w:cs="Traditional Arabic"/>
          <w:b w:val="0"/>
          <w:i w:val="0"/>
          <w:sz w:val="36"/>
          <w:rtl/>
          <w:szCs w:val="36"/>
        </w:rPr>
        <w:t>٤، ٥٢٠٠٤١١</w:t>
      </w:r>
    </w:p>
    <w:p>
      <w:pPr>
        <w:spacing w:after="120" w:line="276" w:lineRule="auto"/>
        <w:jc w:val="right"/>
        <w:bidi/>
      </w:pPr>
      <w:r>
        <w:rPr>
          <w:rFonts w:ascii="Traditional Arabic" w:hAnsi="Traditional Arabic" w:cs="Traditional Arabic"/>
          <w:b w:val="0"/>
          <w:i w:val="0"/>
          <w:sz w:val="36"/>
          <w:rtl/>
          <w:szCs w:val="36"/>
        </w:rPr>
        <w:t>١٢، ٧١٥، ٤٨٥</w:t>
      </w:r>
    </w:p>
    <w:p>
      <w:pPr>
        <w:spacing w:after="120" w:line="276" w:lineRule="auto"/>
        <w:jc w:val="right"/>
        <w:bidi/>
      </w:pPr>
      <w:r>
        <w:rPr>
          <w:rFonts w:ascii="Traditional Arabic" w:hAnsi="Traditional Arabic" w:cs="Traditional Arabic"/>
          <w:b w:val="0"/>
          <w:i w:val="0"/>
          <w:sz w:val="36"/>
          <w:rtl/>
          <w:szCs w:val="36"/>
        </w:rPr>
        <w:t>١٧، ٢٣٥، ٨٩٦</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١٦، ١٦٣، ٨٧٤</w:t>
      </w:r>
    </w:p>
    <w:p>
      <w:pPr>
        <w:spacing w:after="120" w:line="276" w:lineRule="auto"/>
        <w:jc w:val="right"/>
        <w:bidi/>
      </w:pPr>
      <w:r>
        <w:rPr>
          <w:rFonts w:ascii="Traditional Arabic" w:hAnsi="Traditional Arabic" w:cs="Traditional Arabic"/>
          <w:b w:val="0"/>
          <w:i w:val="0"/>
          <w:sz w:val="36"/>
          <w:rtl/>
          <w:szCs w:val="36"/>
        </w:rPr>
        <w:t>(٢٧٣، ٨٧٦، ٢٤( )٢٦، ٥٧٦، ١٢٦)</w:t>
      </w:r>
    </w:p>
    <w:p>
      <w:pPr>
        <w:spacing w:after="120" w:line="276" w:lineRule="auto"/>
        <w:jc w:val="right"/>
        <w:bidi/>
      </w:pPr>
      <w:r>
        <w:rPr>
          <w:rFonts w:ascii="Traditional Arabic" w:hAnsi="Traditional Arabic" w:cs="Traditional Arabic"/>
          <w:b w:val="0"/>
          <w:i w:val="0"/>
          <w:sz w:val="36"/>
          <w:rtl/>
          <w:szCs w:val="36"/>
        </w:rPr>
        <w:t>۲۱، ۱۱۳، ۸۷۲</w:t>
      </w:r>
    </w:p>
    <w:p>
      <w:pPr>
        <w:spacing w:after="120" w:line="276" w:lineRule="auto"/>
        <w:jc w:val="right"/>
        <w:bidi/>
      </w:pPr>
      <w:r>
        <w:rPr>
          <w:rFonts w:ascii="Traditional Arabic" w:hAnsi="Traditional Arabic" w:cs="Traditional Arabic"/>
          <w:b w:val="0"/>
          <w:i w:val="0"/>
          <w:sz w:val="36"/>
          <w:rtl/>
          <w:szCs w:val="36"/>
        </w:rPr>
        <w:t>٢١١، ٤٣٣، ٨٢٦</w:t>
      </w:r>
    </w:p>
    <w:p>
      <w:pPr>
        <w:spacing w:after="120" w:line="276" w:lineRule="auto"/>
        <w:jc w:val="right"/>
        <w:bidi/>
      </w:pPr>
      <w:r>
        <w:rPr>
          <w:rFonts w:ascii="Traditional Arabic" w:hAnsi="Traditional Arabic" w:cs="Traditional Arabic"/>
          <w:b w:val="0"/>
          <w:i w:val="0"/>
          <w:sz w:val="36"/>
          <w:rtl/>
          <w:szCs w:val="36"/>
        </w:rPr>
        <w:t>٢٣٢، ٥٤٧، ٦٩٨</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إسم الشركة</w:t>
      </w:r>
    </w:p>
    <w:p>
      <w:pPr>
        <w:spacing w:after="120" w:line="276" w:lineRule="auto"/>
        <w:jc w:val="right"/>
        <w:bidi/>
      </w:pPr>
      <w:r>
        <w:rPr>
          <w:rFonts w:ascii="Traditional Arabic" w:hAnsi="Traditional Arabic" w:cs="Traditional Arabic"/>
          <w:b w:val="0"/>
          <w:i w:val="0"/>
          <w:sz w:val="36"/>
          <w:rtl/>
          <w:szCs w:val="36"/>
        </w:rPr>
        <w:t>شركة الضيافه للأعمال العقارية</w:t>
      </w:r>
    </w:p>
    <w:p>
      <w:pPr>
        <w:spacing w:after="120" w:line="276" w:lineRule="auto"/>
        <w:jc w:val="right"/>
        <w:bidi/>
      </w:pPr>
      <w:r>
        <w:rPr>
          <w:rFonts w:ascii="Traditional Arabic" w:hAnsi="Traditional Arabic" w:cs="Traditional Arabic"/>
          <w:b w:val="0"/>
          <w:i w:val="0"/>
          <w:sz w:val="36"/>
          <w:rtl/>
          <w:szCs w:val="36"/>
        </w:rPr>
        <w:t>شركة مزرعة وادي فاطمه للدواجن</w:t>
      </w:r>
    </w:p>
    <w:p>
      <w:pPr>
        <w:spacing w:after="120" w:line="276" w:lineRule="auto"/>
        <w:jc w:val="right"/>
        <w:bidi/>
      </w:pPr>
      <w:r>
        <w:rPr>
          <w:rFonts w:ascii="Traditional Arabic" w:hAnsi="Traditional Arabic" w:cs="Traditional Arabic"/>
          <w:b w:val="0"/>
          <w:i w:val="0"/>
          <w:sz w:val="36"/>
          <w:rtl/>
          <w:szCs w:val="36"/>
        </w:rPr>
        <w:t>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%9. ٣٦، ٧٢٣، ٥٢٢</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شركة أحمد زيني للتموين والخدمات الغذائية 90%</w:t>
      </w:r>
    </w:p>
    <w:p>
      <w:pPr>
        <w:spacing w:after="120" w:line="276" w:lineRule="auto"/>
        <w:jc w:val="right"/>
        <w:bidi/>
      </w:pPr>
      <w:r>
        <w:rPr>
          <w:rFonts w:ascii="Traditional Arabic" w:hAnsi="Traditional Arabic" w:cs="Traditional Arabic"/>
          <w:b w:val="0"/>
          <w:i w:val="0"/>
          <w:sz w:val="36"/>
          <w:rtl/>
          <w:szCs w:val="36"/>
        </w:rPr>
        <w:t>شركة أحمد 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 ٥٣٠</w:t>
      </w:r>
    </w:p>
    <w:p>
      <w:pPr>
        <w:spacing w:after="120" w:line="276" w:lineRule="auto"/>
        <w:jc w:val="right"/>
        <w:bidi/>
      </w:pPr>
      <w:r>
        <w:rPr>
          <w:rFonts w:ascii="Traditional Arabic" w:hAnsi="Traditional Arabic" w:cs="Traditional Arabic"/>
          <w:b w:val="0"/>
          <w:i w:val="0"/>
          <w:sz w:val="36"/>
          <w:rtl/>
          <w:szCs w:val="36"/>
        </w:rPr>
        <w:t>(٢٢٥، ٤١٧)</w:t>
      </w:r>
    </w:p>
    <w:p>
      <w:pPr>
        <w:spacing w:after="120" w:line="276" w:lineRule="auto"/>
        <w:jc w:val="right"/>
        <w:bidi/>
      </w:pPr>
      <w:r>
        <w:rPr>
          <w:rFonts w:ascii="Traditional Arabic" w:hAnsi="Traditional Arabic" w:cs="Traditional Arabic"/>
          <w:b w:val="0"/>
          <w:i w:val="0"/>
          <w:sz w:val="36"/>
          <w:rtl/>
          <w:szCs w:val="36"/>
        </w:rPr>
        <w:t>(٣٤,٥٨٤)</w:t>
      </w:r>
    </w:p>
    <w:p>
      <w:pPr>
        <w:spacing w:after="120" w:line="276" w:lineRule="auto"/>
        <w:jc w:val="right"/>
        <w:bidi/>
      </w:pPr>
      <w:r>
        <w:rPr>
          <w:rFonts w:ascii="Traditional Arabic" w:hAnsi="Traditional Arabic" w:cs="Traditional Arabic"/>
          <w:b w:val="0"/>
          <w:i w:val="0"/>
          <w:sz w:val="36"/>
          <w:rtl/>
          <w:szCs w:val="36"/>
        </w:rPr>
        <w:t>٧٤٤، ٥٢٩</w:t>
      </w:r>
    </w:p>
    <w:p>
      <w:pPr>
        <w:spacing w:after="120" w:line="276" w:lineRule="auto"/>
        <w:jc w:val="right"/>
        <w:bidi/>
      </w:pPr>
      <w:r>
        <w:rPr>
          <w:rFonts w:ascii="Traditional Arabic" w:hAnsi="Traditional Arabic" w:cs="Traditional Arabic"/>
          <w:b w:val="0"/>
          <w:i w:val="0"/>
          <w:sz w:val="36"/>
          <w:rtl/>
          <w:szCs w:val="36"/>
        </w:rPr>
        <w:t>۲۰۸، ۱۸۰</w:t>
      </w:r>
    </w:p>
    <w:p>
      <w:pPr>
        <w:spacing w:after="120" w:line="276" w:lineRule="auto"/>
        <w:jc w:val="right"/>
        <w:bidi/>
      </w:pPr>
      <w:r>
        <w:rPr>
          <w:rFonts w:ascii="Traditional Arabic" w:hAnsi="Traditional Arabic" w:cs="Traditional Arabic"/>
          <w:b w:val="0"/>
          <w:i w:val="0"/>
          <w:sz w:val="36"/>
          <w:rtl/>
          <w:szCs w:val="36"/>
        </w:rPr>
        <w:t>٩٥٢، ٧٠٩</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٢,٤٠٠، ٠٠٠</w:t>
      </w:r>
    </w:p>
    <w:p>
      <w:pPr>
        <w:spacing w:after="120" w:line="276" w:lineRule="auto"/>
        <w:jc w:val="right"/>
        <w:bidi/>
      </w:pPr>
      <w:r>
        <w:rPr>
          <w:rFonts w:ascii="Traditional Arabic" w:hAnsi="Traditional Arabic" w:cs="Traditional Arabic"/>
          <w:b w:val="0"/>
          <w:i w:val="0"/>
          <w:sz w:val="36"/>
          <w:rtl/>
          <w:szCs w:val="36"/>
        </w:rPr>
        <w:t>(۷۷۷، ۵۵۷)</w:t>
      </w:r>
    </w:p>
    <w:p>
      <w:pPr>
        <w:spacing w:after="120" w:line="276" w:lineRule="auto"/>
        <w:jc w:val="right"/>
        <w:bidi/>
      </w:pPr>
      <w:r>
        <w:rPr>
          <w:rFonts w:ascii="Traditional Arabic" w:hAnsi="Traditional Arabic" w:cs="Traditional Arabic"/>
          <w:b w:val="0"/>
          <w:i w:val="0"/>
          <w:sz w:val="36"/>
          <w:rtl/>
          <w:szCs w:val="36"/>
        </w:rPr>
        <w:t>٦٠٠٦٨,٩٦٠</w:t>
      </w:r>
    </w:p>
    <w:p>
      <w:pPr>
        <w:spacing w:after="120" w:line="276" w:lineRule="auto"/>
        <w:jc w:val="right"/>
        <w:bidi/>
      </w:pPr>
      <w:r>
        <w:rPr>
          <w:rFonts w:ascii="Traditional Arabic" w:hAnsi="Traditional Arabic" w:cs="Traditional Arabic"/>
          <w:b w:val="0"/>
          <w:i w:val="0"/>
          <w:sz w:val="36"/>
          <w:rtl/>
          <w:szCs w:val="36"/>
        </w:rPr>
        <w:t>٧، ٦٩١، ٤٠٣</w:t>
      </w:r>
    </w:p>
    <w:p>
      <w:pPr>
        <w:spacing w:after="120" w:line="276" w:lineRule="auto"/>
        <w:jc w:val="right"/>
        <w:bidi/>
      </w:pPr>
      <w:r>
        <w:rPr>
          <w:rFonts w:ascii="Traditional Arabic" w:hAnsi="Traditional Arabic" w:cs="Traditional Arabic"/>
          <w:b w:val="0"/>
          <w:i w:val="0"/>
          <w:sz w:val="36"/>
          <w:rtl/>
          <w:szCs w:val="36"/>
        </w:rPr>
        <w:t>٨، ٧٦٧، ٠١٣</w:t>
      </w:r>
    </w:p>
    <w:p>
      <w:pPr>
        <w:spacing w:after="120" w:line="276" w:lineRule="auto"/>
        <w:jc w:val="right"/>
        <w:bidi/>
      </w:pPr>
      <w:r>
        <w:rPr>
          <w:rFonts w:ascii="Traditional Arabic" w:hAnsi="Traditional Arabic" w:cs="Traditional Arabic"/>
          <w:b w:val="0"/>
          <w:i w:val="0"/>
          <w:sz w:val="36"/>
          <w:rtl/>
          <w:szCs w:val="36"/>
        </w:rPr>
        <w:t>١٦، ٤٥٨,٤١٦</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شركة آبار وزيني دايكن لتكييف الهواء</w:t>
      </w:r>
    </w:p>
    <w:p>
      <w:pPr>
        <w:spacing w:after="120" w:line="276" w:lineRule="auto"/>
        <w:jc w:val="right"/>
        <w:bidi/>
      </w:pPr>
      <w:r>
        <w:rPr>
          <w:rFonts w:ascii="Traditional Arabic" w:hAnsi="Traditional Arabic" w:cs="Traditional Arabic"/>
          <w:b w:val="0"/>
          <w:i w:val="0"/>
          <w:sz w:val="36"/>
          <w:rtl/>
          <w:szCs w:val="36"/>
        </w:rPr>
        <w:t>۹، ۰۰۰، ۰۰۰</w:t>
      </w:r>
    </w:p>
    <w:p>
      <w:pPr>
        <w:spacing w:after="120" w:line="276" w:lineRule="auto"/>
        <w:jc w:val="right"/>
        <w:bidi/>
      </w:pPr>
      <w:r>
        <w:rPr>
          <w:rFonts w:ascii="Traditional Arabic" w:hAnsi="Traditional Arabic" w:cs="Traditional Arabic"/>
          <w:b w:val="0"/>
          <w:i w:val="0"/>
          <w:sz w:val="36"/>
          <w:rtl/>
          <w:szCs w:val="36"/>
        </w:rPr>
        <w:t>(٣٦٥٠٦٠٠٠٩( )٤٢٨، ٥٧٠)</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(٢٧، ٩٣٤، ٥٧٩)</w:t>
      </w:r>
    </w:p>
    <w:p>
      <w:pPr>
        <w:spacing w:after="120" w:line="276" w:lineRule="auto"/>
        <w:jc w:val="right"/>
        <w:bidi/>
      </w:pPr>
      <w:r>
        <w:rPr>
          <w:rFonts w:ascii="Traditional Arabic" w:hAnsi="Traditional Arabic" w:cs="Traditional Arabic"/>
          <w:b w:val="0"/>
          <w:i w:val="0"/>
          <w:sz w:val="36"/>
          <w:rtl/>
          <w:szCs w:val="36"/>
        </w:rPr>
        <w:t>٦٦٣، ٧٥٠</w:t>
      </w:r>
    </w:p>
    <w:p>
      <w:pPr>
        <w:spacing w:after="120" w:line="276" w:lineRule="auto"/>
        <w:jc w:val="right"/>
        <w:bidi/>
      </w:pPr>
      <w:r>
        <w:rPr>
          <w:rFonts w:ascii="Traditional Arabic" w:hAnsi="Traditional Arabic" w:cs="Traditional Arabic"/>
          <w:b w:val="0"/>
          <w:i w:val="0"/>
          <w:sz w:val="36"/>
          <w:rtl/>
          <w:szCs w:val="36"/>
        </w:rPr>
        <w:t>٤٠,٧٧٥,٩٥١</w:t>
      </w:r>
    </w:p>
    <w:p>
      <w:pPr>
        <w:spacing w:after="120" w:line="276" w:lineRule="auto"/>
        <w:jc w:val="right"/>
        <w:bidi/>
      </w:pPr>
      <w:r>
        <w:rPr>
          <w:rFonts w:ascii="Traditional Arabic" w:hAnsi="Traditional Arabic" w:cs="Traditional Arabic"/>
          <w:b w:val="0"/>
          <w:i w:val="0"/>
          <w:sz w:val="36"/>
          <w:rtl/>
          <w:szCs w:val="36"/>
        </w:rPr>
        <w:t>١٣، ٥٠٥، ١٢٢</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٣٥١، ٢٥٤، ٢٩٩</w:t>
      </w:r>
    </w:p>
    <w:p>
      <w:pPr>
        <w:spacing w:after="120" w:line="276" w:lineRule="auto"/>
        <w:jc w:val="right"/>
        <w:bidi/>
      </w:pPr>
      <w:r>
        <w:rPr>
          <w:rFonts w:ascii="Traditional Arabic" w:hAnsi="Traditional Arabic" w:cs="Traditional Arabic"/>
          <w:b w:val="0"/>
          <w:i w:val="0"/>
          <w:sz w:val="36"/>
          <w:rtl/>
          <w:szCs w:val="36"/>
        </w:rPr>
        <w:t>٢٧، ٣٩٧٠٤٤٧</w:t>
      </w:r>
    </w:p>
    <w:p>
      <w:pPr>
        <w:spacing w:after="120" w:line="276" w:lineRule="auto"/>
        <w:jc w:val="right"/>
        <w:bidi/>
      </w:pPr>
      <w:r>
        <w:rPr>
          <w:rFonts w:ascii="Traditional Arabic" w:hAnsi="Traditional Arabic" w:cs="Traditional Arabic"/>
          <w:b w:val="0"/>
          <w:i w:val="0"/>
          <w:sz w:val="36"/>
          <w:rtl/>
          <w:szCs w:val="36"/>
        </w:rPr>
        <w:t>(۵۱، ۹۵۱، ۱۸۹) (٢٤، ٣٠٨,٤٦٠ ) ۳۰۲، ۳۹۲، ۰۹۷</w:t>
      </w:r>
    </w:p>
    <w:p>
      <w:pPr>
        <w:spacing w:after="120" w:line="276" w:lineRule="auto"/>
        <w:jc w:val="right"/>
        <w:bidi/>
      </w:pPr>
      <w:r>
        <w:rPr>
          <w:rFonts w:ascii="Traditional Arabic" w:hAnsi="Traditional Arabic" w:cs="Traditional Arabic"/>
          <w:b w:val="0"/>
          <w:i w:val="0"/>
          <w:sz w:val="36"/>
          <w:rtl/>
          <w:szCs w:val="36"/>
        </w:rPr>
        <w:t>۱۰۰۱٤، ٧٥٠</w:t>
      </w:r>
    </w:p>
    <w:p>
      <w:pPr>
        <w:spacing w:after="120" w:line="276" w:lineRule="auto"/>
        <w:jc w:val="right"/>
        <w:bidi/>
      </w:pPr>
      <w:r>
        <w:rPr>
          <w:rFonts w:ascii="Traditional Arabic" w:hAnsi="Traditional Arabic" w:cs="Traditional Arabic"/>
          <w:b w:val="0"/>
          <w:i w:val="0"/>
          <w:sz w:val="36"/>
          <w:rtl/>
          <w:szCs w:val="36"/>
        </w:rPr>
        <w:t>٧٤٤، ٢١٨، ٩٩١</w:t>
      </w:r>
    </w:p>
    <w:p>
      <w:pPr>
        <w:spacing w:after="120" w:line="276" w:lineRule="auto"/>
        <w:jc w:val="right"/>
        <w:bidi/>
      </w:pPr>
      <w:r>
        <w:rPr>
          <w:rFonts w:ascii="Traditional Arabic" w:hAnsi="Traditional Arabic" w:cs="Traditional Arabic"/>
          <w:b w:val="0"/>
          <w:i w:val="0"/>
          <w:sz w:val="36"/>
          <w:rtl/>
          <w:szCs w:val="36"/>
        </w:rPr>
        <w:t>١، ٠٤٧، ٦٢٥، ٨٣٨</w:t>
      </w:r>
    </w:p>
    <w:p>
      <w:pPr>
        <w:spacing w:after="120" w:line="276" w:lineRule="auto"/>
        <w:jc w:val="right"/>
        <w:bidi/>
      </w:pPr>
      <w:r>
        <w:rPr>
          <w:rFonts w:ascii="Traditional Arabic" w:hAnsi="Traditional Arabic" w:cs="Traditional Arabic"/>
          <w:b w:val="0"/>
          <w:i w:val="0"/>
          <w:sz w:val="36"/>
          <w:rtl/>
          <w:szCs w:val="36"/>
        </w:rPr>
        <w:t>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ممتلكات ومعدات - بالصافي يتألف هذا البند مما يلي: -</w:t>
      </w:r>
    </w:p>
    <w:p>
      <w:pPr>
        <w:spacing w:after="120" w:line="276" w:lineRule="auto"/>
        <w:jc w:val="right"/>
        <w:bidi/>
      </w:pPr>
      <w:r>
        <w:rPr>
          <w:rFonts w:ascii="Traditional Arabic" w:hAnsi="Traditional Arabic" w:cs="Traditional Arabic"/>
          <w:b w:val="0"/>
          <w:i w:val="0"/>
          <w:sz w:val="36"/>
          <w:rtl/>
          <w:szCs w:val="36"/>
        </w:rPr>
        <w:t>التكلفة</w:t>
      </w:r>
    </w:p>
    <w:p>
      <w:pPr>
        <w:spacing w:after="120" w:line="276" w:lineRule="auto"/>
        <w:jc w:val="right"/>
        <w:bidi/>
      </w:pPr>
      <w:r>
        <w:rPr>
          <w:rFonts w:ascii="Traditional Arabic" w:hAnsi="Traditional Arabic" w:cs="Traditional Arabic"/>
          <w:b w:val="0"/>
          <w:i w:val="0"/>
          <w:sz w:val="36"/>
          <w:rtl/>
          <w:szCs w:val="36"/>
        </w:rPr>
        <w:t>الرصيد في بداية الفترة / السنة</w:t>
      </w:r>
    </w:p>
    <w:p>
      <w:pPr>
        <w:spacing w:after="120" w:line="276" w:lineRule="auto"/>
        <w:jc w:val="right"/>
        <w:bidi/>
      </w:pPr>
      <w:r>
        <w:rPr>
          <w:rFonts w:ascii="Traditional Arabic" w:hAnsi="Traditional Arabic" w:cs="Traditional Arabic"/>
          <w:b w:val="0"/>
          <w:i w:val="0"/>
          <w:sz w:val="36"/>
          <w:rtl/>
          <w:szCs w:val="36"/>
        </w:rPr>
        <w:t>إضافات خلال الفترة / السنة</w:t>
      </w:r>
    </w:p>
    <w:p>
      <w:pPr>
        <w:spacing w:after="120" w:line="276" w:lineRule="auto"/>
        <w:jc w:val="right"/>
        <w:bidi/>
      </w:pPr>
      <w:r>
        <w:rPr>
          <w:rFonts w:ascii="Traditional Arabic" w:hAnsi="Traditional Arabic" w:cs="Traditional Arabic"/>
          <w:b w:val="0"/>
          <w:i w:val="0"/>
          <w:sz w:val="36"/>
          <w:rtl/>
          <w:szCs w:val="36"/>
        </w:rPr>
        <w:t>ةنسلا / ةرتفلا ةياهن يف ديصرلا ءاكرشلا نيب ةبساحملا ءارجإ ضارغأل تاليدعت</w:t>
      </w:r>
    </w:p>
    <w:p>
      <w:pPr>
        <w:spacing w:after="120" w:line="276" w:lineRule="auto"/>
        <w:jc w:val="right"/>
        <w:bidi/>
      </w:pPr>
      <w:r>
        <w:rPr>
          <w:rFonts w:ascii="Traditional Arabic" w:hAnsi="Traditional Arabic" w:cs="Traditional Arabic"/>
          <w:b w:val="0"/>
          <w:i w:val="0"/>
          <w:sz w:val="36"/>
          <w:rtl/>
          <w:szCs w:val="36"/>
        </w:rPr>
        <w:t>الإستهلاك المتراكم</w:t>
      </w:r>
    </w:p>
    <w:p>
      <w:pPr>
        <w:spacing w:after="120" w:line="276" w:lineRule="auto"/>
        <w:jc w:val="right"/>
        <w:bidi/>
      </w:pPr>
      <w:r>
        <w:rPr>
          <w:rFonts w:ascii="Traditional Arabic" w:hAnsi="Traditional Arabic" w:cs="Traditional Arabic"/>
          <w:b w:val="0"/>
          <w:i w:val="0"/>
          <w:sz w:val="36"/>
          <w:rtl/>
          <w:szCs w:val="36"/>
        </w:rPr>
        <w:t>الرصيد في بداية الفترة / السنة</w:t>
      </w:r>
    </w:p>
    <w:p>
      <w:pPr>
        <w:spacing w:after="120" w:line="276" w:lineRule="auto"/>
        <w:jc w:val="right"/>
        <w:bidi/>
      </w:pPr>
      <w:r>
        <w:rPr>
          <w:rFonts w:ascii="Traditional Arabic" w:hAnsi="Traditional Arabic" w:cs="Traditional Arabic"/>
          <w:b w:val="0"/>
          <w:i w:val="0"/>
          <w:sz w:val="36"/>
          <w:rtl/>
          <w:szCs w:val="36"/>
        </w:rPr>
        <w:t>إضافات خلال الفترة / السنة</w:t>
      </w:r>
    </w:p>
    <w:p>
      <w:pPr>
        <w:spacing w:after="120" w:line="276" w:lineRule="auto"/>
        <w:jc w:val="right"/>
        <w:bidi/>
      </w:pPr>
      <w:r>
        <w:rPr>
          <w:rFonts w:ascii="Traditional Arabic" w:hAnsi="Traditional Arabic" w:cs="Traditional Arabic"/>
          <w:b w:val="0"/>
          <w:i w:val="0"/>
          <w:sz w:val="36"/>
          <w:rtl/>
          <w:szCs w:val="36"/>
        </w:rPr>
        <w:t>تعديلات لأغراض إجراء المحاسبة بين الشركاء الرصيد في نهاية الفترة / السنة صافي القيمة الدفترية</w:t>
      </w:r>
    </w:p>
    <w:p>
      <w:pPr>
        <w:spacing w:after="120" w:line="276" w:lineRule="auto"/>
        <w:jc w:val="right"/>
        <w:bidi/>
      </w:pPr>
      <w:r>
        <w:rPr>
          <w:rFonts w:ascii="Traditional Arabic" w:hAnsi="Traditional Arabic" w:cs="Traditional Arabic"/>
          <w:b w:val="0"/>
          <w:i w:val="0"/>
          <w:sz w:val="36"/>
          <w:rtl/>
          <w:szCs w:val="36"/>
        </w:rPr>
        <w:t>الرصيد قبل التعديلات كما في ٣٠ ربيع الثاني ١٤٣٢هـ الرصيد بعد التعديلات كما في ٣٠ ربيع الثاني ١٤٣٢هـ الرصيد كما في ٣٠ ذو الحجة ١٤٣١هـ</w:t>
      </w:r>
    </w:p>
    <w:p>
      <w:pPr>
        <w:spacing w:after="120" w:line="276" w:lineRule="auto"/>
        <w:jc w:val="right"/>
        <w:bidi/>
      </w:pPr>
      <w:r>
        <w:rPr>
          <w:rFonts w:ascii="Traditional Arabic" w:hAnsi="Traditional Arabic" w:cs="Traditional Arabic"/>
          <w:b w:val="0"/>
          <w:i w:val="0"/>
          <w:sz w:val="36"/>
          <w:rtl/>
          <w:szCs w:val="36"/>
        </w:rPr>
        <w:t>ةيكنب تاليهستو ضورق</w:t>
      </w:r>
    </w:p>
    <w:p>
      <w:pPr>
        <w:spacing w:after="120" w:line="276" w:lineRule="auto"/>
        <w:jc w:val="right"/>
        <w:bidi/>
      </w:pPr>
      <w:r>
        <w:rPr>
          <w:rFonts w:ascii="Traditional Arabic" w:hAnsi="Traditional Arabic" w:cs="Traditional Arabic"/>
          <w:b w:val="0"/>
          <w:i w:val="0"/>
          <w:sz w:val="36"/>
          <w:rtl/>
          <w:szCs w:val="36"/>
        </w:rPr>
        <w:t>سيارات ريال سعودي</w:t>
      </w:r>
    </w:p>
    <w:p>
      <w:pPr>
        <w:spacing w:after="120" w:line="276" w:lineRule="auto"/>
        <w:jc w:val="right"/>
        <w:bidi/>
      </w:pPr>
      <w:r>
        <w:rPr>
          <w:rFonts w:ascii="Traditional Arabic" w:hAnsi="Traditional Arabic" w:cs="Traditional Arabic"/>
          <w:b w:val="0"/>
          <w:i w:val="0"/>
          <w:sz w:val="36"/>
          <w:rtl/>
          <w:szCs w:val="36"/>
        </w:rPr>
        <w:t>أثاث ومفروشات ريال سعودي</w:t>
      </w:r>
    </w:p>
    <w:p>
      <w:pPr>
        <w:spacing w:after="120" w:line="276" w:lineRule="auto"/>
        <w:jc w:val="right"/>
        <w:bidi/>
      </w:pPr>
      <w:r>
        <w:rPr>
          <w:rFonts w:ascii="Traditional Arabic" w:hAnsi="Traditional Arabic" w:cs="Traditional Arabic"/>
          <w:b w:val="0"/>
          <w:i w:val="0"/>
          <w:sz w:val="36"/>
          <w:rtl/>
          <w:szCs w:val="36"/>
        </w:rPr>
        <w:t>٦٠٩,٦٠٣</w:t>
      </w:r>
    </w:p>
    <w:p>
      <w:pPr>
        <w:spacing w:after="120" w:line="276" w:lineRule="auto"/>
        <w:jc w:val="right"/>
        <w:bidi/>
      </w:pPr>
      <w:r>
        <w:rPr>
          <w:rFonts w:ascii="Traditional Arabic" w:hAnsi="Traditional Arabic" w:cs="Traditional Arabic"/>
          <w:b w:val="0"/>
          <w:i w:val="0"/>
          <w:sz w:val="36"/>
          <w:rtl/>
          <w:szCs w:val="36"/>
        </w:rPr>
        <w:t>(٤٦٦٠٠٠٠)</w:t>
      </w:r>
    </w:p>
    <w:p>
      <w:pPr>
        <w:spacing w:after="120" w:line="276" w:lineRule="auto"/>
        <w:jc w:val="right"/>
        <w:bidi/>
      </w:pPr>
      <w:r>
        <w:rPr>
          <w:rFonts w:ascii="Traditional Arabic" w:hAnsi="Traditional Arabic" w:cs="Traditional Arabic"/>
          <w:b w:val="0"/>
          <w:i w:val="0"/>
          <w:sz w:val="36"/>
          <w:rtl/>
          <w:szCs w:val="36"/>
        </w:rPr>
        <w:t>١٤٣، ٦٠٣</w:t>
      </w:r>
    </w:p>
    <w:p>
      <w:pPr>
        <w:spacing w:after="120" w:line="276" w:lineRule="auto"/>
        <w:jc w:val="right"/>
        <w:bidi/>
      </w:pPr>
      <w:r>
        <w:rPr>
          <w:rFonts w:ascii="Traditional Arabic" w:hAnsi="Traditional Arabic" w:cs="Traditional Arabic"/>
          <w:b w:val="0"/>
          <w:i w:val="0"/>
          <w:sz w:val="36"/>
          <w:rtl/>
          <w:szCs w:val="36"/>
        </w:rPr>
        <w:t>٣٢٤، ٤٠١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(۳۰۳۰۸۷۱)</w:t>
      </w:r>
    </w:p>
    <w:p>
      <w:pPr>
        <w:spacing w:after="120" w:line="276" w:lineRule="auto"/>
        <w:jc w:val="right"/>
        <w:bidi/>
      </w:pPr>
      <w:r>
        <w:rPr>
          <w:rFonts w:ascii="Traditional Arabic" w:hAnsi="Traditional Arabic" w:cs="Traditional Arabic"/>
          <w:b w:val="0"/>
          <w:i w:val="0"/>
          <w:sz w:val="36"/>
          <w:rtl/>
          <w:szCs w:val="36"/>
        </w:rPr>
        <w:t>۷۱، ۳۳۰</w:t>
      </w:r>
    </w:p>
    <w:p>
      <w:pPr>
        <w:spacing w:after="120" w:line="276" w:lineRule="auto"/>
        <w:jc w:val="right"/>
        <w:bidi/>
      </w:pPr>
      <w:r>
        <w:rPr>
          <w:rFonts w:ascii="Traditional Arabic" w:hAnsi="Traditional Arabic" w:cs="Traditional Arabic"/>
          <w:b w:val="0"/>
          <w:i w:val="0"/>
          <w:sz w:val="36"/>
          <w:rtl/>
          <w:szCs w:val="36"/>
        </w:rPr>
        <w:t>١٦٣، ٢١٢</w:t>
      </w:r>
    </w:p>
    <w:p>
      <w:pPr>
        <w:spacing w:after="120" w:line="276" w:lineRule="auto"/>
        <w:jc w:val="right"/>
        <w:bidi/>
      </w:pPr>
      <w:r>
        <w:rPr>
          <w:rFonts w:ascii="Traditional Arabic" w:hAnsi="Traditional Arabic" w:cs="Traditional Arabic"/>
          <w:b w:val="0"/>
          <w:i w:val="0"/>
          <w:sz w:val="36"/>
          <w:rtl/>
          <w:szCs w:val="36"/>
        </w:rPr>
        <w:t>٤، ٤٠٥</w:t>
      </w:r>
    </w:p>
    <w:p>
      <w:pPr>
        <w:spacing w:after="120" w:line="276" w:lineRule="auto"/>
        <w:jc w:val="right"/>
        <w:bidi/>
      </w:pPr>
      <w:r>
        <w:rPr>
          <w:rFonts w:ascii="Traditional Arabic" w:hAnsi="Traditional Arabic" w:cs="Traditional Arabic"/>
          <w:b w:val="0"/>
          <w:i w:val="0"/>
          <w:sz w:val="36"/>
          <w:rtl/>
          <w:szCs w:val="36"/>
        </w:rPr>
        <w:t>المجموع ريال سعودي</w:t>
      </w:r>
    </w:p>
    <w:p>
      <w:pPr>
        <w:spacing w:after="120" w:line="276" w:lineRule="auto"/>
        <w:jc w:val="right"/>
        <w:bidi/>
      </w:pPr>
      <w:r>
        <w:rPr>
          <w:rFonts w:ascii="Traditional Arabic" w:hAnsi="Traditional Arabic" w:cs="Traditional Arabic"/>
          <w:b w:val="0"/>
          <w:i w:val="0"/>
          <w:sz w:val="36"/>
          <w:rtl/>
          <w:szCs w:val="36"/>
        </w:rPr>
        <w:t>۷۷۲، ۸۱٥</w:t>
      </w:r>
    </w:p>
    <w:p>
      <w:pPr>
        <w:spacing w:after="120" w:line="276" w:lineRule="auto"/>
        <w:jc w:val="right"/>
        <w:bidi/>
      </w:pPr>
      <w:r>
        <w:rPr>
          <w:rFonts w:ascii="Traditional Arabic" w:hAnsi="Traditional Arabic" w:cs="Traditional Arabic"/>
          <w:b w:val="0"/>
          <w:i w:val="0"/>
          <w:sz w:val="36"/>
          <w:rtl/>
          <w:szCs w:val="36"/>
        </w:rPr>
        <w:t>٤٠٤٠٥</w:t>
      </w:r>
    </w:p>
    <w:p>
      <w:pPr>
        <w:spacing w:after="120" w:line="276" w:lineRule="auto"/>
        <w:jc w:val="right"/>
        <w:bidi/>
      </w:pPr>
      <w:r>
        <w:rPr>
          <w:rFonts w:ascii="Traditional Arabic" w:hAnsi="Traditional Arabic" w:cs="Traditional Arabic"/>
          <w:b w:val="0"/>
          <w:i w:val="0"/>
          <w:sz w:val="36"/>
          <w:rtl/>
          <w:szCs w:val="36"/>
        </w:rPr>
        <w:t>(617)</w:t>
      </w:r>
    </w:p>
    <w:p>
      <w:pPr>
        <w:spacing w:after="120" w:line="276" w:lineRule="auto"/>
        <w:jc w:val="right"/>
        <w:bidi/>
      </w:pPr>
      <w:r>
        <w:rPr>
          <w:rFonts w:ascii="Traditional Arabic" w:hAnsi="Traditional Arabic" w:cs="Traditional Arabic"/>
          <w:b w:val="0"/>
          <w:i w:val="0"/>
          <w:sz w:val="36"/>
          <w:rtl/>
          <w:szCs w:val="36"/>
        </w:rPr>
        <w:t>٣١١، ٢٢٠</w:t>
      </w:r>
    </w:p>
    <w:p>
      <w:pPr>
        <w:spacing w:after="120" w:line="276" w:lineRule="auto"/>
        <w:jc w:val="right"/>
        <w:bidi/>
      </w:pPr>
      <w:r>
        <w:rPr>
          <w:rFonts w:ascii="Traditional Arabic" w:hAnsi="Traditional Arabic" w:cs="Traditional Arabic"/>
          <w:b w:val="0"/>
          <w:i w:val="0"/>
          <w:sz w:val="36"/>
          <w:rtl/>
          <w:szCs w:val="36"/>
        </w:rPr>
        <w:t>١٦٧، ٦١٧</w:t>
      </w:r>
    </w:p>
    <w:p>
      <w:pPr>
        <w:spacing w:after="120" w:line="276" w:lineRule="auto"/>
        <w:jc w:val="right"/>
        <w:bidi/>
      </w:pPr>
      <w:r>
        <w:rPr>
          <w:rFonts w:ascii="Traditional Arabic" w:hAnsi="Traditional Arabic" w:cs="Traditional Arabic"/>
          <w:b w:val="0"/>
          <w:i w:val="0"/>
          <w:sz w:val="36"/>
          <w:rtl/>
          <w:szCs w:val="36"/>
        </w:rPr>
        <w:t>٤٠٠.٠٦٧</w:t>
      </w:r>
    </w:p>
    <w:p>
      <w:pPr>
        <w:spacing w:after="120" w:line="276" w:lineRule="auto"/>
        <w:jc w:val="right"/>
        <w:bidi/>
      </w:pPr>
      <w:r>
        <w:rPr>
          <w:rFonts w:ascii="Traditional Arabic" w:hAnsi="Traditional Arabic" w:cs="Traditional Arabic"/>
          <w:b w:val="0"/>
          <w:i w:val="0"/>
          <w:sz w:val="36"/>
          <w:rtl/>
          <w:szCs w:val="36"/>
        </w:rPr>
        <w:t>٦٧,٤٣٩</w:t>
      </w:r>
    </w:p>
    <w:p>
      <w:pPr>
        <w:spacing w:after="120" w:line="276" w:lineRule="auto"/>
        <w:jc w:val="right"/>
        <w:bidi/>
      </w:pPr>
      <w:r>
        <w:rPr>
          <w:rFonts w:ascii="Traditional Arabic" w:hAnsi="Traditional Arabic" w:cs="Traditional Arabic"/>
          <w:b w:val="0"/>
          <w:i w:val="0"/>
          <w:sz w:val="36"/>
          <w:rtl/>
          <w:szCs w:val="36"/>
        </w:rPr>
        <w:t>٧٥، ٦٦٦</w:t>
      </w:r>
    </w:p>
    <w:p>
      <w:pPr>
        <w:spacing w:after="120" w:line="276" w:lineRule="auto"/>
        <w:jc w:val="right"/>
        <w:bidi/>
      </w:pPr>
      <w:r>
        <w:rPr>
          <w:rFonts w:ascii="Traditional Arabic" w:hAnsi="Traditional Arabic" w:cs="Traditional Arabic"/>
          <w:b w:val="0"/>
          <w:i w:val="0"/>
          <w:sz w:val="36"/>
          <w:rtl/>
          <w:szCs w:val="36"/>
        </w:rPr>
        <w:t>٦٣٩، ١٦</w:t>
      </w:r>
    </w:p>
    <w:p>
      <w:pPr>
        <w:spacing w:after="120" w:line="276" w:lineRule="auto"/>
        <w:jc w:val="right"/>
        <w:bidi/>
      </w:pPr>
      <w:r>
        <w:rPr>
          <w:rFonts w:ascii="Traditional Arabic" w:hAnsi="Traditional Arabic" w:cs="Traditional Arabic"/>
          <w:b w:val="0"/>
          <w:i w:val="0"/>
          <w:sz w:val="36"/>
          <w:rtl/>
          <w:szCs w:val="36"/>
        </w:rPr>
        <w:t>(۳۰۳۸۷۱)</w:t>
      </w:r>
    </w:p>
    <w:p>
      <w:pPr>
        <w:spacing w:after="120" w:line="276" w:lineRule="auto"/>
        <w:jc w:val="right"/>
        <w:bidi/>
      </w:pPr>
      <w:r>
        <w:rPr>
          <w:rFonts w:ascii="Traditional Arabic" w:hAnsi="Traditional Arabic" w:cs="Traditional Arabic"/>
          <w:b w:val="0"/>
          <w:i w:val="0"/>
          <w:sz w:val="36"/>
          <w:rtl/>
          <w:szCs w:val="36"/>
        </w:rPr>
        <w:t>١٦٣، ٦٣٥</w:t>
      </w:r>
    </w:p>
    <w:p>
      <w:pPr>
        <w:spacing w:after="120" w:line="276" w:lineRule="auto"/>
        <w:jc w:val="right"/>
        <w:bidi/>
      </w:pPr>
      <w:r>
        <w:rPr>
          <w:rFonts w:ascii="Traditional Arabic" w:hAnsi="Traditional Arabic" w:cs="Traditional Arabic"/>
          <w:b w:val="0"/>
          <w:i w:val="0"/>
          <w:sz w:val="36"/>
          <w:rtl/>
          <w:szCs w:val="36"/>
        </w:rPr>
        <w:t>٩٢، ٣٠٥</w:t>
      </w:r>
    </w:p>
    <w:p>
      <w:pPr>
        <w:spacing w:after="120" w:line="276" w:lineRule="auto"/>
        <w:jc w:val="right"/>
        <w:bidi/>
      </w:pPr>
      <w:r>
        <w:rPr>
          <w:rFonts w:ascii="Traditional Arabic" w:hAnsi="Traditional Arabic" w:cs="Traditional Arabic"/>
          <w:b w:val="0"/>
          <w:i w:val="0"/>
          <w:sz w:val="36"/>
          <w:rtl/>
          <w:szCs w:val="36"/>
        </w:rPr>
        <w:t>٣٠٩، ٧١٤</w:t>
      </w:r>
    </w:p>
    <w:p>
      <w:pPr>
        <w:spacing w:after="120" w:line="276" w:lineRule="auto"/>
        <w:jc w:val="right"/>
        <w:bidi/>
      </w:pPr>
      <w:r>
        <w:rPr>
          <w:rFonts w:ascii="Traditional Arabic" w:hAnsi="Traditional Arabic" w:cs="Traditional Arabic"/>
          <w:b w:val="0"/>
          <w:i w:val="0"/>
          <w:sz w:val="36"/>
          <w:rtl/>
          <w:szCs w:val="36"/>
        </w:rPr>
        <w:t>١٤٧، ٥٨٥</w:t>
      </w:r>
    </w:p>
    <w:p>
      <w:pPr>
        <w:spacing w:after="120" w:line="276" w:lineRule="auto"/>
        <w:jc w:val="right"/>
        <w:bidi/>
      </w:pPr>
      <w:r>
        <w:rPr>
          <w:rFonts w:ascii="Traditional Arabic" w:hAnsi="Traditional Arabic" w:cs="Traditional Arabic"/>
          <w:b w:val="0"/>
          <w:i w:val="0"/>
          <w:sz w:val="36"/>
          <w:rtl/>
          <w:szCs w:val="36"/>
        </w:rPr>
        <w:t>٣٧٢، ٧٤٨</w:t>
      </w:r>
    </w:p>
    <w:p>
      <w:pPr>
        <w:spacing w:after="120" w:line="276" w:lineRule="auto"/>
        <w:jc w:val="right"/>
        <w:bidi/>
      </w:pPr>
      <w:r>
        <w:rPr>
          <w:rFonts w:ascii="Traditional Arabic" w:hAnsi="Traditional Arabic" w:cs="Traditional Arabic"/>
          <w:b w:val="0"/>
          <w:i w:val="0"/>
          <w:sz w:val="36"/>
          <w:rtl/>
          <w:szCs w:val="36"/>
        </w:rPr>
        <w:t>٧٥، ٣١٢</w:t>
      </w:r>
    </w:p>
    <w:p>
      <w:pPr>
        <w:spacing w:after="120" w:line="276" w:lineRule="auto"/>
        <w:jc w:val="right"/>
        <w:bidi/>
      </w:pPr>
      <w:r>
        <w:rPr>
          <w:rFonts w:ascii="Traditional Arabic" w:hAnsi="Traditional Arabic" w:cs="Traditional Arabic"/>
          <w:b w:val="0"/>
          <w:i w:val="0"/>
          <w:sz w:val="36"/>
          <w:rtl/>
          <w:szCs w:val="36"/>
        </w:rPr>
        <w:t>٧٥، ٣١٢</w:t>
      </w:r>
    </w:p>
    <w:p>
      <w:pPr>
        <w:spacing w:after="120" w:line="276" w:lineRule="auto"/>
        <w:jc w:val="right"/>
        <w:bidi/>
      </w:pPr>
      <w:r>
        <w:rPr>
          <w:rFonts w:ascii="Traditional Arabic" w:hAnsi="Traditional Arabic" w:cs="Traditional Arabic"/>
          <w:b w:val="0"/>
          <w:i w:val="0"/>
          <w:sz w:val="36"/>
          <w:rtl/>
          <w:szCs w:val="36"/>
        </w:rPr>
        <w:t>٨٧، ٥٤٦</w:t>
      </w:r>
    </w:p>
    <w:p>
      <w:pPr>
        <w:spacing w:after="120" w:line="276" w:lineRule="auto"/>
        <w:jc w:val="right"/>
        <w:bidi/>
      </w:pPr>
      <w:r>
        <w:rPr>
          <w:rFonts w:ascii="Traditional Arabic" w:hAnsi="Traditional Arabic" w:cs="Traditional Arabic"/>
          <w:b w:val="0"/>
          <w:i w:val="0"/>
          <w:sz w:val="36"/>
          <w:rtl/>
          <w:szCs w:val="36"/>
        </w:rPr>
        <w:t>٢٣٤٠٤٠٢</w:t>
      </w:r>
    </w:p>
    <w:p>
      <w:pPr>
        <w:spacing w:after="120" w:line="276" w:lineRule="auto"/>
        <w:jc w:val="right"/>
        <w:bidi/>
      </w:pPr>
      <w:r>
        <w:rPr>
          <w:rFonts w:ascii="Traditional Arabic" w:hAnsi="Traditional Arabic" w:cs="Traditional Arabic"/>
          <w:b w:val="0"/>
          <w:i w:val="0"/>
          <w:sz w:val="36"/>
          <w:rtl/>
          <w:szCs w:val="36"/>
        </w:rPr>
        <w:t>۷۲، ۲۷۳</w:t>
      </w:r>
    </w:p>
    <w:p>
      <w:pPr>
        <w:spacing w:after="120" w:line="276" w:lineRule="auto"/>
        <w:jc w:val="right"/>
        <w:bidi/>
      </w:pPr>
      <w:r>
        <w:rPr>
          <w:rFonts w:ascii="Traditional Arabic" w:hAnsi="Traditional Arabic" w:cs="Traditional Arabic"/>
          <w:b w:val="0"/>
          <w:i w:val="0"/>
          <w:sz w:val="36"/>
          <w:rtl/>
          <w:szCs w:val="36"/>
        </w:rPr>
        <w:t>٢٨٥، ٢٠٢</w:t>
      </w:r>
    </w:p>
    <w:p>
      <w:pPr>
        <w:spacing w:after="120" w:line="276" w:lineRule="auto"/>
        <w:jc w:val="right"/>
        <w:bidi/>
      </w:pPr>
      <w:r>
        <w:rPr>
          <w:rFonts w:ascii="Traditional Arabic" w:hAnsi="Traditional Arabic" w:cs="Traditional Arabic"/>
          <w:b w:val="0"/>
          <w:i w:val="0"/>
          <w:sz w:val="36"/>
          <w:rtl/>
          <w:szCs w:val="36"/>
        </w:rPr>
        <w:t>لدى الشركة قروض وتسهيلات بنكية من بنك محلي بضمان سند لأمر معتمد من الشركاء.</w:t>
      </w:r>
    </w:p>
    <w:p>
      <w:pPr>
        <w:spacing w:after="120" w:line="276" w:lineRule="auto"/>
        <w:jc w:val="right"/>
        <w:bidi/>
      </w:pPr>
      <w:r>
        <w:rPr>
          <w:rFonts w:ascii="Traditional Arabic" w:hAnsi="Traditional Arabic" w:cs="Traditional Arabic"/>
          <w:b w:val="0"/>
          <w:i w:val="0"/>
          <w:sz w:val="36"/>
          <w:rtl/>
          <w:szCs w:val="36"/>
        </w:rPr>
        <w:t>كما في ٣٠ ربيع الثاني كما في ٣٠ ذو الحجة</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11 جارى الشركات التابعة يتألف هذا البند مما يلي: - شركة الضيافه للأعمال العقارية شركة مزرعة وادي فاطمه للدواجن شركة مصنع الحلويات والطحينة الوطني 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شر</w:t>
      </w:r>
    </w:p>
    <w:p>
      <w:pPr>
        <w:spacing w:after="120" w:line="276" w:lineRule="auto"/>
        <w:jc w:val="right"/>
        <w:bidi/>
      </w:pPr>
      <w:r>
        <w:rPr>
          <w:rFonts w:ascii="Traditional Arabic" w:hAnsi="Traditional Arabic" w:cs="Traditional Arabic"/>
          <w:b w:val="0"/>
          <w:i w:val="0"/>
          <w:sz w:val="36"/>
          <w:rtl/>
          <w:szCs w:val="36"/>
        </w:rPr>
        <w:t>شركة أحمد زيني للكهرباء والتكيف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طبيعة المعاملات</w:t>
      </w:r>
    </w:p>
    <w:p>
      <w:pPr>
        <w:spacing w:after="120" w:line="276" w:lineRule="auto"/>
        <w:jc w:val="right"/>
        <w:bidi/>
      </w:pPr>
      <w:r>
        <w:rPr>
          <w:rFonts w:ascii="Traditional Arabic" w:hAnsi="Traditional Arabic" w:cs="Traditional Arabic"/>
          <w:b w:val="0"/>
          <w:i w:val="0"/>
          <w:sz w:val="36"/>
          <w:rtl/>
          <w:szCs w:val="36"/>
        </w:rPr>
        <w:t>مدین (دائن) ريال سعودي</w:t>
      </w:r>
    </w:p>
    <w:p>
      <w:pPr>
        <w:spacing w:after="120" w:line="276" w:lineRule="auto"/>
        <w:jc w:val="right"/>
        <w:bidi/>
      </w:pPr>
      <w:r>
        <w:rPr>
          <w:rFonts w:ascii="Traditional Arabic" w:hAnsi="Traditional Arabic" w:cs="Traditional Arabic"/>
          <w:b w:val="0"/>
          <w:i w:val="0"/>
          <w:sz w:val="36"/>
          <w:rtl/>
          <w:szCs w:val="36"/>
        </w:rPr>
        <w:t>مدین (دائن) ريال سعودي</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(١٠٦٨٤، ٥٨٩)</w:t>
      </w:r>
    </w:p>
    <w:p>
      <w:pPr>
        <w:spacing w:after="120" w:line="276" w:lineRule="auto"/>
        <w:jc w:val="right"/>
        <w:bidi/>
      </w:pPr>
      <w:r>
        <w:rPr>
          <w:rFonts w:ascii="Traditional Arabic" w:hAnsi="Traditional Arabic" w:cs="Traditional Arabic"/>
          <w:b w:val="0"/>
          <w:i w:val="0"/>
          <w:sz w:val="36"/>
          <w:rtl/>
          <w:szCs w:val="36"/>
        </w:rPr>
        <w:t>٢٢٧، ١٧٦</w:t>
      </w:r>
    </w:p>
    <w:p>
      <w:pPr>
        <w:spacing w:after="120" w:line="276" w:lineRule="auto"/>
        <w:jc w:val="right"/>
        <w:bidi/>
      </w:pPr>
      <w:r>
        <w:rPr>
          <w:rFonts w:ascii="Traditional Arabic" w:hAnsi="Traditional Arabic" w:cs="Traditional Arabic"/>
          <w:b w:val="0"/>
          <w:i w:val="0"/>
          <w:sz w:val="36"/>
          <w:rtl/>
          <w:szCs w:val="36"/>
        </w:rPr>
        <w:t>(۱۷، ۳۳۳، ۲۳۹)</w:t>
      </w:r>
    </w:p>
    <w:p>
      <w:pPr>
        <w:spacing w:after="120" w:line="276" w:lineRule="auto"/>
        <w:jc w:val="right"/>
        <w:bidi/>
      </w:pPr>
      <w:r>
        <w:rPr>
          <w:rFonts w:ascii="Traditional Arabic" w:hAnsi="Traditional Arabic" w:cs="Traditional Arabic"/>
          <w:b w:val="0"/>
          <w:i w:val="0"/>
          <w:sz w:val="36"/>
          <w:rtl/>
          <w:szCs w:val="36"/>
        </w:rPr>
        <w:t>(٢، ٦٣٥، ٢٠٠)</w:t>
      </w:r>
    </w:p>
    <w:p>
      <w:pPr>
        <w:spacing w:after="120" w:line="276" w:lineRule="auto"/>
        <w:jc w:val="right"/>
        <w:bidi/>
      </w:pPr>
      <w:r>
        <w:rPr>
          <w:rFonts w:ascii="Traditional Arabic" w:hAnsi="Traditional Arabic" w:cs="Traditional Arabic"/>
          <w:b w:val="0"/>
          <w:i w:val="0"/>
          <w:sz w:val="36"/>
          <w:rtl/>
          <w:szCs w:val="36"/>
        </w:rPr>
        <w:t>(١٦، ٤٨٣، ٨٥٣)</w:t>
      </w:r>
    </w:p>
    <w:p>
      <w:pPr>
        <w:spacing w:after="120" w:line="276" w:lineRule="auto"/>
        <w:jc w:val="right"/>
        <w:bidi/>
      </w:pPr>
      <w:r>
        <w:rPr>
          <w:rFonts w:ascii="Traditional Arabic" w:hAnsi="Traditional Arabic" w:cs="Traditional Arabic"/>
          <w:b w:val="0"/>
          <w:i w:val="0"/>
          <w:sz w:val="36"/>
          <w:rtl/>
          <w:szCs w:val="36"/>
        </w:rPr>
        <w:t>١٢، ٠٦٦، ٨١٥</w:t>
      </w:r>
    </w:p>
    <w:p>
      <w:pPr>
        <w:spacing w:after="120" w:line="276" w:lineRule="auto"/>
        <w:jc w:val="right"/>
        <w:bidi/>
      </w:pPr>
      <w:r>
        <w:rPr>
          <w:rFonts w:ascii="Traditional Arabic" w:hAnsi="Traditional Arabic" w:cs="Traditional Arabic"/>
          <w:b w:val="0"/>
          <w:i w:val="0"/>
          <w:sz w:val="36"/>
          <w:rtl/>
          <w:szCs w:val="36"/>
        </w:rPr>
        <w:t>٨، ٩٩٠، ٤١٦</w:t>
      </w:r>
    </w:p>
    <w:p>
      <w:pPr>
        <w:spacing w:after="120" w:line="276" w:lineRule="auto"/>
        <w:jc w:val="right"/>
        <w:bidi/>
      </w:pPr>
      <w:r>
        <w:rPr>
          <w:rFonts w:ascii="Traditional Arabic" w:hAnsi="Traditional Arabic" w:cs="Traditional Arabic"/>
          <w:b w:val="0"/>
          <w:i w:val="0"/>
          <w:sz w:val="36"/>
          <w:rtl/>
          <w:szCs w:val="36"/>
        </w:rPr>
        <w:t>(١٢,٥٦٢، ٧٨٣)</w:t>
      </w:r>
    </w:p>
    <w:p>
      <w:pPr>
        <w:spacing w:after="120" w:line="276" w:lineRule="auto"/>
        <w:jc w:val="right"/>
        <w:bidi/>
      </w:pPr>
      <w:r>
        <w:rPr>
          <w:rFonts w:ascii="Traditional Arabic" w:hAnsi="Traditional Arabic" w:cs="Traditional Arabic"/>
          <w:b w:val="0"/>
          <w:i w:val="0"/>
          <w:sz w:val="36"/>
          <w:rtl/>
          <w:szCs w:val="36"/>
        </w:rPr>
        <w:t>(٣، ٠٢٦، ٩٧٢)</w:t>
      </w:r>
    </w:p>
    <w:p>
      <w:pPr>
        <w:spacing w:after="120" w:line="276" w:lineRule="auto"/>
        <w:jc w:val="right"/>
        <w:bidi/>
      </w:pPr>
      <w:r>
        <w:rPr>
          <w:rFonts w:ascii="Traditional Arabic" w:hAnsi="Traditional Arabic" w:cs="Traditional Arabic"/>
          <w:b w:val="0"/>
          <w:i w:val="0"/>
          <w:sz w:val="36"/>
          <w:rtl/>
          <w:szCs w:val="36"/>
        </w:rPr>
        <w:t>(٣، ٨٧١، ٦٨٤)</w:t>
      </w:r>
    </w:p>
    <w:p>
      <w:pPr>
        <w:spacing w:after="120" w:line="276" w:lineRule="auto"/>
        <w:jc w:val="right"/>
        <w:bidi/>
      </w:pPr>
      <w:r>
        <w:rPr>
          <w:rFonts w:ascii="Traditional Arabic" w:hAnsi="Traditional Arabic" w:cs="Traditional Arabic"/>
          <w:b w:val="0"/>
          <w:i w:val="0"/>
          <w:sz w:val="36"/>
          <w:rtl/>
          <w:szCs w:val="36"/>
        </w:rPr>
        <w:t>(٣، ٨٧١، ٦٨٤)</w:t>
      </w:r>
    </w:p>
    <w:p>
      <w:pPr>
        <w:spacing w:after="120" w:line="276" w:lineRule="auto"/>
        <w:jc w:val="right"/>
        <w:bidi/>
      </w:pPr>
      <w:r>
        <w:rPr>
          <w:rFonts w:ascii="Traditional Arabic" w:hAnsi="Traditional Arabic" w:cs="Traditional Arabic"/>
          <w:b w:val="0"/>
          <w:i w:val="0"/>
          <w:sz w:val="36"/>
          <w:rtl/>
          <w:szCs w:val="36"/>
        </w:rPr>
        <w:t>(9.077.AAA)</w:t>
      </w:r>
    </w:p>
    <w:p>
      <w:pPr>
        <w:spacing w:after="120" w:line="276" w:lineRule="auto"/>
        <w:jc w:val="right"/>
        <w:bidi/>
      </w:pPr>
      <w:r>
        <w:rPr>
          <w:rFonts w:ascii="Traditional Arabic" w:hAnsi="Traditional Arabic" w:cs="Traditional Arabic"/>
          <w:b w:val="0"/>
          <w:i w:val="0"/>
          <w:sz w:val="36"/>
          <w:rtl/>
          <w:szCs w:val="36"/>
        </w:rPr>
        <w:t>٩٧٣، ١٦، ٩٦٠</w:t>
      </w:r>
    </w:p>
    <w:p>
      <w:pPr>
        <w:spacing w:after="120" w:line="276" w:lineRule="auto"/>
        <w:jc w:val="right"/>
        <w:bidi/>
      </w:pPr>
      <w:r>
        <w:rPr>
          <w:rFonts w:ascii="Traditional Arabic" w:hAnsi="Traditional Arabic" w:cs="Traditional Arabic"/>
          <w:b w:val="0"/>
          <w:i w:val="0"/>
          <w:sz w:val="36"/>
          <w:rtl/>
          <w:szCs w:val="36"/>
        </w:rPr>
        <w:t>٢، ٢٠٠</w:t>
      </w:r>
    </w:p>
    <w:p>
      <w:pPr>
        <w:spacing w:after="120" w:line="276" w:lineRule="auto"/>
        <w:jc w:val="right"/>
        <w:bidi/>
      </w:pPr>
      <w:r>
        <w:rPr>
          <w:rFonts w:ascii="Traditional Arabic" w:hAnsi="Traditional Arabic" w:cs="Traditional Arabic"/>
          <w:b w:val="0"/>
          <w:i w:val="0"/>
          <w:sz w:val="36"/>
          <w:rtl/>
          <w:szCs w:val="36"/>
        </w:rPr>
        <w:t>(1.740.TAR)</w:t>
      </w:r>
    </w:p>
    <w:p>
      <w:pPr>
        <w:spacing w:after="120" w:line="276" w:lineRule="auto"/>
        <w:jc w:val="right"/>
        <w:bidi/>
      </w:pPr>
      <w:r>
        <w:rPr>
          <w:rFonts w:ascii="Traditional Arabic" w:hAnsi="Traditional Arabic" w:cs="Traditional Arabic"/>
          <w:b w:val="0"/>
          <w:i w:val="0"/>
          <w:sz w:val="36"/>
          <w:rtl/>
          <w:szCs w:val="36"/>
        </w:rPr>
        <w:t>(٢٧٣، ١٣٤) (١٦، ٤٣٠,٧٢٩)</w:t>
      </w:r>
    </w:p>
    <w:p>
      <w:pPr>
        <w:spacing w:after="120" w:line="276" w:lineRule="auto"/>
        <w:jc w:val="right"/>
        <w:bidi/>
      </w:pPr>
      <w:r>
        <w:rPr>
          <w:rFonts w:ascii="Traditional Arabic" w:hAnsi="Traditional Arabic" w:cs="Traditional Arabic"/>
          <w:b w:val="0"/>
          <w:i w:val="0"/>
          <w:sz w:val="36"/>
          <w:rtl/>
          <w:szCs w:val="36"/>
        </w:rPr>
        <w:t>(٣٤، ٩٥٦,٦٩٢)</w:t>
      </w:r>
    </w:p>
    <w:p>
      <w:pPr>
        <w:spacing w:after="120" w:line="276" w:lineRule="auto"/>
        <w:jc w:val="right"/>
        <w:bidi/>
      </w:pPr>
      <w:r>
        <w:rPr>
          <w:rFonts w:ascii="Traditional Arabic" w:hAnsi="Traditional Arabic" w:cs="Traditional Arabic"/>
          <w:b w:val="0"/>
          <w:i w:val="0"/>
          <w:sz w:val="36"/>
          <w:rtl/>
          <w:szCs w:val="36"/>
        </w:rPr>
        <w:t>كما في ٣٠ ربيع الثاني كما في ٣٠ ذو الحجة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١٤٣١</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٧٥، ٦٨١</w:t>
      </w:r>
    </w:p>
    <w:p>
      <w:pPr>
        <w:spacing w:after="120" w:line="276" w:lineRule="auto"/>
        <w:jc w:val="right"/>
        <w:bidi/>
      </w:pPr>
      <w:r>
        <w:rPr>
          <w:rFonts w:ascii="Traditional Arabic" w:hAnsi="Traditional Arabic" w:cs="Traditional Arabic"/>
          <w:b w:val="0"/>
          <w:i w:val="0"/>
          <w:sz w:val="36"/>
          <w:rtl/>
          <w:szCs w:val="36"/>
        </w:rPr>
        <w:t>١، ٣١٢، ٥٠٠</w:t>
      </w:r>
    </w:p>
    <w:p>
      <w:pPr>
        <w:spacing w:after="120" w:line="276" w:lineRule="auto"/>
        <w:jc w:val="right"/>
        <w:bidi/>
      </w:pPr>
      <w:r>
        <w:rPr>
          <w:rFonts w:ascii="Traditional Arabic" w:hAnsi="Traditional Arabic" w:cs="Traditional Arabic"/>
          <w:b w:val="0"/>
          <w:i w:val="0"/>
          <w:sz w:val="36"/>
          <w:rtl/>
          <w:szCs w:val="36"/>
        </w:rPr>
        <w:t>۱، ۳۸۹، ۱۸۱</w:t>
      </w:r>
    </w:p>
    <w:p>
      <w:pPr>
        <w:spacing w:after="120" w:line="276" w:lineRule="auto"/>
        <w:jc w:val="right"/>
        <w:bidi/>
      </w:pPr>
      <w:r>
        <w:rPr>
          <w:rFonts w:ascii="Traditional Arabic" w:hAnsi="Traditional Arabic" w:cs="Traditional Arabic"/>
          <w:b w:val="0"/>
          <w:i w:val="0"/>
          <w:sz w:val="36"/>
          <w:rtl/>
          <w:szCs w:val="36"/>
        </w:rPr>
        <w:t>018</w:t>
      </w:r>
    </w:p>
    <w:p>
      <w:pPr>
        <w:spacing w:after="120" w:line="276" w:lineRule="auto"/>
        <w:jc w:val="right"/>
        <w:bidi/>
      </w:pPr>
      <w:r>
        <w:rPr>
          <w:rFonts w:ascii="Traditional Arabic" w:hAnsi="Traditional Arabic" w:cs="Traditional Arabic"/>
          <w:b w:val="0"/>
          <w:i w:val="0"/>
          <w:sz w:val="36"/>
          <w:rtl/>
          <w:szCs w:val="36"/>
        </w:rPr>
        <w:t>٢,٠٠٠</w:t>
      </w:r>
    </w:p>
    <w:p>
      <w:pPr>
        <w:spacing w:after="120" w:line="276" w:lineRule="auto"/>
        <w:jc w:val="right"/>
        <w:bidi/>
      </w:pPr>
      <w:r>
        <w:rPr>
          <w:rFonts w:ascii="Traditional Arabic" w:hAnsi="Traditional Arabic" w:cs="Traditional Arabic"/>
          <w:b w:val="0"/>
          <w:i w:val="0"/>
          <w:sz w:val="36"/>
          <w:rtl/>
          <w:szCs w:val="36"/>
        </w:rPr>
        <w:t>١، ٣١٢، ٥٠٠</w:t>
      </w:r>
    </w:p>
    <w:p>
      <w:pPr>
        <w:spacing w:after="120" w:line="276" w:lineRule="auto"/>
        <w:jc w:val="right"/>
        <w:bidi/>
      </w:pPr>
      <w:r>
        <w:rPr>
          <w:rFonts w:ascii="Traditional Arabic" w:hAnsi="Traditional Arabic" w:cs="Traditional Arabic"/>
          <w:b w:val="0"/>
          <w:i w:val="0"/>
          <w:sz w:val="36"/>
          <w:rtl/>
          <w:szCs w:val="36"/>
        </w:rPr>
        <w:t>١، ٤١٤، ٥٣٢</w:t>
      </w:r>
    </w:p>
    <w:p>
      <w:pPr>
        <w:spacing w:after="120" w:line="276" w:lineRule="auto"/>
        <w:jc w:val="right"/>
        <w:bidi/>
      </w:pPr>
      <w:r>
        <w:rPr>
          <w:rFonts w:ascii="Traditional Arabic" w:hAnsi="Traditional Arabic" w:cs="Traditional Arabic"/>
          <w:b w:val="0"/>
          <w:i w:val="0"/>
          <w:sz w:val="36"/>
          <w:rtl/>
          <w:szCs w:val="36"/>
        </w:rPr>
        <w:t>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۱۲ مصاريف مستحقة وتامينات يتألف هذا البند مما يلي: -</w:t>
      </w:r>
    </w:p>
    <w:p>
      <w:pPr>
        <w:spacing w:after="120" w:line="276" w:lineRule="auto"/>
        <w:jc w:val="right"/>
        <w:bidi/>
      </w:pPr>
      <w:r>
        <w:rPr>
          <w:rFonts w:ascii="Traditional Arabic" w:hAnsi="Traditional Arabic" w:cs="Traditional Arabic"/>
          <w:b w:val="0"/>
          <w:i w:val="0"/>
          <w:sz w:val="36"/>
          <w:rtl/>
          <w:szCs w:val="36"/>
        </w:rPr>
        <w:t>مصاريف مستحقة</w:t>
      </w:r>
    </w:p>
    <w:p>
      <w:pPr>
        <w:spacing w:after="120" w:line="276" w:lineRule="auto"/>
        <w:jc w:val="right"/>
        <w:bidi/>
      </w:pPr>
      <w:r>
        <w:rPr>
          <w:rFonts w:ascii="Traditional Arabic" w:hAnsi="Traditional Arabic" w:cs="Traditional Arabic"/>
          <w:b w:val="0"/>
          <w:i w:val="0"/>
          <w:sz w:val="36"/>
          <w:rtl/>
          <w:szCs w:val="36"/>
        </w:rPr>
        <w:t>تامينات للغير عمولة قرض مستحقة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۱۳ - مخصص الزكاة الشرعية إجمالي الأموال الخاضعة للزكاة الشرعية مجموع الاصول واجبة الحسم</w:t>
      </w:r>
    </w:p>
    <w:p>
      <w:pPr>
        <w:spacing w:after="120" w:line="276" w:lineRule="auto"/>
        <w:jc w:val="right"/>
        <w:bidi/>
      </w:pPr>
      <w:r>
        <w:rPr>
          <w:rFonts w:ascii="Traditional Arabic" w:hAnsi="Traditional Arabic" w:cs="Traditional Arabic"/>
          <w:b w:val="0"/>
          <w:i w:val="0"/>
          <w:sz w:val="36"/>
          <w:rtl/>
          <w:szCs w:val="36"/>
        </w:rPr>
        <w:t>وعاء الزكاة الشرعية الزكاة الشرعية × ٢.٥%</w:t>
      </w:r>
    </w:p>
    <w:p>
      <w:pPr>
        <w:spacing w:after="120" w:line="276" w:lineRule="auto"/>
        <w:jc w:val="right"/>
        <w:bidi/>
      </w:pPr>
      <w:r>
        <w:rPr>
          <w:rFonts w:ascii="Traditional Arabic" w:hAnsi="Traditional Arabic" w:cs="Traditional Arabic"/>
          <w:b w:val="0"/>
          <w:i w:val="0"/>
          <w:sz w:val="36"/>
          <w:rtl/>
          <w:szCs w:val="36"/>
        </w:rPr>
        <w:t>حصة ثلاثة شهور</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٥، ٤٧٧,٥٩٨</w:t>
      </w:r>
    </w:p>
    <w:p>
      <w:pPr>
        <w:spacing w:after="120" w:line="276" w:lineRule="auto"/>
        <w:jc w:val="right"/>
        <w:bidi/>
      </w:pPr>
      <w:r>
        <w:rPr>
          <w:rFonts w:ascii="Traditional Arabic" w:hAnsi="Traditional Arabic" w:cs="Traditional Arabic"/>
          <w:b w:val="0"/>
          <w:i w:val="0"/>
          <w:sz w:val="36"/>
          <w:rtl/>
          <w:szCs w:val="36"/>
        </w:rPr>
        <w:t>١٣٦، ٩٤٠</w:t>
      </w:r>
    </w:p>
    <w:p>
      <w:pPr>
        <w:spacing w:after="120" w:line="276" w:lineRule="auto"/>
        <w:jc w:val="right"/>
        <w:bidi/>
      </w:pPr>
      <w:r>
        <w:rPr>
          <w:rFonts w:ascii="Traditional Arabic" w:hAnsi="Traditional Arabic" w:cs="Traditional Arabic"/>
          <w:b w:val="0"/>
          <w:i w:val="0"/>
          <w:sz w:val="36"/>
          <w:rtl/>
          <w:szCs w:val="36"/>
        </w:rPr>
        <w:t>٣٤، ٢٣٥</w:t>
      </w:r>
    </w:p>
    <w:p>
      <w:pPr>
        <w:spacing w:after="120" w:line="276" w:lineRule="auto"/>
        <w:jc w:val="right"/>
        <w:bidi/>
      </w:pPr>
      <w:r>
        <w:rPr>
          <w:rFonts w:ascii="Traditional Arabic" w:hAnsi="Traditional Arabic" w:cs="Traditional Arabic"/>
          <w:b w:val="0"/>
          <w:i w:val="0"/>
          <w:sz w:val="36"/>
          <w:rtl/>
          <w:szCs w:val="36"/>
        </w:rPr>
        <w:t>١٤- جاري الشركاء</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شركة أوزكو المحدوده (أسامة أحمد زيني)</w:t>
      </w:r>
    </w:p>
    <w:p>
      <w:pPr>
        <w:spacing w:after="120" w:line="276" w:lineRule="auto"/>
        <w:jc w:val="right"/>
        <w:bidi/>
      </w:pPr>
      <w:r>
        <w:rPr>
          <w:rFonts w:ascii="Traditional Arabic" w:hAnsi="Traditional Arabic" w:cs="Traditional Arabic"/>
          <w:b w:val="0"/>
          <w:i w:val="0"/>
          <w:sz w:val="36"/>
          <w:rtl/>
          <w:szCs w:val="36"/>
        </w:rPr>
        <w:t>طلال غازي زيني</w:t>
      </w:r>
    </w:p>
    <w:p>
      <w:pPr>
        <w:spacing w:after="120" w:line="276" w:lineRule="auto"/>
        <w:jc w:val="right"/>
        <w:bidi/>
      </w:pPr>
      <w:r>
        <w:rPr>
          <w:rFonts w:ascii="Traditional Arabic" w:hAnsi="Traditional Arabic" w:cs="Traditional Arabic"/>
          <w:b w:val="0"/>
          <w:i w:val="0"/>
          <w:sz w:val="36"/>
          <w:rtl/>
          <w:szCs w:val="36"/>
        </w:rPr>
        <w:t>فيصل غازي زيني</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كما في ٣٠ ذو الحجة</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١٤٣١</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دائن ريال سعودي</w:t>
      </w:r>
    </w:p>
    <w:p>
      <w:pPr>
        <w:spacing w:after="120" w:line="276" w:lineRule="auto"/>
        <w:jc w:val="right"/>
        <w:bidi/>
      </w:pPr>
      <w:r>
        <w:rPr>
          <w:rFonts w:ascii="Traditional Arabic" w:hAnsi="Traditional Arabic" w:cs="Traditional Arabic"/>
          <w:b w:val="0"/>
          <w:i w:val="0"/>
          <w:sz w:val="36"/>
          <w:rtl/>
          <w:szCs w:val="36"/>
        </w:rPr>
        <w:t>بعد التعديل</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۹۷۱، ۸۰۰</w:t>
      </w:r>
    </w:p>
    <w:p>
      <w:pPr>
        <w:spacing w:after="120" w:line="276" w:lineRule="auto"/>
        <w:jc w:val="right"/>
        <w:bidi/>
      </w:pPr>
      <w:r>
        <w:rPr>
          <w:rFonts w:ascii="Traditional Arabic" w:hAnsi="Traditional Arabic" w:cs="Traditional Arabic"/>
          <w:b w:val="0"/>
          <w:i w:val="0"/>
          <w:sz w:val="36"/>
          <w:rtl/>
          <w:szCs w:val="36"/>
        </w:rPr>
        <w:t>٣، ٦٦٨، ٨٩٧</w:t>
      </w:r>
    </w:p>
    <w:p>
      <w:pPr>
        <w:spacing w:after="120" w:line="276" w:lineRule="auto"/>
        <w:jc w:val="right"/>
        <w:bidi/>
      </w:pPr>
      <w:r>
        <w:rPr>
          <w:rFonts w:ascii="Traditional Arabic" w:hAnsi="Traditional Arabic" w:cs="Traditional Arabic"/>
          <w:b w:val="0"/>
          <w:i w:val="0"/>
          <w:sz w:val="36"/>
          <w:rtl/>
          <w:szCs w:val="36"/>
        </w:rPr>
        <w:t>٣، ٦٦٨، ٨٩٧</w:t>
      </w:r>
    </w:p>
    <w:p>
      <w:pPr>
        <w:spacing w:after="120" w:line="276" w:lineRule="auto"/>
        <w:jc w:val="right"/>
        <w:bidi/>
      </w:pPr>
      <w:r>
        <w:rPr>
          <w:rFonts w:ascii="Traditional Arabic" w:hAnsi="Traditional Arabic" w:cs="Traditional Arabic"/>
          <w:b w:val="0"/>
          <w:i w:val="0"/>
          <w:sz w:val="36"/>
          <w:rtl/>
          <w:szCs w:val="36"/>
        </w:rPr>
        <w:t>(٣٢، ٥٦٤، ٣٠٢)</w:t>
      </w:r>
    </w:p>
    <w:p>
      <w:pPr>
        <w:spacing w:after="120" w:line="276" w:lineRule="auto"/>
        <w:jc w:val="right"/>
        <w:bidi/>
      </w:pPr>
      <w:r>
        <w:rPr>
          <w:rFonts w:ascii="Traditional Arabic" w:hAnsi="Traditional Arabic" w:cs="Traditional Arabic"/>
          <w:b w:val="0"/>
          <w:i w:val="0"/>
          <w:sz w:val="36"/>
          <w:rtl/>
          <w:szCs w:val="36"/>
        </w:rPr>
        <w:t>(٣٠، ٢٢٨، ٨٤٤)</w:t>
      </w:r>
    </w:p>
    <w:p>
      <w:pPr>
        <w:spacing w:after="120" w:line="276" w:lineRule="auto"/>
        <w:jc w:val="right"/>
        <w:bidi/>
      </w:pPr>
      <w:r>
        <w:rPr>
          <w:rFonts w:ascii="Traditional Arabic" w:hAnsi="Traditional Arabic" w:cs="Traditional Arabic"/>
          <w:b w:val="0"/>
          <w:i w:val="0"/>
          <w:sz w:val="36"/>
          <w:rtl/>
          <w:szCs w:val="36"/>
        </w:rPr>
        <w:t>٢٠٠٢٦، ٢٥٥</w:t>
      </w:r>
    </w:p>
    <w:p>
      <w:pPr>
        <w:spacing w:after="120" w:line="276" w:lineRule="auto"/>
        <w:jc w:val="right"/>
        <w:bidi/>
      </w:pPr>
      <w:r>
        <w:rPr>
          <w:rFonts w:ascii="Traditional Arabic" w:hAnsi="Traditional Arabic" w:cs="Traditional Arabic"/>
          <w:b w:val="0"/>
          <w:i w:val="0"/>
          <w:sz w:val="36"/>
          <w:rtl/>
          <w:szCs w:val="36"/>
        </w:rPr>
        <w:t>(٢٠٠٨٥٢، ٥٣٣)</w:t>
      </w:r>
    </w:p>
    <w:p>
      <w:pPr>
        <w:spacing w:after="120" w:line="276" w:lineRule="auto"/>
        <w:jc w:val="right"/>
        <w:bidi/>
      </w:pPr>
      <w:r>
        <w:rPr>
          <w:rFonts w:ascii="Traditional Arabic" w:hAnsi="Traditional Arabic" w:cs="Traditional Arabic"/>
          <w:b w:val="0"/>
          <w:i w:val="0"/>
          <w:sz w:val="36"/>
          <w:rtl/>
          <w:szCs w:val="36"/>
        </w:rPr>
        <w:t>۷، ۳۷۷، ۷۷۸ (٣٢، ٤٥٠، ٦٨٨)</w:t>
      </w:r>
    </w:p>
    <w:p>
      <w:pPr>
        <w:spacing w:after="120" w:line="276" w:lineRule="auto"/>
        <w:jc w:val="right"/>
        <w:bidi/>
      </w:pPr>
      <w:r>
        <w:rPr>
          <w:rFonts w:ascii="Traditional Arabic" w:hAnsi="Traditional Arabic" w:cs="Traditional Arabic"/>
          <w:b w:val="0"/>
          <w:i w:val="0"/>
          <w:sz w:val="36"/>
          <w:rtl/>
          <w:szCs w:val="36"/>
        </w:rPr>
        <w:t>٢٥٠٠٢٥، ٧٨٦</w:t>
      </w:r>
    </w:p>
    <w:p>
      <w:pPr>
        <w:spacing w:after="120" w:line="276" w:lineRule="auto"/>
        <w:jc w:val="right"/>
        <w:bidi/>
      </w:pPr>
      <w:r>
        <w:rPr>
          <w:rFonts w:ascii="Traditional Arabic" w:hAnsi="Traditional Arabic" w:cs="Traditional Arabic"/>
          <w:b w:val="0"/>
          <w:i w:val="0"/>
          <w:sz w:val="36"/>
          <w:rtl/>
          <w:szCs w:val="36"/>
        </w:rPr>
        <w:t>(٣٢، ٢٥٥، ٠٩٩) (YEA.YOTA.)</w:t>
      </w:r>
    </w:p>
    <w:p>
      <w:pPr>
        <w:spacing w:after="120" w:line="276" w:lineRule="auto"/>
        <w:jc w:val="right"/>
        <w:bidi/>
      </w:pPr>
      <w:r>
        <w:rPr>
          <w:rFonts w:ascii="Traditional Arabic" w:hAnsi="Traditional Arabic" w:cs="Traditional Arabic"/>
          <w:b w:val="0"/>
          <w:i w:val="0"/>
          <w:sz w:val="36"/>
          <w:rtl/>
          <w:szCs w:val="36"/>
        </w:rPr>
        <w:t>(14.101.792)</w:t>
      </w:r>
    </w:p>
    <w:p>
      <w:pPr>
        <w:spacing w:after="120" w:line="276" w:lineRule="auto"/>
        <w:jc w:val="right"/>
        <w:bidi/>
      </w:pPr>
      <w:r>
        <w:rPr>
          <w:rFonts w:ascii="Traditional Arabic" w:hAnsi="Traditional Arabic" w:cs="Traditional Arabic"/>
          <w:b w:val="0"/>
          <w:i w:val="0"/>
          <w:sz w:val="36"/>
          <w:rtl/>
          <w:szCs w:val="36"/>
        </w:rPr>
        <w:t>(١٦، ٤١٥، ٢٠٥)</w:t>
      </w:r>
    </w:p>
    <w:p>
      <w:pPr>
        <w:spacing w:after="120" w:line="276" w:lineRule="auto"/>
        <w:jc w:val="right"/>
        <w:bidi/>
      </w:pPr>
      <w:r>
        <w:rPr>
          <w:rFonts w:ascii="Traditional Arabic" w:hAnsi="Traditional Arabic" w:cs="Traditional Arabic"/>
          <w:b w:val="0"/>
          <w:i w:val="0"/>
          <w:sz w:val="36"/>
          <w:rtl/>
          <w:szCs w:val="36"/>
        </w:rPr>
        <w:t>٤، ٨٨١، ٣٩٣</w:t>
      </w:r>
    </w:p>
    <w:p>
      <w:pPr>
        <w:spacing w:after="120" w:line="276" w:lineRule="auto"/>
        <w:jc w:val="right"/>
        <w:bidi/>
      </w:pPr>
      <w:r>
        <w:rPr>
          <w:rFonts w:ascii="Traditional Arabic" w:hAnsi="Traditional Arabic" w:cs="Traditional Arabic"/>
          <w:b w:val="0"/>
          <w:i w:val="0"/>
          <w:sz w:val="36"/>
          <w:rtl/>
          <w:szCs w:val="36"/>
        </w:rPr>
        <w:t>(٦٢٢، ٣٦٨)</w:t>
      </w:r>
    </w:p>
    <w:p>
      <w:pPr>
        <w:spacing w:after="120" w:line="276" w:lineRule="auto"/>
        <w:jc w:val="right"/>
        <w:bidi/>
      </w:pPr>
      <w:r>
        <w:rPr>
          <w:rFonts w:ascii="Traditional Arabic" w:hAnsi="Traditional Arabic" w:cs="Traditional Arabic"/>
          <w:b w:val="0"/>
          <w:i w:val="0"/>
          <w:sz w:val="36"/>
          <w:rtl/>
          <w:szCs w:val="36"/>
        </w:rPr>
        <w:t>(٦٤٩٠٤٦٣)</w:t>
      </w:r>
    </w:p>
    <w:p>
      <w:pPr>
        <w:spacing w:after="120" w:line="276" w:lineRule="auto"/>
        <w:jc w:val="right"/>
        <w:bidi/>
      </w:pPr>
      <w:r>
        <w:rPr>
          <w:rFonts w:ascii="Traditional Arabic" w:hAnsi="Traditional Arabic" w:cs="Traditional Arabic"/>
          <w:b w:val="0"/>
          <w:i w:val="0"/>
          <w:sz w:val="36"/>
          <w:rtl/>
          <w:szCs w:val="36"/>
        </w:rPr>
        <w:t>۱۵۰، ۰۰۰</w:t>
      </w:r>
    </w:p>
    <w:p>
      <w:pPr>
        <w:spacing w:after="120" w:line="276" w:lineRule="auto"/>
        <w:jc w:val="right"/>
        <w:bidi/>
      </w:pPr>
      <w:r>
        <w:rPr>
          <w:rFonts w:ascii="Traditional Arabic" w:hAnsi="Traditional Arabic" w:cs="Traditional Arabic"/>
          <w:b w:val="0"/>
          <w:i w:val="0"/>
          <w:sz w:val="36"/>
          <w:rtl/>
          <w:szCs w:val="36"/>
        </w:rPr>
        <w:t>(T..AALAY.)</w:t>
      </w:r>
    </w:p>
    <w:p>
      <w:pPr>
        <w:spacing w:after="120" w:line="276" w:lineRule="auto"/>
        <w:jc w:val="right"/>
        <w:bidi/>
      </w:pPr>
      <w:r>
        <w:rPr>
          <w:rFonts w:ascii="Traditional Arabic" w:hAnsi="Traditional Arabic" w:cs="Traditional Arabic"/>
          <w:b w:val="0"/>
          <w:i w:val="0"/>
          <w:sz w:val="36"/>
          <w:rtl/>
          <w:szCs w:val="36"/>
        </w:rPr>
        <w:t>(٢٠٠٩١، ٢٦٠)</w:t>
      </w:r>
    </w:p>
    <w:p>
      <w:pPr>
        <w:spacing w:after="120" w:line="276" w:lineRule="auto"/>
        <w:jc w:val="right"/>
        <w:bidi/>
      </w:pPr>
      <w:r>
        <w:rPr>
          <w:rFonts w:ascii="Traditional Arabic" w:hAnsi="Traditional Arabic" w:cs="Traditional Arabic"/>
          <w:b w:val="0"/>
          <w:i w:val="0"/>
          <w:sz w:val="36"/>
          <w:rtl/>
          <w:szCs w:val="36"/>
        </w:rPr>
        <w:t>٢٥٠، ٠٠٠</w:t>
      </w:r>
    </w:p>
    <w:p>
      <w:pPr>
        <w:spacing w:after="120" w:line="276" w:lineRule="auto"/>
        <w:jc w:val="right"/>
        <w:bidi/>
      </w:pPr>
      <w:r>
        <w:rPr>
          <w:rFonts w:ascii="Traditional Arabic" w:hAnsi="Traditional Arabic" w:cs="Traditional Arabic"/>
          <w:b w:val="0"/>
          <w:i w:val="0"/>
          <w:sz w:val="36"/>
          <w:rtl/>
          <w:szCs w:val="36"/>
        </w:rPr>
        <w:t>(٢١، ٢٩٦، ٥٩٨)</w:t>
      </w:r>
    </w:p>
    <w:p>
      <w:pPr>
        <w:spacing w:after="120" w:line="276" w:lineRule="auto"/>
        <w:jc w:val="right"/>
        <w:bidi/>
      </w:pPr>
      <w:r>
        <w:rPr>
          <w:rFonts w:ascii="Traditional Arabic" w:hAnsi="Traditional Arabic" w:cs="Traditional Arabic"/>
          <w:b w:val="0"/>
          <w:i w:val="0"/>
          <w:sz w:val="36"/>
          <w:rtl/>
          <w:szCs w:val="36"/>
        </w:rPr>
        <w:t>(٧٩٩٠٤٦٣)</w:t>
      </w:r>
    </w:p>
    <w:p>
      <w:pPr>
        <w:spacing w:after="120" w:line="276" w:lineRule="auto"/>
        <w:jc w:val="right"/>
        <w:bidi/>
      </w:pPr>
      <w:r>
        <w:rPr>
          <w:rFonts w:ascii="Traditional Arabic" w:hAnsi="Traditional Arabic" w:cs="Traditional Arabic"/>
          <w:b w:val="0"/>
          <w:i w:val="0"/>
          <w:sz w:val="36"/>
          <w:rtl/>
          <w:szCs w:val="36"/>
        </w:rPr>
        <w:t>(٢، ٣٤١، ٢٦٠)</w:t>
      </w:r>
    </w:p>
    <w:p>
      <w:pPr>
        <w:spacing w:after="120" w:line="276" w:lineRule="auto"/>
        <w:jc w:val="right"/>
        <w:bidi/>
      </w:pPr>
      <w:r>
        <w:rPr>
          <w:rFonts w:ascii="Traditional Arabic" w:hAnsi="Traditional Arabic" w:cs="Traditional Arabic"/>
          <w:b w:val="0"/>
          <w:i w:val="0"/>
          <w:sz w:val="36"/>
          <w:rtl/>
          <w:szCs w:val="36"/>
        </w:rPr>
        <w:t>(٧٣، ٣٠٧، ٩٥٧)</w:t>
      </w:r>
    </w:p>
    <w:p>
      <w:pPr>
        <w:spacing w:after="120" w:line="276" w:lineRule="auto"/>
        <w:jc w:val="right"/>
        <w:bidi/>
      </w:pPr>
      <w:r>
        <w:rPr>
          <w:rFonts w:ascii="Traditional Arabic" w:hAnsi="Traditional Arabic" w:cs="Traditional Arabic"/>
          <w:b w:val="0"/>
          <w:i w:val="0"/>
          <w:sz w:val="36"/>
          <w:rtl/>
          <w:szCs w:val="36"/>
        </w:rPr>
        <w:t>١٤، ٦٨٥، ٤٢٦ (VA.177.077)</w:t>
      </w:r>
    </w:p>
    <w:p>
      <w:pPr>
        <w:spacing w:after="120" w:line="276" w:lineRule="auto"/>
        <w:jc w:val="right"/>
        <w:bidi/>
      </w:pPr>
      <w:r>
        <w:rPr>
          <w:rFonts w:ascii="Traditional Arabic" w:hAnsi="Traditional Arabic" w:cs="Traditional Arabic"/>
          <w:b w:val="0"/>
          <w:i w:val="0"/>
          <w:sz w:val="36"/>
          <w:rtl/>
          <w:szCs w:val="36"/>
        </w:rPr>
        <w:t>٢٥، ٠٢٥، ٧٨٦</w:t>
      </w:r>
    </w:p>
    <w:p>
      <w:pPr>
        <w:spacing w:after="120" w:line="276" w:lineRule="auto"/>
        <w:jc w:val="right"/>
        <w:bidi/>
      </w:pPr>
      <w:r>
        <w:rPr>
          <w:rFonts w:ascii="Traditional Arabic" w:hAnsi="Traditional Arabic" w:cs="Traditional Arabic"/>
          <w:b w:val="0"/>
          <w:i w:val="0"/>
          <w:sz w:val="36"/>
          <w:rtl/>
          <w:szCs w:val="36"/>
        </w:rPr>
        <w:t>(٦٧، ٨٢٦، ٢٠٣)</w:t>
      </w:r>
    </w:p>
    <w:p>
      <w:pPr>
        <w:spacing w:after="120" w:line="276" w:lineRule="auto"/>
        <w:jc w:val="right"/>
        <w:bidi/>
      </w:pPr>
      <w:r>
        <w:rPr>
          <w:rFonts w:ascii="Traditional Arabic" w:hAnsi="Traditional Arabic" w:cs="Traditional Arabic"/>
          <w:b w:val="0"/>
          <w:i w:val="0"/>
          <w:sz w:val="36"/>
          <w:rtl/>
          <w:szCs w:val="36"/>
        </w:rPr>
        <w:t>غدير غازي زيني المجموع</w:t>
      </w:r>
    </w:p>
    <w:p>
      <w:pPr>
        <w:spacing w:after="120" w:line="276" w:lineRule="auto"/>
        <w:jc w:val="right"/>
        <w:bidi/>
      </w:pPr>
      <w:r>
        <w:rPr>
          <w:rFonts w:ascii="Traditional Arabic" w:hAnsi="Traditional Arabic" w:cs="Traditional Arabic"/>
          <w:b w:val="0"/>
          <w:i w:val="0"/>
          <w:sz w:val="36"/>
          <w:rtl/>
          <w:szCs w:val="36"/>
        </w:rPr>
        <w:t>١٥- رأس المال</w:t>
      </w:r>
    </w:p>
    <w:p>
      <w:pPr>
        <w:spacing w:after="120" w:line="276" w:lineRule="auto"/>
        <w:jc w:val="right"/>
        <w:bidi/>
      </w:pPr>
      <w:r>
        <w:rPr>
          <w:rFonts w:ascii="Traditional Arabic" w:hAnsi="Traditional Arabic" w:cs="Traditional Arabic"/>
          <w:b w:val="0"/>
          <w:i w:val="0"/>
          <w:sz w:val="36"/>
          <w:rtl/>
          <w:szCs w:val="36"/>
        </w:rPr>
        <w:t>حدد رأسمال الشركة بمبلغ ۱,۰۰۰,۰۰۰ ريال سعودي مقسم إلى ۱۰۰۰ حصة متساوية قيمة كل منها ۱,۰۰۰ ريال سعودي موزعة على الشركاء كالتالي: -</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 ريال سعودي</w:t>
      </w:r>
    </w:p>
    <w:p>
      <w:pPr>
        <w:spacing w:after="120" w:line="276" w:lineRule="auto"/>
        <w:jc w:val="right"/>
        <w:bidi/>
      </w:pPr>
      <w:r>
        <w:rPr>
          <w:rFonts w:ascii="Traditional Arabic" w:hAnsi="Traditional Arabic" w:cs="Traditional Arabic"/>
          <w:b w:val="0"/>
          <w:i w:val="0"/>
          <w:sz w:val="36"/>
          <w:rtl/>
          <w:szCs w:val="36"/>
        </w:rPr>
        <w:t>شركة أحمد زيني التجارية عدنان أحمد زيني</w:t>
      </w:r>
    </w:p>
    <w:p>
      <w:pPr>
        <w:spacing w:after="120" w:line="276" w:lineRule="auto"/>
        <w:jc w:val="right"/>
        <w:bidi/>
      </w:pPr>
      <w:r>
        <w:rPr>
          <w:rFonts w:ascii="Traditional Arabic" w:hAnsi="Traditional Arabic" w:cs="Traditional Arabic"/>
          <w:b w:val="0"/>
          <w:i w:val="0"/>
          <w:sz w:val="36"/>
          <w:rtl/>
          <w:szCs w:val="36"/>
        </w:rPr>
        <w:t>شركة أوزكو المحدوده ( أسامة أحمد زيني)</w:t>
      </w:r>
    </w:p>
    <w:p>
      <w:pPr>
        <w:spacing w:after="120" w:line="276" w:lineRule="auto"/>
        <w:jc w:val="right"/>
        <w:bidi/>
      </w:pPr>
      <w:r>
        <w:rPr>
          <w:rFonts w:ascii="Traditional Arabic" w:hAnsi="Traditional Arabic" w:cs="Traditional Arabic"/>
          <w:b w:val="0"/>
          <w:i w:val="0"/>
          <w:sz w:val="36"/>
          <w:rtl/>
          <w:szCs w:val="36"/>
        </w:rPr>
        <w:t>طلال غازي زيني</w:t>
      </w:r>
    </w:p>
    <w:p>
      <w:pPr>
        <w:spacing w:after="120" w:line="276" w:lineRule="auto"/>
        <w:jc w:val="right"/>
        <w:bidi/>
      </w:pPr>
      <w:r>
        <w:rPr>
          <w:rFonts w:ascii="Traditional Arabic" w:hAnsi="Traditional Arabic" w:cs="Traditional Arabic"/>
          <w:b w:val="0"/>
          <w:i w:val="0"/>
          <w:sz w:val="36"/>
          <w:rtl/>
          <w:szCs w:val="36"/>
        </w:rPr>
        <w:t>فيصل غازي زيني غدير غازي زيني المجموع</w:t>
      </w:r>
    </w:p>
    <w:p>
      <w:pPr>
        <w:spacing w:after="120" w:line="276" w:lineRule="auto"/>
        <w:jc w:val="right"/>
        <w:bidi/>
      </w:pPr>
      <w:r>
        <w:rPr>
          <w:rFonts w:ascii="Traditional Arabic" w:hAnsi="Traditional Arabic" w:cs="Traditional Arabic"/>
          <w:b w:val="0"/>
          <w:i w:val="0"/>
          <w:sz w:val="36"/>
          <w:rtl/>
          <w:szCs w:val="36"/>
        </w:rPr>
        <w:t>١٦ - إحتياطي نظامي</w:t>
      </w:r>
    </w:p>
    <w:p>
      <w:pPr>
        <w:spacing w:after="120" w:line="276" w:lineRule="auto"/>
        <w:jc w:val="right"/>
        <w:bidi/>
      </w:pPr>
      <w:r>
        <w:rPr>
          <w:rFonts w:ascii="Traditional Arabic" w:hAnsi="Traditional Arabic" w:cs="Traditional Arabic"/>
          <w:b w:val="0"/>
          <w:i w:val="0"/>
          <w:sz w:val="36"/>
          <w:rtl/>
          <w:szCs w:val="36"/>
        </w:rPr>
        <w:t>٣١٠٠٠٠٠</w:t>
      </w:r>
    </w:p>
    <w:p>
      <w:pPr>
        <w:spacing w:after="120" w:line="276" w:lineRule="auto"/>
        <w:jc w:val="right"/>
        <w:bidi/>
      </w:pPr>
      <w:r>
        <w:rPr>
          <w:rFonts w:ascii="Traditional Arabic" w:hAnsi="Traditional Arabic" w:cs="Traditional Arabic"/>
          <w:b w:val="0"/>
          <w:i w:val="0"/>
          <w:sz w:val="36"/>
          <w:rtl/>
          <w:szCs w:val="36"/>
        </w:rPr>
        <w:t>٢٣٠,٠٠٠</w:t>
      </w:r>
    </w:p>
    <w:p>
      <w:pPr>
        <w:spacing w:after="120" w:line="276" w:lineRule="auto"/>
        <w:jc w:val="right"/>
        <w:bidi/>
      </w:pPr>
      <w:r>
        <w:rPr>
          <w:rFonts w:ascii="Traditional Arabic" w:hAnsi="Traditional Arabic" w:cs="Traditional Arabic"/>
          <w:b w:val="0"/>
          <w:i w:val="0"/>
          <w:sz w:val="36"/>
          <w:rtl/>
          <w:szCs w:val="36"/>
        </w:rPr>
        <w:t>۱۰۰۰۰</w:t>
      </w:r>
    </w:p>
    <w:p>
      <w:pPr>
        <w:spacing w:after="120" w:line="276" w:lineRule="auto"/>
        <w:jc w:val="right"/>
        <w:bidi/>
      </w:pPr>
      <w:r>
        <w:rPr>
          <w:rFonts w:ascii="Traditional Arabic" w:hAnsi="Traditional Arabic" w:cs="Traditional Arabic"/>
          <w:b w:val="0"/>
          <w:i w:val="0"/>
          <w:sz w:val="36"/>
          <w:rtl/>
          <w:szCs w:val="36"/>
        </w:rPr>
        <w:t>٢٣٠</w:t>
      </w:r>
    </w:p>
    <w:p>
      <w:pPr>
        <w:spacing w:after="120" w:line="276" w:lineRule="auto"/>
        <w:jc w:val="right"/>
        <w:bidi/>
      </w:pPr>
      <w:r>
        <w:rPr>
          <w:rFonts w:ascii="Traditional Arabic" w:hAnsi="Traditional Arabic" w:cs="Traditional Arabic"/>
          <w:b w:val="0"/>
          <w:i w:val="0"/>
          <w:sz w:val="36"/>
          <w:rtl/>
          <w:szCs w:val="36"/>
        </w:rPr>
        <w:t>۱۰۰۰۰</w:t>
      </w:r>
    </w:p>
    <w:p>
      <w:pPr>
        <w:spacing w:after="120" w:line="276" w:lineRule="auto"/>
        <w:jc w:val="right"/>
        <w:bidi/>
      </w:pPr>
      <w:r>
        <w:rPr>
          <w:rFonts w:ascii="Traditional Arabic" w:hAnsi="Traditional Arabic" w:cs="Traditional Arabic"/>
          <w:b w:val="0"/>
          <w:i w:val="0"/>
          <w:sz w:val="36"/>
          <w:rtl/>
          <w:szCs w:val="36"/>
        </w:rPr>
        <w:t>٢٣٠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۹۲</w:t>
      </w:r>
    </w:p>
    <w:p>
      <w:pPr>
        <w:spacing w:after="120" w:line="276" w:lineRule="auto"/>
        <w:jc w:val="right"/>
        <w:bidi/>
      </w:pPr>
      <w:r>
        <w:rPr>
          <w:rFonts w:ascii="Traditional Arabic" w:hAnsi="Traditional Arabic" w:cs="Traditional Arabic"/>
          <w:b w:val="0"/>
          <w:i w:val="0"/>
          <w:sz w:val="36"/>
          <w:rtl/>
          <w:szCs w:val="36"/>
        </w:rPr>
        <w:t>٩٢,٠٠٠</w:t>
      </w:r>
    </w:p>
    <w:p>
      <w:pPr>
        <w:spacing w:after="120" w:line="276" w:lineRule="auto"/>
        <w:jc w:val="right"/>
        <w:bidi/>
      </w:pPr>
      <w:r>
        <w:rPr>
          <w:rFonts w:ascii="Traditional Arabic" w:hAnsi="Traditional Arabic" w:cs="Traditional Arabic"/>
          <w:b w:val="0"/>
          <w:i w:val="0"/>
          <w:sz w:val="36"/>
          <w:rtl/>
          <w:szCs w:val="36"/>
        </w:rPr>
        <w:t>۹۲</w:t>
      </w:r>
    </w:p>
    <w:p>
      <w:pPr>
        <w:spacing w:after="120" w:line="276" w:lineRule="auto"/>
        <w:jc w:val="right"/>
        <w:bidi/>
      </w:pPr>
      <w:r>
        <w:rPr>
          <w:rFonts w:ascii="Traditional Arabic" w:hAnsi="Traditional Arabic" w:cs="Traditional Arabic"/>
          <w:b w:val="0"/>
          <w:i w:val="0"/>
          <w:sz w:val="36"/>
          <w:rtl/>
          <w:szCs w:val="36"/>
        </w:rPr>
        <w:t>٤٦٠٠٠٠ ۱، ۰۰۰، ۰۰۰</w:t>
      </w:r>
    </w:p>
    <w:p>
      <w:pPr>
        <w:spacing w:after="120" w:line="276" w:lineRule="auto"/>
        <w:jc w:val="right"/>
        <w:bidi/>
      </w:pPr>
      <w:r>
        <w:rPr>
          <w:rFonts w:ascii="Traditional Arabic" w:hAnsi="Traditional Arabic" w:cs="Traditional Arabic"/>
          <w:b w:val="0"/>
          <w:i w:val="0"/>
          <w:sz w:val="36"/>
          <w:rtl/>
          <w:szCs w:val="36"/>
        </w:rPr>
        <w:t>٤٦</w:t>
      </w:r>
    </w:p>
    <w:p>
      <w:pPr>
        <w:spacing w:after="120" w:line="276" w:lineRule="auto"/>
        <w:jc w:val="right"/>
        <w:bidi/>
      </w:pPr>
      <w:r>
        <w:rPr>
          <w:rFonts w:ascii="Traditional Arabic" w:hAnsi="Traditional Arabic" w:cs="Traditional Arabic"/>
          <w:b w:val="0"/>
          <w:i w:val="0"/>
          <w:sz w:val="36"/>
          <w:rtl/>
          <w:szCs w:val="36"/>
        </w:rPr>
        <w:t>تمشياً مع نظام الشركات في المملكة العربية السعودية وعقد تأسيس الشركة فإنه يتوجب على الشركة تجنيب إحتياطي نظامي بنسبة 10% على الأقل من صافي الربح سنوياً ويجوز</w:t>
      </w:r>
    </w:p>
    <w:p>
      <w:pPr>
        <w:spacing w:after="120" w:line="276" w:lineRule="auto"/>
        <w:jc w:val="right"/>
        <w:bidi/>
      </w:pPr>
      <w:r>
        <w:rPr>
          <w:rFonts w:ascii="Traditional Arabic" w:hAnsi="Traditional Arabic" w:cs="Traditional Arabic"/>
          <w:b w:val="0"/>
          <w:i w:val="0"/>
          <w:sz w:val="36"/>
          <w:rtl/>
          <w:szCs w:val="36"/>
        </w:rPr>
        <w:t>للشركاء وقف التجنيب متى بلغ رصيد الإحتياطي نصف رأس مال الشركة المدفوع.</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كما في ٣٠ ذو الحجة</w:t>
      </w:r>
    </w:p>
    <w:p>
      <w:pPr>
        <w:spacing w:after="120" w:line="276" w:lineRule="auto"/>
        <w:jc w:val="right"/>
        <w:bidi/>
      </w:pPr>
      <w:r>
        <w:rPr>
          <w:rFonts w:ascii="Traditional Arabic" w:hAnsi="Traditional Arabic" w:cs="Traditional Arabic"/>
          <w:b w:val="0"/>
          <w:i w:val="0"/>
          <w:sz w:val="36"/>
          <w:rtl/>
          <w:szCs w:val="36"/>
        </w:rPr>
        <w:t>1171</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١٤٣١</w:t>
      </w:r>
    </w:p>
    <w:p>
      <w:pPr>
        <w:spacing w:after="120" w:line="276" w:lineRule="auto"/>
        <w:jc w:val="right"/>
        <w:bidi/>
      </w:pPr>
      <w:r>
        <w:rPr>
          <w:rFonts w:ascii="Traditional Arabic" w:hAnsi="Traditional Arabic" w:cs="Traditional Arabic"/>
          <w:b w:val="0"/>
          <w:i w:val="0"/>
          <w:sz w:val="36"/>
          <w:rtl/>
          <w:szCs w:val="36"/>
        </w:rPr>
        <w:t>تمويل رأس مالي من الشركاء</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دائن</w:t>
      </w:r>
    </w:p>
    <w:p>
      <w:pPr>
        <w:spacing w:after="120" w:line="276" w:lineRule="auto"/>
        <w:jc w:val="right"/>
        <w:bidi/>
      </w:pPr>
      <w:r>
        <w:rPr>
          <w:rFonts w:ascii="Traditional Arabic" w:hAnsi="Traditional Arabic" w:cs="Traditional Arabic"/>
          <w:b w:val="0"/>
          <w:i w:val="0"/>
          <w:sz w:val="36"/>
          <w:rtl/>
          <w:szCs w:val="36"/>
        </w:rPr>
        <w:t>بعد التعديل</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٥٣، ٥۱۰، ۱۷۵</w:t>
      </w:r>
    </w:p>
    <w:p>
      <w:pPr>
        <w:spacing w:after="120" w:line="276" w:lineRule="auto"/>
        <w:jc w:val="right"/>
        <w:bidi/>
      </w:pPr>
      <w:r>
        <w:rPr>
          <w:rFonts w:ascii="Traditional Arabic" w:hAnsi="Traditional Arabic" w:cs="Traditional Arabic"/>
          <w:b w:val="0"/>
          <w:i w:val="0"/>
          <w:sz w:val="36"/>
          <w:rtl/>
          <w:szCs w:val="36"/>
        </w:rPr>
        <w:t>٥٣، ٥١٠، ١٧٥</w:t>
      </w:r>
    </w:p>
    <w:p>
      <w:pPr>
        <w:spacing w:after="120" w:line="276" w:lineRule="auto"/>
        <w:jc w:val="right"/>
        <w:bidi/>
      </w:pPr>
      <w:r>
        <w:rPr>
          <w:rFonts w:ascii="Traditional Arabic" w:hAnsi="Traditional Arabic" w:cs="Traditional Arabic"/>
          <w:b w:val="0"/>
          <w:i w:val="0"/>
          <w:sz w:val="36"/>
          <w:rtl/>
          <w:szCs w:val="36"/>
        </w:rPr>
        <w:t>۳۹، ۷۰۱، ۰۹۷</w:t>
      </w:r>
    </w:p>
    <w:p>
      <w:pPr>
        <w:spacing w:after="120" w:line="276" w:lineRule="auto"/>
        <w:jc w:val="right"/>
        <w:bidi/>
      </w:pPr>
      <w:r>
        <w:rPr>
          <w:rFonts w:ascii="Traditional Arabic" w:hAnsi="Traditional Arabic" w:cs="Traditional Arabic"/>
          <w:b w:val="0"/>
          <w:i w:val="0"/>
          <w:sz w:val="36"/>
          <w:rtl/>
          <w:szCs w:val="36"/>
        </w:rPr>
        <w:t>۳۹، ۷۰۱، ۰۹۷</w:t>
      </w:r>
    </w:p>
    <w:p>
      <w:pPr>
        <w:spacing w:after="120" w:line="276" w:lineRule="auto"/>
        <w:jc w:val="right"/>
        <w:bidi/>
      </w:pPr>
      <w:r>
        <w:rPr>
          <w:rFonts w:ascii="Traditional Arabic" w:hAnsi="Traditional Arabic" w:cs="Traditional Arabic"/>
          <w:b w:val="0"/>
          <w:i w:val="0"/>
          <w:sz w:val="36"/>
          <w:rtl/>
          <w:szCs w:val="36"/>
        </w:rPr>
        <w:t>۳۹، ۷۰۱، ۰۹۷</w:t>
      </w:r>
    </w:p>
    <w:p>
      <w:pPr>
        <w:spacing w:after="120" w:line="276" w:lineRule="auto"/>
        <w:jc w:val="right"/>
        <w:bidi/>
      </w:pPr>
      <w:r>
        <w:rPr>
          <w:rFonts w:ascii="Traditional Arabic" w:hAnsi="Traditional Arabic" w:cs="Traditional Arabic"/>
          <w:b w:val="0"/>
          <w:i w:val="0"/>
          <w:sz w:val="36"/>
          <w:rtl/>
          <w:szCs w:val="36"/>
        </w:rPr>
        <w:t>۳۹، ۷۰۱، ۰۹۷</w:t>
      </w:r>
    </w:p>
    <w:p>
      <w:pPr>
        <w:spacing w:after="120" w:line="276" w:lineRule="auto"/>
        <w:jc w:val="right"/>
        <w:bidi/>
      </w:pPr>
      <w:r>
        <w:rPr>
          <w:rFonts w:ascii="Traditional Arabic" w:hAnsi="Traditional Arabic" w:cs="Traditional Arabic"/>
          <w:b w:val="0"/>
          <w:i w:val="0"/>
          <w:sz w:val="36"/>
          <w:rtl/>
          <w:szCs w:val="36"/>
        </w:rPr>
        <w:t>١٥، ٨٨٠، ٤٣٩</w:t>
      </w:r>
    </w:p>
    <w:p>
      <w:pPr>
        <w:spacing w:after="120" w:line="276" w:lineRule="auto"/>
        <w:jc w:val="right"/>
        <w:bidi/>
      </w:pPr>
      <w:r>
        <w:rPr>
          <w:rFonts w:ascii="Traditional Arabic" w:hAnsi="Traditional Arabic" w:cs="Traditional Arabic"/>
          <w:b w:val="0"/>
          <w:i w:val="0"/>
          <w:sz w:val="36"/>
          <w:rtl/>
          <w:szCs w:val="36"/>
        </w:rPr>
        <w:t>١٥، ٨٨٠، ٤٣٩</w:t>
      </w:r>
    </w:p>
    <w:p>
      <w:pPr>
        <w:spacing w:after="120" w:line="276" w:lineRule="auto"/>
        <w:jc w:val="right"/>
        <w:bidi/>
      </w:pPr>
      <w:r>
        <w:rPr>
          <w:rFonts w:ascii="Traditional Arabic" w:hAnsi="Traditional Arabic" w:cs="Traditional Arabic"/>
          <w:b w:val="0"/>
          <w:i w:val="0"/>
          <w:sz w:val="36"/>
          <w:rtl/>
          <w:szCs w:val="36"/>
        </w:rPr>
        <w:t>١٥، ٨٨٠، ٤٣٩</w:t>
      </w:r>
    </w:p>
    <w:p>
      <w:pPr>
        <w:spacing w:after="120" w:line="276" w:lineRule="auto"/>
        <w:jc w:val="right"/>
        <w:bidi/>
      </w:pPr>
      <w:r>
        <w:rPr>
          <w:rFonts w:ascii="Traditional Arabic" w:hAnsi="Traditional Arabic" w:cs="Traditional Arabic"/>
          <w:b w:val="0"/>
          <w:i w:val="0"/>
          <w:sz w:val="36"/>
          <w:rtl/>
          <w:szCs w:val="36"/>
        </w:rPr>
        <w:t>١٥، ٨٨٠، ٤٣٩</w:t>
      </w:r>
    </w:p>
    <w:p>
      <w:pPr>
        <w:spacing w:after="120" w:line="276" w:lineRule="auto"/>
        <w:jc w:val="right"/>
        <w:bidi/>
      </w:pPr>
      <w:r>
        <w:rPr>
          <w:rFonts w:ascii="Traditional Arabic" w:hAnsi="Traditional Arabic" w:cs="Traditional Arabic"/>
          <w:b w:val="0"/>
          <w:i w:val="0"/>
          <w:sz w:val="36"/>
          <w:rtl/>
          <w:szCs w:val="36"/>
        </w:rPr>
        <w:t>٧، ٩٤٠، ٢١٩</w:t>
      </w:r>
    </w:p>
    <w:p>
      <w:pPr>
        <w:spacing w:after="120" w:line="276" w:lineRule="auto"/>
        <w:jc w:val="right"/>
        <w:bidi/>
      </w:pPr>
      <w:r>
        <w:rPr>
          <w:rFonts w:ascii="Traditional Arabic" w:hAnsi="Traditional Arabic" w:cs="Traditional Arabic"/>
          <w:b w:val="0"/>
          <w:i w:val="0"/>
          <w:sz w:val="36"/>
          <w:rtl/>
          <w:szCs w:val="36"/>
        </w:rPr>
        <w:t>٧، ٩٤٠، ٢١٩</w:t>
      </w:r>
    </w:p>
    <w:p>
      <w:pPr>
        <w:spacing w:after="120" w:line="276" w:lineRule="auto"/>
        <w:jc w:val="right"/>
        <w:bidi/>
      </w:pPr>
      <w:r>
        <w:rPr>
          <w:rFonts w:ascii="Traditional Arabic" w:hAnsi="Traditional Arabic" w:cs="Traditional Arabic"/>
          <w:b w:val="0"/>
          <w:i w:val="0"/>
          <w:sz w:val="36"/>
          <w:rtl/>
          <w:szCs w:val="36"/>
        </w:rPr>
        <w:t>١٧٢، ٦١٣، ٤٦٦</w:t>
      </w:r>
    </w:p>
    <w:p>
      <w:pPr>
        <w:spacing w:after="120" w:line="276" w:lineRule="auto"/>
        <w:jc w:val="right"/>
        <w:bidi/>
      </w:pPr>
      <w:r>
        <w:rPr>
          <w:rFonts w:ascii="Traditional Arabic" w:hAnsi="Traditional Arabic" w:cs="Traditional Arabic"/>
          <w:b w:val="0"/>
          <w:i w:val="0"/>
          <w:sz w:val="36"/>
          <w:rtl/>
          <w:szCs w:val="36"/>
        </w:rPr>
        <w:t>١٧٢، ٦١٣، ٤٦٦</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شركة أوزكو المحدوده (أسامة أحمد زيني)</w:t>
      </w:r>
    </w:p>
    <w:p>
      <w:pPr>
        <w:spacing w:after="120" w:line="276" w:lineRule="auto"/>
        <w:jc w:val="right"/>
        <w:bidi/>
      </w:pPr>
      <w:r>
        <w:rPr>
          <w:rFonts w:ascii="Traditional Arabic" w:hAnsi="Traditional Arabic" w:cs="Traditional Arabic"/>
          <w:b w:val="0"/>
          <w:i w:val="0"/>
          <w:sz w:val="36"/>
          <w:rtl/>
          <w:szCs w:val="36"/>
        </w:rPr>
        <w:t>طلال غازي زيني</w:t>
      </w:r>
    </w:p>
    <w:p>
      <w:pPr>
        <w:spacing w:after="120" w:line="276" w:lineRule="auto"/>
        <w:jc w:val="right"/>
        <w:bidi/>
      </w:pPr>
      <w:r>
        <w:rPr>
          <w:rFonts w:ascii="Traditional Arabic" w:hAnsi="Traditional Arabic" w:cs="Traditional Arabic"/>
          <w:b w:val="0"/>
          <w:i w:val="0"/>
          <w:sz w:val="36"/>
          <w:rtl/>
          <w:szCs w:val="36"/>
        </w:rPr>
        <w:t>فيصل غازي زيني</w:t>
      </w:r>
    </w:p>
    <w:p>
      <w:pPr>
        <w:spacing w:after="120" w:line="276" w:lineRule="auto"/>
        <w:jc w:val="right"/>
        <w:bidi/>
      </w:pPr>
      <w:r>
        <w:rPr>
          <w:rFonts w:ascii="Traditional Arabic" w:hAnsi="Traditional Arabic" w:cs="Traditional Arabic"/>
          <w:b w:val="0"/>
          <w:i w:val="0"/>
          <w:sz w:val="36"/>
          <w:rtl/>
          <w:szCs w:val="36"/>
        </w:rPr>
        <w:t>غدير غازي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020</w:t>
      </w:r>
    </w:p>
    <w:p>
      <w:pPr>
        <w:spacing w:after="120" w:line="276" w:lineRule="auto"/>
        <w:jc w:val="right"/>
        <w:bidi/>
      </w:pPr>
      <w:r>
        <w:rPr>
          <w:rFonts w:ascii="Traditional Arabic" w:hAnsi="Traditional Arabic" w:cs="Traditional Arabic"/>
          <w:b w:val="0"/>
          <w:i w:val="0"/>
          <w:sz w:val="36"/>
          <w:rtl/>
          <w:szCs w:val="36"/>
        </w:rPr>
        <w:t>للفترة من 1 محرم</w:t>
      </w:r>
    </w:p>
    <w:p>
      <w:pPr>
        <w:spacing w:after="120" w:line="276" w:lineRule="auto"/>
        <w:jc w:val="right"/>
        <w:bidi/>
      </w:pPr>
      <w:r>
        <w:rPr>
          <w:rFonts w:ascii="Traditional Arabic" w:hAnsi="Traditional Arabic" w:cs="Traditional Arabic"/>
          <w:b w:val="0"/>
          <w:i w:val="0"/>
          <w:sz w:val="36"/>
          <w:rtl/>
          <w:szCs w:val="36"/>
        </w:rPr>
        <w:t>١٤٣٢هـ</w:t>
      </w:r>
    </w:p>
    <w:p>
      <w:pPr>
        <w:spacing w:after="120" w:line="276" w:lineRule="auto"/>
        <w:jc w:val="right"/>
        <w:bidi/>
      </w:pPr>
      <w:r>
        <w:rPr>
          <w:rFonts w:ascii="Traditional Arabic" w:hAnsi="Traditional Arabic" w:cs="Traditional Arabic"/>
          <w:b w:val="0"/>
          <w:i w:val="0"/>
          <w:sz w:val="36"/>
          <w:rtl/>
          <w:szCs w:val="36"/>
        </w:rPr>
        <w:t>من 1 محرم ١٤٣١هـ</w:t>
      </w:r>
    </w:p>
    <w:p>
      <w:pPr>
        <w:spacing w:after="120" w:line="276" w:lineRule="auto"/>
        <w:jc w:val="right"/>
        <w:bidi/>
      </w:pPr>
      <w:r>
        <w:rPr>
          <w:rFonts w:ascii="Traditional Arabic" w:hAnsi="Traditional Arabic" w:cs="Traditional Arabic"/>
          <w:b w:val="0"/>
          <w:i w:val="0"/>
          <w:sz w:val="36"/>
          <w:rtl/>
          <w:szCs w:val="36"/>
        </w:rPr>
        <w:t>الى ٣٠ ربيع الثاني</w:t>
      </w:r>
    </w:p>
    <w:p>
      <w:pPr>
        <w:spacing w:after="120" w:line="276" w:lineRule="auto"/>
        <w:jc w:val="right"/>
        <w:bidi/>
      </w:pPr>
      <w:r>
        <w:rPr>
          <w:rFonts w:ascii="Traditional Arabic" w:hAnsi="Traditional Arabic" w:cs="Traditional Arabic"/>
          <w:b w:val="0"/>
          <w:i w:val="0"/>
          <w:sz w:val="36"/>
          <w:rtl/>
          <w:szCs w:val="36"/>
        </w:rPr>
        <w:t>TY</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الى ٣٠ ذو الحجة</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 ٣٤٤، ١١٠</w:t>
      </w:r>
    </w:p>
    <w:p>
      <w:pPr>
        <w:spacing w:after="120" w:line="276" w:lineRule="auto"/>
        <w:jc w:val="right"/>
        <w:bidi/>
      </w:pPr>
      <w:r>
        <w:rPr>
          <w:rFonts w:ascii="Traditional Arabic" w:hAnsi="Traditional Arabic" w:cs="Traditional Arabic"/>
          <w:b w:val="0"/>
          <w:i w:val="0"/>
          <w:sz w:val="36"/>
          <w:rtl/>
          <w:szCs w:val="36"/>
        </w:rPr>
        <w:t>٢٠٠، ١٢٠</w:t>
      </w:r>
    </w:p>
    <w:p>
      <w:pPr>
        <w:spacing w:after="120" w:line="276" w:lineRule="auto"/>
        <w:jc w:val="right"/>
        <w:bidi/>
      </w:pPr>
      <w:r>
        <w:rPr>
          <w:rFonts w:ascii="Traditional Arabic" w:hAnsi="Traditional Arabic" w:cs="Traditional Arabic"/>
          <w:b w:val="0"/>
          <w:i w:val="0"/>
          <w:sz w:val="36"/>
          <w:rtl/>
          <w:szCs w:val="36"/>
        </w:rPr>
        <w:t>١٥٦، ٩٠٧</w:t>
      </w:r>
    </w:p>
    <w:p>
      <w:pPr>
        <w:spacing w:after="120" w:line="276" w:lineRule="auto"/>
        <w:jc w:val="right"/>
        <w:bidi/>
      </w:pPr>
      <w:r>
        <w:rPr>
          <w:rFonts w:ascii="Traditional Arabic" w:hAnsi="Traditional Arabic" w:cs="Traditional Arabic"/>
          <w:b w:val="0"/>
          <w:i w:val="0"/>
          <w:sz w:val="36"/>
          <w:rtl/>
          <w:szCs w:val="36"/>
        </w:rPr>
        <w:t>١٤٨٠٤٧٠</w:t>
      </w:r>
    </w:p>
    <w:p>
      <w:pPr>
        <w:spacing w:after="120" w:line="276" w:lineRule="auto"/>
        <w:jc w:val="right"/>
        <w:bidi/>
      </w:pPr>
      <w:r>
        <w:rPr>
          <w:rFonts w:ascii="Traditional Arabic" w:hAnsi="Traditional Arabic" w:cs="Traditional Arabic"/>
          <w:b w:val="0"/>
          <w:i w:val="0"/>
          <w:sz w:val="36"/>
          <w:rtl/>
          <w:szCs w:val="36"/>
        </w:rPr>
        <w:t>٥٠، ٠٣٢</w:t>
      </w:r>
    </w:p>
    <w:p>
      <w:pPr>
        <w:spacing w:after="120" w:line="276" w:lineRule="auto"/>
        <w:jc w:val="right"/>
        <w:bidi/>
      </w:pPr>
      <w:r>
        <w:rPr>
          <w:rFonts w:ascii="Traditional Arabic" w:hAnsi="Traditional Arabic" w:cs="Traditional Arabic"/>
          <w:b w:val="0"/>
          <w:i w:val="0"/>
          <w:sz w:val="36"/>
          <w:rtl/>
          <w:szCs w:val="36"/>
        </w:rPr>
        <w:t>٩، ٥٥٤، ١٠٣</w:t>
      </w:r>
    </w:p>
    <w:p>
      <w:pPr>
        <w:spacing w:after="120" w:line="276" w:lineRule="auto"/>
        <w:jc w:val="right"/>
        <w:bidi/>
      </w:pPr>
      <w:r>
        <w:rPr>
          <w:rFonts w:ascii="Traditional Arabic" w:hAnsi="Traditional Arabic" w:cs="Traditional Arabic"/>
          <w:b w:val="0"/>
          <w:i w:val="0"/>
          <w:sz w:val="36"/>
          <w:rtl/>
          <w:szCs w:val="36"/>
        </w:rPr>
        <w:t>٤٣٠٠٦٤</w:t>
      </w:r>
    </w:p>
    <w:p>
      <w:pPr>
        <w:spacing w:after="120" w:line="276" w:lineRule="auto"/>
        <w:jc w:val="right"/>
        <w:bidi/>
      </w:pPr>
      <w:r>
        <w:rPr>
          <w:rFonts w:ascii="Traditional Arabic" w:hAnsi="Traditional Arabic" w:cs="Traditional Arabic"/>
          <w:b w:val="0"/>
          <w:i w:val="0"/>
          <w:sz w:val="36"/>
          <w:rtl/>
          <w:szCs w:val="36"/>
        </w:rPr>
        <w:t>٥٥,٧٦٤</w:t>
      </w:r>
    </w:p>
    <w:p>
      <w:pPr>
        <w:spacing w:after="120" w:line="276" w:lineRule="auto"/>
        <w:jc w:val="right"/>
        <w:bidi/>
      </w:pPr>
      <w:r>
        <w:rPr>
          <w:rFonts w:ascii="Traditional Arabic" w:hAnsi="Traditional Arabic" w:cs="Traditional Arabic"/>
          <w:b w:val="0"/>
          <w:i w:val="0"/>
          <w:sz w:val="36"/>
          <w:rtl/>
          <w:szCs w:val="36"/>
        </w:rPr>
        <w:t>١٠٥، ٣٤٣</w:t>
      </w:r>
    </w:p>
    <w:p>
      <w:pPr>
        <w:spacing w:after="120" w:line="276" w:lineRule="auto"/>
        <w:jc w:val="right"/>
        <w:bidi/>
      </w:pPr>
      <w:r>
        <w:rPr>
          <w:rFonts w:ascii="Traditional Arabic" w:hAnsi="Traditional Arabic" w:cs="Traditional Arabic"/>
          <w:b w:val="0"/>
          <w:i w:val="0"/>
          <w:sz w:val="36"/>
          <w:rtl/>
          <w:szCs w:val="36"/>
        </w:rPr>
        <w:t>01...</w:t>
      </w:r>
    </w:p>
    <w:p>
      <w:pPr>
        <w:spacing w:after="120" w:line="276" w:lineRule="auto"/>
        <w:jc w:val="right"/>
        <w:bidi/>
      </w:pPr>
      <w:r>
        <w:rPr>
          <w:rFonts w:ascii="Traditional Arabic" w:hAnsi="Traditional Arabic" w:cs="Traditional Arabic"/>
          <w:b w:val="0"/>
          <w:i w:val="0"/>
          <w:sz w:val="36"/>
          <w:rtl/>
          <w:szCs w:val="36"/>
        </w:rPr>
        <w:t>٣، ٢٤١، ٣٠٠</w:t>
      </w:r>
    </w:p>
    <w:p>
      <w:pPr>
        <w:spacing w:after="120" w:line="276" w:lineRule="auto"/>
        <w:jc w:val="right"/>
        <w:bidi/>
      </w:pPr>
      <w:r>
        <w:rPr>
          <w:rFonts w:ascii="Traditional Arabic" w:hAnsi="Traditional Arabic" w:cs="Traditional Arabic"/>
          <w:b w:val="0"/>
          <w:i w:val="0"/>
          <w:sz w:val="36"/>
          <w:rtl/>
          <w:szCs w:val="36"/>
        </w:rPr>
        <w:t>٣,٤٩٣</w:t>
      </w:r>
    </w:p>
    <w:p>
      <w:pPr>
        <w:spacing w:after="120" w:line="276" w:lineRule="auto"/>
        <w:jc w:val="right"/>
        <w:bidi/>
      </w:pPr>
      <w:r>
        <w:rPr>
          <w:rFonts w:ascii="Traditional Arabic" w:hAnsi="Traditional Arabic" w:cs="Traditional Arabic"/>
          <w:b w:val="0"/>
          <w:i w:val="0"/>
          <w:sz w:val="36"/>
          <w:rtl/>
          <w:szCs w:val="36"/>
        </w:rPr>
        <w:t>01\.</w:t>
      </w:r>
    </w:p>
    <w:p>
      <w:pPr>
        <w:spacing w:after="120" w:line="276" w:lineRule="auto"/>
        <w:jc w:val="right"/>
        <w:bidi/>
      </w:pPr>
      <w:r>
        <w:rPr>
          <w:rFonts w:ascii="Traditional Arabic" w:hAnsi="Traditional Arabic" w:cs="Traditional Arabic"/>
          <w:b w:val="0"/>
          <w:i w:val="0"/>
          <w:sz w:val="36"/>
          <w:rtl/>
          <w:szCs w:val="36"/>
        </w:rPr>
        <w:t>۳۵۹، ۷۹۹</w:t>
      </w:r>
    </w:p>
    <w:p>
      <w:pPr>
        <w:spacing w:after="120" w:line="276" w:lineRule="auto"/>
        <w:jc w:val="right"/>
        <w:bidi/>
      </w:pPr>
      <w:r>
        <w:rPr>
          <w:rFonts w:ascii="Traditional Arabic" w:hAnsi="Traditional Arabic" w:cs="Traditional Arabic"/>
          <w:b w:val="0"/>
          <w:i w:val="0"/>
          <w:sz w:val="36"/>
          <w:rtl/>
          <w:szCs w:val="36"/>
        </w:rPr>
        <w:t>٩٢٦</w:t>
      </w:r>
    </w:p>
    <w:p>
      <w:pPr>
        <w:spacing w:after="120" w:line="276" w:lineRule="auto"/>
        <w:jc w:val="right"/>
        <w:bidi/>
      </w:pPr>
      <w:r>
        <w:rPr>
          <w:rFonts w:ascii="Traditional Arabic" w:hAnsi="Traditional Arabic" w:cs="Traditional Arabic"/>
          <w:b w:val="0"/>
          <w:i w:val="0"/>
          <w:sz w:val="36"/>
          <w:rtl/>
          <w:szCs w:val="36"/>
        </w:rPr>
        <w:t>١٣٥</w:t>
      </w:r>
    </w:p>
    <w:p>
      <w:pPr>
        <w:spacing w:after="120" w:line="276" w:lineRule="auto"/>
        <w:jc w:val="right"/>
        <w:bidi/>
      </w:pPr>
      <w:r>
        <w:rPr>
          <w:rFonts w:ascii="Traditional Arabic" w:hAnsi="Traditional Arabic" w:cs="Traditional Arabic"/>
          <w:b w:val="0"/>
          <w:i w:val="0"/>
          <w:sz w:val="36"/>
          <w:rtl/>
          <w:szCs w:val="36"/>
        </w:rPr>
        <w:t>٩٠، ٤٨٧</w:t>
      </w:r>
    </w:p>
    <w:p>
      <w:pPr>
        <w:spacing w:after="120" w:line="276" w:lineRule="auto"/>
        <w:jc w:val="right"/>
        <w:bidi/>
      </w:pPr>
      <w:r>
        <w:rPr>
          <w:rFonts w:ascii="Traditional Arabic" w:hAnsi="Traditional Arabic" w:cs="Traditional Arabic"/>
          <w:b w:val="0"/>
          <w:i w:val="0"/>
          <w:sz w:val="36"/>
          <w:rtl/>
          <w:szCs w:val="36"/>
        </w:rPr>
        <w:t>٢٤، ٨٥٥</w:t>
      </w:r>
    </w:p>
    <w:p>
      <w:pPr>
        <w:spacing w:after="120" w:line="276" w:lineRule="auto"/>
        <w:jc w:val="right"/>
        <w:bidi/>
      </w:pPr>
      <w:r>
        <w:rPr>
          <w:rFonts w:ascii="Traditional Arabic" w:hAnsi="Traditional Arabic" w:cs="Traditional Arabic"/>
          <w:b w:val="0"/>
          <w:i w:val="0"/>
          <w:sz w:val="36"/>
          <w:rtl/>
          <w:szCs w:val="36"/>
        </w:rPr>
        <w:t>١٨٠٤٧١</w:t>
      </w:r>
    </w:p>
    <w:p>
      <w:pPr>
        <w:spacing w:after="120" w:line="276" w:lineRule="auto"/>
        <w:jc w:val="right"/>
        <w:bidi/>
      </w:pPr>
      <w:r>
        <w:rPr>
          <w:rFonts w:ascii="Traditional Arabic" w:hAnsi="Traditional Arabic" w:cs="Traditional Arabic"/>
          <w:b w:val="0"/>
          <w:i w:val="0"/>
          <w:sz w:val="36"/>
          <w:rtl/>
          <w:szCs w:val="36"/>
        </w:rPr>
        <w:t>٧، ٢٢٥</w:t>
      </w:r>
    </w:p>
    <w:p>
      <w:pPr>
        <w:spacing w:after="120" w:line="276" w:lineRule="auto"/>
        <w:jc w:val="right"/>
        <w:bidi/>
      </w:pPr>
      <w:r>
        <w:rPr>
          <w:rFonts w:ascii="Traditional Arabic" w:hAnsi="Traditional Arabic" w:cs="Traditional Arabic"/>
          <w:b w:val="0"/>
          <w:i w:val="0"/>
          <w:sz w:val="36"/>
          <w:rtl/>
          <w:szCs w:val="36"/>
        </w:rPr>
        <w:t>٢، ٢٠١</w:t>
      </w:r>
    </w:p>
    <w:p>
      <w:pPr>
        <w:spacing w:after="120" w:line="276" w:lineRule="auto"/>
        <w:jc w:val="right"/>
        <w:bidi/>
      </w:pPr>
      <w:r>
        <w:rPr>
          <w:rFonts w:ascii="Traditional Arabic" w:hAnsi="Traditional Arabic" w:cs="Traditional Arabic"/>
          <w:b w:val="0"/>
          <w:i w:val="0"/>
          <w:sz w:val="36"/>
          <w:rtl/>
          <w:szCs w:val="36"/>
        </w:rPr>
        <w:t>١٦، ٧٥١</w:t>
      </w:r>
    </w:p>
    <w:p>
      <w:pPr>
        <w:spacing w:after="120" w:line="276" w:lineRule="auto"/>
        <w:jc w:val="right"/>
        <w:bidi/>
      </w:pPr>
      <w:r>
        <w:rPr>
          <w:rFonts w:ascii="Traditional Arabic" w:hAnsi="Traditional Arabic" w:cs="Traditional Arabic"/>
          <w:b w:val="0"/>
          <w:i w:val="0"/>
          <w:sz w:val="36"/>
          <w:rtl/>
          <w:szCs w:val="36"/>
        </w:rPr>
        <w:t>۱۳۰، ۱۷۷</w:t>
      </w:r>
    </w:p>
    <w:p>
      <w:pPr>
        <w:spacing w:after="120" w:line="276" w:lineRule="auto"/>
        <w:jc w:val="right"/>
        <w:bidi/>
      </w:pPr>
      <w:r>
        <w:rPr>
          <w:rFonts w:ascii="Traditional Arabic" w:hAnsi="Traditional Arabic" w:cs="Traditional Arabic"/>
          <w:b w:val="0"/>
          <w:i w:val="0"/>
          <w:sz w:val="36"/>
          <w:rtl/>
          <w:szCs w:val="36"/>
        </w:rPr>
        <w:t>٢٠٠٣٩</w:t>
      </w:r>
    </w:p>
    <w:p>
      <w:pPr>
        <w:spacing w:after="120" w:line="276" w:lineRule="auto"/>
        <w:jc w:val="right"/>
        <w:bidi/>
      </w:pPr>
      <w:r>
        <w:rPr>
          <w:rFonts w:ascii="Traditional Arabic" w:hAnsi="Traditional Arabic" w:cs="Traditional Arabic"/>
          <w:b w:val="0"/>
          <w:i w:val="0"/>
          <w:sz w:val="36"/>
          <w:rtl/>
          <w:szCs w:val="36"/>
        </w:rPr>
        <w:t>٥٣، ١٤٢</w:t>
      </w:r>
    </w:p>
    <w:p>
      <w:pPr>
        <w:spacing w:after="120" w:line="276" w:lineRule="auto"/>
        <w:jc w:val="right"/>
        <w:bidi/>
      </w:pPr>
      <w:r>
        <w:rPr>
          <w:rFonts w:ascii="Traditional Arabic" w:hAnsi="Traditional Arabic" w:cs="Traditional Arabic"/>
          <w:b w:val="0"/>
          <w:i w:val="0"/>
          <w:sz w:val="36"/>
          <w:rtl/>
          <w:szCs w:val="36"/>
        </w:rPr>
        <w:t>19.6...</w:t>
      </w:r>
    </w:p>
    <w:p>
      <w:pPr>
        <w:spacing w:after="120" w:line="276" w:lineRule="auto"/>
        <w:jc w:val="right"/>
        <w:bidi/>
      </w:pPr>
      <w:r>
        <w:rPr>
          <w:rFonts w:ascii="Traditional Arabic" w:hAnsi="Traditional Arabic" w:cs="Traditional Arabic"/>
          <w:b w:val="0"/>
          <w:i w:val="0"/>
          <w:sz w:val="36"/>
          <w:rtl/>
          <w:szCs w:val="36"/>
        </w:rPr>
        <w:t>١١٢، ١٤٣</w:t>
      </w:r>
    </w:p>
    <w:p>
      <w:pPr>
        <w:spacing w:after="120" w:line="276" w:lineRule="auto"/>
        <w:jc w:val="right"/>
        <w:bidi/>
      </w:pPr>
      <w:r>
        <w:rPr>
          <w:rFonts w:ascii="Traditional Arabic" w:hAnsi="Traditional Arabic" w:cs="Traditional Arabic"/>
          <w:b w:val="0"/>
          <w:i w:val="0"/>
          <w:sz w:val="36"/>
          <w:rtl/>
          <w:szCs w:val="36"/>
        </w:rPr>
        <w:t>٢٧٣، ٤١٧</w:t>
      </w:r>
    </w:p>
    <w:p>
      <w:pPr>
        <w:spacing w:after="120" w:line="276" w:lineRule="auto"/>
        <w:jc w:val="right"/>
        <w:bidi/>
      </w:pPr>
      <w:r>
        <w:rPr>
          <w:rFonts w:ascii="Traditional Arabic" w:hAnsi="Traditional Arabic" w:cs="Traditional Arabic"/>
          <w:b w:val="0"/>
          <w:i w:val="0"/>
          <w:sz w:val="36"/>
          <w:rtl/>
          <w:szCs w:val="36"/>
        </w:rPr>
        <w:t>١٢، ٥٢٨، ٩٦٧</w:t>
      </w:r>
    </w:p>
    <w:p>
      <w:pPr>
        <w:spacing w:after="120" w:line="276" w:lineRule="auto"/>
        <w:jc w:val="right"/>
        <w:bidi/>
      </w:pPr>
      <w:r>
        <w:rPr>
          <w:rFonts w:ascii="Traditional Arabic" w:hAnsi="Traditional Arabic" w:cs="Traditional Arabic"/>
          <w:b w:val="0"/>
          <w:i w:val="0"/>
          <w:sz w:val="36"/>
          <w:rtl/>
          <w:szCs w:val="36"/>
        </w:rPr>
        <w:t>٤، ٢٢٠، ٤١١</w:t>
      </w:r>
    </w:p>
    <w:p>
      <w:pPr>
        <w:spacing w:after="120" w:line="276" w:lineRule="auto"/>
        <w:jc w:val="right"/>
        <w:bidi/>
      </w:pPr>
      <w:r>
        <w:rPr>
          <w:rFonts w:ascii="Traditional Arabic" w:hAnsi="Traditional Arabic" w:cs="Traditional Arabic"/>
          <w:b w:val="0"/>
          <w:i w:val="0"/>
          <w:sz w:val="36"/>
          <w:rtl/>
          <w:szCs w:val="36"/>
        </w:rPr>
        <w:t>للفترة من 1 محرم ١٤٣٢هـ من 1 محرم ١٤٣١هـ</w:t>
      </w:r>
    </w:p>
    <w:p>
      <w:pPr>
        <w:spacing w:after="120" w:line="276" w:lineRule="auto"/>
        <w:jc w:val="right"/>
        <w:bidi/>
      </w:pPr>
      <w:r>
        <w:rPr>
          <w:rFonts w:ascii="Traditional Arabic" w:hAnsi="Traditional Arabic" w:cs="Traditional Arabic"/>
          <w:b w:val="0"/>
          <w:i w:val="0"/>
          <w:sz w:val="36"/>
          <w:rtl/>
          <w:szCs w:val="36"/>
        </w:rPr>
        <w:t>إلى ٣٠ ربيع الثاني</w:t>
      </w:r>
    </w:p>
    <w:p>
      <w:pPr>
        <w:spacing w:after="120" w:line="276" w:lineRule="auto"/>
        <w:jc w:val="right"/>
        <w:bidi/>
      </w:pPr>
      <w:r>
        <w:rPr>
          <w:rFonts w:ascii="Traditional Arabic" w:hAnsi="Traditional Arabic" w:cs="Traditional Arabic"/>
          <w:b w:val="0"/>
          <w:i w:val="0"/>
          <w:sz w:val="36"/>
          <w:rtl/>
          <w:szCs w:val="36"/>
        </w:rPr>
        <w:t>الى ٣٠ ذو الحجة</w:t>
      </w:r>
    </w:p>
    <w:p>
      <w:pPr>
        <w:spacing w:after="120" w:line="276" w:lineRule="auto"/>
        <w:jc w:val="right"/>
        <w:bidi/>
      </w:pPr>
      <w:r>
        <w:rPr>
          <w:rFonts w:ascii="Traditional Arabic" w:hAnsi="Traditional Arabic" w:cs="Traditional Arabic"/>
          <w:b w:val="0"/>
          <w:i w:val="0"/>
          <w:sz w:val="36"/>
          <w:rtl/>
          <w:szCs w:val="36"/>
        </w:rPr>
        <w:t>۱</w:t>
      </w:r>
    </w:p>
    <w:p>
      <w:pPr>
        <w:spacing w:after="120" w:line="276" w:lineRule="auto"/>
        <w:jc w:val="right"/>
        <w:bidi/>
      </w:pPr>
      <w:r>
        <w:rPr>
          <w:rFonts w:ascii="Traditional Arabic" w:hAnsi="Traditional Arabic" w:cs="Traditional Arabic"/>
          <w:b w:val="0"/>
          <w:i w:val="0"/>
          <w:sz w:val="36"/>
          <w:rtl/>
          <w:szCs w:val="36"/>
        </w:rPr>
        <w:t>قبل التعديل 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(١٩٨٤٨٢)</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۷، ۲۷۷، ۰۱۲</w:t>
      </w:r>
    </w:p>
    <w:p>
      <w:pPr>
        <w:spacing w:after="120" w:line="276" w:lineRule="auto"/>
        <w:jc w:val="right"/>
        <w:bidi/>
      </w:pPr>
      <w:r>
        <w:rPr>
          <w:rFonts w:ascii="Traditional Arabic" w:hAnsi="Traditional Arabic" w:cs="Traditional Arabic"/>
          <w:b w:val="0"/>
          <w:i w:val="0"/>
          <w:sz w:val="36"/>
          <w:rtl/>
          <w:szCs w:val="36"/>
        </w:rPr>
        <w:t>١٠٠٤٥، ٦٦٠</w:t>
      </w:r>
    </w:p>
    <w:p>
      <w:pPr>
        <w:spacing w:after="120" w:line="276" w:lineRule="auto"/>
        <w:jc w:val="right"/>
        <w:bidi/>
      </w:pPr>
      <w:r>
        <w:rPr>
          <w:rFonts w:ascii="Traditional Arabic" w:hAnsi="Traditional Arabic" w:cs="Traditional Arabic"/>
          <w:b w:val="0"/>
          <w:i w:val="0"/>
          <w:sz w:val="36"/>
          <w:rtl/>
          <w:szCs w:val="36"/>
        </w:rPr>
        <w:t>٨، ١٢٤، ١٩٠</w:t>
      </w:r>
    </w:p>
    <w:p>
      <w:pPr>
        <w:spacing w:after="120" w:line="276" w:lineRule="auto"/>
        <w:jc w:val="right"/>
        <w:bidi/>
      </w:pPr>
      <w:r>
        <w:rPr>
          <w:rFonts w:ascii="Traditional Arabic" w:hAnsi="Traditional Arabic" w:cs="Traditional Arabic"/>
          <w:b w:val="0"/>
          <w:i w:val="0"/>
          <w:sz w:val="36"/>
          <w:rtl/>
          <w:szCs w:val="36"/>
        </w:rPr>
        <w:t>(۲۰۰۷۰۷) (۳۹، ۷۰۷)</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١٨ - المصاريف الإدارية والعمومية</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رواتب وأجور وما في حكمها</w:t>
      </w:r>
    </w:p>
    <w:p>
      <w:pPr>
        <w:spacing w:after="120" w:line="276" w:lineRule="auto"/>
        <w:jc w:val="right"/>
        <w:bidi/>
      </w:pPr>
      <w:r>
        <w:rPr>
          <w:rFonts w:ascii="Traditional Arabic" w:hAnsi="Traditional Arabic" w:cs="Traditional Arabic"/>
          <w:b w:val="0"/>
          <w:i w:val="0"/>
          <w:sz w:val="36"/>
          <w:rtl/>
          <w:szCs w:val="36"/>
        </w:rPr>
        <w:t>بدل سكن بدل مواصلات</w:t>
      </w:r>
    </w:p>
    <w:p>
      <w:pPr>
        <w:spacing w:after="120" w:line="276" w:lineRule="auto"/>
        <w:jc w:val="right"/>
        <w:bidi/>
      </w:pPr>
      <w:r>
        <w:rPr>
          <w:rFonts w:ascii="Traditional Arabic" w:hAnsi="Traditional Arabic" w:cs="Traditional Arabic"/>
          <w:b w:val="0"/>
          <w:i w:val="0"/>
          <w:sz w:val="36"/>
          <w:rtl/>
          <w:szCs w:val="36"/>
        </w:rPr>
        <w:t>مصاريف متنوعة</w:t>
      </w:r>
    </w:p>
    <w:p>
      <w:pPr>
        <w:spacing w:after="120" w:line="276" w:lineRule="auto"/>
        <w:jc w:val="right"/>
        <w:bidi/>
      </w:pPr>
      <w:r>
        <w:rPr>
          <w:rFonts w:ascii="Traditional Arabic" w:hAnsi="Traditional Arabic" w:cs="Traditional Arabic"/>
          <w:b w:val="0"/>
          <w:i w:val="0"/>
          <w:sz w:val="36"/>
          <w:rtl/>
          <w:szCs w:val="36"/>
        </w:rPr>
        <w:t>مصاريف إشتراكات أتعاب مهنية وستشاريه</w:t>
      </w:r>
    </w:p>
    <w:p>
      <w:pPr>
        <w:spacing w:after="120" w:line="276" w:lineRule="auto"/>
        <w:jc w:val="right"/>
        <w:bidi/>
      </w:pPr>
      <w:r>
        <w:rPr>
          <w:rFonts w:ascii="Traditional Arabic" w:hAnsi="Traditional Arabic" w:cs="Traditional Arabic"/>
          <w:b w:val="0"/>
          <w:i w:val="0"/>
          <w:sz w:val="36"/>
          <w:rtl/>
          <w:szCs w:val="36"/>
        </w:rPr>
        <w:t>قرطاسية ومطبوعات مكافات وإكراميات صيانة وإصلاح ينات إجتماعية</w:t>
      </w:r>
    </w:p>
    <w:p>
      <w:pPr>
        <w:spacing w:after="120" w:line="276" w:lineRule="auto"/>
        <w:jc w:val="right"/>
        <w:bidi/>
      </w:pPr>
      <w:r>
        <w:rPr>
          <w:rFonts w:ascii="Traditional Arabic" w:hAnsi="Traditional Arabic" w:cs="Traditional Arabic"/>
          <w:b w:val="0"/>
          <w:i w:val="0"/>
          <w:sz w:val="36"/>
          <w:rtl/>
          <w:szCs w:val="36"/>
        </w:rPr>
        <w:t>تعقيب</w:t>
      </w:r>
    </w:p>
    <w:p>
      <w:pPr>
        <w:spacing w:after="120" w:line="276" w:lineRule="auto"/>
        <w:jc w:val="right"/>
        <w:bidi/>
      </w:pPr>
      <w:r>
        <w:rPr>
          <w:rFonts w:ascii="Traditional Arabic" w:hAnsi="Traditional Arabic" w:cs="Traditional Arabic"/>
          <w:b w:val="0"/>
          <w:i w:val="0"/>
          <w:sz w:val="36"/>
          <w:rtl/>
          <w:szCs w:val="36"/>
        </w:rPr>
        <w:t>بريد وهاتف</w:t>
      </w:r>
    </w:p>
    <w:p>
      <w:pPr>
        <w:spacing w:after="120" w:line="276" w:lineRule="auto"/>
        <w:jc w:val="right"/>
        <w:bidi/>
      </w:pPr>
      <w:r>
        <w:rPr>
          <w:rFonts w:ascii="Traditional Arabic" w:hAnsi="Traditional Arabic" w:cs="Traditional Arabic"/>
          <w:b w:val="0"/>
          <w:i w:val="0"/>
          <w:sz w:val="36"/>
          <w:rtl/>
          <w:szCs w:val="36"/>
        </w:rPr>
        <w:t>تأمينات</w:t>
      </w:r>
    </w:p>
    <w:p>
      <w:pPr>
        <w:spacing w:after="120" w:line="276" w:lineRule="auto"/>
        <w:jc w:val="right"/>
        <w:bidi/>
      </w:pPr>
      <w:r>
        <w:rPr>
          <w:rFonts w:ascii="Traditional Arabic" w:hAnsi="Traditional Arabic" w:cs="Traditional Arabic"/>
          <w:b w:val="0"/>
          <w:i w:val="0"/>
          <w:sz w:val="36"/>
          <w:rtl/>
          <w:szCs w:val="36"/>
        </w:rPr>
        <w:t>تذكرة سفر</w:t>
      </w:r>
    </w:p>
    <w:p>
      <w:pPr>
        <w:spacing w:after="120" w:line="276" w:lineRule="auto"/>
        <w:jc w:val="right"/>
        <w:bidi/>
      </w:pPr>
      <w:r>
        <w:rPr>
          <w:rFonts w:ascii="Traditional Arabic" w:hAnsi="Traditional Arabic" w:cs="Traditional Arabic"/>
          <w:b w:val="0"/>
          <w:i w:val="0"/>
          <w:sz w:val="36"/>
          <w:rtl/>
          <w:szCs w:val="36"/>
        </w:rPr>
        <w:t>إستهلاك ممتلكات ومعدات</w:t>
      </w:r>
    </w:p>
    <w:p>
      <w:pPr>
        <w:spacing w:after="120" w:line="276" w:lineRule="auto"/>
        <w:jc w:val="right"/>
        <w:bidi/>
      </w:pPr>
      <w:r>
        <w:rPr>
          <w:rFonts w:ascii="Traditional Arabic" w:hAnsi="Traditional Arabic" w:cs="Traditional Arabic"/>
          <w:b w:val="0"/>
          <w:i w:val="0"/>
          <w:sz w:val="36"/>
          <w:rtl/>
          <w:szCs w:val="36"/>
        </w:rPr>
        <w:t>سفر و اقامه المجموع</w:t>
      </w:r>
    </w:p>
    <w:p>
      <w:pPr>
        <w:spacing w:after="120" w:line="276" w:lineRule="auto"/>
        <w:jc w:val="right"/>
        <w:bidi/>
      </w:pPr>
      <w:r>
        <w:rPr>
          <w:rFonts w:ascii="Traditional Arabic" w:hAnsi="Traditional Arabic" w:cs="Traditional Arabic"/>
          <w:b w:val="0"/>
          <w:i w:val="0"/>
          <w:sz w:val="36"/>
          <w:rtl/>
          <w:szCs w:val="36"/>
        </w:rPr>
        <w:t>.ىرخألا تاداريإلا - ۹۱</w:t>
      </w:r>
    </w:p>
    <w:p>
      <w:pPr>
        <w:spacing w:after="120" w:line="276" w:lineRule="auto"/>
        <w:jc w:val="right"/>
        <w:bidi/>
      </w:pPr>
      <w:r>
        <w:rPr>
          <w:rFonts w:ascii="Traditional Arabic" w:hAnsi="Traditional Arabic" w:cs="Traditional Arabic"/>
          <w:b w:val="0"/>
          <w:i w:val="0"/>
          <w:sz w:val="36"/>
          <w:rtl/>
          <w:szCs w:val="36"/>
        </w:rPr>
        <w:t>ألف هذا البند مما يلي: -</w:t>
      </w:r>
    </w:p>
    <w:p>
      <w:pPr>
        <w:spacing w:after="120" w:line="276" w:lineRule="auto"/>
        <w:jc w:val="right"/>
        <w:bidi/>
      </w:pPr>
      <w:r>
        <w:rPr>
          <w:rFonts w:ascii="Traditional Arabic" w:hAnsi="Traditional Arabic" w:cs="Traditional Arabic"/>
          <w:b w:val="0"/>
          <w:i w:val="0"/>
          <w:sz w:val="36"/>
          <w:rtl/>
          <w:szCs w:val="36"/>
        </w:rPr>
        <w:t>مساعدات</w:t>
      </w:r>
    </w:p>
    <w:p>
      <w:pPr>
        <w:spacing w:after="120" w:line="276" w:lineRule="auto"/>
        <w:jc w:val="right"/>
        <w:bidi/>
      </w:pPr>
      <w:r>
        <w:rPr>
          <w:rFonts w:ascii="Traditional Arabic" w:hAnsi="Traditional Arabic" w:cs="Traditional Arabic"/>
          <w:b w:val="0"/>
          <w:i w:val="0"/>
          <w:sz w:val="36"/>
          <w:rtl/>
          <w:szCs w:val="36"/>
        </w:rPr>
        <w:t>عمولات ديكن</w:t>
      </w:r>
    </w:p>
    <w:p>
      <w:pPr>
        <w:spacing w:after="120" w:line="276" w:lineRule="auto"/>
        <w:jc w:val="right"/>
        <w:bidi/>
      </w:pPr>
      <w:r>
        <w:rPr>
          <w:rFonts w:ascii="Traditional Arabic" w:hAnsi="Traditional Arabic" w:cs="Traditional Arabic"/>
          <w:b w:val="0"/>
          <w:i w:val="0"/>
          <w:sz w:val="36"/>
          <w:rtl/>
          <w:szCs w:val="36"/>
        </w:rPr>
        <w:t>الغاء مصاريف الشيوخ عن سنوات سابقه</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أ - تم إعادة تصنيف بعض أرقام القوائم المالية المقارنة للعام السابق لتتلائم مع عرض أرقام الفترة الحالية. ب تم تقريب الأرقام الواردة في القوائم المالية إلى أقرب ريال سعودي.</w:t>
      </w:r>
    </w:p>
    <w:p>
      <w:pPr>
        <w:spacing w:after="120" w:line="276" w:lineRule="auto"/>
        <w:jc w:val="right"/>
        <w:bidi/>
      </w:pPr>
      <w:r>
        <w:rPr>
          <w:rFonts w:ascii="Traditional Arabic" w:hAnsi="Traditional Arabic" w:cs="Traditional Arabic"/>
          <w:b w:val="0"/>
          <w:i w:val="0"/>
          <w:sz w:val="36"/>
          <w:rtl/>
          <w:szCs w:val="36"/>
        </w:rPr>
        <w:t>021</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بالتقييم واثر التجاوزات لشركة أحمد زيني التجارية كما في ٢٠١١/٣/٣١م (معده وفقاً لأساس حقوق الملكية)</w:t>
      </w:r>
    </w:p>
    <w:p>
      <w:pPr>
        <w:spacing w:after="120" w:line="276" w:lineRule="auto"/>
        <w:jc w:val="right"/>
        <w:bidi/>
      </w:pPr>
      <w:r>
        <w:rPr>
          <w:rFonts w:ascii="Traditional Arabic" w:hAnsi="Traditional Arabic" w:cs="Traditional Arabic"/>
          <w:b w:val="0"/>
          <w:i w:val="0"/>
          <w:sz w:val="36"/>
          <w:rtl/>
          <w:szCs w:val="36"/>
        </w:rPr>
        <w:t>شركة أحمد زيني التجارية المحدودة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بأثر التجاوزات وإعادة التقييم كما في ٣١ مارس ۲۰۱۱م</w:t>
      </w:r>
    </w:p>
    <w:p>
      <w:pPr>
        <w:spacing w:after="120" w:line="276" w:lineRule="auto"/>
        <w:jc w:val="right"/>
        <w:bidi/>
      </w:pPr>
      <w:r>
        <w:rPr>
          <w:rFonts w:ascii="Traditional Arabic" w:hAnsi="Traditional Arabic" w:cs="Traditional Arabic"/>
          <w:b w:val="0"/>
          <w:i w:val="0"/>
          <w:sz w:val="36"/>
          <w:rtl/>
          <w:szCs w:val="36"/>
        </w:rPr>
        <w:t>معده على أساس حقوق الملكية )</w:t>
      </w:r>
    </w:p>
    <w:p>
      <w:pPr>
        <w:spacing w:after="120" w:line="276" w:lineRule="auto"/>
        <w:jc w:val="right"/>
        <w:bidi/>
      </w:pPr>
      <w:r>
        <w:rPr>
          <w:rFonts w:ascii="Traditional Arabic" w:hAnsi="Traditional Arabic" w:cs="Traditional Arabic"/>
          <w:b w:val="0"/>
          <w:i w:val="0"/>
          <w:sz w:val="36"/>
          <w:rtl/>
          <w:szCs w:val="36"/>
        </w:rPr>
        <w:t>022</w:t>
      </w:r>
    </w:p>
    <w:p>
      <w:pPr>
        <w:spacing w:after="120" w:line="276" w:lineRule="auto"/>
        <w:jc w:val="right"/>
        <w:bidi/>
      </w:pPr>
      <w:r>
        <w:rPr>
          <w:rFonts w:ascii="Traditional Arabic" w:hAnsi="Traditional Arabic" w:cs="Traditional Arabic"/>
          <w:b w:val="0"/>
          <w:i w:val="0"/>
          <w:sz w:val="36"/>
          <w:rtl/>
          <w:szCs w:val="36"/>
        </w:rPr>
        <w:t>شركة أحمد زيني التجارية المحدودة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قائمة المركز المالي كما في ۳۱ مارس ۲۰۱۱م</w:t>
      </w:r>
    </w:p>
    <w:p>
      <w:pPr>
        <w:spacing w:after="120" w:line="276" w:lineRule="auto"/>
        <w:jc w:val="right"/>
        <w:bidi/>
      </w:pPr>
      <w:r>
        <w:rPr>
          <w:rFonts w:ascii="Traditional Arabic" w:hAnsi="Traditional Arabic" w:cs="Traditional Arabic"/>
          <w:b w:val="0"/>
          <w:i w:val="0"/>
          <w:sz w:val="36"/>
          <w:rtl/>
          <w:szCs w:val="36"/>
        </w:rPr>
        <w:t>قائمة الدخل للفترة من ١ يناير ۲۰۱۱م إلى ۳۱ مارس ۲۰۱۱م</w:t>
      </w:r>
    </w:p>
    <w:p>
      <w:pPr>
        <w:spacing w:after="120" w:line="276" w:lineRule="auto"/>
        <w:jc w:val="right"/>
        <w:bidi/>
      </w:pPr>
      <w:r>
        <w:rPr>
          <w:rFonts w:ascii="Traditional Arabic" w:hAnsi="Traditional Arabic" w:cs="Traditional Arabic"/>
          <w:b w:val="0"/>
          <w:i w:val="0"/>
          <w:sz w:val="36"/>
          <w:rtl/>
          <w:szCs w:val="36"/>
        </w:rPr>
        <w:t>قائمة التغيرات في حقوق الشركاء للفترة من ١ يناير ۲۰۱۱م إلى ۳۱ مارس ۲۰۱۱م</w:t>
      </w:r>
    </w:p>
    <w:p>
      <w:pPr>
        <w:spacing w:after="120" w:line="276" w:lineRule="auto"/>
        <w:jc w:val="right"/>
        <w:bidi/>
      </w:pPr>
      <w:r>
        <w:rPr>
          <w:rFonts w:ascii="Traditional Arabic" w:hAnsi="Traditional Arabic" w:cs="Traditional Arabic"/>
          <w:b w:val="0"/>
          <w:i w:val="0"/>
          <w:sz w:val="36"/>
          <w:rtl/>
          <w:szCs w:val="36"/>
        </w:rPr>
        <w:t>إيضاحات حول القوائم المالية</w:t>
      </w:r>
    </w:p>
    <w:p>
      <w:pPr>
        <w:spacing w:after="120" w:line="276" w:lineRule="auto"/>
        <w:jc w:val="right"/>
        <w:bidi/>
      </w:pPr>
      <w:r>
        <w:rPr>
          <w:rFonts w:ascii="Traditional Arabic" w:hAnsi="Traditional Arabic" w:cs="Traditional Arabic"/>
          <w:b w:val="0"/>
          <w:i w:val="0"/>
          <w:sz w:val="36"/>
          <w:rtl/>
          <w:szCs w:val="36"/>
        </w:rPr>
        <w:t>023</w:t>
      </w:r>
    </w:p>
    <w:p>
      <w:pPr>
        <w:spacing w:after="120" w:line="276" w:lineRule="auto"/>
        <w:jc w:val="right"/>
        <w:bidi/>
      </w:pPr>
      <w:r>
        <w:rPr>
          <w:rFonts w:ascii="Traditional Arabic" w:hAnsi="Traditional Arabic" w:cs="Traditional Arabic"/>
          <w:b w:val="0"/>
          <w:i w:val="0"/>
          <w:sz w:val="36"/>
          <w:rtl/>
          <w:szCs w:val="36"/>
        </w:rPr>
        <w:t>صفحة</w:t>
      </w:r>
    </w:p>
    <w:p>
      <w:pPr>
        <w:spacing w:after="120" w:line="276" w:lineRule="auto"/>
        <w:jc w:val="right"/>
        <w:bidi/>
      </w:pPr>
      <w:r>
        <w:rPr>
          <w:rFonts w:ascii="Traditional Arabic" w:hAnsi="Traditional Arabic" w:cs="Traditional Arabic"/>
          <w:b w:val="0"/>
          <w:i w:val="0"/>
          <w:sz w:val="36"/>
          <w:rtl/>
          <w:szCs w:val="36"/>
        </w:rPr>
        <w:t>قائمة</w:t>
      </w:r>
    </w:p>
    <w:p>
      <w:pPr>
        <w:spacing w:after="120" w:line="276" w:lineRule="auto"/>
        <w:jc w:val="right"/>
        <w:bidi/>
      </w:pPr>
      <w:r>
        <w:rPr>
          <w:rFonts w:ascii="Traditional Arabic" w:hAnsi="Traditional Arabic" w:cs="Traditional Arabic"/>
          <w:b w:val="0"/>
          <w:i w:val="0"/>
          <w:sz w:val="36"/>
          <w:rtl/>
          <w:szCs w:val="36"/>
        </w:rPr>
        <w:t>"ج"</w:t>
      </w:r>
    </w:p>
    <w:p>
      <w:pPr>
        <w:spacing w:after="120" w:line="276" w:lineRule="auto"/>
        <w:jc w:val="right"/>
        <w:bidi/>
      </w:pPr>
      <w:r>
        <w:rPr>
          <w:rFonts w:ascii="Traditional Arabic" w:hAnsi="Traditional Arabic" w:cs="Traditional Arabic"/>
          <w:b w:val="0"/>
          <w:i w:val="0"/>
          <w:sz w:val="36"/>
          <w:rtl/>
          <w:szCs w:val="36"/>
        </w:rPr>
        <w:t>من 4 إلى ٦</w:t>
      </w:r>
    </w:p>
    <w:p>
      <w:pPr>
        <w:spacing w:after="120" w:line="276" w:lineRule="auto"/>
        <w:jc w:val="right"/>
        <w:bidi/>
      </w:pPr>
      <w:r>
        <w:rPr>
          <w:rFonts w:ascii="Traditional Arabic" w:hAnsi="Traditional Arabic" w:cs="Traditional Arabic"/>
          <w:b w:val="0"/>
          <w:i w:val="0"/>
          <w:sz w:val="36"/>
          <w:rtl/>
          <w:szCs w:val="36"/>
        </w:rPr>
        <w:t>الاصول</w:t>
      </w:r>
    </w:p>
    <w:p>
      <w:pPr>
        <w:spacing w:after="120" w:line="276" w:lineRule="auto"/>
        <w:jc w:val="right"/>
        <w:bidi/>
      </w:pPr>
      <w:r>
        <w:rPr>
          <w:rFonts w:ascii="Traditional Arabic" w:hAnsi="Traditional Arabic" w:cs="Traditional Arabic"/>
          <w:b w:val="0"/>
          <w:i w:val="0"/>
          <w:sz w:val="36"/>
          <w:rtl/>
          <w:szCs w:val="36"/>
        </w:rPr>
        <w:t>الاصول المتداولة</w:t>
      </w:r>
    </w:p>
    <w:p>
      <w:pPr>
        <w:spacing w:after="120" w:line="276" w:lineRule="auto"/>
        <w:jc w:val="right"/>
        <w:bidi/>
      </w:pPr>
      <w:r>
        <w:rPr>
          <w:rFonts w:ascii="Traditional Arabic" w:hAnsi="Traditional Arabic" w:cs="Traditional Arabic"/>
          <w:b w:val="0"/>
          <w:i w:val="0"/>
          <w:sz w:val="36"/>
          <w:rtl/>
          <w:szCs w:val="36"/>
        </w:rPr>
        <w:t>إستثمارات</w:t>
      </w:r>
    </w:p>
    <w:p>
      <w:pPr>
        <w:spacing w:after="120" w:line="276" w:lineRule="auto"/>
        <w:jc w:val="right"/>
        <w:bidi/>
      </w:pPr>
      <w:r>
        <w:rPr>
          <w:rFonts w:ascii="Traditional Arabic" w:hAnsi="Traditional Arabic" w:cs="Traditional Arabic"/>
          <w:b w:val="0"/>
          <w:i w:val="0"/>
          <w:sz w:val="36"/>
          <w:rtl/>
          <w:szCs w:val="36"/>
        </w:rPr>
        <w:t>مجموع الأصول المتداولة</w:t>
      </w:r>
    </w:p>
    <w:p>
      <w:pPr>
        <w:spacing w:after="120" w:line="276" w:lineRule="auto"/>
        <w:jc w:val="right"/>
        <w:bidi/>
      </w:pPr>
      <w:r>
        <w:rPr>
          <w:rFonts w:ascii="Traditional Arabic" w:hAnsi="Traditional Arabic" w:cs="Traditional Arabic"/>
          <w:b w:val="0"/>
          <w:i w:val="0"/>
          <w:sz w:val="36"/>
          <w:rtl/>
          <w:szCs w:val="36"/>
        </w:rPr>
        <w:t>الخصوم</w:t>
      </w:r>
    </w:p>
    <w:p>
      <w:pPr>
        <w:spacing w:after="120" w:line="276" w:lineRule="auto"/>
        <w:jc w:val="right"/>
        <w:bidi/>
      </w:pPr>
      <w:r>
        <w:rPr>
          <w:rFonts w:ascii="Traditional Arabic" w:hAnsi="Traditional Arabic" w:cs="Traditional Arabic"/>
          <w:b w:val="0"/>
          <w:i w:val="0"/>
          <w:sz w:val="36"/>
          <w:rtl/>
          <w:szCs w:val="36"/>
        </w:rPr>
        <w:t>الخصوم المتداولة مصارف مستحقة</w:t>
      </w:r>
    </w:p>
    <w:p>
      <w:pPr>
        <w:spacing w:after="120" w:line="276" w:lineRule="auto"/>
        <w:jc w:val="right"/>
        <w:bidi/>
      </w:pPr>
      <w:r>
        <w:rPr>
          <w:rFonts w:ascii="Traditional Arabic" w:hAnsi="Traditional Arabic" w:cs="Traditional Arabic"/>
          <w:b w:val="0"/>
          <w:i w:val="0"/>
          <w:sz w:val="36"/>
          <w:rtl/>
          <w:szCs w:val="36"/>
        </w:rPr>
        <w:t>مجموع الخصوم المتداولة</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شركة احمد زيني التجارية المحدودة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قائمة المركز المالي كما في ٣١ مارس ۲۰۱۱م</w:t>
      </w:r>
    </w:p>
    <w:p>
      <w:pPr>
        <w:spacing w:after="120" w:line="276" w:lineRule="auto"/>
        <w:jc w:val="right"/>
        <w:bidi/>
      </w:pPr>
      <w:r>
        <w:rPr>
          <w:rFonts w:ascii="Traditional Arabic" w:hAnsi="Traditional Arabic" w:cs="Traditional Arabic"/>
          <w:b w:val="0"/>
          <w:i w:val="0"/>
          <w:sz w:val="36"/>
          <w:rtl/>
          <w:szCs w:val="36"/>
        </w:rPr>
        <w:t>قائمه (۱)</w:t>
      </w:r>
    </w:p>
    <w:p>
      <w:pPr>
        <w:spacing w:after="120" w:line="276" w:lineRule="auto"/>
        <w:jc w:val="right"/>
        <w:bidi/>
      </w:pPr>
      <w:r>
        <w:rPr>
          <w:rFonts w:ascii="Traditional Arabic" w:hAnsi="Traditional Arabic" w:cs="Traditional Arabic"/>
          <w:b w:val="0"/>
          <w:i w:val="0"/>
          <w:sz w:val="36"/>
          <w:rtl/>
          <w:szCs w:val="36"/>
        </w:rPr>
        <w:t>كما في ٣١ مارس كما في 31 ديسمبر</w:t>
      </w:r>
    </w:p>
    <w:p>
      <w:pPr>
        <w:spacing w:after="120" w:line="276" w:lineRule="auto"/>
        <w:jc w:val="right"/>
        <w:bidi/>
      </w:pPr>
      <w:r>
        <w:rPr>
          <w:rFonts w:ascii="Traditional Arabic" w:hAnsi="Traditional Arabic" w:cs="Traditional Arabic"/>
          <w:b w:val="0"/>
          <w:i w:val="0"/>
          <w:sz w:val="36"/>
          <w:rtl/>
          <w:szCs w:val="36"/>
        </w:rPr>
        <w:t>كما في ٣١ مارس</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إيضاح</w:t>
      </w:r>
    </w:p>
    <w:p>
      <w:pPr>
        <w:spacing w:after="120" w:line="276" w:lineRule="auto"/>
        <w:jc w:val="right"/>
        <w:bidi/>
      </w:pPr>
      <w:r>
        <w:rPr>
          <w:rFonts w:ascii="Traditional Arabic" w:hAnsi="Traditional Arabic" w:cs="Traditional Arabic"/>
          <w:b w:val="0"/>
          <w:i w:val="0"/>
          <w:sz w:val="36"/>
          <w:rtl/>
          <w:szCs w:val="36"/>
        </w:rPr>
        <w:t>قبل التعديل ريال سعودي</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 دائن ) ريال سعودي</w:t>
      </w:r>
    </w:p>
    <w:p>
      <w:pPr>
        <w:spacing w:after="120" w:line="276" w:lineRule="auto"/>
        <w:jc w:val="right"/>
        <w:bidi/>
      </w:pPr>
      <w:r>
        <w:rPr>
          <w:rFonts w:ascii="Traditional Arabic" w:hAnsi="Traditional Arabic" w:cs="Traditional Arabic"/>
          <w:b w:val="0"/>
          <w:i w:val="0"/>
          <w:sz w:val="36"/>
          <w:rtl/>
          <w:szCs w:val="36"/>
        </w:rPr>
        <w:t>بعد التعديل 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ب، ٤</w:t>
      </w:r>
    </w:p>
    <w:p>
      <w:pPr>
        <w:spacing w:after="120" w:line="276" w:lineRule="auto"/>
        <w:jc w:val="right"/>
        <w:bidi/>
      </w:pPr>
      <w:r>
        <w:rPr>
          <w:rFonts w:ascii="Traditional Arabic" w:hAnsi="Traditional Arabic" w:cs="Traditional Arabic"/>
          <w:b w:val="0"/>
          <w:i w:val="0"/>
          <w:sz w:val="36"/>
          <w:rtl/>
          <w:szCs w:val="36"/>
        </w:rPr>
        <w:t>٣١٠، ٤٢١، ٧٥٨</w:t>
      </w:r>
    </w:p>
    <w:p>
      <w:pPr>
        <w:spacing w:after="120" w:line="276" w:lineRule="auto"/>
        <w:jc w:val="right"/>
        <w:bidi/>
      </w:pPr>
      <w:r>
        <w:rPr>
          <w:rFonts w:ascii="Traditional Arabic" w:hAnsi="Traditional Arabic" w:cs="Traditional Arabic"/>
          <w:b w:val="0"/>
          <w:i w:val="0"/>
          <w:sz w:val="36"/>
          <w:rtl/>
          <w:szCs w:val="36"/>
        </w:rPr>
        <w:t>٣١٠، ٤٢١، ٧٥٨</w:t>
      </w:r>
    </w:p>
    <w:p>
      <w:pPr>
        <w:spacing w:after="120" w:line="276" w:lineRule="auto"/>
        <w:jc w:val="right"/>
        <w:bidi/>
      </w:pPr>
      <w:r>
        <w:rPr>
          <w:rFonts w:ascii="Traditional Arabic" w:hAnsi="Traditional Arabic" w:cs="Traditional Arabic"/>
          <w:b w:val="0"/>
          <w:i w:val="0"/>
          <w:sz w:val="36"/>
          <w:rtl/>
          <w:szCs w:val="36"/>
        </w:rPr>
        <w:t>٥٨، ٣٤٣، ٦٧٣</w:t>
      </w:r>
    </w:p>
    <w:p>
      <w:pPr>
        <w:spacing w:after="120" w:line="276" w:lineRule="auto"/>
        <w:jc w:val="right"/>
        <w:bidi/>
      </w:pPr>
      <w:r>
        <w:rPr>
          <w:rFonts w:ascii="Traditional Arabic" w:hAnsi="Traditional Arabic" w:cs="Traditional Arabic"/>
          <w:b w:val="0"/>
          <w:i w:val="0"/>
          <w:sz w:val="36"/>
          <w:rtl/>
          <w:szCs w:val="36"/>
        </w:rPr>
        <w:t>٥٨، ٣٤٣، ٦٧٣</w:t>
      </w:r>
    </w:p>
    <w:p>
      <w:pPr>
        <w:spacing w:after="120" w:line="276" w:lineRule="auto"/>
        <w:jc w:val="right"/>
        <w:bidi/>
      </w:pPr>
      <w:r>
        <w:rPr>
          <w:rFonts w:ascii="Traditional Arabic" w:hAnsi="Traditional Arabic" w:cs="Traditional Arabic"/>
          <w:b w:val="0"/>
          <w:i w:val="0"/>
          <w:sz w:val="36"/>
          <w:rtl/>
          <w:szCs w:val="36"/>
        </w:rPr>
        <w:t>٣٦٨، ٧٦٥، ٤٣١</w:t>
      </w:r>
    </w:p>
    <w:p>
      <w:pPr>
        <w:spacing w:after="120" w:line="276" w:lineRule="auto"/>
        <w:jc w:val="right"/>
        <w:bidi/>
      </w:pPr>
      <w:r>
        <w:rPr>
          <w:rFonts w:ascii="Traditional Arabic" w:hAnsi="Traditional Arabic" w:cs="Traditional Arabic"/>
          <w:b w:val="0"/>
          <w:i w:val="0"/>
          <w:sz w:val="36"/>
          <w:rtl/>
          <w:szCs w:val="36"/>
        </w:rPr>
        <w:t>٦,٦٧٠، ٠٠٠</w:t>
      </w:r>
    </w:p>
    <w:p>
      <w:pPr>
        <w:spacing w:after="120" w:line="276" w:lineRule="auto"/>
        <w:jc w:val="right"/>
        <w:bidi/>
      </w:pPr>
      <w:r>
        <w:rPr>
          <w:rFonts w:ascii="Traditional Arabic" w:hAnsi="Traditional Arabic" w:cs="Traditional Arabic"/>
          <w:b w:val="0"/>
          <w:i w:val="0"/>
          <w:sz w:val="36"/>
          <w:rtl/>
          <w:szCs w:val="36"/>
        </w:rPr>
        <w:t>٣٦٨، ٧٦٥، ٤٣١</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 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جاري الشركاء</w:t>
      </w:r>
    </w:p>
    <w:p>
      <w:pPr>
        <w:spacing w:after="120" w:line="276" w:lineRule="auto"/>
        <w:jc w:val="right"/>
        <w:bidi/>
      </w:pPr>
      <w:r>
        <w:rPr>
          <w:rFonts w:ascii="Traditional Arabic" w:hAnsi="Traditional Arabic" w:cs="Traditional Arabic"/>
          <w:b w:val="0"/>
          <w:i w:val="0"/>
          <w:sz w:val="36"/>
          <w:rtl/>
          <w:szCs w:val="36"/>
        </w:rPr>
        <w:t>حقوق الشركاء</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اوریهای نظامی</w:t>
      </w:r>
    </w:p>
    <w:p>
      <w:pPr>
        <w:spacing w:after="120" w:line="276" w:lineRule="auto"/>
        <w:jc w:val="right"/>
        <w:bidi/>
      </w:pPr>
      <w:r>
        <w:rPr>
          <w:rFonts w:ascii="Traditional Arabic" w:hAnsi="Traditional Arabic" w:cs="Traditional Arabic"/>
          <w:b w:val="0"/>
          <w:i w:val="0"/>
          <w:sz w:val="36"/>
          <w:rtl/>
          <w:szCs w:val="36"/>
        </w:rPr>
        <w:t>فرق اعادة تقييم استثمارات</w:t>
      </w:r>
    </w:p>
    <w:p>
      <w:pPr>
        <w:spacing w:after="120" w:line="276" w:lineRule="auto"/>
        <w:jc w:val="right"/>
        <w:bidi/>
      </w:pPr>
      <w:r>
        <w:rPr>
          <w:rFonts w:ascii="Traditional Arabic" w:hAnsi="Traditional Arabic" w:cs="Traditional Arabic"/>
          <w:b w:val="0"/>
          <w:i w:val="0"/>
          <w:sz w:val="36"/>
          <w:rtl/>
          <w:szCs w:val="36"/>
        </w:rPr>
        <w:t>ارباح مبقاة قائمة " ج"</w:t>
      </w:r>
    </w:p>
    <w:p>
      <w:pPr>
        <w:spacing w:after="120" w:line="276" w:lineRule="auto"/>
        <w:jc w:val="right"/>
        <w:bidi/>
      </w:pPr>
      <w:r>
        <w:rPr>
          <w:rFonts w:ascii="Traditional Arabic" w:hAnsi="Traditional Arabic" w:cs="Traditional Arabic"/>
          <w:b w:val="0"/>
          <w:i w:val="0"/>
          <w:sz w:val="36"/>
          <w:rtl/>
          <w:szCs w:val="36"/>
        </w:rPr>
        <w:t>صافي حقوق الشركاء</w:t>
      </w:r>
    </w:p>
    <w:p>
      <w:pPr>
        <w:spacing w:after="120" w:line="276" w:lineRule="auto"/>
        <w:jc w:val="right"/>
        <w:bidi/>
      </w:pPr>
      <w:r>
        <w:rPr>
          <w:rFonts w:ascii="Traditional Arabic" w:hAnsi="Traditional Arabic" w:cs="Traditional Arabic"/>
          <w:b w:val="0"/>
          <w:i w:val="0"/>
          <w:sz w:val="36"/>
          <w:rtl/>
          <w:szCs w:val="36"/>
        </w:rPr>
        <w:t>مجموع الخصوم وحقوق الشركاء</w:t>
      </w:r>
    </w:p>
    <w:p>
      <w:pPr>
        <w:spacing w:after="120" w:line="276" w:lineRule="auto"/>
        <w:jc w:val="right"/>
        <w:bidi/>
      </w:pPr>
      <w:r>
        <w:rPr>
          <w:rFonts w:ascii="Traditional Arabic" w:hAnsi="Traditional Arabic" w:cs="Traditional Arabic"/>
          <w:b w:val="0"/>
          <w:i w:val="0"/>
          <w:sz w:val="36"/>
          <w:rtl/>
          <w:szCs w:val="36"/>
        </w:rPr>
        <w:t>(P.774.49V)</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٣١٢٠٨٥٦، ٥٤٦</w:t>
      </w:r>
    </w:p>
    <w:p>
      <w:pPr>
        <w:spacing w:after="120" w:line="276" w:lineRule="auto"/>
        <w:jc w:val="right"/>
        <w:bidi/>
      </w:pPr>
      <w:r>
        <w:rPr>
          <w:rFonts w:ascii="Traditional Arabic" w:hAnsi="Traditional Arabic" w:cs="Traditional Arabic"/>
          <w:b w:val="0"/>
          <w:i w:val="0"/>
          <w:sz w:val="36"/>
          <w:rtl/>
          <w:szCs w:val="36"/>
        </w:rPr>
        <w:t>٣١٠، ٤٢١، ٧٥٨</w:t>
      </w:r>
    </w:p>
    <w:p>
      <w:pPr>
        <w:spacing w:after="120" w:line="276" w:lineRule="auto"/>
        <w:jc w:val="right"/>
        <w:bidi/>
      </w:pPr>
      <w:r>
        <w:rPr>
          <w:rFonts w:ascii="Traditional Arabic" w:hAnsi="Traditional Arabic" w:cs="Traditional Arabic"/>
          <w:b w:val="0"/>
          <w:i w:val="0"/>
          <w:sz w:val="36"/>
          <w:rtl/>
          <w:szCs w:val="36"/>
        </w:rPr>
        <w:t>٥٨، ٣٤٣، ٦٧٣</w:t>
      </w:r>
    </w:p>
    <w:p>
      <w:pPr>
        <w:spacing w:after="120" w:line="276" w:lineRule="auto"/>
        <w:jc w:val="right"/>
        <w:bidi/>
      </w:pPr>
      <w:r>
        <w:rPr>
          <w:rFonts w:ascii="Traditional Arabic" w:hAnsi="Traditional Arabic" w:cs="Traditional Arabic"/>
          <w:b w:val="0"/>
          <w:i w:val="0"/>
          <w:sz w:val="36"/>
          <w:rtl/>
          <w:szCs w:val="36"/>
        </w:rPr>
        <w:t>(۹۷۱، ۸۰۰)</w:t>
      </w:r>
    </w:p>
    <w:p>
      <w:pPr>
        <w:spacing w:after="120" w:line="276" w:lineRule="auto"/>
        <w:jc w:val="right"/>
        <w:bidi/>
      </w:pPr>
      <w:r>
        <w:rPr>
          <w:rFonts w:ascii="Traditional Arabic" w:hAnsi="Traditional Arabic" w:cs="Traditional Arabic"/>
          <w:b w:val="0"/>
          <w:i w:val="0"/>
          <w:sz w:val="36"/>
          <w:rtl/>
          <w:szCs w:val="36"/>
        </w:rPr>
        <w:t>(POTTALA9V)</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DOL</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٦، ٤٠٧، ٦٩١</w:t>
      </w:r>
    </w:p>
    <w:p>
      <w:pPr>
        <w:spacing w:after="120" w:line="276" w:lineRule="auto"/>
        <w:jc w:val="right"/>
        <w:bidi/>
      </w:pPr>
      <w:r>
        <w:rPr>
          <w:rFonts w:ascii="Traditional Arabic" w:hAnsi="Traditional Arabic" w:cs="Traditional Arabic"/>
          <w:b w:val="0"/>
          <w:i w:val="0"/>
          <w:sz w:val="36"/>
          <w:rtl/>
          <w:szCs w:val="36"/>
        </w:rPr>
        <w:t>٣١٢، ٩٦٩، ٢٩٦</w:t>
      </w:r>
    </w:p>
    <w:p>
      <w:pPr>
        <w:spacing w:after="120" w:line="276" w:lineRule="auto"/>
        <w:jc w:val="right"/>
        <w:bidi/>
      </w:pPr>
      <w:r>
        <w:rPr>
          <w:rFonts w:ascii="Traditional Arabic" w:hAnsi="Traditional Arabic" w:cs="Traditional Arabic"/>
          <w:b w:val="0"/>
          <w:i w:val="0"/>
          <w:sz w:val="36"/>
          <w:rtl/>
          <w:szCs w:val="36"/>
        </w:rPr>
        <w:t>١١٢، ٧٥٠</w:t>
      </w:r>
    </w:p>
    <w:p>
      <w:pPr>
        <w:spacing w:after="120" w:line="276" w:lineRule="auto"/>
        <w:jc w:val="right"/>
        <w:bidi/>
      </w:pPr>
      <w:r>
        <w:rPr>
          <w:rFonts w:ascii="Traditional Arabic" w:hAnsi="Traditional Arabic" w:cs="Traditional Arabic"/>
          <w:b w:val="0"/>
          <w:i w:val="0"/>
          <w:sz w:val="36"/>
          <w:rtl/>
          <w:szCs w:val="36"/>
        </w:rPr>
        <w:t>٧,٦٣٤، ٣٠٠</w:t>
      </w:r>
    </w:p>
    <w:p>
      <w:pPr>
        <w:spacing w:after="120" w:line="276" w:lineRule="auto"/>
        <w:jc w:val="right"/>
        <w:bidi/>
      </w:pPr>
      <w:r>
        <w:rPr>
          <w:rFonts w:ascii="Traditional Arabic" w:hAnsi="Traditional Arabic" w:cs="Traditional Arabic"/>
          <w:b w:val="0"/>
          <w:i w:val="0"/>
          <w:sz w:val="36"/>
          <w:rtl/>
          <w:szCs w:val="36"/>
        </w:rPr>
        <w:t>٣٧٢، ٤٢٦، ٨۲۸</w:t>
      </w:r>
    </w:p>
    <w:p>
      <w:pPr>
        <w:spacing w:after="120" w:line="276" w:lineRule="auto"/>
        <w:jc w:val="right"/>
        <w:bidi/>
      </w:pPr>
      <w:r>
        <w:rPr>
          <w:rFonts w:ascii="Traditional Arabic" w:hAnsi="Traditional Arabic" w:cs="Traditional Arabic"/>
          <w:b w:val="0"/>
          <w:i w:val="0"/>
          <w:sz w:val="36"/>
          <w:rtl/>
          <w:szCs w:val="36"/>
        </w:rPr>
        <w:t>٥٨، ٣٤٣، ٦٧٣</w:t>
      </w:r>
    </w:p>
    <w:p>
      <w:pPr>
        <w:spacing w:after="120" w:line="276" w:lineRule="auto"/>
        <w:jc w:val="right"/>
        <w:bidi/>
      </w:pPr>
      <w:r>
        <w:rPr>
          <w:rFonts w:ascii="Traditional Arabic" w:hAnsi="Traditional Arabic" w:cs="Traditional Arabic"/>
          <w:b w:val="0"/>
          <w:i w:val="0"/>
          <w:sz w:val="36"/>
          <w:rtl/>
          <w:szCs w:val="36"/>
        </w:rPr>
        <w:t>٦,٦٧٠، ٠٠٠</w:t>
      </w:r>
    </w:p>
    <w:p>
      <w:pPr>
        <w:spacing w:after="120" w:line="276" w:lineRule="auto"/>
        <w:jc w:val="right"/>
        <w:bidi/>
      </w:pPr>
      <w:r>
        <w:rPr>
          <w:rFonts w:ascii="Traditional Arabic" w:hAnsi="Traditional Arabic" w:cs="Traditional Arabic"/>
          <w:b w:val="0"/>
          <w:i w:val="0"/>
          <w:sz w:val="36"/>
          <w:rtl/>
          <w:szCs w:val="36"/>
        </w:rPr>
        <w:t>٣٦٨، ٧٦٥، ٤٣١</w:t>
      </w:r>
    </w:p>
    <w:p>
      <w:pPr>
        <w:spacing w:after="120" w:line="276" w:lineRule="auto"/>
        <w:jc w:val="right"/>
        <w:bidi/>
      </w:pPr>
      <w:r>
        <w:rPr>
          <w:rFonts w:ascii="Traditional Arabic" w:hAnsi="Traditional Arabic" w:cs="Traditional Arabic"/>
          <w:b w:val="0"/>
          <w:i w:val="0"/>
          <w:sz w:val="36"/>
          <w:rtl/>
          <w:szCs w:val="36"/>
        </w:rPr>
        <w:t>٥٨، ٣٤٣، ٦٧٣</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(۱۱) تشكل جزءاً لا يتجزأ من هذه القوائم المالية "</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شركة أحمد زيني التجارية المحدودة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قائمة الدخل للفترة من ١ يناير ۲۰۱۱م إلى ۳۱ مارس ۲۰۱۱م</w:t>
      </w:r>
    </w:p>
    <w:p>
      <w:pPr>
        <w:spacing w:after="120" w:line="276" w:lineRule="auto"/>
        <w:jc w:val="right"/>
        <w:bidi/>
      </w:pPr>
      <w:r>
        <w:rPr>
          <w:rFonts w:ascii="Traditional Arabic" w:hAnsi="Traditional Arabic" w:cs="Traditional Arabic"/>
          <w:b w:val="0"/>
          <w:i w:val="0"/>
          <w:sz w:val="36"/>
          <w:rtl/>
          <w:szCs w:val="36"/>
        </w:rPr>
        <w:t>المبيعات</w:t>
      </w:r>
    </w:p>
    <w:p>
      <w:pPr>
        <w:spacing w:after="120" w:line="276" w:lineRule="auto"/>
        <w:jc w:val="right"/>
        <w:bidi/>
      </w:pPr>
      <w:r>
        <w:rPr>
          <w:rFonts w:ascii="Traditional Arabic" w:hAnsi="Traditional Arabic" w:cs="Traditional Arabic"/>
          <w:b w:val="0"/>
          <w:i w:val="0"/>
          <w:sz w:val="36"/>
          <w:rtl/>
          <w:szCs w:val="36"/>
        </w:rPr>
        <w:t>تكلفة المبيعات</w:t>
      </w:r>
    </w:p>
    <w:p>
      <w:pPr>
        <w:spacing w:after="120" w:line="276" w:lineRule="auto"/>
        <w:jc w:val="right"/>
        <w:bidi/>
      </w:pPr>
      <w:r>
        <w:rPr>
          <w:rFonts w:ascii="Traditional Arabic" w:hAnsi="Traditional Arabic" w:cs="Traditional Arabic"/>
          <w:b w:val="0"/>
          <w:i w:val="0"/>
          <w:sz w:val="36"/>
          <w:rtl/>
          <w:szCs w:val="36"/>
        </w:rPr>
        <w:t>مجمل ربح المبيعات</w:t>
      </w:r>
    </w:p>
    <w:p>
      <w:pPr>
        <w:spacing w:after="120" w:line="276" w:lineRule="auto"/>
        <w:jc w:val="right"/>
        <w:bidi/>
      </w:pPr>
      <w:r>
        <w:rPr>
          <w:rFonts w:ascii="Traditional Arabic" w:hAnsi="Traditional Arabic" w:cs="Traditional Arabic"/>
          <w:b w:val="0"/>
          <w:i w:val="0"/>
          <w:sz w:val="36"/>
          <w:rtl/>
          <w:szCs w:val="36"/>
        </w:rPr>
        <w:t>مصاريف إدارية وعمومية</w:t>
      </w:r>
    </w:p>
    <w:p>
      <w:pPr>
        <w:spacing w:after="120" w:line="276" w:lineRule="auto"/>
        <w:jc w:val="right"/>
        <w:bidi/>
      </w:pPr>
      <w:r>
        <w:rPr>
          <w:rFonts w:ascii="Traditional Arabic" w:hAnsi="Traditional Arabic" w:cs="Traditional Arabic"/>
          <w:b w:val="0"/>
          <w:i w:val="0"/>
          <w:sz w:val="36"/>
          <w:rtl/>
          <w:szCs w:val="36"/>
        </w:rPr>
        <w:t>أرباح موزعة من شركات زميلة</w:t>
      </w:r>
    </w:p>
    <w:p>
      <w:pPr>
        <w:spacing w:after="120" w:line="276" w:lineRule="auto"/>
        <w:jc w:val="right"/>
        <w:bidi/>
      </w:pPr>
      <w:r>
        <w:rPr>
          <w:rFonts w:ascii="Traditional Arabic" w:hAnsi="Traditional Arabic" w:cs="Traditional Arabic"/>
          <w:b w:val="0"/>
          <w:i w:val="0"/>
          <w:sz w:val="36"/>
          <w:rtl/>
          <w:szCs w:val="36"/>
        </w:rPr>
        <w:t>أرباح استثمارات في شركات تابعه حسب طريقة حقوق الملكية</w:t>
      </w:r>
    </w:p>
    <w:p>
      <w:pPr>
        <w:spacing w:after="120" w:line="276" w:lineRule="auto"/>
        <w:jc w:val="right"/>
        <w:bidi/>
      </w:pPr>
      <w:r>
        <w:rPr>
          <w:rFonts w:ascii="Traditional Arabic" w:hAnsi="Traditional Arabic" w:cs="Traditional Arabic"/>
          <w:b w:val="0"/>
          <w:i w:val="0"/>
          <w:sz w:val="36"/>
          <w:rtl/>
          <w:szCs w:val="36"/>
        </w:rPr>
        <w:t>أبرادات متنوعة</w:t>
      </w:r>
    </w:p>
    <w:p>
      <w:pPr>
        <w:spacing w:after="120" w:line="276" w:lineRule="auto"/>
        <w:jc w:val="right"/>
        <w:bidi/>
      </w:pPr>
      <w:r>
        <w:rPr>
          <w:rFonts w:ascii="Traditional Arabic" w:hAnsi="Traditional Arabic" w:cs="Traditional Arabic"/>
          <w:b w:val="0"/>
          <w:i w:val="0"/>
          <w:sz w:val="36"/>
          <w:rtl/>
          <w:szCs w:val="36"/>
        </w:rPr>
        <w:t>صافي ربح الفترة / السنة قبل الزكاة الشرعية التقديرية</w:t>
      </w:r>
    </w:p>
    <w:p>
      <w:pPr>
        <w:spacing w:after="120" w:line="276" w:lineRule="auto"/>
        <w:jc w:val="right"/>
        <w:bidi/>
      </w:pPr>
      <w:r>
        <w:rPr>
          <w:rFonts w:ascii="Traditional Arabic" w:hAnsi="Traditional Arabic" w:cs="Traditional Arabic"/>
          <w:b w:val="0"/>
          <w:i w:val="0"/>
          <w:sz w:val="36"/>
          <w:rtl/>
          <w:szCs w:val="36"/>
        </w:rPr>
        <w:t>الزكاة الشرعية التقديرية</w:t>
      </w:r>
    </w:p>
    <w:p>
      <w:pPr>
        <w:spacing w:after="120" w:line="276" w:lineRule="auto"/>
        <w:jc w:val="right"/>
        <w:bidi/>
      </w:pPr>
      <w:r>
        <w:rPr>
          <w:rFonts w:ascii="Traditional Arabic" w:hAnsi="Traditional Arabic" w:cs="Traditional Arabic"/>
          <w:b w:val="0"/>
          <w:i w:val="0"/>
          <w:sz w:val="36"/>
          <w:rtl/>
          <w:szCs w:val="36"/>
        </w:rPr>
        <w:t>صافي ربح الفترة / السنة بعد الزكاة الشرعية التقديرية</w:t>
      </w:r>
    </w:p>
    <w:p>
      <w:pPr>
        <w:spacing w:after="120" w:line="276" w:lineRule="auto"/>
        <w:jc w:val="right"/>
        <w:bidi/>
      </w:pPr>
      <w:r>
        <w:rPr>
          <w:rFonts w:ascii="Traditional Arabic" w:hAnsi="Traditional Arabic" w:cs="Traditional Arabic"/>
          <w:b w:val="0"/>
          <w:i w:val="0"/>
          <w:sz w:val="36"/>
          <w:rtl/>
          <w:szCs w:val="36"/>
        </w:rPr>
        <w:t>قائمة ( ب )</w:t>
      </w:r>
    </w:p>
    <w:p>
      <w:pPr>
        <w:spacing w:after="120" w:line="276" w:lineRule="auto"/>
        <w:jc w:val="right"/>
        <w:bidi/>
      </w:pPr>
      <w:r>
        <w:rPr>
          <w:rFonts w:ascii="Traditional Arabic" w:hAnsi="Traditional Arabic" w:cs="Traditional Arabic"/>
          <w:b w:val="0"/>
          <w:i w:val="0"/>
          <w:sz w:val="36"/>
          <w:rtl/>
          <w:szCs w:val="36"/>
        </w:rPr>
        <w:t>للفترة من</w:t>
      </w:r>
    </w:p>
    <w:p>
      <w:pPr>
        <w:spacing w:after="120" w:line="276" w:lineRule="auto"/>
        <w:jc w:val="right"/>
        <w:bidi/>
      </w:pPr>
      <w:r>
        <w:rPr>
          <w:rFonts w:ascii="Traditional Arabic" w:hAnsi="Traditional Arabic" w:cs="Traditional Arabic"/>
          <w:b w:val="0"/>
          <w:i w:val="0"/>
          <w:sz w:val="36"/>
          <w:rtl/>
          <w:szCs w:val="36"/>
        </w:rPr>
        <w:t>1 يناير ۲۰۱۱م</w:t>
      </w:r>
    </w:p>
    <w:p>
      <w:pPr>
        <w:spacing w:after="120" w:line="276" w:lineRule="auto"/>
        <w:jc w:val="right"/>
        <w:bidi/>
      </w:pPr>
      <w:r>
        <w:rPr>
          <w:rFonts w:ascii="Traditional Arabic" w:hAnsi="Traditional Arabic" w:cs="Traditional Arabic"/>
          <w:b w:val="0"/>
          <w:i w:val="0"/>
          <w:sz w:val="36"/>
          <w:rtl/>
          <w:szCs w:val="36"/>
        </w:rPr>
        <w:t>إلى ٣١ مارس</w:t>
      </w:r>
    </w:p>
    <w:p>
      <w:pPr>
        <w:spacing w:after="120" w:line="276" w:lineRule="auto"/>
        <w:jc w:val="right"/>
        <w:bidi/>
      </w:pPr>
      <w:r>
        <w:rPr>
          <w:rFonts w:ascii="Traditional Arabic" w:hAnsi="Traditional Arabic" w:cs="Traditional Arabic"/>
          <w:b w:val="0"/>
          <w:i w:val="0"/>
          <w:sz w:val="36"/>
          <w:rtl/>
          <w:szCs w:val="36"/>
        </w:rPr>
        <w:t>للسنة المنتهية في</w:t>
      </w:r>
    </w:p>
    <w:p>
      <w:pPr>
        <w:spacing w:after="120" w:line="276" w:lineRule="auto"/>
        <w:jc w:val="right"/>
        <w:bidi/>
      </w:pPr>
      <w:r>
        <w:rPr>
          <w:rFonts w:ascii="Traditional Arabic" w:hAnsi="Traditional Arabic" w:cs="Traditional Arabic"/>
          <w:b w:val="0"/>
          <w:i w:val="0"/>
          <w:sz w:val="36"/>
          <w:rtl/>
          <w:szCs w:val="36"/>
        </w:rPr>
        <w:t>۳۱ ديسمبر</w:t>
      </w:r>
    </w:p>
    <w:p>
      <w:pPr>
        <w:spacing w:after="120" w:line="276" w:lineRule="auto"/>
        <w:jc w:val="right"/>
        <w:bidi/>
      </w:pPr>
      <w:r>
        <w:rPr>
          <w:rFonts w:ascii="Traditional Arabic" w:hAnsi="Traditional Arabic" w:cs="Traditional Arabic"/>
          <w:b w:val="0"/>
          <w:i w:val="0"/>
          <w:sz w:val="36"/>
          <w:rtl/>
          <w:szCs w:val="36"/>
        </w:rPr>
        <w:t>۲۰۱۱</w:t>
      </w:r>
    </w:p>
    <w:p>
      <w:pPr>
        <w:spacing w:after="120" w:line="276" w:lineRule="auto"/>
        <w:jc w:val="right"/>
        <w:bidi/>
      </w:pPr>
      <w:r>
        <w:rPr>
          <w:rFonts w:ascii="Traditional Arabic" w:hAnsi="Traditional Arabic" w:cs="Traditional Arabic"/>
          <w:b w:val="0"/>
          <w:i w:val="0"/>
          <w:sz w:val="36"/>
          <w:rtl/>
          <w:szCs w:val="36"/>
        </w:rPr>
        <w:t>إيضاح</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ج، ۹</w:t>
      </w:r>
    </w:p>
    <w:p>
      <w:pPr>
        <w:spacing w:after="120" w:line="276" w:lineRule="auto"/>
        <w:jc w:val="right"/>
        <w:bidi/>
      </w:pPr>
      <w:r>
        <w:rPr>
          <w:rFonts w:ascii="Traditional Arabic" w:hAnsi="Traditional Arabic" w:cs="Traditional Arabic"/>
          <w:b w:val="0"/>
          <w:i w:val="0"/>
          <w:sz w:val="36"/>
          <w:rtl/>
          <w:szCs w:val="36"/>
        </w:rPr>
        <w:t>۲۰۱۰</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(٢٥، ٧٣٥)</w:t>
      </w:r>
    </w:p>
    <w:p>
      <w:pPr>
        <w:spacing w:after="120" w:line="276" w:lineRule="auto"/>
        <w:jc w:val="right"/>
        <w:bidi/>
      </w:pPr>
      <w:r>
        <w:rPr>
          <w:rFonts w:ascii="Traditional Arabic" w:hAnsi="Traditional Arabic" w:cs="Traditional Arabic"/>
          <w:b w:val="0"/>
          <w:i w:val="0"/>
          <w:sz w:val="36"/>
          <w:rtl/>
          <w:szCs w:val="36"/>
        </w:rPr>
        <w:t>٤، ٧١٦,٦٨٨</w:t>
      </w:r>
    </w:p>
    <w:p>
      <w:pPr>
        <w:spacing w:after="120" w:line="276" w:lineRule="auto"/>
        <w:jc w:val="right"/>
        <w:bidi/>
      </w:pPr>
      <w:r>
        <w:rPr>
          <w:rFonts w:ascii="Traditional Arabic" w:hAnsi="Traditional Arabic" w:cs="Traditional Arabic"/>
          <w:b w:val="0"/>
          <w:i w:val="0"/>
          <w:sz w:val="36"/>
          <w:rtl/>
          <w:szCs w:val="36"/>
        </w:rPr>
        <w:t>٩، ٥٩٤، ٥٤٧</w:t>
      </w:r>
    </w:p>
    <w:p>
      <w:pPr>
        <w:spacing w:after="120" w:line="276" w:lineRule="auto"/>
        <w:jc w:val="right"/>
        <w:bidi/>
      </w:pPr>
      <w:r>
        <w:rPr>
          <w:rFonts w:ascii="Traditional Arabic" w:hAnsi="Traditional Arabic" w:cs="Traditional Arabic"/>
          <w:b w:val="0"/>
          <w:i w:val="0"/>
          <w:sz w:val="36"/>
          <w:rtl/>
          <w:szCs w:val="36"/>
        </w:rPr>
        <w:t>٤</w:t>
      </w:r>
    </w:p>
    <w:p>
      <w:pPr>
        <w:spacing w:after="120" w:line="276" w:lineRule="auto"/>
        <w:jc w:val="right"/>
        <w:bidi/>
      </w:pPr>
      <w:r>
        <w:rPr>
          <w:rFonts w:ascii="Traditional Arabic" w:hAnsi="Traditional Arabic" w:cs="Traditional Arabic"/>
          <w:b w:val="0"/>
          <w:i w:val="0"/>
          <w:sz w:val="36"/>
          <w:rtl/>
          <w:szCs w:val="36"/>
        </w:rPr>
        <w:t>٨٠٨,٥٥٧</w:t>
      </w:r>
    </w:p>
    <w:p>
      <w:pPr>
        <w:spacing w:after="120" w:line="276" w:lineRule="auto"/>
        <w:jc w:val="right"/>
        <w:bidi/>
      </w:pPr>
      <w:r>
        <w:rPr>
          <w:rFonts w:ascii="Traditional Arabic" w:hAnsi="Traditional Arabic" w:cs="Traditional Arabic"/>
          <w:b w:val="0"/>
          <w:i w:val="0"/>
          <w:sz w:val="36"/>
          <w:rtl/>
          <w:szCs w:val="36"/>
        </w:rPr>
        <w:t>٥، ٤٩٩، ٥١٠</w:t>
      </w:r>
    </w:p>
    <w:p>
      <w:pPr>
        <w:spacing w:after="120" w:line="276" w:lineRule="auto"/>
        <w:jc w:val="right"/>
        <w:bidi/>
      </w:pPr>
      <w:r>
        <w:rPr>
          <w:rFonts w:ascii="Traditional Arabic" w:hAnsi="Traditional Arabic" w:cs="Traditional Arabic"/>
          <w:b w:val="0"/>
          <w:i w:val="0"/>
          <w:sz w:val="36"/>
          <w:rtl/>
          <w:szCs w:val="36"/>
        </w:rPr>
        <w:t>٩، ٥٩٤، ٥٤٧</w:t>
      </w:r>
    </w:p>
    <w:p>
      <w:pPr>
        <w:spacing w:after="120" w:line="276" w:lineRule="auto"/>
        <w:jc w:val="right"/>
        <w:bidi/>
      </w:pPr>
      <w:r>
        <w:rPr>
          <w:rFonts w:ascii="Traditional Arabic" w:hAnsi="Traditional Arabic" w:cs="Traditional Arabic"/>
          <w:b w:val="0"/>
          <w:i w:val="0"/>
          <w:sz w:val="36"/>
          <w:rtl/>
          <w:szCs w:val="36"/>
        </w:rPr>
        <w:t>٩، ٥٩٤، ٥٤٧</w:t>
      </w:r>
    </w:p>
    <w:p>
      <w:pPr>
        <w:spacing w:after="120" w:line="276" w:lineRule="auto"/>
        <w:jc w:val="right"/>
        <w:bidi/>
      </w:pPr>
      <w:r>
        <w:rPr>
          <w:rFonts w:ascii="Traditional Arabic" w:hAnsi="Traditional Arabic" w:cs="Traditional Arabic"/>
          <w:b w:val="0"/>
          <w:i w:val="0"/>
          <w:sz w:val="36"/>
          <w:rtl/>
          <w:szCs w:val="36"/>
        </w:rPr>
        <w:t>0.299.01.</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(۱۱) تشكل جزءاً لا يتجزأ من هذه القوائم المالية.</w:t>
      </w:r>
    </w:p>
    <w:p>
      <w:pPr>
        <w:spacing w:after="120" w:line="276" w:lineRule="auto"/>
        <w:jc w:val="right"/>
        <w:bidi/>
      </w:pPr>
      <w:r>
        <w:rPr>
          <w:rFonts w:ascii="Traditional Arabic" w:hAnsi="Traditional Arabic" w:cs="Traditional Arabic"/>
          <w:b w:val="0"/>
          <w:i w:val="0"/>
          <w:sz w:val="36"/>
          <w:rtl/>
          <w:szCs w:val="36"/>
        </w:rPr>
        <w:t>025</w:t>
      </w:r>
    </w:p>
    <w:p>
      <w:pPr>
        <w:spacing w:after="120" w:line="276" w:lineRule="auto"/>
        <w:jc w:val="right"/>
        <w:bidi/>
      </w:pPr>
      <w:r>
        <w:rPr>
          <w:rFonts w:ascii="Traditional Arabic" w:hAnsi="Traditional Arabic" w:cs="Traditional Arabic"/>
          <w:b w:val="0"/>
          <w:i w:val="0"/>
          <w:sz w:val="36"/>
          <w:rtl/>
          <w:szCs w:val="36"/>
        </w:rPr>
        <w:t>شركه حمد زيني التجارية المحدودة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قائمة التغيرات في حقوق الشركاء للفترة من ۱ بنابر ۲۰۱۱م إلى ۳۱ مارس ۲۰۱۱م</w:t>
      </w:r>
    </w:p>
    <w:p>
      <w:pPr>
        <w:spacing w:after="120" w:line="276" w:lineRule="auto"/>
        <w:jc w:val="right"/>
        <w:bidi/>
      </w:pPr>
      <w:r>
        <w:rPr>
          <w:rFonts w:ascii="Traditional Arabic" w:hAnsi="Traditional Arabic" w:cs="Traditional Arabic"/>
          <w:b w:val="0"/>
          <w:i w:val="0"/>
          <w:sz w:val="36"/>
          <w:rtl/>
          <w:szCs w:val="36"/>
        </w:rPr>
        <w:t>للفترة من</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الرصيد في بداية الفترة / السنة</w:t>
      </w:r>
    </w:p>
    <w:p>
      <w:pPr>
        <w:spacing w:after="120" w:line="276" w:lineRule="auto"/>
        <w:jc w:val="right"/>
        <w:bidi/>
      </w:pPr>
      <w:r>
        <w:rPr>
          <w:rFonts w:ascii="Traditional Arabic" w:hAnsi="Traditional Arabic" w:cs="Traditional Arabic"/>
          <w:b w:val="0"/>
          <w:i w:val="0"/>
          <w:sz w:val="36"/>
          <w:rtl/>
          <w:szCs w:val="36"/>
        </w:rPr>
        <w:t>الرصيد في نهاية الفترة / السنة</w:t>
      </w:r>
    </w:p>
    <w:p>
      <w:pPr>
        <w:spacing w:after="120" w:line="276" w:lineRule="auto"/>
        <w:jc w:val="right"/>
        <w:bidi/>
      </w:pPr>
      <w:r>
        <w:rPr>
          <w:rFonts w:ascii="Traditional Arabic" w:hAnsi="Traditional Arabic" w:cs="Traditional Arabic"/>
          <w:b w:val="0"/>
          <w:i w:val="0"/>
          <w:sz w:val="36"/>
          <w:rtl/>
          <w:szCs w:val="36"/>
        </w:rPr>
        <w:t>احتياطي نظامي</w:t>
      </w:r>
    </w:p>
    <w:p>
      <w:pPr>
        <w:spacing w:after="120" w:line="276" w:lineRule="auto"/>
        <w:jc w:val="right"/>
        <w:bidi/>
      </w:pPr>
      <w:r>
        <w:rPr>
          <w:rFonts w:ascii="Traditional Arabic" w:hAnsi="Traditional Arabic" w:cs="Traditional Arabic"/>
          <w:b w:val="0"/>
          <w:i w:val="0"/>
          <w:sz w:val="36"/>
          <w:rtl/>
          <w:szCs w:val="36"/>
        </w:rPr>
        <w:t>الرصيد في بداية الفترة / السنة</w:t>
      </w:r>
    </w:p>
    <w:p>
      <w:pPr>
        <w:spacing w:after="120" w:line="276" w:lineRule="auto"/>
        <w:jc w:val="right"/>
        <w:bidi/>
      </w:pPr>
      <w:r>
        <w:rPr>
          <w:rFonts w:ascii="Traditional Arabic" w:hAnsi="Traditional Arabic" w:cs="Traditional Arabic"/>
          <w:b w:val="0"/>
          <w:i w:val="0"/>
          <w:sz w:val="36"/>
          <w:rtl/>
          <w:szCs w:val="36"/>
        </w:rPr>
        <w:t>الحركة خلال الفترة / السنة الرصيد في نهاية الفترة / السنة</w:t>
      </w:r>
    </w:p>
    <w:p>
      <w:pPr>
        <w:spacing w:after="120" w:line="276" w:lineRule="auto"/>
        <w:jc w:val="right"/>
        <w:bidi/>
      </w:pPr>
      <w:r>
        <w:rPr>
          <w:rFonts w:ascii="Traditional Arabic" w:hAnsi="Traditional Arabic" w:cs="Traditional Arabic"/>
          <w:b w:val="0"/>
          <w:i w:val="0"/>
          <w:sz w:val="36"/>
          <w:rtl/>
          <w:szCs w:val="36"/>
        </w:rPr>
        <w:t>فرق اعادة تقييم استثمارات الحركة خلال الفترة / السنة الرصيد في نهاية الفترة / السنة</w:t>
      </w:r>
    </w:p>
    <w:p>
      <w:pPr>
        <w:spacing w:after="120" w:line="276" w:lineRule="auto"/>
        <w:jc w:val="right"/>
        <w:bidi/>
      </w:pPr>
      <w:r>
        <w:rPr>
          <w:rFonts w:ascii="Traditional Arabic" w:hAnsi="Traditional Arabic" w:cs="Traditional Arabic"/>
          <w:b w:val="0"/>
          <w:i w:val="0"/>
          <w:sz w:val="36"/>
          <w:rtl/>
          <w:szCs w:val="36"/>
        </w:rPr>
        <w:t>1 يناير ۲۰۱۱م</w:t>
      </w:r>
    </w:p>
    <w:p>
      <w:pPr>
        <w:spacing w:after="120" w:line="276" w:lineRule="auto"/>
        <w:jc w:val="right"/>
        <w:bidi/>
      </w:pPr>
      <w:r>
        <w:rPr>
          <w:rFonts w:ascii="Traditional Arabic" w:hAnsi="Traditional Arabic" w:cs="Traditional Arabic"/>
          <w:b w:val="0"/>
          <w:i w:val="0"/>
          <w:sz w:val="36"/>
          <w:rtl/>
          <w:szCs w:val="36"/>
        </w:rPr>
        <w:t>إلى ۳۱ مارس</w:t>
      </w:r>
    </w:p>
    <w:p>
      <w:pPr>
        <w:spacing w:after="120" w:line="276" w:lineRule="auto"/>
        <w:jc w:val="right"/>
        <w:bidi/>
      </w:pPr>
      <w:r>
        <w:rPr>
          <w:rFonts w:ascii="Traditional Arabic" w:hAnsi="Traditional Arabic" w:cs="Traditional Arabic"/>
          <w:b w:val="0"/>
          <w:i w:val="0"/>
          <w:sz w:val="36"/>
          <w:rtl/>
          <w:szCs w:val="36"/>
        </w:rPr>
        <w:t>T-11</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٥٠٠</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للفترة من</w:t>
      </w:r>
    </w:p>
    <w:p>
      <w:pPr>
        <w:spacing w:after="120" w:line="276" w:lineRule="auto"/>
        <w:jc w:val="right"/>
        <w:bidi/>
      </w:pPr>
      <w:r>
        <w:rPr>
          <w:rFonts w:ascii="Traditional Arabic" w:hAnsi="Traditional Arabic" w:cs="Traditional Arabic"/>
          <w:b w:val="0"/>
          <w:i w:val="0"/>
          <w:sz w:val="36"/>
          <w:rtl/>
          <w:szCs w:val="36"/>
        </w:rPr>
        <w:t>قائمة ( ج )</w:t>
      </w:r>
    </w:p>
    <w:p>
      <w:pPr>
        <w:spacing w:after="120" w:line="276" w:lineRule="auto"/>
        <w:jc w:val="right"/>
        <w:bidi/>
      </w:pPr>
      <w:r>
        <w:rPr>
          <w:rFonts w:ascii="Traditional Arabic" w:hAnsi="Traditional Arabic" w:cs="Traditional Arabic"/>
          <w:b w:val="0"/>
          <w:i w:val="0"/>
          <w:sz w:val="36"/>
          <w:rtl/>
          <w:szCs w:val="36"/>
        </w:rPr>
        <w:t>١ يناير ۲۰۱۱م</w:t>
      </w:r>
    </w:p>
    <w:p>
      <w:pPr>
        <w:spacing w:after="120" w:line="276" w:lineRule="auto"/>
        <w:jc w:val="right"/>
        <w:bidi/>
      </w:pPr>
      <w:r>
        <w:rPr>
          <w:rFonts w:ascii="Traditional Arabic" w:hAnsi="Traditional Arabic" w:cs="Traditional Arabic"/>
          <w:b w:val="0"/>
          <w:i w:val="0"/>
          <w:sz w:val="36"/>
          <w:rtl/>
          <w:szCs w:val="36"/>
        </w:rPr>
        <w:t>للسنة المنتهية في ۳۱ ديسمبر</w:t>
      </w:r>
    </w:p>
    <w:p>
      <w:pPr>
        <w:spacing w:after="120" w:line="276" w:lineRule="auto"/>
        <w:jc w:val="right"/>
        <w:bidi/>
      </w:pPr>
      <w:r>
        <w:rPr>
          <w:rFonts w:ascii="Traditional Arabic" w:hAnsi="Traditional Arabic" w:cs="Traditional Arabic"/>
          <w:b w:val="0"/>
          <w:i w:val="0"/>
          <w:sz w:val="36"/>
          <w:rtl/>
          <w:szCs w:val="36"/>
        </w:rPr>
        <w:t>إلى ۳۱ مارس</w:t>
      </w:r>
    </w:p>
    <w:p>
      <w:pPr>
        <w:spacing w:after="120" w:line="276" w:lineRule="auto"/>
        <w:jc w:val="right"/>
        <w:bidi/>
      </w:pPr>
      <w:r>
        <w:rPr>
          <w:rFonts w:ascii="Traditional Arabic" w:hAnsi="Traditional Arabic" w:cs="Traditional Arabic"/>
          <w:b w:val="0"/>
          <w:i w:val="0"/>
          <w:sz w:val="36"/>
          <w:rtl/>
          <w:szCs w:val="36"/>
        </w:rPr>
        <w:t>٢٠١٠</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 دائن ) 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٥٨,٢٣٠,٩٢٣</w:t>
      </w:r>
    </w:p>
    <w:p>
      <w:pPr>
        <w:spacing w:after="120" w:line="276" w:lineRule="auto"/>
        <w:jc w:val="right"/>
        <w:bidi/>
      </w:pPr>
      <w:r>
        <w:rPr>
          <w:rFonts w:ascii="Traditional Arabic" w:hAnsi="Traditional Arabic" w:cs="Traditional Arabic"/>
          <w:b w:val="0"/>
          <w:i w:val="0"/>
          <w:sz w:val="36"/>
          <w:rtl/>
          <w:szCs w:val="36"/>
        </w:rPr>
        <w:t>٥٨,٢٣٠,٩٢٣</w:t>
      </w:r>
    </w:p>
    <w:p>
      <w:pPr>
        <w:spacing w:after="120" w:line="276" w:lineRule="auto"/>
        <w:jc w:val="right"/>
        <w:bidi/>
      </w:pPr>
      <w:r>
        <w:rPr>
          <w:rFonts w:ascii="Traditional Arabic" w:hAnsi="Traditional Arabic" w:cs="Traditional Arabic"/>
          <w:b w:val="0"/>
          <w:i w:val="0"/>
          <w:sz w:val="36"/>
          <w:rtl/>
          <w:szCs w:val="36"/>
        </w:rPr>
        <w:t>١٧٦,٦٥٨</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٥٤٩,٩٥١</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أرباح ميقاة</w:t>
      </w:r>
    </w:p>
    <w:p>
      <w:pPr>
        <w:spacing w:after="120" w:line="276" w:lineRule="auto"/>
        <w:jc w:val="right"/>
        <w:bidi/>
      </w:pPr>
      <w:r>
        <w:rPr>
          <w:rFonts w:ascii="Traditional Arabic" w:hAnsi="Traditional Arabic" w:cs="Traditional Arabic"/>
          <w:b w:val="0"/>
          <w:i w:val="0"/>
          <w:sz w:val="36"/>
          <w:rtl/>
          <w:szCs w:val="36"/>
        </w:rPr>
        <w:t>فريد</w:t>
      </w:r>
    </w:p>
    <w:p>
      <w:pPr>
        <w:spacing w:after="120" w:line="276" w:lineRule="auto"/>
        <w:jc w:val="right"/>
        <w:bidi/>
      </w:pPr>
      <w:r>
        <w:rPr>
          <w:rFonts w:ascii="Traditional Arabic" w:hAnsi="Traditional Arabic" w:cs="Traditional Arabic"/>
          <w:b w:val="0"/>
          <w:i w:val="0"/>
          <w:sz w:val="36"/>
          <w:rtl/>
          <w:szCs w:val="36"/>
        </w:rPr>
        <w:t>الرصيد في بداية الفترة / السنة</w:t>
      </w:r>
    </w:p>
    <w:p>
      <w:pPr>
        <w:spacing w:after="120" w:line="276" w:lineRule="auto"/>
        <w:jc w:val="right"/>
        <w:bidi/>
      </w:pPr>
      <w:r>
        <w:rPr>
          <w:rFonts w:ascii="Traditional Arabic" w:hAnsi="Traditional Arabic" w:cs="Traditional Arabic"/>
          <w:b w:val="0"/>
          <w:i w:val="0"/>
          <w:sz w:val="36"/>
          <w:rtl/>
          <w:szCs w:val="36"/>
        </w:rPr>
        <w:t>صافي ربح الفترة / السنة بعد الزكاة الشرعية - قائمة "</w:t>
      </w:r>
    </w:p>
    <w:p>
      <w:pPr>
        <w:spacing w:after="120" w:line="276" w:lineRule="auto"/>
        <w:jc w:val="right"/>
        <w:bidi/>
      </w:pPr>
      <w:r>
        <w:rPr>
          <w:rFonts w:ascii="Traditional Arabic" w:hAnsi="Traditional Arabic" w:cs="Traditional Arabic"/>
          <w:b w:val="0"/>
          <w:i w:val="0"/>
          <w:sz w:val="36"/>
          <w:rtl/>
          <w:szCs w:val="36"/>
        </w:rPr>
        <w:t>التغيرات الناتجة عن تطبيق طريقة حقوق الملكية</w:t>
      </w:r>
    </w:p>
    <w:p>
      <w:pPr>
        <w:spacing w:after="120" w:line="276" w:lineRule="auto"/>
        <w:jc w:val="right"/>
        <w:bidi/>
      </w:pPr>
      <w:r>
        <w:rPr>
          <w:rFonts w:ascii="Traditional Arabic" w:hAnsi="Traditional Arabic" w:cs="Traditional Arabic"/>
          <w:b w:val="0"/>
          <w:i w:val="0"/>
          <w:sz w:val="36"/>
          <w:rtl/>
          <w:szCs w:val="36"/>
        </w:rPr>
        <w:t>في اثبات حصة الشركة في الشركات الزميلة تعديلات لأغراض إجراء محاسبة بين الشركاء</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المحول الى الاحتياطي نظامي</w:t>
      </w:r>
    </w:p>
    <w:p>
      <w:pPr>
        <w:spacing w:after="120" w:line="276" w:lineRule="auto"/>
        <w:jc w:val="right"/>
        <w:bidi/>
      </w:pPr>
      <w:r>
        <w:rPr>
          <w:rFonts w:ascii="Traditional Arabic" w:hAnsi="Traditional Arabic" w:cs="Traditional Arabic"/>
          <w:b w:val="0"/>
          <w:i w:val="0"/>
          <w:sz w:val="36"/>
          <w:rtl/>
          <w:szCs w:val="36"/>
        </w:rPr>
        <w:t>الرصيد في نهاية السنة</w:t>
      </w:r>
    </w:p>
    <w:p>
      <w:pPr>
        <w:spacing w:after="120" w:line="276" w:lineRule="auto"/>
        <w:jc w:val="right"/>
        <w:bidi/>
      </w:pPr>
      <w:r>
        <w:rPr>
          <w:rFonts w:ascii="Traditional Arabic" w:hAnsi="Traditional Arabic" w:cs="Traditional Arabic"/>
          <w:b w:val="0"/>
          <w:i w:val="0"/>
          <w:sz w:val="36"/>
          <w:rtl/>
          <w:szCs w:val="36"/>
        </w:rPr>
        <w:t>مجموع حقوق الشركاء - قائمة أ</w:t>
      </w:r>
    </w:p>
    <w:p>
      <w:pPr>
        <w:spacing w:after="120" w:line="276" w:lineRule="auto"/>
        <w:jc w:val="right"/>
        <w:bidi/>
      </w:pPr>
      <w:r>
        <w:rPr>
          <w:rFonts w:ascii="Traditional Arabic" w:hAnsi="Traditional Arabic" w:cs="Traditional Arabic"/>
          <w:b w:val="0"/>
          <w:i w:val="0"/>
          <w:sz w:val="36"/>
          <w:rtl/>
          <w:szCs w:val="36"/>
        </w:rPr>
        <w:t>٦، ٤٠٧,٦٩١ ٩، ٥٩٤,٥٤٧ ٢٩٦، ٨٥٤,٣٠٨</w:t>
      </w:r>
    </w:p>
    <w:p>
      <w:pPr>
        <w:spacing w:after="120" w:line="276" w:lineRule="auto"/>
        <w:jc w:val="right"/>
        <w:bidi/>
      </w:pPr>
      <w:r>
        <w:rPr>
          <w:rFonts w:ascii="Traditional Arabic" w:hAnsi="Traditional Arabic" w:cs="Traditional Arabic"/>
          <w:b w:val="0"/>
          <w:i w:val="0"/>
          <w:sz w:val="36"/>
          <w:rtl/>
          <w:szCs w:val="36"/>
        </w:rPr>
        <w:t>٣١٢٠٨٥٦,٥٤٦</w:t>
      </w:r>
    </w:p>
    <w:p>
      <w:pPr>
        <w:spacing w:after="120" w:line="276" w:lineRule="auto"/>
        <w:jc w:val="right"/>
        <w:bidi/>
      </w:pPr>
      <w:r>
        <w:rPr>
          <w:rFonts w:ascii="Traditional Arabic" w:hAnsi="Traditional Arabic" w:cs="Traditional Arabic"/>
          <w:b w:val="0"/>
          <w:i w:val="0"/>
          <w:sz w:val="36"/>
          <w:rtl/>
          <w:szCs w:val="36"/>
        </w:rPr>
        <w:t>٣١٤٠٠٨٣، ١٥٥</w:t>
      </w:r>
    </w:p>
    <w:p>
      <w:pPr>
        <w:spacing w:after="120" w:line="276" w:lineRule="auto"/>
        <w:jc w:val="right"/>
        <w:bidi/>
      </w:pPr>
      <w:r>
        <w:rPr>
          <w:rFonts w:ascii="Traditional Arabic" w:hAnsi="Traditional Arabic" w:cs="Traditional Arabic"/>
          <w:b w:val="0"/>
          <w:i w:val="0"/>
          <w:sz w:val="36"/>
          <w:rtl/>
          <w:szCs w:val="36"/>
        </w:rPr>
        <w:t>١، ٥٨٩، ٩٢٢</w:t>
      </w:r>
    </w:p>
    <w:p>
      <w:pPr>
        <w:spacing w:after="120" w:line="276" w:lineRule="auto"/>
        <w:jc w:val="right"/>
        <w:bidi/>
      </w:pPr>
      <w:r>
        <w:rPr>
          <w:rFonts w:ascii="Traditional Arabic" w:hAnsi="Traditional Arabic" w:cs="Traditional Arabic"/>
          <w:b w:val="0"/>
          <w:i w:val="0"/>
          <w:sz w:val="36"/>
          <w:rtl/>
          <w:szCs w:val="36"/>
        </w:rPr>
        <w:t>٦، ٤٠٧، ٦٩١</w:t>
      </w:r>
    </w:p>
    <w:p>
      <w:pPr>
        <w:spacing w:after="120" w:line="276" w:lineRule="auto"/>
        <w:jc w:val="right"/>
        <w:bidi/>
      </w:pPr>
      <w:r>
        <w:rPr>
          <w:rFonts w:ascii="Traditional Arabic" w:hAnsi="Traditional Arabic" w:cs="Traditional Arabic"/>
          <w:b w:val="0"/>
          <w:i w:val="0"/>
          <w:sz w:val="36"/>
          <w:rtl/>
          <w:szCs w:val="36"/>
        </w:rPr>
        <w:t>٥,٤٩٩، ٥١٠</w:t>
      </w:r>
    </w:p>
    <w:p>
      <w:pPr>
        <w:spacing w:after="120" w:line="276" w:lineRule="auto"/>
        <w:jc w:val="right"/>
        <w:bidi/>
      </w:pPr>
      <w:r>
        <w:rPr>
          <w:rFonts w:ascii="Traditional Arabic" w:hAnsi="Traditional Arabic" w:cs="Traditional Arabic"/>
          <w:b w:val="0"/>
          <w:i w:val="0"/>
          <w:sz w:val="36"/>
          <w:rtl/>
          <w:szCs w:val="36"/>
        </w:rPr>
        <w:t>٩، ٥٩٤، ٥٤٧</w:t>
      </w:r>
    </w:p>
    <w:p>
      <w:pPr>
        <w:spacing w:after="120" w:line="276" w:lineRule="auto"/>
        <w:jc w:val="right"/>
        <w:bidi/>
      </w:pPr>
      <w:r>
        <w:rPr>
          <w:rFonts w:ascii="Traditional Arabic" w:hAnsi="Traditional Arabic" w:cs="Traditional Arabic"/>
          <w:b w:val="0"/>
          <w:i w:val="0"/>
          <w:sz w:val="36"/>
          <w:rtl/>
          <w:szCs w:val="36"/>
        </w:rPr>
        <w:t>٢٩٦، ٨٥٤، ٣٠٨</w:t>
      </w:r>
    </w:p>
    <w:p>
      <w:pPr>
        <w:spacing w:after="120" w:line="276" w:lineRule="auto"/>
        <w:jc w:val="right"/>
        <w:bidi/>
      </w:pPr>
      <w:r>
        <w:rPr>
          <w:rFonts w:ascii="Traditional Arabic" w:hAnsi="Traditional Arabic" w:cs="Traditional Arabic"/>
          <w:b w:val="0"/>
          <w:i w:val="0"/>
          <w:sz w:val="36"/>
          <w:rtl/>
          <w:szCs w:val="36"/>
        </w:rPr>
        <w:t>١١٢، ٧٥٠</w:t>
      </w:r>
    </w:p>
    <w:p>
      <w:pPr>
        <w:spacing w:after="120" w:line="276" w:lineRule="auto"/>
        <w:jc w:val="right"/>
        <w:bidi/>
      </w:pPr>
      <w:r>
        <w:rPr>
          <w:rFonts w:ascii="Traditional Arabic" w:hAnsi="Traditional Arabic" w:cs="Traditional Arabic"/>
          <w:b w:val="0"/>
          <w:i w:val="0"/>
          <w:sz w:val="36"/>
          <w:rtl/>
          <w:szCs w:val="36"/>
        </w:rPr>
        <w:t>١١٢، ٧٥٠</w:t>
      </w:r>
    </w:p>
    <w:p>
      <w:pPr>
        <w:spacing w:after="120" w:line="276" w:lineRule="auto"/>
        <w:jc w:val="right"/>
        <w:bidi/>
      </w:pPr>
      <w:r>
        <w:rPr>
          <w:rFonts w:ascii="Traditional Arabic" w:hAnsi="Traditional Arabic" w:cs="Traditional Arabic"/>
          <w:b w:val="0"/>
          <w:i w:val="0"/>
          <w:sz w:val="36"/>
          <w:rtl/>
          <w:szCs w:val="36"/>
        </w:rPr>
        <w:t>١١٢، ٧٥٠</w:t>
      </w:r>
    </w:p>
    <w:p>
      <w:pPr>
        <w:spacing w:after="120" w:line="276" w:lineRule="auto"/>
        <w:jc w:val="right"/>
        <w:bidi/>
      </w:pPr>
      <w:r>
        <w:rPr>
          <w:rFonts w:ascii="Traditional Arabic" w:hAnsi="Traditional Arabic" w:cs="Traditional Arabic"/>
          <w:b w:val="0"/>
          <w:i w:val="0"/>
          <w:sz w:val="36"/>
          <w:rtl/>
          <w:szCs w:val="36"/>
        </w:rPr>
        <w:t>٥٨، ٣٤٣، ٦٧٣</w:t>
      </w:r>
    </w:p>
    <w:p>
      <w:pPr>
        <w:spacing w:after="120" w:line="276" w:lineRule="auto"/>
        <w:jc w:val="right"/>
        <w:bidi/>
      </w:pPr>
      <w:r>
        <w:rPr>
          <w:rFonts w:ascii="Traditional Arabic" w:hAnsi="Traditional Arabic" w:cs="Traditional Arabic"/>
          <w:b w:val="0"/>
          <w:i w:val="0"/>
          <w:sz w:val="36"/>
          <w:rtl/>
          <w:szCs w:val="36"/>
        </w:rPr>
        <w:t>(۱۳۱۷۹۰)</w:t>
      </w:r>
    </w:p>
    <w:p>
      <w:pPr>
        <w:spacing w:after="120" w:line="276" w:lineRule="auto"/>
        <w:jc w:val="right"/>
        <w:bidi/>
      </w:pPr>
      <w:r>
        <w:rPr>
          <w:rFonts w:ascii="Traditional Arabic" w:hAnsi="Traditional Arabic" w:cs="Traditional Arabic"/>
          <w:b w:val="0"/>
          <w:i w:val="0"/>
          <w:sz w:val="36"/>
          <w:rtl/>
          <w:szCs w:val="36"/>
        </w:rPr>
        <w:t>(024.901)</w:t>
      </w:r>
    </w:p>
    <w:p>
      <w:pPr>
        <w:spacing w:after="120" w:line="276" w:lineRule="auto"/>
        <w:jc w:val="right"/>
        <w:bidi/>
      </w:pPr>
      <w:r>
        <w:rPr>
          <w:rFonts w:ascii="Traditional Arabic" w:hAnsi="Traditional Arabic" w:cs="Traditional Arabic"/>
          <w:b w:val="0"/>
          <w:i w:val="0"/>
          <w:sz w:val="36"/>
          <w:rtl/>
          <w:szCs w:val="36"/>
        </w:rPr>
        <w:t>٦,٤٠٧، ٦٩١</w:t>
      </w:r>
    </w:p>
    <w:p>
      <w:pPr>
        <w:spacing w:after="120" w:line="276" w:lineRule="auto"/>
        <w:jc w:val="right"/>
        <w:bidi/>
      </w:pPr>
      <w:r>
        <w:rPr>
          <w:rFonts w:ascii="Traditional Arabic" w:hAnsi="Traditional Arabic" w:cs="Traditional Arabic"/>
          <w:b w:val="0"/>
          <w:i w:val="0"/>
          <w:sz w:val="36"/>
          <w:rtl/>
          <w:szCs w:val="36"/>
        </w:rPr>
        <w:t>٣١٢، ٩٦٩، ٢٩٦</w:t>
      </w:r>
    </w:p>
    <w:p>
      <w:pPr>
        <w:spacing w:after="120" w:line="276" w:lineRule="auto"/>
        <w:jc w:val="right"/>
        <w:bidi/>
      </w:pPr>
      <w:r>
        <w:rPr>
          <w:rFonts w:ascii="Traditional Arabic" w:hAnsi="Traditional Arabic" w:cs="Traditional Arabic"/>
          <w:b w:val="0"/>
          <w:i w:val="0"/>
          <w:sz w:val="36"/>
          <w:rtl/>
          <w:szCs w:val="36"/>
        </w:rPr>
        <w:t>٧، ٦٣٤، ٣٠٠</w:t>
      </w:r>
    </w:p>
    <w:p>
      <w:pPr>
        <w:spacing w:after="120" w:line="276" w:lineRule="auto"/>
        <w:jc w:val="right"/>
        <w:bidi/>
      </w:pPr>
      <w:r>
        <w:rPr>
          <w:rFonts w:ascii="Traditional Arabic" w:hAnsi="Traditional Arabic" w:cs="Traditional Arabic"/>
          <w:b w:val="0"/>
          <w:i w:val="0"/>
          <w:sz w:val="36"/>
          <w:rtl/>
          <w:szCs w:val="36"/>
        </w:rPr>
        <w:t>٣٧٢، ٤٢٦، ٨۲۸</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(۱۱) تشكل جزءا لا يتجزأ من هذه القوائم المالية.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 الكيان القانوني والنشاط</w:t>
      </w:r>
    </w:p>
    <w:p>
      <w:pPr>
        <w:spacing w:after="120" w:line="276" w:lineRule="auto"/>
        <w:jc w:val="right"/>
        <w:bidi/>
      </w:pPr>
      <w:r>
        <w:rPr>
          <w:rFonts w:ascii="Traditional Arabic" w:hAnsi="Traditional Arabic" w:cs="Traditional Arabic"/>
          <w:b w:val="0"/>
          <w:i w:val="0"/>
          <w:sz w:val="36"/>
          <w:rtl/>
          <w:szCs w:val="36"/>
        </w:rPr>
        <w:t>شركة أحمد زيني التجارية المحدودة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إيضاحات حول القوائم المالية</w:t>
      </w:r>
    </w:p>
    <w:p>
      <w:pPr>
        <w:spacing w:after="120" w:line="276" w:lineRule="auto"/>
        <w:jc w:val="right"/>
        <w:bidi/>
      </w:pPr>
      <w:r>
        <w:rPr>
          <w:rFonts w:ascii="Traditional Arabic" w:hAnsi="Traditional Arabic" w:cs="Traditional Arabic"/>
          <w:b w:val="0"/>
          <w:i w:val="0"/>
          <w:sz w:val="36"/>
          <w:rtl/>
          <w:szCs w:val="36"/>
        </w:rPr>
        <w:t>شركة أحمد زيني التجاري المحدودة ) شركة ذات مسؤولية محدودة) مسجلة بموجب سجل تجاري رقم ٤٠٣٠١٦٩١٠٢ بتاريخ ١٨ ربيع الثاني ١٤٢٨هـ الموافق ٥ مايو ۲۰۰۷م ويتمثل نشاطها إدارة وتشغيل المحلات والمطاعم والكافتريات</w:t>
      </w:r>
    </w:p>
    <w:p>
      <w:pPr>
        <w:spacing w:after="120" w:line="276" w:lineRule="auto"/>
        <w:jc w:val="right"/>
        <w:bidi/>
      </w:pPr>
      <w:r>
        <w:rPr>
          <w:rFonts w:ascii="Traditional Arabic" w:hAnsi="Traditional Arabic" w:cs="Traditional Arabic"/>
          <w:b w:val="0"/>
          <w:i w:val="0"/>
          <w:sz w:val="36"/>
          <w:rtl/>
          <w:szCs w:val="36"/>
        </w:rPr>
        <w:t>لا تمارس الشركة نشاطها الفعلي.</w:t>
      </w:r>
    </w:p>
    <w:p>
      <w:pPr>
        <w:spacing w:after="120" w:line="276" w:lineRule="auto"/>
        <w:jc w:val="right"/>
        <w:bidi/>
      </w:pPr>
      <w:r>
        <w:rPr>
          <w:rFonts w:ascii="Traditional Arabic" w:hAnsi="Traditional Arabic" w:cs="Traditional Arabic"/>
          <w:b w:val="0"/>
          <w:i w:val="0"/>
          <w:sz w:val="36"/>
          <w:rtl/>
          <w:szCs w:val="36"/>
        </w:rPr>
        <w:t>لدى الشركة حصص مشاركة في شركات زميلة والمبينه في الإيضاح رقم (٤).</w:t>
      </w:r>
    </w:p>
    <w:p>
      <w:pPr>
        <w:spacing w:after="120" w:line="276" w:lineRule="auto"/>
        <w:jc w:val="right"/>
        <w:bidi/>
      </w:pPr>
      <w:r>
        <w:rPr>
          <w:rFonts w:ascii="Traditional Arabic" w:hAnsi="Traditional Arabic" w:cs="Traditional Arabic"/>
          <w:b w:val="0"/>
          <w:i w:val="0"/>
          <w:sz w:val="36"/>
          <w:rtl/>
          <w:szCs w:val="36"/>
        </w:rPr>
        <w:t>أسس إعداد القوائم المالية</w:t>
      </w:r>
    </w:p>
    <w:p>
      <w:pPr>
        <w:spacing w:after="120" w:line="276" w:lineRule="auto"/>
        <w:jc w:val="right"/>
        <w:bidi/>
      </w:pPr>
      <w:r>
        <w:rPr>
          <w:rFonts w:ascii="Traditional Arabic" w:hAnsi="Traditional Arabic" w:cs="Traditional Arabic"/>
          <w:b w:val="0"/>
          <w:i w:val="0"/>
          <w:sz w:val="36"/>
          <w:rtl/>
          <w:szCs w:val="36"/>
        </w:rPr>
        <w:t>أعدت القوائم المالية بغرض حصر حقوق الشركاء بتاريخ إجراء المحاسبة بينهم بغرض التخارج بموجب قرار المحكمة الإدارية بجدة رقم ٢/١٧/٥١ لعام ١٤٣٢هـ.</w:t>
      </w:r>
    </w:p>
    <w:p>
      <w:pPr>
        <w:spacing w:after="120" w:line="276" w:lineRule="auto"/>
        <w:jc w:val="right"/>
        <w:bidi/>
      </w:pPr>
      <w:r>
        <w:rPr>
          <w:rFonts w:ascii="Traditional Arabic" w:hAnsi="Traditional Arabic" w:cs="Traditional Arabic"/>
          <w:b w:val="0"/>
          <w:i w:val="0"/>
          <w:sz w:val="36"/>
          <w:rtl/>
          <w:szCs w:val="36"/>
        </w:rPr>
        <w:t>السياسات المحاسبية الهامة:</w:t>
      </w:r>
    </w:p>
    <w:p>
      <w:pPr>
        <w:spacing w:after="120" w:line="276" w:lineRule="auto"/>
        <w:jc w:val="right"/>
        <w:bidi/>
      </w:pPr>
      <w:r>
        <w:rPr>
          <w:rFonts w:ascii="Traditional Arabic" w:hAnsi="Traditional Arabic" w:cs="Traditional Arabic"/>
          <w:b w:val="0"/>
          <w:i w:val="0"/>
          <w:sz w:val="36"/>
          <w:rtl/>
          <w:szCs w:val="36"/>
        </w:rPr>
        <w:t>أعدت القوائم المالية وفقاً للمعايير المحاسبية الملاءمة للغرض من إعداد القوائم المالية المبين في الإيضاح رقم (۲).</w:t>
      </w:r>
    </w:p>
    <w:p>
      <w:pPr>
        <w:spacing w:after="120" w:line="276" w:lineRule="auto"/>
        <w:jc w:val="right"/>
        <w:bidi/>
      </w:pPr>
      <w:r>
        <w:rPr>
          <w:rFonts w:ascii="Traditional Arabic" w:hAnsi="Traditional Arabic" w:cs="Traditional Arabic"/>
          <w:b w:val="0"/>
          <w:i w:val="0"/>
          <w:sz w:val="36"/>
          <w:rtl/>
          <w:szCs w:val="36"/>
        </w:rPr>
        <w:t>1 - العرف المحاسبي</w:t>
      </w:r>
    </w:p>
    <w:p>
      <w:pPr>
        <w:spacing w:after="120" w:line="276" w:lineRule="auto"/>
        <w:jc w:val="right"/>
        <w:bidi/>
      </w:pPr>
      <w:r>
        <w:rPr>
          <w:rFonts w:ascii="Traditional Arabic" w:hAnsi="Traditional Arabic" w:cs="Traditional Arabic"/>
          <w:b w:val="0"/>
          <w:i w:val="0"/>
          <w:sz w:val="36"/>
          <w:rtl/>
          <w:szCs w:val="36"/>
        </w:rPr>
        <w:t>يتم إعداد القوائم المالية على أساس التكلفة التاريخية وفقاً لمبدأ الاستحقاق وإستمرارية النشاط.</w:t>
      </w:r>
    </w:p>
    <w:p>
      <w:pPr>
        <w:spacing w:after="120" w:line="276" w:lineRule="auto"/>
        <w:jc w:val="right"/>
        <w:bidi/>
      </w:pPr>
      <w:r>
        <w:rPr>
          <w:rFonts w:ascii="Traditional Arabic" w:hAnsi="Traditional Arabic" w:cs="Traditional Arabic"/>
          <w:b w:val="0"/>
          <w:i w:val="0"/>
          <w:sz w:val="36"/>
          <w:rtl/>
          <w:szCs w:val="36"/>
        </w:rPr>
        <w:t>إستثمارات في شركات زميلة</w:t>
      </w:r>
    </w:p>
    <w:p>
      <w:pPr>
        <w:spacing w:after="120" w:line="276" w:lineRule="auto"/>
        <w:jc w:val="right"/>
        <w:bidi/>
      </w:pPr>
      <w:r>
        <w:rPr>
          <w:rFonts w:ascii="Traditional Arabic" w:hAnsi="Traditional Arabic" w:cs="Traditional Arabic"/>
          <w:b w:val="0"/>
          <w:i w:val="0"/>
          <w:sz w:val="36"/>
          <w:rtl/>
          <w:szCs w:val="36"/>
        </w:rPr>
        <w:t>تظهر الاستثمارات في الشركات الزميلة على أساس طريقة حقوق الملكية.</w:t>
      </w:r>
    </w:p>
    <w:p>
      <w:pPr>
        <w:spacing w:after="120" w:line="276" w:lineRule="auto"/>
        <w:jc w:val="right"/>
        <w:bidi/>
      </w:pPr>
      <w:r>
        <w:rPr>
          <w:rFonts w:ascii="Traditional Arabic" w:hAnsi="Traditional Arabic" w:cs="Traditional Arabic"/>
          <w:b w:val="0"/>
          <w:i w:val="0"/>
          <w:sz w:val="36"/>
          <w:rtl/>
          <w:szCs w:val="36"/>
        </w:rPr>
        <w:t>ج المصاريف الإدارية والعمومية</w:t>
      </w:r>
    </w:p>
    <w:p>
      <w:pPr>
        <w:spacing w:after="120" w:line="276" w:lineRule="auto"/>
        <w:jc w:val="right"/>
        <w:bidi/>
      </w:pPr>
      <w:r>
        <w:rPr>
          <w:rFonts w:ascii="Traditional Arabic" w:hAnsi="Traditional Arabic" w:cs="Traditional Arabic"/>
          <w:b w:val="0"/>
          <w:i w:val="0"/>
          <w:sz w:val="36"/>
          <w:rtl/>
          <w:szCs w:val="36"/>
        </w:rPr>
        <w:t>يتم إثبات المصاريف الإدارية والعمومية كمصاريف فترة وفقاً لأساس الاستحقاق وتحمل هذه المصاريف على الفترة المحاسبية التي حدثت فيها المصاريف الإدارية والعمومية التي تستفيد منها أكثر من فترة محاسبية يتم توزيعها على أساس</w:t>
      </w:r>
    </w:p>
    <w:p>
      <w:pPr>
        <w:spacing w:after="120" w:line="276" w:lineRule="auto"/>
        <w:jc w:val="right"/>
        <w:bidi/>
      </w:pPr>
      <w:r>
        <w:rPr>
          <w:rFonts w:ascii="Traditional Arabic" w:hAnsi="Traditional Arabic" w:cs="Traditional Arabic"/>
          <w:b w:val="0"/>
          <w:i w:val="0"/>
          <w:sz w:val="36"/>
          <w:rtl/>
          <w:szCs w:val="36"/>
        </w:rPr>
        <w:t>زمني وبإستخدام تكلفتها التاريخية.</w:t>
      </w:r>
    </w:p>
    <w:p>
      <w:pPr>
        <w:spacing w:after="120" w:line="276" w:lineRule="auto"/>
        <w:jc w:val="right"/>
        <w:bidi/>
      </w:pPr>
      <w:r>
        <w:rPr>
          <w:rFonts w:ascii="Traditional Arabic" w:hAnsi="Traditional Arabic" w:cs="Traditional Arabic"/>
          <w:b w:val="0"/>
          <w:i w:val="0"/>
          <w:sz w:val="36"/>
          <w:rtl/>
          <w:szCs w:val="36"/>
        </w:rPr>
        <w:t>د مخصص الزكاة الشرعية</w:t>
      </w:r>
    </w:p>
    <w:p>
      <w:pPr>
        <w:spacing w:after="120" w:line="276" w:lineRule="auto"/>
        <w:jc w:val="right"/>
        <w:bidi/>
      </w:pPr>
      <w:r>
        <w:rPr>
          <w:rFonts w:ascii="Traditional Arabic" w:hAnsi="Traditional Arabic" w:cs="Traditional Arabic"/>
          <w:b w:val="0"/>
          <w:i w:val="0"/>
          <w:sz w:val="36"/>
          <w:rtl/>
          <w:szCs w:val="36"/>
        </w:rPr>
        <w:t>يتم قياس والإعتراف بمخصص للزكاة الشرعية في قائمة الدخل لكل فترة مالية على إنفراد وفقاً لأحكام وقواعد فريضة الزكاة الشرعية في المملكة العربية السعودية يسوى مخصص الزكاة في الفترة المالية التي يتم خلالها إعتماد الربط الزكوي النهائي الصادر عن مصلحة الزكاة والدخل وتعالج الفروقات ما بين مخصص الزكاةر وا ل وربط الزكوي النهائي كتغيرات في التقديرات المحاسبية وتدرج في الفترة المالية التي يصدر فيها الربط الزكوي النهائي.</w:t>
      </w:r>
    </w:p>
    <w:p>
      <w:pPr>
        <w:spacing w:after="120" w:line="276" w:lineRule="auto"/>
        <w:jc w:val="right"/>
        <w:bidi/>
      </w:pPr>
      <w:r>
        <w:rPr>
          <w:rFonts w:ascii="Traditional Arabic" w:hAnsi="Traditional Arabic" w:cs="Traditional Arabic"/>
          <w:b w:val="0"/>
          <w:i w:val="0"/>
          <w:sz w:val="36"/>
          <w:rtl/>
          <w:szCs w:val="36"/>
        </w:rPr>
        <w:t>الإستثمارت:</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شركة أحمد زيني وأولادة</w:t>
      </w:r>
    </w:p>
    <w:p>
      <w:pPr>
        <w:spacing w:after="120" w:line="276" w:lineRule="auto"/>
        <w:jc w:val="right"/>
        <w:bidi/>
      </w:pPr>
      <w:r>
        <w:rPr>
          <w:rFonts w:ascii="Traditional Arabic" w:hAnsi="Traditional Arabic" w:cs="Traditional Arabic"/>
          <w:b w:val="0"/>
          <w:i w:val="0"/>
          <w:sz w:val="36"/>
          <w:rtl/>
          <w:szCs w:val="36"/>
        </w:rPr>
        <w:t>الرصيد في</w:t>
      </w:r>
    </w:p>
    <w:p>
      <w:pPr>
        <w:spacing w:after="120" w:line="276" w:lineRule="auto"/>
        <w:jc w:val="right"/>
        <w:bidi/>
      </w:pPr>
      <w:r>
        <w:rPr>
          <w:rFonts w:ascii="Traditional Arabic" w:hAnsi="Traditional Arabic" w:cs="Traditional Arabic"/>
          <w:b w:val="0"/>
          <w:i w:val="0"/>
          <w:sz w:val="36"/>
          <w:rtl/>
          <w:szCs w:val="36"/>
        </w:rPr>
        <w:t>ضارغأل تاليدعت</w:t>
      </w:r>
    </w:p>
    <w:p>
      <w:pPr>
        <w:spacing w:after="120" w:line="276" w:lineRule="auto"/>
        <w:jc w:val="right"/>
        <w:bidi/>
      </w:pPr>
      <w:r>
        <w:rPr>
          <w:rFonts w:ascii="Traditional Arabic" w:hAnsi="Traditional Arabic" w:cs="Traditional Arabic"/>
          <w:b w:val="0"/>
          <w:i w:val="0"/>
          <w:sz w:val="36"/>
          <w:rtl/>
          <w:szCs w:val="36"/>
        </w:rPr>
        <w:t>الرصيد في</w:t>
      </w:r>
    </w:p>
    <w:p>
      <w:pPr>
        <w:spacing w:after="120" w:line="276" w:lineRule="auto"/>
        <w:jc w:val="right"/>
        <w:bidi/>
      </w:pPr>
      <w:r>
        <w:rPr>
          <w:rFonts w:ascii="Traditional Arabic" w:hAnsi="Traditional Arabic" w:cs="Traditional Arabic"/>
          <w:b w:val="0"/>
          <w:i w:val="0"/>
          <w:sz w:val="36"/>
          <w:rtl/>
          <w:szCs w:val="36"/>
        </w:rPr>
        <w:t>نهاية الفترة</w:t>
      </w:r>
    </w:p>
    <w:p>
      <w:pPr>
        <w:spacing w:after="120" w:line="276" w:lineRule="auto"/>
        <w:jc w:val="right"/>
        <w:bidi/>
      </w:pPr>
      <w:r>
        <w:rPr>
          <w:rFonts w:ascii="Traditional Arabic" w:hAnsi="Traditional Arabic" w:cs="Traditional Arabic"/>
          <w:b w:val="0"/>
          <w:i w:val="0"/>
          <w:sz w:val="36"/>
          <w:rtl/>
          <w:szCs w:val="36"/>
        </w:rPr>
        <w:t>إجراء المحاسبة</w:t>
      </w:r>
    </w:p>
    <w:p>
      <w:pPr>
        <w:spacing w:after="120" w:line="276" w:lineRule="auto"/>
        <w:jc w:val="right"/>
        <w:bidi/>
      </w:pPr>
      <w:r>
        <w:rPr>
          <w:rFonts w:ascii="Traditional Arabic" w:hAnsi="Traditional Arabic" w:cs="Traditional Arabic"/>
          <w:b w:val="0"/>
          <w:i w:val="0"/>
          <w:sz w:val="36"/>
          <w:rtl/>
          <w:szCs w:val="36"/>
        </w:rPr>
        <w:t>نهاية الفترة</w:t>
      </w:r>
    </w:p>
    <w:p>
      <w:pPr>
        <w:spacing w:after="120" w:line="276" w:lineRule="auto"/>
        <w:jc w:val="right"/>
        <w:bidi/>
      </w:pPr>
      <w:r>
        <w:rPr>
          <w:rFonts w:ascii="Traditional Arabic" w:hAnsi="Traditional Arabic" w:cs="Traditional Arabic"/>
          <w:b w:val="0"/>
          <w:i w:val="0"/>
          <w:sz w:val="36"/>
          <w:rtl/>
          <w:szCs w:val="36"/>
        </w:rPr>
        <w:t>تعديلات ناتجة حصة الشركة في</w:t>
      </w:r>
    </w:p>
    <w:p>
      <w:pPr>
        <w:spacing w:after="120" w:line="276" w:lineRule="auto"/>
        <w:jc w:val="right"/>
        <w:bidi/>
      </w:pPr>
      <w:r>
        <w:rPr>
          <w:rFonts w:ascii="Traditional Arabic" w:hAnsi="Traditional Arabic" w:cs="Traditional Arabic"/>
          <w:b w:val="0"/>
          <w:i w:val="0"/>
          <w:sz w:val="36"/>
          <w:rtl/>
          <w:szCs w:val="36"/>
        </w:rPr>
        <w:t>عن تطبيق طريقة ارباح ( خسائر) بداية الفترة</w:t>
      </w:r>
    </w:p>
    <w:p>
      <w:pPr>
        <w:spacing w:after="120" w:line="276" w:lineRule="auto"/>
        <w:jc w:val="right"/>
        <w:bidi/>
      </w:pPr>
      <w:r>
        <w:rPr>
          <w:rFonts w:ascii="Traditional Arabic" w:hAnsi="Traditional Arabic" w:cs="Traditional Arabic"/>
          <w:b w:val="0"/>
          <w:i w:val="0"/>
          <w:sz w:val="36"/>
          <w:rtl/>
          <w:szCs w:val="36"/>
        </w:rPr>
        <w:t>الرصيد في</w:t>
      </w:r>
    </w:p>
    <w:p>
      <w:pPr>
        <w:spacing w:after="120" w:line="276" w:lineRule="auto"/>
        <w:jc w:val="right"/>
        <w:bidi/>
      </w:pPr>
      <w:r>
        <w:rPr>
          <w:rFonts w:ascii="Traditional Arabic" w:hAnsi="Traditional Arabic" w:cs="Traditional Arabic"/>
          <w:b w:val="0"/>
          <w:i w:val="0"/>
          <w:sz w:val="36"/>
          <w:rtl/>
          <w:szCs w:val="36"/>
        </w:rPr>
        <w:t>نسبة</w:t>
      </w:r>
    </w:p>
    <w:p>
      <w:pPr>
        <w:spacing w:after="120" w:line="276" w:lineRule="auto"/>
        <w:jc w:val="right"/>
        <w:bidi/>
      </w:pPr>
      <w:r>
        <w:rPr>
          <w:rFonts w:ascii="Traditional Arabic" w:hAnsi="Traditional Arabic" w:cs="Traditional Arabic"/>
          <w:b w:val="0"/>
          <w:i w:val="0"/>
          <w:sz w:val="36"/>
          <w:rtl/>
          <w:szCs w:val="36"/>
        </w:rPr>
        <w:t>بعد التعديل فرق اعادة التقييم بين الشركاء</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الملكية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توزيعات مستلمة حقوق الملكية ريال سعودي</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شركة أحمد زيني للتموين والخدمات الغذائية 10%</w:t>
      </w:r>
    </w:p>
    <w:p>
      <w:pPr>
        <w:spacing w:after="120" w:line="276" w:lineRule="auto"/>
        <w:jc w:val="right"/>
        <w:bidi/>
      </w:pPr>
      <w:r>
        <w:rPr>
          <w:rFonts w:ascii="Traditional Arabic" w:hAnsi="Traditional Arabic" w:cs="Traditional Arabic"/>
          <w:b w:val="0"/>
          <w:i w:val="0"/>
          <w:sz w:val="36"/>
          <w:rtl/>
          <w:szCs w:val="36"/>
        </w:rPr>
        <w:t>شركة أحمد زيني للكهرباء والتكييف</w:t>
      </w:r>
    </w:p>
    <w:p>
      <w:pPr>
        <w:spacing w:after="120" w:line="276" w:lineRule="auto"/>
        <w:jc w:val="right"/>
        <w:bidi/>
      </w:pPr>
      <w:r>
        <w:rPr>
          <w:rFonts w:ascii="Traditional Arabic" w:hAnsi="Traditional Arabic" w:cs="Traditional Arabic"/>
          <w:b w:val="0"/>
          <w:i w:val="0"/>
          <w:sz w:val="36"/>
          <w:rtl/>
          <w:szCs w:val="36"/>
        </w:rPr>
        <w:t>شركة كورتينا للصناعات الغذائية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شركة مزرعة وادي فاطمه للدواجن</w:t>
      </w:r>
    </w:p>
    <w:p>
      <w:pPr>
        <w:spacing w:after="120" w:line="276" w:lineRule="auto"/>
        <w:jc w:val="right"/>
        <w:bidi/>
      </w:pPr>
      <w:r>
        <w:rPr>
          <w:rFonts w:ascii="Traditional Arabic" w:hAnsi="Traditional Arabic" w:cs="Traditional Arabic"/>
          <w:b w:val="0"/>
          <w:i w:val="0"/>
          <w:sz w:val="36"/>
          <w:rtl/>
          <w:szCs w:val="36"/>
        </w:rPr>
        <w:t>شركة الوطنية للادارة الخدمات</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مصاريف مستحقة</w:t>
      </w:r>
    </w:p>
    <w:p>
      <w:pPr>
        <w:spacing w:after="120" w:line="276" w:lineRule="auto"/>
        <w:jc w:val="right"/>
        <w:bidi/>
      </w:pPr>
      <w:r>
        <w:rPr>
          <w:rFonts w:ascii="Traditional Arabic" w:hAnsi="Traditional Arabic" w:cs="Traditional Arabic"/>
          <w:b w:val="0"/>
          <w:i w:val="0"/>
          <w:sz w:val="36"/>
          <w:rtl/>
          <w:szCs w:val="36"/>
        </w:rPr>
        <w:t>٦، ٨٠٥، ٥٦٣</w:t>
      </w:r>
    </w:p>
    <w:p>
      <w:pPr>
        <w:spacing w:after="120" w:line="276" w:lineRule="auto"/>
        <w:jc w:val="right"/>
        <w:bidi/>
      </w:pPr>
      <w:r>
        <w:rPr>
          <w:rFonts w:ascii="Traditional Arabic" w:hAnsi="Traditional Arabic" w:cs="Traditional Arabic"/>
          <w:b w:val="0"/>
          <w:i w:val="0"/>
          <w:sz w:val="36"/>
          <w:rtl/>
          <w:szCs w:val="36"/>
        </w:rPr>
        <w:t>٢٩٣، ٢٢٥، ٥٠٦</w:t>
      </w:r>
    </w:p>
    <w:p>
      <w:pPr>
        <w:spacing w:after="120" w:line="276" w:lineRule="auto"/>
        <w:jc w:val="right"/>
        <w:bidi/>
      </w:pPr>
      <w:r>
        <w:rPr>
          <w:rFonts w:ascii="Traditional Arabic" w:hAnsi="Traditional Arabic" w:cs="Traditional Arabic"/>
          <w:b w:val="0"/>
          <w:i w:val="0"/>
          <w:sz w:val="36"/>
          <w:rtl/>
          <w:szCs w:val="36"/>
        </w:rPr>
        <w:t>%51</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٩٤، ١١٢</w:t>
      </w:r>
    </w:p>
    <w:p>
      <w:pPr>
        <w:spacing w:after="120" w:line="276" w:lineRule="auto"/>
        <w:jc w:val="right"/>
        <w:bidi/>
      </w:pPr>
      <w:r>
        <w:rPr>
          <w:rFonts w:ascii="Traditional Arabic" w:hAnsi="Traditional Arabic" w:cs="Traditional Arabic"/>
          <w:b w:val="0"/>
          <w:i w:val="0"/>
          <w:sz w:val="36"/>
          <w:rtl/>
          <w:szCs w:val="36"/>
        </w:rPr>
        <w:t>(٥٦١، ٢٣٥)</w:t>
      </w:r>
    </w:p>
    <w:p>
      <w:pPr>
        <w:spacing w:after="120" w:line="276" w:lineRule="auto"/>
        <w:jc w:val="right"/>
        <w:bidi/>
      </w:pPr>
      <w:r>
        <w:rPr>
          <w:rFonts w:ascii="Traditional Arabic" w:hAnsi="Traditional Arabic" w:cs="Traditional Arabic"/>
          <w:b w:val="0"/>
          <w:i w:val="0"/>
          <w:sz w:val="36"/>
          <w:rtl/>
          <w:szCs w:val="36"/>
        </w:rPr>
        <w:t>۵۳۲، ۸۷۷</w:t>
      </w:r>
    </w:p>
    <w:p>
      <w:pPr>
        <w:spacing w:after="120" w:line="276" w:lineRule="auto"/>
        <w:jc w:val="right"/>
        <w:bidi/>
      </w:pPr>
      <w:r>
        <w:rPr>
          <w:rFonts w:ascii="Traditional Arabic" w:hAnsi="Traditional Arabic" w:cs="Traditional Arabic"/>
          <w:b w:val="0"/>
          <w:i w:val="0"/>
          <w:sz w:val="36"/>
          <w:rtl/>
          <w:szCs w:val="36"/>
        </w:rPr>
        <w:t>۱۰۰۸۸٬۸۷۲</w:t>
      </w:r>
    </w:p>
    <w:p>
      <w:pPr>
        <w:spacing w:after="120" w:line="276" w:lineRule="auto"/>
        <w:jc w:val="right"/>
        <w:bidi/>
      </w:pPr>
      <w:r>
        <w:rPr>
          <w:rFonts w:ascii="Traditional Arabic" w:hAnsi="Traditional Arabic" w:cs="Traditional Arabic"/>
          <w:b w:val="0"/>
          <w:i w:val="0"/>
          <w:sz w:val="36"/>
          <w:rtl/>
          <w:szCs w:val="36"/>
        </w:rPr>
        <w:t>١، ٦٢١، ٧٤٩</w:t>
      </w:r>
    </w:p>
    <w:p>
      <w:pPr>
        <w:spacing w:after="120" w:line="276" w:lineRule="auto"/>
        <w:jc w:val="right"/>
        <w:bidi/>
      </w:pPr>
      <w:r>
        <w:rPr>
          <w:rFonts w:ascii="Traditional Arabic" w:hAnsi="Traditional Arabic" w:cs="Traditional Arabic"/>
          <w:b w:val="0"/>
          <w:i w:val="0"/>
          <w:sz w:val="36"/>
          <w:rtl/>
          <w:szCs w:val="36"/>
        </w:rPr>
        <w:t>۲۰۰۰۰۰۰</w:t>
      </w:r>
    </w:p>
    <w:p>
      <w:pPr>
        <w:spacing w:after="120" w:line="276" w:lineRule="auto"/>
        <w:jc w:val="right"/>
        <w:bidi/>
      </w:pPr>
      <w:r>
        <w:rPr>
          <w:rFonts w:ascii="Traditional Arabic" w:hAnsi="Traditional Arabic" w:cs="Traditional Arabic"/>
          <w:b w:val="0"/>
          <w:i w:val="0"/>
          <w:sz w:val="36"/>
          <w:rtl/>
          <w:szCs w:val="36"/>
        </w:rPr>
        <w:t>۱۷۰، ۸۱۷</w:t>
      </w:r>
    </w:p>
    <w:p>
      <w:pPr>
        <w:spacing w:after="120" w:line="276" w:lineRule="auto"/>
        <w:jc w:val="right"/>
        <w:bidi/>
      </w:pPr>
      <w:r>
        <w:rPr>
          <w:rFonts w:ascii="Traditional Arabic" w:hAnsi="Traditional Arabic" w:cs="Traditional Arabic"/>
          <w:b w:val="0"/>
          <w:i w:val="0"/>
          <w:sz w:val="36"/>
          <w:rtl/>
          <w:szCs w:val="36"/>
        </w:rPr>
        <w:t>١، ١١٤، ٤٥٤</w:t>
      </w:r>
    </w:p>
    <w:p>
      <w:pPr>
        <w:spacing w:after="120" w:line="276" w:lineRule="auto"/>
        <w:jc w:val="right"/>
        <w:bidi/>
      </w:pPr>
      <w:r>
        <w:rPr>
          <w:rFonts w:ascii="Traditional Arabic" w:hAnsi="Traditional Arabic" w:cs="Traditional Arabic"/>
          <w:b w:val="0"/>
          <w:i w:val="0"/>
          <w:sz w:val="36"/>
          <w:rtl/>
          <w:szCs w:val="36"/>
        </w:rPr>
        <w:t>١٠٤٨٥، ٢٧١</w:t>
      </w:r>
    </w:p>
    <w:p>
      <w:pPr>
        <w:spacing w:after="120" w:line="276" w:lineRule="auto"/>
        <w:jc w:val="right"/>
        <w:bidi/>
      </w:pPr>
      <w:r>
        <w:rPr>
          <w:rFonts w:ascii="Traditional Arabic" w:hAnsi="Traditional Arabic" w:cs="Traditional Arabic"/>
          <w:b w:val="0"/>
          <w:i w:val="0"/>
          <w:sz w:val="36"/>
          <w:rtl/>
          <w:szCs w:val="36"/>
        </w:rPr>
        <w:t>١، ٩٨٨، ٨٥٢</w:t>
      </w:r>
    </w:p>
    <w:p>
      <w:pPr>
        <w:spacing w:after="120" w:line="276" w:lineRule="auto"/>
        <w:jc w:val="right"/>
        <w:bidi/>
      </w:pPr>
      <w:r>
        <w:rPr>
          <w:rFonts w:ascii="Traditional Arabic" w:hAnsi="Traditional Arabic" w:cs="Traditional Arabic"/>
          <w:b w:val="0"/>
          <w:i w:val="0"/>
          <w:sz w:val="36"/>
          <w:rtl/>
          <w:szCs w:val="36"/>
        </w:rPr>
        <w:t>٣، ٤٧٤، ١٢٣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(EV.719)</w:t>
      </w:r>
    </w:p>
    <w:p>
      <w:pPr>
        <w:spacing w:after="120" w:line="276" w:lineRule="auto"/>
        <w:jc w:val="right"/>
        <w:bidi/>
      </w:pPr>
      <w:r>
        <w:rPr>
          <w:rFonts w:ascii="Traditional Arabic" w:hAnsi="Traditional Arabic" w:cs="Traditional Arabic"/>
          <w:b w:val="0"/>
          <w:i w:val="0"/>
          <w:sz w:val="36"/>
          <w:rtl/>
          <w:szCs w:val="36"/>
        </w:rPr>
        <w:t>(٤٠٠٥٦، ٢٢٣)</w:t>
      </w:r>
    </w:p>
    <w:p>
      <w:pPr>
        <w:spacing w:after="120" w:line="276" w:lineRule="auto"/>
        <w:jc w:val="right"/>
        <w:bidi/>
      </w:pPr>
      <w:r>
        <w:rPr>
          <w:rFonts w:ascii="Traditional Arabic" w:hAnsi="Traditional Arabic" w:cs="Traditional Arabic"/>
          <w:b w:val="0"/>
          <w:i w:val="0"/>
          <w:sz w:val="36"/>
          <w:rtl/>
          <w:szCs w:val="36"/>
        </w:rPr>
        <w:t>(٣، ١٠٣، ٨٤٢)</w:t>
      </w:r>
    </w:p>
    <w:p>
      <w:pPr>
        <w:spacing w:after="120" w:line="276" w:lineRule="auto"/>
        <w:jc w:val="right"/>
        <w:bidi/>
      </w:pPr>
      <w:r>
        <w:rPr>
          <w:rFonts w:ascii="Traditional Arabic" w:hAnsi="Traditional Arabic" w:cs="Traditional Arabic"/>
          <w:b w:val="0"/>
          <w:i w:val="0"/>
          <w:sz w:val="36"/>
          <w:rtl/>
          <w:szCs w:val="36"/>
        </w:rPr>
        <w:t>٧٣، ٧٥٠</w:t>
      </w:r>
    </w:p>
    <w:p>
      <w:pPr>
        <w:spacing w:after="120" w:line="276" w:lineRule="auto"/>
        <w:jc w:val="right"/>
        <w:bidi/>
      </w:pPr>
      <w:r>
        <w:rPr>
          <w:rFonts w:ascii="Traditional Arabic" w:hAnsi="Traditional Arabic" w:cs="Traditional Arabic"/>
          <w:b w:val="0"/>
          <w:i w:val="0"/>
          <w:sz w:val="36"/>
          <w:rtl/>
          <w:szCs w:val="36"/>
        </w:rPr>
        <w:t>٤، ٥٣٠، ٦٦١</w:t>
      </w:r>
    </w:p>
    <w:p>
      <w:pPr>
        <w:spacing w:after="120" w:line="276" w:lineRule="auto"/>
        <w:jc w:val="right"/>
        <w:bidi/>
      </w:pPr>
      <w:r>
        <w:rPr>
          <w:rFonts w:ascii="Traditional Arabic" w:hAnsi="Traditional Arabic" w:cs="Traditional Arabic"/>
          <w:b w:val="0"/>
          <w:i w:val="0"/>
          <w:sz w:val="36"/>
          <w:rtl/>
          <w:szCs w:val="36"/>
        </w:rPr>
        <w:t>110001079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٧٥٦، ٧٧٤</w:t>
      </w:r>
    </w:p>
    <w:p>
      <w:pPr>
        <w:spacing w:after="120" w:line="276" w:lineRule="auto"/>
        <w:jc w:val="right"/>
        <w:bidi/>
      </w:pPr>
      <w:r>
        <w:rPr>
          <w:rFonts w:ascii="Traditional Arabic" w:hAnsi="Traditional Arabic" w:cs="Traditional Arabic"/>
          <w:b w:val="0"/>
          <w:i w:val="0"/>
          <w:sz w:val="36"/>
          <w:rtl/>
          <w:szCs w:val="36"/>
        </w:rPr>
        <w:t>٣، ٨٦٠، ٦٨٦</w:t>
      </w:r>
    </w:p>
    <w:p>
      <w:pPr>
        <w:spacing w:after="120" w:line="276" w:lineRule="auto"/>
        <w:jc w:val="right"/>
        <w:bidi/>
      </w:pPr>
      <w:r>
        <w:rPr>
          <w:rFonts w:ascii="Traditional Arabic" w:hAnsi="Traditional Arabic" w:cs="Traditional Arabic"/>
          <w:b w:val="0"/>
          <w:i w:val="0"/>
          <w:sz w:val="36"/>
          <w:rtl/>
          <w:szCs w:val="36"/>
        </w:rPr>
        <w:t>٥، ٢١٧,٤٦٠</w:t>
      </w:r>
    </w:p>
    <w:p>
      <w:pPr>
        <w:spacing w:after="120" w:line="276" w:lineRule="auto"/>
        <w:jc w:val="right"/>
        <w:bidi/>
      </w:pPr>
      <w:r>
        <w:rPr>
          <w:rFonts w:ascii="Traditional Arabic" w:hAnsi="Traditional Arabic" w:cs="Traditional Arabic"/>
          <w:b w:val="0"/>
          <w:i w:val="0"/>
          <w:sz w:val="36"/>
          <w:rtl/>
          <w:szCs w:val="36"/>
        </w:rPr>
        <w:t>٢٤، ٧٣٧، ٣٣٧</w:t>
      </w:r>
    </w:p>
    <w:p>
      <w:pPr>
        <w:spacing w:after="120" w:line="276" w:lineRule="auto"/>
        <w:jc w:val="right"/>
        <w:bidi/>
      </w:pPr>
      <w:r>
        <w:rPr>
          <w:rFonts w:ascii="Traditional Arabic" w:hAnsi="Traditional Arabic" w:cs="Traditional Arabic"/>
          <w:b w:val="0"/>
          <w:i w:val="0"/>
          <w:sz w:val="36"/>
          <w:rtl/>
          <w:szCs w:val="36"/>
        </w:rPr>
        <w:t>۲۹,۹۹۳، ۷۹۷</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٢٩,٤٠٩</w:t>
      </w:r>
    </w:p>
    <w:p>
      <w:pPr>
        <w:spacing w:after="120" w:line="276" w:lineRule="auto"/>
        <w:jc w:val="right"/>
        <w:bidi/>
      </w:pPr>
      <w:r>
        <w:rPr>
          <w:rFonts w:ascii="Traditional Arabic" w:hAnsi="Traditional Arabic" w:cs="Traditional Arabic"/>
          <w:b w:val="0"/>
          <w:i w:val="0"/>
          <w:sz w:val="36"/>
          <w:rtl/>
          <w:szCs w:val="36"/>
        </w:rPr>
        <w:t>٥٧١، ٢٦٠</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٣، ١٠٠، ٦٦٩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۹۷۹، ۷۲۲</w:t>
      </w:r>
    </w:p>
    <w:p>
      <w:pPr>
        <w:spacing w:after="120" w:line="276" w:lineRule="auto"/>
        <w:jc w:val="right"/>
        <w:bidi/>
      </w:pPr>
      <w:r>
        <w:rPr>
          <w:rFonts w:ascii="Traditional Arabic" w:hAnsi="Traditional Arabic" w:cs="Traditional Arabic"/>
          <w:b w:val="0"/>
          <w:i w:val="0"/>
          <w:sz w:val="36"/>
          <w:rtl/>
          <w:szCs w:val="36"/>
        </w:rPr>
        <w:t>٤٠٠٨۰، ۳۹۱</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١، ٧٩٥,٩٨٦</w:t>
      </w:r>
    </w:p>
    <w:p>
      <w:pPr>
        <w:spacing w:after="120" w:line="276" w:lineRule="auto"/>
        <w:jc w:val="right"/>
        <w:bidi/>
      </w:pPr>
      <w:r>
        <w:rPr>
          <w:rFonts w:ascii="Traditional Arabic" w:hAnsi="Traditional Arabic" w:cs="Traditional Arabic"/>
          <w:b w:val="0"/>
          <w:i w:val="0"/>
          <w:sz w:val="36"/>
          <w:rtl/>
          <w:szCs w:val="36"/>
        </w:rPr>
        <w:t>۳,۰۹۷,۰۹۷</w:t>
      </w:r>
    </w:p>
    <w:p>
      <w:pPr>
        <w:spacing w:after="120" w:line="276" w:lineRule="auto"/>
        <w:jc w:val="right"/>
        <w:bidi/>
      </w:pPr>
      <w:r>
        <w:rPr>
          <w:rFonts w:ascii="Traditional Arabic" w:hAnsi="Traditional Arabic" w:cs="Traditional Arabic"/>
          <w:b w:val="0"/>
          <w:i w:val="0"/>
          <w:sz w:val="36"/>
          <w:rtl/>
          <w:szCs w:val="36"/>
        </w:rPr>
        <w:t>(٢، ٦٩٧٠٠٩٧)</w:t>
      </w:r>
    </w:p>
    <w:p>
      <w:pPr>
        <w:spacing w:after="120" w:line="276" w:lineRule="auto"/>
        <w:jc w:val="right"/>
        <w:bidi/>
      </w:pPr>
      <w:r>
        <w:rPr>
          <w:rFonts w:ascii="Traditional Arabic" w:hAnsi="Traditional Arabic" w:cs="Traditional Arabic"/>
          <w:b w:val="0"/>
          <w:i w:val="0"/>
          <w:sz w:val="36"/>
          <w:rtl/>
          <w:szCs w:val="36"/>
        </w:rPr>
        <w:t>٢، ٣٤٥,٩٨٦</w:t>
      </w:r>
    </w:p>
    <w:p>
      <w:pPr>
        <w:spacing w:after="120" w:line="276" w:lineRule="auto"/>
        <w:jc w:val="right"/>
        <w:bidi/>
      </w:pPr>
      <w:r>
        <w:rPr>
          <w:rFonts w:ascii="Traditional Arabic" w:hAnsi="Traditional Arabic" w:cs="Traditional Arabic"/>
          <w:b w:val="0"/>
          <w:i w:val="0"/>
          <w:sz w:val="36"/>
          <w:rtl/>
          <w:szCs w:val="36"/>
        </w:rPr>
        <w:t>٢٣,٤٩٢، ٦٤٧</w:t>
      </w:r>
    </w:p>
    <w:p>
      <w:pPr>
        <w:spacing w:after="120" w:line="276" w:lineRule="auto"/>
        <w:jc w:val="right"/>
        <w:bidi/>
      </w:pPr>
      <w:r>
        <w:rPr>
          <w:rFonts w:ascii="Traditional Arabic" w:hAnsi="Traditional Arabic" w:cs="Traditional Arabic"/>
          <w:b w:val="0"/>
          <w:i w:val="0"/>
          <w:sz w:val="36"/>
          <w:rtl/>
          <w:szCs w:val="36"/>
        </w:rPr>
        <w:t>٢٥، ٨٣٨، ٦٣٣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۹۱۰، ۰۰۰ (11240)</w:t>
      </w:r>
    </w:p>
    <w:p>
      <w:pPr>
        <w:spacing w:after="120" w:line="276" w:lineRule="auto"/>
        <w:jc w:val="right"/>
        <w:bidi/>
      </w:pPr>
      <w:r>
        <w:rPr>
          <w:rFonts w:ascii="Traditional Arabic" w:hAnsi="Traditional Arabic" w:cs="Traditional Arabic"/>
          <w:b w:val="0"/>
          <w:i w:val="0"/>
          <w:sz w:val="36"/>
          <w:rtl/>
          <w:szCs w:val="36"/>
        </w:rPr>
        <w:t>(۳۹۷، ۲۳۷)</w:t>
      </w:r>
    </w:p>
    <w:p>
      <w:pPr>
        <w:spacing w:after="120" w:line="276" w:lineRule="auto"/>
        <w:jc w:val="right"/>
        <w:bidi/>
      </w:pPr>
      <w:r>
        <w:rPr>
          <w:rFonts w:ascii="Traditional Arabic" w:hAnsi="Traditional Arabic" w:cs="Traditional Arabic"/>
          <w:b w:val="0"/>
          <w:i w:val="0"/>
          <w:sz w:val="36"/>
          <w:rtl/>
          <w:szCs w:val="36"/>
        </w:rPr>
        <w:t>٥٠٢، ٢٦٨</w:t>
      </w:r>
    </w:p>
    <w:p>
      <w:pPr>
        <w:spacing w:after="120" w:line="276" w:lineRule="auto"/>
        <w:jc w:val="right"/>
        <w:bidi/>
      </w:pPr>
      <w:r>
        <w:rPr>
          <w:rFonts w:ascii="Traditional Arabic" w:hAnsi="Traditional Arabic" w:cs="Traditional Arabic"/>
          <w:b w:val="0"/>
          <w:i w:val="0"/>
          <w:sz w:val="36"/>
          <w:rtl/>
          <w:szCs w:val="36"/>
        </w:rPr>
        <w:t>١، ٤١٢,٨٣٢</w:t>
      </w:r>
    </w:p>
    <w:p>
      <w:pPr>
        <w:spacing w:after="120" w:line="276" w:lineRule="auto"/>
        <w:jc w:val="right"/>
        <w:bidi/>
      </w:pPr>
      <w:r>
        <w:rPr>
          <w:rFonts w:ascii="Traditional Arabic" w:hAnsi="Traditional Arabic" w:cs="Traditional Arabic"/>
          <w:b w:val="0"/>
          <w:i w:val="0"/>
          <w:sz w:val="36"/>
          <w:rtl/>
          <w:szCs w:val="36"/>
        </w:rPr>
        <w:t>۱، ۹۱۵، ۱۰۰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٦,٦٧٠، ٠٠٠</w:t>
      </w:r>
    </w:p>
    <w:p>
      <w:pPr>
        <w:spacing w:after="120" w:line="276" w:lineRule="auto"/>
        <w:jc w:val="right"/>
        <w:bidi/>
      </w:pPr>
      <w:r>
        <w:rPr>
          <w:rFonts w:ascii="Traditional Arabic" w:hAnsi="Traditional Arabic" w:cs="Traditional Arabic"/>
          <w:b w:val="0"/>
          <w:i w:val="0"/>
          <w:sz w:val="36"/>
          <w:rtl/>
          <w:szCs w:val="36"/>
        </w:rPr>
        <w:t>٩، ٥٩٤,٥٤٧</w:t>
      </w:r>
    </w:p>
    <w:p>
      <w:pPr>
        <w:spacing w:after="120" w:line="276" w:lineRule="auto"/>
        <w:jc w:val="right"/>
        <w:bidi/>
      </w:pPr>
      <w:r>
        <w:rPr>
          <w:rFonts w:ascii="Traditional Arabic" w:hAnsi="Traditional Arabic" w:cs="Traditional Arabic"/>
          <w:b w:val="0"/>
          <w:i w:val="0"/>
          <w:sz w:val="36"/>
          <w:rtl/>
          <w:szCs w:val="36"/>
        </w:rPr>
        <w:t>٢، ٦٩٧٠٠٩٧ ٢٩٦، ٨٥٤,٣٠٨)</w:t>
      </w:r>
    </w:p>
    <w:p>
      <w:pPr>
        <w:spacing w:after="120" w:line="276" w:lineRule="auto"/>
        <w:jc w:val="right"/>
        <w:bidi/>
      </w:pPr>
      <w:r>
        <w:rPr>
          <w:rFonts w:ascii="Traditional Arabic" w:hAnsi="Traditional Arabic" w:cs="Traditional Arabic"/>
          <w:b w:val="0"/>
          <w:i w:val="0"/>
          <w:sz w:val="36"/>
          <w:rtl/>
          <w:szCs w:val="36"/>
        </w:rPr>
        <w:t>٣١٠، ٤٢١، ٧٥٨</w:t>
      </w:r>
    </w:p>
    <w:p>
      <w:pPr>
        <w:spacing w:after="120" w:line="276" w:lineRule="auto"/>
        <w:jc w:val="right"/>
        <w:bidi/>
      </w:pPr>
      <w:r>
        <w:rPr>
          <w:rFonts w:ascii="Traditional Arabic" w:hAnsi="Traditional Arabic" w:cs="Traditional Arabic"/>
          <w:b w:val="0"/>
          <w:i w:val="0"/>
          <w:sz w:val="36"/>
          <w:rtl/>
          <w:szCs w:val="36"/>
        </w:rPr>
        <w:t>١١٢، ٧٥٠</w:t>
      </w:r>
    </w:p>
    <w:p>
      <w:pPr>
        <w:spacing w:after="120" w:line="276" w:lineRule="auto"/>
        <w:jc w:val="right"/>
        <w:bidi/>
      </w:pPr>
      <w:r>
        <w:rPr>
          <w:rFonts w:ascii="Traditional Arabic" w:hAnsi="Traditional Arabic" w:cs="Traditional Arabic"/>
          <w:b w:val="0"/>
          <w:i w:val="0"/>
          <w:sz w:val="36"/>
          <w:rtl/>
          <w:szCs w:val="36"/>
        </w:rPr>
        <w:t>٥٨,٢٣٠,٩٢٣</w:t>
      </w:r>
    </w:p>
    <w:p>
      <w:pPr>
        <w:spacing w:after="120" w:line="276" w:lineRule="auto"/>
        <w:jc w:val="right"/>
        <w:bidi/>
      </w:pPr>
      <w:r>
        <w:rPr>
          <w:rFonts w:ascii="Traditional Arabic" w:hAnsi="Traditional Arabic" w:cs="Traditional Arabic"/>
          <w:b w:val="0"/>
          <w:i w:val="0"/>
          <w:sz w:val="36"/>
          <w:rtl/>
          <w:szCs w:val="36"/>
        </w:rPr>
        <w:t>٣٦٨، ٧٦٥، ٤٣١</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028</w:t>
      </w:r>
    </w:p>
    <w:p>
      <w:pPr>
        <w:spacing w:after="120" w:line="276" w:lineRule="auto"/>
        <w:jc w:val="right"/>
        <w:bidi/>
      </w:pPr>
      <w:r>
        <w:rPr>
          <w:rFonts w:ascii="Traditional Arabic" w:hAnsi="Traditional Arabic" w:cs="Traditional Arabic"/>
          <w:b w:val="0"/>
          <w:i w:val="0"/>
          <w:sz w:val="36"/>
          <w:rtl/>
          <w:szCs w:val="36"/>
        </w:rPr>
        <w:t>كما في ٣١ مارس كما في ٣١ ديسمبر</w:t>
      </w:r>
    </w:p>
    <w:p>
      <w:pPr>
        <w:spacing w:after="120" w:line="276" w:lineRule="auto"/>
        <w:jc w:val="right"/>
        <w:bidi/>
      </w:pPr>
      <w:r>
        <w:rPr>
          <w:rFonts w:ascii="Traditional Arabic" w:hAnsi="Traditional Arabic" w:cs="Traditional Arabic"/>
          <w:b w:val="0"/>
          <w:i w:val="0"/>
          <w:sz w:val="36"/>
          <w:rtl/>
          <w:szCs w:val="36"/>
        </w:rPr>
        <w:t>۲۰۱۱</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اتعاب مرااجعة مستحقة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٦- جاري الشركاء يتألف هذا البند مما يلي: -</w:t>
      </w:r>
    </w:p>
    <w:p>
      <w:pPr>
        <w:spacing w:after="120" w:line="276" w:lineRule="auto"/>
        <w:jc w:val="right"/>
        <w:bidi/>
      </w:pPr>
      <w:r>
        <w:rPr>
          <w:rFonts w:ascii="Traditional Arabic" w:hAnsi="Traditional Arabic" w:cs="Traditional Arabic"/>
          <w:b w:val="0"/>
          <w:i w:val="0"/>
          <w:sz w:val="36"/>
          <w:rtl/>
          <w:szCs w:val="36"/>
        </w:rPr>
        <w:t>كما في ٣١ مارس كما في 31 ديسمبر</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شركة أحمد زيني واولادة المحدودة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حدد رأسمال الشركة بمبلغ</w:t>
      </w:r>
    </w:p>
    <w:p>
      <w:pPr>
        <w:spacing w:after="120" w:line="276" w:lineRule="auto"/>
        <w:jc w:val="right"/>
        <w:bidi/>
      </w:pPr>
      <w:r>
        <w:rPr>
          <w:rFonts w:ascii="Traditional Arabic" w:hAnsi="Traditional Arabic" w:cs="Traditional Arabic"/>
          <w:b w:val="0"/>
          <w:i w:val="0"/>
          <w:sz w:val="36"/>
          <w:rtl/>
          <w:szCs w:val="36"/>
        </w:rPr>
        <w:t>(٣، ٦٦٨، ٨٩٧) (٣، ٦٦٨، ٨٩٧)</w:t>
      </w:r>
    </w:p>
    <w:p>
      <w:pPr>
        <w:spacing w:after="120" w:line="276" w:lineRule="auto"/>
        <w:jc w:val="right"/>
        <w:bidi/>
      </w:pPr>
      <w:r>
        <w:rPr>
          <w:rFonts w:ascii="Traditional Arabic" w:hAnsi="Traditional Arabic" w:cs="Traditional Arabic"/>
          <w:b w:val="0"/>
          <w:i w:val="0"/>
          <w:sz w:val="36"/>
          <w:rtl/>
          <w:szCs w:val="36"/>
        </w:rPr>
        <w:t>(۹۷۱، ۸۰۰) (۹۷۱، ۸۰۰)</w:t>
      </w:r>
    </w:p>
    <w:p>
      <w:pPr>
        <w:spacing w:after="120" w:line="276" w:lineRule="auto"/>
        <w:jc w:val="right"/>
        <w:bidi/>
      </w:pPr>
      <w:r>
        <w:rPr>
          <w:rFonts w:ascii="Traditional Arabic" w:hAnsi="Traditional Arabic" w:cs="Traditional Arabic"/>
          <w:b w:val="0"/>
          <w:i w:val="0"/>
          <w:sz w:val="36"/>
          <w:rtl/>
          <w:szCs w:val="36"/>
        </w:rPr>
        <w:t>ريال سعودي مقسم إلى ۵۰۰ حصة متساوية قيمة كل منها ۱۰۰۰۰ ريال سعودي موزعة</w:t>
      </w:r>
    </w:p>
    <w:p>
      <w:pPr>
        <w:spacing w:after="120" w:line="276" w:lineRule="auto"/>
        <w:jc w:val="right"/>
        <w:bidi/>
      </w:pPr>
      <w:r>
        <w:rPr>
          <w:rFonts w:ascii="Traditional Arabic" w:hAnsi="Traditional Arabic" w:cs="Traditional Arabic"/>
          <w:b w:val="0"/>
          <w:i w:val="0"/>
          <w:sz w:val="36"/>
          <w:rtl/>
          <w:szCs w:val="36"/>
        </w:rPr>
        <w:t>على الشركاء كالتالي: -</w:t>
      </w:r>
    </w:p>
    <w:p>
      <w:pPr>
        <w:spacing w:after="120" w:line="276" w:lineRule="auto"/>
        <w:jc w:val="right"/>
        <w:bidi/>
      </w:pPr>
      <w:r>
        <w:rPr>
          <w:rFonts w:ascii="Traditional Arabic" w:hAnsi="Traditional Arabic" w:cs="Traditional Arabic"/>
          <w:b w:val="0"/>
          <w:i w:val="0"/>
          <w:sz w:val="36"/>
          <w:rtl/>
          <w:szCs w:val="36"/>
        </w:rPr>
        <w:t>السيد / أسامة أحمد عباس زيني شركة أحمد زيني وأولاده</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إحتياطي نظامي</w:t>
      </w:r>
    </w:p>
    <w:p>
      <w:pPr>
        <w:spacing w:after="120" w:line="276" w:lineRule="auto"/>
        <w:jc w:val="right"/>
        <w:bidi/>
      </w:pPr>
      <w:r>
        <w:rPr>
          <w:rFonts w:ascii="Traditional Arabic" w:hAnsi="Traditional Arabic" w:cs="Traditional Arabic"/>
          <w:b w:val="0"/>
          <w:i w:val="0"/>
          <w:sz w:val="36"/>
          <w:rtl/>
          <w:szCs w:val="36"/>
        </w:rPr>
        <w:t>عدد الحصص النسبة المئوية</w:t>
      </w:r>
    </w:p>
    <w:p>
      <w:pPr>
        <w:spacing w:after="120" w:line="276" w:lineRule="auto"/>
        <w:jc w:val="right"/>
        <w:bidi/>
      </w:pPr>
      <w:r>
        <w:rPr>
          <w:rFonts w:ascii="Traditional Arabic" w:hAnsi="Traditional Arabic" w:cs="Traditional Arabic"/>
          <w:b w:val="0"/>
          <w:i w:val="0"/>
          <w:sz w:val="36"/>
          <w:rtl/>
          <w:szCs w:val="36"/>
        </w:rPr>
        <w:t>قيمة الحصة ريال سعودي</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٤٥٠</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تمشياً. نظام الشركات في المملكة العربية السعودية وعقد تأسيس الشركة فإنه يتوجب على الشركة تجنيب إحتياطي نظامي</w:t>
      </w:r>
    </w:p>
    <w:p>
      <w:pPr>
        <w:spacing w:after="120" w:line="276" w:lineRule="auto"/>
        <w:jc w:val="right"/>
        <w:bidi/>
      </w:pPr>
      <w:r>
        <w:rPr>
          <w:rFonts w:ascii="Traditional Arabic" w:hAnsi="Traditional Arabic" w:cs="Traditional Arabic"/>
          <w:b w:val="0"/>
          <w:i w:val="0"/>
          <w:sz w:val="36"/>
          <w:rtl/>
          <w:szCs w:val="36"/>
        </w:rPr>
        <w:t>مع بنسبة 10% على الأقل من صافي الربح سنوياً ويجوز للشركاء وقف التجنيب متى بلغ رصيد الإحتياطي نصف رأس مال</w:t>
      </w:r>
    </w:p>
    <w:p>
      <w:pPr>
        <w:spacing w:after="120" w:line="276" w:lineRule="auto"/>
        <w:jc w:val="right"/>
        <w:bidi/>
      </w:pPr>
      <w:r>
        <w:rPr>
          <w:rFonts w:ascii="Traditional Arabic" w:hAnsi="Traditional Arabic" w:cs="Traditional Arabic"/>
          <w:b w:val="0"/>
          <w:i w:val="0"/>
          <w:sz w:val="36"/>
          <w:rtl/>
          <w:szCs w:val="36"/>
        </w:rPr>
        <w:t>الشركة المدفوع</w:t>
      </w:r>
    </w:p>
    <w:p>
      <w:pPr>
        <w:spacing w:after="120" w:line="276" w:lineRule="auto"/>
        <w:jc w:val="right"/>
        <w:bidi/>
      </w:pPr>
      <w:r>
        <w:rPr>
          <w:rFonts w:ascii="Traditional Arabic" w:hAnsi="Traditional Arabic" w:cs="Traditional Arabic"/>
          <w:b w:val="0"/>
          <w:i w:val="0"/>
          <w:sz w:val="36"/>
          <w:rtl/>
          <w:szCs w:val="36"/>
        </w:rPr>
        <w:t>\- مصاريف إدارية وعمومية يتألف هذا البند مما يلي: -</w:t>
      </w:r>
    </w:p>
    <w:p>
      <w:pPr>
        <w:spacing w:after="120" w:line="276" w:lineRule="auto"/>
        <w:jc w:val="right"/>
        <w:bidi/>
      </w:pPr>
      <w:r>
        <w:rPr>
          <w:rFonts w:ascii="Traditional Arabic" w:hAnsi="Traditional Arabic" w:cs="Traditional Arabic"/>
          <w:b w:val="0"/>
          <w:i w:val="0"/>
          <w:sz w:val="36"/>
          <w:rtl/>
          <w:szCs w:val="36"/>
        </w:rPr>
        <w:t>رسوم و اشتركات</w:t>
      </w:r>
    </w:p>
    <w:p>
      <w:pPr>
        <w:spacing w:after="120" w:line="276" w:lineRule="auto"/>
        <w:jc w:val="right"/>
        <w:bidi/>
      </w:pPr>
      <w:r>
        <w:rPr>
          <w:rFonts w:ascii="Traditional Arabic" w:hAnsi="Traditional Arabic" w:cs="Traditional Arabic"/>
          <w:b w:val="0"/>
          <w:i w:val="0"/>
          <w:sz w:val="36"/>
          <w:rtl/>
          <w:szCs w:val="36"/>
        </w:rPr>
        <w:t>للفترة من 1 يناير ۲۰۱۱م للفترة من 1 يناير ٢٠١٠م</w:t>
      </w:r>
    </w:p>
    <w:p>
      <w:pPr>
        <w:spacing w:after="120" w:line="276" w:lineRule="auto"/>
        <w:jc w:val="right"/>
        <w:bidi/>
      </w:pPr>
      <w:r>
        <w:rPr>
          <w:rFonts w:ascii="Traditional Arabic" w:hAnsi="Traditional Arabic" w:cs="Traditional Arabic"/>
          <w:b w:val="0"/>
          <w:i w:val="0"/>
          <w:sz w:val="36"/>
          <w:rtl/>
          <w:szCs w:val="36"/>
        </w:rPr>
        <w:t>الى ۳۱ مارس</w:t>
      </w:r>
    </w:p>
    <w:p>
      <w:pPr>
        <w:spacing w:after="120" w:line="276" w:lineRule="auto"/>
        <w:jc w:val="right"/>
        <w:bidi/>
      </w:pPr>
      <w:r>
        <w:rPr>
          <w:rFonts w:ascii="Traditional Arabic" w:hAnsi="Traditional Arabic" w:cs="Traditional Arabic"/>
          <w:b w:val="0"/>
          <w:i w:val="0"/>
          <w:sz w:val="36"/>
          <w:rtl/>
          <w:szCs w:val="36"/>
        </w:rPr>
        <w:t>۲۰۱۱</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الى 31 ديسمبر</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١٨، ٢٣٥</w:t>
      </w:r>
    </w:p>
    <w:p>
      <w:pPr>
        <w:spacing w:after="120" w:line="276" w:lineRule="auto"/>
        <w:jc w:val="right"/>
        <w:bidi/>
      </w:pPr>
      <w:r>
        <w:rPr>
          <w:rFonts w:ascii="Traditional Arabic" w:hAnsi="Traditional Arabic" w:cs="Traditional Arabic"/>
          <w:b w:val="0"/>
          <w:i w:val="0"/>
          <w:sz w:val="36"/>
          <w:rtl/>
          <w:szCs w:val="36"/>
        </w:rPr>
        <w:t>أتعاب مهنية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٢٥، ٧٣٥</w:t>
      </w:r>
    </w:p>
    <w:p>
      <w:pPr>
        <w:spacing w:after="120" w:line="276" w:lineRule="auto"/>
        <w:jc w:val="right"/>
        <w:bidi/>
      </w:pPr>
      <w:r>
        <w:rPr>
          <w:rFonts w:ascii="Traditional Arabic" w:hAnsi="Traditional Arabic" w:cs="Traditional Arabic"/>
          <w:b w:val="0"/>
          <w:i w:val="0"/>
          <w:sz w:val="36"/>
          <w:rtl/>
          <w:szCs w:val="36"/>
        </w:rPr>
        <w:t>۱۰- مخصص الزكاة الشرعية</w:t>
      </w:r>
    </w:p>
    <w:p>
      <w:pPr>
        <w:spacing w:after="120" w:line="276" w:lineRule="auto"/>
        <w:jc w:val="right"/>
        <w:bidi/>
      </w:pPr>
      <w:r>
        <w:rPr>
          <w:rFonts w:ascii="Traditional Arabic" w:hAnsi="Traditional Arabic" w:cs="Traditional Arabic"/>
          <w:b w:val="0"/>
          <w:i w:val="0"/>
          <w:sz w:val="36"/>
          <w:rtl/>
          <w:szCs w:val="36"/>
        </w:rPr>
        <w:t>إجمالي الأموال الخاضعة للزكاة الشرعية</w:t>
      </w:r>
    </w:p>
    <w:p>
      <w:pPr>
        <w:spacing w:after="120" w:line="276" w:lineRule="auto"/>
        <w:jc w:val="right"/>
        <w:bidi/>
      </w:pPr>
      <w:r>
        <w:rPr>
          <w:rFonts w:ascii="Traditional Arabic" w:hAnsi="Traditional Arabic" w:cs="Traditional Arabic"/>
          <w:b w:val="0"/>
          <w:i w:val="0"/>
          <w:sz w:val="36"/>
          <w:rtl/>
          <w:szCs w:val="36"/>
        </w:rPr>
        <w:t>مجموع الاصول واجبة الحسم</w:t>
      </w:r>
    </w:p>
    <w:p>
      <w:pPr>
        <w:spacing w:after="120" w:line="276" w:lineRule="auto"/>
        <w:jc w:val="right"/>
        <w:bidi/>
      </w:pPr>
      <w:r>
        <w:rPr>
          <w:rFonts w:ascii="Traditional Arabic" w:hAnsi="Traditional Arabic" w:cs="Traditional Arabic"/>
          <w:b w:val="0"/>
          <w:i w:val="0"/>
          <w:sz w:val="36"/>
          <w:rtl/>
          <w:szCs w:val="36"/>
        </w:rPr>
        <w:t>وعاء الزكاة الشرعية</w:t>
      </w:r>
    </w:p>
    <w:p>
      <w:pPr>
        <w:spacing w:after="120" w:line="276" w:lineRule="auto"/>
        <w:jc w:val="right"/>
        <w:bidi/>
      </w:pPr>
      <w:r>
        <w:rPr>
          <w:rFonts w:ascii="Traditional Arabic" w:hAnsi="Traditional Arabic" w:cs="Traditional Arabic"/>
          <w:b w:val="0"/>
          <w:i w:val="0"/>
          <w:sz w:val="36"/>
          <w:rtl/>
          <w:szCs w:val="36"/>
        </w:rPr>
        <w:t>الزكاة الشرعية × ٢.٥%</w:t>
      </w:r>
    </w:p>
    <w:p>
      <w:pPr>
        <w:spacing w:after="120" w:line="276" w:lineRule="auto"/>
        <w:jc w:val="right"/>
        <w:bidi/>
      </w:pPr>
      <w:r>
        <w:rPr>
          <w:rFonts w:ascii="Traditional Arabic" w:hAnsi="Traditional Arabic" w:cs="Traditional Arabic"/>
          <w:b w:val="0"/>
          <w:i w:val="0"/>
          <w:sz w:val="36"/>
          <w:rtl/>
          <w:szCs w:val="36"/>
        </w:rPr>
        <w:t>حصة ثلاثة شهور</w:t>
      </w:r>
    </w:p>
    <w:p>
      <w:pPr>
        <w:spacing w:after="120" w:line="276" w:lineRule="auto"/>
        <w:jc w:val="right"/>
        <w:bidi/>
      </w:pPr>
      <w:r>
        <w:rPr>
          <w:rFonts w:ascii="Traditional Arabic" w:hAnsi="Traditional Arabic" w:cs="Traditional Arabic"/>
          <w:b w:val="0"/>
          <w:i w:val="0"/>
          <w:sz w:val="36"/>
          <w:rtl/>
          <w:szCs w:val="36"/>
        </w:rPr>
        <w:t>لا يستحق زكاة على الشركة نظراً لأن الوعاء بالسالب.</w:t>
      </w:r>
    </w:p>
    <w:p>
      <w:pPr>
        <w:spacing w:after="120" w:line="276" w:lineRule="auto"/>
        <w:jc w:val="right"/>
        <w:bidi/>
      </w:pPr>
      <w:r>
        <w:rPr>
          <w:rFonts w:ascii="Traditional Arabic" w:hAnsi="Traditional Arabic" w:cs="Traditional Arabic"/>
          <w:b w:val="0"/>
          <w:i w:val="0"/>
          <w:sz w:val="36"/>
          <w:rtl/>
          <w:szCs w:val="36"/>
        </w:rPr>
        <w:t>١١- عام</w:t>
      </w:r>
    </w:p>
    <w:p>
      <w:pPr>
        <w:spacing w:after="120" w:line="276" w:lineRule="auto"/>
        <w:jc w:val="right"/>
        <w:bidi/>
      </w:pPr>
      <w:r>
        <w:rPr>
          <w:rFonts w:ascii="Traditional Arabic" w:hAnsi="Traditional Arabic" w:cs="Traditional Arabic"/>
          <w:b w:val="0"/>
          <w:i w:val="0"/>
          <w:sz w:val="36"/>
          <w:rtl/>
          <w:szCs w:val="36"/>
        </w:rPr>
        <w:t>كما في ٣١ مارس</w:t>
      </w:r>
    </w:p>
    <w:p>
      <w:pPr>
        <w:spacing w:after="120" w:line="276" w:lineRule="auto"/>
        <w:jc w:val="right"/>
        <w:bidi/>
      </w:pPr>
      <w:r>
        <w:rPr>
          <w:rFonts w:ascii="Traditional Arabic" w:hAnsi="Traditional Arabic" w:cs="Traditional Arabic"/>
          <w:b w:val="0"/>
          <w:i w:val="0"/>
          <w:sz w:val="36"/>
          <w:rtl/>
          <w:szCs w:val="36"/>
        </w:rPr>
        <w:t>۲۰۱۱</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٣٧٢، ٤٢٦، ٨۲۸</w:t>
      </w:r>
    </w:p>
    <w:p>
      <w:pPr>
        <w:spacing w:after="120" w:line="276" w:lineRule="auto"/>
        <w:jc w:val="right"/>
        <w:bidi/>
      </w:pPr>
      <w:r>
        <w:rPr>
          <w:rFonts w:ascii="Traditional Arabic" w:hAnsi="Traditional Arabic" w:cs="Traditional Arabic"/>
          <w:b w:val="0"/>
          <w:i w:val="0"/>
          <w:sz w:val="36"/>
          <w:rtl/>
          <w:szCs w:val="36"/>
        </w:rPr>
        <w:t>(٣٧٢، ٤٣٤، ٣٢٨) (V...)</w:t>
      </w:r>
    </w:p>
    <w:p>
      <w:pPr>
        <w:spacing w:after="120" w:line="276" w:lineRule="auto"/>
        <w:jc w:val="right"/>
        <w:bidi/>
      </w:pPr>
      <w:r>
        <w:rPr>
          <w:rFonts w:ascii="Traditional Arabic" w:hAnsi="Traditional Arabic" w:cs="Traditional Arabic"/>
          <w:b w:val="0"/>
          <w:i w:val="0"/>
          <w:sz w:val="36"/>
          <w:rtl/>
          <w:szCs w:val="36"/>
        </w:rPr>
        <w:t>029</w:t>
      </w:r>
    </w:p>
    <w:p>
      <w:pPr>
        <w:spacing w:after="120" w:line="276" w:lineRule="auto"/>
        <w:jc w:val="right"/>
        <w:bidi/>
      </w:pPr>
      <w:r>
        <w:rPr>
          <w:rFonts w:ascii="Traditional Arabic" w:hAnsi="Traditional Arabic" w:cs="Traditional Arabic"/>
          <w:b w:val="0"/>
          <w:i w:val="0"/>
          <w:sz w:val="36"/>
          <w:rtl/>
          <w:szCs w:val="36"/>
        </w:rPr>
        <w:t>\- تم إعادة تصنيف بعض أرقام القوائم المالية المقارنة للعام السابق لتتلائم مع عرض أرقام الفترة الحالية.</w:t>
      </w:r>
    </w:p>
    <w:p>
      <w:pPr>
        <w:spacing w:after="120" w:line="276" w:lineRule="auto"/>
        <w:jc w:val="right"/>
        <w:bidi/>
      </w:pPr>
      <w:r>
        <w:rPr>
          <w:rFonts w:ascii="Traditional Arabic" w:hAnsi="Traditional Arabic" w:cs="Traditional Arabic"/>
          <w:b w:val="0"/>
          <w:i w:val="0"/>
          <w:sz w:val="36"/>
          <w:rtl/>
          <w:szCs w:val="36"/>
        </w:rPr>
        <w:t>ب تم تقريب الأرقام الواردة في القوائم المالية إلى أقرب ريال سعودي.</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الدفترية للشركات التابعة المعدلة بالتقييم كما في ٢٠١١/٣/٣١م</w:t>
      </w:r>
    </w:p>
    <w:p>
      <w:pPr>
        <w:spacing w:after="120" w:line="276" w:lineRule="auto"/>
        <w:jc w:val="right"/>
        <w:bidi/>
      </w:pPr>
      <w:r>
        <w:rPr>
          <w:rFonts w:ascii="Traditional Arabic" w:hAnsi="Traditional Arabic" w:cs="Traditional Arabic"/>
          <w:b w:val="0"/>
          <w:i w:val="0"/>
          <w:sz w:val="36"/>
          <w:rtl/>
          <w:szCs w:val="36"/>
        </w:rPr>
        <w:t>مجموع حقوق الملكية</w:t>
      </w:r>
    </w:p>
    <w:p>
      <w:pPr>
        <w:spacing w:after="120" w:line="276" w:lineRule="auto"/>
        <w:jc w:val="right"/>
        <w:bidi/>
      </w:pPr>
      <w:r>
        <w:rPr>
          <w:rFonts w:ascii="Traditional Arabic" w:hAnsi="Traditional Arabic" w:cs="Traditional Arabic"/>
          <w:b w:val="0"/>
          <w:i w:val="0"/>
          <w:sz w:val="36"/>
          <w:rtl/>
          <w:szCs w:val="36"/>
        </w:rPr>
        <w:t>الدفترية في</w:t>
      </w:r>
    </w:p>
    <w:p>
      <w:pPr>
        <w:spacing w:after="120" w:line="276" w:lineRule="auto"/>
        <w:jc w:val="right"/>
        <w:bidi/>
      </w:pPr>
      <w:r>
        <w:rPr>
          <w:rFonts w:ascii="Traditional Arabic" w:hAnsi="Traditional Arabic" w:cs="Traditional Arabic"/>
          <w:b w:val="0"/>
          <w:i w:val="0"/>
          <w:sz w:val="36"/>
          <w:rtl/>
          <w:szCs w:val="36"/>
        </w:rPr>
        <w:t>مجموع حقوق الملكية الدفترية في الشركات التابعه</w:t>
      </w:r>
    </w:p>
    <w:p>
      <w:pPr>
        <w:spacing w:after="120" w:line="276" w:lineRule="auto"/>
        <w:jc w:val="right"/>
        <w:bidi/>
      </w:pPr>
      <w:r>
        <w:rPr>
          <w:rFonts w:ascii="Traditional Arabic" w:hAnsi="Traditional Arabic" w:cs="Traditional Arabic"/>
          <w:b w:val="0"/>
          <w:i w:val="0"/>
          <w:sz w:val="36"/>
          <w:rtl/>
          <w:szCs w:val="36"/>
        </w:rPr>
        <w:t>قيمة حصة شركة نسبة ملكية شركة</w:t>
      </w:r>
    </w:p>
    <w:p>
      <w:pPr>
        <w:spacing w:after="120" w:line="276" w:lineRule="auto"/>
        <w:jc w:val="right"/>
        <w:bidi/>
      </w:pPr>
      <w:r>
        <w:rPr>
          <w:rFonts w:ascii="Traditional Arabic" w:hAnsi="Traditional Arabic" w:cs="Traditional Arabic"/>
          <w:b w:val="0"/>
          <w:i w:val="0"/>
          <w:sz w:val="36"/>
          <w:rtl/>
          <w:szCs w:val="36"/>
        </w:rPr>
        <w:t>نسبة ملكية شركة</w:t>
      </w:r>
    </w:p>
    <w:p>
      <w:pPr>
        <w:spacing w:after="120" w:line="276" w:lineRule="auto"/>
        <w:jc w:val="right"/>
        <w:bidi/>
      </w:pPr>
      <w:r>
        <w:rPr>
          <w:rFonts w:ascii="Traditional Arabic" w:hAnsi="Traditional Arabic" w:cs="Traditional Arabic"/>
          <w:b w:val="0"/>
          <w:i w:val="0"/>
          <w:sz w:val="36"/>
          <w:rtl/>
          <w:szCs w:val="36"/>
        </w:rPr>
        <w:t>نسبة ملكية قيمة حصة شركة</w:t>
      </w:r>
    </w:p>
    <w:p>
      <w:pPr>
        <w:spacing w:after="120" w:line="276" w:lineRule="auto"/>
        <w:jc w:val="right"/>
        <w:bidi/>
      </w:pPr>
      <w:r>
        <w:rPr>
          <w:rFonts w:ascii="Traditional Arabic" w:hAnsi="Traditional Arabic" w:cs="Traditional Arabic"/>
          <w:b w:val="0"/>
          <w:i w:val="0"/>
          <w:sz w:val="36"/>
          <w:rtl/>
          <w:szCs w:val="36"/>
        </w:rPr>
        <w:t>قيمة حصة</w:t>
      </w:r>
    </w:p>
    <w:p>
      <w:pPr>
        <w:spacing w:after="120" w:line="276" w:lineRule="auto"/>
        <w:jc w:val="right"/>
        <w:bidi/>
      </w:pPr>
      <w:r>
        <w:rPr>
          <w:rFonts w:ascii="Traditional Arabic" w:hAnsi="Traditional Arabic" w:cs="Traditional Arabic"/>
          <w:b w:val="0"/>
          <w:i w:val="0"/>
          <w:sz w:val="36"/>
          <w:rtl/>
          <w:szCs w:val="36"/>
        </w:rPr>
        <w:t>شركة الضيافه للأعمال العقارية شركة مزرعة وادي فاطمه للدواجن شركة مصنع الحلويات والطحينة الوطني شركة أحمد زيني للتموين والخدمات الغذائية شركة أحمد زيني للكهرباء والتكيف شركة الخميرة السعودية</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شركة آبار وزيني ديكن لتكيف الهواء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الجموع</w:t>
      </w:r>
    </w:p>
    <w:p>
      <w:pPr>
        <w:spacing w:after="120" w:line="276" w:lineRule="auto"/>
        <w:jc w:val="right"/>
        <w:bidi/>
      </w:pPr>
      <w:r>
        <w:rPr>
          <w:rFonts w:ascii="Traditional Arabic" w:hAnsi="Traditional Arabic" w:cs="Traditional Arabic"/>
          <w:b w:val="0"/>
          <w:i w:val="0"/>
          <w:sz w:val="36"/>
          <w:rtl/>
          <w:szCs w:val="36"/>
        </w:rPr>
        <w:t>الشركات التابعه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المعدلة بالتقييم أحمد زيني واولادة أحمد زيني واولادة أحمد زيني التجارية أحمد زيني التجارية الشركاء الآخرين الشركاء الآخرين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١٩٦٤، ٨٥٧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٤١٤، ٣٩٥، ٤٥٨</w:t>
      </w:r>
    </w:p>
    <w:p>
      <w:pPr>
        <w:spacing w:after="120" w:line="276" w:lineRule="auto"/>
        <w:jc w:val="right"/>
        <w:bidi/>
      </w:pPr>
      <w:r>
        <w:rPr>
          <w:rFonts w:ascii="Traditional Arabic" w:hAnsi="Traditional Arabic" w:cs="Traditional Arabic"/>
          <w:b w:val="0"/>
          <w:i w:val="0"/>
          <w:sz w:val="36"/>
          <w:rtl/>
          <w:szCs w:val="36"/>
        </w:rPr>
        <w:t>۸۲</w:t>
      </w:r>
    </w:p>
    <w:p>
      <w:pPr>
        <w:spacing w:after="120" w:line="276" w:lineRule="auto"/>
        <w:jc w:val="right"/>
        <w:bidi/>
      </w:pPr>
      <w:r>
        <w:rPr>
          <w:rFonts w:ascii="Traditional Arabic" w:hAnsi="Traditional Arabic" w:cs="Traditional Arabic"/>
          <w:b w:val="0"/>
          <w:i w:val="0"/>
          <w:sz w:val="36"/>
          <w:rtl/>
          <w:szCs w:val="36"/>
        </w:rPr>
        <w:t>٥٠٥، ٣٦٠، ٣١٥</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٣٦، ٧٢٣، ٥٢٢</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 ۸۰۳۰۹۱۳</w:t>
      </w:r>
    </w:p>
    <w:p>
      <w:pPr>
        <w:spacing w:after="120" w:line="276" w:lineRule="auto"/>
        <w:jc w:val="right"/>
        <w:bidi/>
      </w:pPr>
      <w:r>
        <w:rPr>
          <w:rFonts w:ascii="Traditional Arabic" w:hAnsi="Traditional Arabic" w:cs="Traditional Arabic"/>
          <w:b w:val="0"/>
          <w:i w:val="0"/>
          <w:sz w:val="36"/>
          <w:rtl/>
          <w:szCs w:val="36"/>
        </w:rPr>
        <w:t>٢٤٧، ٨٤١٠٤٠٥</w:t>
      </w:r>
    </w:p>
    <w:p>
      <w:pPr>
        <w:spacing w:after="120" w:line="276" w:lineRule="auto"/>
        <w:jc w:val="right"/>
        <w:bidi/>
      </w:pPr>
      <w:r>
        <w:rPr>
          <w:rFonts w:ascii="Traditional Arabic" w:hAnsi="Traditional Arabic" w:cs="Traditional Arabic"/>
          <w:b w:val="0"/>
          <w:i w:val="0"/>
          <w:sz w:val="36"/>
          <w:rtl/>
          <w:szCs w:val="36"/>
        </w:rPr>
        <w:t>٣١٠٠٠٦٠٧٠٦</w:t>
      </w:r>
    </w:p>
    <w:p>
      <w:pPr>
        <w:spacing w:after="120" w:line="276" w:lineRule="auto"/>
        <w:jc w:val="right"/>
        <w:bidi/>
      </w:pPr>
      <w:r>
        <w:rPr>
          <w:rFonts w:ascii="Traditional Arabic" w:hAnsi="Traditional Arabic" w:cs="Traditional Arabic"/>
          <w:b w:val="0"/>
          <w:i w:val="0"/>
          <w:sz w:val="36"/>
          <w:rtl/>
          <w:szCs w:val="36"/>
        </w:rPr>
        <w:t>۲۹,۹۹۳، ۷۹۷</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٢٦٩، ٩٤٤، ١٧٣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۲۹۹، ۹۳۷، ۹۷۰</w:t>
      </w:r>
    </w:p>
    <w:p>
      <w:pPr>
        <w:spacing w:after="120" w:line="276" w:lineRule="auto"/>
        <w:jc w:val="right"/>
        <w:bidi/>
      </w:pPr>
      <w:r>
        <w:rPr>
          <w:rFonts w:ascii="Traditional Arabic" w:hAnsi="Traditional Arabic" w:cs="Traditional Arabic"/>
          <w:b w:val="0"/>
          <w:i w:val="0"/>
          <w:sz w:val="36"/>
          <w:rtl/>
          <w:szCs w:val="36"/>
        </w:rPr>
        <w:t>٥٢، ١٧٤، ٦٠١</w:t>
      </w:r>
    </w:p>
    <w:p>
      <w:pPr>
        <w:spacing w:after="120" w:line="276" w:lineRule="auto"/>
        <w:jc w:val="right"/>
        <w:bidi/>
      </w:pPr>
      <w:r>
        <w:rPr>
          <w:rFonts w:ascii="Traditional Arabic" w:hAnsi="Traditional Arabic" w:cs="Traditional Arabic"/>
          <w:b w:val="0"/>
          <w:i w:val="0"/>
          <w:sz w:val="36"/>
          <w:rtl/>
          <w:szCs w:val="36"/>
        </w:rPr>
        <w:t>١، ٦٢١، ٧٤٩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١٤، ٥٩٥، ٧٤١</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١٦، ٢١٧,٤٩٠</w:t>
      </w:r>
    </w:p>
    <w:p>
      <w:pPr>
        <w:spacing w:after="120" w:line="276" w:lineRule="auto"/>
        <w:jc w:val="right"/>
        <w:bidi/>
      </w:pPr>
      <w:r>
        <w:rPr>
          <w:rFonts w:ascii="Traditional Arabic" w:hAnsi="Traditional Arabic" w:cs="Traditional Arabic"/>
          <w:b w:val="0"/>
          <w:i w:val="0"/>
          <w:sz w:val="36"/>
          <w:rtl/>
          <w:szCs w:val="36"/>
        </w:rPr>
        <w:t>٣٠٤٧٤، ١٢٣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٣١، ٢٦٧، ١٠٣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1.910.1..</w:t>
      </w:r>
    </w:p>
    <w:p>
      <w:pPr>
        <w:spacing w:after="120" w:line="276" w:lineRule="auto"/>
        <w:jc w:val="right"/>
        <w:bidi/>
      </w:pPr>
      <w:r>
        <w:rPr>
          <w:rFonts w:ascii="Traditional Arabic" w:hAnsi="Traditional Arabic" w:cs="Traditional Arabic"/>
          <w:b w:val="0"/>
          <w:i w:val="0"/>
          <w:sz w:val="36"/>
          <w:rtl/>
          <w:szCs w:val="36"/>
        </w:rPr>
        <w:t>٢٥، ٨٣٨، ٦٣٣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١٧، ٢٣٥، ٨٩٦</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٣٤، ٧٤١، ٢٢٦</w:t>
      </w:r>
    </w:p>
    <w:p>
      <w:pPr>
        <w:spacing w:after="120" w:line="276" w:lineRule="auto"/>
        <w:jc w:val="right"/>
        <w:bidi/>
      </w:pPr>
      <w:r>
        <w:rPr>
          <w:rFonts w:ascii="Traditional Arabic" w:hAnsi="Traditional Arabic" w:cs="Traditional Arabic"/>
          <w:b w:val="0"/>
          <w:i w:val="0"/>
          <w:sz w:val="36"/>
          <w:rtl/>
          <w:szCs w:val="36"/>
        </w:rPr>
        <w:t>19.10.1990</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٢٣٢، ٥٤٧، ٦٩٨</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٢٥٨، ٣٨٦٣٣١</w:t>
      </w:r>
    </w:p>
    <w:p>
      <w:pPr>
        <w:spacing w:after="120" w:line="276" w:lineRule="auto"/>
        <w:jc w:val="right"/>
        <w:bidi/>
      </w:pPr>
      <w:r>
        <w:rPr>
          <w:rFonts w:ascii="Traditional Arabic" w:hAnsi="Traditional Arabic" w:cs="Traditional Arabic"/>
          <w:b w:val="0"/>
          <w:i w:val="0"/>
          <w:sz w:val="36"/>
          <w:rtl/>
          <w:szCs w:val="36"/>
        </w:rPr>
        <w:t>٩٥٢، ٧٠٩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٥، ٣٢٨، ٧٦٨</w:t>
      </w:r>
    </w:p>
    <w:p>
      <w:pPr>
        <w:spacing w:after="120" w:line="276" w:lineRule="auto"/>
        <w:jc w:val="right"/>
        <w:bidi/>
      </w:pPr>
      <w:r>
        <w:rPr>
          <w:rFonts w:ascii="Traditional Arabic" w:hAnsi="Traditional Arabic" w:cs="Traditional Arabic"/>
          <w:b w:val="0"/>
          <w:i w:val="0"/>
          <w:sz w:val="36"/>
          <w:rtl/>
          <w:szCs w:val="36"/>
        </w:rPr>
        <w:t>١٤، ٨٥٢، ٧١٤</w:t>
      </w:r>
    </w:p>
    <w:p>
      <w:pPr>
        <w:spacing w:after="120" w:line="276" w:lineRule="auto"/>
        <w:jc w:val="right"/>
        <w:bidi/>
      </w:pPr>
      <w:r>
        <w:rPr>
          <w:rFonts w:ascii="Traditional Arabic" w:hAnsi="Traditional Arabic" w:cs="Traditional Arabic"/>
          <w:b w:val="0"/>
          <w:i w:val="0"/>
          <w:sz w:val="36"/>
          <w:rtl/>
          <w:szCs w:val="36"/>
        </w:rPr>
        <w:t>٥,٠٢٢، ٦٧٩</w:t>
      </w:r>
    </w:p>
    <w:p>
      <w:pPr>
        <w:spacing w:after="120" w:line="276" w:lineRule="auto"/>
        <w:jc w:val="right"/>
        <w:bidi/>
      </w:pPr>
      <w:r>
        <w:rPr>
          <w:rFonts w:ascii="Traditional Arabic" w:hAnsi="Traditional Arabic" w:cs="Traditional Arabic"/>
          <w:b w:val="0"/>
          <w:i w:val="0"/>
          <w:sz w:val="36"/>
          <w:rtl/>
          <w:szCs w:val="36"/>
        </w:rPr>
        <w:t>٢٣,٤٥٩٠٨٥٨</w:t>
      </w:r>
    </w:p>
    <w:p>
      <w:pPr>
        <w:spacing w:after="120" w:line="276" w:lineRule="auto"/>
        <w:jc w:val="right"/>
        <w:bidi/>
      </w:pPr>
      <w:r>
        <w:rPr>
          <w:rFonts w:ascii="Traditional Arabic" w:hAnsi="Traditional Arabic" w:cs="Traditional Arabic"/>
          <w:b w:val="0"/>
          <w:i w:val="0"/>
          <w:sz w:val="36"/>
          <w:rtl/>
          <w:szCs w:val="36"/>
        </w:rPr>
        <w:t>162A96.09</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١٦، ٤٥٨,٤١٦</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٢٧٤٣٠، ٦٩٣</w:t>
      </w:r>
    </w:p>
    <w:p>
      <w:pPr>
        <w:spacing w:after="120" w:line="276" w:lineRule="auto"/>
        <w:jc w:val="right"/>
        <w:bidi/>
      </w:pPr>
      <w:r>
        <w:rPr>
          <w:rFonts w:ascii="Traditional Arabic" w:hAnsi="Traditional Arabic" w:cs="Traditional Arabic"/>
          <w:b w:val="0"/>
          <w:i w:val="0"/>
          <w:sz w:val="36"/>
          <w:rtl/>
          <w:szCs w:val="36"/>
        </w:rPr>
        <w:t>۱۲، ۸۱۹۰۰۰</w:t>
      </w:r>
    </w:p>
    <w:p>
      <w:pPr>
        <w:spacing w:after="120" w:line="276" w:lineRule="auto"/>
        <w:jc w:val="right"/>
        <w:bidi/>
      </w:pPr>
      <w:r>
        <w:rPr>
          <w:rFonts w:ascii="Traditional Arabic" w:hAnsi="Traditional Arabic" w:cs="Traditional Arabic"/>
          <w:b w:val="0"/>
          <w:i w:val="0"/>
          <w:sz w:val="36"/>
          <w:rtl/>
          <w:szCs w:val="36"/>
        </w:rPr>
        <w:t>16006079</w:t>
      </w:r>
    </w:p>
    <w:p>
      <w:pPr>
        <w:spacing w:after="120" w:line="276" w:lineRule="auto"/>
        <w:jc w:val="right"/>
        <w:bidi/>
      </w:pPr>
      <w:r>
        <w:rPr>
          <w:rFonts w:ascii="Traditional Arabic" w:hAnsi="Traditional Arabic" w:cs="Traditional Arabic"/>
          <w:b w:val="0"/>
          <w:i w:val="0"/>
          <w:sz w:val="36"/>
          <w:rtl/>
          <w:szCs w:val="36"/>
        </w:rPr>
        <w:t>٦٨٠٤٢٤، ٣٦٢</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١٣، ٥٠٥,١٢٢</w:t>
      </w:r>
    </w:p>
    <w:p>
      <w:pPr>
        <w:spacing w:after="120" w:line="276" w:lineRule="auto"/>
        <w:jc w:val="right"/>
        <w:bidi/>
      </w:pPr>
      <w:r>
        <w:rPr>
          <w:rFonts w:ascii="Traditional Arabic" w:hAnsi="Traditional Arabic" w:cs="Traditional Arabic"/>
          <w:b w:val="0"/>
          <w:i w:val="0"/>
          <w:sz w:val="36"/>
          <w:rtl/>
          <w:szCs w:val="36"/>
        </w:rPr>
        <w:t>١٠٠٤٧، ٦٢٥، ٨٣٨</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 ۲۱۸، ۹۱۰۰۰٤٢</w:t>
      </w:r>
    </w:p>
    <w:p>
      <w:pPr>
        <w:spacing w:after="120" w:line="276" w:lineRule="auto"/>
        <w:jc w:val="right"/>
        <w:bidi/>
      </w:pPr>
      <w:r>
        <w:rPr>
          <w:rFonts w:ascii="Traditional Arabic" w:hAnsi="Traditional Arabic" w:cs="Traditional Arabic"/>
          <w:b w:val="0"/>
          <w:i w:val="0"/>
          <w:sz w:val="36"/>
          <w:rtl/>
          <w:szCs w:val="36"/>
        </w:rPr>
        <w:t>(٣١، ٠٣٨٠٤٢١)</w:t>
      </w:r>
    </w:p>
    <w:p>
      <w:pPr>
        <w:spacing w:after="120" w:line="276" w:lineRule="auto"/>
        <w:jc w:val="right"/>
        <w:bidi/>
      </w:pPr>
      <w:r>
        <w:rPr>
          <w:rFonts w:ascii="Traditional Arabic" w:hAnsi="Traditional Arabic" w:cs="Traditional Arabic"/>
          <w:b w:val="0"/>
          <w:i w:val="0"/>
          <w:sz w:val="36"/>
          <w:rtl/>
          <w:szCs w:val="36"/>
        </w:rPr>
        <w:t>٣٦٢، ٩٥٦، ٣٧٣</w:t>
      </w:r>
    </w:p>
    <w:p>
      <w:pPr>
        <w:spacing w:after="120" w:line="276" w:lineRule="auto"/>
        <w:jc w:val="right"/>
        <w:bidi/>
      </w:pPr>
      <w:r>
        <w:rPr>
          <w:rFonts w:ascii="Traditional Arabic" w:hAnsi="Traditional Arabic" w:cs="Traditional Arabic"/>
          <w:b w:val="0"/>
          <w:i w:val="0"/>
          <w:sz w:val="36"/>
          <w:rtl/>
          <w:szCs w:val="36"/>
        </w:rPr>
        <w:t>\- القوائم المالية ودراسات التقييم للشركات التابعة مرفقه خارج هذا التقرير. التعديلات الناتجة عن تعديل حقوق الملكية الدفترية بالتقييم للشركات التابعه تتألف كما يلي:</w:t>
      </w:r>
    </w:p>
    <w:p>
      <w:pPr>
        <w:spacing w:after="120" w:line="276" w:lineRule="auto"/>
        <w:jc w:val="right"/>
        <w:bidi/>
      </w:pPr>
      <w:r>
        <w:rPr>
          <w:rFonts w:ascii="Traditional Arabic" w:hAnsi="Traditional Arabic" w:cs="Traditional Arabic"/>
          <w:b w:val="0"/>
          <w:i w:val="0"/>
          <w:sz w:val="36"/>
          <w:rtl/>
          <w:szCs w:val="36"/>
        </w:rPr>
        <w:t>القيمة الدفترية لحقوق الملكية في الشركات</w:t>
      </w:r>
    </w:p>
    <w:p>
      <w:pPr>
        <w:spacing w:after="120" w:line="276" w:lineRule="auto"/>
        <w:jc w:val="right"/>
        <w:bidi/>
      </w:pPr>
      <w:r>
        <w:rPr>
          <w:rFonts w:ascii="Traditional Arabic" w:hAnsi="Traditional Arabic" w:cs="Traditional Arabic"/>
          <w:b w:val="0"/>
          <w:i w:val="0"/>
          <w:sz w:val="36"/>
          <w:rtl/>
          <w:szCs w:val="36"/>
        </w:rPr>
        <w:t>التابعة قبل اثبات فرق اعادة التقييم فرق اعادة التقييم (\*)</w:t>
      </w:r>
    </w:p>
    <w:p>
      <w:pPr>
        <w:spacing w:after="120" w:line="276" w:lineRule="auto"/>
        <w:jc w:val="right"/>
        <w:bidi/>
      </w:pPr>
      <w:r>
        <w:rPr>
          <w:rFonts w:ascii="Traditional Arabic" w:hAnsi="Traditional Arabic" w:cs="Traditional Arabic"/>
          <w:b w:val="0"/>
          <w:i w:val="0"/>
          <w:sz w:val="36"/>
          <w:rtl/>
          <w:szCs w:val="36"/>
        </w:rPr>
        <w:t>شركة أحمد زيني واولادة شركة أحمد زيني التجارية 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١٠، ١٩٣، ٤٣٩</w:t>
      </w:r>
    </w:p>
    <w:p>
      <w:pPr>
        <w:spacing w:after="120" w:line="276" w:lineRule="auto"/>
        <w:jc w:val="right"/>
        <w:bidi/>
      </w:pPr>
      <w:r>
        <w:rPr>
          <w:rFonts w:ascii="Traditional Arabic" w:hAnsi="Traditional Arabic" w:cs="Traditional Arabic"/>
          <w:b w:val="0"/>
          <w:i w:val="0"/>
          <w:sz w:val="36"/>
          <w:rtl/>
          <w:szCs w:val="36"/>
        </w:rPr>
        <w:t>٥٨,٢٣٠,٩٢٣</w:t>
      </w:r>
    </w:p>
    <w:p>
      <w:pPr>
        <w:spacing w:after="120" w:line="276" w:lineRule="auto"/>
        <w:jc w:val="right"/>
        <w:bidi/>
      </w:pPr>
      <w:r>
        <w:rPr>
          <w:rFonts w:ascii="Traditional Arabic" w:hAnsi="Traditional Arabic" w:cs="Traditional Arabic"/>
          <w:b w:val="0"/>
          <w:i w:val="0"/>
          <w:sz w:val="36"/>
          <w:rtl/>
          <w:szCs w:val="36"/>
        </w:rPr>
        <w:t>٣٠٣٠٤٠٦٠٨٤٧</w:t>
      </w:r>
    </w:p>
    <w:p>
      <w:pPr>
        <w:spacing w:after="120" w:line="276" w:lineRule="auto"/>
        <w:jc w:val="right"/>
        <w:bidi/>
      </w:pPr>
      <w:r>
        <w:rPr>
          <w:rFonts w:ascii="Traditional Arabic" w:hAnsi="Traditional Arabic" w:cs="Traditional Arabic"/>
          <w:b w:val="0"/>
          <w:i w:val="0"/>
          <w:sz w:val="36"/>
          <w:rtl/>
          <w:szCs w:val="36"/>
        </w:rPr>
        <w:t>٧٤٤، ٢١٨، ٩٩١</w:t>
      </w:r>
    </w:p>
    <w:p>
      <w:pPr>
        <w:spacing w:after="120" w:line="276" w:lineRule="auto"/>
        <w:jc w:val="right"/>
        <w:bidi/>
      </w:pPr>
      <w:r>
        <w:rPr>
          <w:rFonts w:ascii="Traditional Arabic" w:hAnsi="Traditional Arabic" w:cs="Traditional Arabic"/>
          <w:b w:val="0"/>
          <w:i w:val="0"/>
          <w:sz w:val="36"/>
          <w:rtl/>
          <w:szCs w:val="36"/>
        </w:rPr>
        <w:t>٩٥٢، ٧٠٩</w:t>
      </w:r>
    </w:p>
    <w:p>
      <w:pPr>
        <w:spacing w:after="120" w:line="276" w:lineRule="auto"/>
        <w:jc w:val="right"/>
        <w:bidi/>
      </w:pPr>
      <w:r>
        <w:rPr>
          <w:rFonts w:ascii="Traditional Arabic" w:hAnsi="Traditional Arabic" w:cs="Traditional Arabic"/>
          <w:b w:val="0"/>
          <w:i w:val="0"/>
          <w:sz w:val="36"/>
          <w:rtl/>
          <w:szCs w:val="36"/>
        </w:rPr>
        <w:t>۱۰، ۹۷۲، ۲۷۷</w:t>
      </w:r>
    </w:p>
    <w:p>
      <w:pPr>
        <w:spacing w:after="120" w:line="276" w:lineRule="auto"/>
        <w:jc w:val="right"/>
        <w:bidi/>
      </w:pPr>
      <w:r>
        <w:rPr>
          <w:rFonts w:ascii="Traditional Arabic" w:hAnsi="Traditional Arabic" w:cs="Traditional Arabic"/>
          <w:b w:val="0"/>
          <w:i w:val="0"/>
          <w:sz w:val="36"/>
          <w:rtl/>
          <w:szCs w:val="36"/>
        </w:rPr>
        <w:t>١٠٣، ٨٨٩، ٨٤٣</w:t>
      </w:r>
    </w:p>
    <w:p>
      <w:pPr>
        <w:spacing w:after="120" w:line="276" w:lineRule="auto"/>
        <w:jc w:val="right"/>
        <w:bidi/>
      </w:pPr>
      <w:r>
        <w:rPr>
          <w:rFonts w:ascii="Traditional Arabic" w:hAnsi="Traditional Arabic" w:cs="Traditional Arabic"/>
          <w:b w:val="0"/>
          <w:i w:val="0"/>
          <w:sz w:val="36"/>
          <w:rtl/>
          <w:szCs w:val="36"/>
        </w:rPr>
        <w:t>القيمة الدفترية لحقوق الملكية في الشركات</w:t>
      </w:r>
    </w:p>
    <w:p>
      <w:pPr>
        <w:spacing w:after="120" w:line="276" w:lineRule="auto"/>
        <w:jc w:val="right"/>
        <w:bidi/>
      </w:pPr>
      <w:r>
        <w:rPr>
          <w:rFonts w:ascii="Traditional Arabic" w:hAnsi="Traditional Arabic" w:cs="Traditional Arabic"/>
          <w:b w:val="0"/>
          <w:i w:val="0"/>
          <w:sz w:val="36"/>
          <w:rtl/>
          <w:szCs w:val="36"/>
        </w:rPr>
        <w:t>التابعة بعد اثبات فرق اعادة التقييم</w:t>
      </w:r>
    </w:p>
    <w:p>
      <w:pPr>
        <w:spacing w:after="120" w:line="276" w:lineRule="auto"/>
        <w:jc w:val="right"/>
        <w:bidi/>
      </w:pPr>
      <w:r>
        <w:rPr>
          <w:rFonts w:ascii="Traditional Arabic" w:hAnsi="Traditional Arabic" w:cs="Traditional Arabic"/>
          <w:b w:val="0"/>
          <w:i w:val="0"/>
          <w:sz w:val="36"/>
          <w:rtl/>
          <w:szCs w:val="36"/>
        </w:rPr>
        <w:t>٦٨٠٤٢٤٠٣٦٢</w:t>
      </w:r>
    </w:p>
    <w:p>
      <w:pPr>
        <w:spacing w:after="120" w:line="276" w:lineRule="auto"/>
        <w:jc w:val="right"/>
        <w:bidi/>
      </w:pPr>
      <w:r>
        <w:rPr>
          <w:rFonts w:ascii="Traditional Arabic" w:hAnsi="Traditional Arabic" w:cs="Traditional Arabic"/>
          <w:b w:val="0"/>
          <w:i w:val="0"/>
          <w:sz w:val="36"/>
          <w:rtl/>
          <w:szCs w:val="36"/>
        </w:rPr>
        <w:t>١٠٠٤٧، ٦٢٥، ٨٣٨</w:t>
      </w:r>
    </w:p>
    <w:p>
      <w:pPr>
        <w:spacing w:after="120" w:line="276" w:lineRule="auto"/>
        <w:jc w:val="right"/>
        <w:bidi/>
      </w:pPr>
      <w:r>
        <w:rPr>
          <w:rFonts w:ascii="Traditional Arabic" w:hAnsi="Traditional Arabic" w:cs="Traditional Arabic"/>
          <w:b w:val="0"/>
          <w:i w:val="0"/>
          <w:sz w:val="36"/>
          <w:rtl/>
          <w:szCs w:val="36"/>
        </w:rPr>
        <w:t>(1) تم اثبات فرق إعادة التقييم كتعديلات ضمن القوائم المالية لشركة أحمد زوار أولادة وشركة أحمد زيني التجاريه.</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على القوائم المالية</w:t>
      </w:r>
    </w:p>
    <w:p>
      <w:pPr>
        <w:spacing w:after="120" w:line="276" w:lineRule="auto"/>
        <w:jc w:val="right"/>
        <w:bidi/>
      </w:pPr>
      <w:r>
        <w:rPr>
          <w:rFonts w:ascii="Traditional Arabic" w:hAnsi="Traditional Arabic" w:cs="Traditional Arabic"/>
          <w:b w:val="0"/>
          <w:i w:val="0"/>
          <w:sz w:val="36"/>
          <w:rtl/>
          <w:szCs w:val="36"/>
        </w:rPr>
        <w:t>لشركة أحمد زيني وأولاده</w:t>
      </w:r>
    </w:p>
    <w:p>
      <w:pPr>
        <w:spacing w:after="120" w:line="276" w:lineRule="auto"/>
        <w:jc w:val="right"/>
        <w:bidi/>
      </w:pPr>
      <w:r>
        <w:rPr>
          <w:rFonts w:ascii="Traditional Arabic" w:hAnsi="Traditional Arabic" w:cs="Traditional Arabic"/>
          <w:b w:val="0"/>
          <w:i w:val="0"/>
          <w:sz w:val="36"/>
          <w:rtl/>
          <w:szCs w:val="36"/>
        </w:rPr>
        <w:t>وشركة أحمد زيني التجارية</w:t>
      </w:r>
    </w:p>
    <w:p>
      <w:pPr>
        <w:spacing w:after="120" w:line="276" w:lineRule="auto"/>
        <w:jc w:val="right"/>
        <w:bidi/>
      </w:pPr>
      <w:r>
        <w:rPr>
          <w:rFonts w:ascii="Traditional Arabic" w:hAnsi="Traditional Arabic" w:cs="Traditional Arabic"/>
          <w:b w:val="0"/>
          <w:i w:val="0"/>
          <w:sz w:val="36"/>
          <w:rtl/>
          <w:szCs w:val="36"/>
        </w:rPr>
        <w:t>تاليدعتلا حيضوتو حرش: ًاسداس</w:t>
      </w:r>
    </w:p>
    <w:p>
      <w:pPr>
        <w:spacing w:after="120" w:line="276" w:lineRule="auto"/>
        <w:jc w:val="right"/>
        <w:bidi/>
      </w:pPr>
      <w:r>
        <w:rPr>
          <w:rFonts w:ascii="Traditional Arabic" w:hAnsi="Traditional Arabic" w:cs="Traditional Arabic"/>
          <w:b w:val="0"/>
          <w:i w:val="0"/>
          <w:sz w:val="36"/>
          <w:rtl/>
          <w:szCs w:val="36"/>
        </w:rPr>
        <w:t>تعديل حقوق الشركاء في الحساب الجاري الدائن لشركة أحمد زيني وأولاده لدى</w:t>
      </w:r>
    </w:p>
    <w:p>
      <w:pPr>
        <w:spacing w:after="120" w:line="276" w:lineRule="auto"/>
        <w:jc w:val="right"/>
        <w:bidi/>
      </w:pPr>
      <w:r>
        <w:rPr>
          <w:rFonts w:ascii="Traditional Arabic" w:hAnsi="Traditional Arabic" w:cs="Traditional Arabic"/>
          <w:b w:val="0"/>
          <w:i w:val="0"/>
          <w:sz w:val="36"/>
          <w:rtl/>
          <w:szCs w:val="36"/>
        </w:rPr>
        <w:t>شركة الضيافة للأعمال العقارية</w:t>
      </w:r>
    </w:p>
    <w:p>
      <w:pPr>
        <w:spacing w:after="120" w:line="276" w:lineRule="auto"/>
        <w:jc w:val="right"/>
        <w:bidi/>
      </w:pPr>
      <w:r>
        <w:rPr>
          <w:rFonts w:ascii="Traditional Arabic" w:hAnsi="Traditional Arabic" w:cs="Traditional Arabic"/>
          <w:b w:val="0"/>
          <w:i w:val="0"/>
          <w:sz w:val="36"/>
          <w:rtl/>
          <w:szCs w:val="36"/>
        </w:rPr>
        <w:t>تعديل المحمل من شركة أوزكو المحدودة على مجموعة الشركات محل الدعوى</w:t>
      </w:r>
    </w:p>
    <w:p>
      <w:pPr>
        <w:spacing w:after="120" w:line="276" w:lineRule="auto"/>
        <w:jc w:val="right"/>
        <w:bidi/>
      </w:pPr>
      <w:r>
        <w:rPr>
          <w:rFonts w:ascii="Traditional Arabic" w:hAnsi="Traditional Arabic" w:cs="Traditional Arabic"/>
          <w:b w:val="0"/>
          <w:i w:val="0"/>
          <w:sz w:val="36"/>
          <w:rtl/>
          <w:szCs w:val="36"/>
        </w:rPr>
        <w:t>الغاء الأتعاب الإستشارية للسيد محي الدين دفتر دار</w:t>
      </w:r>
    </w:p>
    <w:p>
      <w:pPr>
        <w:spacing w:after="120" w:line="276" w:lineRule="auto"/>
        <w:jc w:val="right"/>
        <w:bidi/>
      </w:pPr>
      <w:r>
        <w:rPr>
          <w:rFonts w:ascii="Traditional Arabic" w:hAnsi="Traditional Arabic" w:cs="Traditional Arabic"/>
          <w:b w:val="0"/>
          <w:i w:val="0"/>
          <w:sz w:val="36"/>
          <w:rtl/>
          <w:szCs w:val="36"/>
        </w:rPr>
        <w:t>الغاء تحميل حساب الشريك عدنان أحمد زيني والشريك طلال غازي زيني بقيمة</w:t>
      </w:r>
    </w:p>
    <w:p>
      <w:pPr>
        <w:spacing w:after="120" w:line="276" w:lineRule="auto"/>
        <w:jc w:val="right"/>
        <w:bidi/>
      </w:pPr>
      <w:r>
        <w:rPr>
          <w:rFonts w:ascii="Traditional Arabic" w:hAnsi="Traditional Arabic" w:cs="Traditional Arabic"/>
          <w:b w:val="0"/>
          <w:i w:val="0"/>
          <w:sz w:val="36"/>
          <w:rtl/>
          <w:szCs w:val="36"/>
        </w:rPr>
        <w:t>مصاريف مكاتبهم</w:t>
      </w:r>
    </w:p>
    <w:p>
      <w:pPr>
        <w:spacing w:after="120" w:line="276" w:lineRule="auto"/>
        <w:jc w:val="right"/>
        <w:bidi/>
      </w:pPr>
      <w:r>
        <w:rPr>
          <w:rFonts w:ascii="Traditional Arabic" w:hAnsi="Traditional Arabic" w:cs="Traditional Arabic"/>
          <w:b w:val="0"/>
          <w:i w:val="0"/>
          <w:sz w:val="36"/>
          <w:rtl/>
          <w:szCs w:val="36"/>
        </w:rPr>
        <w:t>الغاء أتعاب الإدارة المحملة على المصاريف في سجلات شركة كورتينا للصناعات</w:t>
      </w:r>
    </w:p>
    <w:p>
      <w:pPr>
        <w:spacing w:after="120" w:line="276" w:lineRule="auto"/>
        <w:jc w:val="right"/>
        <w:bidi/>
      </w:pPr>
      <w:r>
        <w:rPr>
          <w:rFonts w:ascii="Traditional Arabic" w:hAnsi="Traditional Arabic" w:cs="Traditional Arabic"/>
          <w:b w:val="0"/>
          <w:i w:val="0"/>
          <w:sz w:val="36"/>
          <w:rtl/>
          <w:szCs w:val="36"/>
        </w:rPr>
        <w:t>الغذائية</w:t>
      </w:r>
    </w:p>
    <w:p>
      <w:pPr>
        <w:spacing w:after="120" w:line="276" w:lineRule="auto"/>
        <w:jc w:val="right"/>
        <w:bidi/>
      </w:pPr>
      <w:r>
        <w:rPr>
          <w:rFonts w:ascii="Traditional Arabic" w:hAnsi="Traditional Arabic" w:cs="Traditional Arabic"/>
          <w:b w:val="0"/>
          <w:i w:val="0"/>
          <w:sz w:val="36"/>
          <w:rtl/>
          <w:szCs w:val="36"/>
        </w:rPr>
        <w:t>الغاء أتعاب الإدارة المحملة على المصاريف في سجلات شركة مصنع الحلويات</w:t>
      </w:r>
    </w:p>
    <w:p>
      <w:pPr>
        <w:spacing w:after="120" w:line="276" w:lineRule="auto"/>
        <w:jc w:val="right"/>
        <w:bidi/>
      </w:pPr>
      <w:r>
        <w:rPr>
          <w:rFonts w:ascii="Traditional Arabic" w:hAnsi="Traditional Arabic" w:cs="Traditional Arabic"/>
          <w:b w:val="0"/>
          <w:i w:val="0"/>
          <w:sz w:val="36"/>
          <w:rtl/>
          <w:szCs w:val="36"/>
        </w:rPr>
        <w:t>ةدودحملا ينطولا ةنيحطلاو</w:t>
      </w:r>
    </w:p>
    <w:p>
      <w:pPr>
        <w:spacing w:after="120" w:line="276" w:lineRule="auto"/>
        <w:jc w:val="right"/>
        <w:bidi/>
      </w:pPr>
      <w:r>
        <w:rPr>
          <w:rFonts w:ascii="Traditional Arabic" w:hAnsi="Traditional Arabic" w:cs="Traditional Arabic"/>
          <w:b w:val="0"/>
          <w:i w:val="0"/>
          <w:sz w:val="36"/>
          <w:rtl/>
          <w:szCs w:val="36"/>
        </w:rPr>
        <w:t>031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تقرير خبرة فيما يتعلق بالقضينين رقم ٢/٥٧٩٨ / ف لعام ١٤٣١ هـ ورقم ٢/١٣٧٥/ف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1\) تعديل حقوق الشركاء في الحساب الجاري الدائن لشركة أحمد زيني وأولاده</w:t>
      </w:r>
    </w:p>
    <w:p>
      <w:pPr>
        <w:spacing w:after="120" w:line="276" w:lineRule="auto"/>
        <w:jc w:val="right"/>
        <w:bidi/>
      </w:pPr>
      <w:r>
        <w:rPr>
          <w:rFonts w:ascii="Traditional Arabic" w:hAnsi="Traditional Arabic" w:cs="Traditional Arabic"/>
          <w:b w:val="0"/>
          <w:i w:val="0"/>
          <w:sz w:val="36"/>
          <w:rtl/>
          <w:szCs w:val="36"/>
        </w:rPr>
        <w:t>لدى شركة الضيافة للأعمال العقارية</w:t>
      </w:r>
    </w:p>
    <w:p>
      <w:pPr>
        <w:spacing w:after="120" w:line="276" w:lineRule="auto"/>
        <w:jc w:val="right"/>
        <w:bidi/>
      </w:pPr>
      <w:r>
        <w:rPr>
          <w:rFonts w:ascii="Traditional Arabic" w:hAnsi="Traditional Arabic" w:cs="Traditional Arabic"/>
          <w:b w:val="0"/>
          <w:i w:val="0"/>
          <w:sz w:val="36"/>
          <w:rtl/>
          <w:szCs w:val="36"/>
        </w:rPr>
        <w:t>لقد ظهر ضمن بند حقوق الملكية في القوائم المالية لشركة الضيافة للأعمال العقارية رصيد دائن للشركاء في هذه الشركة بمبلغ ۲۱۰,٥٠٤٫۲۲۷ ريال سعودي (مرفق رقم 1).</w:t>
      </w:r>
    </w:p>
    <w:p>
      <w:pPr>
        <w:spacing w:after="120" w:line="276" w:lineRule="auto"/>
        <w:jc w:val="right"/>
        <w:bidi/>
      </w:pPr>
      <w:r>
        <w:rPr>
          <w:rFonts w:ascii="Traditional Arabic" w:hAnsi="Traditional Arabic" w:cs="Traditional Arabic"/>
          <w:b w:val="0"/>
          <w:i w:val="0"/>
          <w:sz w:val="36"/>
          <w:rtl/>
          <w:szCs w:val="36"/>
        </w:rPr>
        <w:t>إن حصة شركة أحمد زيني وأولاده في هذه الشركة تبلغ %۸۲ وعلى هذا الأساس تم احتساب حصتها بمبلغ ١٧٢,٦١٣٤٦٦ ريال سعودي قيدت لحساب الشيخ أحمد زيني شخصياً وظهرت في القوائم المالية تحت بند قرض مستحق للشيخ أحمد زيني (مرفق رقم (٢).</w:t>
      </w:r>
    </w:p>
    <w:p>
      <w:pPr>
        <w:spacing w:after="120" w:line="276" w:lineRule="auto"/>
        <w:jc w:val="right"/>
        <w:bidi/>
      </w:pPr>
      <w:r>
        <w:rPr>
          <w:rFonts w:ascii="Traditional Arabic" w:hAnsi="Traditional Arabic" w:cs="Traditional Arabic"/>
          <w:b w:val="0"/>
          <w:i w:val="0"/>
          <w:sz w:val="36"/>
          <w:rtl/>
          <w:szCs w:val="36"/>
        </w:rPr>
        <w:t>من خلال مراجعتنا لهذا البند تبين إنه تمويل رأسمالي من الشركاء في شركة أحمد زيني وأولاده بحسب نسب حصصهم في رأس مال الشركة وذلك اعتماداً على عقد موقع من الشيخ / أحمد زيني يفيد بذلك (مرفق رقم (3).</w:t>
      </w:r>
    </w:p>
    <w:p>
      <w:pPr>
        <w:spacing w:after="120" w:line="276" w:lineRule="auto"/>
        <w:jc w:val="right"/>
        <w:bidi/>
      </w:pPr>
      <w:r>
        <w:rPr>
          <w:rFonts w:ascii="Traditional Arabic" w:hAnsi="Traditional Arabic" w:cs="Traditional Arabic"/>
          <w:b w:val="0"/>
          <w:i w:val="0"/>
          <w:sz w:val="36"/>
          <w:rtl/>
          <w:szCs w:val="36"/>
        </w:rPr>
        <w:t>وعليه فإن هذا المبلغ يلزم تحويله من حساب قرض الشيخ / أحمد زيني شخصياً إلى حقوق ملكية</w:t>
      </w:r>
    </w:p>
    <w:p>
      <w:pPr>
        <w:spacing w:after="120" w:line="276" w:lineRule="auto"/>
        <w:jc w:val="right"/>
        <w:bidi/>
      </w:pPr>
      <w:r>
        <w:rPr>
          <w:rFonts w:ascii="Traditional Arabic" w:hAnsi="Traditional Arabic" w:cs="Traditional Arabic"/>
          <w:b w:val="0"/>
          <w:i w:val="0"/>
          <w:sz w:val="36"/>
          <w:rtl/>
          <w:szCs w:val="36"/>
        </w:rPr>
        <w:t>الشركاء في الشركة.</w:t>
      </w:r>
    </w:p>
    <w:p>
      <w:pPr>
        <w:spacing w:after="120" w:line="276" w:lineRule="auto"/>
        <w:jc w:val="right"/>
        <w:bidi/>
      </w:pPr>
      <w:r>
        <w:rPr>
          <w:rFonts w:ascii="Traditional Arabic" w:hAnsi="Traditional Arabic" w:cs="Traditional Arabic"/>
          <w:b w:val="0"/>
          <w:i w:val="0"/>
          <w:sz w:val="36"/>
          <w:rtl/>
          <w:szCs w:val="36"/>
        </w:rPr>
        <w:t>ولتوضيح هذا البند نبين فيما يلي بعض التفاصيل الخاصة به.</w:t>
      </w:r>
    </w:p>
    <w:p>
      <w:pPr>
        <w:spacing w:after="120" w:line="276" w:lineRule="auto"/>
        <w:jc w:val="right"/>
        <w:bidi/>
      </w:pPr>
      <w:r>
        <w:rPr>
          <w:rFonts w:ascii="Traditional Arabic" w:hAnsi="Traditional Arabic" w:cs="Traditional Arabic"/>
          <w:b w:val="0"/>
          <w:i w:val="0"/>
          <w:sz w:val="36"/>
          <w:rtl/>
          <w:szCs w:val="36"/>
        </w:rPr>
        <w:t>لقد انضمت شركة أحمد زيني وأولاده كشريك في شركة الضيافة للأعمال العقارية بتاريخ ٥ ربيع الثاني ١٤١٧ هـ بتقديم أرض قيمتها ۲۵۰,۰۰۰,۰۰۰ ريال سعودي من الشيخ أحمد عباس زيني عن حصة شركة أحمد زيني وأولاده بنسبة ٨٦,٩% في شركة الضيافة للأعمال العقارية واعتمدت قيمة الأرض كحساب جاري دائن لجميع الشركاء في شركة الضيافة للأعمال العقارية وبلغت حصة شركة أحمد زيني وأولاده منها ۲۱۷,۲۵۰,۰۰۰ ريال سعودي (نسبة حصتها في رأس المال) ويبين العقد أن تسجل هذه الحصة لصالح الآتية اسماؤهم: -</w:t>
      </w:r>
    </w:p>
    <w:p>
      <w:pPr>
        <w:spacing w:after="120" w:line="276" w:lineRule="auto"/>
        <w:jc w:val="right"/>
        <w:bidi/>
      </w:pPr>
      <w:r>
        <w:rPr>
          <w:rFonts w:ascii="Traditional Arabic" w:hAnsi="Traditional Arabic" w:cs="Traditional Arabic"/>
          <w:b w:val="0"/>
          <w:i w:val="0"/>
          <w:sz w:val="36"/>
          <w:rtl/>
          <w:szCs w:val="36"/>
        </w:rPr>
        <w:t>الشركاء</w:t>
      </w:r>
    </w:p>
    <w:p>
      <w:pPr>
        <w:spacing w:after="120" w:line="276" w:lineRule="auto"/>
        <w:jc w:val="right"/>
        <w:bidi/>
      </w:pPr>
      <w:r>
        <w:rPr>
          <w:rFonts w:ascii="Traditional Arabic" w:hAnsi="Traditional Arabic" w:cs="Traditional Arabic"/>
          <w:b w:val="0"/>
          <w:i w:val="0"/>
          <w:sz w:val="36"/>
          <w:rtl/>
          <w:szCs w:val="36"/>
        </w:rPr>
        <w:t>الشيخ / أحمد عباس زيني</w:t>
      </w:r>
    </w:p>
    <w:p>
      <w:pPr>
        <w:spacing w:after="120" w:line="276" w:lineRule="auto"/>
        <w:jc w:val="right"/>
        <w:bidi/>
      </w:pPr>
      <w:r>
        <w:rPr>
          <w:rFonts w:ascii="Traditional Arabic" w:hAnsi="Traditional Arabic" w:cs="Traditional Arabic"/>
          <w:b w:val="0"/>
          <w:i w:val="0"/>
          <w:sz w:val="36"/>
          <w:rtl/>
          <w:szCs w:val="36"/>
        </w:rPr>
        <w:t>الشيخ / عدنان أحمد زيني</w:t>
      </w:r>
    </w:p>
    <w:p>
      <w:pPr>
        <w:spacing w:after="120" w:line="276" w:lineRule="auto"/>
        <w:jc w:val="right"/>
        <w:bidi/>
      </w:pPr>
      <w:r>
        <w:rPr>
          <w:rFonts w:ascii="Traditional Arabic" w:hAnsi="Traditional Arabic" w:cs="Traditional Arabic"/>
          <w:b w:val="0"/>
          <w:i w:val="0"/>
          <w:sz w:val="36"/>
          <w:rtl/>
          <w:szCs w:val="36"/>
        </w:rPr>
        <w:t>الشيخ / غازي احمد زيني</w:t>
      </w:r>
    </w:p>
    <w:p>
      <w:pPr>
        <w:spacing w:after="120" w:line="276" w:lineRule="auto"/>
        <w:jc w:val="right"/>
        <w:bidi/>
      </w:pPr>
      <w:r>
        <w:rPr>
          <w:rFonts w:ascii="Traditional Arabic" w:hAnsi="Traditional Arabic" w:cs="Traditional Arabic"/>
          <w:b w:val="0"/>
          <w:i w:val="0"/>
          <w:sz w:val="36"/>
          <w:rtl/>
          <w:szCs w:val="36"/>
        </w:rPr>
        <w:t>الشيخ / أسامة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٤٣,٤٥٠,٠٠٠</w:t>
      </w:r>
    </w:p>
    <w:p>
      <w:pPr>
        <w:spacing w:after="120" w:line="276" w:lineRule="auto"/>
        <w:jc w:val="right"/>
        <w:bidi/>
      </w:pPr>
      <w:r>
        <w:rPr>
          <w:rFonts w:ascii="Traditional Arabic" w:hAnsi="Traditional Arabic" w:cs="Traditional Arabic"/>
          <w:b w:val="0"/>
          <w:i w:val="0"/>
          <w:sz w:val="36"/>
          <w:rtl/>
          <w:szCs w:val="36"/>
        </w:rPr>
        <w:t>%٢٠</w:t>
      </w:r>
    </w:p>
    <w:p>
      <w:pPr>
        <w:spacing w:after="120" w:line="276" w:lineRule="auto"/>
        <w:jc w:val="right"/>
        <w:bidi/>
      </w:pPr>
      <w:r>
        <w:rPr>
          <w:rFonts w:ascii="Traditional Arabic" w:hAnsi="Traditional Arabic" w:cs="Traditional Arabic"/>
          <w:b w:val="0"/>
          <w:i w:val="0"/>
          <w:sz w:val="36"/>
          <w:rtl/>
          <w:szCs w:val="36"/>
        </w:rPr>
        <w:t>٤٣,٤٥٠,٠٠٠</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٤٣,٤٥٠,٠٠٠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۲۱۷,۲۵۰,۰۰۰</w:t>
      </w:r>
    </w:p>
    <w:p>
      <w:pPr>
        <w:spacing w:after="120" w:line="276" w:lineRule="auto"/>
        <w:jc w:val="right"/>
        <w:bidi/>
      </w:pPr>
      <w:r>
        <w:rPr>
          <w:rFonts w:ascii="Traditional Arabic" w:hAnsi="Traditional Arabic" w:cs="Traditional Arabic"/>
          <w:b w:val="0"/>
          <w:i w:val="0"/>
          <w:sz w:val="36"/>
          <w:rtl/>
          <w:szCs w:val="36"/>
        </w:rPr>
        <w:t>إن المبين اسماؤهم أعلاه هم الشركاء في شركة أحمد زيني وأولاده عند ذلك وقد تم توزيع المبلغ</w:t>
      </w:r>
    </w:p>
    <w:p>
      <w:pPr>
        <w:spacing w:after="120" w:line="276" w:lineRule="auto"/>
        <w:jc w:val="right"/>
        <w:bidi/>
      </w:pPr>
      <w:r>
        <w:rPr>
          <w:rFonts w:ascii="Traditional Arabic" w:hAnsi="Traditional Arabic" w:cs="Traditional Arabic"/>
          <w:b w:val="0"/>
          <w:i w:val="0"/>
          <w:sz w:val="36"/>
          <w:rtl/>
          <w:szCs w:val="36"/>
        </w:rPr>
        <w:t>بينهم بحسب نسب حصصهم في رأس مال شركة أحمد زيني وأولاده عند ذلك.</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 / فى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032</w:t>
      </w:r>
    </w:p>
    <w:p>
      <w:pPr>
        <w:spacing w:after="120" w:line="276" w:lineRule="auto"/>
        <w:jc w:val="right"/>
        <w:bidi/>
      </w:pPr>
      <w:r>
        <w:rPr>
          <w:rFonts w:ascii="Traditional Arabic" w:hAnsi="Traditional Arabic" w:cs="Traditional Arabic"/>
          <w:b w:val="0"/>
          <w:i w:val="0"/>
          <w:sz w:val="36"/>
          <w:rtl/>
          <w:szCs w:val="36"/>
        </w:rPr>
        <w:t>بتاريخ ١٤٢٤/٩/٦هـ الموافق ۲۰۰۳/۱۱/۱م قرر الشركاء في شركة الضيافة للأعمال العقارية تحميل جاري الشركاء البالغ ۲۵۰,۰۰۰,۰۰۰ ريال سعودي بخسائر متراكمة بلغت ٣٩,٤٩٥,٧٧٣ ريال سعودي (مرفق رقم (٤) وبذلك أصبح رصيد جاري الشركاء ٢۱۰٫٥٠٤٫۲۲۷ ريال سعودي وحيث عدلت حصة شركة أحمد زيني وأولاده في شركة الضيافة للأعمال العقارية بحيث اصبحت تساوي ٨٢% من رأس المال لذلك أصبحت حصة شركة أحمد زيني وأولاده في الحساب الجاري للشركاء في شركة الضيافة للأعمال العقارية تساوي ١٧٢,٦١٣,٤٦٧ ريال سعودي وحيث عُدلت الشراكة في شركة أحمد زيني وأولاده بحيث أصبحت ۳۱ لشركة أحمد زيني التجارية و ۲۳% لعدنان أحمد زيني و ٢٣% لأسامة أحمد زيني و ۲۳% لكل من طلال وفيصل وغدير أبناء غازي أحمد زيني لذلك فأن هذا المبلغ يعتبر تمويل رأسمالي من الشركاء في شركة أحمد زيني وأولاده وفقاً لنسب حصصهم في</w:t>
      </w:r>
    </w:p>
    <w:p>
      <w:pPr>
        <w:spacing w:after="120" w:line="276" w:lineRule="auto"/>
        <w:jc w:val="right"/>
        <w:bidi/>
      </w:pPr>
      <w:r>
        <w:rPr>
          <w:rFonts w:ascii="Traditional Arabic" w:hAnsi="Traditional Arabic" w:cs="Traditional Arabic"/>
          <w:b w:val="0"/>
          <w:i w:val="0"/>
          <w:sz w:val="36"/>
          <w:rtl/>
          <w:szCs w:val="36"/>
        </w:rPr>
        <w:t>رأس مال الشركة.</w:t>
      </w:r>
    </w:p>
    <w:p>
      <w:pPr>
        <w:spacing w:after="120" w:line="276" w:lineRule="auto"/>
        <w:jc w:val="right"/>
        <w:bidi/>
      </w:pPr>
      <w:r>
        <w:rPr>
          <w:rFonts w:ascii="Traditional Arabic" w:hAnsi="Traditional Arabic" w:cs="Traditional Arabic"/>
          <w:b w:val="0"/>
          <w:i w:val="0"/>
          <w:sz w:val="36"/>
          <w:rtl/>
          <w:szCs w:val="36"/>
        </w:rPr>
        <w:t>يكون التعديل في السجلات المحاسبية لشركة أحمد زيني وأولاده</w:t>
      </w:r>
    </w:p>
    <w:p>
      <w:pPr>
        <w:spacing w:after="120" w:line="276" w:lineRule="auto"/>
        <w:jc w:val="right"/>
        <w:bidi/>
      </w:pPr>
      <w:r>
        <w:rPr>
          <w:rFonts w:ascii="Traditional Arabic" w:hAnsi="Traditional Arabic" w:cs="Traditional Arabic"/>
          <w:b w:val="0"/>
          <w:i w:val="0"/>
          <w:sz w:val="36"/>
          <w:rtl/>
          <w:szCs w:val="36"/>
        </w:rPr>
        <w:t>١٧٢,٦١٣,٤٦٦</w:t>
      </w:r>
    </w:p>
    <w:p>
      <w:pPr>
        <w:spacing w:after="120" w:line="276" w:lineRule="auto"/>
        <w:jc w:val="right"/>
        <w:bidi/>
      </w:pPr>
      <w:r>
        <w:rPr>
          <w:rFonts w:ascii="Traditional Arabic" w:hAnsi="Traditional Arabic" w:cs="Traditional Arabic"/>
          <w:b w:val="0"/>
          <w:i w:val="0"/>
          <w:sz w:val="36"/>
          <w:rtl/>
          <w:szCs w:val="36"/>
        </w:rPr>
        <w:t>١٧٢,٦١٣,٤٦٦</w:t>
      </w:r>
    </w:p>
    <w:p>
      <w:pPr>
        <w:spacing w:after="120" w:line="276" w:lineRule="auto"/>
        <w:jc w:val="right"/>
        <w:bidi/>
      </w:pPr>
      <w:r>
        <w:rPr>
          <w:rFonts w:ascii="Traditional Arabic" w:hAnsi="Traditional Arabic" w:cs="Traditional Arabic"/>
          <w:b w:val="0"/>
          <w:i w:val="0"/>
          <w:sz w:val="36"/>
          <w:rtl/>
          <w:szCs w:val="36"/>
        </w:rPr>
        <w:t>من حـ / قرض الشيخ أحمد زيني</w:t>
      </w:r>
    </w:p>
    <w:p>
      <w:pPr>
        <w:spacing w:after="120" w:line="276" w:lineRule="auto"/>
        <w:jc w:val="right"/>
        <w:bidi/>
      </w:pPr>
      <w:r>
        <w:rPr>
          <w:rFonts w:ascii="Traditional Arabic" w:hAnsi="Traditional Arabic" w:cs="Traditional Arabic"/>
          <w:b w:val="0"/>
          <w:i w:val="0"/>
          <w:sz w:val="36"/>
          <w:rtl/>
          <w:szCs w:val="36"/>
        </w:rPr>
        <w:t>إلى حـ / تمويل رأسمالي من الشركاء</w:t>
      </w:r>
    </w:p>
    <w:p>
      <w:pPr>
        <w:spacing w:after="120" w:line="276" w:lineRule="auto"/>
        <w:jc w:val="right"/>
        <w:bidi/>
      </w:pPr>
      <w:r>
        <w:rPr>
          <w:rFonts w:ascii="Traditional Arabic" w:hAnsi="Traditional Arabic" w:cs="Traditional Arabic"/>
          <w:b w:val="0"/>
          <w:i w:val="0"/>
          <w:sz w:val="36"/>
          <w:rtl/>
          <w:szCs w:val="36"/>
        </w:rPr>
        <w:t>إثبات التمويل الرأسمالي في شركة الضيافة للأعمال العقارية لصالح الشركاء في</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 /فى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033</w:t>
      </w:r>
    </w:p>
    <w:p>
      <w:pPr>
        <w:spacing w:after="120" w:line="276" w:lineRule="auto"/>
        <w:jc w:val="right"/>
        <w:bidi/>
      </w:pPr>
      <w:r>
        <w:rPr>
          <w:rFonts w:ascii="Traditional Arabic" w:hAnsi="Traditional Arabic" w:cs="Traditional Arabic"/>
          <w:b w:val="0"/>
          <w:i w:val="0"/>
          <w:sz w:val="36"/>
          <w:rtl/>
          <w:szCs w:val="36"/>
        </w:rPr>
        <w:t>حريف رقم (1)</w:t>
      </w:r>
    </w:p>
    <w:p>
      <w:pPr>
        <w:spacing w:after="120" w:line="276" w:lineRule="auto"/>
        <w:jc w:val="right"/>
        <w:bidi/>
      </w:pPr>
      <w:r>
        <w:rPr>
          <w:rFonts w:ascii="Traditional Arabic" w:hAnsi="Traditional Arabic" w:cs="Traditional Arabic"/>
          <w:b w:val="0"/>
          <w:i w:val="0"/>
          <w:sz w:val="36"/>
          <w:rtl/>
          <w:szCs w:val="36"/>
        </w:rPr>
        <w:t>شركة الضيافة للأعمال العقارية المحدودة شركة سعودية ذات مسؤولية محدودة</w:t>
      </w:r>
    </w:p>
    <w:p>
      <w:pPr>
        <w:spacing w:after="120" w:line="276" w:lineRule="auto"/>
        <w:jc w:val="right"/>
        <w:bidi/>
      </w:pPr>
      <w:r>
        <w:rPr>
          <w:rFonts w:ascii="Traditional Arabic" w:hAnsi="Traditional Arabic" w:cs="Traditional Arabic"/>
          <w:b w:val="0"/>
          <w:i w:val="0"/>
          <w:sz w:val="36"/>
          <w:rtl/>
          <w:szCs w:val="36"/>
        </w:rPr>
        <w:t>قائمة المركز المالي</w:t>
      </w:r>
    </w:p>
    <w:p>
      <w:pPr>
        <w:spacing w:after="120" w:line="276" w:lineRule="auto"/>
        <w:jc w:val="right"/>
        <w:bidi/>
      </w:pPr>
      <w:r>
        <w:rPr>
          <w:rFonts w:ascii="Traditional Arabic" w:hAnsi="Traditional Arabic" w:cs="Traditional Arabic"/>
          <w:b w:val="0"/>
          <w:i w:val="0"/>
          <w:sz w:val="36"/>
          <w:rtl/>
          <w:szCs w:val="36"/>
        </w:rPr>
        <w:t>للسنة المنتهية في نهاية ذي الحجة ١٤٣١هـ</w:t>
      </w:r>
    </w:p>
    <w:p>
      <w:pPr>
        <w:spacing w:after="120" w:line="276" w:lineRule="auto"/>
        <w:jc w:val="right"/>
        <w:bidi/>
      </w:pPr>
      <w:r>
        <w:rPr>
          <w:rFonts w:ascii="Traditional Arabic" w:hAnsi="Traditional Arabic" w:cs="Traditional Arabic"/>
          <w:b w:val="0"/>
          <w:i w:val="0"/>
          <w:sz w:val="36"/>
          <w:rtl/>
          <w:szCs w:val="36"/>
        </w:rPr>
        <w:t>(جميع المبالغ بالريال السعودي ما لم يذكر غير ذلك)</w:t>
      </w:r>
    </w:p>
    <w:p>
      <w:pPr>
        <w:spacing w:after="120" w:line="276" w:lineRule="auto"/>
        <w:jc w:val="right"/>
        <w:bidi/>
      </w:pPr>
      <w:r>
        <w:rPr>
          <w:rFonts w:ascii="Traditional Arabic" w:hAnsi="Traditional Arabic" w:cs="Traditional Arabic"/>
          <w:b w:val="0"/>
          <w:i w:val="0"/>
          <w:sz w:val="36"/>
          <w:rtl/>
          <w:szCs w:val="36"/>
        </w:rPr>
        <w:t>الموجودات</w:t>
      </w:r>
    </w:p>
    <w:p>
      <w:pPr>
        <w:spacing w:after="120" w:line="276" w:lineRule="auto"/>
        <w:jc w:val="right"/>
        <w:bidi/>
      </w:pPr>
      <w:r>
        <w:rPr>
          <w:rFonts w:ascii="Traditional Arabic" w:hAnsi="Traditional Arabic" w:cs="Traditional Arabic"/>
          <w:b w:val="0"/>
          <w:i w:val="0"/>
          <w:sz w:val="36"/>
          <w:rtl/>
          <w:szCs w:val="36"/>
        </w:rPr>
        <w:t>كما في نهاية ذي الحجة</w:t>
      </w:r>
    </w:p>
    <w:p>
      <w:pPr>
        <w:spacing w:after="120" w:line="276" w:lineRule="auto"/>
        <w:jc w:val="right"/>
        <w:bidi/>
      </w:pPr>
      <w:r>
        <w:rPr>
          <w:rFonts w:ascii="Traditional Arabic" w:hAnsi="Traditional Arabic" w:cs="Traditional Arabic"/>
          <w:b w:val="0"/>
          <w:i w:val="0"/>
          <w:sz w:val="36"/>
          <w:rtl/>
          <w:szCs w:val="36"/>
        </w:rPr>
        <w:t>ايضاح</w:t>
      </w:r>
    </w:p>
    <w:p>
      <w:pPr>
        <w:spacing w:after="120" w:line="276" w:lineRule="auto"/>
        <w:jc w:val="right"/>
        <w:bidi/>
      </w:pPr>
      <w:r>
        <w:rPr>
          <w:rFonts w:ascii="Traditional Arabic" w:hAnsi="Traditional Arabic" w:cs="Traditional Arabic"/>
          <w:b w:val="0"/>
          <w:i w:val="0"/>
          <w:sz w:val="36"/>
          <w:rtl/>
          <w:szCs w:val="36"/>
        </w:rPr>
        <w:t>١٤٣١هـ</w:t>
      </w:r>
    </w:p>
    <w:p>
      <w:pPr>
        <w:spacing w:after="120" w:line="276" w:lineRule="auto"/>
        <w:jc w:val="right"/>
        <w:bidi/>
      </w:pPr>
      <w:r>
        <w:rPr>
          <w:rFonts w:ascii="Traditional Arabic" w:hAnsi="Traditional Arabic" w:cs="Traditional Arabic"/>
          <w:b w:val="0"/>
          <w:i w:val="0"/>
          <w:sz w:val="36"/>
          <w:rtl/>
          <w:szCs w:val="36"/>
        </w:rPr>
        <w:t>١٤٣٠هـ</w:t>
      </w:r>
    </w:p>
    <w:p>
      <w:pPr>
        <w:spacing w:after="120" w:line="276" w:lineRule="auto"/>
        <w:jc w:val="right"/>
        <w:bidi/>
      </w:pPr>
      <w:r>
        <w:rPr>
          <w:rFonts w:ascii="Traditional Arabic" w:hAnsi="Traditional Arabic" w:cs="Traditional Arabic"/>
          <w:b w:val="0"/>
          <w:i w:val="0"/>
          <w:sz w:val="36"/>
          <w:rtl/>
          <w:szCs w:val="36"/>
        </w:rPr>
        <w:t>الموجودات المتداولة</w:t>
      </w:r>
    </w:p>
    <w:p>
      <w:pPr>
        <w:spacing w:after="120" w:line="276" w:lineRule="auto"/>
        <w:jc w:val="right"/>
        <w:bidi/>
      </w:pPr>
      <w:r>
        <w:rPr>
          <w:rFonts w:ascii="Traditional Arabic" w:hAnsi="Traditional Arabic" w:cs="Traditional Arabic"/>
          <w:b w:val="0"/>
          <w:i w:val="0"/>
          <w:sz w:val="36"/>
          <w:rtl/>
          <w:szCs w:val="36"/>
        </w:rPr>
        <w:t>نقد في الصندوق ولدى البنوك ذمم مدينة</w:t>
      </w:r>
    </w:p>
    <w:p>
      <w:pPr>
        <w:spacing w:after="120" w:line="276" w:lineRule="auto"/>
        <w:jc w:val="right"/>
        <w:bidi/>
      </w:pPr>
      <w:r>
        <w:rPr>
          <w:rFonts w:ascii="Traditional Arabic" w:hAnsi="Traditional Arabic" w:cs="Traditional Arabic"/>
          <w:b w:val="0"/>
          <w:i w:val="0"/>
          <w:sz w:val="36"/>
          <w:rtl/>
          <w:szCs w:val="36"/>
        </w:rPr>
        <w:t>مصروفات مدفوعة مقدما وموجودات أخرى</w:t>
      </w:r>
    </w:p>
    <w:p>
      <w:pPr>
        <w:spacing w:after="120" w:line="276" w:lineRule="auto"/>
        <w:jc w:val="right"/>
        <w:bidi/>
      </w:pPr>
      <w:r>
        <w:rPr>
          <w:rFonts w:ascii="Traditional Arabic" w:hAnsi="Traditional Arabic" w:cs="Traditional Arabic"/>
          <w:b w:val="0"/>
          <w:i w:val="0"/>
          <w:sz w:val="36"/>
          <w:rtl/>
          <w:szCs w:val="36"/>
        </w:rPr>
        <w:t>مطلوب من شريك</w:t>
      </w:r>
    </w:p>
    <w:p>
      <w:pPr>
        <w:spacing w:after="120" w:line="276" w:lineRule="auto"/>
        <w:jc w:val="right"/>
        <w:bidi/>
      </w:pPr>
      <w:r>
        <w:rPr>
          <w:rFonts w:ascii="Traditional Arabic" w:hAnsi="Traditional Arabic" w:cs="Traditional Arabic"/>
          <w:b w:val="0"/>
          <w:i w:val="0"/>
          <w:sz w:val="36"/>
          <w:rtl/>
          <w:szCs w:val="36"/>
        </w:rPr>
        <w:t>الموجودات غير المتداولة</w:t>
      </w:r>
    </w:p>
    <w:p>
      <w:pPr>
        <w:spacing w:after="120" w:line="276" w:lineRule="auto"/>
        <w:jc w:val="right"/>
        <w:bidi/>
      </w:pPr>
      <w:r>
        <w:rPr>
          <w:rFonts w:ascii="Traditional Arabic" w:hAnsi="Traditional Arabic" w:cs="Traditional Arabic"/>
          <w:b w:val="0"/>
          <w:i w:val="0"/>
          <w:sz w:val="36"/>
          <w:rtl/>
          <w:szCs w:val="36"/>
        </w:rPr>
        <w:t>مصروفات مشاريع تحت التنفيذ</w:t>
      </w:r>
    </w:p>
    <w:p>
      <w:pPr>
        <w:spacing w:after="120" w:line="276" w:lineRule="auto"/>
        <w:jc w:val="right"/>
        <w:bidi/>
      </w:pPr>
      <w:r>
        <w:rPr>
          <w:rFonts w:ascii="Traditional Arabic" w:hAnsi="Traditional Arabic" w:cs="Traditional Arabic"/>
          <w:b w:val="0"/>
          <w:i w:val="0"/>
          <w:sz w:val="36"/>
          <w:rtl/>
          <w:szCs w:val="36"/>
        </w:rPr>
        <w:t>استثمار في شركة تابعة</w:t>
      </w:r>
    </w:p>
    <w:p>
      <w:pPr>
        <w:spacing w:after="120" w:line="276" w:lineRule="auto"/>
        <w:jc w:val="right"/>
        <w:bidi/>
      </w:pPr>
      <w:r>
        <w:rPr>
          <w:rFonts w:ascii="Traditional Arabic" w:hAnsi="Traditional Arabic" w:cs="Traditional Arabic"/>
          <w:b w:val="0"/>
          <w:i w:val="0"/>
          <w:sz w:val="36"/>
          <w:rtl/>
          <w:szCs w:val="36"/>
        </w:rPr>
        <w:t>ممتلكات ومعدات، صافي</w:t>
      </w:r>
    </w:p>
    <w:p>
      <w:pPr>
        <w:spacing w:after="120" w:line="276" w:lineRule="auto"/>
        <w:jc w:val="right"/>
        <w:bidi/>
      </w:pPr>
      <w:r>
        <w:rPr>
          <w:rFonts w:ascii="Traditional Arabic" w:hAnsi="Traditional Arabic" w:cs="Traditional Arabic"/>
          <w:b w:val="0"/>
          <w:i w:val="0"/>
          <w:sz w:val="36"/>
          <w:rtl/>
          <w:szCs w:val="36"/>
        </w:rPr>
        <w:t>مجموع الموجودات</w:t>
      </w:r>
    </w:p>
    <w:p>
      <w:pPr>
        <w:spacing w:after="120" w:line="276" w:lineRule="auto"/>
        <w:jc w:val="right"/>
        <w:bidi/>
      </w:pPr>
      <w:r>
        <w:rPr>
          <w:rFonts w:ascii="Traditional Arabic" w:hAnsi="Traditional Arabic" w:cs="Traditional Arabic"/>
          <w:b w:val="0"/>
          <w:i w:val="0"/>
          <w:sz w:val="36"/>
          <w:rtl/>
          <w:szCs w:val="36"/>
        </w:rPr>
        <w:t>المطلوبات وحقوق الشركاء</w:t>
      </w:r>
    </w:p>
    <w:p>
      <w:pPr>
        <w:spacing w:after="120" w:line="276" w:lineRule="auto"/>
        <w:jc w:val="right"/>
        <w:bidi/>
      </w:pPr>
      <w:r>
        <w:rPr>
          <w:rFonts w:ascii="Traditional Arabic" w:hAnsi="Traditional Arabic" w:cs="Traditional Arabic"/>
          <w:b w:val="0"/>
          <w:i w:val="0"/>
          <w:sz w:val="36"/>
          <w:rtl/>
          <w:szCs w:val="36"/>
        </w:rPr>
        <w:t>المطلوبات المتداولة</w:t>
      </w:r>
    </w:p>
    <w:p>
      <w:pPr>
        <w:spacing w:after="120" w:line="276" w:lineRule="auto"/>
        <w:jc w:val="right"/>
        <w:bidi/>
      </w:pPr>
      <w:r>
        <w:rPr>
          <w:rFonts w:ascii="Traditional Arabic" w:hAnsi="Traditional Arabic" w:cs="Traditional Arabic"/>
          <w:b w:val="0"/>
          <w:i w:val="0"/>
          <w:sz w:val="36"/>
          <w:rtl/>
          <w:szCs w:val="36"/>
        </w:rPr>
        <w:t>ذمم دائنة</w:t>
      </w:r>
    </w:p>
    <w:p>
      <w:pPr>
        <w:spacing w:after="120" w:line="276" w:lineRule="auto"/>
        <w:jc w:val="right"/>
        <w:bidi/>
      </w:pPr>
      <w:r>
        <w:rPr>
          <w:rFonts w:ascii="Traditional Arabic" w:hAnsi="Traditional Arabic" w:cs="Traditional Arabic"/>
          <w:b w:val="0"/>
          <w:i w:val="0"/>
          <w:sz w:val="36"/>
          <w:rtl/>
          <w:szCs w:val="36"/>
        </w:rPr>
        <w:t>ةقالع تاذ فارطأل بولطم</w:t>
      </w:r>
    </w:p>
    <w:p>
      <w:pPr>
        <w:spacing w:after="120" w:line="276" w:lineRule="auto"/>
        <w:jc w:val="right"/>
        <w:bidi/>
      </w:pPr>
      <w:r>
        <w:rPr>
          <w:rFonts w:ascii="Traditional Arabic" w:hAnsi="Traditional Arabic" w:cs="Traditional Arabic"/>
          <w:b w:val="0"/>
          <w:i w:val="0"/>
          <w:sz w:val="36"/>
          <w:rtl/>
          <w:szCs w:val="36"/>
        </w:rPr>
        <w:t>مصروفات مستحقة ومطلوبات أخرى. ایرادات غير محققة</w:t>
      </w:r>
    </w:p>
    <w:p>
      <w:pPr>
        <w:spacing w:after="120" w:line="276" w:lineRule="auto"/>
        <w:jc w:val="right"/>
        <w:bidi/>
      </w:pPr>
      <w:r>
        <w:rPr>
          <w:rFonts w:ascii="Traditional Arabic" w:hAnsi="Traditional Arabic" w:cs="Traditional Arabic"/>
          <w:b w:val="0"/>
          <w:i w:val="0"/>
          <w:sz w:val="36"/>
          <w:rtl/>
          <w:szCs w:val="36"/>
        </w:rPr>
        <w:t>الجزء المتداول من فرض طويل الاجل</w:t>
      </w:r>
    </w:p>
    <w:p>
      <w:pPr>
        <w:spacing w:after="120" w:line="276" w:lineRule="auto"/>
        <w:jc w:val="right"/>
        <w:bidi/>
      </w:pPr>
      <w:r>
        <w:rPr>
          <w:rFonts w:ascii="Traditional Arabic" w:hAnsi="Traditional Arabic" w:cs="Traditional Arabic"/>
          <w:b w:val="0"/>
          <w:i w:val="0"/>
          <w:sz w:val="36"/>
          <w:rtl/>
          <w:szCs w:val="36"/>
        </w:rPr>
        <w:t>مخصص الزكاة</w:t>
      </w:r>
    </w:p>
    <w:p>
      <w:pPr>
        <w:spacing w:after="120" w:line="276" w:lineRule="auto"/>
        <w:jc w:val="right"/>
        <w:bidi/>
      </w:pPr>
      <w:r>
        <w:rPr>
          <w:rFonts w:ascii="Traditional Arabic" w:hAnsi="Traditional Arabic" w:cs="Traditional Arabic"/>
          <w:b w:val="0"/>
          <w:i w:val="0"/>
          <w:sz w:val="36"/>
          <w:rtl/>
          <w:szCs w:val="36"/>
        </w:rPr>
        <w:t>لجالا ليوط ضرف ةقالع وذ فرطل بولطم ةلوادتملا ريغ تابولطملا</w:t>
      </w:r>
    </w:p>
    <w:p>
      <w:pPr>
        <w:spacing w:after="120" w:line="276" w:lineRule="auto"/>
        <w:jc w:val="right"/>
        <w:bidi/>
      </w:pPr>
      <w:r>
        <w:rPr>
          <w:rFonts w:ascii="Traditional Arabic" w:hAnsi="Traditional Arabic" w:cs="Traditional Arabic"/>
          <w:b w:val="0"/>
          <w:i w:val="0"/>
          <w:sz w:val="36"/>
          <w:rtl/>
          <w:szCs w:val="36"/>
        </w:rPr>
        <w:t>مخصص مكافأة نهاية الخدمة للموظفين</w:t>
      </w:r>
    </w:p>
    <w:p>
      <w:pPr>
        <w:spacing w:after="120" w:line="276" w:lineRule="auto"/>
        <w:jc w:val="right"/>
        <w:bidi/>
      </w:pPr>
      <w:r>
        <w:rPr>
          <w:rFonts w:ascii="Traditional Arabic" w:hAnsi="Traditional Arabic" w:cs="Traditional Arabic"/>
          <w:b w:val="0"/>
          <w:i w:val="0"/>
          <w:sz w:val="36"/>
          <w:rtl/>
          <w:szCs w:val="36"/>
        </w:rPr>
        <w:t>مجموع المطلوبات</w:t>
      </w:r>
    </w:p>
    <w:p>
      <w:pPr>
        <w:spacing w:after="120" w:line="276" w:lineRule="auto"/>
        <w:jc w:val="right"/>
        <w:bidi/>
      </w:pPr>
      <w:r>
        <w:rPr>
          <w:rFonts w:ascii="Traditional Arabic" w:hAnsi="Traditional Arabic" w:cs="Traditional Arabic"/>
          <w:b w:val="0"/>
          <w:i w:val="0"/>
          <w:sz w:val="36"/>
          <w:rtl/>
          <w:szCs w:val="36"/>
        </w:rPr>
        <w:t>حقوق الشركاء</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احتياطي نظامي</w:t>
      </w:r>
    </w:p>
    <w:p>
      <w:pPr>
        <w:spacing w:after="120" w:line="276" w:lineRule="auto"/>
        <w:jc w:val="right"/>
        <w:bidi/>
      </w:pPr>
      <w:r>
        <w:rPr>
          <w:rFonts w:ascii="Traditional Arabic" w:hAnsi="Traditional Arabic" w:cs="Traditional Arabic"/>
          <w:b w:val="0"/>
          <w:i w:val="0"/>
          <w:sz w:val="36"/>
          <w:rtl/>
          <w:szCs w:val="36"/>
        </w:rPr>
        <w:t>قرض من الشركاء</w:t>
      </w:r>
    </w:p>
    <w:p>
      <w:pPr>
        <w:spacing w:after="120" w:line="276" w:lineRule="auto"/>
        <w:jc w:val="right"/>
        <w:bidi/>
      </w:pPr>
      <w:r>
        <w:rPr>
          <w:rFonts w:ascii="Traditional Arabic" w:hAnsi="Traditional Arabic" w:cs="Traditional Arabic"/>
          <w:b w:val="0"/>
          <w:i w:val="0"/>
          <w:sz w:val="36"/>
          <w:rtl/>
          <w:szCs w:val="36"/>
        </w:rPr>
        <w:t>أرباح مبقاة خسائر) متراكمة)</w:t>
      </w:r>
    </w:p>
    <w:p>
      <w:pPr>
        <w:spacing w:after="120" w:line="276" w:lineRule="auto"/>
        <w:jc w:val="right"/>
        <w:bidi/>
      </w:pPr>
      <w:r>
        <w:rPr>
          <w:rFonts w:ascii="Traditional Arabic" w:hAnsi="Traditional Arabic" w:cs="Traditional Arabic"/>
          <w:b w:val="0"/>
          <w:i w:val="0"/>
          <w:sz w:val="36"/>
          <w:rtl/>
          <w:szCs w:val="36"/>
        </w:rPr>
        <w:t>مجموع حقوق الشركاء</w:t>
      </w:r>
    </w:p>
    <w:p>
      <w:pPr>
        <w:spacing w:after="120" w:line="276" w:lineRule="auto"/>
        <w:jc w:val="right"/>
        <w:bidi/>
      </w:pPr>
      <w:r>
        <w:rPr>
          <w:rFonts w:ascii="Traditional Arabic" w:hAnsi="Traditional Arabic" w:cs="Traditional Arabic"/>
          <w:b w:val="0"/>
          <w:i w:val="0"/>
          <w:sz w:val="36"/>
          <w:rtl/>
          <w:szCs w:val="36"/>
        </w:rPr>
        <w:t>مجموع المطلوبات وحقوق الشركاء</w:t>
      </w:r>
    </w:p>
    <w:p>
      <w:pPr>
        <w:spacing w:after="120" w:line="276" w:lineRule="auto"/>
        <w:jc w:val="right"/>
        <w:bidi/>
      </w:pPr>
      <w:r>
        <w:rPr>
          <w:rFonts w:ascii="Traditional Arabic" w:hAnsi="Traditional Arabic" w:cs="Traditional Arabic"/>
          <w:b w:val="0"/>
          <w:i w:val="0"/>
          <w:sz w:val="36"/>
          <w:rtl/>
          <w:szCs w:val="36"/>
        </w:rPr>
        <w:t>٩، ٩٧٥، ٦٣٢</w:t>
      </w:r>
    </w:p>
    <w:p>
      <w:pPr>
        <w:spacing w:after="120" w:line="276" w:lineRule="auto"/>
        <w:jc w:val="right"/>
        <w:bidi/>
      </w:pPr>
      <w:r>
        <w:rPr>
          <w:rFonts w:ascii="Traditional Arabic" w:hAnsi="Traditional Arabic" w:cs="Traditional Arabic"/>
          <w:b w:val="0"/>
          <w:i w:val="0"/>
          <w:sz w:val="36"/>
          <w:rtl/>
          <w:szCs w:val="36"/>
        </w:rPr>
        <w:t>۱۲، ۱۷۵، ۵۱۹</w:t>
      </w:r>
    </w:p>
    <w:p>
      <w:pPr>
        <w:spacing w:after="120" w:line="276" w:lineRule="auto"/>
        <w:jc w:val="right"/>
        <w:bidi/>
      </w:pPr>
      <w:r>
        <w:rPr>
          <w:rFonts w:ascii="Traditional Arabic" w:hAnsi="Traditional Arabic" w:cs="Traditional Arabic"/>
          <w:b w:val="0"/>
          <w:i w:val="0"/>
          <w:sz w:val="36"/>
          <w:rtl/>
          <w:szCs w:val="36"/>
        </w:rPr>
        <w:t>٤، ٧٣٩، ٣٦٢</w:t>
      </w:r>
    </w:p>
    <w:p>
      <w:pPr>
        <w:spacing w:after="120" w:line="276" w:lineRule="auto"/>
        <w:jc w:val="right"/>
        <w:bidi/>
      </w:pPr>
      <w:r>
        <w:rPr>
          <w:rFonts w:ascii="Traditional Arabic" w:hAnsi="Traditional Arabic" w:cs="Traditional Arabic"/>
          <w:b w:val="0"/>
          <w:i w:val="0"/>
          <w:sz w:val="36"/>
          <w:rtl/>
          <w:szCs w:val="36"/>
        </w:rPr>
        <w:t>٣١، ٢٤٨، ٥٥٧</w:t>
      </w:r>
    </w:p>
    <w:p>
      <w:pPr>
        <w:spacing w:after="120" w:line="276" w:lineRule="auto"/>
        <w:jc w:val="right"/>
        <w:bidi/>
      </w:pPr>
      <w:r>
        <w:rPr>
          <w:rFonts w:ascii="Traditional Arabic" w:hAnsi="Traditional Arabic" w:cs="Traditional Arabic"/>
          <w:b w:val="0"/>
          <w:i w:val="0"/>
          <w:sz w:val="36"/>
          <w:rtl/>
          <w:szCs w:val="36"/>
        </w:rPr>
        <w:t>1.94 6747</w:t>
      </w:r>
    </w:p>
    <w:p>
      <w:pPr>
        <w:spacing w:after="120" w:line="276" w:lineRule="auto"/>
        <w:jc w:val="right"/>
        <w:bidi/>
      </w:pPr>
      <w:r>
        <w:rPr>
          <w:rFonts w:ascii="Traditional Arabic" w:hAnsi="Traditional Arabic" w:cs="Traditional Arabic"/>
          <w:b w:val="0"/>
          <w:i w:val="0"/>
          <w:sz w:val="36"/>
          <w:rtl/>
          <w:szCs w:val="36"/>
        </w:rPr>
        <w:t>٢٧٣، ١٣٤</w:t>
      </w:r>
    </w:p>
    <w:p>
      <w:pPr>
        <w:spacing w:after="120" w:line="276" w:lineRule="auto"/>
        <w:jc w:val="right"/>
        <w:bidi/>
      </w:pPr>
      <w:r>
        <w:rPr>
          <w:rFonts w:ascii="Traditional Arabic" w:hAnsi="Traditional Arabic" w:cs="Traditional Arabic"/>
          <w:b w:val="0"/>
          <w:i w:val="0"/>
          <w:sz w:val="36"/>
          <w:rtl/>
          <w:szCs w:val="36"/>
        </w:rPr>
        <w:t>٢٤، ٧٦٠، ٤٦٦</w:t>
      </w:r>
    </w:p>
    <w:p>
      <w:pPr>
        <w:spacing w:after="120" w:line="276" w:lineRule="auto"/>
        <w:jc w:val="right"/>
        <w:bidi/>
      </w:pPr>
      <w:r>
        <w:rPr>
          <w:rFonts w:ascii="Traditional Arabic" w:hAnsi="Traditional Arabic" w:cs="Traditional Arabic"/>
          <w:b w:val="0"/>
          <w:i w:val="0"/>
          <w:sz w:val="36"/>
          <w:rtl/>
          <w:szCs w:val="36"/>
        </w:rPr>
        <w:t>٧٠٠٧٤، ٢٦٣</w:t>
      </w:r>
    </w:p>
    <w:p>
      <w:pPr>
        <w:spacing w:after="120" w:line="276" w:lineRule="auto"/>
        <w:jc w:val="right"/>
        <w:bidi/>
      </w:pPr>
      <w:r>
        <w:rPr>
          <w:rFonts w:ascii="Traditional Arabic" w:hAnsi="Traditional Arabic" w:cs="Traditional Arabic"/>
          <w:b w:val="0"/>
          <w:i w:val="0"/>
          <w:sz w:val="36"/>
          <w:rtl/>
          <w:szCs w:val="36"/>
        </w:rPr>
        <w:t>٤٢٣، ٣١١</w:t>
      </w:r>
    </w:p>
    <w:p>
      <w:pPr>
        <w:spacing w:after="120" w:line="276" w:lineRule="auto"/>
        <w:jc w:val="right"/>
        <w:bidi/>
      </w:pPr>
      <w:r>
        <w:rPr>
          <w:rFonts w:ascii="Traditional Arabic" w:hAnsi="Traditional Arabic" w:cs="Traditional Arabic"/>
          <w:b w:val="0"/>
          <w:i w:val="0"/>
          <w:sz w:val="36"/>
          <w:rtl/>
          <w:szCs w:val="36"/>
        </w:rPr>
        <w:t>۲۰۲، ۸۸۸</w:t>
      </w:r>
    </w:p>
    <w:p>
      <w:pPr>
        <w:spacing w:after="120" w:line="276" w:lineRule="auto"/>
        <w:jc w:val="right"/>
        <w:bidi/>
      </w:pPr>
      <w:r>
        <w:rPr>
          <w:rFonts w:ascii="Traditional Arabic" w:hAnsi="Traditional Arabic" w:cs="Traditional Arabic"/>
          <w:b w:val="0"/>
          <w:i w:val="0"/>
          <w:sz w:val="36"/>
          <w:rtl/>
          <w:szCs w:val="36"/>
        </w:rPr>
        <w:t>٣٦٤، ٧٧٨٠٨٤٠</w:t>
      </w:r>
    </w:p>
    <w:p>
      <w:pPr>
        <w:spacing w:after="120" w:line="276" w:lineRule="auto"/>
        <w:jc w:val="right"/>
        <w:bidi/>
      </w:pPr>
      <w:r>
        <w:rPr>
          <w:rFonts w:ascii="Traditional Arabic" w:hAnsi="Traditional Arabic" w:cs="Traditional Arabic"/>
          <w:b w:val="0"/>
          <w:i w:val="0"/>
          <w:sz w:val="36"/>
          <w:rtl/>
          <w:szCs w:val="36"/>
        </w:rPr>
        <w:t>٣٧٢، ٢٧٦، ٤١٤</w:t>
      </w:r>
    </w:p>
    <w:p>
      <w:pPr>
        <w:spacing w:after="120" w:line="276" w:lineRule="auto"/>
        <w:jc w:val="right"/>
        <w:bidi/>
      </w:pPr>
      <w:r>
        <w:rPr>
          <w:rFonts w:ascii="Traditional Arabic" w:hAnsi="Traditional Arabic" w:cs="Traditional Arabic"/>
          <w:b w:val="0"/>
          <w:i w:val="0"/>
          <w:sz w:val="36"/>
          <w:rtl/>
          <w:szCs w:val="36"/>
        </w:rPr>
        <w:t>٣٧٦,٦٩٧، ٢٦٠</w:t>
      </w:r>
    </w:p>
    <w:p>
      <w:pPr>
        <w:spacing w:after="120" w:line="276" w:lineRule="auto"/>
        <w:jc w:val="right"/>
        <w:bidi/>
      </w:pPr>
      <w:r>
        <w:rPr>
          <w:rFonts w:ascii="Traditional Arabic" w:hAnsi="Traditional Arabic" w:cs="Traditional Arabic"/>
          <w:b w:val="0"/>
          <w:i w:val="0"/>
          <w:sz w:val="36"/>
          <w:rtl/>
          <w:szCs w:val="36"/>
        </w:rPr>
        <w:t>٤٠٣، ٥٢٤، ٩٧١</w:t>
      </w:r>
    </w:p>
    <w:p>
      <w:pPr>
        <w:spacing w:after="120" w:line="276" w:lineRule="auto"/>
        <w:jc w:val="right"/>
        <w:bidi/>
      </w:pPr>
      <w:r>
        <w:rPr>
          <w:rFonts w:ascii="Traditional Arabic" w:hAnsi="Traditional Arabic" w:cs="Traditional Arabic"/>
          <w:b w:val="0"/>
          <w:i w:val="0"/>
          <w:sz w:val="36"/>
          <w:rtl/>
          <w:szCs w:val="36"/>
        </w:rPr>
        <w:t>٤٠١، ٤٥٧، ٧٢٦</w:t>
      </w:r>
    </w:p>
    <w:p>
      <w:pPr>
        <w:spacing w:after="120" w:line="276" w:lineRule="auto"/>
        <w:jc w:val="right"/>
        <w:bidi/>
      </w:pPr>
      <w:r>
        <w:rPr>
          <w:rFonts w:ascii="Traditional Arabic" w:hAnsi="Traditional Arabic" w:cs="Traditional Arabic"/>
          <w:b w:val="0"/>
          <w:i w:val="0"/>
          <w:sz w:val="36"/>
          <w:rtl/>
          <w:szCs w:val="36"/>
        </w:rPr>
        <w:t>٦، ٧٧٨، ٥٦٢</w:t>
      </w:r>
    </w:p>
    <w:p>
      <w:pPr>
        <w:spacing w:after="120" w:line="276" w:lineRule="auto"/>
        <w:jc w:val="right"/>
        <w:bidi/>
      </w:pPr>
      <w:r>
        <w:rPr>
          <w:rFonts w:ascii="Traditional Arabic" w:hAnsi="Traditional Arabic" w:cs="Traditional Arabic"/>
          <w:b w:val="0"/>
          <w:i w:val="0"/>
          <w:sz w:val="36"/>
          <w:rtl/>
          <w:szCs w:val="36"/>
        </w:rPr>
        <w:t>۱، ۸۳۸، ۹۱٦</w:t>
      </w:r>
    </w:p>
    <w:p>
      <w:pPr>
        <w:spacing w:after="120" w:line="276" w:lineRule="auto"/>
        <w:jc w:val="right"/>
        <w:bidi/>
      </w:pPr>
      <w:r>
        <w:rPr>
          <w:rFonts w:ascii="Traditional Arabic" w:hAnsi="Traditional Arabic" w:cs="Traditional Arabic"/>
          <w:b w:val="0"/>
          <w:i w:val="0"/>
          <w:sz w:val="36"/>
          <w:rtl/>
          <w:szCs w:val="36"/>
        </w:rPr>
        <w:t>٣، ٢٨٩,٦١٣</w:t>
      </w:r>
    </w:p>
    <w:p>
      <w:pPr>
        <w:spacing w:after="120" w:line="276" w:lineRule="auto"/>
        <w:jc w:val="right"/>
        <w:bidi/>
      </w:pPr>
      <w:r>
        <w:rPr>
          <w:rFonts w:ascii="Traditional Arabic" w:hAnsi="Traditional Arabic" w:cs="Traditional Arabic"/>
          <w:b w:val="0"/>
          <w:i w:val="0"/>
          <w:sz w:val="36"/>
          <w:rtl/>
          <w:szCs w:val="36"/>
        </w:rPr>
        <w:t>٦، ٤٥٦، ١٦٨</w:t>
      </w:r>
    </w:p>
    <w:p>
      <w:pPr>
        <w:spacing w:after="120" w:line="276" w:lineRule="auto"/>
        <w:jc w:val="right"/>
        <w:bidi/>
      </w:pPr>
      <w:r>
        <w:rPr>
          <w:rFonts w:ascii="Traditional Arabic" w:hAnsi="Traditional Arabic" w:cs="Traditional Arabic"/>
          <w:b w:val="0"/>
          <w:i w:val="0"/>
          <w:sz w:val="36"/>
          <w:rtl/>
          <w:szCs w:val="36"/>
        </w:rPr>
        <w:t>٣، ٥٧٠، ٢٥٠</w:t>
      </w:r>
    </w:p>
    <w:p>
      <w:pPr>
        <w:spacing w:after="120" w:line="276" w:lineRule="auto"/>
        <w:jc w:val="right"/>
        <w:bidi/>
      </w:pPr>
      <w:r>
        <w:rPr>
          <w:rFonts w:ascii="Traditional Arabic" w:hAnsi="Traditional Arabic" w:cs="Traditional Arabic"/>
          <w:b w:val="0"/>
          <w:i w:val="0"/>
          <w:sz w:val="36"/>
          <w:rtl/>
          <w:szCs w:val="36"/>
        </w:rPr>
        <w:t>٥، ٥٥٢، ٢٢٠</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۸۰۰۰۰۰۰۰۰</w:t>
      </w:r>
    </w:p>
    <w:p>
      <w:pPr>
        <w:spacing w:after="120" w:line="276" w:lineRule="auto"/>
        <w:jc w:val="right"/>
        <w:bidi/>
      </w:pPr>
      <w:r>
        <w:rPr>
          <w:rFonts w:ascii="Traditional Arabic" w:hAnsi="Traditional Arabic" w:cs="Traditional Arabic"/>
          <w:b w:val="0"/>
          <w:i w:val="0"/>
          <w:sz w:val="36"/>
          <w:rtl/>
          <w:szCs w:val="36"/>
        </w:rPr>
        <w:t>٢٨، ٦٠٤</w:t>
      </w:r>
    </w:p>
    <w:p>
      <w:pPr>
        <w:spacing w:after="120" w:line="276" w:lineRule="auto"/>
        <w:jc w:val="right"/>
        <w:bidi/>
      </w:pPr>
      <w:r>
        <w:rPr>
          <w:rFonts w:ascii="Traditional Arabic" w:hAnsi="Traditional Arabic" w:cs="Traditional Arabic"/>
          <w:b w:val="0"/>
          <w:i w:val="0"/>
          <w:sz w:val="36"/>
          <w:rtl/>
          <w:szCs w:val="36"/>
        </w:rPr>
        <w:t>٦٥، ٦٢٦٠٦٢٨</w:t>
      </w:r>
    </w:p>
    <w:p>
      <w:pPr>
        <w:spacing w:after="120" w:line="276" w:lineRule="auto"/>
        <w:jc w:val="right"/>
        <w:bidi/>
      </w:pPr>
      <w:r>
        <w:rPr>
          <w:rFonts w:ascii="Traditional Arabic" w:hAnsi="Traditional Arabic" w:cs="Traditional Arabic"/>
          <w:b w:val="0"/>
          <w:i w:val="0"/>
          <w:sz w:val="36"/>
          <w:rtl/>
          <w:szCs w:val="36"/>
        </w:rPr>
        <w:t>١، ٦٥٧، ١٩٥</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٩٨٨، ٣٥، ١٤٠</w:t>
      </w:r>
    </w:p>
    <w:p>
      <w:pPr>
        <w:spacing w:after="120" w:line="276" w:lineRule="auto"/>
        <w:jc w:val="right"/>
        <w:bidi/>
      </w:pPr>
      <w:r>
        <w:rPr>
          <w:rFonts w:ascii="Traditional Arabic" w:hAnsi="Traditional Arabic" w:cs="Traditional Arabic"/>
          <w:b w:val="0"/>
          <w:i w:val="0"/>
          <w:sz w:val="36"/>
          <w:rtl/>
          <w:szCs w:val="36"/>
        </w:rPr>
        <w:t>٦٦، ٨٢٦,٦٢٨</w:t>
      </w:r>
    </w:p>
    <w:p>
      <w:pPr>
        <w:spacing w:after="120" w:line="276" w:lineRule="auto"/>
        <w:jc w:val="right"/>
        <w:bidi/>
      </w:pPr>
      <w:r>
        <w:rPr>
          <w:rFonts w:ascii="Traditional Arabic" w:hAnsi="Traditional Arabic" w:cs="Traditional Arabic"/>
          <w:b w:val="0"/>
          <w:i w:val="0"/>
          <w:sz w:val="36"/>
          <w:rtl/>
          <w:szCs w:val="36"/>
        </w:rPr>
        <w:t>٦٣، ٧٥٠، ٠٠٠</w:t>
      </w:r>
    </w:p>
    <w:p>
      <w:pPr>
        <w:spacing w:after="120" w:line="276" w:lineRule="auto"/>
        <w:jc w:val="right"/>
        <w:bidi/>
      </w:pPr>
      <w:r>
        <w:rPr>
          <w:rFonts w:ascii="Traditional Arabic" w:hAnsi="Traditional Arabic" w:cs="Traditional Arabic"/>
          <w:b w:val="0"/>
          <w:i w:val="0"/>
          <w:sz w:val="36"/>
          <w:rtl/>
          <w:szCs w:val="36"/>
        </w:rPr>
        <w:t>۱، ۵۰۱، ۳۹۱</w:t>
      </w:r>
    </w:p>
    <w:p>
      <w:pPr>
        <w:spacing w:after="120" w:line="276" w:lineRule="auto"/>
        <w:jc w:val="right"/>
        <w:bidi/>
      </w:pPr>
      <w:r>
        <w:rPr>
          <w:rFonts w:ascii="Traditional Arabic" w:hAnsi="Traditional Arabic" w:cs="Traditional Arabic"/>
          <w:b w:val="0"/>
          <w:i w:val="0"/>
          <w:sz w:val="36"/>
          <w:rtl/>
          <w:szCs w:val="36"/>
        </w:rPr>
        <w:t>۱۳۲، ۰۷۸، ۰۱۹</w:t>
      </w:r>
    </w:p>
    <w:p>
      <w:pPr>
        <w:spacing w:after="120" w:line="276" w:lineRule="auto"/>
        <w:jc w:val="right"/>
        <w:bidi/>
      </w:pPr>
      <w:r>
        <w:rPr>
          <w:rFonts w:ascii="Traditional Arabic" w:hAnsi="Traditional Arabic" w:cs="Traditional Arabic"/>
          <w:b w:val="0"/>
          <w:i w:val="0"/>
          <w:sz w:val="36"/>
          <w:rtl/>
          <w:szCs w:val="36"/>
        </w:rPr>
        <w:t>۱۶۷، ۲۱۹، ۰۰۷</w:t>
      </w:r>
    </w:p>
    <w:p>
      <w:pPr>
        <w:spacing w:after="120" w:line="276" w:lineRule="auto"/>
        <w:jc w:val="right"/>
        <w:bidi/>
      </w:pPr>
      <w:r>
        <w:rPr>
          <w:rFonts w:ascii="Traditional Arabic" w:hAnsi="Traditional Arabic" w:cs="Traditional Arabic"/>
          <w:b w:val="0"/>
          <w:i w:val="0"/>
          <w:sz w:val="36"/>
          <w:rtl/>
          <w:szCs w:val="36"/>
        </w:rPr>
        <w:t>١٥٧، ٣٥٩، ٧٦٠</w:t>
      </w:r>
    </w:p>
    <w:p>
      <w:pPr>
        <w:spacing w:after="120" w:line="276" w:lineRule="auto"/>
        <w:jc w:val="right"/>
        <w:bidi/>
      </w:pPr>
      <w:r>
        <w:rPr>
          <w:rFonts w:ascii="Traditional Arabic" w:hAnsi="Traditional Arabic" w:cs="Traditional Arabic"/>
          <w:b w:val="0"/>
          <w:i w:val="0"/>
          <w:sz w:val="36"/>
          <w:rtl/>
          <w:szCs w:val="36"/>
        </w:rPr>
        <w:t>٥٩، ٣٧٤</w:t>
      </w:r>
    </w:p>
    <w:p>
      <w:pPr>
        <w:spacing w:after="120" w:line="276" w:lineRule="auto"/>
        <w:jc w:val="right"/>
        <w:bidi/>
      </w:pPr>
      <w:r>
        <w:rPr>
          <w:rFonts w:ascii="Traditional Arabic" w:hAnsi="Traditional Arabic" w:cs="Traditional Arabic"/>
          <w:b w:val="0"/>
          <w:i w:val="0"/>
          <w:sz w:val="36"/>
          <w:rtl/>
          <w:szCs w:val="36"/>
        </w:rPr>
        <w:t>٢١٠، ٥٠٤، ٢٢٧</w:t>
      </w:r>
    </w:p>
    <w:p>
      <w:pPr>
        <w:spacing w:after="120" w:line="276" w:lineRule="auto"/>
        <w:jc w:val="right"/>
        <w:bidi/>
      </w:pPr>
      <w:r>
        <w:rPr>
          <w:rFonts w:ascii="Traditional Arabic" w:hAnsi="Traditional Arabic" w:cs="Traditional Arabic"/>
          <w:b w:val="0"/>
          <w:i w:val="0"/>
          <w:sz w:val="36"/>
          <w:rtl/>
          <w:szCs w:val="36"/>
        </w:rPr>
        <w:t>٢١٠، ٥٠٤، ۲۲۷</w:t>
      </w:r>
    </w:p>
    <w:p>
      <w:pPr>
        <w:spacing w:after="120" w:line="276" w:lineRule="auto"/>
        <w:jc w:val="right"/>
        <w:bidi/>
      </w:pPr>
      <w:r>
        <w:rPr>
          <w:rFonts w:ascii="Traditional Arabic" w:hAnsi="Traditional Arabic" w:cs="Traditional Arabic"/>
          <w:b w:val="0"/>
          <w:i w:val="0"/>
          <w:sz w:val="36"/>
          <w:rtl/>
          <w:szCs w:val="36"/>
        </w:rPr>
        <w:t>(٧، ١٩٨، ٢٦٣)</w:t>
      </w:r>
    </w:p>
    <w:p>
      <w:pPr>
        <w:spacing w:after="120" w:line="276" w:lineRule="auto"/>
        <w:jc w:val="right"/>
        <w:bidi/>
      </w:pPr>
      <w:r>
        <w:rPr>
          <w:rFonts w:ascii="Traditional Arabic" w:hAnsi="Traditional Arabic" w:cs="Traditional Arabic"/>
          <w:b w:val="0"/>
          <w:i w:val="0"/>
          <w:sz w:val="36"/>
          <w:rtl/>
          <w:szCs w:val="36"/>
        </w:rPr>
        <w:t>٥٣٤، ٣٦٥</w:t>
      </w:r>
    </w:p>
    <w:p>
      <w:pPr>
        <w:spacing w:after="120" w:line="276" w:lineRule="auto"/>
        <w:jc w:val="right"/>
        <w:bidi/>
      </w:pPr>
      <w:r>
        <w:rPr>
          <w:rFonts w:ascii="Traditional Arabic" w:hAnsi="Traditional Arabic" w:cs="Traditional Arabic"/>
          <w:b w:val="0"/>
          <w:i w:val="0"/>
          <w:sz w:val="36"/>
          <w:rtl/>
          <w:szCs w:val="36"/>
        </w:rPr>
        <w:t>٢٣٦، ٣٠٥,٩٦٤</w:t>
      </w:r>
    </w:p>
    <w:p>
      <w:pPr>
        <w:spacing w:after="120" w:line="276" w:lineRule="auto"/>
        <w:jc w:val="right"/>
        <w:bidi/>
      </w:pPr>
      <w:r>
        <w:rPr>
          <w:rFonts w:ascii="Traditional Arabic" w:hAnsi="Traditional Arabic" w:cs="Traditional Arabic"/>
          <w:b w:val="0"/>
          <w:i w:val="0"/>
          <w:sz w:val="36"/>
          <w:rtl/>
          <w:szCs w:val="36"/>
        </w:rPr>
        <w:t>٢٤٤٠٠٩٧، ٩٦٦</w:t>
      </w:r>
    </w:p>
    <w:p>
      <w:pPr>
        <w:spacing w:after="120" w:line="276" w:lineRule="auto"/>
        <w:jc w:val="right"/>
        <w:bidi/>
      </w:pPr>
      <w:r>
        <w:rPr>
          <w:rFonts w:ascii="Traditional Arabic" w:hAnsi="Traditional Arabic" w:cs="Traditional Arabic"/>
          <w:b w:val="0"/>
          <w:i w:val="0"/>
          <w:sz w:val="36"/>
          <w:rtl/>
          <w:szCs w:val="36"/>
        </w:rPr>
        <w:t>٤٠٣، ٥٢٤، ٩٧۱</w:t>
      </w:r>
    </w:p>
    <w:p>
      <w:pPr>
        <w:spacing w:after="120" w:line="276" w:lineRule="auto"/>
        <w:jc w:val="right"/>
        <w:bidi/>
      </w:pPr>
      <w:r>
        <w:rPr>
          <w:rFonts w:ascii="Traditional Arabic" w:hAnsi="Traditional Arabic" w:cs="Traditional Arabic"/>
          <w:b w:val="0"/>
          <w:i w:val="0"/>
          <w:sz w:val="36"/>
          <w:rtl/>
          <w:szCs w:val="36"/>
        </w:rPr>
        <w:t>٤٠١٤٥٧، ٧٢٦</w:t>
      </w:r>
    </w:p>
    <w:p>
      <w:pPr>
        <w:spacing w:after="120" w:line="276" w:lineRule="auto"/>
        <w:jc w:val="right"/>
        <w:bidi/>
      </w:pPr>
      <w:r>
        <w:rPr>
          <w:rFonts w:ascii="Traditional Arabic" w:hAnsi="Traditional Arabic" w:cs="Traditional Arabic"/>
          <w:b w:val="0"/>
          <w:i w:val="0"/>
          <w:sz w:val="36"/>
          <w:rtl/>
          <w:szCs w:val="36"/>
        </w:rPr>
        <w:t>تعتبر الايضاحات في الصفحات المرفقة من 7 الى ۱۷ جزءا لا يتجزأ من هذه القوائم المالية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034</w:t>
      </w:r>
    </w:p>
    <w:p>
      <w:pPr>
        <w:spacing w:after="120" w:line="276" w:lineRule="auto"/>
        <w:jc w:val="right"/>
        <w:bidi/>
      </w:pPr>
      <w:r>
        <w:rPr>
          <w:rFonts w:ascii="Traditional Arabic" w:hAnsi="Traditional Arabic" w:cs="Traditional Arabic"/>
          <w:b w:val="0"/>
          <w:i w:val="0"/>
          <w:sz w:val="36"/>
          <w:rtl/>
          <w:szCs w:val="36"/>
        </w:rPr>
        <w:t>حریف رحمه (۲)</w:t>
      </w:r>
    </w:p>
    <w:p>
      <w:pPr>
        <w:spacing w:after="120" w:line="276" w:lineRule="auto"/>
        <w:jc w:val="right"/>
        <w:bidi/>
      </w:pPr>
      <w:r>
        <w:rPr>
          <w:rFonts w:ascii="Traditional Arabic" w:hAnsi="Traditional Arabic" w:cs="Traditional Arabic"/>
          <w:b w:val="0"/>
          <w:i w:val="0"/>
          <w:sz w:val="36"/>
          <w:rtl/>
          <w:szCs w:val="36"/>
        </w:rPr>
        <w:t>كشف حساب تفصيلي: ۲۲۱۱ جاري الشيخ / احمد زيني رقم ۲ (قرض) من تاريخ: ۰۱-۰۱-۱٤۳۰ هـ إلى تاريخ: ۲۹-۱۲-١٤٣۰ هـ</w:t>
      </w:r>
    </w:p>
    <w:p>
      <w:pPr>
        <w:spacing w:after="120" w:line="276" w:lineRule="auto"/>
        <w:jc w:val="right"/>
        <w:bidi/>
      </w:pPr>
      <w:r>
        <w:rPr>
          <w:rFonts w:ascii="Traditional Arabic" w:hAnsi="Traditional Arabic" w:cs="Traditional Arabic"/>
          <w:b w:val="0"/>
          <w:i w:val="0"/>
          <w:sz w:val="36"/>
          <w:rtl/>
          <w:szCs w:val="36"/>
        </w:rPr>
        <w:t>الرصيد</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دانن</w:t>
      </w:r>
    </w:p>
    <w:p>
      <w:pPr>
        <w:spacing w:after="120" w:line="276" w:lineRule="auto"/>
        <w:jc w:val="right"/>
        <w:bidi/>
      </w:pPr>
      <w:r>
        <w:rPr>
          <w:rFonts w:ascii="Traditional Arabic" w:hAnsi="Traditional Arabic" w:cs="Traditional Arabic"/>
          <w:b w:val="0"/>
          <w:i w:val="0"/>
          <w:sz w:val="36"/>
          <w:rtl/>
          <w:szCs w:val="36"/>
        </w:rPr>
        <w:t>١,٢٠٩,٣٣٣,٦١</w:t>
      </w:r>
    </w:p>
    <w:p>
      <w:pPr>
        <w:spacing w:after="120" w:line="276" w:lineRule="auto"/>
        <w:jc w:val="right"/>
        <w:bidi/>
      </w:pPr>
      <w:r>
        <w:rPr>
          <w:rFonts w:ascii="Traditional Arabic" w:hAnsi="Traditional Arabic" w:cs="Traditional Arabic"/>
          <w:b w:val="0"/>
          <w:i w:val="0"/>
          <w:sz w:val="36"/>
          <w:rtl/>
          <w:szCs w:val="36"/>
        </w:rPr>
        <w:t>البيان</w:t>
      </w:r>
    </w:p>
    <w:p>
      <w:pPr>
        <w:spacing w:after="120" w:line="276" w:lineRule="auto"/>
        <w:jc w:val="right"/>
        <w:bidi/>
      </w:pPr>
      <w:r>
        <w:rPr>
          <w:rFonts w:ascii="Traditional Arabic" w:hAnsi="Traditional Arabic" w:cs="Traditional Arabic"/>
          <w:b w:val="0"/>
          <w:i w:val="0"/>
          <w:sz w:val="36"/>
          <w:rtl/>
          <w:szCs w:val="36"/>
        </w:rPr>
        <w:t>١٧٢، ٦١٣,٤١ اثبات القيد الافتتاحي كما في ١٤٣٠/١/١هـ ٠٥٥,٩٧٠,٦٠٤ اقفال الحسابات الجارية للشيخ / احمد زينى وعمولات ابار وزینی</w:t>
      </w:r>
    </w:p>
    <w:p>
      <w:pPr>
        <w:spacing w:after="120" w:line="276" w:lineRule="auto"/>
        <w:jc w:val="right"/>
        <w:bidi/>
      </w:pPr>
      <w:r>
        <w:rPr>
          <w:rFonts w:ascii="Traditional Arabic" w:hAnsi="Traditional Arabic" w:cs="Traditional Arabic"/>
          <w:b w:val="0"/>
          <w:i w:val="0"/>
          <w:sz w:val="36"/>
          <w:rtl/>
          <w:szCs w:val="36"/>
        </w:rPr>
        <w:t>۲۰۰,۰۰۰,۰ زيادة راس مال كورتينا بموجب العقد المرفق</w:t>
      </w:r>
    </w:p>
    <w:p>
      <w:pPr>
        <w:spacing w:after="120" w:line="276" w:lineRule="auto"/>
        <w:jc w:val="right"/>
        <w:bidi/>
      </w:pPr>
      <w:r>
        <w:rPr>
          <w:rFonts w:ascii="Traditional Arabic" w:hAnsi="Traditional Arabic" w:cs="Traditional Arabic"/>
          <w:b w:val="0"/>
          <w:i w:val="0"/>
          <w:sz w:val="36"/>
          <w:rtl/>
          <w:szCs w:val="36"/>
        </w:rPr>
        <w:t>۱۰۸۰۰۰۰ زيادة راس مال كورتينا حسب العقد المرفق</w:t>
      </w:r>
    </w:p>
    <w:p>
      <w:pPr>
        <w:spacing w:after="120" w:line="276" w:lineRule="auto"/>
        <w:jc w:val="right"/>
        <w:bidi/>
      </w:pPr>
      <w:r>
        <w:rPr>
          <w:rFonts w:ascii="Traditional Arabic" w:hAnsi="Traditional Arabic" w:cs="Traditional Arabic"/>
          <w:b w:val="0"/>
          <w:i w:val="0"/>
          <w:sz w:val="36"/>
          <w:rtl/>
          <w:szCs w:val="36"/>
        </w:rPr>
        <w:t>التاريخ السند المستند</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۳۵۷۹ -۱۲-۲۹</w:t>
      </w:r>
    </w:p>
    <w:p>
      <w:pPr>
        <w:spacing w:after="120" w:line="276" w:lineRule="auto"/>
        <w:jc w:val="right"/>
        <w:bidi/>
      </w:pPr>
      <w:r>
        <w:rPr>
          <w:rFonts w:ascii="Traditional Arabic" w:hAnsi="Traditional Arabic" w:cs="Traditional Arabic"/>
          <w:b w:val="0"/>
          <w:i w:val="0"/>
          <w:sz w:val="36"/>
          <w:rtl/>
          <w:szCs w:val="36"/>
        </w:rPr>
        <w:t>\-۱۲-۲۹</w:t>
      </w:r>
    </w:p>
    <w:p>
      <w:pPr>
        <w:spacing w:after="120" w:line="276" w:lineRule="auto"/>
        <w:jc w:val="right"/>
        <w:bidi/>
      </w:pPr>
      <w:r>
        <w:rPr>
          <w:rFonts w:ascii="Traditional Arabic" w:hAnsi="Traditional Arabic" w:cs="Traditional Arabic"/>
          <w:b w:val="0"/>
          <w:i w:val="0"/>
          <w:sz w:val="36"/>
          <w:rtl/>
          <w:szCs w:val="36"/>
        </w:rPr>
        <w:t>٢٥٨٠</w:t>
      </w:r>
    </w:p>
    <w:p>
      <w:pPr>
        <w:spacing w:after="120" w:line="276" w:lineRule="auto"/>
        <w:jc w:val="right"/>
        <w:bidi/>
      </w:pPr>
      <w:r>
        <w:rPr>
          <w:rFonts w:ascii="Traditional Arabic" w:hAnsi="Traditional Arabic" w:cs="Traditional Arabic"/>
          <w:b w:val="0"/>
          <w:i w:val="0"/>
          <w:sz w:val="36"/>
          <w:rtl/>
          <w:szCs w:val="36"/>
        </w:rPr>
        <w:t>TOAO -IT-T9</w:t>
      </w:r>
    </w:p>
    <w:p>
      <w:pPr>
        <w:spacing w:after="120" w:line="276" w:lineRule="auto"/>
        <w:jc w:val="right"/>
        <w:bidi/>
      </w:pPr>
      <w:r>
        <w:rPr>
          <w:rFonts w:ascii="Traditional Arabic" w:hAnsi="Traditional Arabic" w:cs="Traditional Arabic"/>
          <w:b w:val="0"/>
          <w:i w:val="0"/>
          <w:sz w:val="36"/>
          <w:rtl/>
          <w:szCs w:val="36"/>
        </w:rPr>
        <w:t>اقفال الحسابات المزكورة فى حـ/ جارى الشيخ احمد زینی رقم ۲ ٢٩-١٢- ٢٥٨٤</w:t>
      </w:r>
    </w:p>
    <w:p>
      <w:pPr>
        <w:spacing w:after="120" w:line="276" w:lineRule="auto"/>
        <w:jc w:val="right"/>
        <w:bidi/>
      </w:pPr>
      <w:r>
        <w:rPr>
          <w:rFonts w:ascii="Traditional Arabic" w:hAnsi="Traditional Arabic" w:cs="Traditional Arabic"/>
          <w:b w:val="0"/>
          <w:i w:val="0"/>
          <w:sz w:val="36"/>
          <w:rtl/>
          <w:szCs w:val="36"/>
        </w:rPr>
        <w:t>٥٠٠٠٠٠٠٠ قيمة ١٠٠٠ سهم سعر ٥٠ ريال تكملة المساهمة في مركز مكة</w:t>
      </w:r>
    </w:p>
    <w:p>
      <w:pPr>
        <w:spacing w:after="120" w:line="276" w:lineRule="auto"/>
        <w:jc w:val="right"/>
        <w:bidi/>
      </w:pPr>
      <w:r>
        <w:rPr>
          <w:rFonts w:ascii="Traditional Arabic" w:hAnsi="Traditional Arabic" w:cs="Traditional Arabic"/>
          <w:b w:val="0"/>
          <w:i w:val="0"/>
          <w:sz w:val="36"/>
          <w:rtl/>
          <w:szCs w:val="36"/>
        </w:rPr>
        <w:t>اقفال حساب اراض الاجاويد ٣ + ارض اجياد مكة بحساب</w:t>
      </w:r>
    </w:p>
    <w:p>
      <w:pPr>
        <w:spacing w:after="120" w:line="276" w:lineRule="auto"/>
        <w:jc w:val="right"/>
        <w:bidi/>
      </w:pPr>
      <w:r>
        <w:rPr>
          <w:rFonts w:ascii="Traditional Arabic" w:hAnsi="Traditional Arabic" w:cs="Traditional Arabic"/>
          <w:b w:val="0"/>
          <w:i w:val="0"/>
          <w:sz w:val="36"/>
          <w:rtl/>
          <w:szCs w:val="36"/>
        </w:rPr>
        <w:t>١٢,٩٤٦,٤١٤,١ ٦٣٤,٠٧، ٢٣٠ المجموع</w:t>
      </w:r>
    </w:p>
    <w:p>
      <w:pPr>
        <w:spacing w:after="120" w:line="276" w:lineRule="auto"/>
        <w:jc w:val="right"/>
        <w:bidi/>
      </w:pPr>
      <w:r>
        <w:rPr>
          <w:rFonts w:ascii="Traditional Arabic" w:hAnsi="Traditional Arabic" w:cs="Traditional Arabic"/>
          <w:b w:val="0"/>
          <w:i w:val="0"/>
          <w:sz w:val="36"/>
          <w:rtl/>
          <w:szCs w:val="36"/>
        </w:rPr>
        <w:t>TOAT -IT-T9</w:t>
      </w:r>
    </w:p>
    <w:p>
      <w:pPr>
        <w:spacing w:after="120" w:line="276" w:lineRule="auto"/>
        <w:jc w:val="right"/>
        <w:bidi/>
      </w:pPr>
      <w:r>
        <w:rPr>
          <w:rFonts w:ascii="Traditional Arabic" w:hAnsi="Traditional Arabic" w:cs="Traditional Arabic"/>
          <w:b w:val="0"/>
          <w:i w:val="0"/>
          <w:sz w:val="36"/>
          <w:rtl/>
          <w:szCs w:val="36"/>
        </w:rPr>
        <w:t>٢١٧,٦٨٧,٦٥٦</w:t>
      </w:r>
    </w:p>
    <w:p>
      <w:pPr>
        <w:spacing w:after="120" w:line="276" w:lineRule="auto"/>
        <w:jc w:val="right"/>
        <w:bidi/>
      </w:pPr>
      <w:r>
        <w:rPr>
          <w:rFonts w:ascii="Traditional Arabic" w:hAnsi="Traditional Arabic" w:cs="Traditional Arabic"/>
          <w:b w:val="0"/>
          <w:i w:val="0"/>
          <w:sz w:val="36"/>
          <w:rtl/>
          <w:szCs w:val="36"/>
        </w:rPr>
        <w:t>رصيد دائن فقط مئتان وسبعة عشرة مليون وستمائة وسبعة</w:t>
      </w:r>
    </w:p>
    <w:p>
      <w:pPr>
        <w:spacing w:after="120" w:line="276" w:lineRule="auto"/>
        <w:jc w:val="right"/>
        <w:bidi/>
      </w:pPr>
      <w:r>
        <w:rPr>
          <w:rFonts w:ascii="Traditional Arabic" w:hAnsi="Traditional Arabic" w:cs="Traditional Arabic"/>
          <w:b w:val="0"/>
          <w:i w:val="0"/>
          <w:sz w:val="36"/>
          <w:rtl/>
          <w:szCs w:val="36"/>
        </w:rPr>
        <w:t>صفحة 1</w:t>
      </w:r>
    </w:p>
    <w:p>
      <w:pPr>
        <w:spacing w:after="120" w:line="276" w:lineRule="auto"/>
        <w:jc w:val="right"/>
        <w:bidi/>
      </w:pPr>
      <w:r>
        <w:rPr>
          <w:rFonts w:ascii="Traditional Arabic" w:hAnsi="Traditional Arabic" w:cs="Traditional Arabic"/>
          <w:b w:val="0"/>
          <w:i w:val="0"/>
          <w:sz w:val="36"/>
          <w:rtl/>
          <w:szCs w:val="36"/>
        </w:rPr>
        <w:t>035</w:t>
      </w:r>
    </w:p>
    <w:p>
      <w:pPr>
        <w:spacing w:after="120" w:line="276" w:lineRule="auto"/>
        <w:jc w:val="right"/>
        <w:bidi/>
      </w:pPr>
      <w:r>
        <w:rPr>
          <w:rFonts w:ascii="Traditional Arabic" w:hAnsi="Traditional Arabic" w:cs="Traditional Arabic"/>
          <w:b w:val="0"/>
          <w:i w:val="0"/>
          <w:sz w:val="36"/>
          <w:rtl/>
          <w:szCs w:val="36"/>
        </w:rPr>
        <w:t>مرتف رحم (۲)</w:t>
      </w:r>
    </w:p>
    <w:p>
      <w:pPr>
        <w:spacing w:after="120" w:line="276" w:lineRule="auto"/>
        <w:jc w:val="right"/>
        <w:bidi/>
      </w:pPr>
      <w:r>
        <w:rPr>
          <w:rFonts w:ascii="Traditional Arabic" w:hAnsi="Traditional Arabic" w:cs="Traditional Arabic"/>
          <w:b w:val="0"/>
          <w:i w:val="0"/>
          <w:sz w:val="36"/>
          <w:rtl/>
          <w:szCs w:val="36"/>
        </w:rPr>
        <w:t>عقد بيع أرض</w:t>
      </w:r>
    </w:p>
    <w:p>
      <w:pPr>
        <w:spacing w:after="120" w:line="276" w:lineRule="auto"/>
        <w:jc w:val="right"/>
        <w:bidi/>
      </w:pPr>
      <w:r>
        <w:rPr>
          <w:rFonts w:ascii="Traditional Arabic" w:hAnsi="Traditional Arabic" w:cs="Traditional Arabic"/>
          <w:b w:val="0"/>
          <w:i w:val="0"/>
          <w:sz w:val="36"/>
          <w:rtl/>
          <w:szCs w:val="36"/>
        </w:rPr>
        <w:t>تم هذا العقد في يوم ٥ ربيع ثاني ١٤١٧هـ بمدينة جدة بين كل من:</w:t>
      </w:r>
    </w:p>
    <w:p>
      <w:pPr>
        <w:spacing w:after="120" w:line="276" w:lineRule="auto"/>
        <w:jc w:val="right"/>
        <w:bidi/>
      </w:pPr>
      <w:r>
        <w:rPr>
          <w:rFonts w:ascii="Traditional Arabic" w:hAnsi="Traditional Arabic" w:cs="Traditional Arabic"/>
          <w:b w:val="0"/>
          <w:i w:val="0"/>
          <w:sz w:val="36"/>
          <w:rtl/>
          <w:szCs w:val="36"/>
        </w:rPr>
        <w:t>ا - الأستاذ/ أحمد عباس زيني - سعودي الجنسية بموجب حفيظة نفوس رقم ۲۳۰۵ الصادرة من مكة المكرمة</w:t>
      </w:r>
    </w:p>
    <w:p>
      <w:pPr>
        <w:spacing w:after="120" w:line="276" w:lineRule="auto"/>
        <w:jc w:val="right"/>
        <w:bidi/>
      </w:pPr>
      <w:r>
        <w:rPr>
          <w:rFonts w:ascii="Traditional Arabic" w:hAnsi="Traditional Arabic" w:cs="Traditional Arabic"/>
          <w:b w:val="0"/>
          <w:i w:val="0"/>
          <w:sz w:val="36"/>
          <w:rtl/>
          <w:szCs w:val="36"/>
        </w:rPr>
        <w:t>بتاريخ ۱۳۷۸/٥/١٠هـ ويشار إليه في هذا العقد بالطرف الأول</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شركة الضيافة للأعمال العقارية المحدودة - شركة سعودية ذات مسؤولية محدودة مسجلة تحت سجل تجاري رقم ٤۰۳۰۱۲۰۱۰٤ بمدينة جدة بتاريخ ١٤١٧/٤/٤هـ ويمثلها في توقيع هذا العقد الأستاذ/ أسامة أحمد زيني - المدير التنفيذي الشركة - سعودي الجنسية بموجب حفيظة نفوس رقم ٨٠٥٦٢ صادرة من مكة المكرمة بتاريخ ۱۳٩٢/٢/١٥هـ. ويشار للشركة في هذا العقد بالطرف الثاني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بما أن الطرف الأول يملك قطعة أرض في مدينة مكة المكرمة وذلك بموجب الصك الشرعي رقم ٤/٢٠٨/٣٤١ وتاريخ ١٤١٤/٩/٢هـ وتقع على شارع حي الضيافة وهي كائنة بمسيال الشهداء في الزاهر بمكة المكرمة والتي يحدها شرقاً الدرب المتصل بالمسيال وتمام الحد البستان المزعوم للصولتيه وغرباً الفضاء ملك الدولة وطولها من الجهتين مائتين وخمسون متراً وشاماً الفضاء ملك الدولة ومنه بعض مسيال الشهداء ويمناً درب الجمال القديم الموصل إلى طريق جدة وطولها من هاتين الجهتين</w:t>
      </w:r>
    </w:p>
    <w:p>
      <w:pPr>
        <w:spacing w:after="120" w:line="276" w:lineRule="auto"/>
        <w:jc w:val="right"/>
        <w:bidi/>
      </w:pPr>
      <w:r>
        <w:rPr>
          <w:rFonts w:ascii="Traditional Arabic" w:hAnsi="Traditional Arabic" w:cs="Traditional Arabic"/>
          <w:b w:val="0"/>
          <w:i w:val="0"/>
          <w:sz w:val="36"/>
          <w:rtl/>
          <w:szCs w:val="36"/>
        </w:rPr>
        <w:t>خمسمائة متر.</w:t>
      </w:r>
    </w:p>
    <w:p>
      <w:pPr>
        <w:spacing w:after="120" w:line="276" w:lineRule="auto"/>
        <w:jc w:val="right"/>
        <w:bidi/>
      </w:pPr>
      <w:r>
        <w:rPr>
          <w:rFonts w:ascii="Traditional Arabic" w:hAnsi="Traditional Arabic" w:cs="Traditional Arabic"/>
          <w:b w:val="0"/>
          <w:i w:val="0"/>
          <w:sz w:val="36"/>
          <w:rtl/>
          <w:szCs w:val="36"/>
        </w:rPr>
        <w:t>بما أن الطرف الأول يرغب في بيع هذه الأرض وبما أن الطرف الثاني ينوي الشراء وبعد الإيجاب والقبول الشرعيين بين طرفي هذا العقد وكل منهما بالحالة المعتبرة شرعاً ونظاماً وبعد أن وقف الطرف الثاني على الأرض وعاينها المعاينة الشرعية النافية للجهالة والغرر فقد تم الإتفاق والتراضي بين طرفي العقد على ما يلي:</w:t>
      </w:r>
    </w:p>
    <w:p>
      <w:pPr>
        <w:spacing w:after="120" w:line="276" w:lineRule="auto"/>
        <w:jc w:val="right"/>
        <w:bidi/>
      </w:pPr>
      <w:r>
        <w:rPr>
          <w:rFonts w:ascii="Traditional Arabic" w:hAnsi="Traditional Arabic" w:cs="Traditional Arabic"/>
          <w:b w:val="0"/>
          <w:i w:val="0"/>
          <w:sz w:val="36"/>
          <w:rtl/>
          <w:szCs w:val="36"/>
        </w:rPr>
        <w:t>يعتبر التمهيد المذكور أعلاه جزءاً لا يتجزأ من هذا العقد.</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i w:val="0"/>
          <w:color w:val="1F4E79"/>
          <w:sz w:val="40"/>
          <w:rtl/>
          <w:szCs w:val="40"/>
        </w:rPr>
        <w:t>ثانياً</w:t>
      </w:r>
    </w:p>
    <w:p>
      <w:pPr>
        <w:spacing w:after="120" w:line="276" w:lineRule="auto"/>
        <w:jc w:val="right"/>
        <w:bidi/>
      </w:pPr>
      <w:r>
        <w:rPr>
          <w:rFonts w:ascii="Traditional Arabic" w:hAnsi="Traditional Arabic" w:cs="Traditional Arabic"/>
          <w:b/>
          <w:i w:val="0"/>
          <w:color w:val="1F4E79"/>
          <w:sz w:val="40"/>
          <w:rtl/>
          <w:szCs w:val="40"/>
        </w:rPr>
        <w:t>ثالثاً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إتفق الطرفان على أن تكون قيمة الأرض محل الصك المذكور مبلغ ۲۵۰,۰۰۰,۰۰۰ مائتان وخمسون</w:t>
      </w:r>
    </w:p>
    <w:p>
      <w:pPr>
        <w:spacing w:after="120" w:line="276" w:lineRule="auto"/>
        <w:jc w:val="right"/>
        <w:bidi/>
      </w:pPr>
      <w:r>
        <w:rPr>
          <w:rFonts w:ascii="Traditional Arabic" w:hAnsi="Traditional Arabic" w:cs="Traditional Arabic"/>
          <w:b w:val="0"/>
          <w:i w:val="0"/>
          <w:sz w:val="36"/>
          <w:rtl/>
          <w:szCs w:val="36"/>
        </w:rPr>
        <w:t>مليون ريال سعودي فقط لا غير.</w:t>
      </w:r>
    </w:p>
    <w:p>
      <w:pPr>
        <w:spacing w:after="120" w:line="276" w:lineRule="auto"/>
        <w:jc w:val="right"/>
        <w:bidi/>
      </w:pPr>
      <w:r>
        <w:rPr>
          <w:rFonts w:ascii="Traditional Arabic" w:hAnsi="Traditional Arabic" w:cs="Traditional Arabic"/>
          <w:b w:val="0"/>
          <w:i w:val="0"/>
          <w:sz w:val="36"/>
          <w:rtl/>
          <w:szCs w:val="36"/>
        </w:rPr>
        <w:t>يسدد الطرف الثاني قيمة الأرض المذكورة في ثانياً عاليه كما يلي:</w:t>
      </w:r>
    </w:p>
    <w:p>
      <w:pPr>
        <w:spacing w:after="120" w:line="276" w:lineRule="auto"/>
        <w:jc w:val="right"/>
        <w:bidi/>
      </w:pPr>
      <w:r>
        <w:rPr>
          <w:rFonts w:ascii="Traditional Arabic" w:hAnsi="Traditional Arabic" w:cs="Traditional Arabic"/>
          <w:b w:val="0"/>
          <w:i w:val="0"/>
          <w:sz w:val="36"/>
          <w:rtl/>
          <w:szCs w:val="36"/>
        </w:rPr>
        <w:t>\- مبلغ ۲۸,۹۷۷,۰۰۰) ثمانية وعشرون مليون وستمائة وسبعة وسبعون ألف ريال سعودي فقط لا غير إلى شركة أحمد زيني وأولاده - وهي شركة سعودية محدودة المسؤولية مسجلة تحت سجل تجاري رقم ٤۰۳۰۰۹٤۸۲٥ بمدينة جدة بتاريخ ١٤١٣/١٠/٢٦هـ، حتى تتمكن من تسديد قيمة حصتها في رأسمال شركة الضيافة للأعمال العقارية المحدودة.</w:t>
      </w:r>
    </w:p>
    <w:p>
      <w:pPr>
        <w:spacing w:after="120" w:line="276" w:lineRule="auto"/>
        <w:jc w:val="right"/>
        <w:bidi/>
      </w:pPr>
      <w:r>
        <w:rPr>
          <w:rFonts w:ascii="Traditional Arabic" w:hAnsi="Traditional Arabic" w:cs="Traditional Arabic"/>
          <w:b w:val="0"/>
          <w:i w:val="0"/>
          <w:sz w:val="36"/>
          <w:rtl/>
          <w:szCs w:val="36"/>
        </w:rPr>
        <w:t>036</w:t>
      </w:r>
    </w:p>
    <w:p>
      <w:pPr>
        <w:spacing w:after="120" w:line="276" w:lineRule="auto"/>
        <w:jc w:val="right"/>
        <w:bidi/>
      </w:pPr>
      <w:r>
        <w:rPr>
          <w:rFonts w:ascii="Traditional Arabic" w:hAnsi="Traditional Arabic" w:cs="Traditional Arabic"/>
          <w:b w:val="0"/>
          <w:i w:val="0"/>
          <w:sz w:val="36"/>
          <w:rtl/>
          <w:szCs w:val="36"/>
        </w:rPr>
        <w:t>sam-land</w:t>
      </w:r>
    </w:p>
    <w:p>
      <w:pPr>
        <w:spacing w:after="120" w:line="276" w:lineRule="auto"/>
        <w:jc w:val="right"/>
        <w:bidi/>
      </w:pPr>
      <w:r>
        <w:rPr>
          <w:rFonts w:ascii="Traditional Arabic" w:hAnsi="Traditional Arabic" w:cs="Traditional Arabic"/>
          <w:b w:val="0"/>
          <w:i w:val="0"/>
          <w:sz w:val="36"/>
          <w:rtl/>
          <w:szCs w:val="36"/>
        </w:rPr>
        <w:t>مبلغ ۲۱۷,۲۵۰,۰۰۰) ريال (مائتان وسبعة عشر مليوناً ومائتان وخمسون ألف ريال سعودي تحتفظ بها شركة الضافة للأعمال العقارية المحدودة مقابل التمويل الإضافي المطلوب عن حصة شركة أحمد زيني وأولاده، على أن تطبق على هذا التمويل كافة الشروط التي تطبق على التمويل الإضافي المستلم من بقية الشركاء في شركة الضيافة للأعمال العقارية وأن يسجل لصالح الآتية</w:t>
      </w:r>
    </w:p>
    <w:p>
      <w:pPr>
        <w:spacing w:after="120" w:line="276" w:lineRule="auto"/>
        <w:jc w:val="right"/>
        <w:bidi/>
      </w:pPr>
      <w:r>
        <w:rPr>
          <w:rFonts w:ascii="Traditional Arabic" w:hAnsi="Traditional Arabic" w:cs="Traditional Arabic"/>
          <w:b w:val="0"/>
          <w:i w:val="0"/>
          <w:sz w:val="36"/>
          <w:rtl/>
          <w:szCs w:val="36"/>
        </w:rPr>
        <w:t>أسماؤهم كما يلي:</w:t>
      </w:r>
    </w:p>
    <w:p>
      <w:pPr>
        <w:spacing w:after="120" w:line="276" w:lineRule="auto"/>
        <w:jc w:val="right"/>
        <w:bidi/>
      </w:pPr>
      <w:r>
        <w:rPr>
          <w:rFonts w:ascii="Traditional Arabic" w:hAnsi="Traditional Arabic" w:cs="Traditional Arabic"/>
          <w:b w:val="0"/>
          <w:i w:val="0"/>
          <w:sz w:val="36"/>
          <w:rtl/>
          <w:szCs w:val="36"/>
        </w:rPr>
        <w:t>\&lt;1% 20%.</w:t>
      </w:r>
    </w:p>
    <w:p>
      <w:pPr>
        <w:spacing w:after="120" w:line="276" w:lineRule="auto"/>
        <w:jc w:val="right"/>
        <w:bidi/>
      </w:pPr>
      <w:r>
        <w:rPr>
          <w:rFonts w:ascii="Traditional Arabic" w:hAnsi="Traditional Arabic" w:cs="Traditional Arabic"/>
          <w:b w:val="0"/>
          <w:i w:val="0"/>
          <w:sz w:val="36"/>
          <w:rtl/>
          <w:szCs w:val="36"/>
        </w:rPr>
        <w:t>٨٦,٩۰۰,۰۰۰,</w:t>
      </w:r>
    </w:p>
    <w:p>
      <w:pPr>
        <w:spacing w:after="120" w:line="276" w:lineRule="auto"/>
        <w:jc w:val="right"/>
        <w:bidi/>
      </w:pPr>
      <w:r>
        <w:rPr>
          <w:rFonts w:ascii="Traditional Arabic" w:hAnsi="Traditional Arabic" w:cs="Traditional Arabic"/>
          <w:b w:val="0"/>
          <w:i w:val="0"/>
          <w:sz w:val="36"/>
          <w:rtl/>
          <w:szCs w:val="36"/>
        </w:rPr>
        <w:t>٤٣,٤٥٠,٠٠٠</w:t>
      </w:r>
    </w:p>
    <w:p>
      <w:pPr>
        <w:spacing w:after="120" w:line="276" w:lineRule="auto"/>
        <w:jc w:val="right"/>
        <w:bidi/>
      </w:pPr>
      <w:r>
        <w:rPr>
          <w:rFonts w:ascii="Traditional Arabic" w:hAnsi="Traditional Arabic" w:cs="Traditional Arabic"/>
          <w:b w:val="0"/>
          <w:i w:val="0"/>
          <w:sz w:val="36"/>
          <w:rtl/>
          <w:szCs w:val="36"/>
        </w:rPr>
        <w:t>٤٣,٤٥٠,٠٠٠</w:t>
      </w:r>
    </w:p>
    <w:p>
      <w:pPr>
        <w:spacing w:after="120" w:line="276" w:lineRule="auto"/>
        <w:jc w:val="right"/>
        <w:bidi/>
      </w:pPr>
      <w:r>
        <w:rPr>
          <w:rFonts w:ascii="Traditional Arabic" w:hAnsi="Traditional Arabic" w:cs="Traditional Arabic"/>
          <w:b w:val="0"/>
          <w:i w:val="0"/>
          <w:sz w:val="36"/>
          <w:rtl/>
          <w:szCs w:val="36"/>
        </w:rPr>
        <w:t>٤٣,٤٥٠,٠٠٠</w:t>
      </w:r>
    </w:p>
    <w:p>
      <w:pPr>
        <w:spacing w:after="120" w:line="276" w:lineRule="auto"/>
        <w:jc w:val="right"/>
        <w:bidi/>
      </w:pPr>
      <w:r>
        <w:rPr>
          <w:rFonts w:ascii="Traditional Arabic" w:hAnsi="Traditional Arabic" w:cs="Traditional Arabic"/>
          <w:b w:val="0"/>
          <w:i w:val="0"/>
          <w:sz w:val="36"/>
          <w:rtl/>
          <w:szCs w:val="36"/>
        </w:rPr>
        <w:t>۲۱۷,۵۰۰,۰۰۰,</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غازي أحمد زيني</w:t>
      </w:r>
    </w:p>
    <w:p>
      <w:pPr>
        <w:spacing w:after="120" w:line="276" w:lineRule="auto"/>
        <w:jc w:val="right"/>
        <w:bidi/>
      </w:pPr>
      <w:r>
        <w:rPr>
          <w:rFonts w:ascii="Traditional Arabic" w:hAnsi="Traditional Arabic" w:cs="Traditional Arabic"/>
          <w:b w:val="0"/>
          <w:i w:val="0"/>
          <w:sz w:val="36"/>
          <w:rtl/>
          <w:szCs w:val="36"/>
        </w:rPr>
        <w:t>أسامة أحمد زيني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i w:val="0"/>
          <w:color w:val="1F4E79"/>
          <w:sz w:val="40"/>
          <w:rtl/>
          <w:szCs w:val="40"/>
        </w:rPr>
        <w:t>رابعاً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 مبلغ ۱,۰۷۳,۰۰۰۰ (أربعة ملايين وثلاثة وسبعون ألف ريال سعودي فقط لا غير إلى الطرف</w:t>
      </w:r>
    </w:p>
    <w:p>
      <w:pPr>
        <w:spacing w:after="120" w:line="276" w:lineRule="auto"/>
        <w:jc w:val="right"/>
        <w:bidi/>
      </w:pPr>
      <w:r>
        <w:rPr>
          <w:rFonts w:ascii="Traditional Arabic" w:hAnsi="Traditional Arabic" w:cs="Traditional Arabic"/>
          <w:b w:val="0"/>
          <w:i w:val="0"/>
          <w:sz w:val="36"/>
          <w:rtl/>
          <w:szCs w:val="36"/>
        </w:rPr>
        <w:t>الأول.</w:t>
      </w:r>
    </w:p>
    <w:p>
      <w:pPr>
        <w:spacing w:after="120" w:line="276" w:lineRule="auto"/>
        <w:jc w:val="right"/>
        <w:bidi/>
      </w:pPr>
      <w:r>
        <w:rPr>
          <w:rFonts w:ascii="Traditional Arabic" w:hAnsi="Traditional Arabic" w:cs="Traditional Arabic"/>
          <w:b w:val="0"/>
          <w:i w:val="0"/>
          <w:sz w:val="36"/>
          <w:rtl/>
          <w:szCs w:val="36"/>
        </w:rPr>
        <w:t>التزم الطرف الثاني بسداد قيمة الأرض المتفق عليها في ثانيا عاليه بتاريخ ٧ ربيع ثاني ١٤١٧هـ كما هو موضح في ثالثاً عاليه.</w:t>
      </w:r>
    </w:p>
    <w:p>
      <w:pPr>
        <w:spacing w:after="120" w:line="276" w:lineRule="auto"/>
        <w:jc w:val="right"/>
        <w:bidi/>
      </w:pPr>
      <w:r>
        <w:rPr>
          <w:rFonts w:ascii="Traditional Arabic" w:hAnsi="Traditional Arabic" w:cs="Traditional Arabic"/>
          <w:b w:val="0"/>
          <w:i w:val="0"/>
          <w:sz w:val="36"/>
          <w:rtl/>
          <w:szCs w:val="36"/>
        </w:rPr>
        <w:t>يلتزم الطرف الأول بنقل ملكية الأرض للطرف الثاني بعد إستلام كامل قيمتها.</w:t>
      </w:r>
    </w:p>
    <w:p>
      <w:pPr>
        <w:spacing w:after="120" w:line="276" w:lineRule="auto"/>
        <w:jc w:val="right"/>
        <w:bidi/>
      </w:pPr>
      <w:r>
        <w:rPr>
          <w:rFonts w:ascii="Traditional Arabic" w:hAnsi="Traditional Arabic" w:cs="Traditional Arabic"/>
          <w:b w:val="0"/>
          <w:i w:val="0"/>
          <w:sz w:val="36"/>
          <w:rtl/>
          <w:szCs w:val="36"/>
        </w:rPr>
        <w:t>لا يجوز الرجوع عن هذا البيع ولا الإقالة وقد أسقط الطرف الثاني كافة الخيارات الشرعية فيما يتعلق</w:t>
      </w:r>
    </w:p>
    <w:p>
      <w:pPr>
        <w:spacing w:after="120" w:line="276" w:lineRule="auto"/>
        <w:jc w:val="right"/>
        <w:bidi/>
      </w:pPr>
      <w:r>
        <w:rPr>
          <w:rFonts w:ascii="Traditional Arabic" w:hAnsi="Traditional Arabic" w:cs="Traditional Arabic"/>
          <w:b w:val="0"/>
          <w:i w:val="0"/>
          <w:sz w:val="36"/>
          <w:rtl/>
          <w:szCs w:val="36"/>
        </w:rPr>
        <w:t>بالأرض.</w:t>
      </w:r>
    </w:p>
    <w:p>
      <w:pPr>
        <w:spacing w:after="120" w:line="276" w:lineRule="auto"/>
        <w:jc w:val="right"/>
        <w:bidi/>
      </w:pPr>
      <w:r>
        <w:rPr>
          <w:rFonts w:ascii="Traditional Arabic" w:hAnsi="Traditional Arabic" w:cs="Traditional Arabic"/>
          <w:b w:val="0"/>
          <w:i w:val="0"/>
          <w:sz w:val="36"/>
          <w:rtl/>
          <w:szCs w:val="36"/>
        </w:rPr>
        <w:t>تم الإتفاق والتراضي أمام شهود الحال والله ولي التوفيق وهو خير الشاهدين.</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الإسم: أحمد عباس زينـــــــي الإسم: شركة الضيافة للأعمال العقارية المحدودة</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الإسم:</w:t>
      </w:r>
    </w:p>
    <w:p>
      <w:pPr>
        <w:spacing w:after="120" w:line="276" w:lineRule="auto"/>
        <w:jc w:val="right"/>
        <w:bidi/>
      </w:pPr>
      <w:r>
        <w:rPr>
          <w:rFonts w:ascii="Traditional Arabic" w:hAnsi="Traditional Arabic" w:cs="Traditional Arabic"/>
          <w:b w:val="0"/>
          <w:i w:val="0"/>
          <w:sz w:val="36"/>
          <w:rtl/>
          <w:szCs w:val="36"/>
        </w:rPr>
        <w:t>الإسم:</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sam-land</w:t>
      </w:r>
    </w:p>
    <w:p>
      <w:pPr>
        <w:spacing w:after="120" w:line="276" w:lineRule="auto"/>
        <w:jc w:val="right"/>
        <w:bidi/>
      </w:pPr>
      <w:r>
        <w:rPr>
          <w:rFonts w:ascii="Traditional Arabic" w:hAnsi="Traditional Arabic" w:cs="Traditional Arabic"/>
          <w:b w:val="0"/>
          <w:i w:val="0"/>
          <w:sz w:val="36"/>
          <w:rtl/>
          <w:szCs w:val="36"/>
        </w:rPr>
        <w:t>037</w:t>
      </w:r>
    </w:p>
    <w:p>
      <w:pPr>
        <w:spacing w:after="120" w:line="276" w:lineRule="auto"/>
        <w:jc w:val="right"/>
        <w:bidi/>
      </w:pPr>
      <w:r>
        <w:rPr>
          <w:rFonts w:ascii="Traditional Arabic" w:hAnsi="Traditional Arabic" w:cs="Traditional Arabic"/>
          <w:b w:val="0"/>
          <w:i w:val="0"/>
          <w:sz w:val="36"/>
          <w:rtl/>
          <w:szCs w:val="36"/>
        </w:rPr>
        <w:t>خرشف رحم (٤)</w:t>
      </w:r>
    </w:p>
    <w:p>
      <w:pPr>
        <w:spacing w:after="120" w:line="276" w:lineRule="auto"/>
        <w:jc w:val="right"/>
        <w:bidi/>
      </w:pPr>
      <w:r>
        <w:rPr>
          <w:rFonts w:ascii="Traditional Arabic" w:hAnsi="Traditional Arabic" w:cs="Traditional Arabic"/>
          <w:b w:val="0"/>
          <w:i w:val="0"/>
          <w:sz w:val="36"/>
          <w:rtl/>
          <w:szCs w:val="36"/>
        </w:rPr>
        <w:t>شركة الضيافة للأعمال العقارية المحدودة ضيافة.AL-DHIYAFA REAL ESTATE COMPANY LTD</w:t>
      </w:r>
    </w:p>
    <w:p>
      <w:pPr>
        <w:spacing w:after="120" w:line="276" w:lineRule="auto"/>
        <w:jc w:val="right"/>
        <w:bidi/>
      </w:pPr>
      <w:r>
        <w:rPr>
          <w:rFonts w:ascii="Traditional Arabic" w:hAnsi="Traditional Arabic" w:cs="Traditional Arabic"/>
          <w:b w:val="0"/>
          <w:i w:val="0"/>
          <w:sz w:val="36"/>
          <w:rtl/>
          <w:szCs w:val="36"/>
        </w:rPr>
        <w:t>قرار جمعية الشركاء</w:t>
      </w:r>
    </w:p>
    <w:p>
      <w:pPr>
        <w:spacing w:after="120" w:line="276" w:lineRule="auto"/>
        <w:jc w:val="right"/>
        <w:bidi/>
      </w:pPr>
      <w:r>
        <w:rPr>
          <w:rFonts w:ascii="Traditional Arabic" w:hAnsi="Traditional Arabic" w:cs="Traditional Arabic"/>
          <w:b w:val="0"/>
          <w:i w:val="0"/>
          <w:sz w:val="36"/>
          <w:rtl/>
          <w:szCs w:val="36"/>
        </w:rPr>
        <w:t>بشركة الضيافة للاعمال العقارية المحدودة</w:t>
      </w:r>
    </w:p>
    <w:p>
      <w:pPr>
        <w:spacing w:after="120" w:line="276" w:lineRule="auto"/>
        <w:jc w:val="right"/>
        <w:bidi/>
      </w:pPr>
      <w:r>
        <w:rPr>
          <w:rFonts w:ascii="Traditional Arabic" w:hAnsi="Traditional Arabic" w:cs="Traditional Arabic"/>
          <w:b w:val="0"/>
          <w:i w:val="0"/>
          <w:sz w:val="36"/>
          <w:rtl/>
          <w:szCs w:val="36"/>
        </w:rPr>
        <w:t>بتاريخ ١٤٢٤/٩/٦ هـ الموافق ۲۰۰۳/۱۱/۱ م</w:t>
      </w:r>
    </w:p>
    <w:p>
      <w:pPr>
        <w:spacing w:after="120" w:line="276" w:lineRule="auto"/>
        <w:jc w:val="right"/>
        <w:bidi/>
      </w:pPr>
      <w:r>
        <w:rPr>
          <w:rFonts w:ascii="Traditional Arabic" w:hAnsi="Traditional Arabic" w:cs="Traditional Arabic"/>
          <w:b w:val="0"/>
          <w:i w:val="0"/>
          <w:sz w:val="36"/>
          <w:rtl/>
          <w:szCs w:val="36"/>
        </w:rPr>
        <w:t>انه بتاريخ اجتماع جمعية الشركاء الشركة الضيافة للاعمال العقارية المحدودة المذكور أعلاه وبعد الاطلاع على الميزانية العامة وحساب الارباح والخسائر عن العام المنتهي في ١٤۲۳/۱۲/۳۰ هـ والتي تم تزويدنا بها، وافقنا نحن الشركاء على اقتراح المدير فيذي للشركة بتحميل الخسائر المتراكمة في حسابات الشركة والبالغة ٧٧٣ر ٤٩٥ ٣٩ ريال سعودي ( تسعة وثلاثون مليون</w:t>
      </w:r>
    </w:p>
    <w:p>
      <w:pPr>
        <w:spacing w:after="120" w:line="276" w:lineRule="auto"/>
        <w:jc w:val="right"/>
        <w:bidi/>
      </w:pPr>
      <w:r>
        <w:rPr>
          <w:rFonts w:ascii="Traditional Arabic" w:hAnsi="Traditional Arabic" w:cs="Traditional Arabic"/>
          <w:b w:val="0"/>
          <w:i w:val="0"/>
          <w:sz w:val="36"/>
          <w:rtl/>
          <w:szCs w:val="36"/>
        </w:rPr>
        <w:t>ريال وأربعمائة وخمسة وتسعون ألف وسبعمائة ثلاثة وسبعون ريالا سعوديا ( على حساب قرض الشركاء</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اسم الشريك: شركة أحمد زيني وأولاده المحدودة بدعات</w:t>
      </w:r>
    </w:p>
    <w:p>
      <w:pPr>
        <w:spacing w:after="120" w:line="276" w:lineRule="auto"/>
        <w:jc w:val="right"/>
        <w:bidi/>
      </w:pPr>
      <w:r>
        <w:rPr>
          <w:rFonts w:ascii="Traditional Arabic" w:hAnsi="Traditional Arabic" w:cs="Traditional Arabic"/>
          <w:b w:val="0"/>
          <w:i w:val="0"/>
          <w:sz w:val="36"/>
          <w:rtl/>
          <w:szCs w:val="36"/>
        </w:rPr>
        <w:t>اسم الشريك: ابراهيم العبد الله سليمان الدغيثر</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علي عبد الله أبا الخيل</w:t>
      </w:r>
    </w:p>
    <w:p>
      <w:pPr>
        <w:spacing w:after="120" w:line="276" w:lineRule="auto"/>
        <w:jc w:val="right"/>
        <w:bidi/>
      </w:pPr>
      <w:r>
        <w:rPr>
          <w:rFonts w:ascii="Traditional Arabic" w:hAnsi="Traditional Arabic" w:cs="Traditional Arabic"/>
          <w:b w:val="0"/>
          <w:i w:val="0"/>
          <w:sz w:val="36"/>
          <w:rtl/>
          <w:szCs w:val="36"/>
        </w:rPr>
        <w:t>اسم الشريك: عوني زكي شاكر الاسير</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اسم الشريك: طلال عبد الكريم بكر</w:t>
      </w:r>
    </w:p>
    <w:p>
      <w:pPr>
        <w:spacing w:after="120" w:line="276" w:lineRule="auto"/>
        <w:jc w:val="right"/>
        <w:bidi/>
      </w:pPr>
      <w:r>
        <w:rPr>
          <w:rFonts w:ascii="Traditional Arabic" w:hAnsi="Traditional Arabic" w:cs="Traditional Arabic"/>
          <w:b w:val="0"/>
          <w:i w:val="0"/>
          <w:sz w:val="36"/>
          <w:rtl/>
          <w:szCs w:val="36"/>
        </w:rPr>
        <w:t>التوقيكي: مليكة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اسم الشريك: الشركة الوطنية للخدمات الهندسية</w:t>
      </w:r>
    </w:p>
    <w:p>
      <w:pPr>
        <w:spacing w:after="120" w:line="276" w:lineRule="auto"/>
        <w:jc w:val="right"/>
        <w:bidi/>
      </w:pPr>
      <w:r>
        <w:rPr>
          <w:rFonts w:ascii="Traditional Arabic" w:hAnsi="Traditional Arabic" w:cs="Traditional Arabic"/>
          <w:b w:val="0"/>
          <w:i w:val="0"/>
          <w:sz w:val="36"/>
          <w:rtl/>
          <w:szCs w:val="36"/>
        </w:rPr>
        <w:t>و التسويق المحدودة</w:t>
      </w:r>
    </w:p>
    <w:p>
      <w:pPr>
        <w:spacing w:after="120" w:line="276" w:lineRule="auto"/>
        <w:jc w:val="right"/>
        <w:bidi/>
      </w:pPr>
      <w:r>
        <w:rPr>
          <w:rFonts w:ascii="Traditional Arabic" w:hAnsi="Traditional Arabic" w:cs="Traditional Arabic"/>
          <w:b w:val="0"/>
          <w:i w:val="0"/>
          <w:sz w:val="36"/>
          <w:rtl/>
          <w:szCs w:val="36"/>
        </w:rPr>
        <w:t>التوقيع التاريخ:</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اسم الشريك: خالد حامد زيني</w:t>
      </w:r>
    </w:p>
    <w:p>
      <w:pPr>
        <w:spacing w:after="120" w:line="276" w:lineRule="auto"/>
        <w:jc w:val="right"/>
        <w:bidi/>
      </w:pPr>
      <w:r>
        <w:rPr>
          <w:rFonts w:ascii="Traditional Arabic" w:hAnsi="Traditional Arabic" w:cs="Traditional Arabic"/>
          <w:b w:val="0"/>
          <w:i w:val="0"/>
          <w:sz w:val="36"/>
          <w:rtl/>
          <w:szCs w:val="36"/>
        </w:rPr>
        <w:t>التوقيع: مة. التاريخ:.</w:t>
      </w:r>
    </w:p>
    <w:p>
      <w:pPr>
        <w:spacing w:after="120" w:line="276" w:lineRule="auto"/>
        <w:jc w:val="right"/>
        <w:bidi/>
      </w:pPr>
      <w:r>
        <w:rPr>
          <w:rFonts w:ascii="Traditional Arabic" w:hAnsi="Traditional Arabic" w:cs="Traditional Arabic"/>
          <w:b w:val="0"/>
          <w:i w:val="0"/>
          <w:sz w:val="36"/>
          <w:rtl/>
          <w:szCs w:val="36"/>
        </w:rPr>
        <w:t>اسم الشريك: سليماني على جنه خياط</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اسم الشريك: البنك الاهلي التجاري</w:t>
      </w:r>
    </w:p>
    <w:p>
      <w:pPr>
        <w:spacing w:after="120" w:line="276" w:lineRule="auto"/>
        <w:jc w:val="right"/>
        <w:bidi/>
      </w:pPr>
      <w:r>
        <w:rPr>
          <w:rFonts w:ascii="Traditional Arabic" w:hAnsi="Traditional Arabic" w:cs="Traditional Arabic"/>
          <w:b w:val="0"/>
          <w:i w:val="0"/>
          <w:sz w:val="36"/>
          <w:rtl/>
          <w:szCs w:val="36"/>
        </w:rPr>
        <w:t>التوقيع التاريخ......</w:t>
      </w:r>
    </w:p>
    <w:p>
      <w:pPr>
        <w:spacing w:after="120" w:line="276" w:lineRule="auto"/>
        <w:jc w:val="right"/>
        <w:bidi/>
      </w:pPr>
      <w:r>
        <w:rPr>
          <w:rFonts w:ascii="Traditional Arabic" w:hAnsi="Traditional Arabic" w:cs="Traditional Arabic"/>
          <w:b w:val="0"/>
          <w:i w:val="0"/>
          <w:sz w:val="36"/>
          <w:rtl/>
          <w:szCs w:val="36"/>
        </w:rPr>
        <w:t>کھا دست</w:t>
      </w:r>
    </w:p>
    <w:p>
      <w:pPr>
        <w:spacing w:after="120" w:line="276" w:lineRule="auto"/>
        <w:jc w:val="right"/>
        <w:bidi/>
      </w:pPr>
      <w:r>
        <w:rPr>
          <w:rFonts w:ascii="Traditional Arabic" w:hAnsi="Traditional Arabic" w:cs="Traditional Arabic"/>
          <w:b w:val="0"/>
          <w:i w:val="0"/>
          <w:sz w:val="36"/>
          <w:rtl/>
          <w:szCs w:val="36"/>
        </w:rPr>
        <w:t>عت ٦١٢١٥ رأس المال</w:t>
      </w:r>
    </w:p>
    <w:p>
      <w:pPr>
        <w:spacing w:after="120" w:line="276" w:lineRule="auto"/>
        <w:jc w:val="right"/>
        <w:bidi/>
      </w:pPr>
      <w:r>
        <w:rPr>
          <w:rFonts w:ascii="Traditional Arabic" w:hAnsi="Traditional Arabic" w:cs="Traditional Arabic"/>
          <w:b w:val="0"/>
          <w:i w:val="0"/>
          <w:sz w:val="36"/>
          <w:rtl/>
          <w:szCs w:val="36"/>
        </w:rPr>
        <w:t>038</w:t>
      </w:r>
    </w:p>
    <w:p>
      <w:pPr>
        <w:spacing w:after="120" w:line="276" w:lineRule="auto"/>
        <w:jc w:val="right"/>
        <w:bidi/>
      </w:pPr>
      <w:r>
        <w:rPr>
          <w:rFonts w:ascii="Traditional Arabic" w:hAnsi="Traditional Arabic" w:cs="Traditional Arabic"/>
          <w:b w:val="0"/>
          <w:i w:val="0"/>
          <w:sz w:val="36"/>
          <w:rtl/>
          <w:szCs w:val="36"/>
        </w:rPr>
        <w:t>٢٢٠٠ ريال سعودي - ست ١٠٤-١٢-٤٠٢ - هاتف ٦٤٧٩٥٥٩ - فاكس ٦٤٧٦٢٤١ - صب ٥٧ جدة ٢١٤٣٢ - المملكة العربية السعودية</w:t>
      </w:r>
    </w:p>
    <w:p>
      <w:pPr>
        <w:spacing w:after="120" w:line="276" w:lineRule="auto"/>
        <w:jc w:val="right"/>
        <w:bidi/>
      </w:pPr>
      <w:r>
        <w:rPr>
          <w:rFonts w:ascii="Traditional Arabic" w:hAnsi="Traditional Arabic" w:cs="Traditional Arabic"/>
          <w:b w:val="0"/>
          <w:i w:val="0"/>
          <w:sz w:val="36"/>
          <w:rtl/>
          <w:szCs w:val="36"/>
        </w:rPr>
        <w:t>J.C.C: 61215, Capital S.R 33,000,000, C.R.: 4030120104- Tel.: 647 9559 Fax: 647 6241 PO Box 5700 Jeddah 21432-Saudi Arabia</w:t>
      </w:r>
    </w:p>
    <w:p>
      <w:pPr>
        <w:spacing w:after="120" w:line="276" w:lineRule="auto"/>
        <w:jc w:val="right"/>
        <w:bidi/>
      </w:pPr>
      <w:r>
        <w:rPr>
          <w:rFonts w:ascii="Traditional Arabic" w:hAnsi="Traditional Arabic" w:cs="Traditional Arabic"/>
          <w:b w:val="0"/>
          <w:i w:val="0"/>
          <w:sz w:val="36"/>
          <w:rtl/>
          <w:szCs w:val="36"/>
        </w:rPr>
        <w:t>(۲) تعديل المحمل من شركة أوزكو المحدودة على مجموعة الشركات محل الدعوى إن شركة أوزكو المحدودة هي شركة مملوكة للسيد / أسامة أحمد زيني وأولاده وقد قامت هذه الشركة بتحميل مجموعة الشركات موضوع الدعوى بمبلغ ٢١,٦٥٩,٧٨٦ ريال سعودي خلال الفترة من سنة ۲۰۰۸م إلى تاريخ إجراء المحاسبة بين الشركاء وذلك من خلال حسابات شركة أحمد زيني وأولاده تتألف مما يلي: -</w:t>
      </w:r>
    </w:p>
    <w:p>
      <w:pPr>
        <w:spacing w:after="120" w:line="276" w:lineRule="auto"/>
        <w:jc w:val="right"/>
        <w:bidi/>
      </w:pPr>
      <w:r>
        <w:rPr>
          <w:rFonts w:ascii="Traditional Arabic" w:hAnsi="Traditional Arabic" w:cs="Traditional Arabic"/>
          <w:b w:val="0"/>
          <w:i w:val="0"/>
          <w:sz w:val="36"/>
          <w:rtl/>
          <w:szCs w:val="36"/>
        </w:rPr>
        <w:t>أتعاب إدارية بمعدل ۳۵۰,۰۰۰ ريال سعودي شهريا عن فترة (۱۰) شهور تقريباً) من سنة ۲۰۰۸م بموجب إشعار قيــد مـدين</w:t>
      </w:r>
    </w:p>
    <w:p>
      <w:pPr>
        <w:spacing w:after="120" w:line="276" w:lineRule="auto"/>
        <w:jc w:val="right"/>
        <w:bidi/>
      </w:pPr>
      <w:r>
        <w:rPr>
          <w:rFonts w:ascii="Traditional Arabic" w:hAnsi="Traditional Arabic" w:cs="Traditional Arabic"/>
          <w:b w:val="0"/>
          <w:i w:val="0"/>
          <w:sz w:val="36"/>
          <w:rtl/>
          <w:szCs w:val="36"/>
        </w:rPr>
        <w:t>(مرفق رقم (1)</w:t>
      </w:r>
    </w:p>
    <w:p>
      <w:pPr>
        <w:spacing w:after="120" w:line="276" w:lineRule="auto"/>
        <w:jc w:val="right"/>
        <w:bidi/>
      </w:pPr>
      <w:r>
        <w:rPr>
          <w:rFonts w:ascii="Traditional Arabic" w:hAnsi="Traditional Arabic" w:cs="Traditional Arabic"/>
          <w:b w:val="0"/>
          <w:i w:val="0"/>
          <w:sz w:val="36"/>
          <w:rtl/>
          <w:szCs w:val="36"/>
        </w:rPr>
        <w:t>أتعاب إدارية بمعدل ٦٥٠,٠٠٠ ريال سعودي للفترة من ٢٠٠٩/١/١م إلى ۲۰۱۱/۳/۳۱م بموجب اتفاقية (مرفق رقم (۲)</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٣,٤٥٩,٧٨٦</w:t>
      </w:r>
    </w:p>
    <w:p>
      <w:pPr>
        <w:spacing w:after="120" w:line="276" w:lineRule="auto"/>
        <w:jc w:val="right"/>
        <w:bidi/>
      </w:pPr>
      <w:r>
        <w:rPr>
          <w:rFonts w:ascii="Traditional Arabic" w:hAnsi="Traditional Arabic" w:cs="Traditional Arabic"/>
          <w:b w:val="0"/>
          <w:i w:val="0"/>
          <w:sz w:val="36"/>
          <w:rtl/>
          <w:szCs w:val="36"/>
        </w:rPr>
        <w:t>۱۸,۲۰۰,۰۰۰</w:t>
      </w:r>
    </w:p>
    <w:p>
      <w:pPr>
        <w:spacing w:after="120" w:line="276" w:lineRule="auto"/>
        <w:jc w:val="right"/>
        <w:bidi/>
      </w:pPr>
      <w:r>
        <w:rPr>
          <w:rFonts w:ascii="Traditional Arabic" w:hAnsi="Traditional Arabic" w:cs="Traditional Arabic"/>
          <w:b w:val="0"/>
          <w:i w:val="0"/>
          <w:sz w:val="36"/>
          <w:rtl/>
          <w:szCs w:val="36"/>
        </w:rPr>
        <w:t>٢١,٦٥٩,٧٨٦</w:t>
      </w:r>
    </w:p>
    <w:p>
      <w:pPr>
        <w:spacing w:after="120" w:line="276" w:lineRule="auto"/>
        <w:jc w:val="right"/>
        <w:bidi/>
      </w:pPr>
      <w:r>
        <w:rPr>
          <w:rFonts w:ascii="Traditional Arabic" w:hAnsi="Traditional Arabic" w:cs="Traditional Arabic"/>
          <w:b w:val="0"/>
          <w:i w:val="0"/>
          <w:sz w:val="36"/>
          <w:rtl/>
          <w:szCs w:val="36"/>
        </w:rPr>
        <w:t>ويوجد اتفاقية بخصوص هذا التحميل موقعة من قبل السيد / أسامة أحمد زيني (الشريك المدعى عليه) عن طرفي الإتفاقية وهما شركة أوزكو المحدودة وشركة أحمد زيني وأولاده، وقد أفاد الشريك المدعى عليه أن هذا التحميل هو مقابل خدمات مالية وقانونية وإدارية و انتفاع بالعين المستأجرة تقدمها شركة أوزكو المحدودة إلى مجموعة الشركات في حين أفاد الشركاء المدعون أنهم ليسوا موافقين على هذا التحميل ولا على الإتفاقية ولم يوقعوا عليها وبهذا الخصوص نبين ما يلي: -</w:t>
      </w:r>
    </w:p>
    <w:p>
      <w:pPr>
        <w:spacing w:after="120" w:line="276" w:lineRule="auto"/>
        <w:jc w:val="right"/>
        <w:bidi/>
      </w:pPr>
      <w:r>
        <w:rPr>
          <w:rFonts w:ascii="Traditional Arabic" w:hAnsi="Traditional Arabic" w:cs="Traditional Arabic"/>
          <w:b w:val="0"/>
          <w:i w:val="0"/>
          <w:sz w:val="36"/>
          <w:rtl/>
          <w:szCs w:val="36"/>
        </w:rPr>
        <w:t>١/٢ تفتقد الإتفاقية إلى أساس الإستقلالية حيث إنها موقعة من قبل الشريك المدعي عليه عن</w:t>
      </w:r>
    </w:p>
    <w:p>
      <w:pPr>
        <w:spacing w:after="120" w:line="276" w:lineRule="auto"/>
        <w:jc w:val="right"/>
        <w:bidi/>
      </w:pPr>
      <w:r>
        <w:rPr>
          <w:rFonts w:ascii="Traditional Arabic" w:hAnsi="Traditional Arabic" w:cs="Traditional Arabic"/>
          <w:b w:val="0"/>
          <w:i w:val="0"/>
          <w:sz w:val="36"/>
          <w:rtl/>
          <w:szCs w:val="36"/>
        </w:rPr>
        <w:t>الطرفين.</w:t>
      </w:r>
    </w:p>
    <w:p>
      <w:pPr>
        <w:spacing w:after="120" w:line="276" w:lineRule="auto"/>
        <w:jc w:val="right"/>
        <w:bidi/>
      </w:pPr>
      <w:r>
        <w:rPr>
          <w:rFonts w:ascii="Traditional Arabic" w:hAnsi="Traditional Arabic" w:cs="Traditional Arabic"/>
          <w:b w:val="0"/>
          <w:i w:val="0"/>
          <w:sz w:val="36"/>
          <w:rtl/>
          <w:szCs w:val="36"/>
        </w:rPr>
        <w:t>٢/٢ لا يوجد موافقة من قبل الشركاء المدعيين على هذا التحميل</w:t>
      </w:r>
    </w:p>
    <w:p>
      <w:pPr>
        <w:spacing w:after="120" w:line="276" w:lineRule="auto"/>
        <w:jc w:val="right"/>
        <w:bidi/>
      </w:pPr>
      <w:r>
        <w:rPr>
          <w:rFonts w:ascii="Traditional Arabic" w:hAnsi="Traditional Arabic" w:cs="Traditional Arabic"/>
          <w:b w:val="0"/>
          <w:i w:val="0"/>
          <w:sz w:val="36"/>
          <w:rtl/>
          <w:szCs w:val="36"/>
        </w:rPr>
        <w:t>٢/٣ يوجد تضارب مصالح ناتج عن هذا التحميل حيث أن المنفعة الناتجة عنه تعود إلى الشريك</w:t>
      </w:r>
    </w:p>
    <w:p>
      <w:pPr>
        <w:spacing w:after="120" w:line="276" w:lineRule="auto"/>
        <w:jc w:val="right"/>
        <w:bidi/>
      </w:pPr>
      <w:r>
        <w:rPr>
          <w:rFonts w:ascii="Traditional Arabic" w:hAnsi="Traditional Arabic" w:cs="Traditional Arabic"/>
          <w:b w:val="0"/>
          <w:i w:val="0"/>
          <w:sz w:val="36"/>
          <w:rtl/>
          <w:szCs w:val="36"/>
        </w:rPr>
        <w:t>المدعي عليه.</w:t>
      </w:r>
    </w:p>
    <w:p>
      <w:pPr>
        <w:spacing w:after="120" w:line="276" w:lineRule="auto"/>
        <w:jc w:val="right"/>
        <w:bidi/>
      </w:pPr>
      <w:r>
        <w:rPr>
          <w:rFonts w:ascii="Traditional Arabic" w:hAnsi="Traditional Arabic" w:cs="Traditional Arabic"/>
          <w:b w:val="0"/>
          <w:i w:val="0"/>
          <w:sz w:val="36"/>
          <w:rtl/>
          <w:szCs w:val="36"/>
        </w:rPr>
        <w:t>تقرير خبرة فيما يتعلق بالقضينين رقم ٢/٥٧٩٨ / فى العام ١٤٣١ هـ ورقم ٢/١٣٧٥/ق لعام ١٤٣٢هـ</w:t>
      </w:r>
    </w:p>
    <w:p>
      <w:pPr>
        <w:spacing w:after="120" w:line="276" w:lineRule="auto"/>
        <w:jc w:val="right"/>
        <w:bidi/>
      </w:pPr>
      <w:r>
        <w:rPr>
          <w:rFonts w:ascii="Traditional Arabic" w:hAnsi="Traditional Arabic" w:cs="Traditional Arabic"/>
          <w:b w:val="0"/>
          <w:i w:val="0"/>
          <w:sz w:val="36"/>
          <w:rtl/>
          <w:szCs w:val="36"/>
        </w:rPr>
        <w:t>تقرير خيرة</w:t>
      </w:r>
    </w:p>
    <w:p>
      <w:pPr>
        <w:spacing w:after="120" w:line="276" w:lineRule="auto"/>
        <w:jc w:val="right"/>
        <w:bidi/>
      </w:pPr>
      <w:r>
        <w:rPr>
          <w:rFonts w:ascii="Traditional Arabic" w:hAnsi="Traditional Arabic" w:cs="Traditional Arabic"/>
          <w:b w:val="0"/>
          <w:i w:val="0"/>
          <w:sz w:val="36"/>
          <w:rtl/>
          <w:szCs w:val="36"/>
        </w:rPr>
        <w:t>039</w:t>
      </w:r>
    </w:p>
    <w:p>
      <w:pPr>
        <w:spacing w:after="120" w:line="276" w:lineRule="auto"/>
        <w:jc w:val="right"/>
        <w:bidi/>
      </w:pPr>
      <w:r>
        <w:rPr>
          <w:rFonts w:ascii="Traditional Arabic" w:hAnsi="Traditional Arabic" w:cs="Traditional Arabic"/>
          <w:b w:val="0"/>
          <w:i w:val="0"/>
          <w:sz w:val="36"/>
          <w:rtl/>
          <w:szCs w:val="36"/>
        </w:rPr>
        <w:t>وبناءاً على ما سبق وحيث إن من ضمن الخدمات المقدمة من التحميل المشار إليه لمجموعة الشركات الإنتفاع بالعين المستأجرة مبنى المكاتب) وكذلك ايضاً فأن الشريك المدعى عليه يمارس مهام مدير</w:t>
      </w:r>
    </w:p>
    <w:p>
      <w:pPr>
        <w:spacing w:after="120" w:line="276" w:lineRule="auto"/>
        <w:jc w:val="right"/>
        <w:bidi/>
      </w:pPr>
      <w:r>
        <w:rPr>
          <w:rFonts w:ascii="Traditional Arabic" w:hAnsi="Traditional Arabic" w:cs="Traditional Arabic"/>
          <w:b w:val="0"/>
          <w:i w:val="0"/>
          <w:sz w:val="36"/>
          <w:rtl/>
          <w:szCs w:val="36"/>
        </w:rPr>
        <w:t>معظم الشركات موضوع الدعوى وهي: -</w:t>
      </w:r>
    </w:p>
    <w:p>
      <w:pPr>
        <w:spacing w:after="120" w:line="276" w:lineRule="auto"/>
        <w:jc w:val="right"/>
        <w:bidi/>
      </w:pPr>
      <w:r>
        <w:rPr>
          <w:rFonts w:ascii="Traditional Arabic" w:hAnsi="Traditional Arabic" w:cs="Traditional Arabic"/>
          <w:b w:val="0"/>
          <w:i w:val="0"/>
          <w:sz w:val="36"/>
          <w:rtl/>
          <w:szCs w:val="36"/>
        </w:rPr>
        <w:t>\- شركة أحمد زيني وأولاده</w:t>
      </w:r>
    </w:p>
    <w:p>
      <w:pPr>
        <w:spacing w:after="120" w:line="276" w:lineRule="auto"/>
        <w:jc w:val="right"/>
        <w:bidi/>
      </w:pPr>
      <w:r>
        <w:rPr>
          <w:rFonts w:ascii="Traditional Arabic" w:hAnsi="Traditional Arabic" w:cs="Traditional Arabic"/>
          <w:b w:val="0"/>
          <w:i w:val="0"/>
          <w:sz w:val="36"/>
          <w:rtl/>
          <w:szCs w:val="36"/>
        </w:rPr>
        <w:t>\- شركة أحمد زيني التجارية</w:t>
      </w:r>
    </w:p>
    <w:p>
      <w:pPr>
        <w:spacing w:after="120" w:line="276" w:lineRule="auto"/>
        <w:jc w:val="right"/>
        <w:bidi/>
      </w:pPr>
      <w:r>
        <w:rPr>
          <w:rFonts w:ascii="Traditional Arabic" w:hAnsi="Traditional Arabic" w:cs="Traditional Arabic"/>
          <w:b w:val="0"/>
          <w:i w:val="0"/>
          <w:sz w:val="36"/>
          <w:rtl/>
          <w:szCs w:val="36"/>
        </w:rPr>
        <w:t>\-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 شركة الخميرة السعودية</w:t>
      </w:r>
    </w:p>
    <w:p>
      <w:pPr>
        <w:spacing w:after="120" w:line="276" w:lineRule="auto"/>
        <w:jc w:val="right"/>
        <w:bidi/>
      </w:pPr>
      <w:r>
        <w:rPr>
          <w:rFonts w:ascii="Traditional Arabic" w:hAnsi="Traditional Arabic" w:cs="Traditional Arabic"/>
          <w:b w:val="0"/>
          <w:i w:val="0"/>
          <w:sz w:val="36"/>
          <w:rtl/>
          <w:szCs w:val="36"/>
        </w:rPr>
        <w:t>\- شركة مزرعة وادي فاطمة للدواجن</w:t>
      </w:r>
    </w:p>
    <w:p>
      <w:pPr>
        <w:spacing w:after="120" w:line="276" w:lineRule="auto"/>
        <w:jc w:val="right"/>
        <w:bidi/>
      </w:pPr>
      <w:r>
        <w:rPr>
          <w:rFonts w:ascii="Traditional Arabic" w:hAnsi="Traditional Arabic" w:cs="Traditional Arabic"/>
          <w:b w:val="0"/>
          <w:i w:val="0"/>
          <w:sz w:val="36"/>
          <w:rtl/>
          <w:szCs w:val="36"/>
        </w:rPr>
        <w:t>\- شركة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لذلك فأنه يُقبل تحميل مجموعة الشركات مقابل الإنتفاع بالعين المستأجرة على أساس حصتها من القيمة الإيجارية الفعلية وكذلك يُقبل تحميلها برواتب المدير على أساس رواتب المثل.</w:t>
      </w:r>
    </w:p>
    <w:p>
      <w:pPr>
        <w:spacing w:after="120" w:line="276" w:lineRule="auto"/>
        <w:jc w:val="right"/>
        <w:bidi/>
      </w:pPr>
      <w:r>
        <w:rPr>
          <w:rFonts w:ascii="Traditional Arabic" w:hAnsi="Traditional Arabic" w:cs="Traditional Arabic"/>
          <w:b w:val="0"/>
          <w:i w:val="0"/>
          <w:sz w:val="36"/>
          <w:rtl/>
          <w:szCs w:val="36"/>
        </w:rPr>
        <w:t>وعلى هذا الأساس نبين فيما يلي القيمة المقبولة من التحميل.</w:t>
      </w:r>
    </w:p>
    <w:p>
      <w:pPr>
        <w:spacing w:after="120" w:line="276" w:lineRule="auto"/>
        <w:jc w:val="right"/>
        <w:bidi/>
      </w:pPr>
      <w:r>
        <w:rPr>
          <w:rFonts w:ascii="Traditional Arabic" w:hAnsi="Traditional Arabic" w:cs="Traditional Arabic"/>
          <w:b w:val="0"/>
          <w:i w:val="0"/>
          <w:sz w:val="36"/>
          <w:rtl/>
          <w:szCs w:val="36"/>
        </w:rPr>
        <w:t>۱ - الإنتفاع بالعين المستأجرة (مبنى المكاتب)</w:t>
      </w:r>
    </w:p>
    <w:p>
      <w:pPr>
        <w:spacing w:after="120" w:line="276" w:lineRule="auto"/>
        <w:jc w:val="right"/>
        <w:bidi/>
      </w:pPr>
      <w:r>
        <w:rPr>
          <w:rFonts w:ascii="Traditional Arabic" w:hAnsi="Traditional Arabic" w:cs="Traditional Arabic"/>
          <w:b w:val="0"/>
          <w:i w:val="0"/>
          <w:sz w:val="36"/>
          <w:rtl/>
          <w:szCs w:val="36"/>
        </w:rPr>
        <w:t>٢,٥٠٠,٠٠٠</w:t>
      </w:r>
    </w:p>
    <w:p>
      <w:pPr>
        <w:spacing w:after="120" w:line="276" w:lineRule="auto"/>
        <w:jc w:val="right"/>
        <w:bidi/>
      </w:pPr>
      <w:r>
        <w:rPr>
          <w:rFonts w:ascii="Traditional Arabic" w:hAnsi="Traditional Arabic" w:cs="Traditional Arabic"/>
          <w:b w:val="0"/>
          <w:i w:val="0"/>
          <w:sz w:val="36"/>
          <w:rtl/>
          <w:szCs w:val="36"/>
        </w:rPr>
        <w:t>تتألف العين المستأجرة من ثلاثة طوابق وميزانين ودور أرضي ومعارض ومواقف سيارات وتشغل شركة أوزكو من المبنى الدور الث كاملاً كما تبلغ قيمة الإيجار السنوي ريال سعودي وبداء سريان عقد الإيجار من ۲۰۱٠/٥/١م) مرفق رقم (۳) وبهذا تكون فترة انتفاع الشركات بالعين المستأجرة أحد عشر شهر (من ٥/١/ ۲۰۱۰م إلى تاريخ إجراء المحاسبة بين الشركاء في ۲۰۱۱/۳/۳۱م وبذلك تكون حصة مجموعة الشركات من الإيجار مبلغ</w:t>
      </w:r>
    </w:p>
    <w:p>
      <w:pPr>
        <w:spacing w:after="120" w:line="276" w:lineRule="auto"/>
        <w:jc w:val="right"/>
        <w:bidi/>
      </w:pPr>
      <w:r>
        <w:rPr>
          <w:rFonts w:ascii="Traditional Arabic" w:hAnsi="Traditional Arabic" w:cs="Traditional Arabic"/>
          <w:b w:val="0"/>
          <w:i w:val="0"/>
          <w:sz w:val="36"/>
          <w:rtl/>
          <w:szCs w:val="36"/>
        </w:rPr>
        <w:t>١,٥٢٧,٧٧٨ ريال سعودي تم احتسابها كالتالي: -</w:t>
      </w:r>
    </w:p>
    <w:p>
      <w:pPr>
        <w:spacing w:after="120" w:line="276" w:lineRule="auto"/>
        <w:jc w:val="right"/>
        <w:bidi/>
      </w:pPr>
      <w:r>
        <w:rPr>
          <w:rFonts w:ascii="Traditional Arabic" w:hAnsi="Traditional Arabic" w:cs="Traditional Arabic"/>
          <w:b w:val="0"/>
          <w:i w:val="0"/>
          <w:sz w:val="36"/>
          <w:rtl/>
          <w:szCs w:val="36"/>
        </w:rPr>
        <w:t>٢,٥٠٠,٠٠٠ ريال سعودي قيمة الإيجار السنوي): 3 أدوار - ۸۳۳۳۳۳ ريال سعودي قيمة</w:t>
      </w:r>
    </w:p>
    <w:p>
      <w:pPr>
        <w:spacing w:after="120" w:line="276" w:lineRule="auto"/>
        <w:jc w:val="right"/>
        <w:bidi/>
      </w:pPr>
      <w:r>
        <w:rPr>
          <w:rFonts w:ascii="Traditional Arabic" w:hAnsi="Traditional Arabic" w:cs="Traditional Arabic"/>
          <w:b w:val="0"/>
          <w:i w:val="0"/>
          <w:sz w:val="36"/>
          <w:rtl/>
          <w:szCs w:val="36"/>
        </w:rPr>
        <w:t>.دحاولا رودلل راجإلا</w:t>
      </w:r>
    </w:p>
    <w:p>
      <w:pPr>
        <w:spacing w:after="120" w:line="276" w:lineRule="auto"/>
        <w:jc w:val="right"/>
        <w:bidi/>
      </w:pPr>
      <w:r>
        <w:rPr>
          <w:rFonts w:ascii="Traditional Arabic" w:hAnsi="Traditional Arabic" w:cs="Traditional Arabic"/>
          <w:b w:val="0"/>
          <w:i w:val="0"/>
          <w:sz w:val="36"/>
          <w:rtl/>
          <w:szCs w:val="36"/>
        </w:rPr>
        <w:t>۸۳۳,۳۳۳ ريال سعودي × ۲ دور x (۱۱) شهر + ۱۲ شهر) - ١,٥۲۷,۷۷۸ ريال سعودي.</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040</w:t>
      </w:r>
    </w:p>
    <w:p>
      <w:pPr>
        <w:spacing w:after="120" w:line="276" w:lineRule="auto"/>
        <w:jc w:val="right"/>
        <w:bidi/>
      </w:pPr>
      <w:r>
        <w:rPr>
          <w:rFonts w:ascii="Traditional Arabic" w:hAnsi="Traditional Arabic" w:cs="Traditional Arabic"/>
          <w:b w:val="0"/>
          <w:i w:val="0"/>
          <w:sz w:val="36"/>
          <w:rtl/>
          <w:szCs w:val="36"/>
        </w:rPr>
        <w:t>۲ - رواتب المثل</w:t>
      </w:r>
    </w:p>
    <w:p>
      <w:pPr>
        <w:spacing w:after="120" w:line="276" w:lineRule="auto"/>
        <w:jc w:val="right"/>
        <w:bidi/>
      </w:pPr>
      <w:r>
        <w:rPr>
          <w:rFonts w:ascii="Traditional Arabic" w:hAnsi="Traditional Arabic" w:cs="Traditional Arabic"/>
          <w:b w:val="0"/>
          <w:i w:val="0"/>
          <w:sz w:val="36"/>
          <w:rtl/>
          <w:szCs w:val="36"/>
        </w:rPr>
        <w:t>تم تقدير رواتب السيد / أسامة أحمد زيني مقابل إدارة الشركات المشار إليها وعلى أساس المثل بمبلغ ۱۵۰,۰۰۰ ريال سعودي شهرياً وعلى هذا الأساس يكون إجمالي رواتبه عن كامل الفترة من ۲۰۰۸/۱/۱م إلى تاريخ إجراء المحاسبة بين الشركاء في ۲۰۱۱/۳/۳۱م (۳۹) شهراً) تساوي</w:t>
      </w:r>
    </w:p>
    <w:p>
      <w:pPr>
        <w:spacing w:after="120" w:line="276" w:lineRule="auto"/>
        <w:jc w:val="right"/>
        <w:bidi/>
      </w:pPr>
      <w:r>
        <w:rPr>
          <w:rFonts w:ascii="Traditional Arabic" w:hAnsi="Traditional Arabic" w:cs="Traditional Arabic"/>
          <w:b w:val="0"/>
          <w:i w:val="0"/>
          <w:sz w:val="36"/>
          <w:rtl/>
          <w:szCs w:val="36"/>
        </w:rPr>
        <w:t>٥,٨۵۰,۰۰۰ ريال سعودي.</w:t>
      </w:r>
    </w:p>
    <w:p>
      <w:pPr>
        <w:spacing w:after="120" w:line="276" w:lineRule="auto"/>
        <w:jc w:val="right"/>
        <w:bidi/>
      </w:pPr>
      <w:r>
        <w:rPr>
          <w:rFonts w:ascii="Traditional Arabic" w:hAnsi="Traditional Arabic" w:cs="Traditional Arabic"/>
          <w:b w:val="0"/>
          <w:i w:val="0"/>
          <w:sz w:val="36"/>
          <w:rtl/>
          <w:szCs w:val="36"/>
        </w:rPr>
        <w:t>كذلك فأن الشريك عدنان أحمد زيني كان يدير شركة آبار وزيني دايكن وشركة أحمد زيني للكهرباء والتكييف وقد تم تقدير رواتب له مقابل ذلك على أساس المثل بمبلغ ۳۰,۰۰۰ ريال سعودي شهرياً. ويكون إجمالي رواتبه لكامل الفترة (۳۹) شهراً) مبلغ ۱,۱۷۰,۰۰۰ ريال سعودي.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وبناءاً على ما سبق تكون التعديلات في القوائم المالية لشركة أحمد زيني وأولاده كما يلي: -</w:t>
      </w:r>
    </w:p>
    <w:p>
      <w:pPr>
        <w:spacing w:after="120" w:line="276" w:lineRule="auto"/>
        <w:jc w:val="right"/>
        <w:bidi/>
      </w:pPr>
      <w:r>
        <w:rPr>
          <w:rFonts w:ascii="Traditional Arabic" w:hAnsi="Traditional Arabic" w:cs="Traditional Arabic"/>
          <w:b w:val="0"/>
          <w:i w:val="0"/>
          <w:sz w:val="36"/>
          <w:rtl/>
          <w:szCs w:val="36"/>
        </w:rPr>
        <w:t>١ ٢١,٦٥٩,٧٨٦</w:t>
      </w:r>
    </w:p>
    <w:p>
      <w:pPr>
        <w:spacing w:after="120" w:line="276" w:lineRule="auto"/>
        <w:jc w:val="right"/>
        <w:bidi/>
      </w:pPr>
      <w:r>
        <w:rPr>
          <w:rFonts w:ascii="Traditional Arabic" w:hAnsi="Traditional Arabic" w:cs="Traditional Arabic"/>
          <w:b w:val="0"/>
          <w:i w:val="0"/>
          <w:sz w:val="36"/>
          <w:rtl/>
          <w:szCs w:val="36"/>
        </w:rPr>
        <w:t>٢١,٦٥٩,٧٨٦</w:t>
      </w:r>
    </w:p>
    <w:p>
      <w:pPr>
        <w:spacing w:after="120" w:line="276" w:lineRule="auto"/>
        <w:jc w:val="right"/>
        <w:bidi/>
      </w:pPr>
      <w:r>
        <w:rPr>
          <w:rFonts w:ascii="Traditional Arabic" w:hAnsi="Traditional Arabic" w:cs="Traditional Arabic"/>
          <w:b w:val="0"/>
          <w:i w:val="0"/>
          <w:sz w:val="36"/>
          <w:rtl/>
          <w:szCs w:val="36"/>
        </w:rPr>
        <w:t>١,٥٢۷,۷۷۸ (۲)</w:t>
      </w:r>
    </w:p>
    <w:p>
      <w:pPr>
        <w:spacing w:after="120" w:line="276" w:lineRule="auto"/>
        <w:jc w:val="right"/>
        <w:bidi/>
      </w:pPr>
      <w:r>
        <w:rPr>
          <w:rFonts w:ascii="Traditional Arabic" w:hAnsi="Traditional Arabic" w:cs="Traditional Arabic"/>
          <w:b w:val="0"/>
          <w:i w:val="0"/>
          <w:sz w:val="36"/>
          <w:rtl/>
          <w:szCs w:val="36"/>
        </w:rPr>
        <w:t>١,٥٢۷,۷۷۸</w:t>
      </w:r>
    </w:p>
    <w:p>
      <w:pPr>
        <w:spacing w:after="120" w:line="276" w:lineRule="auto"/>
        <w:jc w:val="right"/>
        <w:bidi/>
      </w:pPr>
      <w:r>
        <w:rPr>
          <w:rFonts w:ascii="Traditional Arabic" w:hAnsi="Traditional Arabic" w:cs="Traditional Arabic"/>
          <w:b w:val="0"/>
          <w:i w:val="0"/>
          <w:sz w:val="36"/>
          <w:rtl/>
          <w:szCs w:val="36"/>
        </w:rPr>
        <w:t>0,10.,... (</w:t>
      </w:r>
    </w:p>
    <w:p>
      <w:pPr>
        <w:spacing w:after="120" w:line="276" w:lineRule="auto"/>
        <w:jc w:val="right"/>
        <w:bidi/>
      </w:pPr>
      <w:r>
        <w:rPr>
          <w:rFonts w:ascii="Traditional Arabic" w:hAnsi="Traditional Arabic" w:cs="Traditional Arabic"/>
          <w:b w:val="0"/>
          <w:i w:val="0"/>
          <w:sz w:val="36"/>
          <w:rtl/>
          <w:szCs w:val="36"/>
        </w:rPr>
        <w:t>0,10.,...</w:t>
      </w:r>
    </w:p>
    <w:p>
      <w:pPr>
        <w:spacing w:after="120" w:line="276" w:lineRule="auto"/>
        <w:jc w:val="right"/>
        <w:bidi/>
      </w:pPr>
      <w:r>
        <w:rPr>
          <w:rFonts w:ascii="Traditional Arabic" w:hAnsi="Traditional Arabic" w:cs="Traditional Arabic"/>
          <w:b w:val="0"/>
          <w:i w:val="0"/>
          <w:sz w:val="36"/>
          <w:rtl/>
          <w:szCs w:val="36"/>
        </w:rPr>
        <w:t>۱,۱۷۰,۰۰۰ (4)</w:t>
      </w:r>
    </w:p>
    <w:p>
      <w:pPr>
        <w:spacing w:after="120" w:line="276" w:lineRule="auto"/>
        <w:jc w:val="right"/>
        <w:bidi/>
      </w:pPr>
      <w:r>
        <w:rPr>
          <w:rFonts w:ascii="Traditional Arabic" w:hAnsi="Traditional Arabic" w:cs="Traditional Arabic"/>
          <w:b w:val="0"/>
          <w:i w:val="0"/>
          <w:sz w:val="36"/>
          <w:rtl/>
          <w:szCs w:val="36"/>
        </w:rPr>
        <w:t>۱,۱۷۰,۰۰۰</w:t>
      </w:r>
    </w:p>
    <w:p>
      <w:pPr>
        <w:spacing w:after="120" w:line="276" w:lineRule="auto"/>
        <w:jc w:val="right"/>
        <w:bidi/>
      </w:pPr>
      <w:r>
        <w:rPr>
          <w:rFonts w:ascii="Traditional Arabic" w:hAnsi="Traditional Arabic" w:cs="Traditional Arabic"/>
          <w:b w:val="0"/>
          <w:i w:val="0"/>
          <w:sz w:val="36"/>
          <w:rtl/>
          <w:szCs w:val="36"/>
        </w:rPr>
        <w:t>من حـ / الشريك (شركة أوزكو المحدودة) إلى حـ / تعديلات لأغراض إجراء المحاسبة بين</w:t>
      </w:r>
    </w:p>
    <w:p>
      <w:pPr>
        <w:spacing w:after="120" w:line="276" w:lineRule="auto"/>
        <w:jc w:val="right"/>
        <w:bidi/>
      </w:pPr>
      <w:r>
        <w:rPr>
          <w:rFonts w:ascii="Traditional Arabic" w:hAnsi="Traditional Arabic" w:cs="Traditional Arabic"/>
          <w:b w:val="0"/>
          <w:i w:val="0"/>
          <w:sz w:val="36"/>
          <w:rtl/>
          <w:szCs w:val="36"/>
        </w:rPr>
        <w:t>الشركاء.</w:t>
      </w:r>
    </w:p>
    <w:p>
      <w:pPr>
        <w:spacing w:after="120" w:line="276" w:lineRule="auto"/>
        <w:jc w:val="right"/>
        <w:bidi/>
      </w:pPr>
      <w:r>
        <w:rPr>
          <w:rFonts w:ascii="Traditional Arabic" w:hAnsi="Traditional Arabic" w:cs="Traditional Arabic"/>
          <w:b w:val="0"/>
          <w:i w:val="0"/>
          <w:sz w:val="36"/>
          <w:rtl/>
          <w:szCs w:val="36"/>
        </w:rPr>
        <w:t>الغاء المحمل من الشريك شركة أوزكو المحدودة على شركة أحمد زيني وأولاده مقابل أتعاب الإدارة.</w:t>
      </w:r>
    </w:p>
    <w:p>
      <w:pPr>
        <w:spacing w:after="120" w:line="276" w:lineRule="auto"/>
        <w:jc w:val="right"/>
        <w:bidi/>
      </w:pPr>
      <w:r>
        <w:rPr>
          <w:rFonts w:ascii="Traditional Arabic" w:hAnsi="Traditional Arabic" w:cs="Traditional Arabic"/>
          <w:b w:val="0"/>
          <w:i w:val="0"/>
          <w:sz w:val="36"/>
          <w:rtl/>
          <w:szCs w:val="36"/>
        </w:rPr>
        <w:t>من حـ / تعديلات لأغراض إجراء المحاسبة بين الشركاء إلى حـ / الشريك ( شركة أوزكو المحدودة)</w:t>
      </w:r>
    </w:p>
    <w:p>
      <w:pPr>
        <w:spacing w:after="120" w:line="276" w:lineRule="auto"/>
        <w:jc w:val="right"/>
        <w:bidi/>
      </w:pPr>
      <w:r>
        <w:rPr>
          <w:rFonts w:ascii="Traditional Arabic" w:hAnsi="Traditional Arabic" w:cs="Traditional Arabic"/>
          <w:b w:val="0"/>
          <w:i w:val="0"/>
          <w:sz w:val="36"/>
          <w:rtl/>
          <w:szCs w:val="36"/>
        </w:rPr>
        <w:t>قيمة انتفاع مجموعة الشركات بالعين المستأجرة.</w:t>
      </w:r>
    </w:p>
    <w:p>
      <w:pPr>
        <w:spacing w:after="120" w:line="276" w:lineRule="auto"/>
        <w:jc w:val="right"/>
        <w:bidi/>
      </w:pPr>
      <w:r>
        <w:rPr>
          <w:rFonts w:ascii="Traditional Arabic" w:hAnsi="Traditional Arabic" w:cs="Traditional Arabic"/>
          <w:b w:val="0"/>
          <w:i w:val="0"/>
          <w:sz w:val="36"/>
          <w:rtl/>
          <w:szCs w:val="36"/>
        </w:rPr>
        <w:t>ءاكرشلا نيب ةبساحملا ءارجإ ضارغأل تاليدعت / ـح نم</w:t>
      </w:r>
    </w:p>
    <w:p>
      <w:pPr>
        <w:spacing w:after="120" w:line="276" w:lineRule="auto"/>
        <w:jc w:val="right"/>
        <w:bidi/>
      </w:pPr>
      <w:r>
        <w:rPr>
          <w:rFonts w:ascii="Traditional Arabic" w:hAnsi="Traditional Arabic" w:cs="Traditional Arabic"/>
          <w:b w:val="0"/>
          <w:i w:val="0"/>
          <w:sz w:val="36"/>
          <w:rtl/>
          <w:szCs w:val="36"/>
        </w:rPr>
        <w:t>إلى حـ / الشريك ( شركة أوزكو المحدودة)</w:t>
      </w:r>
    </w:p>
    <w:p>
      <w:pPr>
        <w:spacing w:after="120" w:line="276" w:lineRule="auto"/>
        <w:jc w:val="right"/>
        <w:bidi/>
      </w:pPr>
      <w:r>
        <w:rPr>
          <w:rFonts w:ascii="Traditional Arabic" w:hAnsi="Traditional Arabic" w:cs="Traditional Arabic"/>
          <w:b w:val="0"/>
          <w:i w:val="0"/>
          <w:sz w:val="36"/>
          <w:rtl/>
          <w:szCs w:val="36"/>
        </w:rPr>
        <w:t>قيمة رواتب الشريك المدير أسامة أحمد زيني.</w:t>
      </w:r>
    </w:p>
    <w:p>
      <w:pPr>
        <w:spacing w:after="120" w:line="276" w:lineRule="auto"/>
        <w:jc w:val="right"/>
        <w:bidi/>
      </w:pPr>
      <w:r>
        <w:rPr>
          <w:rFonts w:ascii="Traditional Arabic" w:hAnsi="Traditional Arabic" w:cs="Traditional Arabic"/>
          <w:b w:val="0"/>
          <w:i w:val="0"/>
          <w:sz w:val="36"/>
          <w:rtl/>
          <w:szCs w:val="36"/>
        </w:rPr>
        <w:t>ءاكرشلا نيب ةبساحملا ءارجإ ضارغأل تاليدعت / ـح نم</w:t>
      </w:r>
    </w:p>
    <w:p>
      <w:pPr>
        <w:spacing w:after="120" w:line="276" w:lineRule="auto"/>
        <w:jc w:val="right"/>
        <w:bidi/>
      </w:pPr>
      <w:r>
        <w:rPr>
          <w:rFonts w:ascii="Traditional Arabic" w:hAnsi="Traditional Arabic" w:cs="Traditional Arabic"/>
          <w:b w:val="0"/>
          <w:i w:val="0"/>
          <w:sz w:val="36"/>
          <w:rtl/>
          <w:szCs w:val="36"/>
        </w:rPr>
        <w:t>إلى حـ / الشريك عدنان أحمد زيني</w:t>
      </w:r>
    </w:p>
    <w:p>
      <w:pPr>
        <w:spacing w:after="120" w:line="276" w:lineRule="auto"/>
        <w:jc w:val="right"/>
        <w:bidi/>
      </w:pPr>
      <w:r>
        <w:rPr>
          <w:rFonts w:ascii="Traditional Arabic" w:hAnsi="Traditional Arabic" w:cs="Traditional Arabic"/>
          <w:b w:val="0"/>
          <w:i w:val="0"/>
          <w:sz w:val="36"/>
          <w:rtl/>
          <w:szCs w:val="36"/>
        </w:rPr>
        <w:t>قيمة رواتب الشريك عدنان أحمد زيني.</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٢/١٣٧٥/ف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041</w:t>
      </w:r>
    </w:p>
    <w:p>
      <w:pPr>
        <w:spacing w:after="120" w:line="276" w:lineRule="auto"/>
        <w:jc w:val="right"/>
        <w:bidi/>
      </w:pPr>
      <w:r>
        <w:rPr>
          <w:rFonts w:ascii="Traditional Arabic" w:hAnsi="Traditional Arabic" w:cs="Traditional Arabic"/>
          <w:b w:val="0"/>
          <w:i w:val="0"/>
          <w:sz w:val="36"/>
          <w:rtl/>
          <w:szCs w:val="36"/>
        </w:rPr>
        <w:t>No. 28-2008</w:t>
      </w:r>
    </w:p>
    <w:p>
      <w:pPr>
        <w:spacing w:after="120" w:line="276" w:lineRule="auto"/>
        <w:jc w:val="right"/>
        <w:bidi/>
      </w:pPr>
      <w:r>
        <w:rPr>
          <w:rFonts w:ascii="Traditional Arabic" w:hAnsi="Traditional Arabic" w:cs="Traditional Arabic"/>
          <w:b w:val="0"/>
          <w:i w:val="0"/>
          <w:sz w:val="36"/>
          <w:rtl/>
          <w:szCs w:val="36"/>
        </w:rPr>
        <w:t>DATE: 28-12-2008</w:t>
      </w:r>
    </w:p>
    <w:p>
      <w:pPr>
        <w:spacing w:after="120" w:line="276" w:lineRule="auto"/>
        <w:jc w:val="right"/>
        <w:bidi/>
      </w:pPr>
      <w:r>
        <w:rPr>
          <w:rFonts w:ascii="Traditional Arabic" w:hAnsi="Traditional Arabic" w:cs="Traditional Arabic"/>
          <w:b w:val="0"/>
          <w:i w:val="0"/>
          <w:sz w:val="36"/>
          <w:rtl/>
          <w:szCs w:val="36"/>
        </w:rPr>
        <w:t>إشعار قيد ( مدين ـ دائن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DEBIT/CREDIT NOTE</w:t>
      </w:r>
    </w:p>
    <w:p>
      <w:pPr>
        <w:spacing w:after="120" w:line="276" w:lineRule="auto"/>
        <w:jc w:val="right"/>
        <w:bidi/>
      </w:pPr>
      <w:r>
        <w:rPr>
          <w:rFonts w:ascii="Traditional Arabic" w:hAnsi="Traditional Arabic" w:cs="Traditional Arabic"/>
          <w:b w:val="0"/>
          <w:i w:val="0"/>
          <w:sz w:val="36"/>
          <w:rtl/>
          <w:szCs w:val="36"/>
        </w:rPr>
        <w:t>MESSRS / Ahmed Zainy &amp; Sons CO.</w:t>
      </w:r>
    </w:p>
    <w:p>
      <w:pPr>
        <w:spacing w:after="120" w:line="276" w:lineRule="auto"/>
        <w:jc w:val="right"/>
        <w:bidi/>
      </w:pPr>
      <w:r>
        <w:rPr>
          <w:rFonts w:ascii="Traditional Arabic" w:hAnsi="Traditional Arabic" w:cs="Traditional Arabic"/>
          <w:b w:val="0"/>
          <w:i w:val="0"/>
          <w:sz w:val="36"/>
          <w:rtl/>
          <w:szCs w:val="36"/>
        </w:rPr>
        <w:t>OZC</w:t>
      </w:r>
    </w:p>
    <w:p>
      <w:pPr>
        <w:spacing w:after="120" w:line="276" w:lineRule="auto"/>
        <w:jc w:val="right"/>
        <w:bidi/>
      </w:pPr>
      <w:r>
        <w:rPr>
          <w:rFonts w:ascii="Traditional Arabic" w:hAnsi="Traditional Arabic" w:cs="Traditional Arabic"/>
          <w:b w:val="0"/>
          <w:i w:val="0"/>
          <w:sz w:val="36"/>
          <w:rtl/>
          <w:szCs w:val="36"/>
        </w:rPr>
        <w:t>realising opportu</w:t>
      </w:r>
    </w:p>
    <w:p>
      <w:pPr>
        <w:spacing w:after="120" w:line="276" w:lineRule="auto"/>
        <w:jc w:val="right"/>
        <w:bidi/>
      </w:pPr>
      <w:r>
        <w:rPr>
          <w:rFonts w:ascii="Traditional Arabic" w:hAnsi="Traditional Arabic" w:cs="Traditional Arabic"/>
          <w:b w:val="0"/>
          <w:i w:val="0"/>
          <w:sz w:val="36"/>
          <w:rtl/>
          <w:szCs w:val="36"/>
        </w:rPr>
        <w:t>التاريخ: ١٤٢٩/١٢/٣٠هـ</w:t>
      </w:r>
    </w:p>
    <w:p>
      <w:pPr>
        <w:spacing w:after="120" w:line="276" w:lineRule="auto"/>
        <w:jc w:val="right"/>
        <w:bidi/>
      </w:pPr>
      <w:r>
        <w:rPr>
          <w:rFonts w:ascii="Traditional Arabic" w:hAnsi="Traditional Arabic" w:cs="Traditional Arabic"/>
          <w:b w:val="0"/>
          <w:i w:val="0"/>
          <w:sz w:val="36"/>
          <w:rtl/>
          <w:szCs w:val="36"/>
        </w:rPr>
        <w:t>السادة /</w:t>
      </w:r>
    </w:p>
    <w:p>
      <w:pPr>
        <w:spacing w:after="120" w:line="276" w:lineRule="auto"/>
        <w:jc w:val="right"/>
        <w:bidi/>
      </w:pPr>
      <w:r>
        <w:rPr>
          <w:rFonts w:ascii="Traditional Arabic" w:hAnsi="Traditional Arabic" w:cs="Traditional Arabic"/>
          <w:b w:val="0"/>
          <w:i w:val="0"/>
          <w:sz w:val="36"/>
          <w:rtl/>
          <w:szCs w:val="36"/>
        </w:rPr>
        <w:t>علماً بأننا قيدنا ( عليكم / لكم ( المبالغ التالية:.</w:t>
      </w:r>
    </w:p>
    <w:p>
      <w:pPr>
        <w:spacing w:after="120" w:line="276" w:lineRule="auto"/>
        <w:jc w:val="right"/>
        <w:bidi/>
      </w:pPr>
      <w:r>
        <w:rPr>
          <w:rFonts w:ascii="Traditional Arabic" w:hAnsi="Traditional Arabic" w:cs="Traditional Arabic"/>
          <w:b w:val="0"/>
          <w:i w:val="0"/>
          <w:sz w:val="36"/>
          <w:rtl/>
          <w:szCs w:val="36"/>
        </w:rPr>
        <w:t>نحيطكم.</w:t>
      </w:r>
    </w:p>
    <w:p>
      <w:pPr>
        <w:spacing w:after="120" w:line="276" w:lineRule="auto"/>
        <w:jc w:val="right"/>
        <w:bidi/>
      </w:pPr>
      <w:r>
        <w:rPr>
          <w:rFonts w:ascii="Traditional Arabic" w:hAnsi="Traditional Arabic" w:cs="Traditional Arabic"/>
          <w:b w:val="0"/>
          <w:i w:val="0"/>
          <w:sz w:val="36"/>
          <w:rtl/>
          <w:szCs w:val="36"/>
        </w:rPr>
        <w:t>This is to advise you that we have Debit/Credit your account for following amount:</w:t>
      </w:r>
    </w:p>
    <w:p>
      <w:pPr>
        <w:spacing w:after="120" w:line="276" w:lineRule="auto"/>
        <w:jc w:val="right"/>
        <w:bidi/>
      </w:pPr>
      <w:r>
        <w:rPr>
          <w:rFonts w:ascii="Traditional Arabic" w:hAnsi="Traditional Arabic" w:cs="Traditional Arabic"/>
          <w:b w:val="0"/>
          <w:i w:val="0"/>
          <w:sz w:val="36"/>
          <w:rtl/>
          <w:szCs w:val="36"/>
        </w:rPr>
        <w:t>البيان</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Our fees for services rendered to you in regard of IT, HR, and legal. for the year 2008</w:t>
      </w:r>
    </w:p>
    <w:p>
      <w:pPr>
        <w:spacing w:after="120" w:line="276" w:lineRule="auto"/>
        <w:jc w:val="right"/>
        <w:bidi/>
      </w:pPr>
      <w:r>
        <w:rPr>
          <w:rFonts w:ascii="Traditional Arabic" w:hAnsi="Traditional Arabic" w:cs="Traditional Arabic"/>
          <w:b w:val="0"/>
          <w:i w:val="0"/>
          <w:sz w:val="36"/>
          <w:rtl/>
          <w:szCs w:val="36"/>
        </w:rPr>
        <w:t>عملة أجنبية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Foreign Currency</w:t>
      </w:r>
    </w:p>
    <w:p>
      <w:pPr>
        <w:spacing w:after="120" w:line="276" w:lineRule="auto"/>
        <w:jc w:val="right"/>
        <w:bidi/>
      </w:pPr>
      <w:r>
        <w:rPr>
          <w:rFonts w:ascii="Traditional Arabic" w:hAnsi="Traditional Arabic" w:cs="Traditional Arabic"/>
          <w:b w:val="0"/>
          <w:i w:val="0"/>
          <w:sz w:val="36"/>
          <w:rtl/>
          <w:szCs w:val="36"/>
        </w:rPr>
        <w:t>Saudi Riyal</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H</w:t>
      </w:r>
    </w:p>
    <w:p>
      <w:pPr>
        <w:spacing w:after="120" w:line="276" w:lineRule="auto"/>
        <w:jc w:val="right"/>
        <w:bidi/>
      </w:pPr>
      <w:r>
        <w:rPr>
          <w:rFonts w:ascii="Traditional Arabic" w:hAnsi="Traditional Arabic" w:cs="Traditional Arabic"/>
          <w:b w:val="0"/>
          <w:i w:val="0"/>
          <w:sz w:val="36"/>
          <w:rtl/>
          <w:szCs w:val="36"/>
        </w:rPr>
        <w:t>3,459,786</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S.R Three million four hundred fifty nine thousand seven hundred and eighty six Only</w:t>
      </w:r>
    </w:p>
    <w:p>
      <w:pPr>
        <w:spacing w:after="120" w:line="276" w:lineRule="auto"/>
        <w:jc w:val="right"/>
        <w:bidi/>
      </w:pPr>
      <w:r>
        <w:rPr>
          <w:rFonts w:ascii="Traditional Arabic" w:hAnsi="Traditional Arabic" w:cs="Traditional Arabic"/>
          <w:b w:val="0"/>
          <w:i w:val="0"/>
          <w:sz w:val="36"/>
          <w:rtl/>
          <w:szCs w:val="36"/>
        </w:rPr>
        <w:t>3,459,786</w:t>
      </w:r>
    </w:p>
    <w:p>
      <w:pPr>
        <w:spacing w:after="120" w:line="276" w:lineRule="auto"/>
        <w:jc w:val="right"/>
        <w:bidi/>
      </w:pPr>
      <w:r>
        <w:rPr>
          <w:rFonts w:ascii="Traditional Arabic" w:hAnsi="Traditional Arabic" w:cs="Traditional Arabic"/>
          <w:b w:val="0"/>
          <w:i w:val="0"/>
          <w:sz w:val="36"/>
          <w:rtl/>
          <w:szCs w:val="36"/>
        </w:rPr>
        <w:t>رئيس الحسابات</w:t>
      </w:r>
    </w:p>
    <w:p>
      <w:pPr>
        <w:spacing w:after="120" w:line="276" w:lineRule="auto"/>
        <w:jc w:val="right"/>
        <w:bidi/>
      </w:pPr>
      <w:r>
        <w:rPr>
          <w:rFonts w:ascii="Traditional Arabic" w:hAnsi="Traditional Arabic" w:cs="Traditional Arabic"/>
          <w:b w:val="0"/>
          <w:i w:val="0"/>
          <w:sz w:val="36"/>
          <w:rtl/>
          <w:szCs w:val="36"/>
        </w:rPr>
        <w:t>Chief Accountant</w:t>
      </w:r>
    </w:p>
    <w:p>
      <w:pPr>
        <w:spacing w:after="120" w:line="276" w:lineRule="auto"/>
        <w:jc w:val="right"/>
        <w:bidi/>
      </w:pPr>
      <w:r>
        <w:rPr>
          <w:rFonts w:ascii="Traditional Arabic" w:hAnsi="Traditional Arabic" w:cs="Traditional Arabic"/>
          <w:b w:val="0"/>
          <w:i w:val="0"/>
          <w:sz w:val="36"/>
          <w:rtl/>
          <w:szCs w:val="36"/>
        </w:rPr>
        <w:t>Approved By:</w:t>
      </w:r>
    </w:p>
    <w:p>
      <w:pPr>
        <w:spacing w:after="120" w:line="276" w:lineRule="auto"/>
        <w:jc w:val="right"/>
        <w:bidi/>
      </w:pPr>
      <w:r>
        <w:rPr>
          <w:rFonts w:ascii="Traditional Arabic" w:hAnsi="Traditional Arabic" w:cs="Traditional Arabic"/>
          <w:b w:val="0"/>
          <w:i w:val="0"/>
          <w:sz w:val="36"/>
          <w:rtl/>
          <w:szCs w:val="36"/>
        </w:rPr>
        <w:t>Ossama Zainy</w:t>
      </w:r>
    </w:p>
    <w:p>
      <w:pPr>
        <w:spacing w:after="120" w:line="276" w:lineRule="auto"/>
        <w:jc w:val="right"/>
        <w:bidi/>
      </w:pPr>
      <w:r>
        <w:rPr>
          <w:rFonts w:ascii="Traditional Arabic" w:hAnsi="Traditional Arabic" w:cs="Traditional Arabic"/>
          <w:b w:val="0"/>
          <w:i w:val="0"/>
          <w:sz w:val="36"/>
          <w:rtl/>
          <w:szCs w:val="36"/>
        </w:rPr>
        <w:t>042</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Accountant</w:t>
      </w:r>
    </w:p>
    <w:p>
      <w:pPr>
        <w:spacing w:after="120" w:line="276" w:lineRule="auto"/>
        <w:jc w:val="right"/>
        <w:bidi/>
      </w:pPr>
      <w:r>
        <w:rPr>
          <w:rFonts w:ascii="Traditional Arabic" w:hAnsi="Traditional Arabic" w:cs="Traditional Arabic"/>
          <w:b w:val="0"/>
          <w:i w:val="0"/>
          <w:sz w:val="36"/>
          <w:rtl/>
          <w:szCs w:val="36"/>
        </w:rPr>
        <w:t>اوز کو</w:t>
      </w:r>
    </w:p>
    <w:p>
      <w:pPr>
        <w:spacing w:after="120" w:line="276" w:lineRule="auto"/>
        <w:jc w:val="right"/>
        <w:bidi/>
      </w:pPr>
      <w:r>
        <w:rPr>
          <w:rFonts w:ascii="Traditional Arabic" w:hAnsi="Traditional Arabic" w:cs="Traditional Arabic"/>
          <w:b w:val="0"/>
          <w:i w:val="0"/>
          <w:sz w:val="36"/>
          <w:rtl/>
          <w:szCs w:val="36"/>
        </w:rPr>
        <w:t>الدور السادي</w:t>
      </w:r>
    </w:p>
    <w:p>
      <w:pPr>
        <w:spacing w:after="120" w:line="276" w:lineRule="auto"/>
        <w:jc w:val="right"/>
        <w:bidi/>
      </w:pPr>
      <w:r>
        <w:rPr>
          <w:rFonts w:ascii="Traditional Arabic" w:hAnsi="Traditional Arabic" w:cs="Traditional Arabic"/>
          <w:b w:val="0"/>
          <w:i w:val="0"/>
          <w:sz w:val="36"/>
          <w:rtl/>
          <w:szCs w:val="36"/>
        </w:rPr>
        <w:t>میلی آمار و ریمی</w:t>
      </w:r>
    </w:p>
    <w:p>
      <w:pPr>
        <w:spacing w:after="120" w:line="276" w:lineRule="auto"/>
        <w:jc w:val="right"/>
        <w:bidi/>
      </w:pPr>
      <w:r>
        <w:rPr>
          <w:rFonts w:ascii="Traditional Arabic" w:hAnsi="Traditional Arabic" w:cs="Traditional Arabic"/>
          <w:b w:val="0"/>
          <w:i w:val="0"/>
          <w:sz w:val="36"/>
          <w:rtl/>
          <w:szCs w:val="36"/>
        </w:rPr>
        <w:t>شارع الميناء</w:t>
      </w:r>
    </w:p>
    <w:p>
      <w:pPr>
        <w:spacing w:after="120" w:line="276" w:lineRule="auto"/>
        <w:jc w:val="right"/>
        <w:bidi/>
      </w:pPr>
      <w:r>
        <w:rPr>
          <w:rFonts w:ascii="Traditional Arabic" w:hAnsi="Traditional Arabic" w:cs="Traditional Arabic"/>
          <w:b w:val="0"/>
          <w:i w:val="0"/>
          <w:sz w:val="36"/>
          <w:rtl/>
          <w:szCs w:val="36"/>
        </w:rPr>
        <w:t>خالف 12</w:t>
      </w:r>
    </w:p>
    <w:p>
      <w:pPr>
        <w:spacing w:after="120" w:line="276" w:lineRule="auto"/>
        <w:jc w:val="right"/>
        <w:bidi/>
      </w:pPr>
      <w:r>
        <w:rPr>
          <w:rFonts w:ascii="Traditional Arabic" w:hAnsi="Traditional Arabic" w:cs="Traditional Arabic"/>
          <w:b w:val="0"/>
          <w:i w:val="0"/>
          <w:sz w:val="36"/>
          <w:rtl/>
          <w:szCs w:val="36"/>
        </w:rPr>
        <w:t>ماكس</w:t>
      </w:r>
    </w:p>
    <w:p>
      <w:pPr>
        <w:spacing w:after="120" w:line="276" w:lineRule="auto"/>
        <w:jc w:val="right"/>
        <w:bidi/>
      </w:pPr>
      <w:r>
        <w:rPr>
          <w:rFonts w:ascii="Traditional Arabic" w:hAnsi="Traditional Arabic" w:cs="Traditional Arabic"/>
          <w:b w:val="0"/>
          <w:i w:val="0"/>
          <w:sz w:val="36"/>
          <w:rtl/>
          <w:szCs w:val="36"/>
        </w:rPr>
        <w:t>O/CO.com</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بسم الله القرن الرحيم</w:t>
      </w:r>
    </w:p>
    <w:p>
      <w:pPr>
        <w:spacing w:after="120" w:line="276" w:lineRule="auto"/>
        <w:jc w:val="right"/>
        <w:bidi/>
      </w:pPr>
      <w:r>
        <w:rPr>
          <w:rFonts w:ascii="Traditional Arabic" w:hAnsi="Traditional Arabic" w:cs="Traditional Arabic"/>
          <w:b w:val="0"/>
          <w:i w:val="0"/>
          <w:sz w:val="36"/>
          <w:rtl/>
          <w:szCs w:val="36"/>
        </w:rPr>
        <w:t>اتفاقية تقديم خدمات ادارية</w:t>
      </w:r>
    </w:p>
    <w:p>
      <w:pPr>
        <w:spacing w:after="120" w:line="276" w:lineRule="auto"/>
        <w:jc w:val="right"/>
        <w:bidi/>
      </w:pPr>
      <w:r>
        <w:rPr>
          <w:rFonts w:ascii="Traditional Arabic" w:hAnsi="Traditional Arabic" w:cs="Traditional Arabic"/>
          <w:b w:val="0"/>
          <w:i w:val="0"/>
          <w:sz w:val="36"/>
          <w:rtl/>
          <w:szCs w:val="36"/>
        </w:rPr>
        <w:t>Ahmed Zainy &amp; Sons</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انه في يوم ۲۰۰۹/۱/۱م بين كل من السادة: -</w:t>
      </w:r>
    </w:p>
    <w:p>
      <w:pPr>
        <w:spacing w:after="120" w:line="276" w:lineRule="auto"/>
        <w:jc w:val="right"/>
        <w:bidi/>
      </w:pPr>
      <w:r>
        <w:rPr>
          <w:rFonts w:ascii="Traditional Arabic" w:hAnsi="Traditional Arabic" w:cs="Traditional Arabic"/>
          <w:b w:val="0"/>
          <w:i w:val="0"/>
          <w:sz w:val="36"/>
          <w:rtl/>
          <w:szCs w:val="36"/>
        </w:rPr>
        <w:t>۱ - شركة أحمد زيني وأولاده، سجل تجاري رقم ٤۰۳۰۰۹٤٨٢٥ وتاريخ ١٤١٣/١٠/٢٦ هـ صادر من جدة وعنوانها عمارة أبار وزيني ۲۱٤۳۲ جدة ص ب ٥۷۰۰ ويمثلها وينوب عنها في التوقيع على هذا</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العقد السيد / أسامة أحمد زيني، المدير العام ۲ - شركة أوزكو المحدودة، سجل تجاري رقم ٤۰۳۰۰٧٧٤٦١ وتاريخ ١٤۱۱/۸/۳۰ هـ صادر من جدة وعنوانها عمارة أبار وزيني ۲۱۰۱٤ جدة ص ب ٥٤۳۹۹ ويمثلها وينوب عنها في التوقيع على هذا العقد السيد / أسامة أحمد زيني، المدير التنفيذي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حيث يرغب الطرف الأول في التعاقد مع احدى الشركات لتقديم خدمات ادارية لمجموعة الشركات</w:t>
      </w:r>
    </w:p>
    <w:p>
      <w:pPr>
        <w:spacing w:after="120" w:line="276" w:lineRule="auto"/>
        <w:jc w:val="right"/>
        <w:bidi/>
      </w:pPr>
      <w:r>
        <w:rPr>
          <w:rFonts w:ascii="Traditional Arabic" w:hAnsi="Traditional Arabic" w:cs="Traditional Arabic"/>
          <w:b w:val="0"/>
          <w:i w:val="0"/>
          <w:sz w:val="36"/>
          <w:rtl/>
          <w:szCs w:val="36"/>
        </w:rPr>
        <w:t>الخاصة به وهي: - ۱ -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۲ - شركة مصنع الحلويات والطحينة الوطني - شركة مزرعة وادي فاطمة للدواجن المحدودة - شركة أحمد زيني للتموين والخدمات الغذائية ٦ - شركة أحمد زيني سودكسو للتموين المحدودوة</w:t>
      </w:r>
    </w:p>
    <w:p>
      <w:pPr>
        <w:spacing w:after="120" w:line="276" w:lineRule="auto"/>
        <w:jc w:val="right"/>
        <w:bidi/>
      </w:pPr>
      <w:r>
        <w:rPr>
          <w:rFonts w:ascii="Traditional Arabic" w:hAnsi="Traditional Arabic" w:cs="Traditional Arabic"/>
          <w:b w:val="0"/>
          <w:i w:val="0"/>
          <w:sz w:val="36"/>
          <w:rtl/>
          <w:szCs w:val="36"/>
        </w:rPr>
        <w:t>ه - الشركة الوطنية للإدارة والخدمات وحيث أن الطرف الثاني لديه خبرات وامكانيات وكوادر فنية بشرية مؤهله في المجالات والاقسام المختلفة منها الشئون القانونية وشئون الافراد وتقنية المعلومات والسكرتارية وقسم المالية بالاضافة الى الكوادر الادارية اللازمة لادارة وتسيير أعمال الشركات اليومية، وقد رغب في عرض خدماته التي لا تهدف الى الربح ( وانما الى تقاسم تكلفة الادارة بين الطرفين حسب نسبة عدد الشركات التي تقوم أقسام الطرف الثاني بخدمتها ( على الطرف الأول القابل لذلك، لذا فقد اتفق الطرفان وهما بكامل الاهلية</w:t>
      </w:r>
    </w:p>
    <w:p>
      <w:pPr>
        <w:spacing w:after="120" w:line="276" w:lineRule="auto"/>
        <w:jc w:val="right"/>
        <w:bidi/>
      </w:pPr>
      <w:r>
        <w:rPr>
          <w:rFonts w:ascii="Traditional Arabic" w:hAnsi="Traditional Arabic" w:cs="Traditional Arabic"/>
          <w:b w:val="0"/>
          <w:i w:val="0"/>
          <w:sz w:val="36"/>
          <w:rtl/>
          <w:szCs w:val="36"/>
        </w:rPr>
        <w:t>والتصرف وباختصاصهما الوظيفي على بنود وأحكام العقد التالية: -</w:t>
      </w:r>
    </w:p>
    <w:p>
      <w:pPr>
        <w:spacing w:after="120" w:line="276" w:lineRule="auto"/>
        <w:jc w:val="right"/>
        <w:bidi/>
      </w:pPr>
      <w:r>
        <w:rPr>
          <w:rFonts w:ascii="Traditional Arabic" w:hAnsi="Traditional Arabic" w:cs="Traditional Arabic"/>
          <w:b w:val="0"/>
          <w:i w:val="0"/>
          <w:sz w:val="36"/>
          <w:rtl/>
          <w:szCs w:val="36"/>
        </w:rPr>
        <w:t>المعتبره شرعا للتعاقد أولاً: اتفق الطرفان على أن التمهيد السابق جزء لا يتجزا من هذا العقد ومكمل له.</w:t>
      </w:r>
    </w:p>
    <w:p>
      <w:pPr>
        <w:spacing w:after="120" w:line="276" w:lineRule="auto"/>
        <w:jc w:val="right"/>
        <w:bidi/>
      </w:pPr>
      <w:r>
        <w:rPr>
          <w:rFonts w:ascii="Traditional Arabic" w:hAnsi="Traditional Arabic" w:cs="Traditional Arabic"/>
          <w:b w:val="0"/>
          <w:i w:val="0"/>
          <w:sz w:val="36"/>
          <w:rtl/>
          <w:szCs w:val="36"/>
        </w:rPr>
        <w:t>ثانيا: موضوع العقد: اتفق الطرفان على أن يقوم الطرف الثاني بتقديم جميع الخدمات الادارية اللازمة لمجموعة الشركات الخاصة بالطرف الاول والمبينه أعلاه وذلك من خلال مجموعة الكوادر الفنية والادارية والمالية والقانونية وهيئة الاستشاريين الخاصة به</w:t>
      </w:r>
    </w:p>
    <w:p>
      <w:pPr>
        <w:spacing w:after="120" w:line="276" w:lineRule="auto"/>
        <w:jc w:val="right"/>
        <w:bidi/>
      </w:pPr>
      <w:r>
        <w:rPr>
          <w:rFonts w:ascii="Traditional Arabic" w:hAnsi="Traditional Arabic" w:cs="Traditional Arabic"/>
          <w:b w:val="0"/>
          <w:i w:val="0"/>
          <w:sz w:val="36"/>
          <w:rtl/>
          <w:szCs w:val="36"/>
        </w:rPr>
        <w:t>ثالثا: مدة العقد</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اتفق الطرفان على أن تكون مدة هذا العقد خمس سنوات ميلادية تبدأ من تاريخ ۲۰۰۹/۱/۱م وتتجدد لمدد أخرى مماثلة وفق ما يتفق عليه الطرفان مالم يخطر أحد الطرفين الاخر برغبته في عدم التجديد قبل نهاية المدة السارية المفعول بستة أشهر على الاقل. رابعاً: مسئوليات الطرف الاول:</w:t>
      </w:r>
    </w:p>
    <w:p>
      <w:pPr>
        <w:spacing w:after="120" w:line="276" w:lineRule="auto"/>
        <w:jc w:val="right"/>
        <w:bidi/>
      </w:pPr>
      <w:r>
        <w:rPr>
          <w:rFonts w:ascii="Traditional Arabic" w:hAnsi="Traditional Arabic" w:cs="Traditional Arabic"/>
          <w:b w:val="0"/>
          <w:i w:val="0"/>
          <w:sz w:val="36"/>
          <w:rtl/>
          <w:szCs w:val="36"/>
        </w:rPr>
        <w:t>يلتزم الطرف الأول بتزويد الطرف الثاني بالتفويضات والتوكيلات والمستندات والبيانات اللازمة المجموعة الشركات المبينة أعلاه حتى يتمكن من أداء ومباشرة مهامه حسب العقد، كما يلتزم بسداد التزاماته المالية للطرف الثاني في المواعيد المحددة.</w:t>
      </w:r>
    </w:p>
    <w:p>
      <w:pPr>
        <w:spacing w:after="120" w:line="276" w:lineRule="auto"/>
        <w:jc w:val="right"/>
        <w:bidi/>
      </w:pPr>
      <w:r>
        <w:rPr>
          <w:rFonts w:ascii="Traditional Arabic" w:hAnsi="Traditional Arabic" w:cs="Traditional Arabic"/>
          <w:b w:val="0"/>
          <w:i w:val="0"/>
          <w:sz w:val="36"/>
          <w:rtl/>
          <w:szCs w:val="36"/>
        </w:rPr>
        <w:t>Capital SR. 1,000,000</w:t>
      </w:r>
    </w:p>
    <w:p>
      <w:pPr>
        <w:spacing w:after="120" w:line="276" w:lineRule="auto"/>
        <w:jc w:val="right"/>
        <w:bidi/>
      </w:pPr>
      <w:r>
        <w:rPr>
          <w:rFonts w:ascii="Traditional Arabic" w:hAnsi="Traditional Arabic" w:cs="Traditional Arabic"/>
          <w:b w:val="0"/>
          <w:i w:val="0"/>
          <w:sz w:val="36"/>
          <w:rtl/>
          <w:szCs w:val="36"/>
        </w:rPr>
        <w:t>043</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رأس المال ۱,۰۰۰,۰۰۰ ريال سعودي</w:t>
      </w:r>
    </w:p>
    <w:p>
      <w:pPr>
        <w:spacing w:after="120" w:line="276" w:lineRule="auto"/>
        <w:jc w:val="right"/>
        <w:bidi/>
      </w:pPr>
      <w:r>
        <w:rPr>
          <w:rFonts w:ascii="Traditional Arabic" w:hAnsi="Traditional Arabic" w:cs="Traditional Arabic"/>
          <w:b w:val="0"/>
          <w:i w:val="0"/>
          <w:sz w:val="36"/>
          <w:rtl/>
          <w:szCs w:val="36"/>
        </w:rPr>
        <w:t>ص. ب ٥٧٠٠ جدة ٢١٤٣٢ - هاتف: ٦٤٧٧٦٣٥ - فاكس: ٦٤٧٠٥٨٨ - سجل تجاري رقم ٤٠٣٠٠٩٤٨٢٥</w:t>
      </w:r>
    </w:p>
    <w:p>
      <w:pPr>
        <w:spacing w:after="120" w:line="276" w:lineRule="auto"/>
        <w:jc w:val="right"/>
        <w:bidi/>
      </w:pPr>
      <w:r>
        <w:rPr>
          <w:rFonts w:ascii="Traditional Arabic" w:hAnsi="Traditional Arabic" w:cs="Traditional Arabic"/>
          <w:b w:val="0"/>
          <w:i w:val="0"/>
          <w:sz w:val="36"/>
          <w:rtl/>
          <w:szCs w:val="36"/>
        </w:rPr>
        <w:t>P. O. Box 5700 Jeddah 21432 Tel.: 6477-635- Fax.: 647-0588 C. R. 4030094826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شركة أحمد زيني واولاده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خامسا: مسئوليات وصلاحيات الطرف الثاني:</w:t>
      </w:r>
    </w:p>
    <w:p>
      <w:pPr>
        <w:spacing w:after="120" w:line="276" w:lineRule="auto"/>
        <w:jc w:val="right"/>
        <w:bidi/>
      </w:pPr>
      <w:r>
        <w:rPr>
          <w:rFonts w:ascii="Traditional Arabic" w:hAnsi="Traditional Arabic" w:cs="Traditional Arabic"/>
          <w:b w:val="0"/>
          <w:i w:val="0"/>
          <w:sz w:val="36"/>
          <w:rtl/>
          <w:szCs w:val="36"/>
        </w:rPr>
        <w:t>Ahmed Zainy &amp; Sons</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يلتزم الطرف الثاني بالقيام بكافة الاعمال الادارية المبينة بالبند التمهيدي واللازمة للقيام بتسيير أعمال عة الشركات اليومية بكفاءة، ويقر الطرفان بتمتع الطرف الثاني بكافة الصلاحيات اللازمة للقيام</w:t>
      </w:r>
    </w:p>
    <w:p>
      <w:pPr>
        <w:spacing w:after="120" w:line="276" w:lineRule="auto"/>
        <w:jc w:val="right"/>
        <w:bidi/>
      </w:pPr>
      <w:r>
        <w:rPr>
          <w:rFonts w:ascii="Traditional Arabic" w:hAnsi="Traditional Arabic" w:cs="Traditional Arabic"/>
          <w:b w:val="0"/>
          <w:i w:val="0"/>
          <w:sz w:val="36"/>
          <w:rtl/>
          <w:szCs w:val="36"/>
        </w:rPr>
        <w:t>بالمهام المنوطة به في هذا العقد وفق ما يراه محققا لمصلحة الطرف الاول.</w:t>
      </w:r>
    </w:p>
    <w:p>
      <w:pPr>
        <w:spacing w:after="120" w:line="276" w:lineRule="auto"/>
        <w:jc w:val="right"/>
        <w:bidi/>
      </w:pPr>
      <w:r>
        <w:rPr>
          <w:rFonts w:ascii="Traditional Arabic" w:hAnsi="Traditional Arabic" w:cs="Traditional Arabic"/>
          <w:b w:val="0"/>
          <w:i w:val="0"/>
          <w:sz w:val="36"/>
          <w:rtl/>
          <w:szCs w:val="36"/>
        </w:rPr>
        <w:t>مجمو</w:t>
      </w:r>
    </w:p>
    <w:p>
      <w:pPr>
        <w:spacing w:after="120" w:line="276" w:lineRule="auto"/>
        <w:jc w:val="right"/>
        <w:bidi/>
      </w:pPr>
      <w:r>
        <w:rPr>
          <w:rFonts w:ascii="Traditional Arabic" w:hAnsi="Traditional Arabic" w:cs="Traditional Arabic"/>
          <w:b/>
          <w:i w:val="0"/>
          <w:color w:val="1F4E79"/>
          <w:sz w:val="40"/>
          <w:rtl/>
          <w:szCs w:val="40"/>
        </w:rPr>
        <w:t>سادساً: الاتعاب:</w:t>
      </w:r>
    </w:p>
    <w:p>
      <w:pPr>
        <w:spacing w:after="120" w:line="276" w:lineRule="auto"/>
        <w:jc w:val="right"/>
        <w:bidi/>
      </w:pPr>
      <w:r>
        <w:rPr>
          <w:rFonts w:ascii="Traditional Arabic" w:hAnsi="Traditional Arabic" w:cs="Traditional Arabic"/>
          <w:b w:val="0"/>
          <w:i w:val="0"/>
          <w:sz w:val="36"/>
          <w:rtl/>
          <w:szCs w:val="36"/>
        </w:rPr>
        <w:t>اتفق الطرفان على أن تقديم تلك الخدمات الادارية والمبينه أعلاه تحتسب على اساس التكلفة الفعلية التي يتحملها الطرف الثاني ) أي مما تتكلفة شركة أوزكو من أجور ومصاريف ومكافات للموظفين وتكلفة البرامج والاصول والايجارات ) وسوف تقسم التكلفة على عدد الشركات التي يقوم الطرف الثاني بخدمتها سواء كانت تلك الشركات عائدة للطرف الأول أو للطرف الثاني على أن تتحمل كل. عة نصيبها من</w:t>
      </w:r>
    </w:p>
    <w:p>
      <w:pPr>
        <w:spacing w:after="120" w:line="276" w:lineRule="auto"/>
        <w:jc w:val="right"/>
        <w:bidi/>
      </w:pPr>
      <w:r>
        <w:rPr>
          <w:rFonts w:ascii="Traditional Arabic" w:hAnsi="Traditional Arabic" w:cs="Traditional Arabic"/>
          <w:b w:val="0"/>
          <w:i w:val="0"/>
          <w:sz w:val="36"/>
          <w:rtl/>
          <w:szCs w:val="36"/>
        </w:rPr>
        <w:t>مجمو</w:t>
      </w:r>
    </w:p>
    <w:p>
      <w:pPr>
        <w:spacing w:after="120" w:line="276" w:lineRule="auto"/>
        <w:jc w:val="right"/>
        <w:bidi/>
      </w:pPr>
      <w:r>
        <w:rPr>
          <w:rFonts w:ascii="Traditional Arabic" w:hAnsi="Traditional Arabic" w:cs="Traditional Arabic"/>
          <w:b w:val="0"/>
          <w:i w:val="0"/>
          <w:sz w:val="36"/>
          <w:rtl/>
          <w:szCs w:val="36"/>
        </w:rPr>
        <w:t>هذه التكاليف والتي ستراجع سنوياً حسب زيادة أو نقصان عدد شركات كل مجموعة.</w:t>
      </w:r>
    </w:p>
    <w:p>
      <w:pPr>
        <w:spacing w:after="120" w:line="276" w:lineRule="auto"/>
        <w:jc w:val="right"/>
        <w:bidi/>
      </w:pPr>
      <w:r>
        <w:rPr>
          <w:rFonts w:ascii="Traditional Arabic" w:hAnsi="Traditional Arabic" w:cs="Traditional Arabic"/>
          <w:b w:val="0"/>
          <w:i w:val="0"/>
          <w:sz w:val="36"/>
          <w:rtl/>
          <w:szCs w:val="36"/>
        </w:rPr>
        <w:t>سابعا: طريقة دفع الاتعاب: اتفق الطرفان على أن يدفع الطرف الأول للطرف الثاني دفعة شهرية قيمتها ۰۰۰ر ٦٥٠ ريال ( فقط ستمائة وخمسون ألف ريال لاغير ) على أن يتم احتساب الاتعاب الفعلية النهائية بنهاية كل سنة مالية حسب الميزانية المدققة للطرف الثاني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ثامناً: الضرائب والرسوم: اتفق الطرفان على أن يتحمل الطرف الأول الزكاة والرسوم الحكومية المفروضة على الشركات الخاصة به والمبينة أعلاه والتي تنشأ عن ممارسة هذه الشركات لنشاطها.</w:t>
      </w:r>
    </w:p>
    <w:p>
      <w:pPr>
        <w:spacing w:after="120" w:line="276" w:lineRule="auto"/>
        <w:jc w:val="right"/>
        <w:bidi/>
      </w:pPr>
      <w:r>
        <w:rPr>
          <w:rFonts w:ascii="Traditional Arabic" w:hAnsi="Traditional Arabic" w:cs="Traditional Arabic"/>
          <w:b w:val="0"/>
          <w:i w:val="0"/>
          <w:sz w:val="36"/>
          <w:rtl/>
          <w:szCs w:val="36"/>
        </w:rPr>
        <w:t>تاسعا: السرية: يلتزم الطرف الثاني بعدم استخدام أو افشاء أية معلومات أو بيانات خاصة بالطرف الأول الا في حدود ما يتطلبه قيامه بالاعمال المنوطه به في هذه الاتفاقية. عاشرا: الخلافات: في حالة حدوث خلاف لاقدر الله بين الطرفين فانه يحل وديا فاذا لم يتم التوصل لحل ودي خلال فترة ٣٠ يوما تختص المحاكم الشرعية بمدينة جدة بالفصل في هذا النزاع. حادي عشر: الاخطارات: تعتبر جميع الاخطارات منتجة لكافة أثارها النظامية والقانونية اذا ما أرسلت على عناوين الطرفين المبينه بديباجة هذا العقد</w:t>
      </w:r>
    </w:p>
    <w:p>
      <w:pPr>
        <w:spacing w:after="120" w:line="276" w:lineRule="auto"/>
        <w:jc w:val="right"/>
        <w:bidi/>
      </w:pPr>
      <w:r>
        <w:rPr>
          <w:rFonts w:ascii="Traditional Arabic" w:hAnsi="Traditional Arabic" w:cs="Traditional Arabic"/>
          <w:b w:val="0"/>
          <w:i w:val="0"/>
          <w:sz w:val="36"/>
          <w:rtl/>
          <w:szCs w:val="36"/>
        </w:rPr>
        <w:t>ثاني عشر: اللغة ونسخ العقد: حرر هذا العقد من نسختين أصليتين باللغة العربية بيد كل طرف واحدة</w:t>
      </w:r>
    </w:p>
    <w:p>
      <w:pPr>
        <w:spacing w:after="120" w:line="276" w:lineRule="auto"/>
        <w:jc w:val="right"/>
        <w:bidi/>
      </w:pPr>
      <w:r>
        <w:rPr>
          <w:rFonts w:ascii="Traditional Arabic" w:hAnsi="Traditional Arabic" w:cs="Traditional Arabic"/>
          <w:b w:val="0"/>
          <w:i w:val="0"/>
          <w:sz w:val="36"/>
          <w:rtl/>
          <w:szCs w:val="36"/>
        </w:rPr>
        <w:t>للعمل بموجبها.</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شركة / أحمد زيني وأولاده</w:t>
      </w:r>
    </w:p>
    <w:p>
      <w:pPr>
        <w:spacing w:after="120" w:line="276" w:lineRule="auto"/>
        <w:jc w:val="right"/>
        <w:bidi/>
      </w:pPr>
      <w:r>
        <w:rPr>
          <w:rFonts w:ascii="Traditional Arabic" w:hAnsi="Traditional Arabic" w:cs="Traditional Arabic"/>
          <w:b w:val="0"/>
          <w:i w:val="0"/>
          <w:sz w:val="36"/>
          <w:rtl/>
          <w:szCs w:val="36"/>
        </w:rPr>
        <w:t>الطرف الثاني</w:t>
      </w:r>
    </w:p>
    <w:p>
      <w:pPr>
        <w:spacing w:after="120" w:line="276" w:lineRule="auto"/>
        <w:jc w:val="right"/>
        <w:bidi/>
      </w:pPr>
      <w:r>
        <w:rPr>
          <w:rFonts w:ascii="Traditional Arabic" w:hAnsi="Traditional Arabic" w:cs="Traditional Arabic"/>
          <w:b w:val="0"/>
          <w:i w:val="0"/>
          <w:sz w:val="36"/>
          <w:rtl/>
          <w:szCs w:val="36"/>
        </w:rPr>
        <w:t>بركة / اوزكو المحدودة</w:t>
      </w:r>
    </w:p>
    <w:p>
      <w:pPr>
        <w:spacing w:after="120" w:line="276" w:lineRule="auto"/>
        <w:jc w:val="right"/>
        <w:bidi/>
      </w:pPr>
      <w:r>
        <w:rPr>
          <w:rFonts w:ascii="Traditional Arabic" w:hAnsi="Traditional Arabic" w:cs="Traditional Arabic"/>
          <w:b w:val="0"/>
          <w:i w:val="0"/>
          <w:sz w:val="36"/>
          <w:rtl/>
          <w:szCs w:val="36"/>
        </w:rPr>
        <w:t>044</w:t>
      </w:r>
    </w:p>
    <w:p>
      <w:pPr>
        <w:spacing w:after="120" w:line="276" w:lineRule="auto"/>
        <w:jc w:val="right"/>
        <w:bidi/>
      </w:pPr>
      <w:r>
        <w:rPr>
          <w:rFonts w:ascii="Traditional Arabic" w:hAnsi="Traditional Arabic" w:cs="Traditional Arabic"/>
          <w:b w:val="0"/>
          <w:i w:val="0"/>
          <w:sz w:val="36"/>
          <w:rtl/>
          <w:szCs w:val="36"/>
        </w:rPr>
        <w:t>Capital SR 1,000,000</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رأس المال ۱,۰۰۰,۰۰۰ ريال سعودي ص. ب ٥٧٠٠ جدة ٢١٤٣٢ - هاتف: ٦٤٧٧٦٣٥ - فاكس: ٦٤٧٠٥٨٨ - سجل تجاري رقم ٤٠٣٠٠٩٤٨٢٥</w:t>
      </w:r>
    </w:p>
    <w:p>
      <w:pPr>
        <w:spacing w:after="120" w:line="276" w:lineRule="auto"/>
        <w:jc w:val="right"/>
        <w:bidi/>
      </w:pPr>
      <w:r>
        <w:rPr>
          <w:rFonts w:ascii="Traditional Arabic" w:hAnsi="Traditional Arabic" w:cs="Traditional Arabic"/>
          <w:b w:val="0"/>
          <w:i w:val="0"/>
          <w:sz w:val="36"/>
          <w:rtl/>
          <w:szCs w:val="36"/>
        </w:rPr>
        <w:t>P. O. Box 5700 Jeddah 21432 Tel.: 6477-635 Fax.: 6470588 C. R. 4030094825</w:t>
      </w:r>
    </w:p>
    <w:p>
      <w:pPr>
        <w:spacing w:after="120" w:line="276" w:lineRule="auto"/>
        <w:jc w:val="right"/>
        <w:bidi/>
      </w:pPr>
      <w:r>
        <w:rPr>
          <w:rFonts w:ascii="Traditional Arabic" w:hAnsi="Traditional Arabic" w:cs="Traditional Arabic"/>
          <w:b w:val="0"/>
          <w:i w:val="0"/>
          <w:sz w:val="36"/>
          <w:rtl/>
          <w:szCs w:val="36"/>
        </w:rPr>
        <w:t>مرتب (۲)</w:t>
      </w:r>
    </w:p>
    <w:p>
      <w:pPr>
        <w:spacing w:after="120" w:line="276" w:lineRule="auto"/>
        <w:jc w:val="right"/>
        <w:bidi/>
      </w:pPr>
      <w:r>
        <w:rPr>
          <w:rFonts w:ascii="Traditional Arabic" w:hAnsi="Traditional Arabic" w:cs="Traditional Arabic"/>
          <w:b w:val="0"/>
          <w:i w:val="0"/>
          <w:sz w:val="36"/>
          <w:rtl/>
          <w:szCs w:val="36"/>
        </w:rPr>
        <w:t>ركة احمد زيني واولاده دة عمارة ابار وزيني اتف: ٦٤٩٥٧٨٦</w:t>
      </w:r>
    </w:p>
    <w:p>
      <w:pPr>
        <w:spacing w:after="120" w:line="276" w:lineRule="auto"/>
        <w:jc w:val="right"/>
        <w:bidi/>
      </w:pPr>
      <w:r>
        <w:rPr>
          <w:rFonts w:ascii="Traditional Arabic" w:hAnsi="Traditional Arabic" w:cs="Traditional Arabic"/>
          <w:b w:val="0"/>
          <w:i w:val="0"/>
          <w:sz w:val="36"/>
          <w:rtl/>
          <w:szCs w:val="36"/>
        </w:rPr>
        <w:t>اکس: ٦٤٧٨٣٥١</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٦٤٩٥٧٨٢</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شيك الفرنسي ٦۱۹۱۲۷ والصادر من مصنع الحلاوة باسم شركة يوسف عبد اللطيف باناجة</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القيد: ۹۸۳</w:t>
      </w:r>
    </w:p>
    <w:p>
      <w:pPr>
        <w:spacing w:after="120" w:line="276" w:lineRule="auto"/>
        <w:jc w:val="right"/>
        <w:bidi/>
      </w:pPr>
      <w:r>
        <w:rPr>
          <w:rFonts w:ascii="Traditional Arabic" w:hAnsi="Traditional Arabic" w:cs="Traditional Arabic"/>
          <w:b w:val="0"/>
          <w:i w:val="0"/>
          <w:sz w:val="36"/>
          <w:rtl/>
          <w:szCs w:val="36"/>
        </w:rPr>
        <w:t>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۲۱۳۷</w:t>
      </w:r>
    </w:p>
    <w:p>
      <w:pPr>
        <w:spacing w:after="120" w:line="276" w:lineRule="auto"/>
        <w:jc w:val="right"/>
        <w:bidi/>
      </w:pPr>
      <w:r>
        <w:rPr>
          <w:rFonts w:ascii="Traditional Arabic" w:hAnsi="Traditional Arabic" w:cs="Traditional Arabic"/>
          <w:b w:val="0"/>
          <w:i w:val="0"/>
          <w:sz w:val="36"/>
          <w:rtl/>
          <w:szCs w:val="36"/>
        </w:rPr>
        <w:t>۱۲۳۳</w:t>
      </w:r>
    </w:p>
    <w:p>
      <w:pPr>
        <w:spacing w:after="120" w:line="276" w:lineRule="auto"/>
        <w:jc w:val="right"/>
        <w:bidi/>
      </w:pPr>
      <w:r>
        <w:rPr>
          <w:rFonts w:ascii="Traditional Arabic" w:hAnsi="Traditional Arabic" w:cs="Traditional Arabic"/>
          <w:b w:val="0"/>
          <w:i w:val="0"/>
          <w:sz w:val="36"/>
          <w:rtl/>
          <w:szCs w:val="36"/>
        </w:rPr>
        <w:t>١٤٣٢/٠٦/٠٧</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۱</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جاري الشريك / شركة اوزكو شيك الفرنسى ٦۱۹۱۲۷ والصادر من مصنع الحلاوة</w:t>
      </w:r>
    </w:p>
    <w:p>
      <w:pPr>
        <w:spacing w:after="120" w:line="276" w:lineRule="auto"/>
        <w:jc w:val="right"/>
        <w:bidi/>
      </w:pPr>
      <w:r>
        <w:rPr>
          <w:rFonts w:ascii="Traditional Arabic" w:hAnsi="Traditional Arabic" w:cs="Traditional Arabic"/>
          <w:b w:val="0"/>
          <w:i w:val="0"/>
          <w:sz w:val="36"/>
          <w:rtl/>
          <w:szCs w:val="36"/>
        </w:rPr>
        <w:t>شركة مصنع الحلويات والطحينة شيك الفرنسي ٦۱۹۱۲۷ والصادر من مصنع الحلاوة</w:t>
      </w:r>
    </w:p>
    <w:p>
      <w:pPr>
        <w:spacing w:after="120" w:line="276" w:lineRule="auto"/>
        <w:jc w:val="right"/>
        <w:bidi/>
      </w:pPr>
      <w:r>
        <w:rPr>
          <w:rFonts w:ascii="Traditional Arabic" w:hAnsi="Traditional Arabic" w:cs="Traditional Arabic"/>
          <w:b w:val="0"/>
          <w:i w:val="0"/>
          <w:sz w:val="36"/>
          <w:rtl/>
          <w:szCs w:val="36"/>
        </w:rPr>
        <w:t>فقط مليون ومئتان وخمسون ألف ريال سعودي لاغير</w:t>
      </w:r>
    </w:p>
    <w:p>
      <w:pPr>
        <w:spacing w:after="120" w:line="276" w:lineRule="auto"/>
        <w:jc w:val="right"/>
        <w:bidi/>
      </w:pPr>
      <w:r>
        <w:rPr>
          <w:rFonts w:ascii="Traditional Arabic" w:hAnsi="Traditional Arabic" w:cs="Traditional Arabic"/>
          <w:b w:val="0"/>
          <w:i w:val="0"/>
          <w:sz w:val="36"/>
          <w:rtl/>
          <w:szCs w:val="36"/>
        </w:rPr>
        <w:t>كم</w:t>
      </w:r>
    </w:p>
    <w:p>
      <w:pPr>
        <w:spacing w:after="120" w:line="276" w:lineRule="auto"/>
        <w:jc w:val="right"/>
        <w:bidi/>
      </w:pPr>
      <w:r>
        <w:rPr>
          <w:rFonts w:ascii="Traditional Arabic" w:hAnsi="Traditional Arabic" w:cs="Traditional Arabic"/>
          <w:b w:val="0"/>
          <w:i w:val="0"/>
          <w:sz w:val="36"/>
          <w:rtl/>
          <w:szCs w:val="36"/>
        </w:rPr>
        <w:t>المالي</w:t>
      </w:r>
    </w:p>
    <w:p>
      <w:pPr>
        <w:spacing w:after="120" w:line="276" w:lineRule="auto"/>
        <w:jc w:val="right"/>
        <w:bidi/>
      </w:pPr>
      <w:r>
        <w:rPr>
          <w:rFonts w:ascii="Traditional Arabic" w:hAnsi="Traditional Arabic" w:cs="Traditional Arabic"/>
          <w:b w:val="0"/>
          <w:i w:val="0"/>
          <w:sz w:val="36"/>
          <w:rtl/>
          <w:szCs w:val="36"/>
        </w:rPr>
        <w:t>045</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MOUNT OF</w:t>
      </w:r>
    </w:p>
    <w:p>
      <w:pPr>
        <w:spacing w:after="120" w:line="276" w:lineRule="auto"/>
        <w:jc w:val="right"/>
        <w:bidi/>
      </w:pPr>
      <w:r>
        <w:rPr>
          <w:rFonts w:ascii="Traditional Arabic" w:hAnsi="Traditional Arabic" w:cs="Traditional Arabic"/>
          <w:b w:val="0"/>
          <w:i w:val="0"/>
          <w:sz w:val="36"/>
          <w:rtl/>
          <w:szCs w:val="36"/>
        </w:rPr>
        <w:t>CHEQUE</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حرر في</w:t>
      </w:r>
    </w:p>
    <w:p>
      <w:pPr>
        <w:spacing w:after="120" w:line="276" w:lineRule="auto"/>
        <w:jc w:val="right"/>
        <w:bidi/>
      </w:pPr>
      <w:r>
        <w:rPr>
          <w:rFonts w:ascii="Traditional Arabic" w:hAnsi="Traditional Arabic" w:cs="Traditional Arabic"/>
          <w:b w:val="0"/>
          <w:i w:val="0"/>
          <w:sz w:val="36"/>
          <w:rtl/>
          <w:szCs w:val="36"/>
        </w:rPr>
        <w:t>إدفعوا بموجب هذا الشيك لأمر شركة يوسف عبد اللطيف بالناجه و شركاه ۰۰۰۰۰۰۰۰</w:t>
      </w:r>
    </w:p>
    <w:p>
      <w:pPr>
        <w:spacing w:after="120" w:line="276" w:lineRule="auto"/>
        <w:jc w:val="right"/>
        <w:bidi/>
      </w:pPr>
      <w:r>
        <w:rPr>
          <w:rFonts w:ascii="Traditional Arabic" w:hAnsi="Traditional Arabic" w:cs="Traditional Arabic"/>
          <w:b w:val="0"/>
          <w:i w:val="0"/>
          <w:sz w:val="36"/>
          <w:rtl/>
          <w:szCs w:val="36"/>
        </w:rPr>
        <w:t>القيمة من شركة مصنع الحلويات والطحينة الوطن \*\*\*\*\*\*</w:t>
      </w:r>
    </w:p>
    <w:p>
      <w:pPr>
        <w:spacing w:after="120" w:line="276" w:lineRule="auto"/>
        <w:jc w:val="right"/>
        <w:bidi/>
      </w:pPr>
      <w:r>
        <w:rPr>
          <w:rFonts w:ascii="Traditional Arabic" w:hAnsi="Traditional Arabic" w:cs="Traditional Arabic"/>
          <w:b w:val="0"/>
          <w:i w:val="0"/>
          <w:sz w:val="36"/>
          <w:rtl/>
          <w:szCs w:val="36"/>
        </w:rPr>
        <w:t>فروع البلدش الملك عبد العزي</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مبلغ وقدره مليون ومائتان و خمسون الف ريال سعودي فقط لا غير</w:t>
      </w:r>
    </w:p>
    <w:p>
      <w:pPr>
        <w:spacing w:after="120" w:line="276" w:lineRule="auto"/>
        <w:jc w:val="right"/>
        <w:bidi/>
      </w:pPr>
      <w:r>
        <w:rPr>
          <w:rFonts w:ascii="Traditional Arabic" w:hAnsi="Traditional Arabic" w:cs="Traditional Arabic"/>
          <w:b w:val="0"/>
          <w:i w:val="0"/>
          <w:sz w:val="36"/>
          <w:rtl/>
          <w:szCs w:val="36"/>
        </w:rPr>
        <w:t>que Saudi Fransi</w:t>
      </w:r>
    </w:p>
    <w:p>
      <w:pPr>
        <w:spacing w:after="120" w:line="276" w:lineRule="auto"/>
        <w:jc w:val="right"/>
        <w:bidi/>
      </w:pPr>
      <w:r>
        <w:rPr>
          <w:rFonts w:ascii="Traditional Arabic" w:hAnsi="Traditional Arabic" w:cs="Traditional Arabic"/>
          <w:b w:val="0"/>
          <w:i w:val="0"/>
          <w:sz w:val="36"/>
          <w:rtl/>
          <w:szCs w:val="36"/>
        </w:rPr>
        <w:t>AD OFFICE-MA'ATHER STREET ADH-SAUDI ARABIA</w:t>
      </w:r>
    </w:p>
    <w:p>
      <w:pPr>
        <w:spacing w:after="120" w:line="276" w:lineRule="auto"/>
        <w:jc w:val="right"/>
        <w:bidi/>
      </w:pPr>
      <w:r>
        <w:rPr>
          <w:rFonts w:ascii="Traditional Arabic" w:hAnsi="Traditional Arabic" w:cs="Traditional Arabic"/>
          <w:b w:val="0"/>
          <w:i w:val="0"/>
          <w:sz w:val="36"/>
          <w:rtl/>
          <w:szCs w:val="36"/>
        </w:rPr>
        <w:t>DO NOT WRITE BELOW THIS LINE</w:t>
      </w:r>
    </w:p>
    <w:p>
      <w:pPr>
        <w:spacing w:after="120" w:line="276" w:lineRule="auto"/>
        <w:jc w:val="right"/>
        <w:bidi/>
      </w:pPr>
      <w:r>
        <w:rPr>
          <w:rFonts w:ascii="Traditional Arabic" w:hAnsi="Traditional Arabic" w:cs="Traditional Arabic"/>
          <w:b w:val="0"/>
          <w:i w:val="0"/>
          <w:sz w:val="36"/>
          <w:rtl/>
          <w:szCs w:val="36"/>
        </w:rPr>
        <w:t>046</w:t>
      </w:r>
    </w:p>
    <w:p>
      <w:pPr>
        <w:spacing w:after="120" w:line="276" w:lineRule="auto"/>
        <w:jc w:val="right"/>
        <w:bidi/>
      </w:pPr>
      <w:r>
        <w:rPr>
          <w:rFonts w:ascii="Traditional Arabic" w:hAnsi="Traditional Arabic" w:cs="Traditional Arabic"/>
          <w:b w:val="0"/>
          <w:i w:val="0"/>
          <w:sz w:val="36"/>
          <w:rtl/>
          <w:szCs w:val="36"/>
        </w:rPr>
        <w:t>البنك الموت الفرنسي</w:t>
      </w:r>
    </w:p>
    <w:p>
      <w:pPr>
        <w:spacing w:after="120" w:line="276" w:lineRule="auto"/>
        <w:jc w:val="right"/>
        <w:bidi/>
      </w:pPr>
      <w:r>
        <w:rPr>
          <w:rFonts w:ascii="Traditional Arabic" w:hAnsi="Traditional Arabic" w:cs="Traditional Arabic"/>
          <w:b w:val="0"/>
          <w:i w:val="0"/>
          <w:sz w:val="36"/>
          <w:rtl/>
          <w:szCs w:val="36"/>
        </w:rPr>
        <w:t>الة العكسية المركز ال</w:t>
      </w:r>
    </w:p>
    <w:p>
      <w:pPr>
        <w:spacing w:after="120" w:line="276" w:lineRule="auto"/>
        <w:jc w:val="right"/>
        <w:bidi/>
      </w:pPr>
      <w:r>
        <w:rPr>
          <w:rFonts w:ascii="Traditional Arabic" w:hAnsi="Traditional Arabic" w:cs="Traditional Arabic"/>
          <w:b w:val="0"/>
          <w:i w:val="0"/>
          <w:sz w:val="36"/>
          <w:rtl/>
          <w:szCs w:val="36"/>
        </w:rPr>
        <w:t>su DILBER باش - العربية السعودية</w:t>
      </w:r>
    </w:p>
    <w:p>
      <w:pPr>
        <w:spacing w:after="120" w:line="276" w:lineRule="auto"/>
        <w:jc w:val="right"/>
        <w:bidi/>
      </w:pPr>
      <w:r>
        <w:rPr>
          <w:rFonts w:ascii="Traditional Arabic" w:hAnsi="Traditional Arabic" w:cs="Traditional Arabic"/>
          <w:b w:val="0"/>
          <w:i w:val="0"/>
          <w:sz w:val="36"/>
          <w:rtl/>
          <w:szCs w:val="36"/>
        </w:rPr>
        <w:t>لري هذا الخط</w:t>
      </w:r>
    </w:p>
    <w:p>
      <w:pPr>
        <w:spacing w:after="120" w:line="276" w:lineRule="auto"/>
        <w:jc w:val="right"/>
        <w:bidi/>
      </w:pPr>
      <w:r>
        <w:rPr>
          <w:rFonts w:ascii="Traditional Arabic" w:hAnsi="Traditional Arabic" w:cs="Traditional Arabic"/>
          <w:b w:val="0"/>
          <w:i w:val="0"/>
          <w:sz w:val="36"/>
          <w:rtl/>
          <w:szCs w:val="36"/>
        </w:rPr>
        <w:t>AUTHORIZED SCATURES</w:t>
      </w:r>
    </w:p>
    <w:p>
      <w:pPr>
        <w:spacing w:after="120" w:line="276" w:lineRule="auto"/>
        <w:jc w:val="right"/>
        <w:bidi/>
      </w:pPr>
      <w:r>
        <w:rPr>
          <w:rFonts w:ascii="Traditional Arabic" w:hAnsi="Traditional Arabic" w:cs="Traditional Arabic"/>
          <w:b w:val="0"/>
          <w:i w:val="0"/>
          <w:sz w:val="36"/>
          <w:rtl/>
          <w:szCs w:val="36"/>
        </w:rPr>
        <w:t>19127 1055022 00037805750 OB</w:t>
      </w:r>
    </w:p>
    <w:p>
      <w:pPr>
        <w:spacing w:after="120" w:line="276" w:lineRule="auto"/>
        <w:jc w:val="right"/>
        <w:bidi/>
      </w:pPr>
      <w:r>
        <w:rPr>
          <w:rFonts w:ascii="Traditional Arabic" w:hAnsi="Traditional Arabic" w:cs="Traditional Arabic"/>
          <w:b w:val="0"/>
          <w:i w:val="0"/>
          <w:sz w:val="36"/>
          <w:rtl/>
          <w:szCs w:val="36"/>
        </w:rPr>
        <w:t>\*\*\*\*\*۱,۲۵۰,۰</w:t>
      </w:r>
    </w:p>
    <w:p>
      <w:pPr>
        <w:spacing w:after="120" w:line="276" w:lineRule="auto"/>
        <w:jc w:val="right"/>
        <w:bidi/>
      </w:pPr>
      <w:r>
        <w:rPr>
          <w:rFonts w:ascii="Traditional Arabic" w:hAnsi="Traditional Arabic" w:cs="Traditional Arabic"/>
          <w:b w:val="0"/>
          <w:i w:val="0"/>
          <w:sz w:val="36"/>
          <w:rtl/>
          <w:szCs w:val="36"/>
        </w:rPr>
        <w:t>ATRAF ان الفيات</w:t>
      </w:r>
    </w:p>
    <w:p>
      <w:pPr>
        <w:spacing w:after="120" w:line="276" w:lineRule="auto"/>
        <w:jc w:val="right"/>
        <w:bidi/>
      </w:pPr>
      <w:r>
        <w:rPr>
          <w:rFonts w:ascii="Traditional Arabic" w:hAnsi="Traditional Arabic" w:cs="Traditional Arabic"/>
          <w:b w:val="0"/>
          <w:i w:val="0"/>
          <w:sz w:val="36"/>
          <w:rtl/>
          <w:szCs w:val="36"/>
        </w:rPr>
        <w:t>AINA BA</w:t>
      </w:r>
    </w:p>
    <w:p>
      <w:pPr>
        <w:spacing w:after="120" w:line="276" w:lineRule="auto"/>
        <w:jc w:val="right"/>
        <w:bidi/>
      </w:pPr>
      <w:r>
        <w:rPr>
          <w:rFonts w:ascii="Traditional Arabic" w:hAnsi="Traditional Arabic" w:cs="Traditional Arabic"/>
          <w:b w:val="0"/>
          <w:i w:val="0"/>
          <w:sz w:val="36"/>
          <w:rtl/>
          <w:szCs w:val="36"/>
        </w:rPr>
        <w:t>B-DN</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استمت أصل الشكل</w:t>
      </w:r>
    </w:p>
    <w:p>
      <w:pPr>
        <w:spacing w:after="120" w:line="276" w:lineRule="auto"/>
        <w:jc w:val="right"/>
        <w:bidi/>
      </w:pPr>
      <w:r>
        <w:rPr>
          <w:rFonts w:ascii="Traditional Arabic" w:hAnsi="Traditional Arabic" w:cs="Traditional Arabic"/>
          <w:b w:val="0"/>
          <w:i w:val="0"/>
          <w:sz w:val="36"/>
          <w:rtl/>
          <w:szCs w:val="36"/>
        </w:rPr>
        <w:t>ора</w:t>
      </w:r>
    </w:p>
    <w:p>
      <w:pPr>
        <w:spacing w:after="120" w:line="276" w:lineRule="auto"/>
        <w:jc w:val="right"/>
        <w:bidi/>
      </w:pPr>
      <w:r>
        <w:rPr>
          <w:rFonts w:ascii="Traditional Arabic" w:hAnsi="Traditional Arabic" w:cs="Traditional Arabic"/>
          <w:b w:val="0"/>
          <w:i w:val="0"/>
          <w:sz w:val="36"/>
          <w:rtl/>
          <w:szCs w:val="36"/>
        </w:rPr>
        <w:t>10/5/2011</w:t>
      </w:r>
    </w:p>
    <w:p>
      <w:pPr>
        <w:spacing w:after="120" w:line="276" w:lineRule="auto"/>
        <w:jc w:val="right"/>
        <w:bidi/>
      </w:pPr>
      <w:r>
        <w:rPr>
          <w:rFonts w:ascii="Traditional Arabic" w:hAnsi="Traditional Arabic" w:cs="Traditional Arabic"/>
          <w:b w:val="0"/>
          <w:i w:val="0"/>
          <w:sz w:val="36"/>
          <w:rtl/>
          <w:szCs w:val="36"/>
        </w:rPr>
        <w:t>(201 کاردات محمود</w:t>
      </w:r>
    </w:p>
    <w:p>
      <w:pPr>
        <w:spacing w:after="120" w:line="276" w:lineRule="auto"/>
        <w:jc w:val="right"/>
        <w:bidi/>
      </w:pPr>
      <w:r>
        <w:rPr>
          <w:rFonts w:ascii="Traditional Arabic" w:hAnsi="Traditional Arabic" w:cs="Traditional Arabic"/>
          <w:b w:val="0"/>
          <w:i w:val="0"/>
          <w:sz w:val="36"/>
          <w:rtl/>
          <w:szCs w:val="36"/>
        </w:rPr>
        <w:t>السيد/ محمد مهداوى المحنة</w:t>
      </w:r>
    </w:p>
    <w:p>
      <w:pPr>
        <w:spacing w:after="120" w:line="276" w:lineRule="auto"/>
        <w:jc w:val="right"/>
        <w:bidi/>
      </w:pPr>
      <w:r>
        <w:rPr>
          <w:rFonts w:ascii="Traditional Arabic" w:hAnsi="Traditional Arabic" w:cs="Traditional Arabic"/>
          <w:b w:val="0"/>
          <w:i w:val="0"/>
          <w:sz w:val="36"/>
          <w:rtl/>
          <w:szCs w:val="36"/>
        </w:rPr>
        <w:t>ص.ب ٣٣٤ جدة ٢١٤١١ هاتف: ١٩٦٦٢٦٣٩٣٤٣٦</w:t>
      </w:r>
    </w:p>
    <w:p>
      <w:pPr>
        <w:spacing w:after="120" w:line="276" w:lineRule="auto"/>
        <w:jc w:val="right"/>
        <w:bidi/>
      </w:pPr>
      <w:r>
        <w:rPr>
          <w:rFonts w:ascii="Traditional Arabic" w:hAnsi="Traditional Arabic" w:cs="Traditional Arabic"/>
          <w:b w:val="0"/>
          <w:i w:val="0"/>
          <w:sz w:val="36"/>
          <w:rtl/>
          <w:szCs w:val="36"/>
        </w:rPr>
        <w:t>YAB</w:t>
      </w:r>
    </w:p>
    <w:p>
      <w:pPr>
        <w:spacing w:after="120" w:line="276" w:lineRule="auto"/>
        <w:jc w:val="right"/>
        <w:bidi/>
      </w:pPr>
      <w:r>
        <w:rPr>
          <w:rFonts w:ascii="Traditional Arabic" w:hAnsi="Traditional Arabic" w:cs="Traditional Arabic"/>
          <w:b w:val="0"/>
          <w:i w:val="0"/>
          <w:sz w:val="36"/>
          <w:rtl/>
          <w:szCs w:val="36"/>
        </w:rPr>
        <w:t>\+191 Y YOU 744: 53</w:t>
      </w:r>
    </w:p>
    <w:p>
      <w:pPr>
        <w:spacing w:after="120" w:line="276" w:lineRule="auto"/>
        <w:jc w:val="right"/>
        <w:bidi/>
      </w:pPr>
      <w:r>
        <w:rPr>
          <w:rFonts w:ascii="Traditional Arabic" w:hAnsi="Traditional Arabic" w:cs="Traditional Arabic"/>
          <w:b w:val="0"/>
          <w:i w:val="0"/>
          <w:sz w:val="36"/>
          <w:rtl/>
          <w:szCs w:val="36"/>
        </w:rPr>
        <w:t>شركة يوسف عبد اللطيف باتاجه وشركاه</w:t>
      </w:r>
    </w:p>
    <w:p>
      <w:pPr>
        <w:spacing w:after="120" w:line="276" w:lineRule="auto"/>
        <w:jc w:val="right"/>
        <w:bidi/>
      </w:pPr>
      <w:r>
        <w:rPr>
          <w:rFonts w:ascii="Traditional Arabic" w:hAnsi="Traditional Arabic" w:cs="Traditional Arabic"/>
          <w:b w:val="0"/>
          <w:i w:val="0"/>
          <w:sz w:val="36"/>
          <w:rtl/>
          <w:szCs w:val="36"/>
        </w:rPr>
        <w:t>Yousef Abdellatif Banaja &amp; Partners Co.</w:t>
      </w:r>
    </w:p>
    <w:p>
      <w:pPr>
        <w:spacing w:after="120" w:line="276" w:lineRule="auto"/>
        <w:jc w:val="right"/>
        <w:bidi/>
      </w:pPr>
      <w:r>
        <w:rPr>
          <w:rFonts w:ascii="Traditional Arabic" w:hAnsi="Traditional Arabic" w:cs="Traditional Arabic"/>
          <w:b w:val="0"/>
          <w:i w:val="0"/>
          <w:sz w:val="36"/>
          <w:rtl/>
          <w:szCs w:val="36"/>
        </w:rPr>
        <w:t>التاريخ:: ٧ / ١٣٢/٦هـ الموافق: ١٠/ ٥ / ٢٠١٧ م</w:t>
      </w:r>
    </w:p>
    <w:p>
      <w:pPr>
        <w:spacing w:after="120" w:line="276" w:lineRule="auto"/>
        <w:jc w:val="right"/>
        <w:bidi/>
      </w:pPr>
      <w:r>
        <w:rPr>
          <w:rFonts w:ascii="Traditional Arabic" w:hAnsi="Traditional Arabic" w:cs="Traditional Arabic"/>
          <w:b w:val="0"/>
          <w:i w:val="0"/>
          <w:sz w:val="36"/>
          <w:rtl/>
          <w:szCs w:val="36"/>
        </w:rPr>
        <w:t>0003</w:t>
      </w:r>
    </w:p>
    <w:p>
      <w:pPr>
        <w:spacing w:after="120" w:line="276" w:lineRule="auto"/>
        <w:jc w:val="right"/>
        <w:bidi/>
      </w:pPr>
      <w:r>
        <w:rPr>
          <w:rFonts w:ascii="Traditional Arabic" w:hAnsi="Traditional Arabic" w:cs="Traditional Arabic"/>
          <w:b w:val="0"/>
          <w:i w:val="0"/>
          <w:sz w:val="36"/>
          <w:rtl/>
          <w:szCs w:val="36"/>
        </w:rPr>
        <w:t>شيكات Cheque</w:t>
      </w:r>
    </w:p>
    <w:p>
      <w:pPr>
        <w:spacing w:after="120" w:line="276" w:lineRule="auto"/>
        <w:jc w:val="right"/>
        <w:bidi/>
      </w:pPr>
      <w:r>
        <w:rPr>
          <w:rFonts w:ascii="Traditional Arabic" w:hAnsi="Traditional Arabic" w:cs="Traditional Arabic"/>
          <w:b w:val="0"/>
          <w:i w:val="0"/>
          <w:sz w:val="36"/>
          <w:rtl/>
          <w:szCs w:val="36"/>
        </w:rPr>
        <w:t>٢٠١٠/٥/١</w:t>
      </w:r>
    </w:p>
    <w:p>
      <w:pPr>
        <w:spacing w:after="120" w:line="276" w:lineRule="auto"/>
        <w:jc w:val="right"/>
        <w:bidi/>
      </w:pPr>
      <w:r>
        <w:rPr>
          <w:rFonts w:ascii="Traditional Arabic" w:hAnsi="Traditional Arabic" w:cs="Traditional Arabic"/>
          <w:b w:val="0"/>
          <w:i w:val="0"/>
          <w:sz w:val="36"/>
          <w:rtl/>
          <w:szCs w:val="36"/>
        </w:rPr>
        <w:t>P.O.Box 334 Jeddah 21411 Tel.: +966 2 639.3436</w:t>
      </w:r>
    </w:p>
    <w:p>
      <w:pPr>
        <w:spacing w:after="120" w:line="276" w:lineRule="auto"/>
        <w:jc w:val="right"/>
        <w:bidi/>
      </w:pPr>
      <w:r>
        <w:rPr>
          <w:rFonts w:ascii="Traditional Arabic" w:hAnsi="Traditional Arabic" w:cs="Traditional Arabic"/>
          <w:b w:val="0"/>
          <w:i w:val="0"/>
          <w:sz w:val="36"/>
          <w:rtl/>
          <w:szCs w:val="36"/>
        </w:rPr>
        <w:t>: +966 2 2575706 Fax: +966 2 256 6990</w:t>
      </w:r>
    </w:p>
    <w:p>
      <w:pPr>
        <w:spacing w:after="120" w:line="276" w:lineRule="auto"/>
        <w:jc w:val="right"/>
        <w:bidi/>
      </w:pPr>
      <w:r>
        <w:rPr>
          <w:rFonts w:ascii="Traditional Arabic" w:hAnsi="Traditional Arabic" w:cs="Traditional Arabic"/>
          <w:b w:val="0"/>
          <w:i w:val="0"/>
          <w:sz w:val="36"/>
          <w:rtl/>
          <w:szCs w:val="36"/>
        </w:rPr>
        <w:t>د قبض / نقدا / شيكات</w:t>
      </w:r>
    </w:p>
    <w:p>
      <w:pPr>
        <w:spacing w:after="120" w:line="276" w:lineRule="auto"/>
        <w:jc w:val="right"/>
        <w:bidi/>
      </w:pPr>
      <w:r>
        <w:rPr>
          <w:rFonts w:ascii="Traditional Arabic" w:hAnsi="Traditional Arabic" w:cs="Traditional Arabic"/>
          <w:b w:val="0"/>
          <w:i w:val="0"/>
          <w:sz w:val="36"/>
          <w:rtl/>
          <w:szCs w:val="36"/>
        </w:rPr>
        <w:t>Cash/Cheque Receipt Voucher</w:t>
      </w:r>
    </w:p>
    <w:p>
      <w:pPr>
        <w:spacing w:after="120" w:line="276" w:lineRule="auto"/>
        <w:jc w:val="right"/>
        <w:bidi/>
      </w:pPr>
      <w:r>
        <w:rPr>
          <w:rFonts w:ascii="Traditional Arabic" w:hAnsi="Traditional Arabic" w:cs="Traditional Arabic"/>
          <w:b w:val="0"/>
          <w:i w:val="0"/>
          <w:sz w:val="36"/>
          <w:rtl/>
          <w:szCs w:val="36"/>
        </w:rPr>
        <w:t>تقدا Cash</w:t>
      </w:r>
    </w:p>
    <w:p>
      <w:pPr>
        <w:spacing w:after="120" w:line="276" w:lineRule="auto"/>
        <w:jc w:val="right"/>
        <w:bidi/>
      </w:pPr>
      <w:r>
        <w:rPr>
          <w:rFonts w:ascii="Traditional Arabic" w:hAnsi="Traditional Arabic" w:cs="Traditional Arabic"/>
          <w:b w:val="0"/>
          <w:i w:val="0"/>
          <w:sz w:val="36"/>
          <w:rtl/>
          <w:szCs w:val="36"/>
        </w:rPr>
        <w:t>على البنك.</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كيك رقم ١/٦١٩١٢٧</w:t>
      </w:r>
    </w:p>
    <w:p>
      <w:pPr>
        <w:spacing w:after="120" w:line="276" w:lineRule="auto"/>
        <w:jc w:val="right"/>
        <w:bidi/>
      </w:pPr>
      <w:r>
        <w:rPr>
          <w:rFonts w:ascii="Traditional Arabic" w:hAnsi="Traditional Arabic" w:cs="Traditional Arabic"/>
          <w:b w:val="0"/>
          <w:i w:val="0"/>
          <w:sz w:val="36"/>
          <w:rtl/>
          <w:szCs w:val="36"/>
        </w:rPr>
        <w:t>Cheque</w:t>
      </w:r>
    </w:p>
    <w:p>
      <w:pPr>
        <w:spacing w:after="120" w:line="276" w:lineRule="auto"/>
        <w:jc w:val="right"/>
        <w:bidi/>
      </w:pPr>
      <w:r>
        <w:rPr>
          <w:rFonts w:ascii="Traditional Arabic" w:hAnsi="Traditional Arabic" w:cs="Traditional Arabic"/>
          <w:b w:val="0"/>
          <w:i w:val="0"/>
          <w:sz w:val="36"/>
          <w:rtl/>
          <w:szCs w:val="36"/>
        </w:rPr>
        <w:t>On Bank</w:t>
      </w:r>
    </w:p>
    <w:p>
      <w:pPr>
        <w:spacing w:after="120" w:line="276" w:lineRule="auto"/>
        <w:jc w:val="right"/>
        <w:bidi/>
      </w:pPr>
      <w:r>
        <w:rPr>
          <w:rFonts w:ascii="Traditional Arabic" w:hAnsi="Traditional Arabic" w:cs="Traditional Arabic"/>
          <w:b w:val="0"/>
          <w:i w:val="0"/>
          <w:sz w:val="36"/>
          <w:rtl/>
          <w:szCs w:val="36"/>
        </w:rPr>
        <w:t>سورن</w:t>
      </w:r>
    </w:p>
    <w:p>
      <w:pPr>
        <w:spacing w:after="120" w:line="276" w:lineRule="auto"/>
        <w:jc w:val="right"/>
        <w:bidi/>
      </w:pPr>
      <w:r>
        <w:rPr>
          <w:rFonts w:ascii="Traditional Arabic" w:hAnsi="Traditional Arabic" w:cs="Traditional Arabic"/>
          <w:b w:val="0"/>
          <w:i w:val="0"/>
          <w:sz w:val="36"/>
          <w:rtl/>
          <w:szCs w:val="36"/>
        </w:rPr>
        <w:t>وقدره مليون ومائتان وخمسون الفطل من</w:t>
      </w:r>
    </w:p>
    <w:p>
      <w:pPr>
        <w:spacing w:after="120" w:line="276" w:lineRule="auto"/>
        <w:jc w:val="right"/>
        <w:bidi/>
      </w:pPr>
      <w:r>
        <w:rPr>
          <w:rFonts w:ascii="Traditional Arabic" w:hAnsi="Traditional Arabic" w:cs="Traditional Arabic"/>
          <w:b w:val="0"/>
          <w:i w:val="0"/>
          <w:sz w:val="36"/>
          <w:rtl/>
          <w:szCs w:val="36"/>
        </w:rPr>
        <w:t>وذلك من محمد مرد</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Cashier</w:t>
      </w:r>
    </w:p>
    <w:p>
      <w:pPr>
        <w:spacing w:after="120" w:line="276" w:lineRule="auto"/>
        <w:jc w:val="right"/>
        <w:bidi/>
      </w:pPr>
      <w:r>
        <w:rPr>
          <w:rFonts w:ascii="Traditional Arabic" w:hAnsi="Traditional Arabic" w:cs="Traditional Arabic"/>
          <w:b w:val="0"/>
          <w:i w:val="0"/>
          <w:sz w:val="36"/>
          <w:rtl/>
          <w:szCs w:val="36"/>
        </w:rPr>
        <w:t>Being</w:t>
      </w:r>
    </w:p>
    <w:p>
      <w:pPr>
        <w:spacing w:after="120" w:line="276" w:lineRule="auto"/>
        <w:jc w:val="right"/>
        <w:bidi/>
      </w:pPr>
      <w:r>
        <w:rPr>
          <w:rFonts w:ascii="Traditional Arabic" w:hAnsi="Traditional Arabic" w:cs="Traditional Arabic"/>
          <w:b w:val="0"/>
          <w:i w:val="0"/>
          <w:sz w:val="36"/>
          <w:rtl/>
          <w:szCs w:val="36"/>
        </w:rPr>
        <w:t>٢٠١١/٥/١</w:t>
      </w:r>
    </w:p>
    <w:p>
      <w:pPr>
        <w:spacing w:after="120" w:line="276" w:lineRule="auto"/>
        <w:jc w:val="right"/>
        <w:bidi/>
      </w:pPr>
      <w:r>
        <w:rPr>
          <w:rFonts w:ascii="Traditional Arabic" w:hAnsi="Traditional Arabic" w:cs="Traditional Arabic"/>
          <w:b w:val="0"/>
          <w:i w:val="0"/>
          <w:sz w:val="36"/>
          <w:rtl/>
          <w:szCs w:val="36"/>
        </w:rPr>
        <w:t>٩٣٢٠١٣/٤/٣٠</w:t>
      </w:r>
    </w:p>
    <w:p>
      <w:pPr>
        <w:spacing w:after="120" w:line="276" w:lineRule="auto"/>
        <w:jc w:val="right"/>
        <w:bidi/>
      </w:pPr>
      <w:r>
        <w:rPr>
          <w:rFonts w:ascii="Traditional Arabic" w:hAnsi="Traditional Arabic" w:cs="Traditional Arabic"/>
          <w:b w:val="0"/>
          <w:i w:val="0"/>
          <w:sz w:val="36"/>
          <w:rtl/>
          <w:szCs w:val="36"/>
        </w:rPr>
        <w:t>شركة Model</w:t>
      </w:r>
    </w:p>
    <w:p>
      <w:pPr>
        <w:spacing w:after="120" w:line="276" w:lineRule="auto"/>
        <w:jc w:val="right"/>
        <w:bidi/>
      </w:pPr>
      <w:r>
        <w:rPr>
          <w:rFonts w:ascii="Traditional Arabic" w:hAnsi="Traditional Arabic" w:cs="Traditional Arabic"/>
          <w:b w:val="0"/>
          <w:i w:val="0"/>
          <w:sz w:val="36"/>
          <w:rtl/>
          <w:szCs w:val="36"/>
        </w:rPr>
        <w:t>Partners Cor</w:t>
      </w:r>
    </w:p>
    <w:p>
      <w:pPr>
        <w:spacing w:after="120" w:line="276" w:lineRule="auto"/>
        <w:jc w:val="right"/>
        <w:bidi/>
      </w:pPr>
      <w:r>
        <w:rPr>
          <w:rFonts w:ascii="Traditional Arabic" w:hAnsi="Traditional Arabic" w:cs="Traditional Arabic"/>
          <w:b w:val="0"/>
          <w:i w:val="0"/>
          <w:sz w:val="36"/>
          <w:rtl/>
          <w:szCs w:val="36"/>
        </w:rPr>
        <w:t>برای عقد ايجار عماری اور کو ٢١٠/٥/١</w:t>
      </w:r>
    </w:p>
    <w:p>
      <w:pPr>
        <w:spacing w:after="120" w:line="276" w:lineRule="auto"/>
        <w:jc w:val="right"/>
        <w:bidi/>
      </w:pPr>
      <w:r>
        <w:rPr>
          <w:rFonts w:ascii="Traditional Arabic" w:hAnsi="Traditional Arabic" w:cs="Traditional Arabic"/>
          <w:b w:val="0"/>
          <w:i w:val="0"/>
          <w:sz w:val="36"/>
          <w:rtl/>
          <w:szCs w:val="36"/>
        </w:rPr>
        <w:t>047</w:t>
      </w:r>
    </w:p>
    <w:p>
      <w:pPr>
        <w:spacing w:after="120" w:line="276" w:lineRule="auto"/>
        <w:jc w:val="right"/>
        <w:bidi/>
      </w:pPr>
      <w:r>
        <w:rPr>
          <w:rFonts w:ascii="Traditional Arabic" w:hAnsi="Traditional Arabic" w:cs="Traditional Arabic"/>
          <w:b w:val="0"/>
          <w:i w:val="0"/>
          <w:sz w:val="36"/>
          <w:rtl/>
          <w:szCs w:val="36"/>
        </w:rPr>
        <w:t>الغاء الأتعاب الإستشارية للسيد محي الدين دفتر دار</w:t>
      </w:r>
    </w:p>
    <w:p>
      <w:pPr>
        <w:spacing w:after="120" w:line="276" w:lineRule="auto"/>
        <w:jc w:val="right"/>
        <w:bidi/>
      </w:pPr>
      <w:r>
        <w:rPr>
          <w:rFonts w:ascii="Traditional Arabic" w:hAnsi="Traditional Arabic" w:cs="Traditional Arabic"/>
          <w:b w:val="0"/>
          <w:i w:val="0"/>
          <w:sz w:val="36"/>
          <w:rtl/>
          <w:szCs w:val="36"/>
        </w:rPr>
        <w:t>لقد تم دفع مبلغ ۱,۹۰۰,۰۰۰ ریال سعودي للسيد محي الدين دفتر دار من حسابات شركة أحمد زيني وأولاده خلال الفترة من ١٤٣٠/١٠/١ هـ وحتى تاريخ ١٤٣٢/٤/٣٠هـ (۱۹) شهر بمعدل ۱۰۰,۰۰۰ ريال سعودي شهرياً) تحت مسمى أتعاب إستشارية كما تم دفع مبلغ ۱,۰۰۰,۰۰۰ ریال سعودي له تحت بند أتعاب إستشارية أخرى له وبذلك يصبح المجموع ٢,٩٠٠,٠٠ ريال سعودي (مرفق رقم (1). كما إنه يستخدم سيارة نوع مرسيدس) تبلغ تكلفتها ٤٦٦,٠٠٠ ريال سعودي ومسجلة ضمن حسابات الأصول الثابتة في شركة أحمد زيني وأولاده (مرفق رقم (۲).</w:t>
      </w:r>
    </w:p>
    <w:p>
      <w:pPr>
        <w:spacing w:after="120" w:line="276" w:lineRule="auto"/>
        <w:jc w:val="right"/>
        <w:bidi/>
      </w:pPr>
      <w:r>
        <w:rPr>
          <w:rFonts w:ascii="Traditional Arabic" w:hAnsi="Traditional Arabic" w:cs="Traditional Arabic"/>
          <w:b w:val="0"/>
          <w:i w:val="0"/>
          <w:sz w:val="36"/>
          <w:rtl/>
          <w:szCs w:val="36"/>
        </w:rPr>
        <w:t>إن السيد محي الدين دفتر دار ليس موظفاً متعاقداً مع شركة أحمد زيني وأولاده، كما إنه غير مشترك في التأمينات الإجتماعية تحت مظلة هذه الشركة وكذلك لا يوجد أي تعاقدات رسمية بينه وبين شركة أحمد زيني وأولاده حول أية أعمال إستشارية كذلك فإن السيارة البالغة تكلفتها ٤٦٦,٠٠٠ ريال سعودي وبالرغم من إنها مسجلة ضمن أصول شركة أحمد زيني وأولاده إلا إنه يستخدمها لذلك يلزم تحويلها إلى حسابات شركة أوزكو المحدودة وحيث إن كافة هذه المعاملات تمت بتعليمات من السيد / أسامة أحمد زيني لذلك تحمل على حساب الشريك (شركة أوزكو المحدودة).</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في القوائم المالية لشركة أحمد زيني وأولاده كما يلي:</w:t>
      </w:r>
    </w:p>
    <w:p>
      <w:pPr>
        <w:spacing w:after="120" w:line="276" w:lineRule="auto"/>
        <w:jc w:val="right"/>
        <w:bidi/>
      </w:pPr>
      <w:r>
        <w:rPr>
          <w:rFonts w:ascii="Traditional Arabic" w:hAnsi="Traditional Arabic" w:cs="Traditional Arabic"/>
          <w:b w:val="0"/>
          <w:i w:val="0"/>
          <w:sz w:val="36"/>
          <w:rtl/>
          <w:szCs w:val="36"/>
        </w:rPr>
        <w:t>۲,۹۰۰,۰۰۰ (۱</w:t>
      </w:r>
    </w:p>
    <w:p>
      <w:pPr>
        <w:spacing w:after="120" w:line="276" w:lineRule="auto"/>
        <w:jc w:val="right"/>
        <w:bidi/>
      </w:pPr>
      <w:r>
        <w:rPr>
          <w:rFonts w:ascii="Traditional Arabic" w:hAnsi="Traditional Arabic" w:cs="Traditional Arabic"/>
          <w:b w:val="0"/>
          <w:i w:val="0"/>
          <w:sz w:val="36"/>
          <w:rtl/>
          <w:szCs w:val="36"/>
        </w:rPr>
        <w:t>۲,۹۰۰,۰۰۰</w:t>
      </w:r>
    </w:p>
    <w:p>
      <w:pPr>
        <w:spacing w:after="120" w:line="276" w:lineRule="auto"/>
        <w:jc w:val="right"/>
        <w:bidi/>
      </w:pPr>
      <w:r>
        <w:rPr>
          <w:rFonts w:ascii="Traditional Arabic" w:hAnsi="Traditional Arabic" w:cs="Traditional Arabic"/>
          <w:b w:val="0"/>
          <w:i w:val="0"/>
          <w:sz w:val="36"/>
          <w:rtl/>
          <w:szCs w:val="36"/>
        </w:rPr>
        <w:t>٢ ٤٦٦,٠٠٠</w:t>
      </w:r>
    </w:p>
    <w:p>
      <w:pPr>
        <w:spacing w:after="120" w:line="276" w:lineRule="auto"/>
        <w:jc w:val="right"/>
        <w:bidi/>
      </w:pPr>
      <w:r>
        <w:rPr>
          <w:rFonts w:ascii="Traditional Arabic" w:hAnsi="Traditional Arabic" w:cs="Traditional Arabic"/>
          <w:b w:val="0"/>
          <w:i w:val="0"/>
          <w:sz w:val="36"/>
          <w:rtl/>
          <w:szCs w:val="36"/>
        </w:rPr>
        <w:t>٤٦٦,٠٠٠</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من حـ / الشريك (شركة أوزكو المحدودة) إلى حـ / تعديلات لأغراض إجراء المحاسبة</w:t>
      </w:r>
    </w:p>
    <w:p>
      <w:pPr>
        <w:spacing w:after="120" w:line="276" w:lineRule="auto"/>
        <w:jc w:val="right"/>
        <w:bidi/>
      </w:pPr>
      <w:r>
        <w:rPr>
          <w:rFonts w:ascii="Traditional Arabic" w:hAnsi="Traditional Arabic" w:cs="Traditional Arabic"/>
          <w:b w:val="0"/>
          <w:i w:val="0"/>
          <w:sz w:val="36"/>
          <w:rtl/>
          <w:szCs w:val="36"/>
        </w:rPr>
        <w:t>بين الشركاء.</w:t>
      </w:r>
    </w:p>
    <w:p>
      <w:pPr>
        <w:spacing w:after="120" w:line="276" w:lineRule="auto"/>
        <w:jc w:val="right"/>
        <w:bidi/>
      </w:pPr>
      <w:r>
        <w:rPr>
          <w:rFonts w:ascii="Traditional Arabic" w:hAnsi="Traditional Arabic" w:cs="Traditional Arabic"/>
          <w:b w:val="0"/>
          <w:i w:val="0"/>
          <w:sz w:val="36"/>
          <w:rtl/>
          <w:szCs w:val="36"/>
        </w:rPr>
        <w:t>الغاء الاتعاب الاستشارية للسيد محي الدين دفتر دار.</w:t>
      </w:r>
    </w:p>
    <w:p>
      <w:pPr>
        <w:spacing w:after="120" w:line="276" w:lineRule="auto"/>
        <w:jc w:val="right"/>
        <w:bidi/>
      </w:pPr>
      <w:r>
        <w:rPr>
          <w:rFonts w:ascii="Traditional Arabic" w:hAnsi="Traditional Arabic" w:cs="Traditional Arabic"/>
          <w:b w:val="0"/>
          <w:i w:val="0"/>
          <w:sz w:val="36"/>
          <w:rtl/>
          <w:szCs w:val="36"/>
        </w:rPr>
        <w:t>من حـ / الشريك ( شركة أوزكو المحدودة) إلى حـ / الأصول الثابتة - سيارات</w:t>
      </w:r>
    </w:p>
    <w:p>
      <w:pPr>
        <w:spacing w:after="120" w:line="276" w:lineRule="auto"/>
        <w:jc w:val="right"/>
        <w:bidi/>
      </w:pPr>
      <w:r>
        <w:rPr>
          <w:rFonts w:ascii="Traditional Arabic" w:hAnsi="Traditional Arabic" w:cs="Traditional Arabic"/>
          <w:b w:val="0"/>
          <w:i w:val="0"/>
          <w:sz w:val="36"/>
          <w:rtl/>
          <w:szCs w:val="36"/>
        </w:rPr>
        <w:t>۳۰۳,۸۷۱ ۳</w:t>
      </w:r>
    </w:p>
    <w:p>
      <w:pPr>
        <w:spacing w:after="120" w:line="276" w:lineRule="auto"/>
        <w:jc w:val="right"/>
        <w:bidi/>
      </w:pPr>
      <w:r>
        <w:rPr>
          <w:rFonts w:ascii="Traditional Arabic" w:hAnsi="Traditional Arabic" w:cs="Traditional Arabic"/>
          <w:b w:val="0"/>
          <w:i w:val="0"/>
          <w:sz w:val="36"/>
          <w:rtl/>
          <w:szCs w:val="36"/>
        </w:rPr>
        <w:t>۳۰۳,۸۷۱</w:t>
      </w:r>
    </w:p>
    <w:p>
      <w:pPr>
        <w:spacing w:after="120" w:line="276" w:lineRule="auto"/>
        <w:jc w:val="right"/>
        <w:bidi/>
      </w:pPr>
      <w:r>
        <w:rPr>
          <w:rFonts w:ascii="Traditional Arabic" w:hAnsi="Traditional Arabic" w:cs="Traditional Arabic"/>
          <w:b w:val="0"/>
          <w:i w:val="0"/>
          <w:sz w:val="36"/>
          <w:rtl/>
          <w:szCs w:val="36"/>
        </w:rPr>
        <w:t>استبعاد قيمة سيارة السيد محي الدين دفتر دار من حسابات شركة أحمد زيني وأولاده وتحويلها إلى حساب شركة أوزكو المحدودة.</w:t>
      </w:r>
    </w:p>
    <w:p>
      <w:pPr>
        <w:spacing w:after="120" w:line="276" w:lineRule="auto"/>
        <w:jc w:val="right"/>
        <w:bidi/>
      </w:pPr>
      <w:r>
        <w:rPr>
          <w:rFonts w:ascii="Traditional Arabic" w:hAnsi="Traditional Arabic" w:cs="Traditional Arabic"/>
          <w:b w:val="0"/>
          <w:i w:val="0"/>
          <w:sz w:val="36"/>
          <w:rtl/>
          <w:szCs w:val="36"/>
        </w:rPr>
        <w:t>من حـ / مجمع استهلاك اصول ثابتة (سيارات)</w:t>
      </w:r>
    </w:p>
    <w:p>
      <w:pPr>
        <w:spacing w:after="120" w:line="276" w:lineRule="auto"/>
        <w:jc w:val="right"/>
        <w:bidi/>
      </w:pPr>
      <w:r>
        <w:rPr>
          <w:rFonts w:ascii="Traditional Arabic" w:hAnsi="Traditional Arabic" w:cs="Traditional Arabic"/>
          <w:b w:val="0"/>
          <w:i w:val="0"/>
          <w:sz w:val="36"/>
          <w:rtl/>
          <w:szCs w:val="36"/>
        </w:rPr>
        <w:t>إلى حـ / تعديلات لأغراض إجراء المحاسبة</w:t>
      </w:r>
    </w:p>
    <w:p>
      <w:pPr>
        <w:spacing w:after="120" w:line="276" w:lineRule="auto"/>
        <w:jc w:val="right"/>
        <w:bidi/>
      </w:pPr>
      <w:r>
        <w:rPr>
          <w:rFonts w:ascii="Traditional Arabic" w:hAnsi="Traditional Arabic" w:cs="Traditional Arabic"/>
          <w:b w:val="0"/>
          <w:i w:val="0"/>
          <w:sz w:val="36"/>
          <w:rtl/>
          <w:szCs w:val="36"/>
        </w:rPr>
        <w:t>بين الشركاء.</w:t>
      </w:r>
    </w:p>
    <w:p>
      <w:pPr>
        <w:spacing w:after="120" w:line="276" w:lineRule="auto"/>
        <w:jc w:val="right"/>
        <w:bidi/>
      </w:pPr>
      <w:r>
        <w:rPr>
          <w:rFonts w:ascii="Traditional Arabic" w:hAnsi="Traditional Arabic" w:cs="Traditional Arabic"/>
          <w:b w:val="0"/>
          <w:i w:val="0"/>
          <w:sz w:val="36"/>
          <w:rtl/>
          <w:szCs w:val="36"/>
        </w:rPr>
        <w:t>الغاء استهلاك السيارة المستخدمة من قبل السيد محي</w:t>
      </w:r>
    </w:p>
    <w:p>
      <w:pPr>
        <w:spacing w:after="120" w:line="276" w:lineRule="auto"/>
        <w:jc w:val="right"/>
        <w:bidi/>
      </w:pPr>
      <w:r>
        <w:rPr>
          <w:rFonts w:ascii="Traditional Arabic" w:hAnsi="Traditional Arabic" w:cs="Traditional Arabic"/>
          <w:b w:val="0"/>
          <w:i w:val="0"/>
          <w:sz w:val="36"/>
          <w:rtl/>
          <w:szCs w:val="36"/>
        </w:rPr>
        <w:t>الدین دفتر دار</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 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048</w:t>
      </w:r>
    </w:p>
    <w:p>
      <w:pPr>
        <w:spacing w:after="120" w:line="276" w:lineRule="auto"/>
        <w:jc w:val="right"/>
        <w:bidi/>
      </w:pPr>
      <w:r>
        <w:rPr>
          <w:rFonts w:ascii="Traditional Arabic" w:hAnsi="Traditional Arabic" w:cs="Traditional Arabic"/>
          <w:b w:val="0"/>
          <w:i w:val="0"/>
          <w:sz w:val="36"/>
          <w:rtl/>
          <w:szCs w:val="36"/>
        </w:rPr>
        <w:t>حریف صحاب الالها اليمن الرحيم</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احمد زيني واولاده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مذك</w:t>
      </w:r>
    </w:p>
    <w:p>
      <w:pPr>
        <w:spacing w:after="120" w:line="276" w:lineRule="auto"/>
        <w:jc w:val="right"/>
        <w:bidi/>
      </w:pPr>
      <w:r>
        <w:rPr>
          <w:rFonts w:ascii="Traditional Arabic" w:hAnsi="Traditional Arabic" w:cs="Traditional Arabic"/>
          <w:b w:val="0"/>
          <w:i w:val="0"/>
          <w:sz w:val="36"/>
          <w:rtl/>
          <w:szCs w:val="36"/>
        </w:rPr>
        <w:t>ة داخلي</w:t>
      </w:r>
    </w:p>
    <w:p>
      <w:pPr>
        <w:spacing w:after="120" w:line="276" w:lineRule="auto"/>
        <w:jc w:val="right"/>
        <w:bidi/>
      </w:pPr>
      <w:r>
        <w:rPr>
          <w:rFonts w:ascii="Traditional Arabic" w:hAnsi="Traditional Arabic" w:cs="Traditional Arabic"/>
          <w:b w:val="0"/>
          <w:i w:val="0"/>
          <w:sz w:val="36"/>
          <w:rtl/>
          <w:szCs w:val="36"/>
        </w:rPr>
        <w:t>ــة</w:t>
      </w:r>
    </w:p>
    <w:p>
      <w:pPr>
        <w:spacing w:after="120" w:line="276" w:lineRule="auto"/>
        <w:jc w:val="right"/>
        <w:bidi/>
      </w:pPr>
      <w:r>
        <w:rPr>
          <w:rFonts w:ascii="Traditional Arabic" w:hAnsi="Traditional Arabic" w:cs="Traditional Arabic"/>
          <w:b w:val="0"/>
          <w:i w:val="0"/>
          <w:sz w:val="36"/>
          <w:rtl/>
          <w:szCs w:val="36"/>
        </w:rPr>
        <w:t>med Zainy &amp; Sons</w:t>
      </w:r>
    </w:p>
    <w:p>
      <w:pPr>
        <w:spacing w:after="120" w:line="276" w:lineRule="auto"/>
        <w:jc w:val="right"/>
        <w:bidi/>
      </w:pPr>
      <w:r>
        <w:rPr>
          <w:rFonts w:ascii="Traditional Arabic" w:hAnsi="Traditional Arabic" w:cs="Traditional Arabic"/>
          <w:b w:val="0"/>
          <w:i w:val="0"/>
          <w:sz w:val="36"/>
          <w:rtl/>
          <w:szCs w:val="36"/>
        </w:rPr>
        <w:t>UMITED LIABILITY COMPANY</w:t>
      </w:r>
    </w:p>
    <w:p>
      <w:pPr>
        <w:spacing w:after="120" w:line="276" w:lineRule="auto"/>
        <w:jc w:val="right"/>
        <w:bidi/>
      </w:pPr>
      <w:r>
        <w:rPr>
          <w:rFonts w:ascii="Traditional Arabic" w:hAnsi="Traditional Arabic" w:cs="Traditional Arabic"/>
          <w:b w:val="0"/>
          <w:i w:val="0"/>
          <w:sz w:val="36"/>
          <w:rtl/>
          <w:szCs w:val="36"/>
        </w:rPr>
        <w:t>التاريخ: ١٤٣١/٠٤/١٥هـ</w:t>
      </w:r>
    </w:p>
    <w:p>
      <w:pPr>
        <w:spacing w:after="120" w:line="276" w:lineRule="auto"/>
        <w:jc w:val="right"/>
        <w:bidi/>
      </w:pPr>
      <w:r>
        <w:rPr>
          <w:rFonts w:ascii="Traditional Arabic" w:hAnsi="Traditional Arabic" w:cs="Traditional Arabic"/>
          <w:b w:val="0"/>
          <w:i w:val="0"/>
          <w:sz w:val="36"/>
          <w:rtl/>
          <w:szCs w:val="36"/>
        </w:rPr>
        <w:t>الموافق: ۲۰۱۰/۰۳/۳۱م</w:t>
      </w:r>
    </w:p>
    <w:p>
      <w:pPr>
        <w:spacing w:after="120" w:line="276" w:lineRule="auto"/>
        <w:jc w:val="right"/>
        <w:bidi/>
      </w:pPr>
      <w:r>
        <w:rPr>
          <w:rFonts w:ascii="Traditional Arabic" w:hAnsi="Traditional Arabic" w:cs="Traditional Arabic"/>
          <w:b w:val="0"/>
          <w:i w:val="0"/>
          <w:sz w:val="36"/>
          <w:rtl/>
          <w:szCs w:val="36"/>
        </w:rPr>
        <w:t>: مدير الحسابات السيد/ جميل يوسف)</w:t>
      </w:r>
    </w:p>
    <w:p>
      <w:pPr>
        <w:spacing w:after="120" w:line="276" w:lineRule="auto"/>
        <w:jc w:val="right"/>
        <w:bidi/>
      </w:pPr>
      <w:r>
        <w:rPr>
          <w:rFonts w:ascii="Traditional Arabic" w:hAnsi="Traditional Arabic" w:cs="Traditional Arabic"/>
          <w:b w:val="0"/>
          <w:i w:val="0"/>
          <w:sz w:val="36"/>
          <w:rtl/>
          <w:szCs w:val="36"/>
        </w:rPr>
        <w:t>المحترم</w:t>
      </w:r>
    </w:p>
    <w:p>
      <w:pPr>
        <w:spacing w:after="120" w:line="276" w:lineRule="auto"/>
        <w:jc w:val="right"/>
        <w:bidi/>
      </w:pPr>
      <w:r>
        <w:rPr>
          <w:rFonts w:ascii="Traditional Arabic" w:hAnsi="Traditional Arabic" w:cs="Traditional Arabic"/>
          <w:b w:val="0"/>
          <w:i w:val="0"/>
          <w:sz w:val="36"/>
          <w:rtl/>
          <w:szCs w:val="36"/>
        </w:rPr>
        <w:t>: أسامة زيني</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 أتعاب إستشارية للسيد محي الدين دفتردار</w:t>
      </w:r>
    </w:p>
    <w:p>
      <w:pPr>
        <w:spacing w:after="120" w:line="276" w:lineRule="auto"/>
        <w:jc w:val="right"/>
        <w:bidi/>
      </w:pPr>
      <w:r>
        <w:rPr>
          <w:rFonts w:ascii="Traditional Arabic" w:hAnsi="Traditional Arabic" w:cs="Traditional Arabic"/>
          <w:b w:val="0"/>
          <w:i w:val="0"/>
          <w:sz w:val="36"/>
          <w:rtl/>
          <w:szCs w:val="36"/>
        </w:rPr>
        <w:t>بالإشارة للموضوع بعاليه يصرف للسيد محي الدين دفتردار مبلغ ۰۰۰ ۱۰۰ ریال</w:t>
      </w:r>
    </w:p>
    <w:p>
      <w:pPr>
        <w:spacing w:after="120" w:line="276" w:lineRule="auto"/>
        <w:jc w:val="right"/>
        <w:bidi/>
      </w:pPr>
      <w:r>
        <w:rPr>
          <w:rFonts w:ascii="Traditional Arabic" w:hAnsi="Traditional Arabic" w:cs="Traditional Arabic"/>
          <w:b w:val="0"/>
          <w:i w:val="0"/>
          <w:sz w:val="36"/>
          <w:rtl/>
          <w:szCs w:val="36"/>
        </w:rPr>
        <w:t>( فقط مائة ألف ريال لاغيره) شهريا إعتبارا من ۱ شوال ١٤٣٠هـ وحتى إشعار آخر.</w:t>
      </w:r>
    </w:p>
    <w:p>
      <w:pPr>
        <w:spacing w:after="120" w:line="276" w:lineRule="auto"/>
        <w:jc w:val="right"/>
        <w:bidi/>
      </w:pPr>
      <w:r>
        <w:rPr>
          <w:rFonts w:ascii="Traditional Arabic" w:hAnsi="Traditional Arabic" w:cs="Traditional Arabic"/>
          <w:b w:val="0"/>
          <w:i w:val="0"/>
          <w:sz w:val="36"/>
          <w:rtl/>
          <w:szCs w:val="36"/>
        </w:rPr>
        <w:t>وعليه يخصم من رصيد حسابه الجاري لدى الشركة الآتي: -</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ريال (وهي عبارة عن الأتعاب الإستشارية عن الفترة من 1 شوال ١٤٣٠هـ</w:t>
      </w:r>
    </w:p>
    <w:p>
      <w:pPr>
        <w:spacing w:after="120" w:line="276" w:lineRule="auto"/>
        <w:jc w:val="right"/>
        <w:bidi/>
      </w:pPr>
      <w:r>
        <w:rPr>
          <w:rFonts w:ascii="Traditional Arabic" w:hAnsi="Traditional Arabic" w:cs="Traditional Arabic"/>
          <w:b w:val="0"/>
          <w:i w:val="0"/>
          <w:sz w:val="36"/>
          <w:rtl/>
          <w:szCs w:val="36"/>
        </w:rPr>
        <w:t>ولغاية ٣٠ صفر ١٤٣١هـ).</w:t>
      </w:r>
    </w:p>
    <w:p>
      <w:pPr>
        <w:spacing w:after="120" w:line="276" w:lineRule="auto"/>
        <w:jc w:val="right"/>
        <w:bidi/>
      </w:pPr>
      <w:r>
        <w:rPr>
          <w:rFonts w:ascii="Traditional Arabic" w:hAnsi="Traditional Arabic" w:cs="Traditional Arabic"/>
          <w:b w:val="0"/>
          <w:i w:val="0"/>
          <w:sz w:val="36"/>
          <w:rtl/>
          <w:szCs w:val="36"/>
        </w:rPr>
        <w:t>۰۰۰ ۰۰۰ ۱ ريال (وهي عبارة عن أتعاب إستشارية سابقة)</w:t>
      </w:r>
    </w:p>
    <w:p>
      <w:pPr>
        <w:spacing w:after="120" w:line="276" w:lineRule="auto"/>
        <w:jc w:val="right"/>
        <w:bidi/>
      </w:pPr>
      <w:r>
        <w:rPr>
          <w:rFonts w:ascii="Traditional Arabic" w:hAnsi="Traditional Arabic" w:cs="Traditional Arabic"/>
          <w:b w:val="0"/>
          <w:i w:val="0"/>
          <w:sz w:val="36"/>
          <w:rtl/>
          <w:szCs w:val="36"/>
        </w:rPr>
        <w:t>۱,۵۰۰,۰۰۰ ریال فقط) مليون وخمسمائة ألف ريال لاغيره</w:t>
      </w:r>
    </w:p>
    <w:p>
      <w:pPr>
        <w:spacing w:after="120" w:line="276" w:lineRule="auto"/>
        <w:jc w:val="right"/>
        <w:bidi/>
      </w:pPr>
      <w:r>
        <w:rPr>
          <w:rFonts w:ascii="Traditional Arabic" w:hAnsi="Traditional Arabic" w:cs="Traditional Arabic"/>
          <w:b w:val="0"/>
          <w:i w:val="0"/>
          <w:sz w:val="36"/>
          <w:rtl/>
          <w:szCs w:val="36"/>
        </w:rPr>
        <w:t>كما يصرف له شهريا بشيك مبلغ ۰۰۰ ۱۰۰ ريال (مائة ألف ريال) إعتبارا من شهر</w:t>
      </w:r>
    </w:p>
    <w:p>
      <w:pPr>
        <w:spacing w:after="120" w:line="276" w:lineRule="auto"/>
        <w:jc w:val="right"/>
        <w:bidi/>
      </w:pPr>
      <w:r>
        <w:rPr>
          <w:rFonts w:ascii="Traditional Arabic" w:hAnsi="Traditional Arabic" w:cs="Traditional Arabic"/>
          <w:b w:val="0"/>
          <w:i w:val="0"/>
          <w:sz w:val="36"/>
          <w:rtl/>
          <w:szCs w:val="36"/>
        </w:rPr>
        <w:t>ربيع الأول ١٤٣١هـ</w:t>
      </w:r>
    </w:p>
    <w:p>
      <w:pPr>
        <w:spacing w:after="120" w:line="276" w:lineRule="auto"/>
        <w:jc w:val="right"/>
        <w:bidi/>
      </w:pPr>
      <w:r>
        <w:rPr>
          <w:rFonts w:ascii="Traditional Arabic" w:hAnsi="Traditional Arabic" w:cs="Traditional Arabic"/>
          <w:b w:val="0"/>
          <w:i w:val="0"/>
          <w:sz w:val="36"/>
          <w:rtl/>
          <w:szCs w:val="36"/>
        </w:rPr>
        <w:t>هذا ما لزم.... والله الموفق،،،</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٩٧٦/٩٠ ) + عام ١٤٧٠</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/٦٥٢٢ عام ١٤٧١</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أسامة أحمد زيني</w:t>
      </w:r>
    </w:p>
    <w:p>
      <w:pPr>
        <w:spacing w:after="120" w:line="276" w:lineRule="auto"/>
        <w:jc w:val="right"/>
        <w:bidi/>
      </w:pPr>
      <w:r>
        <w:rPr>
          <w:rFonts w:ascii="Traditional Arabic" w:hAnsi="Traditional Arabic" w:cs="Traditional Arabic"/>
          <w:b w:val="0"/>
          <w:i w:val="0"/>
          <w:sz w:val="36"/>
          <w:rtl/>
          <w:szCs w:val="36"/>
        </w:rPr>
        <w:t>Capital SR. 1,000,000</w:t>
      </w:r>
    </w:p>
    <w:p>
      <w:pPr>
        <w:spacing w:after="120" w:line="276" w:lineRule="auto"/>
        <w:jc w:val="right"/>
        <w:bidi/>
      </w:pPr>
      <w:r>
        <w:rPr>
          <w:rFonts w:ascii="Traditional Arabic" w:hAnsi="Traditional Arabic" w:cs="Traditional Arabic"/>
          <w:b w:val="0"/>
          <w:i w:val="0"/>
          <w:sz w:val="36"/>
          <w:rtl/>
          <w:szCs w:val="36"/>
        </w:rPr>
        <w:t>$49</w:t>
      </w:r>
    </w:p>
    <w:p>
      <w:pPr>
        <w:spacing w:after="120" w:line="276" w:lineRule="auto"/>
        <w:jc w:val="right"/>
        <w:bidi/>
      </w:pPr>
      <w:r>
        <w:rPr>
          <w:rFonts w:ascii="Traditional Arabic" w:hAnsi="Traditional Arabic" w:cs="Traditional Arabic"/>
          <w:b w:val="0"/>
          <w:i w:val="0"/>
          <w:sz w:val="36"/>
          <w:rtl/>
          <w:szCs w:val="36"/>
        </w:rPr>
        <w:t>رأس المال ۱,۰۰۰,۰۰۰ ريال سعودي رقم ٤٠٣٠٠٩٤٨٢٥ ص. ب ٥٧٠٠ جدة ٢١٤٣٢ - هاتف: ٦٤٧٧٦٣٥ - فاكس: ٦٤٧٠٥٨٨ - سجل</w:t>
      </w:r>
    </w:p>
    <w:p>
      <w:pPr>
        <w:spacing w:after="120" w:line="276" w:lineRule="auto"/>
        <w:jc w:val="right"/>
        <w:bidi/>
      </w:pPr>
      <w:r>
        <w:rPr>
          <w:rFonts w:ascii="Traditional Arabic" w:hAnsi="Traditional Arabic" w:cs="Traditional Arabic"/>
          <w:b w:val="0"/>
          <w:i w:val="0"/>
          <w:sz w:val="36"/>
          <w:rtl/>
          <w:szCs w:val="36"/>
        </w:rPr>
        <w:t>P. O. Box 5700 Jeddah 21432 Tel.: 6477-835 Fax.: 647 0588 C. R. 4030094825</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التارخ</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فرع بنية الرئيسي شارع الملك عبد العزيز</w:t>
      </w:r>
    </w:p>
    <w:p>
      <w:pPr>
        <w:spacing w:after="120" w:line="276" w:lineRule="auto"/>
        <w:jc w:val="right"/>
        <w:bidi/>
      </w:pPr>
      <w:r>
        <w:rPr>
          <w:rFonts w:ascii="Traditional Arabic" w:hAnsi="Traditional Arabic" w:cs="Traditional Arabic"/>
          <w:b w:val="0"/>
          <w:i w:val="0"/>
          <w:sz w:val="36"/>
          <w:rtl/>
          <w:szCs w:val="36"/>
        </w:rPr>
        <w:t>مدينة</w:t>
      </w:r>
    </w:p>
    <w:p>
      <w:pPr>
        <w:spacing w:after="120" w:line="276" w:lineRule="auto"/>
        <w:jc w:val="right"/>
        <w:bidi/>
      </w:pPr>
      <w:r>
        <w:rPr>
          <w:rFonts w:ascii="Traditional Arabic" w:hAnsi="Traditional Arabic" w:cs="Traditional Arabic"/>
          <w:b w:val="0"/>
          <w:i w:val="0"/>
          <w:sz w:val="36"/>
          <w:rtl/>
          <w:szCs w:val="36"/>
        </w:rPr>
        <w:t>Issued at</w:t>
      </w:r>
    </w:p>
    <w:p>
      <w:pPr>
        <w:spacing w:after="120" w:line="276" w:lineRule="auto"/>
        <w:jc w:val="right"/>
        <w:bidi/>
      </w:pPr>
      <w:r>
        <w:rPr>
          <w:rFonts w:ascii="Traditional Arabic" w:hAnsi="Traditional Arabic" w:cs="Traditional Arabic"/>
          <w:b w:val="0"/>
          <w:i w:val="0"/>
          <w:sz w:val="36"/>
          <w:rtl/>
          <w:szCs w:val="36"/>
        </w:rPr>
        <w:t>ادفعواء</w:t>
      </w:r>
    </w:p>
    <w:p>
      <w:pPr>
        <w:spacing w:after="120" w:line="276" w:lineRule="auto"/>
        <w:jc w:val="right"/>
        <w:bidi/>
      </w:pPr>
      <w:r>
        <w:rPr>
          <w:rFonts w:ascii="Traditional Arabic" w:hAnsi="Traditional Arabic" w:cs="Traditional Arabic"/>
          <w:b w:val="0"/>
          <w:i w:val="0"/>
          <w:sz w:val="36"/>
          <w:rtl/>
          <w:szCs w:val="36"/>
        </w:rPr>
        <w:t>هذا الشبك لام</w:t>
      </w:r>
    </w:p>
    <w:p>
      <w:pPr>
        <w:spacing w:after="120" w:line="276" w:lineRule="auto"/>
        <w:jc w:val="right"/>
        <w:bidi/>
      </w:pPr>
      <w:r>
        <w:rPr>
          <w:rFonts w:ascii="Traditional Arabic" w:hAnsi="Traditional Arabic" w:cs="Traditional Arabic"/>
          <w:b w:val="0"/>
          <w:i w:val="0"/>
          <w:sz w:val="36"/>
          <w:rtl/>
          <w:szCs w:val="36"/>
        </w:rPr>
        <w:t>شركة ابراهيم الجفالي للسيارات</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المبلغ فقط أربعمائة وجملة وستون ألف ريال لاغير،،،،</w:t>
      </w:r>
    </w:p>
    <w:p>
      <w:pPr>
        <w:spacing w:after="120" w:line="276" w:lineRule="auto"/>
        <w:jc w:val="right"/>
        <w:bidi/>
      </w:pPr>
      <w:r>
        <w:rPr>
          <w:rFonts w:ascii="Traditional Arabic" w:hAnsi="Traditional Arabic" w:cs="Traditional Arabic"/>
          <w:b w:val="0"/>
          <w:i w:val="0"/>
          <w:sz w:val="36"/>
          <w:rtl/>
          <w:szCs w:val="36"/>
        </w:rPr>
        <w:t>JEDDAH MAIN BRANCHING ABDULAZIZI ST.</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شركة أحمد زيني وأولاده المحدوده</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لا تكتب تحت هذا الخط هاي</w:t>
      </w:r>
    </w:p>
    <w:p>
      <w:pPr>
        <w:spacing w:after="120" w:line="276" w:lineRule="auto"/>
        <w:jc w:val="right"/>
        <w:bidi/>
      </w:pPr>
      <w:r>
        <w:rPr>
          <w:rFonts w:ascii="Traditional Arabic" w:hAnsi="Traditional Arabic" w:cs="Traditional Arabic"/>
          <w:b w:val="0"/>
          <w:i w:val="0"/>
          <w:sz w:val="36"/>
          <w:rtl/>
          <w:szCs w:val="36"/>
        </w:rPr>
        <w:t>000038 20 20 101 01382699400</w:t>
      </w:r>
    </w:p>
    <w:p>
      <w:pPr>
        <w:spacing w:after="120" w:line="276" w:lineRule="auto"/>
        <w:jc w:val="right"/>
        <w:bidi/>
      </w:pPr>
      <w:r>
        <w:rPr>
          <w:rFonts w:ascii="Traditional Arabic" w:hAnsi="Traditional Arabic" w:cs="Traditional Arabic"/>
          <w:b w:val="0"/>
          <w:i w:val="0"/>
          <w:sz w:val="36"/>
          <w:rtl/>
          <w:szCs w:val="36"/>
        </w:rPr>
        <w:t>050</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20.SEP.2008 12: 10 +9662 6610786 Page 1 of 3</w:t>
      </w:r>
    </w:p>
    <w:p>
      <w:pPr>
        <w:spacing w:after="120" w:line="276" w:lineRule="auto"/>
        <w:jc w:val="right"/>
        <w:bidi/>
      </w:pPr>
      <w:r>
        <w:rPr>
          <w:rFonts w:ascii="Traditional Arabic" w:hAnsi="Traditional Arabic" w:cs="Traditional Arabic"/>
          <w:b w:val="0"/>
          <w:i w:val="0"/>
          <w:sz w:val="36"/>
          <w:rtl/>
          <w:szCs w:val="36"/>
        </w:rPr>
        <w:t>JALU UBULAR</w:t>
      </w:r>
    </w:p>
    <w:p>
      <w:pPr>
        <w:spacing w:after="120" w:line="276" w:lineRule="auto"/>
        <w:jc w:val="right"/>
        <w:bidi/>
      </w:pPr>
      <w:r>
        <w:rPr>
          <w:rFonts w:ascii="Traditional Arabic" w:hAnsi="Traditional Arabic" w:cs="Traditional Arabic"/>
          <w:b w:val="0"/>
          <w:i w:val="0"/>
          <w:sz w:val="36"/>
          <w:rtl/>
          <w:szCs w:val="36"/>
        </w:rPr>
        <w:t>| Mercedes-Benz</w:t>
      </w:r>
    </w:p>
    <w:p>
      <w:pPr>
        <w:spacing w:after="120" w:line="276" w:lineRule="auto"/>
        <w:jc w:val="right"/>
        <w:bidi/>
      </w:pPr>
      <w:r>
        <w:rPr>
          <w:rFonts w:ascii="Traditional Arabic" w:hAnsi="Traditional Arabic" w:cs="Traditional Arabic"/>
          <w:b w:val="0"/>
          <w:i w:val="0"/>
          <w:sz w:val="36"/>
          <w:rtl/>
          <w:szCs w:val="36"/>
        </w:rPr>
        <w:t>شر ابراهيم الجنائي السيارات</w:t>
      </w:r>
    </w:p>
    <w:p>
      <w:pPr>
        <w:spacing w:after="120" w:line="276" w:lineRule="auto"/>
        <w:jc w:val="right"/>
        <w:bidi/>
      </w:pPr>
      <w:r>
        <w:rPr>
          <w:rFonts w:ascii="Traditional Arabic" w:hAnsi="Traditional Arabic" w:cs="Traditional Arabic"/>
          <w:b w:val="0"/>
          <w:i w:val="0"/>
          <w:sz w:val="36"/>
          <w:rtl/>
          <w:szCs w:val="36"/>
        </w:rPr>
        <w:t>الموزع الحصري لمرسيدس بنز في المملكة العربية</w:t>
      </w:r>
    </w:p>
    <w:p>
      <w:pPr>
        <w:spacing w:after="120" w:line="276" w:lineRule="auto"/>
        <w:jc w:val="right"/>
        <w:bidi/>
      </w:pPr>
      <w:r>
        <w:rPr>
          <w:rFonts w:ascii="Traditional Arabic" w:hAnsi="Traditional Arabic" w:cs="Traditional Arabic"/>
          <w:b w:val="0"/>
          <w:i w:val="0"/>
          <w:sz w:val="36"/>
          <w:rtl/>
          <w:szCs w:val="36"/>
        </w:rPr>
        <w:t>السعودية من قبل ديمار كريسار</w:t>
      </w:r>
    </w:p>
    <w:p>
      <w:pPr>
        <w:spacing w:after="120" w:line="276" w:lineRule="auto"/>
        <w:jc w:val="right"/>
        <w:bidi/>
      </w:pPr>
      <w:r>
        <w:rPr>
          <w:rFonts w:ascii="Traditional Arabic" w:hAnsi="Traditional Arabic" w:cs="Traditional Arabic"/>
          <w:b w:val="0"/>
          <w:i w:val="0"/>
          <w:sz w:val="36"/>
          <w:rtl/>
          <w:szCs w:val="36"/>
        </w:rPr>
        <w:t>www.jula.mercedes-benz.com</w:t>
      </w:r>
    </w:p>
    <w:p>
      <w:pPr>
        <w:spacing w:after="120" w:line="276" w:lineRule="auto"/>
        <w:jc w:val="right"/>
        <w:bidi/>
      </w:pPr>
      <w:r>
        <w:rPr>
          <w:rFonts w:ascii="Traditional Arabic" w:hAnsi="Traditional Arabic" w:cs="Traditional Arabic"/>
          <w:b w:val="0"/>
          <w:i w:val="0"/>
          <w:sz w:val="36"/>
          <w:rtl/>
          <w:szCs w:val="36"/>
        </w:rPr>
        <w:t>18 سبتمبر 2008</w:t>
      </w:r>
    </w:p>
    <w:p>
      <w:pPr>
        <w:spacing w:after="120" w:line="276" w:lineRule="auto"/>
        <w:jc w:val="right"/>
        <w:bidi/>
      </w:pPr>
      <w:r>
        <w:rPr>
          <w:rFonts w:ascii="Traditional Arabic" w:hAnsi="Traditional Arabic" w:cs="Traditional Arabic"/>
          <w:b w:val="0"/>
          <w:i w:val="0"/>
          <w:sz w:val="36"/>
          <w:rtl/>
          <w:szCs w:val="36"/>
        </w:rPr>
        <w:t>رقم إشارة العرض: 00738-S XGC إستشاري المبيعات: مازن السريحي</w:t>
      </w:r>
    </w:p>
    <w:p>
      <w:pPr>
        <w:spacing w:after="120" w:line="276" w:lineRule="auto"/>
        <w:jc w:val="right"/>
        <w:bidi/>
      </w:pPr>
      <w:r>
        <w:rPr>
          <w:rFonts w:ascii="Traditional Arabic" w:hAnsi="Traditional Arabic" w:cs="Traditional Arabic"/>
          <w:b w:val="0"/>
          <w:i w:val="0"/>
          <w:sz w:val="36"/>
          <w:rtl/>
          <w:szCs w:val="36"/>
        </w:rPr>
        <w:t>فرع جدة</w:t>
      </w:r>
    </w:p>
    <w:p>
      <w:pPr>
        <w:spacing w:after="120" w:line="276" w:lineRule="auto"/>
        <w:jc w:val="right"/>
        <w:bidi/>
      </w:pPr>
      <w:r>
        <w:rPr>
          <w:rFonts w:ascii="Traditional Arabic" w:hAnsi="Traditional Arabic" w:cs="Traditional Arabic"/>
          <w:b w:val="0"/>
          <w:i w:val="0"/>
          <w:sz w:val="36"/>
          <w:rtl/>
          <w:szCs w:val="36"/>
        </w:rPr>
        <w:t>السيد / محي الدين دفتردار</w:t>
      </w:r>
    </w:p>
    <w:p>
      <w:pPr>
        <w:spacing w:after="120" w:line="276" w:lineRule="auto"/>
        <w:jc w:val="right"/>
        <w:bidi/>
      </w:pPr>
      <w:r>
        <w:rPr>
          <w:rFonts w:ascii="Traditional Arabic" w:hAnsi="Traditional Arabic" w:cs="Traditional Arabic"/>
          <w:b w:val="0"/>
          <w:i w:val="0"/>
          <w:sz w:val="36"/>
          <w:rtl/>
          <w:szCs w:val="36"/>
        </w:rPr>
        <w:t>تحية طيبه وبعد</w:t>
      </w:r>
    </w:p>
    <w:p>
      <w:pPr>
        <w:spacing w:after="120" w:line="276" w:lineRule="auto"/>
        <w:jc w:val="right"/>
        <w:bidi/>
      </w:pPr>
      <w:r>
        <w:rPr>
          <w:rFonts w:ascii="Traditional Arabic" w:hAnsi="Traditional Arabic" w:cs="Traditional Arabic"/>
          <w:b w:val="0"/>
          <w:i w:val="0"/>
          <w:sz w:val="36"/>
          <w:rtl/>
          <w:szCs w:val="36"/>
        </w:rPr>
        <w:t>نشكركم على إهتمامكم في سيارات مرسيدس - بنز، ويسرنا أن نعرض عليكم سيارة MB اس 350 طويل في المخزون) مع المواصفات المرفقه طيه</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ناقل الحركة: اوتوماتيك</w:t>
      </w:r>
    </w:p>
    <w:p>
      <w:pPr>
        <w:spacing w:after="120" w:line="276" w:lineRule="auto"/>
        <w:jc w:val="right"/>
        <w:bidi/>
      </w:pPr>
      <w:r>
        <w:rPr>
          <w:rFonts w:ascii="Traditional Arabic" w:hAnsi="Traditional Arabic" w:cs="Traditional Arabic"/>
          <w:b w:val="0"/>
          <w:i w:val="0"/>
          <w:sz w:val="36"/>
          <w:rtl/>
          <w:szCs w:val="36"/>
        </w:rPr>
        <w:t>رقم المصنع: 20931-8</w:t>
      </w:r>
    </w:p>
    <w:p>
      <w:pPr>
        <w:spacing w:after="120" w:line="276" w:lineRule="auto"/>
        <w:jc w:val="right"/>
        <w:bidi/>
      </w:pPr>
      <w:r>
        <w:rPr>
          <w:rFonts w:ascii="Traditional Arabic" w:hAnsi="Traditional Arabic" w:cs="Traditional Arabic"/>
          <w:b w:val="0"/>
          <w:i w:val="0"/>
          <w:sz w:val="36"/>
          <w:rtl/>
          <w:szCs w:val="36"/>
        </w:rPr>
        <w:t>. سعر البيع: ر.س 486,000 ( موافقة المدير ضرورية )</w:t>
      </w:r>
    </w:p>
    <w:p>
      <w:pPr>
        <w:spacing w:after="120" w:line="276" w:lineRule="auto"/>
        <w:jc w:val="right"/>
        <w:bidi/>
      </w:pPr>
      <w:r>
        <w:rPr>
          <w:rFonts w:ascii="Traditional Arabic" w:hAnsi="Traditional Arabic" w:cs="Traditional Arabic"/>
          <w:b w:val="0"/>
          <w:i w:val="0"/>
          <w:sz w:val="36"/>
          <w:rtl/>
          <w:szCs w:val="36"/>
        </w:rPr>
        <w:t>إذا كان لديك أي إستفسار أو طلب المساعدة، نرجوا أن لا تتردد بالاتصال بإستشاري المبيعات على الأرقام</w:t>
      </w:r>
    </w:p>
    <w:p>
      <w:pPr>
        <w:spacing w:after="120" w:line="276" w:lineRule="auto"/>
        <w:jc w:val="right"/>
        <w:bidi/>
      </w:pPr>
      <w:r>
        <w:rPr>
          <w:rFonts w:ascii="Traditional Arabic" w:hAnsi="Traditional Arabic" w:cs="Traditional Arabic"/>
          <w:b w:val="0"/>
          <w:i w:val="0"/>
          <w:sz w:val="36"/>
          <w:rtl/>
          <w:szCs w:val="36"/>
        </w:rPr>
        <w:t>المذكورة أدناه.</w:t>
      </w:r>
    </w:p>
    <w:p>
      <w:pPr>
        <w:spacing w:after="120" w:line="276" w:lineRule="auto"/>
        <w:jc w:val="right"/>
        <w:bidi/>
      </w:pPr>
      <w:r>
        <w:rPr>
          <w:rFonts w:ascii="Traditional Arabic" w:hAnsi="Traditional Arabic" w:cs="Traditional Arabic"/>
          <w:b w:val="0"/>
          <w:i w:val="0"/>
          <w:sz w:val="36"/>
          <w:rtl/>
          <w:szCs w:val="36"/>
        </w:rPr>
        <w:t>وتقبلوا تحياتنا,</w:t>
      </w:r>
    </w:p>
    <w:p>
      <w:pPr>
        <w:spacing w:after="120" w:line="276" w:lineRule="auto"/>
        <w:jc w:val="right"/>
        <w:bidi/>
      </w:pPr>
      <w:r>
        <w:rPr>
          <w:rFonts w:ascii="Traditional Arabic" w:hAnsi="Traditional Arabic" w:cs="Traditional Arabic"/>
          <w:b w:val="0"/>
          <w:i w:val="0"/>
          <w:sz w:val="36"/>
          <w:rtl/>
          <w:szCs w:val="36"/>
        </w:rPr>
        <w:t>ازن السريحي</w:t>
      </w:r>
    </w:p>
    <w:p>
      <w:pPr>
        <w:spacing w:after="120" w:line="276" w:lineRule="auto"/>
        <w:jc w:val="right"/>
        <w:bidi/>
      </w:pPr>
      <w:r>
        <w:rPr>
          <w:rFonts w:ascii="Traditional Arabic" w:hAnsi="Traditional Arabic" w:cs="Traditional Arabic"/>
          <w:b w:val="0"/>
          <w:i w:val="0"/>
          <w:sz w:val="36"/>
          <w:rtl/>
          <w:szCs w:val="36"/>
        </w:rPr>
        <w:t>MAZEN AL-SERAIHI Tel. 6613000</w:t>
      </w:r>
    </w:p>
    <w:p>
      <w:pPr>
        <w:spacing w:after="120" w:line="276" w:lineRule="auto"/>
        <w:jc w:val="right"/>
        <w:bidi/>
      </w:pPr>
      <w:r>
        <w:rPr>
          <w:rFonts w:ascii="Traditional Arabic" w:hAnsi="Traditional Arabic" w:cs="Traditional Arabic"/>
          <w:b w:val="0"/>
          <w:i w:val="0"/>
          <w:sz w:val="36"/>
          <w:rtl/>
          <w:szCs w:val="36"/>
        </w:rPr>
        <w:t>Mobile: 0558833456</w:t>
      </w:r>
    </w:p>
    <w:p>
      <w:pPr>
        <w:spacing w:after="120" w:line="276" w:lineRule="auto"/>
        <w:jc w:val="right"/>
        <w:bidi/>
      </w:pPr>
      <w:r>
        <w:rPr>
          <w:rFonts w:ascii="Traditional Arabic" w:hAnsi="Traditional Arabic" w:cs="Traditional Arabic"/>
          <w:b w:val="0"/>
          <w:i w:val="0"/>
          <w:sz w:val="36"/>
          <w:rtl/>
          <w:szCs w:val="36"/>
        </w:rPr>
        <w:t>مازن السريحي</w:t>
      </w:r>
    </w:p>
    <w:p>
      <w:pPr>
        <w:spacing w:after="120" w:line="276" w:lineRule="auto"/>
        <w:jc w:val="right"/>
        <w:bidi/>
      </w:pPr>
      <w:r>
        <w:rPr>
          <w:rFonts w:ascii="Traditional Arabic" w:hAnsi="Traditional Arabic" w:cs="Traditional Arabic"/>
          <w:b w:val="0"/>
          <w:i w:val="0"/>
          <w:sz w:val="36"/>
          <w:rtl/>
          <w:szCs w:val="36"/>
        </w:rPr>
        <w:t>شركة إبراهيم الجفالي للسيارات</w:t>
      </w:r>
    </w:p>
    <w:p>
      <w:pPr>
        <w:spacing w:after="120" w:line="276" w:lineRule="auto"/>
        <w:jc w:val="right"/>
        <w:bidi/>
      </w:pPr>
      <w:r>
        <w:rPr>
          <w:rFonts w:ascii="Traditional Arabic" w:hAnsi="Traditional Arabic" w:cs="Traditional Arabic"/>
          <w:b w:val="0"/>
          <w:i w:val="0"/>
          <w:sz w:val="36"/>
          <w:rtl/>
          <w:szCs w:val="36"/>
        </w:rPr>
        <w:t>جدة المملكة العربية السعودية</w:t>
      </w:r>
    </w:p>
    <w:p>
      <w:pPr>
        <w:spacing w:after="120" w:line="276" w:lineRule="auto"/>
        <w:jc w:val="right"/>
        <w:bidi/>
      </w:pPr>
      <w:r>
        <w:rPr>
          <w:rFonts w:ascii="Traditional Arabic" w:hAnsi="Traditional Arabic" w:cs="Traditional Arabic"/>
          <w:b w:val="0"/>
          <w:i w:val="0"/>
          <w:sz w:val="36"/>
          <w:rtl/>
          <w:szCs w:val="36"/>
        </w:rPr>
        <w:t>الهاتف: 6045678 (02) 966+</w:t>
      </w:r>
    </w:p>
    <w:p>
      <w:pPr>
        <w:spacing w:after="120" w:line="276" w:lineRule="auto"/>
        <w:jc w:val="right"/>
        <w:bidi/>
      </w:pPr>
      <w:r>
        <w:rPr>
          <w:rFonts w:ascii="Traditional Arabic" w:hAnsi="Traditional Arabic" w:cs="Traditional Arabic"/>
          <w:b w:val="0"/>
          <w:i w:val="0"/>
          <w:sz w:val="36"/>
          <w:rtl/>
          <w:szCs w:val="36"/>
        </w:rPr>
        <w:t>\+966 (02) 664 2012</w:t>
      </w:r>
    </w:p>
    <w:p>
      <w:pPr>
        <w:spacing w:after="120" w:line="276" w:lineRule="auto"/>
        <w:jc w:val="right"/>
        <w:bidi/>
      </w:pPr>
      <w:r>
        <w:rPr>
          <w:rFonts w:ascii="Traditional Arabic" w:hAnsi="Traditional Arabic" w:cs="Traditional Arabic"/>
          <w:b w:val="0"/>
          <w:i w:val="0"/>
          <w:sz w:val="36"/>
          <w:rtl/>
          <w:szCs w:val="36"/>
        </w:rPr>
        <w:t>Su</w:t>
      </w:r>
    </w:p>
    <w:p>
      <w:pPr>
        <w:spacing w:after="120" w:line="276" w:lineRule="auto"/>
        <w:jc w:val="right"/>
        <w:bidi/>
      </w:pPr>
      <w:r>
        <w:rPr>
          <w:rFonts w:ascii="Traditional Arabic" w:hAnsi="Traditional Arabic" w:cs="Traditional Arabic"/>
          <w:b w:val="0"/>
          <w:i w:val="0"/>
          <w:sz w:val="36"/>
          <w:rtl/>
          <w:szCs w:val="36"/>
        </w:rPr>
        <w:t>تأمل منكم ملاحظة أن الأسعار اعلاء والمواصفات المرفقة غير ملزمة للطرفين وسوف يحدد السعر النهائي والمواصفات وموعد التسليم حال توقيع</w:t>
      </w:r>
    </w:p>
    <w:p>
      <w:pPr>
        <w:spacing w:after="120" w:line="276" w:lineRule="auto"/>
        <w:jc w:val="right"/>
        <w:bidi/>
      </w:pPr>
      <w:r>
        <w:rPr>
          <w:rFonts w:ascii="Traditional Arabic" w:hAnsi="Traditional Arabic" w:cs="Traditional Arabic"/>
          <w:b w:val="0"/>
          <w:i w:val="0"/>
          <w:sz w:val="36"/>
          <w:rtl/>
          <w:szCs w:val="36"/>
        </w:rPr>
        <w:t>الملك الخاص بهذا الموضوع</w:t>
      </w:r>
    </w:p>
    <w:p>
      <w:pPr>
        <w:spacing w:after="120" w:line="276" w:lineRule="auto"/>
        <w:jc w:val="right"/>
        <w:bidi/>
      </w:pPr>
      <w:r>
        <w:rPr>
          <w:rFonts w:ascii="Traditional Arabic" w:hAnsi="Traditional Arabic" w:cs="Traditional Arabic"/>
          <w:b w:val="0"/>
          <w:i w:val="0"/>
          <w:sz w:val="36"/>
          <w:rtl/>
          <w:szCs w:val="36"/>
        </w:rPr>
        <w:t>المركز الرئيسي مريب 297، جدة 21411 المملكة العربية السعودية مالف 5700، نصر 2012 966+ البريد الإلكتروني jacobhageal com a الرأسمال السماح 20000000 ريال سعر بي ناك سراية محدودة السجل التجاري 4030179844</w:t>
      </w:r>
    </w:p>
    <w:p>
      <w:pPr>
        <w:spacing w:after="120" w:line="276" w:lineRule="auto"/>
        <w:jc w:val="right"/>
        <w:bidi/>
      </w:pPr>
      <w:r>
        <w:rPr>
          <w:rFonts w:ascii="Traditional Arabic" w:hAnsi="Traditional Arabic" w:cs="Traditional Arabic"/>
          <w:b w:val="0"/>
          <w:i w:val="0"/>
          <w:sz w:val="36"/>
          <w:rtl/>
          <w:szCs w:val="36"/>
        </w:rPr>
        <w:t>ماركة سهلة لنيمار فرار، لتر تيارت المانيا</w:t>
      </w:r>
    </w:p>
    <w:p>
      <w:pPr>
        <w:spacing w:after="120" w:line="276" w:lineRule="auto"/>
        <w:jc w:val="right"/>
        <w:bidi/>
      </w:pPr>
      <w:r>
        <w:rPr>
          <w:rFonts w:ascii="Traditional Arabic" w:hAnsi="Traditional Arabic" w:cs="Traditional Arabic"/>
          <w:b w:val="0"/>
          <w:i w:val="0"/>
          <w:sz w:val="36"/>
          <w:rtl/>
          <w:szCs w:val="36"/>
        </w:rPr>
        <w:t>051</w:t>
      </w:r>
    </w:p>
    <w:p>
      <w:pPr>
        <w:spacing w:after="120" w:line="276" w:lineRule="auto"/>
        <w:jc w:val="right"/>
        <w:bidi/>
      </w:pPr>
      <w:r>
        <w:rPr>
          <w:rFonts w:ascii="Traditional Arabic" w:hAnsi="Traditional Arabic" w:cs="Traditional Arabic"/>
          <w:b w:val="0"/>
          <w:i w:val="0"/>
          <w:sz w:val="36"/>
          <w:rtl/>
          <w:szCs w:val="36"/>
        </w:rPr>
        <w:t>الغاء تحميل حساب الشريك عدنان أحمد زيني والشريك طلال غازي زيني بقيمة مصاريف مكاتبهم لقد تم تحميل حساب المصاريف في السجلات المحاسبية لشركة أحمد زيني وأولاده بمبلغ ٨٥٦,٢٥٥ ريال سعودي يمثل مصاريف مكتب الشريك عدنان أحمد زيني للفترة من ١٤٣١/٧/٩هـ إلى ١٤٣٢/٤/٣٠هـ (مرفق رقم (۱) وكذلك بمبلغ ١,٩٤٣,٩۰۳ ريال سعودي تمثل مصاريف مكتب الشريك طلال غازي زيني من ١٤٢٩/٥/١هـ إلى تاريخ ١٤٣٢/٣/١٧هـ (مرفق رقم (۲) لقد تم الغاء تحميل هذه المبالغ على المصاريف وتم إعادة تحميلها على حسابات الشركاء المعنيين، في حين لم يتم تنفيذ الإجراء نفسه فيما يخص الشريك أسامة أحمد زيني والذي تبلغ مصاريفه المماثلة ١,٩٧٤,٨٠٥ ريال سعودي خلال الفترة من ١٤۲۹/۱/۱هـ إلى تاريخ ١٤٣٢/٤/٣٠هـ. بناءاً على ما سبق وعلى أساس تطبيق نفس الاسس على جميع الشركاء المعنيين لذلك تم الغاء تحميل الشريك عدنان أحمد زيني والشريك طلال غازي زيني بقيمة مصروفات مكاتبهم البالغة ٨٥٦,٢٥٥</w:t>
      </w:r>
    </w:p>
    <w:p>
      <w:pPr>
        <w:spacing w:after="120" w:line="276" w:lineRule="auto"/>
        <w:jc w:val="right"/>
        <w:bidi/>
      </w:pPr>
      <w:r>
        <w:rPr>
          <w:rFonts w:ascii="Traditional Arabic" w:hAnsi="Traditional Arabic" w:cs="Traditional Arabic"/>
          <w:b w:val="0"/>
          <w:i w:val="0"/>
          <w:sz w:val="36"/>
          <w:rtl/>
          <w:szCs w:val="36"/>
        </w:rPr>
        <w:t>ريال سعودي و ۱۰۳ ١,٩٤ ريال سعودي على التوالي.</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في القوائم المالية لشركة أحمد زيني وأولاده كما يلي:</w:t>
      </w:r>
    </w:p>
    <w:p>
      <w:pPr>
        <w:spacing w:after="120" w:line="276" w:lineRule="auto"/>
        <w:jc w:val="right"/>
        <w:bidi/>
      </w:pPr>
      <w:r>
        <w:rPr>
          <w:rFonts w:ascii="Traditional Arabic" w:hAnsi="Traditional Arabic" w:cs="Traditional Arabic"/>
          <w:b w:val="0"/>
          <w:i w:val="0"/>
          <w:sz w:val="36"/>
          <w:rtl/>
          <w:szCs w:val="36"/>
        </w:rPr>
        <w:t>٢,٨٠٠,١٥٨</w:t>
      </w:r>
    </w:p>
    <w:p>
      <w:pPr>
        <w:spacing w:after="120" w:line="276" w:lineRule="auto"/>
        <w:jc w:val="right"/>
        <w:bidi/>
      </w:pPr>
      <w:r>
        <w:rPr>
          <w:rFonts w:ascii="Traditional Arabic" w:hAnsi="Traditional Arabic" w:cs="Traditional Arabic"/>
          <w:b w:val="0"/>
          <w:i w:val="0"/>
          <w:sz w:val="36"/>
          <w:rtl/>
          <w:szCs w:val="36"/>
        </w:rPr>
        <w:t>٨٥٦,٢٥٥</w:t>
      </w:r>
    </w:p>
    <w:p>
      <w:pPr>
        <w:spacing w:after="120" w:line="276" w:lineRule="auto"/>
        <w:jc w:val="right"/>
        <w:bidi/>
      </w:pPr>
      <w:r>
        <w:rPr>
          <w:rFonts w:ascii="Traditional Arabic" w:hAnsi="Traditional Arabic" w:cs="Traditional Arabic"/>
          <w:b w:val="0"/>
          <w:i w:val="0"/>
          <w:sz w:val="36"/>
          <w:rtl/>
          <w:szCs w:val="36"/>
        </w:rPr>
        <w:t>١,٩٤٣,٩٠٣</w:t>
      </w:r>
    </w:p>
    <w:p>
      <w:pPr>
        <w:spacing w:after="120" w:line="276" w:lineRule="auto"/>
        <w:jc w:val="right"/>
        <w:bidi/>
      </w:pPr>
      <w:r>
        <w:rPr>
          <w:rFonts w:ascii="Traditional Arabic" w:hAnsi="Traditional Arabic" w:cs="Traditional Arabic"/>
          <w:b w:val="0"/>
          <w:i w:val="0"/>
          <w:sz w:val="36"/>
          <w:rtl/>
          <w:szCs w:val="36"/>
        </w:rPr>
        <w:t>ءاكرشلا نيب ةبساحملا ءارجإ ضارغأل تاليدعت / ـح نم</w:t>
      </w:r>
    </w:p>
    <w:p>
      <w:pPr>
        <w:spacing w:after="120" w:line="276" w:lineRule="auto"/>
        <w:jc w:val="right"/>
        <w:bidi/>
      </w:pPr>
      <w:r>
        <w:rPr>
          <w:rFonts w:ascii="Traditional Arabic" w:hAnsi="Traditional Arabic" w:cs="Traditional Arabic"/>
          <w:b w:val="0"/>
          <w:i w:val="0"/>
          <w:sz w:val="36"/>
          <w:rtl/>
          <w:szCs w:val="36"/>
        </w:rPr>
        <w:t>إلى حد / مذكورين</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جاري الشريك عدنان أحمد زيني</w:t>
      </w:r>
    </w:p>
    <w:p>
      <w:pPr>
        <w:spacing w:after="120" w:line="276" w:lineRule="auto"/>
        <w:jc w:val="right"/>
        <w:bidi/>
      </w:pPr>
      <w:r>
        <w:rPr>
          <w:rFonts w:ascii="Traditional Arabic" w:hAnsi="Traditional Arabic" w:cs="Traditional Arabic"/>
          <w:b w:val="0"/>
          <w:i w:val="0"/>
          <w:sz w:val="36"/>
          <w:rtl/>
          <w:szCs w:val="36"/>
        </w:rPr>
        <w:t>جاري الشريك طلال غازي زيني</w:t>
      </w:r>
    </w:p>
    <w:p>
      <w:pPr>
        <w:spacing w:after="120" w:line="276" w:lineRule="auto"/>
        <w:jc w:val="right"/>
        <w:bidi/>
      </w:pPr>
      <w:r>
        <w:rPr>
          <w:rFonts w:ascii="Traditional Arabic" w:hAnsi="Traditional Arabic" w:cs="Traditional Arabic"/>
          <w:b w:val="0"/>
          <w:i w:val="0"/>
          <w:sz w:val="36"/>
          <w:rtl/>
          <w:szCs w:val="36"/>
        </w:rPr>
        <w:t>الغاء تحميل مصاريف مكاتب الشركاء المذكورين على حساباتهم</w:t>
      </w:r>
    </w:p>
    <w:p>
      <w:pPr>
        <w:spacing w:after="120" w:line="276" w:lineRule="auto"/>
        <w:jc w:val="right"/>
        <w:bidi/>
      </w:pPr>
      <w:r>
        <w:rPr>
          <w:rFonts w:ascii="Traditional Arabic" w:hAnsi="Traditional Arabic" w:cs="Traditional Arabic"/>
          <w:b w:val="0"/>
          <w:i w:val="0"/>
          <w:sz w:val="36"/>
          <w:rtl/>
          <w:szCs w:val="36"/>
        </w:rPr>
        <w:t>الشخصية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 هـ ورقم ٢/١٣٧٥/ ق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052</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التاريخ: ١٤٣٢/٣/١٧هـ</w:t>
      </w:r>
    </w:p>
    <w:p>
      <w:pPr>
        <w:spacing w:after="120" w:line="276" w:lineRule="auto"/>
        <w:jc w:val="right"/>
        <w:bidi/>
      </w:pPr>
      <w:r>
        <w:rPr>
          <w:rFonts w:ascii="Traditional Arabic" w:hAnsi="Traditional Arabic" w:cs="Traditional Arabic"/>
          <w:b w:val="0"/>
          <w:i w:val="0"/>
          <w:sz w:val="36"/>
          <w:rtl/>
          <w:szCs w:val="36"/>
        </w:rPr>
        <w:t>الموافق: ٢٠١١/٢/٢٠م</w:t>
      </w:r>
    </w:p>
    <w:p>
      <w:pPr>
        <w:spacing w:after="120" w:line="276" w:lineRule="auto"/>
        <w:jc w:val="right"/>
        <w:bidi/>
      </w:pPr>
      <w:r>
        <w:rPr>
          <w:rFonts w:ascii="Traditional Arabic" w:hAnsi="Traditional Arabic" w:cs="Traditional Arabic"/>
          <w:b w:val="0"/>
          <w:i w:val="0"/>
          <w:sz w:val="36"/>
          <w:rtl/>
          <w:szCs w:val="36"/>
        </w:rPr>
        <w:t>مذكرة داخلية</w:t>
      </w:r>
    </w:p>
    <w:p>
      <w:pPr>
        <w:spacing w:after="120" w:line="276" w:lineRule="auto"/>
        <w:jc w:val="right"/>
        <w:bidi/>
      </w:pPr>
      <w:r>
        <w:rPr>
          <w:rFonts w:ascii="Traditional Arabic" w:hAnsi="Traditional Arabic" w:cs="Traditional Arabic"/>
          <w:b w:val="0"/>
          <w:i w:val="0"/>
          <w:sz w:val="36"/>
          <w:rtl/>
          <w:szCs w:val="36"/>
        </w:rPr>
        <w:t>سعادة / المدير العام</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وبركاتة: -</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بالإشارة الى طلبكم بحصر مصاريف مكتب الشيخ / عدنان زيني من تاريخ ١٤٣١/٧/٩هـ حتى تاريخه واقفال الرصيد على حسابه الشخصي فقد تبين أن اجمالي مصاريف مكتبه قد بلغت ٢٥٥٢٤ ر ٨٥٦ ريال حسب المرفقات موزعة على الفترات التالية: -</w:t>
      </w:r>
    </w:p>
    <w:p>
      <w:pPr>
        <w:spacing w:after="120" w:line="276" w:lineRule="auto"/>
        <w:jc w:val="right"/>
        <w:bidi/>
      </w:pPr>
      <w:r>
        <w:rPr>
          <w:rFonts w:ascii="Traditional Arabic" w:hAnsi="Traditional Arabic" w:cs="Traditional Arabic"/>
          <w:b w:val="0"/>
          <w:i w:val="0"/>
          <w:sz w:val="36"/>
          <w:rtl/>
          <w:szCs w:val="36"/>
        </w:rPr>
        <w:t>ـال</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١٤٣١هـ</w:t>
      </w:r>
    </w:p>
    <w:p>
      <w:pPr>
        <w:spacing w:after="120" w:line="276" w:lineRule="auto"/>
        <w:jc w:val="right"/>
        <w:bidi/>
      </w:pPr>
      <w:r>
        <w:rPr>
          <w:rFonts w:ascii="Traditional Arabic" w:hAnsi="Traditional Arabic" w:cs="Traditional Arabic"/>
          <w:b w:val="0"/>
          <w:i w:val="0"/>
          <w:sz w:val="36"/>
          <w:rtl/>
          <w:szCs w:val="36"/>
        </w:rPr>
        <w:t>١٤٣٢هـ</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٨٣٦٦٠٧,٢٤</w:t>
      </w:r>
    </w:p>
    <w:p>
      <w:pPr>
        <w:spacing w:after="120" w:line="276" w:lineRule="auto"/>
        <w:jc w:val="right"/>
        <w:bidi/>
      </w:pPr>
      <w:r>
        <w:rPr>
          <w:rFonts w:ascii="Traditional Arabic" w:hAnsi="Traditional Arabic" w:cs="Traditional Arabic"/>
          <w:b w:val="0"/>
          <w:i w:val="0"/>
          <w:sz w:val="36"/>
          <w:rtl/>
          <w:szCs w:val="36"/>
        </w:rPr>
        <w:t>٠٠ ٦٤٨ر ١٩</w:t>
      </w:r>
    </w:p>
    <w:p>
      <w:pPr>
        <w:spacing w:after="120" w:line="276" w:lineRule="auto"/>
        <w:jc w:val="right"/>
        <w:bidi/>
      </w:pPr>
      <w:r>
        <w:rPr>
          <w:rFonts w:ascii="Traditional Arabic" w:hAnsi="Traditional Arabic" w:cs="Traditional Arabic"/>
          <w:b w:val="0"/>
          <w:i w:val="0"/>
          <w:sz w:val="36"/>
          <w:rtl/>
          <w:szCs w:val="36"/>
        </w:rPr>
        <w:t>٢٤ ٢٥٥٠ ٨٥٦</w:t>
      </w:r>
    </w:p>
    <w:p>
      <w:pPr>
        <w:spacing w:after="120" w:line="276" w:lineRule="auto"/>
        <w:jc w:val="right"/>
        <w:bidi/>
      </w:pPr>
      <w:r>
        <w:rPr>
          <w:rFonts w:ascii="Traditional Arabic" w:hAnsi="Traditional Arabic" w:cs="Traditional Arabic"/>
          <w:b w:val="0"/>
          <w:i w:val="0"/>
          <w:sz w:val="36"/>
          <w:rtl/>
          <w:szCs w:val="36"/>
        </w:rPr>
        <w:t>الرجاء التكرم بالأطلاع واعتماد اقفالها في حسابه الشخصي.</w:t>
      </w:r>
    </w:p>
    <w:p>
      <w:pPr>
        <w:spacing w:after="120" w:line="276" w:lineRule="auto"/>
        <w:jc w:val="right"/>
        <w:bidi/>
      </w:pPr>
      <w:r>
        <w:rPr>
          <w:rFonts w:ascii="Traditional Arabic" w:hAnsi="Traditional Arabic" w:cs="Traditional Arabic"/>
          <w:b w:val="0"/>
          <w:i w:val="0"/>
          <w:sz w:val="36"/>
          <w:rtl/>
          <w:szCs w:val="36"/>
        </w:rPr>
        <w:t>وتفضلوا بقبول تحياتنا،،،</w:t>
      </w:r>
    </w:p>
    <w:p>
      <w:pPr>
        <w:spacing w:after="120" w:line="276" w:lineRule="auto"/>
        <w:jc w:val="right"/>
        <w:bidi/>
      </w:pPr>
      <w:r>
        <w:rPr>
          <w:rFonts w:ascii="Traditional Arabic" w:hAnsi="Traditional Arabic" w:cs="Traditional Arabic"/>
          <w:b w:val="0"/>
          <w:i w:val="0"/>
          <w:sz w:val="36"/>
          <w:rtl/>
          <w:szCs w:val="36"/>
        </w:rPr>
        <w:t>See</w:t>
      </w:r>
    </w:p>
    <w:p>
      <w:pPr>
        <w:spacing w:after="120" w:line="276" w:lineRule="auto"/>
        <w:jc w:val="right"/>
        <w:bidi/>
      </w:pPr>
      <w:r>
        <w:rPr>
          <w:rFonts w:ascii="Traditional Arabic" w:hAnsi="Traditional Arabic" w:cs="Traditional Arabic"/>
          <w:b w:val="0"/>
          <w:i w:val="0"/>
          <w:sz w:val="36"/>
          <w:rtl/>
          <w:szCs w:val="36"/>
        </w:rPr>
        <w:t>جميل يوسف المدير المالي</w:t>
      </w:r>
    </w:p>
    <w:p>
      <w:pPr>
        <w:spacing w:after="120" w:line="276" w:lineRule="auto"/>
        <w:jc w:val="right"/>
        <w:bidi/>
      </w:pPr>
      <w:r>
        <w:rPr>
          <w:rFonts w:ascii="Traditional Arabic" w:hAnsi="Traditional Arabic" w:cs="Traditional Arabic"/>
          <w:b w:val="0"/>
          <w:i w:val="0"/>
          <w:sz w:val="36"/>
          <w:rtl/>
          <w:szCs w:val="36"/>
        </w:rPr>
        <w:t>التعميد بالموافقة</w:t>
      </w:r>
    </w:p>
    <w:p>
      <w:pPr>
        <w:spacing w:after="120" w:line="276" w:lineRule="auto"/>
        <w:jc w:val="right"/>
        <w:bidi/>
      </w:pPr>
      <w:r>
        <w:rPr>
          <w:rFonts w:ascii="Traditional Arabic" w:hAnsi="Traditional Arabic" w:cs="Traditional Arabic"/>
          <w:b w:val="0"/>
          <w:i w:val="0"/>
          <w:sz w:val="36"/>
          <w:rtl/>
          <w:szCs w:val="36"/>
        </w:rPr>
        <w:t>053</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التاريخ: ١٤٣٢/٣/١٧هـ</w:t>
      </w:r>
    </w:p>
    <w:p>
      <w:pPr>
        <w:spacing w:after="120" w:line="276" w:lineRule="auto"/>
        <w:jc w:val="right"/>
        <w:bidi/>
      </w:pPr>
      <w:r>
        <w:rPr>
          <w:rFonts w:ascii="Traditional Arabic" w:hAnsi="Traditional Arabic" w:cs="Traditional Arabic"/>
          <w:b w:val="0"/>
          <w:i w:val="0"/>
          <w:sz w:val="36"/>
          <w:rtl/>
          <w:szCs w:val="36"/>
        </w:rPr>
        <w:t>الموافق: ۲۰۱۱/۲/۲۰م</w:t>
      </w:r>
    </w:p>
    <w:p>
      <w:pPr>
        <w:spacing w:after="120" w:line="276" w:lineRule="auto"/>
        <w:jc w:val="right"/>
        <w:bidi/>
      </w:pPr>
      <w:r>
        <w:rPr>
          <w:rFonts w:ascii="Traditional Arabic" w:hAnsi="Traditional Arabic" w:cs="Traditional Arabic"/>
          <w:b w:val="0"/>
          <w:i w:val="0"/>
          <w:sz w:val="36"/>
          <w:rtl/>
          <w:szCs w:val="36"/>
        </w:rPr>
        <w:t>سعادة / المدير العام</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وبركاتة: -</w:t>
      </w:r>
    </w:p>
    <w:p>
      <w:pPr>
        <w:spacing w:after="120" w:line="276" w:lineRule="auto"/>
        <w:jc w:val="right"/>
        <w:bidi/>
      </w:pPr>
      <w:r>
        <w:rPr>
          <w:rFonts w:ascii="Traditional Arabic" w:hAnsi="Traditional Arabic" w:cs="Traditional Arabic"/>
          <w:b w:val="0"/>
          <w:i w:val="0"/>
          <w:sz w:val="36"/>
          <w:rtl/>
          <w:szCs w:val="36"/>
        </w:rPr>
        <w:t>مذكرة داخلية</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بالإشارة إلى طلبكم بحصر مصاريف مكتب الشيخ / طلال زيني منذ عام ١٤٢٩هـ حتى تاريخه واقفال الرصيد على حسابه الشخصي فقد تبين أن اجمالي مصاريف مكتبه قد بلغت ۹۰۳ ر ۹٤٣ ر ١ ريال حسب المرفقات موزعة على الفترات التالية: -</w:t>
      </w:r>
    </w:p>
    <w:p>
      <w:pPr>
        <w:spacing w:after="120" w:line="276" w:lineRule="auto"/>
        <w:jc w:val="right"/>
        <w:bidi/>
      </w:pPr>
      <w:r>
        <w:rPr>
          <w:rFonts w:ascii="Traditional Arabic" w:hAnsi="Traditional Arabic" w:cs="Traditional Arabic"/>
          <w:b w:val="0"/>
          <w:i w:val="0"/>
          <w:sz w:val="36"/>
          <w:rtl/>
          <w:szCs w:val="36"/>
        </w:rPr>
        <w:t>الفت</w:t>
      </w:r>
    </w:p>
    <w:p>
      <w:pPr>
        <w:spacing w:after="120" w:line="276" w:lineRule="auto"/>
        <w:jc w:val="right"/>
        <w:bidi/>
      </w:pPr>
      <w:r>
        <w:rPr>
          <w:rFonts w:ascii="Traditional Arabic" w:hAnsi="Traditional Arabic" w:cs="Traditional Arabic"/>
          <w:b w:val="0"/>
          <w:i w:val="0"/>
          <w:sz w:val="36"/>
          <w:rtl/>
          <w:szCs w:val="36"/>
        </w:rPr>
        <w:t>١٤٢٩هـ</w:t>
      </w:r>
    </w:p>
    <w:p>
      <w:pPr>
        <w:spacing w:after="120" w:line="276" w:lineRule="auto"/>
        <w:jc w:val="right"/>
        <w:bidi/>
      </w:pPr>
      <w:r>
        <w:rPr>
          <w:rFonts w:ascii="Traditional Arabic" w:hAnsi="Traditional Arabic" w:cs="Traditional Arabic"/>
          <w:b w:val="0"/>
          <w:i w:val="0"/>
          <w:sz w:val="36"/>
          <w:rtl/>
          <w:szCs w:val="36"/>
        </w:rPr>
        <w:t>١٤٣٠هـ</w:t>
      </w:r>
    </w:p>
    <w:p>
      <w:pPr>
        <w:spacing w:after="120" w:line="276" w:lineRule="auto"/>
        <w:jc w:val="right"/>
        <w:bidi/>
      </w:pPr>
      <w:r>
        <w:rPr>
          <w:rFonts w:ascii="Traditional Arabic" w:hAnsi="Traditional Arabic" w:cs="Traditional Arabic"/>
          <w:b w:val="0"/>
          <w:i w:val="0"/>
          <w:sz w:val="36"/>
          <w:rtl/>
          <w:szCs w:val="36"/>
        </w:rPr>
        <w:t>١٤٣١هـ</w:t>
      </w:r>
    </w:p>
    <w:p>
      <w:pPr>
        <w:spacing w:after="120" w:line="276" w:lineRule="auto"/>
        <w:jc w:val="right"/>
        <w:bidi/>
      </w:pPr>
      <w:r>
        <w:rPr>
          <w:rFonts w:ascii="Traditional Arabic" w:hAnsi="Traditional Arabic" w:cs="Traditional Arabic"/>
          <w:b w:val="0"/>
          <w:i w:val="0"/>
          <w:sz w:val="36"/>
          <w:rtl/>
          <w:szCs w:val="36"/>
        </w:rPr>
        <w:t>١٤٣٢هـ</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٧٦٣٢١٨</w:t>
      </w:r>
    </w:p>
    <w:p>
      <w:pPr>
        <w:spacing w:after="120" w:line="276" w:lineRule="auto"/>
        <w:jc w:val="right"/>
        <w:bidi/>
      </w:pPr>
      <w:r>
        <w:rPr>
          <w:rFonts w:ascii="Traditional Arabic" w:hAnsi="Traditional Arabic" w:cs="Traditional Arabic"/>
          <w:b w:val="0"/>
          <w:i w:val="0"/>
          <w:sz w:val="36"/>
          <w:rtl/>
          <w:szCs w:val="36"/>
        </w:rPr>
        <w:t>٤٤١ ٦٤٢</w:t>
      </w:r>
    </w:p>
    <w:p>
      <w:pPr>
        <w:spacing w:after="120" w:line="276" w:lineRule="auto"/>
        <w:jc w:val="right"/>
        <w:bidi/>
      </w:pPr>
      <w:r>
        <w:rPr>
          <w:rFonts w:ascii="Traditional Arabic" w:hAnsi="Traditional Arabic" w:cs="Traditional Arabic"/>
          <w:b w:val="0"/>
          <w:i w:val="0"/>
          <w:sz w:val="36"/>
          <w:rtl/>
          <w:szCs w:val="36"/>
        </w:rPr>
        <w:t>٥٠٥,١٦٩</w:t>
      </w:r>
    </w:p>
    <w:p>
      <w:pPr>
        <w:spacing w:after="120" w:line="276" w:lineRule="auto"/>
        <w:jc w:val="right"/>
        <w:bidi/>
      </w:pPr>
      <w:r>
        <w:rPr>
          <w:rFonts w:ascii="Traditional Arabic" w:hAnsi="Traditional Arabic" w:cs="Traditional Arabic"/>
          <w:b w:val="0"/>
          <w:i w:val="0"/>
          <w:sz w:val="36"/>
          <w:rtl/>
          <w:szCs w:val="36"/>
        </w:rPr>
        <w:t>٣٣٠٧٥</w:t>
      </w:r>
    </w:p>
    <w:p>
      <w:pPr>
        <w:spacing w:after="120" w:line="276" w:lineRule="auto"/>
        <w:jc w:val="right"/>
        <w:bidi/>
      </w:pPr>
      <w:r>
        <w:rPr>
          <w:rFonts w:ascii="Traditional Arabic" w:hAnsi="Traditional Arabic" w:cs="Traditional Arabic"/>
          <w:b w:val="0"/>
          <w:i w:val="0"/>
          <w:sz w:val="36"/>
          <w:rtl/>
          <w:szCs w:val="36"/>
        </w:rPr>
        <w:t>١٩٤٣,٩٠٣</w:t>
      </w:r>
    </w:p>
    <w:p>
      <w:pPr>
        <w:spacing w:after="120" w:line="276" w:lineRule="auto"/>
        <w:jc w:val="right"/>
        <w:bidi/>
      </w:pPr>
      <w:r>
        <w:rPr>
          <w:rFonts w:ascii="Traditional Arabic" w:hAnsi="Traditional Arabic" w:cs="Traditional Arabic"/>
          <w:b w:val="0"/>
          <w:i w:val="0"/>
          <w:sz w:val="36"/>
          <w:rtl/>
          <w:szCs w:val="36"/>
        </w:rPr>
        <w:t>الرجاء التكرم بالأطلاع واعتماد اقفالها في حسابه الشخصي.</w:t>
      </w:r>
    </w:p>
    <w:p>
      <w:pPr>
        <w:spacing w:after="120" w:line="276" w:lineRule="auto"/>
        <w:jc w:val="right"/>
        <w:bidi/>
      </w:pPr>
      <w:r>
        <w:rPr>
          <w:rFonts w:ascii="Traditional Arabic" w:hAnsi="Traditional Arabic" w:cs="Traditional Arabic"/>
          <w:b w:val="0"/>
          <w:i w:val="0"/>
          <w:sz w:val="36"/>
          <w:rtl/>
          <w:szCs w:val="36"/>
        </w:rPr>
        <w:t>وتفضلوا بقبول تحياتنا،،،</w:t>
      </w:r>
    </w:p>
    <w:p>
      <w:pPr>
        <w:spacing w:after="120" w:line="276" w:lineRule="auto"/>
        <w:jc w:val="right"/>
        <w:bidi/>
      </w:pPr>
      <w:r>
        <w:rPr>
          <w:rFonts w:ascii="Traditional Arabic" w:hAnsi="Traditional Arabic" w:cs="Traditional Arabic"/>
          <w:b w:val="0"/>
          <w:i w:val="0"/>
          <w:sz w:val="36"/>
          <w:rtl/>
          <w:szCs w:val="36"/>
        </w:rPr>
        <w:t>جميل يوم المدير المالي</w:t>
      </w:r>
    </w:p>
    <w:p>
      <w:pPr>
        <w:spacing w:after="120" w:line="276" w:lineRule="auto"/>
        <w:jc w:val="right"/>
        <w:bidi/>
      </w:pPr>
      <w:r>
        <w:rPr>
          <w:rFonts w:ascii="Traditional Arabic" w:hAnsi="Traditional Arabic" w:cs="Traditional Arabic"/>
          <w:b w:val="0"/>
          <w:i w:val="0"/>
          <w:sz w:val="36"/>
          <w:rtl/>
          <w:szCs w:val="36"/>
        </w:rPr>
        <w:t>التعميد بالموافقة</w:t>
      </w:r>
    </w:p>
    <w:p>
      <w:pPr>
        <w:spacing w:after="120" w:line="276" w:lineRule="auto"/>
        <w:jc w:val="right"/>
        <w:bidi/>
      </w:pPr>
      <w:r>
        <w:rPr>
          <w:rFonts w:ascii="Traditional Arabic" w:hAnsi="Traditional Arabic" w:cs="Traditional Arabic"/>
          <w:b w:val="0"/>
          <w:i w:val="0"/>
          <w:sz w:val="36"/>
          <w:rtl/>
          <w:szCs w:val="36"/>
        </w:rPr>
        <w:t>054</w:t>
      </w:r>
    </w:p>
    <w:p>
      <w:pPr>
        <w:spacing w:after="120" w:line="276" w:lineRule="auto"/>
        <w:jc w:val="right"/>
        <w:bidi/>
      </w:pPr>
      <w:r>
        <w:rPr>
          <w:rFonts w:ascii="Traditional Arabic" w:hAnsi="Traditional Arabic" w:cs="Traditional Arabic"/>
          <w:b w:val="0"/>
          <w:i w:val="0"/>
          <w:sz w:val="36"/>
          <w:rtl/>
          <w:szCs w:val="36"/>
        </w:rPr>
        <w:t>الغاء أتعاب الإدارة المحملة على المصاريف في سجلات شركة كورتينا للصناعات الغذائية لقد تم تحميل المصاريف في سجلات شركة كورتينا للصناعات الغذائية بمبلغ ٥٩۰,۰۰۰ ريال سعودي في سنة ۲۰۱۰م - مرفق رقم (۱) وكذلك بمبلغ ١٤٧,٥۰۰ ريال سعودي خلال الفترة من ۲۰۱۱/۱/۱م إلى ۲۰۱۱/۳/۳۱م (مرفق رقم (۲) وتم قيد هذه المبالغ كمصروفات مستحقة وحيث لا يوجد أي انفاق بشأن ذلك لذا تم الغاء هذه المصاريف.</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كما يلي: -</w:t>
      </w:r>
    </w:p>
    <w:p>
      <w:pPr>
        <w:spacing w:after="120" w:line="276" w:lineRule="auto"/>
        <w:jc w:val="right"/>
        <w:bidi/>
      </w:pPr>
      <w:r>
        <w:rPr>
          <w:rFonts w:ascii="Traditional Arabic" w:hAnsi="Traditional Arabic" w:cs="Traditional Arabic"/>
          <w:b w:val="0"/>
          <w:i w:val="0"/>
          <w:sz w:val="36"/>
          <w:rtl/>
          <w:szCs w:val="36"/>
        </w:rPr>
        <w:t>(1) في القوائم المالية لشركة أحمد زيني وأولاده التجارية</w:t>
      </w:r>
    </w:p>
    <w:p>
      <w:pPr>
        <w:spacing w:after="120" w:line="276" w:lineRule="auto"/>
        <w:jc w:val="right"/>
        <w:bidi/>
      </w:pPr>
      <w:r>
        <w:rPr>
          <w:rFonts w:ascii="Traditional Arabic" w:hAnsi="Traditional Arabic" w:cs="Traditional Arabic"/>
          <w:b w:val="0"/>
          <w:i w:val="0"/>
          <w:sz w:val="36"/>
          <w:rtl/>
          <w:szCs w:val="36"/>
        </w:rPr>
        <w:t>٦٦٣,٧٥٠</w:t>
      </w:r>
    </w:p>
    <w:p>
      <w:pPr>
        <w:spacing w:after="120" w:line="276" w:lineRule="auto"/>
        <w:jc w:val="right"/>
        <w:bidi/>
      </w:pPr>
      <w:r>
        <w:rPr>
          <w:rFonts w:ascii="Traditional Arabic" w:hAnsi="Traditional Arabic" w:cs="Traditional Arabic"/>
          <w:b w:val="0"/>
          <w:i w:val="0"/>
          <w:sz w:val="36"/>
          <w:rtl/>
          <w:szCs w:val="36"/>
        </w:rPr>
        <w:t>٦٦٣,٧٥٠</w:t>
      </w:r>
    </w:p>
    <w:p>
      <w:pPr>
        <w:spacing w:after="120" w:line="276" w:lineRule="auto"/>
        <w:jc w:val="right"/>
        <w:bidi/>
      </w:pPr>
      <w:r>
        <w:rPr>
          <w:rFonts w:ascii="Traditional Arabic" w:hAnsi="Traditional Arabic" w:cs="Traditional Arabic"/>
          <w:b w:val="0"/>
          <w:i w:val="0"/>
          <w:sz w:val="36"/>
          <w:rtl/>
          <w:szCs w:val="36"/>
        </w:rPr>
        <w:t>من حـ / الاستثمار في شركة كورتينا للصناعات الغذائية إلى حـ / تعديلات لأغراض إجراء المحاسبة بين الشركاء ٩٠% من أتعاب الإدارة المحملة على مصاريف شركة كورتينا</w:t>
      </w:r>
    </w:p>
    <w:p>
      <w:pPr>
        <w:spacing w:after="120" w:line="276" w:lineRule="auto"/>
        <w:jc w:val="right"/>
        <w:bidi/>
      </w:pPr>
      <w:r>
        <w:rPr>
          <w:rFonts w:ascii="Traditional Arabic" w:hAnsi="Traditional Arabic" w:cs="Traditional Arabic"/>
          <w:b w:val="0"/>
          <w:i w:val="0"/>
          <w:sz w:val="36"/>
          <w:rtl/>
          <w:szCs w:val="36"/>
        </w:rPr>
        <w:t>(%9. x 1£V,0..+09.,</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(۲) في القوائم المالية لشركة أحمد زيني التجارية</w:t>
      </w:r>
    </w:p>
    <w:p>
      <w:pPr>
        <w:spacing w:after="120" w:line="276" w:lineRule="auto"/>
        <w:jc w:val="right"/>
        <w:bidi/>
      </w:pPr>
      <w:r>
        <w:rPr>
          <w:rFonts w:ascii="Traditional Arabic" w:hAnsi="Traditional Arabic" w:cs="Traditional Arabic"/>
          <w:b w:val="0"/>
          <w:i w:val="0"/>
          <w:sz w:val="36"/>
          <w:rtl/>
          <w:szCs w:val="36"/>
        </w:rPr>
        <w:t>٧٣,٧٥٠</w:t>
      </w:r>
    </w:p>
    <w:p>
      <w:pPr>
        <w:spacing w:after="120" w:line="276" w:lineRule="auto"/>
        <w:jc w:val="right"/>
        <w:bidi/>
      </w:pPr>
      <w:r>
        <w:rPr>
          <w:rFonts w:ascii="Traditional Arabic" w:hAnsi="Traditional Arabic" w:cs="Traditional Arabic"/>
          <w:b w:val="0"/>
          <w:i w:val="0"/>
          <w:sz w:val="36"/>
          <w:rtl/>
          <w:szCs w:val="36"/>
        </w:rPr>
        <w:t>٧٣,٧٥٠</w:t>
      </w:r>
    </w:p>
    <w:p>
      <w:pPr>
        <w:spacing w:after="120" w:line="276" w:lineRule="auto"/>
        <w:jc w:val="right"/>
        <w:bidi/>
      </w:pPr>
      <w:r>
        <w:rPr>
          <w:rFonts w:ascii="Traditional Arabic" w:hAnsi="Traditional Arabic" w:cs="Traditional Arabic"/>
          <w:b w:val="0"/>
          <w:i w:val="0"/>
          <w:sz w:val="36"/>
          <w:rtl/>
          <w:szCs w:val="36"/>
        </w:rPr>
        <w:t>من حـ / الاستثمار في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إلى حـ / تعديلات لأغراض إجراء المحاسبة بين الشركاء 10 من أتعاب الإدارة المحملة على مصاريف شركة كورتينا</w:t>
      </w:r>
    </w:p>
    <w:p>
      <w:pPr>
        <w:spacing w:after="120" w:line="276" w:lineRule="auto"/>
        <w:jc w:val="right"/>
        <w:bidi/>
      </w:pPr>
      <w:r>
        <w:rPr>
          <w:rFonts w:ascii="Traditional Arabic" w:hAnsi="Traditional Arabic" w:cs="Traditional Arabic"/>
          <w:b w:val="0"/>
          <w:i w:val="0"/>
          <w:sz w:val="36"/>
          <w:rtl/>
          <w:szCs w:val="36"/>
        </w:rPr>
        <w:t>(%) x 1£V,.. + 09.</w:t>
      </w:r>
    </w:p>
    <w:p>
      <w:pPr>
        <w:spacing w:after="120" w:line="276" w:lineRule="auto"/>
        <w:jc w:val="right"/>
        <w:bidi/>
      </w:pPr>
      <w:r>
        <w:rPr>
          <w:rFonts w:ascii="Traditional Arabic" w:hAnsi="Traditional Arabic" w:cs="Traditional Arabic"/>
          <w:b w:val="0"/>
          <w:i w:val="0"/>
          <w:sz w:val="36"/>
          <w:rtl/>
          <w:szCs w:val="36"/>
        </w:rPr>
        <w:t>055</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 ق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MODERN DAIRIES CO.LTD.,</w:t>
      </w:r>
    </w:p>
    <w:p>
      <w:pPr>
        <w:spacing w:after="120" w:line="276" w:lineRule="auto"/>
        <w:jc w:val="right"/>
        <w:bidi/>
      </w:pPr>
      <w:r>
        <w:rPr>
          <w:rFonts w:ascii="Traditional Arabic" w:hAnsi="Traditional Arabic" w:cs="Traditional Arabic"/>
          <w:b w:val="0"/>
          <w:i w:val="0"/>
          <w:sz w:val="36"/>
          <w:rtl/>
          <w:szCs w:val="36"/>
        </w:rPr>
        <w:t>Finance Management</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12</w:t>
      </w:r>
    </w:p>
    <w:p>
      <w:pPr>
        <w:spacing w:after="120" w:line="276" w:lineRule="auto"/>
        <w:jc w:val="right"/>
        <w:bidi/>
      </w:pPr>
      <w:r>
        <w:rPr>
          <w:rFonts w:ascii="Traditional Arabic" w:hAnsi="Traditional Arabic" w:cs="Traditional Arabic"/>
          <w:b w:val="0"/>
          <w:i w:val="0"/>
          <w:sz w:val="36"/>
          <w:rtl/>
          <w:szCs w:val="36"/>
        </w:rPr>
        <w:t>1 20</w:t>
      </w:r>
    </w:p>
    <w:p>
      <w:pPr>
        <w:spacing w:after="120" w:line="276" w:lineRule="auto"/>
        <w:jc w:val="right"/>
        <w:bidi/>
      </w:pPr>
      <w:r>
        <w:rPr>
          <w:rFonts w:ascii="Traditional Arabic" w:hAnsi="Traditional Arabic" w:cs="Traditional Arabic"/>
          <w:b w:val="0"/>
          <w:i w:val="0"/>
          <w:sz w:val="36"/>
          <w:rtl/>
          <w:szCs w:val="36"/>
        </w:rPr>
        <w:t>Statement of Account</w:t>
      </w:r>
    </w:p>
    <w:p>
      <w:pPr>
        <w:spacing w:after="120" w:line="276" w:lineRule="auto"/>
        <w:jc w:val="right"/>
        <w:bidi/>
      </w:pPr>
      <w:r>
        <w:rPr>
          <w:rFonts w:ascii="Traditional Arabic" w:hAnsi="Traditional Arabic" w:cs="Traditional Arabic"/>
          <w:b w:val="0"/>
          <w:i w:val="0"/>
          <w:sz w:val="36"/>
          <w:rtl/>
          <w:szCs w:val="36"/>
        </w:rPr>
        <w:t>.. Period:</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/2010</w:t>
      </w:r>
    </w:p>
    <w:p>
      <w:pPr>
        <w:spacing w:after="120" w:line="276" w:lineRule="auto"/>
        <w:jc w:val="right"/>
        <w:bidi/>
      </w:pPr>
      <w:r>
        <w:rPr>
          <w:rFonts w:ascii="Traditional Arabic" w:hAnsi="Traditional Arabic" w:cs="Traditional Arabic"/>
          <w:b w:val="0"/>
          <w:i w:val="0"/>
          <w:sz w:val="36"/>
          <w:rtl/>
          <w:szCs w:val="36"/>
        </w:rPr>
        <w:t>Posted and Unposted</w:t>
      </w:r>
    </w:p>
    <w:p>
      <w:pPr>
        <w:spacing w:after="120" w:line="276" w:lineRule="auto"/>
        <w:jc w:val="right"/>
        <w:bidi/>
      </w:pPr>
      <w:r>
        <w:rPr>
          <w:rFonts w:ascii="Traditional Arabic" w:hAnsi="Traditional Arabic" w:cs="Traditional Arabic"/>
          <w:b w:val="0"/>
          <w:i w:val="0"/>
          <w:sz w:val="36"/>
          <w:rtl/>
          <w:szCs w:val="36"/>
        </w:rPr>
        <w:t>GENERAL - Accrued Management Fees</w:t>
      </w:r>
    </w:p>
    <w:p>
      <w:pPr>
        <w:spacing w:after="120" w:line="276" w:lineRule="auto"/>
        <w:jc w:val="right"/>
        <w:bidi/>
      </w:pPr>
      <w:r>
        <w:rPr>
          <w:rFonts w:ascii="Traditional Arabic" w:hAnsi="Traditional Arabic" w:cs="Traditional Arabic"/>
          <w:b w:val="0"/>
          <w:i w:val="0"/>
          <w:sz w:val="36"/>
          <w:rtl/>
          <w:szCs w:val="36"/>
        </w:rPr>
        <w:t>Page: 1 / 1</w:t>
      </w:r>
    </w:p>
    <w:p>
      <w:pPr>
        <w:spacing w:after="120" w:line="276" w:lineRule="auto"/>
        <w:jc w:val="right"/>
        <w:bidi/>
      </w:pPr>
      <w:r>
        <w:rPr>
          <w:rFonts w:ascii="Traditional Arabic" w:hAnsi="Traditional Arabic" w:cs="Traditional Arabic"/>
          <w:b w:val="0"/>
          <w:i w:val="0"/>
          <w:sz w:val="36"/>
          <w:rtl/>
          <w:szCs w:val="36"/>
        </w:rPr>
        <w:t>User: FINMGR</w:t>
      </w:r>
    </w:p>
    <w:p>
      <w:pPr>
        <w:spacing w:after="120" w:line="276" w:lineRule="auto"/>
        <w:jc w:val="right"/>
        <w:bidi/>
      </w:pPr>
      <w:r>
        <w:rPr>
          <w:rFonts w:ascii="Traditional Arabic" w:hAnsi="Traditional Arabic" w:cs="Traditional Arabic"/>
          <w:b w:val="0"/>
          <w:i w:val="0"/>
          <w:sz w:val="36"/>
          <w:rtl/>
          <w:szCs w:val="36"/>
        </w:rPr>
        <w:t>Date: 26-06-2011</w:t>
      </w:r>
    </w:p>
    <w:p>
      <w:pPr>
        <w:spacing w:after="120" w:line="276" w:lineRule="auto"/>
        <w:jc w:val="right"/>
        <w:bidi/>
      </w:pPr>
      <w:r>
        <w:rPr>
          <w:rFonts w:ascii="Traditional Arabic" w:hAnsi="Traditional Arabic" w:cs="Traditional Arabic"/>
          <w:b w:val="0"/>
          <w:i w:val="0"/>
          <w:sz w:val="36"/>
          <w:rtl/>
          <w:szCs w:val="36"/>
        </w:rPr>
        <w:t>GLM2735</w:t>
      </w:r>
    </w:p>
    <w:p>
      <w:pPr>
        <w:spacing w:after="120" w:line="276" w:lineRule="auto"/>
        <w:jc w:val="right"/>
        <w:bidi/>
      </w:pPr>
      <w:r>
        <w:rPr>
          <w:rFonts w:ascii="Traditional Arabic" w:hAnsi="Traditional Arabic" w:cs="Traditional Arabic"/>
          <w:b w:val="0"/>
          <w:i w:val="0"/>
          <w:sz w:val="36"/>
          <w:rtl/>
          <w:szCs w:val="36"/>
        </w:rPr>
        <w:t>Openning Balance:</w:t>
      </w:r>
    </w:p>
    <w:p>
      <w:pPr>
        <w:spacing w:after="120" w:line="276" w:lineRule="auto"/>
        <w:jc w:val="right"/>
        <w:bidi/>
      </w:pPr>
      <w:r>
        <w:rPr>
          <w:rFonts w:ascii="Traditional Arabic" w:hAnsi="Traditional Arabic" w:cs="Traditional Arabic"/>
          <w:b w:val="0"/>
          <w:i w:val="0"/>
          <w:sz w:val="36"/>
          <w:rtl/>
          <w:szCs w:val="36"/>
        </w:rPr>
        <w:t>0.00</w:t>
      </w:r>
    </w:p>
    <w:p>
      <w:pPr>
        <w:spacing w:after="120" w:line="276" w:lineRule="auto"/>
        <w:jc w:val="right"/>
        <w:bidi/>
      </w:pPr>
      <w:r>
        <w:rPr>
          <w:rFonts w:ascii="Traditional Arabic" w:hAnsi="Traditional Arabic" w:cs="Traditional Arabic"/>
          <w:b w:val="0"/>
          <w:i w:val="0"/>
          <w:sz w:val="36"/>
          <w:rtl/>
          <w:szCs w:val="36"/>
        </w:rPr>
        <w:t>18: 28</w:t>
      </w:r>
    </w:p>
    <w:p>
      <w:pPr>
        <w:spacing w:after="120" w:line="276" w:lineRule="auto"/>
        <w:jc w:val="right"/>
        <w:bidi/>
      </w:pPr>
      <w:r>
        <w:rPr>
          <w:rFonts w:ascii="Traditional Arabic" w:hAnsi="Traditional Arabic" w:cs="Traditional Arabic"/>
          <w:b w:val="0"/>
          <w:i w:val="0"/>
          <w:sz w:val="36"/>
          <w:rtl/>
          <w:szCs w:val="36"/>
        </w:rPr>
        <w:t>6377873</w:t>
      </w:r>
    </w:p>
    <w:p>
      <w:pPr>
        <w:spacing w:after="120" w:line="276" w:lineRule="auto"/>
        <w:jc w:val="right"/>
        <w:bidi/>
      </w:pPr>
      <w:r>
        <w:rPr>
          <w:rFonts w:ascii="Traditional Arabic" w:hAnsi="Traditional Arabic" w:cs="Traditional Arabic"/>
          <w:b w:val="0"/>
          <w:i w:val="0"/>
          <w:sz w:val="36"/>
          <w:rtl/>
          <w:szCs w:val="36"/>
        </w:rPr>
        <w:t>Reference</w:t>
      </w:r>
    </w:p>
    <w:p>
      <w:pPr>
        <w:spacing w:after="120" w:line="276" w:lineRule="auto"/>
        <w:jc w:val="right"/>
        <w:bidi/>
      </w:pPr>
      <w:r>
        <w:rPr>
          <w:rFonts w:ascii="Traditional Arabic" w:hAnsi="Traditional Arabic" w:cs="Traditional Arabic"/>
          <w:b w:val="0"/>
          <w:i w:val="0"/>
          <w:sz w:val="36"/>
          <w:rtl/>
          <w:szCs w:val="36"/>
        </w:rPr>
        <w:t>Debit</w:t>
      </w:r>
    </w:p>
    <w:p>
      <w:pPr>
        <w:spacing w:after="120" w:line="276" w:lineRule="auto"/>
        <w:jc w:val="right"/>
        <w:bidi/>
      </w:pPr>
      <w:r>
        <w:rPr>
          <w:rFonts w:ascii="Traditional Arabic" w:hAnsi="Traditional Arabic" w:cs="Traditional Arabic"/>
          <w:b w:val="0"/>
          <w:i w:val="0"/>
          <w:sz w:val="36"/>
          <w:rtl/>
          <w:szCs w:val="36"/>
        </w:rPr>
        <w:t>Credit</w:t>
      </w:r>
    </w:p>
    <w:p>
      <w:pPr>
        <w:spacing w:after="120" w:line="276" w:lineRule="auto"/>
        <w:jc w:val="right"/>
        <w:bidi/>
      </w:pPr>
      <w:r>
        <w:rPr>
          <w:rFonts w:ascii="Traditional Arabic" w:hAnsi="Traditional Arabic" w:cs="Traditional Arabic"/>
          <w:b w:val="0"/>
          <w:i w:val="0"/>
          <w:sz w:val="36"/>
          <w:rtl/>
          <w:szCs w:val="36"/>
        </w:rPr>
        <w:t>Balance</w:t>
      </w:r>
    </w:p>
    <w:p>
      <w:pPr>
        <w:spacing w:after="120" w:line="276" w:lineRule="auto"/>
        <w:jc w:val="right"/>
        <w:bidi/>
      </w:pPr>
      <w:r>
        <w:rPr>
          <w:rFonts w:ascii="Traditional Arabic" w:hAnsi="Traditional Arabic" w:cs="Traditional Arabic"/>
          <w:b w:val="0"/>
          <w:i w:val="0"/>
          <w:sz w:val="36"/>
          <w:rtl/>
          <w:szCs w:val="36"/>
        </w:rPr>
        <w:t>صاريف مستحبة ۲۰۱۰</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مستحقة ٢٠١٠</w:t>
      </w:r>
    </w:p>
    <w:p>
      <w:pPr>
        <w:spacing w:after="120" w:line="276" w:lineRule="auto"/>
        <w:jc w:val="right"/>
        <w:bidi/>
      </w:pPr>
      <w:r>
        <w:rPr>
          <w:rFonts w:ascii="Traditional Arabic" w:hAnsi="Traditional Arabic" w:cs="Traditional Arabic"/>
          <w:b w:val="0"/>
          <w:i w:val="0"/>
          <w:sz w:val="36"/>
          <w:rtl/>
          <w:szCs w:val="36"/>
        </w:rPr>
        <w:t>مصاريف الادارة العامة ٢٠١٠م</w:t>
      </w:r>
    </w:p>
    <w:p>
      <w:pPr>
        <w:spacing w:after="120" w:line="276" w:lineRule="auto"/>
        <w:jc w:val="right"/>
        <w:bidi/>
      </w:pPr>
      <w:r>
        <w:rPr>
          <w:rFonts w:ascii="Traditional Arabic" w:hAnsi="Traditional Arabic" w:cs="Traditional Arabic"/>
          <w:b w:val="0"/>
          <w:i w:val="0"/>
          <w:sz w:val="36"/>
          <w:rtl/>
          <w:szCs w:val="36"/>
        </w:rPr>
        <w:t>صاريف مستحقة ۲۰۱۰</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سلطة ۲۰۱۰</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سنة ٢٠١٠</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سقطة ۲۰۱۰</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مستطقة ٢٠١٠</w:t>
      </w:r>
    </w:p>
    <w:p>
      <w:pPr>
        <w:spacing w:after="120" w:line="276" w:lineRule="auto"/>
        <w:jc w:val="right"/>
        <w:bidi/>
      </w:pPr>
      <w:r>
        <w:rPr>
          <w:rFonts w:ascii="Traditional Arabic" w:hAnsi="Traditional Arabic" w:cs="Traditional Arabic"/>
          <w:b w:val="0"/>
          <w:i w:val="0"/>
          <w:sz w:val="36"/>
          <w:rtl/>
          <w:szCs w:val="36"/>
        </w:rPr>
        <w:t>مصريف الادارة العامة ٢٠١٠م</w:t>
      </w:r>
    </w:p>
    <w:p>
      <w:pPr>
        <w:spacing w:after="120" w:line="276" w:lineRule="auto"/>
        <w:jc w:val="right"/>
        <w:bidi/>
      </w:pPr>
      <w:r>
        <w:rPr>
          <w:rFonts w:ascii="Traditional Arabic" w:hAnsi="Traditional Arabic" w:cs="Traditional Arabic"/>
          <w:b w:val="0"/>
          <w:i w:val="0"/>
          <w:sz w:val="36"/>
          <w:rtl/>
          <w:szCs w:val="36"/>
        </w:rPr>
        <w:t>صاريف مستحقة ۲۰۱۰</w:t>
      </w:r>
    </w:p>
    <w:p>
      <w:pPr>
        <w:spacing w:after="120" w:line="276" w:lineRule="auto"/>
        <w:jc w:val="right"/>
        <w:bidi/>
      </w:pPr>
      <w:r>
        <w:rPr>
          <w:rFonts w:ascii="Traditional Arabic" w:hAnsi="Traditional Arabic" w:cs="Traditional Arabic"/>
          <w:b w:val="0"/>
          <w:i w:val="0"/>
          <w:sz w:val="36"/>
          <w:rtl/>
          <w:szCs w:val="36"/>
        </w:rPr>
        <w:t>مصاريف الادارة العامة ٢٠١٠م</w:t>
      </w:r>
    </w:p>
    <w:p>
      <w:pPr>
        <w:spacing w:after="120" w:line="276" w:lineRule="auto"/>
        <w:jc w:val="right"/>
        <w:bidi/>
      </w:pPr>
      <w:r>
        <w:rPr>
          <w:rFonts w:ascii="Traditional Arabic" w:hAnsi="Traditional Arabic" w:cs="Traditional Arabic"/>
          <w:b w:val="0"/>
          <w:i w:val="0"/>
          <w:sz w:val="36"/>
          <w:rtl/>
          <w:szCs w:val="36"/>
        </w:rPr>
        <w:t>صاريف مستحقة ٢٠٦٠</w:t>
      </w:r>
    </w:p>
    <w:p>
      <w:pPr>
        <w:spacing w:after="120" w:line="276" w:lineRule="auto"/>
        <w:jc w:val="right"/>
        <w:bidi/>
      </w:pPr>
      <w:r>
        <w:rPr>
          <w:rFonts w:ascii="Traditional Arabic" w:hAnsi="Traditional Arabic" w:cs="Traditional Arabic"/>
          <w:b w:val="0"/>
          <w:i w:val="0"/>
          <w:sz w:val="36"/>
          <w:rtl/>
          <w:szCs w:val="36"/>
        </w:rPr>
        <w:t>مصاريف الادارة العامة ٢٠١٠م</w:t>
      </w:r>
    </w:p>
    <w:p>
      <w:pPr>
        <w:spacing w:after="120" w:line="276" w:lineRule="auto"/>
        <w:jc w:val="right"/>
        <w:bidi/>
      </w:pPr>
      <w:r>
        <w:rPr>
          <w:rFonts w:ascii="Traditional Arabic" w:hAnsi="Traditional Arabic" w:cs="Traditional Arabic"/>
          <w:b w:val="0"/>
          <w:i w:val="0"/>
          <w:sz w:val="36"/>
          <w:rtl/>
          <w:szCs w:val="36"/>
        </w:rPr>
        <w:t>صاريف مستطة ۲۰۱۰</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مستحطة ۲۰۱۰</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مستحبة ٢٠١٠</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49,166.87</w:t>
      </w:r>
    </w:p>
    <w:p>
      <w:pPr>
        <w:spacing w:after="120" w:line="276" w:lineRule="auto"/>
        <w:jc w:val="right"/>
        <w:bidi/>
      </w:pPr>
      <w:r>
        <w:rPr>
          <w:rFonts w:ascii="Traditional Arabic" w:hAnsi="Traditional Arabic" w:cs="Traditional Arabic"/>
          <w:b w:val="0"/>
          <w:i w:val="0"/>
          <w:sz w:val="36"/>
          <w:rtl/>
          <w:szCs w:val="36"/>
        </w:rPr>
        <w:t>(98,333.34)</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(147,500.01)</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(196,666.68)</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(245,833.35)</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(295,000.02)</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(344,166.69)</w:t>
      </w:r>
    </w:p>
    <w:p>
      <w:pPr>
        <w:spacing w:after="120" w:line="276" w:lineRule="auto"/>
        <w:jc w:val="right"/>
        <w:bidi/>
      </w:pPr>
      <w:r>
        <w:rPr>
          <w:rFonts w:ascii="Traditional Arabic" w:hAnsi="Traditional Arabic" w:cs="Traditional Arabic"/>
          <w:b w:val="0"/>
          <w:i w:val="0"/>
          <w:sz w:val="36"/>
          <w:rtl/>
          <w:szCs w:val="36"/>
        </w:rPr>
        <w:t>49,166.87</w:t>
      </w:r>
    </w:p>
    <w:p>
      <w:pPr>
        <w:spacing w:after="120" w:line="276" w:lineRule="auto"/>
        <w:jc w:val="right"/>
        <w:bidi/>
      </w:pPr>
      <w:r>
        <w:rPr>
          <w:rFonts w:ascii="Traditional Arabic" w:hAnsi="Traditional Arabic" w:cs="Traditional Arabic"/>
          <w:b w:val="0"/>
          <w:i w:val="0"/>
          <w:sz w:val="36"/>
          <w:rtl/>
          <w:szCs w:val="36"/>
        </w:rPr>
        <w:t>(393,333.38)</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(442,500.03)</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(491,666.70)</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(540,833.37)</w:t>
      </w:r>
    </w:p>
    <w:p>
      <w:pPr>
        <w:spacing w:after="120" w:line="276" w:lineRule="auto"/>
        <w:jc w:val="right"/>
        <w:bidi/>
      </w:pPr>
      <w:r>
        <w:rPr>
          <w:rFonts w:ascii="Traditional Arabic" w:hAnsi="Traditional Arabic" w:cs="Traditional Arabic"/>
          <w:b w:val="0"/>
          <w:i w:val="0"/>
          <w:sz w:val="36"/>
          <w:rtl/>
          <w:szCs w:val="36"/>
        </w:rPr>
        <w:t>Adjustments</w:t>
      </w:r>
    </w:p>
    <w:p>
      <w:pPr>
        <w:spacing w:after="120" w:line="276" w:lineRule="auto"/>
        <w:jc w:val="right"/>
        <w:bidi/>
      </w:pPr>
      <w:r>
        <w:rPr>
          <w:rFonts w:ascii="Traditional Arabic" w:hAnsi="Traditional Arabic" w:cs="Traditional Arabic"/>
          <w:b w:val="0"/>
          <w:i w:val="0"/>
          <w:sz w:val="36"/>
          <w:rtl/>
          <w:szCs w:val="36"/>
        </w:rPr>
        <w:t>0.04</w:t>
      </w:r>
    </w:p>
    <w:p>
      <w:pPr>
        <w:spacing w:after="120" w:line="276" w:lineRule="auto"/>
        <w:jc w:val="right"/>
        <w:bidi/>
      </w:pPr>
      <w:r>
        <w:rPr>
          <w:rFonts w:ascii="Traditional Arabic" w:hAnsi="Traditional Arabic" w:cs="Traditional Arabic"/>
          <w:b w:val="0"/>
          <w:i w:val="0"/>
          <w:sz w:val="36"/>
          <w:rtl/>
          <w:szCs w:val="36"/>
        </w:rPr>
        <w:t>(540,833.33)</w:t>
      </w:r>
    </w:p>
    <w:p>
      <w:pPr>
        <w:spacing w:after="120" w:line="276" w:lineRule="auto"/>
        <w:jc w:val="right"/>
        <w:bidi/>
      </w:pPr>
      <w:r>
        <w:rPr>
          <w:rFonts w:ascii="Traditional Arabic" w:hAnsi="Traditional Arabic" w:cs="Traditional Arabic"/>
          <w:b w:val="0"/>
          <w:i w:val="0"/>
          <w:sz w:val="36"/>
          <w:rtl/>
          <w:szCs w:val="36"/>
        </w:rPr>
        <w:t>49,165.67</w:t>
      </w:r>
    </w:p>
    <w:p>
      <w:pPr>
        <w:spacing w:after="120" w:line="276" w:lineRule="auto"/>
        <w:jc w:val="right"/>
        <w:bidi/>
      </w:pPr>
      <w:r>
        <w:rPr>
          <w:rFonts w:ascii="Traditional Arabic" w:hAnsi="Traditional Arabic" w:cs="Traditional Arabic"/>
          <w:b w:val="0"/>
          <w:i w:val="0"/>
          <w:sz w:val="36"/>
          <w:rtl/>
          <w:szCs w:val="36"/>
        </w:rPr>
        <w:t>(590,000.00)</w:t>
      </w:r>
    </w:p>
    <w:p>
      <w:pPr>
        <w:spacing w:after="120" w:line="276" w:lineRule="auto"/>
        <w:jc w:val="right"/>
        <w:bidi/>
      </w:pPr>
      <w:r>
        <w:rPr>
          <w:rFonts w:ascii="Traditional Arabic" w:hAnsi="Traditional Arabic" w:cs="Traditional Arabic"/>
          <w:b w:val="0"/>
          <w:i w:val="0"/>
          <w:sz w:val="36"/>
          <w:rtl/>
          <w:szCs w:val="36"/>
        </w:rPr>
        <w:t>Account Total:</w:t>
      </w:r>
    </w:p>
    <w:p>
      <w:pPr>
        <w:spacing w:after="120" w:line="276" w:lineRule="auto"/>
        <w:jc w:val="right"/>
        <w:bidi/>
      </w:pPr>
      <w:r>
        <w:rPr>
          <w:rFonts w:ascii="Traditional Arabic" w:hAnsi="Traditional Arabic" w:cs="Traditional Arabic"/>
          <w:b w:val="0"/>
          <w:i w:val="0"/>
          <w:sz w:val="36"/>
          <w:rtl/>
          <w:szCs w:val="36"/>
        </w:rPr>
        <w:t>0.04</w:t>
      </w:r>
    </w:p>
    <w:p>
      <w:pPr>
        <w:spacing w:after="120" w:line="276" w:lineRule="auto"/>
        <w:jc w:val="right"/>
        <w:bidi/>
      </w:pPr>
      <w:r>
        <w:rPr>
          <w:rFonts w:ascii="Traditional Arabic" w:hAnsi="Traditional Arabic" w:cs="Traditional Arabic"/>
          <w:b w:val="0"/>
          <w:i w:val="0"/>
          <w:sz w:val="36"/>
          <w:rtl/>
          <w:szCs w:val="36"/>
        </w:rPr>
        <w:t>590,000.04</w:t>
      </w:r>
    </w:p>
    <w:p>
      <w:pPr>
        <w:spacing w:after="120" w:line="276" w:lineRule="auto"/>
        <w:jc w:val="right"/>
        <w:bidi/>
      </w:pPr>
      <w:r>
        <w:rPr>
          <w:rFonts w:ascii="Traditional Arabic" w:hAnsi="Traditional Arabic" w:cs="Traditional Arabic"/>
          <w:b w:val="0"/>
          <w:i w:val="0"/>
          <w:sz w:val="36"/>
          <w:rtl/>
          <w:szCs w:val="36"/>
        </w:rPr>
        <w:t>(590,000.00)</w:t>
      </w:r>
    </w:p>
    <w:p>
      <w:pPr>
        <w:spacing w:after="120" w:line="276" w:lineRule="auto"/>
        <w:jc w:val="right"/>
        <w:bidi/>
      </w:pPr>
      <w:r>
        <w:rPr>
          <w:rFonts w:ascii="Traditional Arabic" w:hAnsi="Traditional Arabic" w:cs="Traditional Arabic"/>
          <w:b w:val="0"/>
          <w:i w:val="0"/>
          <w:sz w:val="36"/>
          <w:rtl/>
          <w:szCs w:val="36"/>
        </w:rPr>
        <w:t>Account 20-00-00-2110730090</w:t>
      </w:r>
    </w:p>
    <w:p>
      <w:pPr>
        <w:spacing w:after="120" w:line="276" w:lineRule="auto"/>
        <w:jc w:val="right"/>
        <w:bidi/>
      </w:pPr>
      <w:r>
        <w:rPr>
          <w:rFonts w:ascii="Traditional Arabic" w:hAnsi="Traditional Arabic" w:cs="Traditional Arabic"/>
          <w:b w:val="0"/>
          <w:i w:val="0"/>
          <w:sz w:val="36"/>
          <w:rtl/>
          <w:szCs w:val="36"/>
        </w:rPr>
        <w:t>Journal No.</w:t>
      </w:r>
    </w:p>
    <w:p>
      <w:pPr>
        <w:spacing w:after="120" w:line="276" w:lineRule="auto"/>
        <w:jc w:val="right"/>
        <w:bidi/>
      </w:pPr>
      <w:r>
        <w:rPr>
          <w:rFonts w:ascii="Traditional Arabic" w:hAnsi="Traditional Arabic" w:cs="Traditional Arabic"/>
          <w:b w:val="0"/>
          <w:i w:val="0"/>
          <w:sz w:val="36"/>
          <w:rtl/>
          <w:szCs w:val="36"/>
        </w:rPr>
        <w:t>RN-17</w:t>
      </w:r>
    </w:p>
    <w:p>
      <w:pPr>
        <w:spacing w:after="120" w:line="276" w:lineRule="auto"/>
        <w:jc w:val="right"/>
        <w:bidi/>
      </w:pPr>
      <w:r>
        <w:rPr>
          <w:rFonts w:ascii="Traditional Arabic" w:hAnsi="Traditional Arabic" w:cs="Traditional Arabic"/>
          <w:b w:val="0"/>
          <w:i w:val="0"/>
          <w:sz w:val="36"/>
          <w:rtl/>
          <w:szCs w:val="36"/>
        </w:rPr>
        <w:t>FUV-17</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16-03-2010 1-2010 31-03-2010 2-2010</w:t>
      </w:r>
    </w:p>
    <w:p>
      <w:pPr>
        <w:spacing w:after="120" w:line="276" w:lineRule="auto"/>
        <w:jc w:val="right"/>
        <w:bidi/>
      </w:pPr>
      <w:r>
        <w:rPr>
          <w:rFonts w:ascii="Traditional Arabic" w:hAnsi="Traditional Arabic" w:cs="Traditional Arabic"/>
          <w:b w:val="0"/>
          <w:i w:val="0"/>
          <w:sz w:val="36"/>
          <w:rtl/>
          <w:szCs w:val="36"/>
        </w:rPr>
        <w:t>Pericd</w:t>
      </w:r>
    </w:p>
    <w:p>
      <w:pPr>
        <w:spacing w:after="120" w:line="276" w:lineRule="auto"/>
        <w:jc w:val="right"/>
        <w:bidi/>
      </w:pPr>
      <w:r>
        <w:rPr>
          <w:rFonts w:ascii="Traditional Arabic" w:hAnsi="Traditional Arabic" w:cs="Traditional Arabic"/>
          <w:b w:val="0"/>
          <w:i w:val="0"/>
          <w:sz w:val="36"/>
          <w:rtl/>
          <w:szCs w:val="36"/>
        </w:rPr>
        <w:t>Posted Description</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2017</w:t>
      </w:r>
    </w:p>
    <w:p>
      <w:pPr>
        <w:spacing w:after="120" w:line="276" w:lineRule="auto"/>
        <w:jc w:val="right"/>
        <w:bidi/>
      </w:pPr>
      <w:r>
        <w:rPr>
          <w:rFonts w:ascii="Traditional Arabic" w:hAnsi="Traditional Arabic" w:cs="Traditional Arabic"/>
          <w:b w:val="0"/>
          <w:i w:val="0"/>
          <w:sz w:val="36"/>
          <w:rtl/>
          <w:szCs w:val="36"/>
        </w:rPr>
        <w:t>11-04-2010</w:t>
      </w:r>
    </w:p>
    <w:p>
      <w:pPr>
        <w:spacing w:after="120" w:line="276" w:lineRule="auto"/>
        <w:jc w:val="right"/>
        <w:bidi/>
      </w:pPr>
      <w:r>
        <w:rPr>
          <w:rFonts w:ascii="Traditional Arabic" w:hAnsi="Traditional Arabic" w:cs="Traditional Arabic"/>
          <w:b w:val="0"/>
          <w:i w:val="0"/>
          <w:sz w:val="36"/>
          <w:rtl/>
          <w:szCs w:val="36"/>
        </w:rPr>
        <w:t>3-2010</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FCVP17</w:t>
      </w:r>
    </w:p>
    <w:p>
      <w:pPr>
        <w:spacing w:after="120" w:line="276" w:lineRule="auto"/>
        <w:jc w:val="right"/>
        <w:bidi/>
      </w:pPr>
      <w:r>
        <w:rPr>
          <w:rFonts w:ascii="Traditional Arabic" w:hAnsi="Traditional Arabic" w:cs="Traditional Arabic"/>
          <w:b w:val="0"/>
          <w:i w:val="0"/>
          <w:sz w:val="36"/>
          <w:rtl/>
          <w:szCs w:val="36"/>
        </w:rPr>
        <w:t>16-05-2010</w:t>
      </w:r>
    </w:p>
    <w:p>
      <w:pPr>
        <w:spacing w:after="120" w:line="276" w:lineRule="auto"/>
        <w:jc w:val="right"/>
        <w:bidi/>
      </w:pPr>
      <w:r>
        <w:rPr>
          <w:rFonts w:ascii="Traditional Arabic" w:hAnsi="Traditional Arabic" w:cs="Traditional Arabic"/>
          <w:b w:val="0"/>
          <w:i w:val="0"/>
          <w:sz w:val="36"/>
          <w:rtl/>
          <w:szCs w:val="36"/>
        </w:rPr>
        <w:t>4-2010</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16-06-2010</w:t>
      </w:r>
    </w:p>
    <w:p>
      <w:pPr>
        <w:spacing w:after="120" w:line="276" w:lineRule="auto"/>
        <w:jc w:val="right"/>
        <w:bidi/>
      </w:pPr>
      <w:r>
        <w:rPr>
          <w:rFonts w:ascii="Traditional Arabic" w:hAnsi="Traditional Arabic" w:cs="Traditional Arabic"/>
          <w:b w:val="0"/>
          <w:i w:val="0"/>
          <w:sz w:val="36"/>
          <w:rtl/>
          <w:szCs w:val="36"/>
        </w:rPr>
        <w:t>5-2010</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11-07-2010</w:t>
      </w:r>
    </w:p>
    <w:p>
      <w:pPr>
        <w:spacing w:after="120" w:line="276" w:lineRule="auto"/>
        <w:jc w:val="right"/>
        <w:bidi/>
      </w:pPr>
      <w:r>
        <w:rPr>
          <w:rFonts w:ascii="Traditional Arabic" w:hAnsi="Traditional Arabic" w:cs="Traditional Arabic"/>
          <w:b w:val="0"/>
          <w:i w:val="0"/>
          <w:sz w:val="36"/>
          <w:rtl/>
          <w:szCs w:val="36"/>
        </w:rPr>
        <w:t>6-2010</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RIV-17</w:t>
      </w:r>
    </w:p>
    <w:p>
      <w:pPr>
        <w:spacing w:after="120" w:line="276" w:lineRule="auto"/>
        <w:jc w:val="right"/>
        <w:bidi/>
      </w:pPr>
      <w:r>
        <w:rPr>
          <w:rFonts w:ascii="Traditional Arabic" w:hAnsi="Traditional Arabic" w:cs="Traditional Arabic"/>
          <w:b w:val="0"/>
          <w:i w:val="0"/>
          <w:sz w:val="36"/>
          <w:rtl/>
          <w:szCs w:val="36"/>
        </w:rPr>
        <w:t>19-08-2010</w:t>
      </w:r>
    </w:p>
    <w:p>
      <w:pPr>
        <w:spacing w:after="120" w:line="276" w:lineRule="auto"/>
        <w:jc w:val="right"/>
        <w:bidi/>
      </w:pPr>
      <w:r>
        <w:rPr>
          <w:rFonts w:ascii="Traditional Arabic" w:hAnsi="Traditional Arabic" w:cs="Traditional Arabic"/>
          <w:b w:val="0"/>
          <w:i w:val="0"/>
          <w:sz w:val="36"/>
          <w:rtl/>
          <w:szCs w:val="36"/>
        </w:rPr>
        <w:t>7-2010</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R-17</w:t>
      </w:r>
    </w:p>
    <w:p>
      <w:pPr>
        <w:spacing w:after="120" w:line="276" w:lineRule="auto"/>
        <w:jc w:val="right"/>
        <w:bidi/>
      </w:pPr>
      <w:r>
        <w:rPr>
          <w:rFonts w:ascii="Traditional Arabic" w:hAnsi="Traditional Arabic" w:cs="Traditional Arabic"/>
          <w:b w:val="0"/>
          <w:i w:val="0"/>
          <w:sz w:val="36"/>
          <w:rtl/>
          <w:szCs w:val="36"/>
        </w:rPr>
        <w:t>18-10-2010</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22-11-2010</w:t>
      </w:r>
    </w:p>
    <w:p>
      <w:pPr>
        <w:spacing w:after="120" w:line="276" w:lineRule="auto"/>
        <w:jc w:val="right"/>
        <w:bidi/>
      </w:pPr>
      <w:r>
        <w:rPr>
          <w:rFonts w:ascii="Traditional Arabic" w:hAnsi="Traditional Arabic" w:cs="Traditional Arabic"/>
          <w:b w:val="0"/>
          <w:i w:val="0"/>
          <w:sz w:val="36"/>
          <w:rtl/>
          <w:szCs w:val="36"/>
        </w:rPr>
        <w:t>26-09-2010 8-2010</w:t>
      </w:r>
    </w:p>
    <w:p>
      <w:pPr>
        <w:spacing w:after="120" w:line="276" w:lineRule="auto"/>
        <w:jc w:val="right"/>
        <w:bidi/>
      </w:pPr>
      <w:r>
        <w:rPr>
          <w:rFonts w:ascii="Traditional Arabic" w:hAnsi="Traditional Arabic" w:cs="Traditional Arabic"/>
          <w:b w:val="0"/>
          <w:i w:val="0"/>
          <w:sz w:val="36"/>
          <w:rtl/>
          <w:szCs w:val="36"/>
        </w:rPr>
        <w:t>9-2010</w:t>
      </w:r>
    </w:p>
    <w:p>
      <w:pPr>
        <w:spacing w:after="120" w:line="276" w:lineRule="auto"/>
        <w:jc w:val="right"/>
        <w:bidi/>
      </w:pPr>
      <w:r>
        <w:rPr>
          <w:rFonts w:ascii="Traditional Arabic" w:hAnsi="Traditional Arabic" w:cs="Traditional Arabic"/>
          <w:b w:val="0"/>
          <w:i w:val="0"/>
          <w:sz w:val="36"/>
          <w:rtl/>
          <w:szCs w:val="36"/>
        </w:rPr>
        <w:t>10-2010</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19-12-2010</w:t>
      </w:r>
    </w:p>
    <w:p>
      <w:pPr>
        <w:spacing w:after="120" w:line="276" w:lineRule="auto"/>
        <w:jc w:val="right"/>
        <w:bidi/>
      </w:pPr>
      <w:r>
        <w:rPr>
          <w:rFonts w:ascii="Traditional Arabic" w:hAnsi="Traditional Arabic" w:cs="Traditional Arabic"/>
          <w:b w:val="0"/>
          <w:i w:val="0"/>
          <w:sz w:val="36"/>
          <w:rtl/>
          <w:szCs w:val="36"/>
        </w:rPr>
        <w:t>11-2010</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JV-1484</w:t>
      </w:r>
    </w:p>
    <w:p>
      <w:pPr>
        <w:spacing w:after="120" w:line="276" w:lineRule="auto"/>
        <w:jc w:val="right"/>
        <w:bidi/>
      </w:pPr>
      <w:r>
        <w:rPr>
          <w:rFonts w:ascii="Traditional Arabic" w:hAnsi="Traditional Arabic" w:cs="Traditional Arabic"/>
          <w:b w:val="0"/>
          <w:i w:val="0"/>
          <w:sz w:val="36"/>
          <w:rtl/>
          <w:szCs w:val="36"/>
        </w:rPr>
        <w:t>R.V-17</w:t>
      </w:r>
    </w:p>
    <w:p>
      <w:pPr>
        <w:spacing w:after="120" w:line="276" w:lineRule="auto"/>
        <w:jc w:val="right"/>
        <w:bidi/>
      </w:pPr>
      <w:r>
        <w:rPr>
          <w:rFonts w:ascii="Traditional Arabic" w:hAnsi="Traditional Arabic" w:cs="Traditional Arabic"/>
          <w:b w:val="0"/>
          <w:i w:val="0"/>
          <w:sz w:val="36"/>
          <w:rtl/>
          <w:szCs w:val="36"/>
        </w:rPr>
        <w:t>31-12-2010</w:t>
      </w:r>
    </w:p>
    <w:p>
      <w:pPr>
        <w:spacing w:after="120" w:line="276" w:lineRule="auto"/>
        <w:jc w:val="right"/>
        <w:bidi/>
      </w:pPr>
      <w:r>
        <w:rPr>
          <w:rFonts w:ascii="Traditional Arabic" w:hAnsi="Traditional Arabic" w:cs="Traditional Arabic"/>
          <w:b w:val="0"/>
          <w:i w:val="0"/>
          <w:sz w:val="36"/>
          <w:rtl/>
          <w:szCs w:val="36"/>
        </w:rPr>
        <w:t>21-02-2011</w:t>
      </w:r>
    </w:p>
    <w:p>
      <w:pPr>
        <w:spacing w:after="120" w:line="276" w:lineRule="auto"/>
        <w:jc w:val="right"/>
        <w:bidi/>
      </w:pPr>
      <w:r>
        <w:rPr>
          <w:rFonts w:ascii="Traditional Arabic" w:hAnsi="Traditional Arabic" w:cs="Traditional Arabic"/>
          <w:b w:val="0"/>
          <w:i w:val="0"/>
          <w:sz w:val="36"/>
          <w:rtl/>
          <w:szCs w:val="36"/>
        </w:rPr>
        <w:t>12-2010</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Adjustments</w:t>
      </w:r>
    </w:p>
    <w:p>
      <w:pPr>
        <w:spacing w:after="120" w:line="276" w:lineRule="auto"/>
        <w:jc w:val="right"/>
        <w:bidi/>
      </w:pPr>
      <w:r>
        <w:rPr>
          <w:rFonts w:ascii="Traditional Arabic" w:hAnsi="Traditional Arabic" w:cs="Traditional Arabic"/>
          <w:b w:val="0"/>
          <w:i w:val="0"/>
          <w:sz w:val="36"/>
          <w:rtl/>
          <w:szCs w:val="36"/>
        </w:rPr>
        <w:t>12-2010</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Grand Total:</w:t>
      </w:r>
    </w:p>
    <w:p>
      <w:pPr>
        <w:spacing w:after="120" w:line="276" w:lineRule="auto"/>
        <w:jc w:val="right"/>
        <w:bidi/>
      </w:pPr>
      <w:r>
        <w:rPr>
          <w:rFonts w:ascii="Traditional Arabic" w:hAnsi="Traditional Arabic" w:cs="Traditional Arabic"/>
          <w:b w:val="0"/>
          <w:i w:val="0"/>
          <w:sz w:val="36"/>
          <w:rtl/>
          <w:szCs w:val="36"/>
        </w:rPr>
        <w:t>0.04</w:t>
      </w:r>
    </w:p>
    <w:p>
      <w:pPr>
        <w:spacing w:after="120" w:line="276" w:lineRule="auto"/>
        <w:jc w:val="right"/>
        <w:bidi/>
      </w:pPr>
      <w:r>
        <w:rPr>
          <w:rFonts w:ascii="Traditional Arabic" w:hAnsi="Traditional Arabic" w:cs="Traditional Arabic"/>
          <w:b w:val="0"/>
          <w:i w:val="0"/>
          <w:sz w:val="36"/>
          <w:rtl/>
          <w:szCs w:val="36"/>
        </w:rPr>
        <w:t>590,000.04</w:t>
      </w:r>
    </w:p>
    <w:p>
      <w:pPr>
        <w:spacing w:after="120" w:line="276" w:lineRule="auto"/>
        <w:jc w:val="right"/>
        <w:bidi/>
      </w:pPr>
      <w:r>
        <w:rPr>
          <w:rFonts w:ascii="Traditional Arabic" w:hAnsi="Traditional Arabic" w:cs="Traditional Arabic"/>
          <w:b w:val="0"/>
          <w:i w:val="0"/>
          <w:sz w:val="36"/>
          <w:rtl/>
          <w:szCs w:val="36"/>
        </w:rPr>
        <w:t>(590,000.00)</w:t>
      </w:r>
    </w:p>
    <w:p>
      <w:pPr>
        <w:spacing w:after="120" w:line="276" w:lineRule="auto"/>
        <w:jc w:val="right"/>
        <w:bidi/>
      </w:pPr>
      <w:r>
        <w:rPr>
          <w:rFonts w:ascii="Traditional Arabic" w:hAnsi="Traditional Arabic" w:cs="Traditional Arabic"/>
          <w:b w:val="0"/>
          <w:i w:val="0"/>
          <w:sz w:val="36"/>
          <w:rtl/>
          <w:szCs w:val="36"/>
        </w:rPr>
        <w:t>ية كورتينا</w:t>
      </w:r>
    </w:p>
    <w:p>
      <w:pPr>
        <w:spacing w:after="120" w:line="276" w:lineRule="auto"/>
        <w:jc w:val="right"/>
        <w:bidi/>
      </w:pPr>
      <w:r>
        <w:rPr>
          <w:rFonts w:ascii="Traditional Arabic" w:hAnsi="Traditional Arabic" w:cs="Traditional Arabic"/>
          <w:b w:val="0"/>
          <w:i w:val="0"/>
          <w:sz w:val="36"/>
          <w:rtl/>
          <w:szCs w:val="36"/>
        </w:rPr>
        <w:t>للصناعات</w:t>
      </w:r>
    </w:p>
    <w:p>
      <w:pPr>
        <w:spacing w:after="120" w:line="276" w:lineRule="auto"/>
        <w:jc w:val="right"/>
        <w:bidi/>
      </w:pPr>
      <w:r>
        <w:rPr>
          <w:rFonts w:ascii="Traditional Arabic" w:hAnsi="Traditional Arabic" w:cs="Traditional Arabic"/>
          <w:b w:val="0"/>
          <w:i w:val="0"/>
          <w:sz w:val="36"/>
          <w:rtl/>
          <w:szCs w:val="36"/>
        </w:rPr>
        <w:t>الغذائية</w:t>
      </w:r>
    </w:p>
    <w:p>
      <w:pPr>
        <w:spacing w:after="120" w:line="276" w:lineRule="auto"/>
        <w:jc w:val="right"/>
        <w:bidi/>
      </w:pPr>
      <w:r>
        <w:rPr>
          <w:rFonts w:ascii="Traditional Arabic" w:hAnsi="Traditional Arabic" w:cs="Traditional Arabic"/>
          <w:b w:val="0"/>
          <w:i w:val="0"/>
          <w:sz w:val="36"/>
          <w:rtl/>
          <w:szCs w:val="36"/>
        </w:rPr>
        <w:t>جدة - المنطقة الصناعية</w:t>
      </w:r>
    </w:p>
    <w:p>
      <w:pPr>
        <w:spacing w:after="120" w:line="276" w:lineRule="auto"/>
        <w:jc w:val="right"/>
        <w:bidi/>
      </w:pPr>
      <w:r>
        <w:rPr>
          <w:rFonts w:ascii="Traditional Arabic" w:hAnsi="Traditional Arabic" w:cs="Traditional Arabic"/>
          <w:b w:val="0"/>
          <w:i w:val="0"/>
          <w:sz w:val="36"/>
          <w:rtl/>
          <w:szCs w:val="36"/>
        </w:rPr>
        <w:t>ست ٤٠٣٠٠٩٢٥١٨</w:t>
      </w:r>
    </w:p>
    <w:p>
      <w:pPr>
        <w:spacing w:after="120" w:line="276" w:lineRule="auto"/>
        <w:jc w:val="right"/>
        <w:bidi/>
      </w:pPr>
      <w:r>
        <w:rPr>
          <w:rFonts w:ascii="Traditional Arabic" w:hAnsi="Traditional Arabic" w:cs="Traditional Arabic"/>
          <w:b w:val="0"/>
          <w:i w:val="0"/>
          <w:sz w:val="36"/>
          <w:rtl/>
          <w:szCs w:val="36"/>
        </w:rPr>
        <w:t>خاص بالحسابات</w:t>
      </w:r>
    </w:p>
    <w:p>
      <w:pPr>
        <w:spacing w:after="120" w:line="276" w:lineRule="auto"/>
        <w:jc w:val="right"/>
        <w:bidi/>
      </w:pPr>
      <w:r>
        <w:rPr>
          <w:rFonts w:ascii="Traditional Arabic" w:hAnsi="Traditional Arabic" w:cs="Traditional Arabic"/>
          <w:b w:val="0"/>
          <w:i w:val="0"/>
          <w:sz w:val="36"/>
          <w:rtl/>
          <w:szCs w:val="36"/>
        </w:rPr>
        <w:t>22\.</w:t>
      </w:r>
    </w:p>
    <w:p>
      <w:pPr>
        <w:spacing w:after="120" w:line="276" w:lineRule="auto"/>
        <w:jc w:val="right"/>
        <w:bidi/>
      </w:pPr>
      <w:r>
        <w:rPr>
          <w:rFonts w:ascii="Traditional Arabic" w:hAnsi="Traditional Arabic" w:cs="Traditional Arabic"/>
          <w:b w:val="0"/>
          <w:i w:val="0"/>
          <w:sz w:val="36"/>
          <w:rtl/>
          <w:szCs w:val="36"/>
        </w:rPr>
        <w:t>المحدودة</w:t>
      </w:r>
    </w:p>
    <w:p>
      <w:pPr>
        <w:spacing w:after="120" w:line="276" w:lineRule="auto"/>
        <w:jc w:val="right"/>
        <w:bidi/>
      </w:pPr>
      <w:r>
        <w:rPr>
          <w:rFonts w:ascii="Traditional Arabic" w:hAnsi="Traditional Arabic" w:cs="Traditional Arabic"/>
          <w:b w:val="0"/>
          <w:i w:val="0"/>
          <w:sz w:val="36"/>
          <w:rtl/>
          <w:szCs w:val="36"/>
        </w:rPr>
        <w:t>مصاريف مستحقة ( أتعاب الإدارة العامة) من عام</w:t>
      </w:r>
    </w:p>
    <w:p>
      <w:pPr>
        <w:spacing w:after="120" w:line="276" w:lineRule="auto"/>
        <w:jc w:val="right"/>
        <w:bidi/>
      </w:pPr>
      <w:r>
        <w:rPr>
          <w:rFonts w:ascii="Traditional Arabic" w:hAnsi="Traditional Arabic" w:cs="Traditional Arabic"/>
          <w:b w:val="0"/>
          <w:i w:val="0"/>
          <w:sz w:val="36"/>
          <w:rtl/>
          <w:szCs w:val="36"/>
        </w:rPr>
        <w:t>لم تدفع بعد</w:t>
      </w:r>
    </w:p>
    <w:p>
      <w:pPr>
        <w:spacing w:after="120" w:line="276" w:lineRule="auto"/>
        <w:jc w:val="right"/>
        <w:bidi/>
      </w:pPr>
      <w:r>
        <w:rPr>
          <w:rFonts w:ascii="Traditional Arabic" w:hAnsi="Traditional Arabic" w:cs="Traditional Arabic"/>
          <w:b w:val="0"/>
          <w:i w:val="0"/>
          <w:sz w:val="36"/>
          <w:rtl/>
          <w:szCs w:val="36"/>
        </w:rPr>
        <w:t>) حرمت رحم 1 )</w:t>
      </w:r>
    </w:p>
    <w:p>
      <w:pPr>
        <w:spacing w:after="120" w:line="276" w:lineRule="auto"/>
        <w:jc w:val="right"/>
        <w:bidi/>
      </w:pPr>
      <w:r>
        <w:rPr>
          <w:rFonts w:ascii="Traditional Arabic" w:hAnsi="Traditional Arabic" w:cs="Traditional Arabic"/>
          <w:b w:val="0"/>
          <w:i w:val="0"/>
          <w:sz w:val="36"/>
          <w:rtl/>
          <w:szCs w:val="36"/>
        </w:rPr>
        <w:t>PAGE 84</w:t>
      </w:r>
    </w:p>
    <w:p>
      <w:pPr>
        <w:spacing w:after="120" w:line="276" w:lineRule="auto"/>
        <w:jc w:val="right"/>
        <w:bidi/>
      </w:pPr>
      <w:r>
        <w:rPr>
          <w:rFonts w:ascii="Traditional Arabic" w:hAnsi="Traditional Arabic" w:cs="Traditional Arabic"/>
          <w:b w:val="0"/>
          <w:i w:val="0"/>
          <w:sz w:val="36"/>
          <w:rtl/>
          <w:szCs w:val="36"/>
        </w:rPr>
        <w:t>MODERN DAIRIES CO.LTD.,</w:t>
      </w:r>
    </w:p>
    <w:p>
      <w:pPr>
        <w:spacing w:after="120" w:line="276" w:lineRule="auto"/>
        <w:jc w:val="right"/>
        <w:bidi/>
      </w:pPr>
      <w:r>
        <w:rPr>
          <w:rFonts w:ascii="Traditional Arabic" w:hAnsi="Traditional Arabic" w:cs="Traditional Arabic"/>
          <w:b w:val="0"/>
          <w:i w:val="0"/>
          <w:sz w:val="36"/>
          <w:rtl/>
          <w:szCs w:val="36"/>
        </w:rPr>
        <w:t>Finance Management</w:t>
      </w:r>
    </w:p>
    <w:p>
      <w:pPr>
        <w:spacing w:after="120" w:line="276" w:lineRule="auto"/>
        <w:jc w:val="right"/>
        <w:bidi/>
      </w:pPr>
      <w:r>
        <w:rPr>
          <w:rFonts w:ascii="Traditional Arabic" w:hAnsi="Traditional Arabic" w:cs="Traditional Arabic"/>
          <w:b w:val="0"/>
          <w:i w:val="0"/>
          <w:sz w:val="36"/>
          <w:rtl/>
          <w:szCs w:val="36"/>
        </w:rPr>
        <w:t>Statement of Account</w:t>
      </w:r>
    </w:p>
    <w:p>
      <w:pPr>
        <w:spacing w:after="120" w:line="276" w:lineRule="auto"/>
        <w:jc w:val="right"/>
        <w:bidi/>
      </w:pPr>
      <w:r>
        <w:rPr>
          <w:rFonts w:ascii="Traditional Arabic" w:hAnsi="Traditional Arabic" w:cs="Traditional Arabic"/>
          <w:b w:val="0"/>
          <w:i w:val="0"/>
          <w:sz w:val="36"/>
          <w:rtl/>
          <w:szCs w:val="36"/>
        </w:rPr>
        <w:t>Fr 'eriod:</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 2011</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3/20</w:t>
      </w:r>
    </w:p>
    <w:p>
      <w:pPr>
        <w:spacing w:after="120" w:line="276" w:lineRule="auto"/>
        <w:jc w:val="right"/>
        <w:bidi/>
      </w:pPr>
      <w:r>
        <w:rPr>
          <w:rFonts w:ascii="Traditional Arabic" w:hAnsi="Traditional Arabic" w:cs="Traditional Arabic"/>
          <w:b w:val="0"/>
          <w:i w:val="0"/>
          <w:sz w:val="36"/>
          <w:rtl/>
          <w:szCs w:val="36"/>
        </w:rPr>
        <w:t>Posted and Unposted</w:t>
      </w:r>
    </w:p>
    <w:p>
      <w:pPr>
        <w:spacing w:after="120" w:line="276" w:lineRule="auto"/>
        <w:jc w:val="right"/>
        <w:bidi/>
      </w:pPr>
      <w:r>
        <w:rPr>
          <w:rFonts w:ascii="Traditional Arabic" w:hAnsi="Traditional Arabic" w:cs="Traditional Arabic"/>
          <w:b w:val="0"/>
          <w:i w:val="0"/>
          <w:sz w:val="36"/>
          <w:rtl/>
          <w:szCs w:val="36"/>
        </w:rPr>
        <w:t>Account: 20-00-00-4310000000</w:t>
      </w:r>
    </w:p>
    <w:p>
      <w:pPr>
        <w:spacing w:after="120" w:line="276" w:lineRule="auto"/>
        <w:jc w:val="right"/>
        <w:bidi/>
      </w:pPr>
      <w:r>
        <w:rPr>
          <w:rFonts w:ascii="Traditional Arabic" w:hAnsi="Traditional Arabic" w:cs="Traditional Arabic"/>
          <w:b w:val="0"/>
          <w:i w:val="0"/>
          <w:sz w:val="36"/>
          <w:rtl/>
          <w:szCs w:val="36"/>
        </w:rPr>
        <w:t>GENERAL - Management Fees</w:t>
      </w:r>
    </w:p>
    <w:p>
      <w:pPr>
        <w:spacing w:after="120" w:line="276" w:lineRule="auto"/>
        <w:jc w:val="right"/>
        <w:bidi/>
      </w:pPr>
      <w:r>
        <w:rPr>
          <w:rFonts w:ascii="Traditional Arabic" w:hAnsi="Traditional Arabic" w:cs="Traditional Arabic"/>
          <w:b w:val="0"/>
          <w:i w:val="0"/>
          <w:sz w:val="36"/>
          <w:rtl/>
          <w:szCs w:val="36"/>
        </w:rPr>
        <w:t>Journal No.</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Period</w:t>
      </w:r>
    </w:p>
    <w:p>
      <w:pPr>
        <w:spacing w:after="120" w:line="276" w:lineRule="auto"/>
        <w:jc w:val="right"/>
        <w:bidi/>
      </w:pPr>
      <w:r>
        <w:rPr>
          <w:rFonts w:ascii="Traditional Arabic" w:hAnsi="Traditional Arabic" w:cs="Traditional Arabic"/>
          <w:b w:val="0"/>
          <w:i w:val="0"/>
          <w:sz w:val="36"/>
          <w:rtl/>
          <w:szCs w:val="36"/>
        </w:rPr>
        <w:t>Posted Description</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27-03-2011</w:t>
      </w:r>
    </w:p>
    <w:p>
      <w:pPr>
        <w:spacing w:after="120" w:line="276" w:lineRule="auto"/>
        <w:jc w:val="right"/>
        <w:bidi/>
      </w:pPr>
      <w:r>
        <w:rPr>
          <w:rFonts w:ascii="Traditional Arabic" w:hAnsi="Traditional Arabic" w:cs="Traditional Arabic"/>
          <w:b w:val="0"/>
          <w:i w:val="0"/>
          <w:sz w:val="36"/>
          <w:rtl/>
          <w:szCs w:val="36"/>
        </w:rPr>
        <w:t>1-2011</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RV-17</w:t>
      </w:r>
    </w:p>
    <w:p>
      <w:pPr>
        <w:spacing w:after="120" w:line="276" w:lineRule="auto"/>
        <w:jc w:val="right"/>
        <w:bidi/>
      </w:pPr>
      <w:r>
        <w:rPr>
          <w:rFonts w:ascii="Traditional Arabic" w:hAnsi="Traditional Arabic" w:cs="Traditional Arabic"/>
          <w:b w:val="0"/>
          <w:i w:val="0"/>
          <w:sz w:val="36"/>
          <w:rtl/>
          <w:szCs w:val="36"/>
        </w:rPr>
        <w:t>24-04-2011</w:t>
      </w:r>
    </w:p>
    <w:p>
      <w:pPr>
        <w:spacing w:after="120" w:line="276" w:lineRule="auto"/>
        <w:jc w:val="right"/>
        <w:bidi/>
      </w:pPr>
      <w:r>
        <w:rPr>
          <w:rFonts w:ascii="Traditional Arabic" w:hAnsi="Traditional Arabic" w:cs="Traditional Arabic"/>
          <w:b w:val="0"/>
          <w:i w:val="0"/>
          <w:sz w:val="36"/>
          <w:rtl/>
          <w:szCs w:val="36"/>
        </w:rPr>
        <w:t>07-05-2011</w:t>
      </w:r>
    </w:p>
    <w:p>
      <w:pPr>
        <w:spacing w:after="120" w:line="276" w:lineRule="auto"/>
        <w:jc w:val="right"/>
        <w:bidi/>
      </w:pPr>
      <w:r>
        <w:rPr>
          <w:rFonts w:ascii="Traditional Arabic" w:hAnsi="Traditional Arabic" w:cs="Traditional Arabic"/>
          <w:b w:val="0"/>
          <w:i w:val="0"/>
          <w:sz w:val="36"/>
          <w:rtl/>
          <w:szCs w:val="36"/>
        </w:rPr>
        <w:t>2-2011</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3-2011</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مصاريف الإدارة العامة ٢٠١١م</w:t>
      </w:r>
    </w:p>
    <w:p>
      <w:pPr>
        <w:spacing w:after="120" w:line="276" w:lineRule="auto"/>
        <w:jc w:val="right"/>
        <w:bidi/>
      </w:pPr>
      <w:r>
        <w:rPr>
          <w:rFonts w:ascii="Traditional Arabic" w:hAnsi="Traditional Arabic" w:cs="Traditional Arabic"/>
          <w:b w:val="0"/>
          <w:i w:val="0"/>
          <w:sz w:val="36"/>
          <w:rtl/>
          <w:szCs w:val="36"/>
        </w:rPr>
        <w:t>مصاريف الإدارة العامة ٢٠١١م</w:t>
      </w:r>
    </w:p>
    <w:p>
      <w:pPr>
        <w:spacing w:after="120" w:line="276" w:lineRule="auto"/>
        <w:jc w:val="right"/>
        <w:bidi/>
      </w:pPr>
      <w:r>
        <w:rPr>
          <w:rFonts w:ascii="Traditional Arabic" w:hAnsi="Traditional Arabic" w:cs="Traditional Arabic"/>
          <w:b w:val="0"/>
          <w:i w:val="0"/>
          <w:sz w:val="36"/>
          <w:rtl/>
          <w:szCs w:val="36"/>
        </w:rPr>
        <w:t>مصاريف الإدارة العامة ٢٠١٦م</w:t>
      </w:r>
    </w:p>
    <w:p>
      <w:pPr>
        <w:spacing w:after="120" w:line="276" w:lineRule="auto"/>
        <w:jc w:val="right"/>
        <w:bidi/>
      </w:pPr>
      <w:r>
        <w:rPr>
          <w:rFonts w:ascii="Traditional Arabic" w:hAnsi="Traditional Arabic" w:cs="Traditional Arabic"/>
          <w:b w:val="0"/>
          <w:i w:val="0"/>
          <w:sz w:val="36"/>
          <w:rtl/>
          <w:szCs w:val="36"/>
        </w:rPr>
        <w:t>مصاريف الإدارة</w:t>
      </w:r>
    </w:p>
    <w:p>
      <w:pPr>
        <w:spacing w:after="120" w:line="276" w:lineRule="auto"/>
        <w:jc w:val="right"/>
        <w:bidi/>
      </w:pPr>
      <w:r>
        <w:rPr>
          <w:rFonts w:ascii="Traditional Arabic" w:hAnsi="Traditional Arabic" w:cs="Traditional Arabic"/>
          <w:b w:val="0"/>
          <w:i w:val="0"/>
          <w:sz w:val="36"/>
          <w:rtl/>
          <w:szCs w:val="36"/>
        </w:rPr>
        <w:t>Reference</w:t>
      </w:r>
    </w:p>
    <w:p>
      <w:pPr>
        <w:spacing w:after="120" w:line="276" w:lineRule="auto"/>
        <w:jc w:val="right"/>
        <w:bidi/>
      </w:pPr>
      <w:r>
        <w:rPr>
          <w:rFonts w:ascii="Traditional Arabic" w:hAnsi="Traditional Arabic" w:cs="Traditional Arabic"/>
          <w:b w:val="0"/>
          <w:i w:val="0"/>
          <w:sz w:val="36"/>
          <w:rtl/>
          <w:szCs w:val="36"/>
        </w:rPr>
        <w:t>صاريف مستحقة ۲۰۱۱</w:t>
      </w:r>
    </w:p>
    <w:p>
      <w:pPr>
        <w:spacing w:after="120" w:line="276" w:lineRule="auto"/>
        <w:jc w:val="right"/>
        <w:bidi/>
      </w:pPr>
      <w:r>
        <w:rPr>
          <w:rFonts w:ascii="Traditional Arabic" w:hAnsi="Traditional Arabic" w:cs="Traditional Arabic"/>
          <w:b w:val="0"/>
          <w:i w:val="0"/>
          <w:sz w:val="36"/>
          <w:rtl/>
          <w:szCs w:val="36"/>
        </w:rPr>
        <w:t>صاريف مستحقة ۲۰۱۱</w:t>
      </w:r>
    </w:p>
    <w:p>
      <w:pPr>
        <w:spacing w:after="120" w:line="276" w:lineRule="auto"/>
        <w:jc w:val="right"/>
        <w:bidi/>
      </w:pPr>
      <w:r>
        <w:rPr>
          <w:rFonts w:ascii="Traditional Arabic" w:hAnsi="Traditional Arabic" w:cs="Traditional Arabic"/>
          <w:b w:val="0"/>
          <w:i w:val="0"/>
          <w:sz w:val="36"/>
          <w:rtl/>
          <w:szCs w:val="36"/>
        </w:rPr>
        <w:t>صاريف مستحقة ۲۰۱۱</w:t>
      </w:r>
    </w:p>
    <w:p>
      <w:pPr>
        <w:spacing w:after="120" w:line="276" w:lineRule="auto"/>
        <w:jc w:val="right"/>
        <w:bidi/>
      </w:pPr>
      <w:r>
        <w:rPr>
          <w:rFonts w:ascii="Traditional Arabic" w:hAnsi="Traditional Arabic" w:cs="Traditional Arabic"/>
          <w:b w:val="0"/>
          <w:i w:val="0"/>
          <w:sz w:val="36"/>
          <w:rtl/>
          <w:szCs w:val="36"/>
        </w:rPr>
        <w:t>Account Total:</w:t>
      </w:r>
    </w:p>
    <w:p>
      <w:pPr>
        <w:spacing w:after="120" w:line="276" w:lineRule="auto"/>
        <w:jc w:val="right"/>
        <w:bidi/>
      </w:pPr>
      <w:r>
        <w:rPr>
          <w:rFonts w:ascii="Traditional Arabic" w:hAnsi="Traditional Arabic" w:cs="Traditional Arabic"/>
          <w:b w:val="0"/>
          <w:i w:val="0"/>
          <w:sz w:val="36"/>
          <w:rtl/>
          <w:szCs w:val="36"/>
        </w:rPr>
        <w:t>Grand Total:</w:t>
      </w:r>
    </w:p>
    <w:p>
      <w:pPr>
        <w:spacing w:after="120" w:line="276" w:lineRule="auto"/>
        <w:jc w:val="right"/>
        <w:bidi/>
      </w:pPr>
      <w:r>
        <w:rPr>
          <w:rFonts w:ascii="Traditional Arabic" w:hAnsi="Traditional Arabic" w:cs="Traditional Arabic"/>
          <w:b w:val="0"/>
          <w:i w:val="0"/>
          <w:sz w:val="36"/>
          <w:rtl/>
          <w:szCs w:val="36"/>
        </w:rPr>
        <w:t>حصة ٣ شهور</w:t>
      </w:r>
    </w:p>
    <w:p>
      <w:pPr>
        <w:spacing w:after="120" w:line="276" w:lineRule="auto"/>
        <w:jc w:val="right"/>
        <w:bidi/>
      </w:pPr>
      <w:r>
        <w:rPr>
          <w:rFonts w:ascii="Traditional Arabic" w:hAnsi="Traditional Arabic" w:cs="Traditional Arabic"/>
          <w:b w:val="0"/>
          <w:i w:val="0"/>
          <w:sz w:val="36"/>
          <w:rtl/>
          <w:szCs w:val="36"/>
        </w:rPr>
        <w:t>من مخصص العاب الادارة العامة</w:t>
      </w:r>
    </w:p>
    <w:p>
      <w:pPr>
        <w:spacing w:after="120" w:line="276" w:lineRule="auto"/>
        <w:jc w:val="right"/>
        <w:bidi/>
      </w:pPr>
      <w:r>
        <w:rPr>
          <w:rFonts w:ascii="Traditional Arabic" w:hAnsi="Traditional Arabic" w:cs="Traditional Arabic"/>
          <w:b w:val="0"/>
          <w:i w:val="0"/>
          <w:sz w:val="36"/>
          <w:rtl/>
          <w:szCs w:val="36"/>
        </w:rPr>
        <w:t>والبالغ</w:t>
      </w:r>
    </w:p>
    <w:p>
      <w:pPr>
        <w:spacing w:after="120" w:line="276" w:lineRule="auto"/>
        <w:jc w:val="right"/>
        <w:bidi/>
      </w:pPr>
      <w:r>
        <w:rPr>
          <w:rFonts w:ascii="Traditional Arabic" w:hAnsi="Traditional Arabic" w:cs="Traditional Arabic"/>
          <w:b w:val="0"/>
          <w:i w:val="0"/>
          <w:sz w:val="36"/>
          <w:rtl/>
          <w:szCs w:val="36"/>
        </w:rPr>
        <w:t>٥٩٠/٠٠ ريال.</w:t>
      </w:r>
    </w:p>
    <w:p>
      <w:pPr>
        <w:spacing w:after="120" w:line="276" w:lineRule="auto"/>
        <w:jc w:val="right"/>
        <w:bidi/>
      </w:pPr>
      <w:r>
        <w:rPr>
          <w:rFonts w:ascii="Traditional Arabic" w:hAnsi="Traditional Arabic" w:cs="Traditional Arabic"/>
          <w:b w:val="0"/>
          <w:i w:val="0"/>
          <w:sz w:val="36"/>
          <w:rtl/>
          <w:szCs w:val="36"/>
        </w:rPr>
        <w:t>جدة - المنطقة الصناعية</w:t>
      </w:r>
    </w:p>
    <w:p>
      <w:pPr>
        <w:spacing w:after="120" w:line="276" w:lineRule="auto"/>
        <w:jc w:val="right"/>
        <w:bidi/>
      </w:pPr>
      <w:r>
        <w:rPr>
          <w:rFonts w:ascii="Traditional Arabic" w:hAnsi="Traditional Arabic" w:cs="Traditional Arabic"/>
          <w:b w:val="0"/>
          <w:i w:val="0"/>
          <w:sz w:val="36"/>
          <w:rtl/>
          <w:szCs w:val="36"/>
        </w:rPr>
        <w:t>س. ت ٤٠٣٠٠٩٢٥١٨ خاص بالحسابات</w:t>
      </w:r>
    </w:p>
    <w:p>
      <w:pPr>
        <w:spacing w:after="120" w:line="276" w:lineRule="auto"/>
        <w:jc w:val="right"/>
        <w:bidi/>
      </w:pPr>
      <w:r>
        <w:rPr>
          <w:rFonts w:ascii="Traditional Arabic" w:hAnsi="Traditional Arabic" w:cs="Traditional Arabic"/>
          <w:b w:val="0"/>
          <w:i w:val="0"/>
          <w:sz w:val="36"/>
          <w:rtl/>
          <w:szCs w:val="36"/>
        </w:rPr>
        <w:t>Cortina B</w:t>
      </w:r>
    </w:p>
    <w:p>
      <w:pPr>
        <w:spacing w:after="120" w:line="276" w:lineRule="auto"/>
        <w:jc w:val="right"/>
        <w:bidi/>
      </w:pPr>
      <w:r>
        <w:rPr>
          <w:rFonts w:ascii="Traditional Arabic" w:hAnsi="Traditional Arabic" w:cs="Traditional Arabic"/>
          <w:b w:val="0"/>
          <w:i w:val="0"/>
          <w:sz w:val="36"/>
          <w:rtl/>
          <w:szCs w:val="36"/>
        </w:rPr>
        <w:t>Food Industries</w:t>
      </w:r>
    </w:p>
    <w:p>
      <w:pPr>
        <w:spacing w:after="120" w:line="276" w:lineRule="auto"/>
        <w:jc w:val="right"/>
        <w:bidi/>
      </w:pPr>
      <w:r>
        <w:rPr>
          <w:rFonts w:ascii="Traditional Arabic" w:hAnsi="Traditional Arabic" w:cs="Traditional Arabic"/>
          <w:b w:val="0"/>
          <w:i w:val="0"/>
          <w:sz w:val="36"/>
          <w:rtl/>
          <w:szCs w:val="36"/>
        </w:rPr>
        <w:t>Co.</w:t>
      </w:r>
    </w:p>
    <w:p>
      <w:pPr>
        <w:spacing w:after="120" w:line="276" w:lineRule="auto"/>
        <w:jc w:val="right"/>
        <w:bidi/>
      </w:pPr>
      <w:r>
        <w:rPr>
          <w:rFonts w:ascii="Traditional Arabic" w:hAnsi="Traditional Arabic" w:cs="Traditional Arabic"/>
          <w:b w:val="0"/>
          <w:i w:val="0"/>
          <w:sz w:val="36"/>
          <w:rtl/>
          <w:szCs w:val="36"/>
        </w:rPr>
        <w:t>Page: 1 / 1</w:t>
      </w:r>
    </w:p>
    <w:p>
      <w:pPr>
        <w:spacing w:after="120" w:line="276" w:lineRule="auto"/>
        <w:jc w:val="right"/>
        <w:bidi/>
      </w:pPr>
      <w:r>
        <w:rPr>
          <w:rFonts w:ascii="Traditional Arabic" w:hAnsi="Traditional Arabic" w:cs="Traditional Arabic"/>
          <w:b w:val="0"/>
          <w:i w:val="0"/>
          <w:sz w:val="36"/>
          <w:rtl/>
          <w:szCs w:val="36"/>
        </w:rPr>
        <w:t>User: FINMGR</w:t>
      </w:r>
    </w:p>
    <w:p>
      <w:pPr>
        <w:spacing w:after="120" w:line="276" w:lineRule="auto"/>
        <w:jc w:val="right"/>
        <w:bidi/>
      </w:pPr>
      <w:r>
        <w:rPr>
          <w:rFonts w:ascii="Traditional Arabic" w:hAnsi="Traditional Arabic" w:cs="Traditional Arabic"/>
          <w:b w:val="0"/>
          <w:i w:val="0"/>
          <w:sz w:val="36"/>
          <w:rtl/>
          <w:szCs w:val="36"/>
        </w:rPr>
        <w:t>Date: 18-06-2011</w:t>
      </w:r>
    </w:p>
    <w:p>
      <w:pPr>
        <w:spacing w:after="120" w:line="276" w:lineRule="auto"/>
        <w:jc w:val="right"/>
        <w:bidi/>
      </w:pPr>
      <w:r>
        <w:rPr>
          <w:rFonts w:ascii="Traditional Arabic" w:hAnsi="Traditional Arabic" w:cs="Traditional Arabic"/>
          <w:b w:val="0"/>
          <w:i w:val="0"/>
          <w:sz w:val="36"/>
          <w:rtl/>
          <w:szCs w:val="36"/>
        </w:rPr>
        <w:t>GLM2735</w:t>
      </w:r>
    </w:p>
    <w:p>
      <w:pPr>
        <w:spacing w:after="120" w:line="276" w:lineRule="auto"/>
        <w:jc w:val="right"/>
        <w:bidi/>
      </w:pPr>
      <w:r>
        <w:rPr>
          <w:rFonts w:ascii="Traditional Arabic" w:hAnsi="Traditional Arabic" w:cs="Traditional Arabic"/>
          <w:b w:val="0"/>
          <w:i w:val="0"/>
          <w:sz w:val="36"/>
          <w:rtl/>
          <w:szCs w:val="36"/>
        </w:rPr>
        <w:t>Openning Balance:</w:t>
      </w:r>
    </w:p>
    <w:p>
      <w:pPr>
        <w:spacing w:after="120" w:line="276" w:lineRule="auto"/>
        <w:jc w:val="right"/>
        <w:bidi/>
      </w:pPr>
      <w:r>
        <w:rPr>
          <w:rFonts w:ascii="Traditional Arabic" w:hAnsi="Traditional Arabic" w:cs="Traditional Arabic"/>
          <w:b w:val="0"/>
          <w:i w:val="0"/>
          <w:sz w:val="36"/>
          <w:rtl/>
          <w:szCs w:val="36"/>
        </w:rPr>
        <w:t>0.00</w:t>
      </w:r>
    </w:p>
    <w:p>
      <w:pPr>
        <w:spacing w:after="120" w:line="276" w:lineRule="auto"/>
        <w:jc w:val="right"/>
        <w:bidi/>
      </w:pPr>
      <w:r>
        <w:rPr>
          <w:rFonts w:ascii="Traditional Arabic" w:hAnsi="Traditional Arabic" w:cs="Traditional Arabic"/>
          <w:b w:val="0"/>
          <w:i w:val="0"/>
          <w:sz w:val="36"/>
          <w:rtl/>
          <w:szCs w:val="36"/>
        </w:rPr>
        <w:t>Debit</w:t>
      </w:r>
    </w:p>
    <w:p>
      <w:pPr>
        <w:spacing w:after="120" w:line="276" w:lineRule="auto"/>
        <w:jc w:val="right"/>
        <w:bidi/>
      </w:pPr>
      <w:r>
        <w:rPr>
          <w:rFonts w:ascii="Traditional Arabic" w:hAnsi="Traditional Arabic" w:cs="Traditional Arabic"/>
          <w:b w:val="0"/>
          <w:i w:val="0"/>
          <w:sz w:val="36"/>
          <w:rtl/>
          <w:szCs w:val="36"/>
        </w:rPr>
        <w:t>Credit</w:t>
      </w:r>
    </w:p>
    <w:p>
      <w:pPr>
        <w:spacing w:after="120" w:line="276" w:lineRule="auto"/>
        <w:jc w:val="right"/>
        <w:bidi/>
      </w:pPr>
      <w:r>
        <w:rPr>
          <w:rFonts w:ascii="Traditional Arabic" w:hAnsi="Traditional Arabic" w:cs="Traditional Arabic"/>
          <w:b w:val="0"/>
          <w:i w:val="0"/>
          <w:sz w:val="36"/>
          <w:rtl/>
          <w:szCs w:val="36"/>
        </w:rPr>
        <w:t>Balance</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98,333.34</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147,500.01</w:t>
      </w:r>
    </w:p>
    <w:p>
      <w:pPr>
        <w:spacing w:after="120" w:line="276" w:lineRule="auto"/>
        <w:jc w:val="right"/>
        <w:bidi/>
      </w:pPr>
      <w:r>
        <w:rPr>
          <w:rFonts w:ascii="Traditional Arabic" w:hAnsi="Traditional Arabic" w:cs="Traditional Arabic"/>
          <w:b w:val="0"/>
          <w:i w:val="0"/>
          <w:sz w:val="36"/>
          <w:rtl/>
          <w:szCs w:val="36"/>
        </w:rPr>
        <w:t>147.500.01</w:t>
      </w:r>
    </w:p>
    <w:p>
      <w:pPr>
        <w:spacing w:after="120" w:line="276" w:lineRule="auto"/>
        <w:jc w:val="right"/>
        <w:bidi/>
      </w:pPr>
      <w:r>
        <w:rPr>
          <w:rFonts w:ascii="Traditional Arabic" w:hAnsi="Traditional Arabic" w:cs="Traditional Arabic"/>
          <w:b w:val="0"/>
          <w:i w:val="0"/>
          <w:sz w:val="36"/>
          <w:rtl/>
          <w:szCs w:val="36"/>
        </w:rPr>
        <w:t>0.00</w:t>
      </w:r>
    </w:p>
    <w:p>
      <w:pPr>
        <w:spacing w:after="120" w:line="276" w:lineRule="auto"/>
        <w:jc w:val="right"/>
        <w:bidi/>
      </w:pPr>
      <w:r>
        <w:rPr>
          <w:rFonts w:ascii="Traditional Arabic" w:hAnsi="Traditional Arabic" w:cs="Traditional Arabic"/>
          <w:b w:val="0"/>
          <w:i w:val="0"/>
          <w:sz w:val="36"/>
          <w:rtl/>
          <w:szCs w:val="36"/>
        </w:rPr>
        <w:t>147.500.01</w:t>
      </w:r>
    </w:p>
    <w:p>
      <w:pPr>
        <w:spacing w:after="120" w:line="276" w:lineRule="auto"/>
        <w:jc w:val="right"/>
        <w:bidi/>
      </w:pPr>
      <w:r>
        <w:rPr>
          <w:rFonts w:ascii="Traditional Arabic" w:hAnsi="Traditional Arabic" w:cs="Traditional Arabic"/>
          <w:b w:val="0"/>
          <w:i w:val="0"/>
          <w:sz w:val="36"/>
          <w:rtl/>
          <w:szCs w:val="36"/>
        </w:rPr>
        <w:t>147,500.01</w:t>
      </w:r>
    </w:p>
    <w:p>
      <w:pPr>
        <w:spacing w:after="120" w:line="276" w:lineRule="auto"/>
        <w:jc w:val="right"/>
        <w:bidi/>
      </w:pPr>
      <w:r>
        <w:rPr>
          <w:rFonts w:ascii="Traditional Arabic" w:hAnsi="Traditional Arabic" w:cs="Traditional Arabic"/>
          <w:b w:val="0"/>
          <w:i w:val="0"/>
          <w:sz w:val="36"/>
          <w:rtl/>
          <w:szCs w:val="36"/>
        </w:rPr>
        <w:t>0.00</w:t>
      </w:r>
    </w:p>
    <w:p>
      <w:pPr>
        <w:spacing w:after="120" w:line="276" w:lineRule="auto"/>
        <w:jc w:val="right"/>
        <w:bidi/>
      </w:pPr>
      <w:r>
        <w:rPr>
          <w:rFonts w:ascii="Traditional Arabic" w:hAnsi="Traditional Arabic" w:cs="Traditional Arabic"/>
          <w:b w:val="0"/>
          <w:i w:val="0"/>
          <w:sz w:val="36"/>
          <w:rtl/>
          <w:szCs w:val="36"/>
        </w:rPr>
        <w:t>147,500.01</w:t>
      </w:r>
    </w:p>
    <w:p>
      <w:pPr>
        <w:spacing w:after="120" w:line="276" w:lineRule="auto"/>
        <w:jc w:val="right"/>
        <w:bidi/>
      </w:pPr>
      <w:r>
        <w:rPr>
          <w:rFonts w:ascii="Traditional Arabic" w:hAnsi="Traditional Arabic" w:cs="Traditional Arabic"/>
          <w:b w:val="0"/>
          <w:i w:val="0"/>
          <w:sz w:val="36"/>
          <w:rtl/>
          <w:szCs w:val="36"/>
        </w:rPr>
        <w:t>) صرف رحم ))</w:t>
      </w:r>
    </w:p>
    <w:p>
      <w:pPr>
        <w:spacing w:after="120" w:line="276" w:lineRule="auto"/>
        <w:jc w:val="right"/>
        <w:bidi/>
      </w:pPr>
      <w:r>
        <w:rPr>
          <w:rFonts w:ascii="Traditional Arabic" w:hAnsi="Traditional Arabic" w:cs="Traditional Arabic"/>
          <w:b w:val="0"/>
          <w:i w:val="0"/>
          <w:sz w:val="36"/>
          <w:rtl/>
          <w:szCs w:val="36"/>
        </w:rPr>
        <w:t>(1) الغاء أتعاب الإدارة المحملة على المصاريف في سجلات شركة مصنع الحلويات والطحينة الوطني لقد تم تحميل المصاريف في سجلات شركة كورتينا للصناعات الغذائية بمبلغ 300.000 ريال سعودي في سنة ۲۰۰٩م - مرفق رقم (۱) وكذلك بمبلغ ٩۰۰۰۰۰ ريال سعودي في سنة ٢٠٠٨م وتم قيد هذه المبالغ كمصروفات مستحقة وحيث لا يوجد أي اتفاق بشأن ذلك لذا تم الغاء هذه المصاريف.</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كما يلي: -</w:t>
      </w:r>
    </w:p>
    <w:p>
      <w:pPr>
        <w:spacing w:after="120" w:line="276" w:lineRule="auto"/>
        <w:jc w:val="right"/>
        <w:bidi/>
      </w:pPr>
      <w:r>
        <w:rPr>
          <w:rFonts w:ascii="Traditional Arabic" w:hAnsi="Traditional Arabic" w:cs="Traditional Arabic"/>
          <w:b w:val="0"/>
          <w:i w:val="0"/>
          <w:sz w:val="36"/>
          <w:rtl/>
          <w:szCs w:val="36"/>
        </w:rPr>
        <w:t>في القوائم المالية لشركة أحمد زيني وأولاده التجارية</w:t>
      </w:r>
    </w:p>
    <w:p>
      <w:pPr>
        <w:spacing w:after="120" w:line="276" w:lineRule="auto"/>
        <w:jc w:val="right"/>
        <w:bidi/>
      </w:pPr>
      <w:r>
        <w:rPr>
          <w:rFonts w:ascii="Traditional Arabic" w:hAnsi="Traditional Arabic" w:cs="Traditional Arabic"/>
          <w:b w:val="0"/>
          <w:i w:val="0"/>
          <w:sz w:val="36"/>
          <w:rtl/>
          <w:szCs w:val="36"/>
        </w:rPr>
        <w:t>٣٥١,٠٠٠</w:t>
      </w:r>
    </w:p>
    <w:p>
      <w:pPr>
        <w:spacing w:after="120" w:line="276" w:lineRule="auto"/>
        <w:jc w:val="right"/>
        <w:bidi/>
      </w:pPr>
      <w:r>
        <w:rPr>
          <w:rFonts w:ascii="Traditional Arabic" w:hAnsi="Traditional Arabic" w:cs="Traditional Arabic"/>
          <w:b w:val="0"/>
          <w:i w:val="0"/>
          <w:sz w:val="36"/>
          <w:rtl/>
          <w:szCs w:val="36"/>
        </w:rPr>
        <w:t>٣٥١,٠٠٠</w:t>
      </w:r>
    </w:p>
    <w:p>
      <w:pPr>
        <w:spacing w:after="120" w:line="276" w:lineRule="auto"/>
        <w:jc w:val="right"/>
        <w:bidi/>
      </w:pPr>
      <w:r>
        <w:rPr>
          <w:rFonts w:ascii="Traditional Arabic" w:hAnsi="Traditional Arabic" w:cs="Traditional Arabic"/>
          <w:b w:val="0"/>
          <w:i w:val="0"/>
          <w:sz w:val="36"/>
          <w:rtl/>
          <w:szCs w:val="36"/>
        </w:rPr>
        <w:t>من حـ / الاستثمار في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إلى حـ / تعديلات لأغراض إجراء المحاسبة بين الشركاء %۹۰ من أتعاب الإدارة المحملة على مصاريف شركة كورتينا</w:t>
      </w:r>
    </w:p>
    <w:p>
      <w:pPr>
        <w:spacing w:after="120" w:line="276" w:lineRule="auto"/>
        <w:jc w:val="right"/>
        <w:bidi/>
      </w:pPr>
      <w:r>
        <w:rPr>
          <w:rFonts w:ascii="Traditional Arabic" w:hAnsi="Traditional Arabic" w:cs="Traditional Arabic"/>
          <w:b w:val="0"/>
          <w:i w:val="0"/>
          <w:sz w:val="36"/>
          <w:rtl/>
          <w:szCs w:val="36"/>
        </w:rPr>
        <w:t>(%4. x4.,...</w:t>
      </w:r>
    </w:p>
    <w:p>
      <w:pPr>
        <w:spacing w:after="120" w:line="276" w:lineRule="auto"/>
        <w:jc w:val="right"/>
        <w:bidi/>
      </w:pPr>
      <w:r>
        <w:rPr>
          <w:rFonts w:ascii="Traditional Arabic" w:hAnsi="Traditional Arabic" w:cs="Traditional Arabic"/>
          <w:b w:val="0"/>
          <w:i w:val="0"/>
          <w:sz w:val="36"/>
          <w:rtl/>
          <w:szCs w:val="36"/>
        </w:rPr>
        <w:t>(4) في القوائم المالية لشركة أحمد زيني التجارية</w:t>
      </w:r>
    </w:p>
    <w:p>
      <w:pPr>
        <w:spacing w:after="120" w:line="276" w:lineRule="auto"/>
        <w:jc w:val="right"/>
        <w:bidi/>
      </w:pPr>
      <w:r>
        <w:rPr>
          <w:rFonts w:ascii="Traditional Arabic" w:hAnsi="Traditional Arabic" w:cs="Traditional Arabic"/>
          <w:b w:val="0"/>
          <w:i w:val="0"/>
          <w:sz w:val="36"/>
          <w:rtl/>
          <w:szCs w:val="36"/>
        </w:rPr>
        <w:t>من حـ / الاستثمار في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إلى حـ / تعديلات لأغراض إجراء المحاسبة بين الشركاء %۱۰ من أتعاب الإدارة المحملة على مصاريف شركة كورتينا</w:t>
      </w:r>
    </w:p>
    <w:p>
      <w:pPr>
        <w:spacing w:after="120" w:line="276" w:lineRule="auto"/>
        <w:jc w:val="right"/>
        <w:bidi/>
      </w:pPr>
      <w:r>
        <w:rPr>
          <w:rFonts w:ascii="Traditional Arabic" w:hAnsi="Traditional Arabic" w:cs="Traditional Arabic"/>
          <w:b w:val="0"/>
          <w:i w:val="0"/>
          <w:sz w:val="36"/>
          <w:rtl/>
          <w:szCs w:val="36"/>
        </w:rPr>
        <w:t>(%۹۰ × ۹۰,۰۰۰ +</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١٤٣١هـ ورقم ٢/١٣٧٥/ق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058</w:t>
      </w:r>
    </w:p>
    <w:p>
      <w:pPr>
        <w:spacing w:after="120" w:line="276" w:lineRule="auto"/>
        <w:jc w:val="right"/>
        <w:bidi/>
      </w:pPr>
      <w:r>
        <w:rPr>
          <w:rFonts w:ascii="Traditional Arabic" w:hAnsi="Traditional Arabic" w:cs="Traditional Arabic"/>
          <w:b w:val="0"/>
          <w:i w:val="0"/>
          <w:sz w:val="36"/>
          <w:rtl/>
          <w:szCs w:val="36"/>
        </w:rPr>
        <w:t>NATIONAL CONE &amp; TAHINA FACTORY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CAPITAL SR 4,</w:t>
      </w:r>
    </w:p>
    <w:p>
      <w:pPr>
        <w:spacing w:after="120" w:line="276" w:lineRule="auto"/>
        <w:jc w:val="right"/>
        <w:bidi/>
      </w:pPr>
      <w:r>
        <w:rPr>
          <w:rFonts w:ascii="Traditional Arabic" w:hAnsi="Traditional Arabic" w:cs="Traditional Arabic"/>
          <w:b w:val="0"/>
          <w:i w:val="0"/>
          <w:sz w:val="36"/>
          <w:rtl/>
          <w:szCs w:val="36"/>
        </w:rPr>
        <w:t>FAX: VOOVE</w:t>
      </w:r>
    </w:p>
    <w:p>
      <w:pPr>
        <w:spacing w:after="120" w:line="276" w:lineRule="auto"/>
        <w:jc w:val="right"/>
        <w:bidi/>
      </w:pPr>
      <w:r>
        <w:rPr>
          <w:rFonts w:ascii="Traditional Arabic" w:hAnsi="Traditional Arabic" w:cs="Traditional Arabic"/>
          <w:b w:val="0"/>
          <w:i w:val="0"/>
          <w:sz w:val="36"/>
          <w:rtl/>
          <w:szCs w:val="36"/>
        </w:rPr>
        <w:t>شركة مصنع الحلويات و الطمينة الوطني</w:t>
      </w:r>
    </w:p>
    <w:p>
      <w:pPr>
        <w:spacing w:after="120" w:line="276" w:lineRule="auto"/>
        <w:jc w:val="right"/>
        <w:bidi/>
      </w:pPr>
      <w:r>
        <w:rPr>
          <w:rFonts w:ascii="Traditional Arabic" w:hAnsi="Traditional Arabic" w:cs="Traditional Arabic"/>
          <w:b w:val="0"/>
          <w:i w:val="0"/>
          <w:sz w:val="36"/>
          <w:rtl/>
          <w:szCs w:val="36"/>
        </w:rPr>
        <w:t>شركة دال مسولية محدودة</w:t>
      </w:r>
    </w:p>
    <w:p>
      <w:pPr>
        <w:spacing w:after="120" w:line="276" w:lineRule="auto"/>
        <w:jc w:val="right"/>
        <w:bidi/>
      </w:pPr>
      <w:r>
        <w:rPr>
          <w:rFonts w:ascii="Traditional Arabic" w:hAnsi="Traditional Arabic" w:cs="Traditional Arabic"/>
          <w:b w:val="0"/>
          <w:i w:val="0"/>
          <w:sz w:val="36"/>
          <w:rtl/>
          <w:szCs w:val="36"/>
        </w:rPr>
        <w:t>راض العمال 1,۰۰۰,۰۰۰ ريال سعودي فاكس: ۱۳۷۵۵۷۶</w:t>
      </w:r>
    </w:p>
    <w:p>
      <w:pPr>
        <w:spacing w:after="120" w:line="276" w:lineRule="auto"/>
        <w:jc w:val="right"/>
        <w:bidi/>
      </w:pPr>
      <w:r>
        <w:rPr>
          <w:rFonts w:ascii="Traditional Arabic" w:hAnsi="Traditional Arabic" w:cs="Traditional Arabic"/>
          <w:b w:val="0"/>
          <w:i w:val="0"/>
          <w:sz w:val="36"/>
          <w:rtl/>
          <w:szCs w:val="36"/>
        </w:rPr>
        <w:t>فانه: ۳۸۰۰۵</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الدارين: ١٤٢٦/٠٧/١٨</w:t>
      </w:r>
    </w:p>
    <w:p>
      <w:pPr>
        <w:spacing w:after="120" w:line="276" w:lineRule="auto"/>
        <w:jc w:val="right"/>
        <w:bidi/>
      </w:pPr>
      <w:r>
        <w:rPr>
          <w:rFonts w:ascii="Traditional Arabic" w:hAnsi="Traditional Arabic" w:cs="Traditional Arabic"/>
          <w:b w:val="0"/>
          <w:i w:val="0"/>
          <w:sz w:val="36"/>
          <w:rtl/>
          <w:szCs w:val="36"/>
        </w:rPr>
        <w:t>السعادة | مصارية الادارة المـ من الفطرة</w:t>
      </w:r>
    </w:p>
    <w:p>
      <w:pPr>
        <w:spacing w:after="120" w:line="276" w:lineRule="auto"/>
        <w:jc w:val="right"/>
        <w:bidi/>
      </w:pPr>
      <w:r>
        <w:rPr>
          <w:rFonts w:ascii="Traditional Arabic" w:hAnsi="Traditional Arabic" w:cs="Traditional Arabic"/>
          <w:b w:val="0"/>
          <w:i w:val="0"/>
          <w:sz w:val="36"/>
          <w:rtl/>
          <w:szCs w:val="36"/>
        </w:rPr>
        <w:t>دفولا</w:t>
      </w:r>
    </w:p>
    <w:p>
      <w:pPr>
        <w:spacing w:after="120" w:line="276" w:lineRule="auto"/>
        <w:jc w:val="right"/>
        <w:bidi/>
      </w:pPr>
      <w:r>
        <w:rPr>
          <w:rFonts w:ascii="Traditional Arabic" w:hAnsi="Traditional Arabic" w:cs="Traditional Arabic"/>
          <w:b w:val="0"/>
          <w:i w:val="0"/>
          <w:sz w:val="36"/>
          <w:rtl/>
          <w:szCs w:val="36"/>
        </w:rPr>
        <w:t>البيان</w:t>
      </w:r>
    </w:p>
    <w:p>
      <w:pPr>
        <w:spacing w:after="120" w:line="276" w:lineRule="auto"/>
        <w:jc w:val="right"/>
        <w:bidi/>
      </w:pPr>
      <w:r>
        <w:rPr>
          <w:rFonts w:ascii="Traditional Arabic" w:hAnsi="Traditional Arabic" w:cs="Traditional Arabic"/>
          <w:b w:val="0"/>
          <w:i w:val="0"/>
          <w:sz w:val="36"/>
          <w:rtl/>
          <w:szCs w:val="36"/>
        </w:rPr>
        <w:t>شف مصاب</w:t>
      </w:r>
    </w:p>
    <w:p>
      <w:pPr>
        <w:spacing w:after="120" w:line="276" w:lineRule="auto"/>
        <w:jc w:val="right"/>
        <w:bidi/>
      </w:pPr>
      <w:r>
        <w:rPr>
          <w:rFonts w:ascii="Traditional Arabic" w:hAnsi="Traditional Arabic" w:cs="Traditional Arabic"/>
          <w:b w:val="0"/>
          <w:i w:val="0"/>
          <w:sz w:val="36"/>
          <w:rtl/>
          <w:szCs w:val="36"/>
        </w:rPr>
        <w:t>الصفحة: 1</w:t>
      </w:r>
    </w:p>
    <w:p>
      <w:pPr>
        <w:spacing w:after="120" w:line="276" w:lineRule="auto"/>
        <w:jc w:val="right"/>
        <w:bidi/>
      </w:pPr>
      <w:r>
        <w:rPr>
          <w:rFonts w:ascii="Traditional Arabic" w:hAnsi="Traditional Arabic" w:cs="Traditional Arabic"/>
          <w:b w:val="0"/>
          <w:i w:val="0"/>
          <w:sz w:val="36"/>
          <w:rtl/>
          <w:szCs w:val="36"/>
        </w:rPr>
        <w:t>ساعة</w:t>
      </w:r>
    </w:p>
    <w:p>
      <w:pPr>
        <w:spacing w:after="120" w:line="276" w:lineRule="auto"/>
        <w:jc w:val="right"/>
        <w:bidi/>
      </w:pPr>
      <w:r>
        <w:rPr>
          <w:rFonts w:ascii="Traditional Arabic" w:hAnsi="Traditional Arabic" w:cs="Traditional Arabic"/>
          <w:b w:val="0"/>
          <w:i w:val="0"/>
          <w:sz w:val="36"/>
          <w:rtl/>
          <w:szCs w:val="36"/>
        </w:rPr>
        <w:t>٢٠٠٩/٠٤/٠١:</w:t>
      </w:r>
    </w:p>
    <w:p>
      <w:pPr>
        <w:spacing w:after="120" w:line="276" w:lineRule="auto"/>
        <w:jc w:val="right"/>
        <w:bidi/>
      </w:pPr>
      <w:r>
        <w:rPr>
          <w:rFonts w:ascii="Traditional Arabic" w:hAnsi="Traditional Arabic" w:cs="Traditional Arabic"/>
          <w:b w:val="0"/>
          <w:i w:val="0"/>
          <w:sz w:val="36"/>
          <w:rtl/>
          <w:szCs w:val="36"/>
        </w:rPr>
        <w:t>رقم العماب: ۲۱۲۱۰۰۰ ۲۵۰۱۶۹ الى الفنية</w:t>
      </w:r>
    </w:p>
    <w:p>
      <w:pPr>
        <w:spacing w:after="120" w:line="276" w:lineRule="auto"/>
        <w:jc w:val="right"/>
        <w:bidi/>
      </w:pPr>
      <w:r>
        <w:rPr>
          <w:rFonts w:ascii="Traditional Arabic" w:hAnsi="Traditional Arabic" w:cs="Traditional Arabic"/>
          <w:b w:val="0"/>
          <w:i w:val="0"/>
          <w:sz w:val="36"/>
          <w:rtl/>
          <w:szCs w:val="36"/>
        </w:rPr>
        <w:t>٢٠٠٩/١٢/٢١:</w:t>
      </w:r>
    </w:p>
    <w:p>
      <w:pPr>
        <w:spacing w:after="120" w:line="276" w:lineRule="auto"/>
        <w:jc w:val="right"/>
        <w:bidi/>
      </w:pPr>
      <w:r>
        <w:rPr>
          <w:rFonts w:ascii="Traditional Arabic" w:hAnsi="Traditional Arabic" w:cs="Traditional Arabic"/>
          <w:b w:val="0"/>
          <w:i w:val="0"/>
          <w:sz w:val="36"/>
          <w:rtl/>
          <w:szCs w:val="36"/>
        </w:rPr>
        <w:t>DESCRIPTIOR</w:t>
      </w:r>
    </w:p>
    <w:p>
      <w:pPr>
        <w:spacing w:after="120" w:line="276" w:lineRule="auto"/>
        <w:jc w:val="right"/>
        <w:bidi/>
      </w:pPr>
      <w:r>
        <w:rPr>
          <w:rFonts w:ascii="Traditional Arabic" w:hAnsi="Traditional Arabic" w:cs="Traditional Arabic"/>
          <w:b w:val="0"/>
          <w:i w:val="0"/>
          <w:sz w:val="36"/>
          <w:rtl/>
          <w:szCs w:val="36"/>
        </w:rPr>
        <w:t>| VCU. A / TN FAYE</w:t>
      </w:r>
    </w:p>
    <w:p>
      <w:pPr>
        <w:spacing w:after="120" w:line="276" w:lineRule="auto"/>
        <w:jc w:val="right"/>
        <w:bidi/>
      </w:pPr>
      <w:r>
        <w:rPr>
          <w:rFonts w:ascii="Traditional Arabic" w:hAnsi="Traditional Arabic" w:cs="Traditional Arabic"/>
          <w:b w:val="0"/>
          <w:i w:val="0"/>
          <w:sz w:val="36"/>
          <w:rtl/>
          <w:szCs w:val="36"/>
        </w:rPr>
        <w:t>الرتي</w:t>
      </w:r>
    </w:p>
    <w:p>
      <w:pPr>
        <w:spacing w:after="120" w:line="276" w:lineRule="auto"/>
        <w:jc w:val="right"/>
        <w:bidi/>
      </w:pPr>
      <w:r>
        <w:rPr>
          <w:rFonts w:ascii="Traditional Arabic" w:hAnsi="Traditional Arabic" w:cs="Traditional Arabic"/>
          <w:b w:val="0"/>
          <w:i w:val="0"/>
          <w:sz w:val="36"/>
          <w:rtl/>
          <w:szCs w:val="36"/>
        </w:rPr>
        <w:t>د الاف تنامي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۰۰۰۰/۰ عند قيد يومية:</w:t>
      </w:r>
    </w:p>
    <w:p>
      <w:pPr>
        <w:spacing w:after="120" w:line="276" w:lineRule="auto"/>
        <w:jc w:val="right"/>
        <w:bidi/>
      </w:pPr>
      <w:r>
        <w:rPr>
          <w:rFonts w:ascii="Traditional Arabic" w:hAnsi="Traditional Arabic" w:cs="Traditional Arabic"/>
          <w:b w:val="0"/>
          <w:i w:val="0"/>
          <w:sz w:val="36"/>
          <w:rtl/>
          <w:szCs w:val="36"/>
        </w:rPr>
        <w:t>۲۰۹/۰۱/۱ | ۷۱۰۲۵۶ | محد قيل يومية:</w:t>
      </w:r>
    </w:p>
    <w:p>
      <w:pPr>
        <w:spacing w:after="120" w:line="276" w:lineRule="auto"/>
        <w:jc w:val="right"/>
        <w:bidi/>
      </w:pPr>
      <w:r>
        <w:rPr>
          <w:rFonts w:ascii="Traditional Arabic" w:hAnsi="Traditional Arabic" w:cs="Traditional Arabic"/>
          <w:b w:val="0"/>
          <w:i w:val="0"/>
          <w:sz w:val="36"/>
          <w:rtl/>
          <w:szCs w:val="36"/>
        </w:rPr>
        <w:t>ا العصارية المحققة فهر بنایی ۲۰۰۹</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 العارية المحدقة شهر فبرایر ۲۰۰۹</w:t>
      </w:r>
    </w:p>
    <w:p>
      <w:pPr>
        <w:spacing w:after="120" w:line="276" w:lineRule="auto"/>
        <w:jc w:val="right"/>
        <w:bidi/>
      </w:pPr>
      <w:r>
        <w:rPr>
          <w:rFonts w:ascii="Traditional Arabic" w:hAnsi="Traditional Arabic" w:cs="Traditional Arabic"/>
          <w:b w:val="0"/>
          <w:i w:val="0"/>
          <w:sz w:val="36"/>
          <w:rtl/>
          <w:szCs w:val="36"/>
        </w:rPr>
        <w:t>/۲۰۰۹۰ / ۱۰۳۲۲ | نقد شيد يومية: اعطا من عمانية الادارة العامة شهر فبراير ٢٠٠٩</w:t>
      </w:r>
    </w:p>
    <w:p>
      <w:pPr>
        <w:spacing w:after="120" w:line="276" w:lineRule="auto"/>
        <w:jc w:val="right"/>
        <w:bidi/>
      </w:pPr>
      <w:r>
        <w:rPr>
          <w:rFonts w:ascii="Traditional Arabic" w:hAnsi="Traditional Arabic" w:cs="Traditional Arabic"/>
          <w:b w:val="0"/>
          <w:i w:val="0"/>
          <w:sz w:val="36"/>
          <w:rtl/>
          <w:szCs w:val="36"/>
        </w:rPr>
        <w:t>مارس ٢٠٠٩</w:t>
      </w:r>
    </w:p>
    <w:p>
      <w:pPr>
        <w:spacing w:after="120" w:line="276" w:lineRule="auto"/>
        <w:jc w:val="right"/>
        <w:bidi/>
      </w:pPr>
      <w:r>
        <w:rPr>
          <w:rFonts w:ascii="Traditional Arabic" w:hAnsi="Traditional Arabic" w:cs="Traditional Arabic"/>
          <w:b w:val="0"/>
          <w:i w:val="0"/>
          <w:sz w:val="36"/>
          <w:rtl/>
          <w:szCs w:val="36"/>
        </w:rPr>
        <w:t>القولة مالمان ال الدارة العامة لشهر مارس ۰۰۹ ۱</w:t>
      </w:r>
    </w:p>
    <w:p>
      <w:pPr>
        <w:spacing w:after="120" w:line="276" w:lineRule="auto"/>
        <w:jc w:val="right"/>
        <w:bidi/>
      </w:pPr>
      <w:r>
        <w:rPr>
          <w:rFonts w:ascii="Traditional Arabic" w:hAnsi="Traditional Arabic" w:cs="Traditional Arabic"/>
          <w:b w:val="0"/>
          <w:i w:val="0"/>
          <w:sz w:val="36"/>
          <w:rtl/>
          <w:szCs w:val="36"/>
        </w:rPr>
        <w:t>الرصيد</w:t>
      </w:r>
    </w:p>
    <w:p>
      <w:pPr>
        <w:spacing w:after="120" w:line="276" w:lineRule="auto"/>
        <w:jc w:val="right"/>
        <w:bidi/>
      </w:pPr>
      <w:r>
        <w:rPr>
          <w:rFonts w:ascii="Traditional Arabic" w:hAnsi="Traditional Arabic" w:cs="Traditional Arabic"/>
          <w:b w:val="0"/>
          <w:i w:val="0"/>
          <w:sz w:val="36"/>
          <w:rtl/>
          <w:szCs w:val="36"/>
        </w:rPr>
        <w:t>دان</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120</w:t>
      </w:r>
    </w:p>
    <w:p>
      <w:pPr>
        <w:spacing w:after="120" w:line="276" w:lineRule="auto"/>
        <w:jc w:val="right"/>
        <w:bidi/>
      </w:pPr>
      <w:r>
        <w:rPr>
          <w:rFonts w:ascii="Traditional Arabic" w:hAnsi="Traditional Arabic" w:cs="Traditional Arabic"/>
          <w:b w:val="0"/>
          <w:i w:val="0"/>
          <w:sz w:val="36"/>
          <w:rtl/>
          <w:szCs w:val="36"/>
        </w:rPr>
        <w:t>BALANCE</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CR</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DR</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15,1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TO, 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۱۳,۵۰</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to, \* 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AD, 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116, 0 1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18C, \*\*\*\*\* 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۱۷۵,۰۰۰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50,\*\*\*\*\*</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550,\*\*\*\* 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SVC, 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50,\*\*\*\*\*</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ا المصارية ال قبل يومية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الحصانية المحملة شهر يوحية ٢٠٠٩</w:t>
      </w:r>
    </w:p>
    <w:p>
      <w:pPr>
        <w:spacing w:after="120" w:line="276" w:lineRule="auto"/>
        <w:jc w:val="right"/>
        <w:bidi/>
      </w:pPr>
      <w:r>
        <w:rPr>
          <w:rFonts w:ascii="Traditional Arabic" w:hAnsi="Traditional Arabic" w:cs="Traditional Arabic"/>
          <w:b w:val="0"/>
          <w:i w:val="0"/>
          <w:sz w:val="36"/>
          <w:rtl/>
          <w:szCs w:val="36"/>
        </w:rPr>
        <w:t>۲۰۱ ۲۰۰۹ / ۷۱۹۷۸ / سند قيد يومية:</w:t>
      </w:r>
    </w:p>
    <w:p>
      <w:pPr>
        <w:spacing w:after="120" w:line="276" w:lineRule="auto"/>
        <w:jc w:val="right"/>
        <w:bidi/>
      </w:pPr>
      <w:r>
        <w:rPr>
          <w:rFonts w:ascii="Traditional Arabic" w:hAnsi="Traditional Arabic" w:cs="Traditional Arabic"/>
          <w:b w:val="0"/>
          <w:i w:val="0"/>
          <w:sz w:val="36"/>
          <w:rtl/>
          <w:szCs w:val="36"/>
        </w:rPr>
        <w:t>المهارية المحققة شهر يوليق عرى</w:t>
      </w:r>
    </w:p>
    <w:p>
      <w:pPr>
        <w:spacing w:after="120" w:line="276" w:lineRule="auto"/>
        <w:jc w:val="right"/>
        <w:bidi/>
      </w:pPr>
      <w:r>
        <w:rPr>
          <w:rFonts w:ascii="Traditional Arabic" w:hAnsi="Traditional Arabic" w:cs="Traditional Arabic"/>
          <w:b w:val="0"/>
          <w:i w:val="0"/>
          <w:sz w:val="36"/>
          <w:rtl/>
          <w:szCs w:val="36"/>
        </w:rPr>
        <w:t>۲۰۰۹۲۱ / ۷۱۹۹۲ مدل قبل يومية: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(المصارية المنطقة نهر البطين ٢٠٠٩</w:t>
      </w:r>
    </w:p>
    <w:p>
      <w:pPr>
        <w:spacing w:after="120" w:line="276" w:lineRule="auto"/>
        <w:jc w:val="right"/>
        <w:bidi/>
      </w:pPr>
      <w:r>
        <w:rPr>
          <w:rFonts w:ascii="Traditional Arabic" w:hAnsi="Traditional Arabic" w:cs="Traditional Arabic"/>
          <w:b w:val="0"/>
          <w:i w:val="0"/>
          <w:sz w:val="36"/>
          <w:rtl/>
          <w:szCs w:val="36"/>
        </w:rPr>
        <w:t>دهند قبل يومية ؟</w:t>
      </w:r>
    </w:p>
    <w:p>
      <w:pPr>
        <w:spacing w:after="120" w:line="276" w:lineRule="auto"/>
        <w:jc w:val="right"/>
        <w:bidi/>
      </w:pPr>
      <w:r>
        <w:rPr>
          <w:rFonts w:ascii="Traditional Arabic" w:hAnsi="Traditional Arabic" w:cs="Traditional Arabic"/>
          <w:b w:val="0"/>
          <w:i w:val="0"/>
          <w:sz w:val="36"/>
          <w:rtl/>
          <w:szCs w:val="36"/>
        </w:rPr>
        <w:t>الامصاريف الية من مسلمين ٢٠١٩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۲٠٠٩٧٠٢١ ۱۲۹۹ | سند قايد يومية: المصارية المطلقة قاهر اكتوس ٢٠٠٩</w:t>
      </w:r>
    </w:p>
    <w:p>
      <w:pPr>
        <w:spacing w:after="120" w:line="276" w:lineRule="auto"/>
        <w:jc w:val="right"/>
        <w:bidi/>
      </w:pPr>
      <w:r>
        <w:rPr>
          <w:rFonts w:ascii="Traditional Arabic" w:hAnsi="Traditional Arabic" w:cs="Traditional Arabic"/>
          <w:b w:val="0"/>
          <w:i w:val="0"/>
          <w:sz w:val="36"/>
          <w:rtl/>
          <w:szCs w:val="36"/>
        </w:rPr>
        <w:t>۲۰/۱۱/۳۰ ۷۱۲۵۲ عند قيد يومية: ا العمارية العمقة فهي توخمی ۲۰۰۹</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 ۲٠٠۹/۱۲/۲۲ / ۷۱۳۴۹۲ / عند قيد يومية: - الفعال عصابات قائمة الدخل في الأرباع و الخسائي</w:t>
      </w:r>
    </w:p>
    <w:p>
      <w:pPr>
        <w:spacing w:after="120" w:line="276" w:lineRule="auto"/>
        <w:jc w:val="right"/>
        <w:bidi/>
      </w:pPr>
      <w:r>
        <w:rPr>
          <w:rFonts w:ascii="Traditional Arabic" w:hAnsi="Traditional Arabic" w:cs="Traditional Arabic"/>
          <w:b w:val="0"/>
          <w:i w:val="0"/>
          <w:sz w:val="36"/>
          <w:rtl/>
          <w:szCs w:val="36"/>
        </w:rPr>
        <w:t>الالممالي</w:t>
      </w:r>
    </w:p>
    <w:p>
      <w:pPr>
        <w:spacing w:after="120" w:line="276" w:lineRule="auto"/>
        <w:jc w:val="right"/>
        <w:bidi/>
      </w:pPr>
      <w:r>
        <w:rPr>
          <w:rFonts w:ascii="Traditional Arabic" w:hAnsi="Traditional Arabic" w:cs="Traditional Arabic"/>
          <w:b w:val="0"/>
          <w:i w:val="0"/>
          <w:sz w:val="36"/>
          <w:rtl/>
          <w:szCs w:val="36"/>
        </w:rPr>
        <w:t>لة الرميم هاي الخاص خطي من تعليم على اذا كان خلال 14 يوما العصر هذا بعكاب واقعة نهائية tha atr المساب</w:t>
      </w:r>
    </w:p>
    <w:p>
      <w:pPr>
        <w:spacing w:after="120" w:line="276" w:lineRule="auto"/>
        <w:jc w:val="right"/>
        <w:bidi/>
      </w:pPr>
      <w:r>
        <w:rPr>
          <w:rFonts w:ascii="Traditional Arabic" w:hAnsi="Traditional Arabic" w:cs="Traditional Arabic"/>
          <w:b w:val="0"/>
          <w:i w:val="0"/>
          <w:sz w:val="36"/>
          <w:rtl/>
          <w:szCs w:val="36"/>
        </w:rPr>
        <w:t>ERLESS A WRITTEN OBJECTION TO THIS STATEMENT IS RECEIVED WITHIN 16 BAYS, 17 12 UNDERSTOCE YOU AGREE TO CONTENTS THEREIN</w:t>
      </w:r>
    </w:p>
    <w:p>
      <w:pPr>
        <w:spacing w:after="120" w:line="276" w:lineRule="auto"/>
        <w:jc w:val="right"/>
        <w:bidi/>
      </w:pPr>
      <w:r>
        <w:rPr>
          <w:rFonts w:ascii="Traditional Arabic" w:hAnsi="Traditional Arabic" w:cs="Traditional Arabic"/>
          <w:b w:val="0"/>
          <w:i w:val="0"/>
          <w:sz w:val="36"/>
          <w:rtl/>
          <w:szCs w:val="36"/>
        </w:rPr>
        <w:t>059</w:t>
      </w:r>
    </w:p>
    <w:p>
      <w:pPr>
        <w:spacing w:after="120" w:line="276" w:lineRule="auto"/>
        <w:jc w:val="right"/>
        <w:bidi/>
      </w:pPr>
      <w:r>
        <w:rPr>
          <w:rFonts w:ascii="Traditional Arabic" w:hAnsi="Traditional Arabic" w:cs="Traditional Arabic"/>
          <w:b w:val="0"/>
          <w:i w:val="0"/>
          <w:sz w:val="36"/>
          <w:rtl/>
          <w:szCs w:val="36"/>
        </w:rPr>
        <w:t>ـجتلا: ًاعباس</w:t>
      </w:r>
    </w:p>
    <w:p>
      <w:pPr>
        <w:spacing w:after="120" w:line="276" w:lineRule="auto"/>
        <w:jc w:val="right"/>
        <w:bidi/>
      </w:pPr>
      <w:r>
        <w:rPr>
          <w:rFonts w:ascii="Traditional Arabic" w:hAnsi="Traditional Arabic" w:cs="Traditional Arabic"/>
          <w:b w:val="0"/>
          <w:i w:val="0"/>
          <w:sz w:val="36"/>
          <w:rtl/>
          <w:szCs w:val="36"/>
        </w:rPr>
        <w:t>اوزات</w:t>
      </w:r>
    </w:p>
    <w:p>
      <w:pPr>
        <w:spacing w:after="120" w:line="276" w:lineRule="auto"/>
        <w:jc w:val="right"/>
        <w:bidi/>
      </w:pPr>
      <w:r>
        <w:rPr>
          <w:rFonts w:ascii="Traditional Arabic" w:hAnsi="Traditional Arabic" w:cs="Traditional Arabic"/>
          <w:b w:val="0"/>
          <w:i w:val="0"/>
          <w:sz w:val="36"/>
          <w:rtl/>
          <w:szCs w:val="36"/>
        </w:rPr>
        <w:t>تازواجتلا: ًاعباس</w:t>
      </w:r>
    </w:p>
    <w:p>
      <w:pPr>
        <w:spacing w:after="120" w:line="276" w:lineRule="auto"/>
        <w:jc w:val="right"/>
        <w:bidi/>
      </w:pPr>
      <w:r>
        <w:rPr>
          <w:rFonts w:ascii="Traditional Arabic" w:hAnsi="Traditional Arabic" w:cs="Traditional Arabic"/>
          <w:b w:val="0"/>
          <w:i w:val="0"/>
          <w:sz w:val="36"/>
          <w:rtl/>
          <w:szCs w:val="36"/>
        </w:rPr>
        <w:t>1- إن كافة التعديلات المبينه في البند سادساً تعتبر تجاوزات في حسابات الشركات موضوع الدعوى</w:t>
      </w:r>
    </w:p>
    <w:p>
      <w:pPr>
        <w:spacing w:after="120" w:line="276" w:lineRule="auto"/>
        <w:jc w:val="right"/>
        <w:bidi/>
      </w:pPr>
      <w:r>
        <w:rPr>
          <w:rFonts w:ascii="Traditional Arabic" w:hAnsi="Traditional Arabic" w:cs="Traditional Arabic"/>
          <w:b w:val="0"/>
          <w:i w:val="0"/>
          <w:sz w:val="36"/>
          <w:rtl/>
          <w:szCs w:val="36"/>
        </w:rPr>
        <w:t>التي تدار من قبل الشريك أسامة زيني.</w:t>
      </w:r>
    </w:p>
    <w:p>
      <w:pPr>
        <w:spacing w:after="120" w:line="276" w:lineRule="auto"/>
        <w:jc w:val="right"/>
        <w:bidi/>
      </w:pPr>
      <w:r>
        <w:rPr>
          <w:rFonts w:ascii="Traditional Arabic" w:hAnsi="Traditional Arabic" w:cs="Traditional Arabic"/>
          <w:b w:val="0"/>
          <w:i w:val="0"/>
          <w:sz w:val="36"/>
          <w:rtl/>
          <w:szCs w:val="36"/>
        </w:rPr>
        <w:t>\- كذلك تبين من خلال تدقيقنا لحسابات شركة أحمد زيني للكهرباء والتكييف وجود مسحوبات من</w:t>
      </w:r>
    </w:p>
    <w:p>
      <w:pPr>
        <w:spacing w:after="120" w:line="276" w:lineRule="auto"/>
        <w:jc w:val="right"/>
        <w:bidi/>
      </w:pPr>
      <w:r>
        <w:rPr>
          <w:rFonts w:ascii="Traditional Arabic" w:hAnsi="Traditional Arabic" w:cs="Traditional Arabic"/>
          <w:b w:val="0"/>
          <w:i w:val="0"/>
          <w:sz w:val="36"/>
          <w:rtl/>
          <w:szCs w:val="36"/>
        </w:rPr>
        <w:t>قبل الشريك عدنان أحمد زيني بلغت ١١,٦۷۹,۱۵۱ ريال سعودي ظهرت ضمن سجلات الشركة</w:t>
      </w:r>
    </w:p>
    <w:p>
      <w:pPr>
        <w:spacing w:after="120" w:line="276" w:lineRule="auto"/>
        <w:jc w:val="right"/>
        <w:bidi/>
      </w:pPr>
      <w:r>
        <w:rPr>
          <w:rFonts w:ascii="Traditional Arabic" w:hAnsi="Traditional Arabic" w:cs="Traditional Arabic"/>
          <w:b w:val="0"/>
          <w:i w:val="0"/>
          <w:sz w:val="36"/>
          <w:rtl/>
          <w:szCs w:val="36"/>
        </w:rPr>
        <w:t>المحاسبية في حساب الموردين vendor تحت مسمى بنك البلاد - عدنان - مرفق رقم (۱)</w:t>
      </w:r>
    </w:p>
    <w:p>
      <w:pPr>
        <w:spacing w:after="120" w:line="276" w:lineRule="auto"/>
        <w:jc w:val="right"/>
        <w:bidi/>
      </w:pPr>
      <w:r>
        <w:rPr>
          <w:rFonts w:ascii="Traditional Arabic" w:hAnsi="Traditional Arabic" w:cs="Traditional Arabic"/>
          <w:b w:val="0"/>
          <w:i w:val="0"/>
          <w:sz w:val="36"/>
          <w:rtl/>
          <w:szCs w:val="36"/>
        </w:rPr>
        <w:t>والتوجيه المحاسبي للقيد في حساب الموردين لا يتفق مع الأصول المحاسبية لذلك يعتبر هذا</w:t>
      </w:r>
    </w:p>
    <w:p>
      <w:pPr>
        <w:spacing w:after="120" w:line="276" w:lineRule="auto"/>
        <w:jc w:val="right"/>
        <w:bidi/>
      </w:pPr>
      <w:r>
        <w:rPr>
          <w:rFonts w:ascii="Traditional Arabic" w:hAnsi="Traditional Arabic" w:cs="Traditional Arabic"/>
          <w:b w:val="0"/>
          <w:i w:val="0"/>
          <w:sz w:val="36"/>
          <w:rtl/>
          <w:szCs w:val="36"/>
        </w:rPr>
        <w:t>الإجراء تجاوز في حسابات شركة أحمد زيني للكهرباء والتكييف والتي تدار من قبل الشريك</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إن التوجيه المحاسبي الصحيح لتلك المسحوبات هو قيدها عند سحبها على حساب الشريك الذي</w:t>
      </w:r>
    </w:p>
    <w:p>
      <w:pPr>
        <w:spacing w:after="120" w:line="276" w:lineRule="auto"/>
        <w:jc w:val="right"/>
        <w:bidi/>
      </w:pPr>
      <w:r>
        <w:rPr>
          <w:rFonts w:ascii="Traditional Arabic" w:hAnsi="Traditional Arabic" w:cs="Traditional Arabic"/>
          <w:b w:val="0"/>
          <w:i w:val="0"/>
          <w:sz w:val="36"/>
          <w:rtl/>
          <w:szCs w:val="36"/>
        </w:rPr>
        <w:t>سحبها وهو السيد / عدنان أحمد زيني هذا وقد تم تصحيح التوجيه المحاسبي لتلك المسحوبات</w:t>
      </w:r>
    </w:p>
    <w:p>
      <w:pPr>
        <w:spacing w:after="120" w:line="276" w:lineRule="auto"/>
        <w:jc w:val="right"/>
        <w:bidi/>
      </w:pPr>
      <w:r>
        <w:rPr>
          <w:rFonts w:ascii="Traditional Arabic" w:hAnsi="Traditional Arabic" w:cs="Traditional Arabic"/>
          <w:b w:val="0"/>
          <w:i w:val="0"/>
          <w:sz w:val="36"/>
          <w:rtl/>
          <w:szCs w:val="36"/>
        </w:rPr>
        <w:t>لاحقاً وتم إعادة تحميلها على حساب الشريك عدنان أحمد زيني بدلاً من حساب الموردين.</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٢/١٣٧٥/ق لعام ١٤٣٢هـ</w:t>
      </w:r>
    </w:p>
    <w:p>
      <w:pPr>
        <w:spacing w:after="120" w:line="276" w:lineRule="auto"/>
        <w:jc w:val="right"/>
        <w:bidi/>
      </w:pPr>
      <w:r>
        <w:rPr>
          <w:rFonts w:ascii="Traditional Arabic" w:hAnsi="Traditional Arabic" w:cs="Traditional Arabic"/>
          <w:b w:val="0"/>
          <w:i w:val="0"/>
          <w:sz w:val="36"/>
          <w:rtl/>
          <w:szCs w:val="36"/>
        </w:rPr>
        <w:t>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060</w:t>
      </w:r>
    </w:p>
    <w:p>
      <w:pPr>
        <w:spacing w:after="120" w:line="276" w:lineRule="auto"/>
        <w:jc w:val="right"/>
        <w:bidi/>
      </w:pPr>
      <w:r>
        <w:rPr>
          <w:rFonts w:ascii="Traditional Arabic" w:hAnsi="Traditional Arabic" w:cs="Traditional Arabic"/>
          <w:b w:val="0"/>
          <w:i w:val="0"/>
          <w:sz w:val="36"/>
          <w:rtl/>
          <w:szCs w:val="36"/>
        </w:rPr>
        <w:t>موقف رحم (۱)</w:t>
      </w:r>
    </w:p>
    <w:p>
      <w:pPr>
        <w:spacing w:after="120" w:line="276" w:lineRule="auto"/>
        <w:jc w:val="right"/>
        <w:bidi/>
      </w:pPr>
      <w:r>
        <w:rPr>
          <w:rFonts w:ascii="Traditional Arabic" w:hAnsi="Traditional Arabic" w:cs="Traditional Arabic"/>
          <w:b w:val="0"/>
          <w:i w:val="0"/>
          <w:sz w:val="36"/>
          <w:rtl/>
          <w:szCs w:val="36"/>
        </w:rPr>
        <w:t>OO</w:t>
      </w:r>
    </w:p>
    <w:p>
      <w:pPr>
        <w:spacing w:after="120" w:line="276" w:lineRule="auto"/>
        <w:jc w:val="right"/>
        <w:bidi/>
      </w:pPr>
      <w:r>
        <w:rPr>
          <w:rFonts w:ascii="Traditional Arabic" w:hAnsi="Traditional Arabic" w:cs="Traditional Arabic"/>
          <w:b w:val="0"/>
          <w:i w:val="0"/>
          <w:sz w:val="36"/>
          <w:rtl/>
          <w:szCs w:val="36"/>
        </w:rPr>
        <w:t>Name</w:t>
      </w:r>
    </w:p>
    <w:p>
      <w:pPr>
        <w:spacing w:after="120" w:line="276" w:lineRule="auto"/>
        <w:jc w:val="right"/>
        <w:bidi/>
      </w:pPr>
      <w:r>
        <w:rPr>
          <w:rFonts w:ascii="Traditional Arabic" w:hAnsi="Traditional Arabic" w:cs="Traditional Arabic"/>
          <w:b w:val="0"/>
          <w:i w:val="0"/>
          <w:sz w:val="36"/>
          <w:rtl/>
          <w:szCs w:val="36"/>
        </w:rPr>
        <w:t>BANK ALBILAD / ADNAN</w:t>
      </w:r>
    </w:p>
    <w:p>
      <w:pPr>
        <w:spacing w:after="120" w:line="276" w:lineRule="auto"/>
        <w:jc w:val="right"/>
        <w:bidi/>
      </w:pPr>
      <w:r>
        <w:rPr>
          <w:rFonts w:ascii="Traditional Arabic" w:hAnsi="Traditional Arabic" w:cs="Traditional Arabic"/>
          <w:b w:val="0"/>
          <w:i w:val="0"/>
          <w:sz w:val="36"/>
          <w:rtl/>
          <w:szCs w:val="36"/>
        </w:rPr>
        <w:t>SE Asimont Document Type Doa Data</w:t>
      </w:r>
    </w:p>
    <w:p>
      <w:pPr>
        <w:spacing w:after="120" w:line="276" w:lineRule="auto"/>
        <w:jc w:val="right"/>
        <w:bidi/>
      </w:pPr>
      <w:r>
        <w:rPr>
          <w:rFonts w:ascii="Traditional Arabic" w:hAnsi="Traditional Arabic" w:cs="Traditional Arabic"/>
          <w:b w:val="0"/>
          <w:i w:val="0"/>
          <w:sz w:val="36"/>
          <w:rtl/>
          <w:szCs w:val="36"/>
        </w:rPr>
        <w:t>\*\* Account 600020</w:t>
      </w:r>
    </w:p>
    <w:p>
      <w:pPr>
        <w:spacing w:after="120" w:line="276" w:lineRule="auto"/>
        <w:jc w:val="right"/>
        <w:bidi/>
      </w:pPr>
      <w:r>
        <w:rPr>
          <w:rFonts w:ascii="Traditional Arabic" w:hAnsi="Traditional Arabic" w:cs="Traditional Arabic"/>
          <w:b w:val="0"/>
          <w:i w:val="0"/>
          <w:sz w:val="36"/>
          <w:rtl/>
          <w:szCs w:val="36"/>
        </w:rPr>
        <w:t>1500000337</w:t>
      </w:r>
    </w:p>
    <w:p>
      <w:pPr>
        <w:spacing w:after="120" w:line="276" w:lineRule="auto"/>
        <w:jc w:val="right"/>
        <w:bidi/>
      </w:pPr>
      <w:r>
        <w:rPr>
          <w:rFonts w:ascii="Traditional Arabic" w:hAnsi="Traditional Arabic" w:cs="Traditional Arabic"/>
          <w:b w:val="0"/>
          <w:i w:val="0"/>
          <w:sz w:val="36"/>
          <w:rtl/>
          <w:szCs w:val="36"/>
        </w:rPr>
        <w:t>150000059</w:t>
      </w:r>
    </w:p>
    <w:p>
      <w:pPr>
        <w:spacing w:after="120" w:line="276" w:lineRule="auto"/>
        <w:jc w:val="right"/>
        <w:bidi/>
      </w:pPr>
      <w:r>
        <w:rPr>
          <w:rFonts w:ascii="Traditional Arabic" w:hAnsi="Traditional Arabic" w:cs="Traditional Arabic"/>
          <w:b w:val="0"/>
          <w:i w:val="0"/>
          <w:sz w:val="36"/>
          <w:rtl/>
          <w:szCs w:val="36"/>
        </w:rPr>
        <w:t>100004242 AB</w:t>
      </w:r>
    </w:p>
    <w:p>
      <w:pPr>
        <w:spacing w:after="120" w:line="276" w:lineRule="auto"/>
        <w:jc w:val="right"/>
        <w:bidi/>
      </w:pPr>
      <w:r>
        <w:rPr>
          <w:rFonts w:ascii="Traditional Arabic" w:hAnsi="Traditional Arabic" w:cs="Traditional Arabic"/>
          <w:b w:val="0"/>
          <w:i w:val="0"/>
          <w:sz w:val="36"/>
          <w:rtl/>
          <w:szCs w:val="36"/>
        </w:rPr>
        <w:t>14.12.2010</w:t>
      </w:r>
    </w:p>
    <w:p>
      <w:pPr>
        <w:spacing w:after="120" w:line="276" w:lineRule="auto"/>
        <w:jc w:val="right"/>
        <w:bidi/>
      </w:pPr>
      <w:r>
        <w:rPr>
          <w:rFonts w:ascii="Traditional Arabic" w:hAnsi="Traditional Arabic" w:cs="Traditional Arabic"/>
          <w:b w:val="0"/>
          <w:i w:val="0"/>
          <w:sz w:val="36"/>
          <w:rtl/>
          <w:szCs w:val="36"/>
        </w:rPr>
        <w:t>1.300.000.00 SAR 464,100.00-</w:t>
      </w:r>
    </w:p>
    <w:p>
      <w:pPr>
        <w:spacing w:after="120" w:line="276" w:lineRule="auto"/>
        <w:jc w:val="right"/>
        <w:bidi/>
      </w:pPr>
      <w:r>
        <w:rPr>
          <w:rFonts w:ascii="Traditional Arabic" w:hAnsi="Traditional Arabic" w:cs="Traditional Arabic"/>
          <w:b w:val="0"/>
          <w:i w:val="0"/>
          <w:sz w:val="36"/>
          <w:rtl/>
          <w:szCs w:val="36"/>
        </w:rPr>
        <w:t>500.000.00 sz</w:t>
      </w:r>
    </w:p>
    <w:p>
      <w:pPr>
        <w:spacing w:after="120" w:line="276" w:lineRule="auto"/>
        <w:jc w:val="right"/>
        <w:bidi/>
      </w:pPr>
      <w:r>
        <w:rPr>
          <w:rFonts w:ascii="Traditional Arabic" w:hAnsi="Traditional Arabic" w:cs="Traditional Arabic"/>
          <w:b w:val="0"/>
          <w:i w:val="0"/>
          <w:sz w:val="36"/>
          <w:rtl/>
          <w:szCs w:val="36"/>
        </w:rPr>
        <w:t>1,200,000,00 SA 1,400,000.00</w:t>
      </w:r>
    </w:p>
    <w:p>
      <w:pPr>
        <w:spacing w:after="120" w:line="276" w:lineRule="auto"/>
        <w:jc w:val="right"/>
        <w:bidi/>
      </w:pPr>
      <w:r>
        <w:rPr>
          <w:rFonts w:ascii="Traditional Arabic" w:hAnsi="Traditional Arabic" w:cs="Traditional Arabic"/>
          <w:b w:val="0"/>
          <w:i w:val="0"/>
          <w:sz w:val="36"/>
          <w:rtl/>
          <w:szCs w:val="36"/>
        </w:rPr>
        <w:t>11,679,151.43 SAR</w:t>
      </w:r>
    </w:p>
    <w:p>
      <w:pPr>
        <w:spacing w:after="120" w:line="276" w:lineRule="auto"/>
        <w:jc w:val="right"/>
        <w:bidi/>
      </w:pPr>
      <w:r>
        <w:rPr>
          <w:rFonts w:ascii="Traditional Arabic" w:hAnsi="Traditional Arabic" w:cs="Traditional Arabic"/>
          <w:b w:val="0"/>
          <w:i w:val="0"/>
          <w:sz w:val="36"/>
          <w:rtl/>
          <w:szCs w:val="36"/>
        </w:rPr>
        <w:t>198,660.00-SAR 198, 660.00 SAR</w:t>
      </w:r>
    </w:p>
    <w:p>
      <w:pPr>
        <w:spacing w:after="120" w:line="276" w:lineRule="auto"/>
        <w:jc w:val="right"/>
        <w:bidi/>
      </w:pPr>
      <w:r>
        <w:rPr>
          <w:rFonts w:ascii="Traditional Arabic" w:hAnsi="Traditional Arabic" w:cs="Traditional Arabic"/>
          <w:b w:val="0"/>
          <w:i w:val="0"/>
          <w:sz w:val="36"/>
          <w:rtl/>
          <w:szCs w:val="36"/>
        </w:rPr>
        <w:t>يعة تحويل 600 جنيه استرليني</w:t>
      </w:r>
    </w:p>
    <w:p>
      <w:pPr>
        <w:spacing w:after="120" w:line="276" w:lineRule="auto"/>
        <w:jc w:val="right"/>
        <w:bidi/>
      </w:pPr>
      <w:r>
        <w:rPr>
          <w:rFonts w:ascii="Traditional Arabic" w:hAnsi="Traditional Arabic" w:cs="Traditional Arabic"/>
          <w:b w:val="0"/>
          <w:i w:val="0"/>
          <w:sz w:val="36"/>
          <w:rtl/>
          <w:szCs w:val="36"/>
        </w:rPr>
        <w:t>قيمة حوالة من البنك السعودي العريضي البرية</w:t>
      </w:r>
    </w:p>
    <w:p>
      <w:pPr>
        <w:spacing w:after="120" w:line="276" w:lineRule="auto"/>
        <w:jc w:val="right"/>
        <w:bidi/>
      </w:pPr>
      <w:r>
        <w:rPr>
          <w:rFonts w:ascii="Traditional Arabic" w:hAnsi="Traditional Arabic" w:cs="Traditional Arabic"/>
          <w:b w:val="0"/>
          <w:i w:val="0"/>
          <w:sz w:val="36"/>
          <w:rtl/>
          <w:szCs w:val="36"/>
        </w:rPr>
        <w:t>من البنك السعود</w:t>
      </w:r>
    </w:p>
    <w:p>
      <w:pPr>
        <w:spacing w:after="120" w:line="276" w:lineRule="auto"/>
        <w:jc w:val="right"/>
        <w:bidi/>
      </w:pPr>
      <w:r>
        <w:rPr>
          <w:rFonts w:ascii="Traditional Arabic" w:hAnsi="Traditional Arabic" w:cs="Traditional Arabic"/>
          <w:b w:val="0"/>
          <w:i w:val="0"/>
          <w:sz w:val="36"/>
          <w:rtl/>
          <w:szCs w:val="36"/>
        </w:rPr>
        <w:t>قيمة حوالة حسب التعمية المرمي</w:t>
      </w:r>
    </w:p>
    <w:p>
      <w:pPr>
        <w:spacing w:after="120" w:line="276" w:lineRule="auto"/>
        <w:jc w:val="right"/>
        <w:bidi/>
      </w:pPr>
      <w:r>
        <w:rPr>
          <w:rFonts w:ascii="Traditional Arabic" w:hAnsi="Traditional Arabic" w:cs="Traditional Arabic"/>
          <w:b w:val="0"/>
          <w:i w:val="0"/>
          <w:sz w:val="36"/>
          <w:rtl/>
          <w:szCs w:val="36"/>
        </w:rPr>
        <w:t>مصرف الراجحي</w:t>
      </w:r>
    </w:p>
    <w:p>
      <w:pPr>
        <w:spacing w:after="120" w:line="276" w:lineRule="auto"/>
        <w:jc w:val="right"/>
        <w:bidi/>
      </w:pPr>
      <w:r>
        <w:rPr>
          <w:rFonts w:ascii="Traditional Arabic" w:hAnsi="Traditional Arabic" w:cs="Traditional Arabic"/>
          <w:b w:val="0"/>
          <w:i w:val="0"/>
          <w:sz w:val="36"/>
          <w:rtl/>
          <w:szCs w:val="36"/>
        </w:rPr>
        <w:t>TRANSFER TO SHK. ADNAN A. ZATNY (BILAD) FROM RIE</w:t>
      </w:r>
    </w:p>
    <w:p>
      <w:pPr>
        <w:spacing w:after="120" w:line="276" w:lineRule="auto"/>
        <w:jc w:val="right"/>
        <w:bidi/>
      </w:pPr>
      <w:r>
        <w:rPr>
          <w:rFonts w:ascii="Traditional Arabic" w:hAnsi="Traditional Arabic" w:cs="Traditional Arabic"/>
          <w:b w:val="0"/>
          <w:i w:val="0"/>
          <w:sz w:val="36"/>
          <w:rtl/>
          <w:szCs w:val="36"/>
        </w:rPr>
        <w:t>11,679,151.43 SAR</w:t>
      </w:r>
    </w:p>
    <w:p>
      <w:pPr>
        <w:spacing w:after="120" w:line="276" w:lineRule="auto"/>
        <w:jc w:val="right"/>
        <w:bidi/>
      </w:pPr>
      <w:r>
        <w:rPr>
          <w:rFonts w:ascii="Traditional Arabic" w:hAnsi="Traditional Arabic" w:cs="Traditional Arabic"/>
          <w:b w:val="0"/>
          <w:i w:val="0"/>
          <w:sz w:val="36"/>
          <w:rtl/>
          <w:szCs w:val="36"/>
        </w:rPr>
        <w:t>061</w:t>
      </w:r>
    </w:p>
    <w:p>
      <w:pPr>
        <w:spacing w:after="120" w:line="276" w:lineRule="auto"/>
        <w:jc w:val="right"/>
        <w:bidi/>
      </w:pPr>
      <w:r>
        <w:rPr>
          <w:rFonts w:ascii="Traditional Arabic" w:hAnsi="Traditional Arabic" w:cs="Traditional Arabic"/>
          <w:b w:val="0"/>
          <w:i w:val="0"/>
          <w:sz w:val="36"/>
          <w:rtl/>
          <w:szCs w:val="36"/>
        </w:rPr>
        <w:t>St Assignment Document Type Doo late 18 amount to doente ey</w:t>
      </w:r>
    </w:p>
    <w:p>
      <w:pPr>
        <w:spacing w:after="120" w:line="276" w:lineRule="auto"/>
        <w:jc w:val="right"/>
        <w:bidi/>
      </w:pPr>
      <w:r>
        <w:rPr>
          <w:rFonts w:ascii="Traditional Arabic" w:hAnsi="Traditional Arabic" w:cs="Traditional Arabic"/>
          <w:b w:val="0"/>
          <w:i w:val="0"/>
          <w:sz w:val="36"/>
          <w:rtl/>
          <w:szCs w:val="36"/>
        </w:rPr>
        <w:t>11,679,151.43 SAR</w:t>
      </w:r>
    </w:p>
    <w:p>
      <w:pPr>
        <w:spacing w:after="120" w:line="276" w:lineRule="auto"/>
        <w:jc w:val="right"/>
        <w:bidi/>
      </w:pPr>
      <w:r>
        <w:rPr>
          <w:rFonts w:ascii="Traditional Arabic" w:hAnsi="Traditional Arabic" w:cs="Traditional Arabic"/>
          <w:b w:val="0"/>
          <w:i w:val="0"/>
          <w:sz w:val="36"/>
          <w:rtl/>
          <w:szCs w:val="36"/>
        </w:rPr>
        <w:t>178</w:t>
      </w:r>
    </w:p>
    <w:p>
      <w:pPr>
        <w:spacing w:after="120" w:line="276" w:lineRule="auto"/>
        <w:jc w:val="right"/>
        <w:bidi/>
      </w:pPr>
      <w:r>
        <w:rPr>
          <w:rFonts w:ascii="Traditional Arabic" w:hAnsi="Traditional Arabic" w:cs="Traditional Arabic"/>
          <w:b w:val="0"/>
          <w:i w:val="0"/>
          <w:sz w:val="36"/>
          <w:rtl/>
          <w:szCs w:val="36"/>
        </w:rPr>
        <w:t>062</w:t>
      </w:r>
    </w:p>
    <w:p>
      <w:pPr>
        <w:spacing w:after="120" w:line="276" w:lineRule="auto"/>
        <w:jc w:val="right"/>
        <w:bidi/>
      </w:pPr>
      <w:r>
        <w:rPr>
          <w:rFonts w:ascii="Traditional Arabic" w:hAnsi="Traditional Arabic" w:cs="Traditional Arabic"/>
          <w:b w:val="0"/>
          <w:i w:val="0"/>
          <w:sz w:val="36"/>
          <w:rtl/>
          <w:szCs w:val="36"/>
        </w:rPr>
        <w:t>Telex Transfer Account</w:t>
      </w:r>
    </w:p>
    <w:p>
      <w:pPr>
        <w:spacing w:after="120" w:line="276" w:lineRule="auto"/>
        <w:jc w:val="right"/>
        <w:bidi/>
      </w:pPr>
      <w:r>
        <w:rPr>
          <w:rFonts w:ascii="Traditional Arabic" w:hAnsi="Traditional Arabic" w:cs="Traditional Arabic"/>
          <w:b w:val="0"/>
          <w:i w:val="0"/>
          <w:sz w:val="36"/>
          <w:rtl/>
          <w:szCs w:val="36"/>
        </w:rPr>
        <w:t>09/08/1431 H Ref No.</w:t>
      </w:r>
    </w:p>
    <w:p>
      <w:pPr>
        <w:spacing w:after="120" w:line="276" w:lineRule="auto"/>
        <w:jc w:val="right"/>
        <w:bidi/>
      </w:pPr>
      <w:r>
        <w:rPr>
          <w:rFonts w:ascii="Traditional Arabic" w:hAnsi="Traditional Arabic" w:cs="Traditional Arabic"/>
          <w:b w:val="0"/>
          <w:i w:val="0"/>
          <w:sz w:val="36"/>
          <w:rtl/>
          <w:szCs w:val="36"/>
        </w:rPr>
        <w:t>TT Ref. No. 77346000165 TT Curr. TT Amount Dr.Amt.</w:t>
      </w:r>
    </w:p>
    <w:p>
      <w:pPr>
        <w:spacing w:after="120" w:line="276" w:lineRule="auto"/>
        <w:jc w:val="right"/>
        <w:bidi/>
      </w:pPr>
      <w:r>
        <w:rPr>
          <w:rFonts w:ascii="Traditional Arabic" w:hAnsi="Traditional Arabic" w:cs="Traditional Arabic"/>
          <w:b w:val="0"/>
          <w:i w:val="0"/>
          <w:sz w:val="36"/>
          <w:rtl/>
          <w:szCs w:val="36"/>
        </w:rPr>
        <w:t>TT Corr.</w:t>
      </w:r>
    </w:p>
    <w:p>
      <w:pPr>
        <w:spacing w:after="120" w:line="276" w:lineRule="auto"/>
        <w:jc w:val="right"/>
        <w:bidi/>
      </w:pPr>
      <w:r>
        <w:rPr>
          <w:rFonts w:ascii="Traditional Arabic" w:hAnsi="Traditional Arabic" w:cs="Traditional Arabic"/>
          <w:b w:val="0"/>
          <w:i w:val="0"/>
          <w:sz w:val="36"/>
          <w:rtl/>
          <w:szCs w:val="36"/>
        </w:rPr>
        <w:t>Benf. Name</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1.000.000.00 1,000,015.00 LOCAL BANKS</w:t>
      </w:r>
    </w:p>
    <w:p>
      <w:pPr>
        <w:spacing w:after="120" w:line="276" w:lineRule="auto"/>
        <w:jc w:val="right"/>
        <w:bidi/>
      </w:pPr>
      <w:r>
        <w:rPr>
          <w:rFonts w:ascii="Traditional Arabic" w:hAnsi="Traditional Arabic" w:cs="Traditional Arabic"/>
          <w:b w:val="0"/>
          <w:i w:val="0"/>
          <w:sz w:val="36"/>
          <w:rtl/>
          <w:szCs w:val="36"/>
        </w:rPr>
        <w:t>عدنان احمد زینی</w:t>
      </w:r>
    </w:p>
    <w:p>
      <w:pPr>
        <w:spacing w:after="120" w:line="276" w:lineRule="auto"/>
        <w:jc w:val="right"/>
        <w:bidi/>
      </w:pPr>
      <w:r>
        <w:rPr>
          <w:rFonts w:ascii="Traditional Arabic" w:hAnsi="Traditional Arabic" w:cs="Traditional Arabic"/>
          <w:b w:val="0"/>
          <w:i w:val="0"/>
          <w:sz w:val="36"/>
          <w:rtl/>
          <w:szCs w:val="36"/>
        </w:rPr>
        <w:t>Dr.Value Date 21/07/2010</w:t>
      </w:r>
    </w:p>
    <w:p>
      <w:pPr>
        <w:spacing w:after="120" w:line="276" w:lineRule="auto"/>
        <w:jc w:val="right"/>
        <w:bidi/>
      </w:pPr>
      <w:r>
        <w:rPr>
          <w:rFonts w:ascii="Traditional Arabic" w:hAnsi="Traditional Arabic" w:cs="Traditional Arabic"/>
          <w:b w:val="0"/>
          <w:i w:val="0"/>
          <w:sz w:val="36"/>
          <w:rtl/>
          <w:szCs w:val="36"/>
        </w:rPr>
        <w:t>21-07-2010 13: 57: 27</w:t>
      </w:r>
    </w:p>
    <w:p>
      <w:pPr>
        <w:spacing w:after="120" w:line="276" w:lineRule="auto"/>
        <w:jc w:val="right"/>
        <w:bidi/>
      </w:pPr>
      <w:r>
        <w:rPr>
          <w:rFonts w:ascii="Traditional Arabic" w:hAnsi="Traditional Arabic" w:cs="Traditional Arabic"/>
          <w:b w:val="0"/>
          <w:i w:val="0"/>
          <w:sz w:val="36"/>
          <w:rtl/>
          <w:szCs w:val="36"/>
        </w:rPr>
        <w:t>7\\BSF BCF8480178\\203079</w:t>
      </w:r>
    </w:p>
    <w:p>
      <w:pPr>
        <w:spacing w:after="120" w:line="276" w:lineRule="auto"/>
        <w:jc w:val="right"/>
        <w:bidi/>
      </w:pPr>
      <w:r>
        <w:rPr>
          <w:rFonts w:ascii="Traditional Arabic" w:hAnsi="Traditional Arabic" w:cs="Traditional Arabic"/>
          <w:b w:val="0"/>
          <w:i w:val="0"/>
          <w:sz w:val="36"/>
          <w:rtl/>
          <w:szCs w:val="36"/>
        </w:rPr>
        <w:t>007/TT/001096/10 Buy Rate</w:t>
      </w:r>
    </w:p>
    <w:p>
      <w:pPr>
        <w:spacing w:after="120" w:line="276" w:lineRule="auto"/>
        <w:jc w:val="right"/>
        <w:bidi/>
      </w:pPr>
      <w:r>
        <w:rPr>
          <w:rFonts w:ascii="Traditional Arabic" w:hAnsi="Traditional Arabic" w:cs="Traditional Arabic"/>
          <w:b w:val="0"/>
          <w:i w:val="0"/>
          <w:sz w:val="36"/>
          <w:rtl/>
          <w:szCs w:val="36"/>
        </w:rPr>
        <w:t>1.000000</w:t>
      </w:r>
    </w:p>
    <w:p>
      <w:pPr>
        <w:spacing w:after="120" w:line="276" w:lineRule="auto"/>
        <w:jc w:val="right"/>
        <w:bidi/>
      </w:pPr>
      <w:r>
        <w:rPr>
          <w:rFonts w:ascii="Traditional Arabic" w:hAnsi="Traditional Arabic" w:cs="Traditional Arabic"/>
          <w:b w:val="0"/>
          <w:i w:val="0"/>
          <w:sz w:val="36"/>
          <w:rtl/>
          <w:szCs w:val="36"/>
        </w:rPr>
        <w:t>ABBAR\&amp;ZAINY ELECT.\&amp;A/C.CO.LTD.</w:t>
      </w:r>
    </w:p>
    <w:p>
      <w:pPr>
        <w:spacing w:after="120" w:line="276" w:lineRule="auto"/>
        <w:jc w:val="right"/>
        <w:bidi/>
      </w:pPr>
      <w:r>
        <w:rPr>
          <w:rFonts w:ascii="Traditional Arabic" w:hAnsi="Traditional Arabic" w:cs="Traditional Arabic"/>
          <w:b w:val="0"/>
          <w:i w:val="0"/>
          <w:sz w:val="36"/>
          <w:rtl/>
          <w:szCs w:val="36"/>
        </w:rPr>
        <w:t>Sell Rate.</w:t>
      </w:r>
    </w:p>
    <w:p>
      <w:pPr>
        <w:spacing w:after="120" w:line="276" w:lineRule="auto"/>
        <w:jc w:val="right"/>
        <w:bidi/>
      </w:pPr>
      <w:r>
        <w:rPr>
          <w:rFonts w:ascii="Traditional Arabic" w:hAnsi="Traditional Arabic" w:cs="Traditional Arabic"/>
          <w:b w:val="0"/>
          <w:i w:val="0"/>
          <w:sz w:val="36"/>
          <w:rtl/>
          <w:szCs w:val="36"/>
        </w:rPr>
        <w:t>1.000000</w:t>
      </w:r>
    </w:p>
    <w:p>
      <w:pPr>
        <w:spacing w:after="120" w:line="276" w:lineRule="auto"/>
        <w:jc w:val="right"/>
        <w:bidi/>
      </w:pPr>
      <w:r>
        <w:rPr>
          <w:rFonts w:ascii="Traditional Arabic" w:hAnsi="Traditional Arabic" w:cs="Traditional Arabic"/>
          <w:b w:val="0"/>
          <w:i w:val="0"/>
          <w:sz w:val="36"/>
          <w:rtl/>
          <w:szCs w:val="36"/>
        </w:rPr>
        <w:t>Corr. Charges 0.00</w:t>
      </w:r>
    </w:p>
    <w:p>
      <w:pPr>
        <w:spacing w:after="120" w:line="276" w:lineRule="auto"/>
        <w:jc w:val="right"/>
        <w:bidi/>
      </w:pPr>
      <w:r>
        <w:rPr>
          <w:rFonts w:ascii="Traditional Arabic" w:hAnsi="Traditional Arabic" w:cs="Traditional Arabic"/>
          <w:b w:val="0"/>
          <w:i w:val="0"/>
          <w:sz w:val="36"/>
          <w:rtl/>
          <w:szCs w:val="36"/>
        </w:rPr>
        <w:t>Total Charges</w:t>
      </w:r>
    </w:p>
    <w:p>
      <w:pPr>
        <w:spacing w:after="120" w:line="276" w:lineRule="auto"/>
        <w:jc w:val="right"/>
        <w:bidi/>
      </w:pPr>
      <w:r>
        <w:rPr>
          <w:rFonts w:ascii="Traditional Arabic" w:hAnsi="Traditional Arabic" w:cs="Traditional Arabic"/>
          <w:b w:val="0"/>
          <w:i w:val="0"/>
          <w:sz w:val="36"/>
          <w:rtl/>
          <w:szCs w:val="36"/>
        </w:rPr>
        <w:t>15.00</w:t>
      </w:r>
    </w:p>
    <w:p>
      <w:pPr>
        <w:spacing w:after="120" w:line="276" w:lineRule="auto"/>
        <w:jc w:val="right"/>
        <w:bidi/>
      </w:pPr>
      <w:r>
        <w:rPr>
          <w:rFonts w:ascii="Traditional Arabic" w:hAnsi="Traditional Arabic" w:cs="Traditional Arabic"/>
          <w:b w:val="0"/>
          <w:i w:val="0"/>
          <w:sz w:val="36"/>
          <w:rtl/>
          <w:szCs w:val="36"/>
        </w:rPr>
        <w:t>دیہ کا متاذ/ نما به</w:t>
      </w:r>
    </w:p>
    <w:p>
      <w:pPr>
        <w:spacing w:after="120" w:line="276" w:lineRule="auto"/>
        <w:jc w:val="right"/>
        <w:bidi/>
      </w:pPr>
      <w:r>
        <w:rPr>
          <w:rFonts w:ascii="Traditional Arabic" w:hAnsi="Traditional Arabic" w:cs="Traditional Arabic"/>
          <w:b w:val="0"/>
          <w:i w:val="0"/>
          <w:sz w:val="36"/>
          <w:rtl/>
          <w:szCs w:val="36"/>
        </w:rPr>
        <w:t>تشكل وياه والكمية المحدودة</w:t>
      </w:r>
    </w:p>
    <w:p>
      <w:pPr>
        <w:spacing w:after="120" w:line="276" w:lineRule="auto"/>
        <w:jc w:val="right"/>
        <w:bidi/>
      </w:pPr>
      <w:r>
        <w:rPr>
          <w:rFonts w:ascii="Traditional Arabic" w:hAnsi="Traditional Arabic" w:cs="Traditional Arabic"/>
          <w:b w:val="0"/>
          <w:i w:val="0"/>
          <w:sz w:val="36"/>
          <w:rtl/>
          <w:szCs w:val="36"/>
        </w:rPr>
        <w:t>CO. LTD.</w:t>
      </w:r>
    </w:p>
    <w:p>
      <w:pPr>
        <w:spacing w:after="120" w:line="276" w:lineRule="auto"/>
        <w:jc w:val="right"/>
        <w:bidi/>
      </w:pPr>
      <w:r>
        <w:rPr>
          <w:rFonts w:ascii="Traditional Arabic" w:hAnsi="Traditional Arabic" w:cs="Traditional Arabic"/>
          <w:b w:val="0"/>
          <w:i w:val="0"/>
          <w:sz w:val="36"/>
          <w:rtl/>
          <w:szCs w:val="36"/>
        </w:rPr>
        <w:t>BAR &amp; ZAINY RET &amp;</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ATTN</w:t>
      </w:r>
    </w:p>
    <w:p>
      <w:pPr>
        <w:spacing w:after="120" w:line="276" w:lineRule="auto"/>
        <w:jc w:val="right"/>
        <w:bidi/>
      </w:pPr>
      <w:r>
        <w:rPr>
          <w:rFonts w:ascii="Traditional Arabic" w:hAnsi="Traditional Arabic" w:cs="Traditional Arabic"/>
          <w:b w:val="0"/>
          <w:i w:val="0"/>
          <w:sz w:val="36"/>
          <w:rtl/>
          <w:szCs w:val="36"/>
        </w:rPr>
        <w:t>: BANQUE SAUDI FRANSI</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BRANCH/OPERATIONS MANAGER</w:t>
      </w:r>
    </w:p>
    <w:p>
      <w:pPr>
        <w:spacing w:after="120" w:line="276" w:lineRule="auto"/>
        <w:jc w:val="right"/>
        <w:bidi/>
      </w:pPr>
      <w:r>
        <w:rPr>
          <w:rFonts w:ascii="Traditional Arabic" w:hAnsi="Traditional Arabic" w:cs="Traditional Arabic"/>
          <w:b w:val="0"/>
          <w:i w:val="0"/>
          <w:sz w:val="36"/>
          <w:rtl/>
          <w:szCs w:val="36"/>
        </w:rPr>
        <w:t>SUBJECT</w:t>
      </w:r>
    </w:p>
    <w:p>
      <w:pPr>
        <w:spacing w:after="120" w:line="276" w:lineRule="auto"/>
        <w:jc w:val="right"/>
        <w:bidi/>
      </w:pPr>
      <w:r>
        <w:rPr>
          <w:rFonts w:ascii="Traditional Arabic" w:hAnsi="Traditional Arabic" w:cs="Traditional Arabic"/>
          <w:b w:val="0"/>
          <w:i w:val="0"/>
          <w:sz w:val="36"/>
          <w:rtl/>
          <w:szCs w:val="36"/>
        </w:rPr>
        <w:t>Internal Transfer Local Transfor</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Cashier Order</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Please debit aur account number</w:t>
      </w:r>
    </w:p>
    <w:p>
      <w:pPr>
        <w:spacing w:after="120" w:line="276" w:lineRule="auto"/>
        <w:jc w:val="right"/>
        <w:bidi/>
      </w:pPr>
      <w:r>
        <w:rPr>
          <w:rFonts w:ascii="Traditional Arabic" w:hAnsi="Traditional Arabic" w:cs="Traditional Arabic"/>
          <w:b w:val="0"/>
          <w:i w:val="0"/>
          <w:sz w:val="36"/>
          <w:rtl/>
          <w:szCs w:val="36"/>
        </w:rPr>
        <w:t>Amount in figures:</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فق مليون ريال لا غير</w:t>
      </w:r>
    </w:p>
    <w:p>
      <w:pPr>
        <w:spacing w:after="120" w:line="276" w:lineRule="auto"/>
        <w:jc w:val="right"/>
        <w:bidi/>
      </w:pPr>
      <w:r>
        <w:rPr>
          <w:rFonts w:ascii="Traditional Arabic" w:hAnsi="Traditional Arabic" w:cs="Traditional Arabic"/>
          <w:b w:val="0"/>
          <w:i w:val="0"/>
          <w:sz w:val="36"/>
          <w:rtl/>
          <w:szCs w:val="36"/>
        </w:rPr>
        <w:t>Value Date:</w:t>
      </w:r>
    </w:p>
    <w:p>
      <w:pPr>
        <w:spacing w:after="120" w:line="276" w:lineRule="auto"/>
        <w:jc w:val="right"/>
        <w:bidi/>
      </w:pPr>
      <w:r>
        <w:rPr>
          <w:rFonts w:ascii="Traditional Arabic" w:hAnsi="Traditional Arabic" w:cs="Traditional Arabic"/>
          <w:b w:val="0"/>
          <w:i w:val="0"/>
          <w:sz w:val="36"/>
          <w:rtl/>
          <w:szCs w:val="36"/>
        </w:rPr>
        <w:t>Rate:</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In favor of:</w:t>
      </w:r>
    </w:p>
    <w:p>
      <w:pPr>
        <w:spacing w:after="120" w:line="276" w:lineRule="auto"/>
        <w:jc w:val="right"/>
        <w:bidi/>
      </w:pPr>
      <w:r>
        <w:rPr>
          <w:rFonts w:ascii="Traditional Arabic" w:hAnsi="Traditional Arabic" w:cs="Traditional Arabic"/>
          <w:b w:val="0"/>
          <w:i w:val="0"/>
          <w:sz w:val="36"/>
          <w:rtl/>
          <w:szCs w:val="36"/>
        </w:rPr>
        <w:t>Beneficiary's Name</w:t>
      </w:r>
    </w:p>
    <w:p>
      <w:pPr>
        <w:spacing w:after="120" w:line="276" w:lineRule="auto"/>
        <w:jc w:val="right"/>
        <w:bidi/>
      </w:pPr>
      <w:r>
        <w:rPr>
          <w:rFonts w:ascii="Traditional Arabic" w:hAnsi="Traditional Arabic" w:cs="Traditional Arabic"/>
          <w:b w:val="0"/>
          <w:i w:val="0"/>
          <w:sz w:val="36"/>
          <w:rtl/>
          <w:szCs w:val="36"/>
        </w:rPr>
        <w:t>beneficiary's A/C No.</w:t>
      </w:r>
    </w:p>
    <w:p>
      <w:pPr>
        <w:spacing w:after="120" w:line="276" w:lineRule="auto"/>
        <w:jc w:val="right"/>
        <w:bidi/>
      </w:pPr>
      <w:r>
        <w:rPr>
          <w:rFonts w:ascii="Traditional Arabic" w:hAnsi="Traditional Arabic" w:cs="Traditional Arabic"/>
          <w:b w:val="0"/>
          <w:i w:val="0"/>
          <w:sz w:val="36"/>
          <w:rtl/>
          <w:szCs w:val="36"/>
        </w:rPr>
        <w:t>Beneficiary's Bank</w:t>
      </w:r>
    </w:p>
    <w:p>
      <w:pPr>
        <w:spacing w:after="120" w:line="276" w:lineRule="auto"/>
        <w:jc w:val="right"/>
        <w:bidi/>
      </w:pPr>
      <w:r>
        <w:rPr>
          <w:rFonts w:ascii="Traditional Arabic" w:hAnsi="Traditional Arabic" w:cs="Traditional Arabic"/>
          <w:b w:val="0"/>
          <w:i w:val="0"/>
          <w:sz w:val="36"/>
          <w:rtl/>
          <w:szCs w:val="36"/>
        </w:rPr>
        <w:t>Beneficiary's Bank Address</w:t>
      </w:r>
    </w:p>
    <w:p>
      <w:pPr>
        <w:spacing w:after="120" w:line="276" w:lineRule="auto"/>
        <w:jc w:val="right"/>
        <w:bidi/>
      </w:pPr>
      <w:r>
        <w:rPr>
          <w:rFonts w:ascii="Traditional Arabic" w:hAnsi="Traditional Arabic" w:cs="Traditional Arabic"/>
          <w:b w:val="0"/>
          <w:i w:val="0"/>
          <w:sz w:val="36"/>
          <w:rtl/>
          <w:szCs w:val="36"/>
        </w:rPr>
        <w:t>عدنان أحمد زينين</w:t>
      </w:r>
    </w:p>
    <w:p>
      <w:pPr>
        <w:spacing w:after="120" w:line="276" w:lineRule="auto"/>
        <w:jc w:val="right"/>
        <w:bidi/>
      </w:pPr>
      <w:r>
        <w:rPr>
          <w:rFonts w:ascii="Traditional Arabic" w:hAnsi="Traditional Arabic" w:cs="Traditional Arabic"/>
          <w:b w:val="0"/>
          <w:i w:val="0"/>
          <w:sz w:val="36"/>
          <w:rtl/>
          <w:szCs w:val="36"/>
        </w:rPr>
        <w:t>SA 5710. TVEL. AVISH....v</w:t>
      </w:r>
    </w:p>
    <w:p>
      <w:pPr>
        <w:spacing w:after="120" w:line="276" w:lineRule="auto"/>
        <w:jc w:val="right"/>
        <w:bidi/>
      </w:pPr>
      <w:r>
        <w:rPr>
          <w:rFonts w:ascii="Traditional Arabic" w:hAnsi="Traditional Arabic" w:cs="Traditional Arabic"/>
          <w:b w:val="0"/>
          <w:i w:val="0"/>
          <w:sz w:val="36"/>
          <w:rtl/>
          <w:szCs w:val="36"/>
        </w:rPr>
        <w:t>سند لسداد</w:t>
      </w:r>
    </w:p>
    <w:p>
      <w:pPr>
        <w:spacing w:after="120" w:line="276" w:lineRule="auto"/>
        <w:jc w:val="right"/>
        <w:bidi/>
      </w:pPr>
      <w:r>
        <w:rPr>
          <w:rFonts w:ascii="Traditional Arabic" w:hAnsi="Traditional Arabic" w:cs="Traditional Arabic"/>
          <w:b w:val="0"/>
          <w:i w:val="0"/>
          <w:sz w:val="36"/>
          <w:rtl/>
          <w:szCs w:val="36"/>
        </w:rPr>
        <w:t>حق.</w:t>
      </w:r>
    </w:p>
    <w:p>
      <w:pPr>
        <w:spacing w:after="120" w:line="276" w:lineRule="auto"/>
        <w:jc w:val="right"/>
        <w:bidi/>
      </w:pPr>
      <w:r>
        <w:rPr>
          <w:rFonts w:ascii="Traditional Arabic" w:hAnsi="Traditional Arabic" w:cs="Traditional Arabic"/>
          <w:b w:val="0"/>
          <w:i w:val="0"/>
          <w:sz w:val="36"/>
          <w:rtl/>
          <w:szCs w:val="36"/>
        </w:rPr>
        <w:t>Beneficiary's Bank Cade</w:t>
      </w:r>
    </w:p>
    <w:p>
      <w:pPr>
        <w:spacing w:after="120" w:line="276" w:lineRule="auto"/>
        <w:jc w:val="right"/>
        <w:bidi/>
      </w:pPr>
      <w:r>
        <w:rPr>
          <w:rFonts w:ascii="Traditional Arabic" w:hAnsi="Traditional Arabic" w:cs="Traditional Arabic"/>
          <w:b w:val="0"/>
          <w:i w:val="0"/>
          <w:sz w:val="36"/>
          <w:rtl/>
          <w:szCs w:val="36"/>
        </w:rPr>
        <w:t>Payment Details</w:t>
      </w:r>
    </w:p>
    <w:p>
      <w:pPr>
        <w:spacing w:after="120" w:line="276" w:lineRule="auto"/>
        <w:jc w:val="right"/>
        <w:bidi/>
      </w:pPr>
      <w:r>
        <w:rPr>
          <w:rFonts w:ascii="Traditional Arabic" w:hAnsi="Traditional Arabic" w:cs="Traditional Arabic"/>
          <w:b w:val="0"/>
          <w:i w:val="0"/>
          <w:sz w:val="36"/>
          <w:rtl/>
          <w:szCs w:val="36"/>
        </w:rPr>
        <w:t>Purpose of Transfer</w:t>
      </w:r>
    </w:p>
    <w:p>
      <w:pPr>
        <w:spacing w:after="120" w:line="276" w:lineRule="auto"/>
        <w:jc w:val="right"/>
        <w:bidi/>
      </w:pPr>
      <w:r>
        <w:rPr>
          <w:rFonts w:ascii="Traditional Arabic" w:hAnsi="Traditional Arabic" w:cs="Traditional Arabic"/>
          <w:b w:val="0"/>
          <w:i w:val="0"/>
          <w:sz w:val="36"/>
          <w:rtl/>
          <w:szCs w:val="36"/>
        </w:rPr>
        <w:t>Recresentative's Ne</w:t>
      </w:r>
    </w:p>
    <w:p>
      <w:pPr>
        <w:spacing w:after="120" w:line="276" w:lineRule="auto"/>
        <w:jc w:val="right"/>
        <w:bidi/>
      </w:pPr>
      <w:r>
        <w:rPr>
          <w:rFonts w:ascii="Traditional Arabic" w:hAnsi="Traditional Arabic" w:cs="Traditional Arabic"/>
          <w:b w:val="0"/>
          <w:i w:val="0"/>
          <w:sz w:val="36"/>
          <w:rtl/>
          <w:szCs w:val="36"/>
        </w:rPr>
        <w:t>تحويل الحساب الشيخ عومان زیبا و دلم حسابه</w:t>
      </w:r>
    </w:p>
    <w:p>
      <w:pPr>
        <w:spacing w:after="120" w:line="276" w:lineRule="auto"/>
        <w:jc w:val="right"/>
        <w:bidi/>
      </w:pPr>
      <w:r>
        <w:rPr>
          <w:rFonts w:ascii="Traditional Arabic" w:hAnsi="Traditional Arabic" w:cs="Traditional Arabic"/>
          <w:b w:val="0"/>
          <w:i w:val="0"/>
          <w:sz w:val="36"/>
          <w:rtl/>
          <w:szCs w:val="36"/>
        </w:rPr>
        <w:t>pranqu</w:t>
      </w:r>
    </w:p>
    <w:p>
      <w:pPr>
        <w:spacing w:after="120" w:line="276" w:lineRule="auto"/>
        <w:jc w:val="right"/>
        <w:bidi/>
      </w:pPr>
      <w:r>
        <w:rPr>
          <w:rFonts w:ascii="Traditional Arabic" w:hAnsi="Traditional Arabic" w:cs="Traditional Arabic"/>
          <w:b w:val="0"/>
          <w:i w:val="0"/>
          <w:sz w:val="36"/>
          <w:rtl/>
          <w:szCs w:val="36"/>
        </w:rPr>
        <w:t>البنك الاست</w:t>
      </w:r>
    </w:p>
    <w:p>
      <w:pPr>
        <w:spacing w:after="120" w:line="276" w:lineRule="auto"/>
        <w:jc w:val="right"/>
        <w:bidi/>
      </w:pPr>
      <w:r>
        <w:rPr>
          <w:rFonts w:ascii="Traditional Arabic" w:hAnsi="Traditional Arabic" w:cs="Traditional Arabic"/>
          <w:b w:val="0"/>
          <w:i w:val="0"/>
          <w:sz w:val="36"/>
          <w:rtl/>
          <w:szCs w:val="36"/>
        </w:rPr>
        <w:t>Frans</w:t>
      </w:r>
    </w:p>
    <w:p>
      <w:pPr>
        <w:spacing w:after="120" w:line="276" w:lineRule="auto"/>
        <w:jc w:val="right"/>
        <w:bidi/>
      </w:pPr>
      <w:r>
        <w:rPr>
          <w:rFonts w:ascii="Traditional Arabic" w:hAnsi="Traditional Arabic" w:cs="Traditional Arabic"/>
          <w:b w:val="0"/>
          <w:i w:val="0"/>
          <w:sz w:val="36"/>
          <w:rtl/>
          <w:szCs w:val="36"/>
        </w:rPr>
        <w:t>2 JUL 2010</w:t>
      </w:r>
    </w:p>
    <w:p>
      <w:pPr>
        <w:spacing w:after="120" w:line="276" w:lineRule="auto"/>
        <w:jc w:val="right"/>
        <w:bidi/>
      </w:pPr>
      <w:r>
        <w:rPr>
          <w:rFonts w:ascii="Traditional Arabic" w:hAnsi="Traditional Arabic" w:cs="Traditional Arabic"/>
          <w:b w:val="0"/>
          <w:i w:val="0"/>
          <w:sz w:val="36"/>
          <w:rtl/>
          <w:szCs w:val="36"/>
        </w:rPr>
        <w:t>(impartan payment (Foreign Caraco Advance (Parsonas Rem Forens \[mant Abmad (1 Sales Money Changars (Baine Grove Agancias į ja</w:t>
      </w:r>
    </w:p>
    <w:p>
      <w:pPr>
        <w:spacing w:after="120" w:line="276" w:lineRule="auto"/>
        <w:jc w:val="right"/>
        <w:bidi/>
      </w:pPr>
      <w:r>
        <w:rPr>
          <w:rFonts w:ascii="Traditional Arabic" w:hAnsi="Traditional Arabic" w:cs="Traditional Arabic"/>
          <w:b w:val="0"/>
          <w:i w:val="0"/>
          <w:sz w:val="36"/>
          <w:rtl/>
          <w:szCs w:val="36"/>
        </w:rPr>
        <w:t>We agree to the Terms and Conditions of the bank governing the processing of the above transaction.</w:t>
      </w:r>
    </w:p>
    <w:p>
      <w:pPr>
        <w:spacing w:after="120" w:line="276" w:lineRule="auto"/>
        <w:jc w:val="right"/>
        <w:bidi/>
      </w:pPr>
      <w:r>
        <w:rPr>
          <w:rFonts w:ascii="Traditional Arabic" w:hAnsi="Traditional Arabic" w:cs="Traditional Arabic"/>
          <w:b w:val="0"/>
          <w:i w:val="0"/>
          <w:sz w:val="36"/>
          <w:rtl/>
          <w:szCs w:val="36"/>
        </w:rPr>
        <w:t>Name (s) &amp; Signature(s) of Authonzed Signatorytiesi</w:t>
      </w:r>
    </w:p>
    <w:p>
      <w:pPr>
        <w:spacing w:after="120" w:line="276" w:lineRule="auto"/>
        <w:jc w:val="right"/>
        <w:bidi/>
      </w:pPr>
      <w:r>
        <w:rPr>
          <w:rFonts w:ascii="Traditional Arabic" w:hAnsi="Traditional Arabic" w:cs="Traditional Arabic"/>
          <w:b w:val="0"/>
          <w:i w:val="0"/>
          <w:sz w:val="36"/>
          <w:rtl/>
          <w:szCs w:val="36"/>
        </w:rPr>
        <w:t>ائم نہیں</w:t>
      </w:r>
    </w:p>
    <w:p>
      <w:pPr>
        <w:spacing w:after="120" w:line="276" w:lineRule="auto"/>
        <w:jc w:val="right"/>
        <w:bidi/>
      </w:pPr>
      <w:r>
        <w:rPr>
          <w:rFonts w:ascii="Traditional Arabic" w:hAnsi="Traditional Arabic" w:cs="Traditional Arabic"/>
          <w:b w:val="0"/>
          <w:i w:val="0"/>
          <w:sz w:val="36"/>
          <w:rtl/>
          <w:szCs w:val="36"/>
        </w:rPr>
        <w:t>ESSED</w:t>
      </w:r>
    </w:p>
    <w:p>
      <w:pPr>
        <w:spacing w:after="120" w:line="276" w:lineRule="auto"/>
        <w:jc w:val="right"/>
        <w:bidi/>
      </w:pPr>
      <w:r>
        <w:rPr>
          <w:rFonts w:ascii="Traditional Arabic" w:hAnsi="Traditional Arabic" w:cs="Traditional Arabic"/>
          <w:b w:val="0"/>
          <w:i w:val="0"/>
          <w:sz w:val="36"/>
          <w:rtl/>
          <w:szCs w:val="36"/>
        </w:rPr>
        <w:t>10 MO. 1. STAT</w:t>
      </w:r>
    </w:p>
    <w:p>
      <w:pPr>
        <w:spacing w:after="120" w:line="276" w:lineRule="auto"/>
        <w:jc w:val="right"/>
        <w:bidi/>
      </w:pPr>
      <w:r>
        <w:rPr>
          <w:rFonts w:ascii="Traditional Arabic" w:hAnsi="Traditional Arabic" w:cs="Traditional Arabic"/>
          <w:b w:val="0"/>
          <w:i w:val="0"/>
          <w:sz w:val="36"/>
          <w:rtl/>
          <w:szCs w:val="36"/>
        </w:rPr>
        <w:t>063</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۰۲۲۷</w:t>
      </w:r>
    </w:p>
    <w:p>
      <w:pPr>
        <w:spacing w:after="120" w:line="276" w:lineRule="auto"/>
        <w:jc w:val="right"/>
        <w:bidi/>
      </w:pPr>
      <w:r>
        <w:rPr>
          <w:rFonts w:ascii="Traditional Arabic" w:hAnsi="Traditional Arabic" w:cs="Traditional Arabic"/>
          <w:b w:val="0"/>
          <w:i w:val="0"/>
          <w:sz w:val="36"/>
          <w:rtl/>
          <w:szCs w:val="36"/>
        </w:rPr>
        <w:t>5/21</w:t>
      </w:r>
    </w:p>
    <w:p>
      <w:pPr>
        <w:spacing w:after="120" w:line="276" w:lineRule="auto"/>
        <w:jc w:val="right"/>
        <w:bidi/>
      </w:pPr>
      <w:r>
        <w:rPr>
          <w:rFonts w:ascii="Traditional Arabic" w:hAnsi="Traditional Arabic" w:cs="Traditional Arabic"/>
          <w:b w:val="0"/>
          <w:i w:val="0"/>
          <w:sz w:val="36"/>
          <w:rtl/>
          <w:szCs w:val="36"/>
        </w:rPr>
        <w:t>اذل</w:t>
      </w:r>
    </w:p>
    <w:p>
      <w:pPr>
        <w:spacing w:after="120" w:line="276" w:lineRule="auto"/>
        <w:jc w:val="right"/>
        <w:bidi/>
      </w:pPr>
      <w:r>
        <w:rPr>
          <w:rFonts w:ascii="Traditional Arabic" w:hAnsi="Traditional Arabic" w:cs="Traditional Arabic"/>
          <w:b w:val="0"/>
          <w:i w:val="0"/>
          <w:sz w:val="36"/>
          <w:rtl/>
          <w:szCs w:val="36"/>
        </w:rPr>
        <w:t>Company Seal</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Al Rajhi Bank casalli cije us</w:t>
      </w:r>
    </w:p>
    <w:p>
      <w:pPr>
        <w:spacing w:after="120" w:line="276" w:lineRule="auto"/>
        <w:jc w:val="right"/>
        <w:bidi/>
      </w:pPr>
      <w:r>
        <w:rPr>
          <w:rFonts w:ascii="Traditional Arabic" w:hAnsi="Traditional Arabic" w:cs="Traditional Arabic"/>
          <w:b w:val="0"/>
          <w:i w:val="0"/>
          <w:sz w:val="36"/>
          <w:rtl/>
          <w:szCs w:val="36"/>
        </w:rPr>
        <w:t>نقد (4)</w:t>
      </w:r>
    </w:p>
    <w:p>
      <w:pPr>
        <w:spacing w:after="120" w:line="276" w:lineRule="auto"/>
        <w:jc w:val="right"/>
        <w:bidi/>
      </w:pPr>
      <w:r>
        <w:rPr>
          <w:rFonts w:ascii="Traditional Arabic" w:hAnsi="Traditional Arabic" w:cs="Traditional Arabic"/>
          <w:b w:val="0"/>
          <w:i w:val="0"/>
          <w:sz w:val="36"/>
          <w:rtl/>
          <w:szCs w:val="36"/>
        </w:rPr>
        <w:t>7/27/2010 8/15/1431</w:t>
      </w:r>
    </w:p>
    <w:p>
      <w:pPr>
        <w:spacing w:after="120" w:line="276" w:lineRule="auto"/>
        <w:jc w:val="right"/>
        <w:bidi/>
      </w:pPr>
      <w:r>
        <w:rPr>
          <w:rFonts w:ascii="Traditional Arabic" w:hAnsi="Traditional Arabic" w:cs="Traditional Arabic"/>
          <w:b w:val="0"/>
          <w:i w:val="0"/>
          <w:sz w:val="36"/>
          <w:rtl/>
          <w:szCs w:val="36"/>
        </w:rPr>
        <w:t>11323368</w:t>
      </w:r>
    </w:p>
    <w:p>
      <w:pPr>
        <w:spacing w:after="120" w:line="276" w:lineRule="auto"/>
        <w:jc w:val="right"/>
        <w:bidi/>
      </w:pPr>
      <w:r>
        <w:rPr>
          <w:rFonts w:ascii="Traditional Arabic" w:hAnsi="Traditional Arabic" w:cs="Traditional Arabic"/>
          <w:b w:val="0"/>
          <w:i w:val="0"/>
          <w:sz w:val="36"/>
          <w:rtl/>
          <w:szCs w:val="36"/>
        </w:rPr>
        <w:t>التحويل الالكتروني/Electronic Transfer</w:t>
      </w:r>
    </w:p>
    <w:p>
      <w:pPr>
        <w:spacing w:after="120" w:line="276" w:lineRule="auto"/>
        <w:jc w:val="right"/>
        <w:bidi/>
      </w:pPr>
      <w:r>
        <w:rPr>
          <w:rFonts w:ascii="Traditional Arabic" w:hAnsi="Traditional Arabic" w:cs="Traditional Arabic"/>
          <w:b w:val="0"/>
          <w:i w:val="0"/>
          <w:sz w:val="36"/>
          <w:rtl/>
          <w:szCs w:val="36"/>
        </w:rPr>
        <w:t>7/27/2010</w:t>
      </w:r>
    </w:p>
    <w:p>
      <w:pPr>
        <w:spacing w:after="120" w:line="276" w:lineRule="auto"/>
        <w:jc w:val="right"/>
        <w:bidi/>
      </w:pPr>
      <w:r>
        <w:rPr>
          <w:rFonts w:ascii="Traditional Arabic" w:hAnsi="Traditional Arabic" w:cs="Traditional Arabic"/>
          <w:b w:val="0"/>
          <w:i w:val="0"/>
          <w:sz w:val="36"/>
          <w:rtl/>
          <w:szCs w:val="36"/>
        </w:rPr>
        <w:t>8/15/1431</w:t>
      </w:r>
    </w:p>
    <w:p>
      <w:pPr>
        <w:spacing w:after="120" w:line="276" w:lineRule="auto"/>
        <w:jc w:val="right"/>
        <w:bidi/>
      </w:pPr>
      <w:r>
        <w:rPr>
          <w:rFonts w:ascii="Traditional Arabic" w:hAnsi="Traditional Arabic" w:cs="Traditional Arabic"/>
          <w:b w:val="0"/>
          <w:i w:val="0"/>
          <w:sz w:val="36"/>
          <w:rtl/>
          <w:szCs w:val="36"/>
        </w:rPr>
        <w:t>6525543</w:t>
      </w:r>
    </w:p>
    <w:p>
      <w:pPr>
        <w:spacing w:after="120" w:line="276" w:lineRule="auto"/>
        <w:jc w:val="right"/>
        <w:bidi/>
      </w:pPr>
      <w:r>
        <w:rPr>
          <w:rFonts w:ascii="Traditional Arabic" w:hAnsi="Traditional Arabic" w:cs="Traditional Arabic"/>
          <w:b w:val="0"/>
          <w:i w:val="0"/>
          <w:sz w:val="36"/>
          <w:rtl/>
          <w:szCs w:val="36"/>
        </w:rPr>
        <w:t>الأسواق - 11600</w:t>
      </w:r>
    </w:p>
    <w:p>
      <w:pPr>
        <w:spacing w:after="120" w:line="276" w:lineRule="auto"/>
        <w:jc w:val="right"/>
        <w:bidi/>
      </w:pPr>
      <w:r>
        <w:rPr>
          <w:rFonts w:ascii="Traditional Arabic" w:hAnsi="Traditional Arabic" w:cs="Traditional Arabic"/>
          <w:b w:val="0"/>
          <w:i w:val="0"/>
          <w:sz w:val="36"/>
          <w:rtl/>
          <w:szCs w:val="36"/>
        </w:rPr>
        <w:t>بيانات الراسل</w:t>
      </w:r>
    </w:p>
    <w:p>
      <w:pPr>
        <w:spacing w:after="120" w:line="276" w:lineRule="auto"/>
        <w:jc w:val="right"/>
        <w:bidi/>
      </w:pPr>
      <w:r>
        <w:rPr>
          <w:rFonts w:ascii="Traditional Arabic" w:hAnsi="Traditional Arabic" w:cs="Traditional Arabic"/>
          <w:b w:val="0"/>
          <w:i w:val="0"/>
          <w:sz w:val="36"/>
          <w:rtl/>
          <w:szCs w:val="36"/>
        </w:rPr>
        <w:t>رقم العضوية</w:t>
      </w:r>
    </w:p>
    <w:p>
      <w:pPr>
        <w:spacing w:after="120" w:line="276" w:lineRule="auto"/>
        <w:jc w:val="right"/>
        <w:bidi/>
      </w:pPr>
      <w:r>
        <w:rPr>
          <w:rFonts w:ascii="Traditional Arabic" w:hAnsi="Traditional Arabic" w:cs="Traditional Arabic"/>
          <w:b w:val="0"/>
          <w:i w:val="0"/>
          <w:sz w:val="36"/>
          <w:rtl/>
          <w:szCs w:val="36"/>
        </w:rPr>
        <w:t>الاسم المختصر - انجليزي</w:t>
      </w:r>
    </w:p>
    <w:p>
      <w:pPr>
        <w:spacing w:after="120" w:line="276" w:lineRule="auto"/>
        <w:jc w:val="right"/>
        <w:bidi/>
      </w:pPr>
      <w:r>
        <w:rPr>
          <w:rFonts w:ascii="Traditional Arabic" w:hAnsi="Traditional Arabic" w:cs="Traditional Arabic"/>
          <w:b w:val="0"/>
          <w:i w:val="0"/>
          <w:sz w:val="36"/>
          <w:rtl/>
          <w:szCs w:val="36"/>
        </w:rPr>
        <w:t>فرع شرکت اباروزيني للكهربا مو التكييف الاسم المختصر عربي</w:t>
      </w:r>
    </w:p>
    <w:p>
      <w:pPr>
        <w:spacing w:after="120" w:line="276" w:lineRule="auto"/>
        <w:jc w:val="right"/>
        <w:bidi/>
      </w:pPr>
      <w:r>
        <w:rPr>
          <w:rFonts w:ascii="Traditional Arabic" w:hAnsi="Traditional Arabic" w:cs="Traditional Arabic"/>
          <w:b w:val="0"/>
          <w:i w:val="0"/>
          <w:sz w:val="36"/>
          <w:rtl/>
          <w:szCs w:val="36"/>
        </w:rPr>
        <w:t>11600-001-0006080231497</w:t>
      </w:r>
    </w:p>
    <w:p>
      <w:pPr>
        <w:spacing w:after="120" w:line="276" w:lineRule="auto"/>
        <w:jc w:val="right"/>
        <w:bidi/>
      </w:pPr>
      <w:r>
        <w:rPr>
          <w:rFonts w:ascii="Traditional Arabic" w:hAnsi="Traditional Arabic" w:cs="Traditional Arabic"/>
          <w:b w:val="0"/>
          <w:i w:val="0"/>
          <w:sz w:val="36"/>
          <w:rtl/>
          <w:szCs w:val="36"/>
        </w:rPr>
        <w:t>26502\.</w:t>
      </w:r>
    </w:p>
    <w:p>
      <w:pPr>
        <w:spacing w:after="120" w:line="276" w:lineRule="auto"/>
        <w:jc w:val="right"/>
        <w:bidi/>
      </w:pPr>
      <w:r>
        <w:rPr>
          <w:rFonts w:ascii="Traditional Arabic" w:hAnsi="Traditional Arabic" w:cs="Traditional Arabic"/>
          <w:b w:val="0"/>
          <w:i w:val="0"/>
          <w:sz w:val="36"/>
          <w:rtl/>
          <w:szCs w:val="36"/>
        </w:rPr>
        <w:t>34</w:t>
      </w:r>
    </w:p>
    <w:p>
      <w:pPr>
        <w:spacing w:after="120" w:line="276" w:lineRule="auto"/>
        <w:jc w:val="right"/>
        <w:bidi/>
      </w:pPr>
      <w:r>
        <w:rPr>
          <w:rFonts w:ascii="Traditional Arabic" w:hAnsi="Traditional Arabic" w:cs="Traditional Arabic"/>
          <w:b w:val="0"/>
          <w:i w:val="0"/>
          <w:sz w:val="36"/>
          <w:rtl/>
          <w:szCs w:val="36"/>
        </w:rPr>
        <w:t>. عدنان احمد زيني</w:t>
      </w:r>
    </w:p>
    <w:p>
      <w:pPr>
        <w:spacing w:after="120" w:line="276" w:lineRule="auto"/>
        <w:jc w:val="right"/>
        <w:bidi/>
      </w:pPr>
      <w:r>
        <w:rPr>
          <w:rFonts w:ascii="Traditional Arabic" w:hAnsi="Traditional Arabic" w:cs="Traditional Arabic"/>
          <w:b w:val="0"/>
          <w:i w:val="0"/>
          <w:sz w:val="36"/>
          <w:rtl/>
          <w:szCs w:val="36"/>
        </w:rPr>
        <w:t>SA26 1.500 0674 1087 1930 0007</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نوفيلتلا</w:t>
      </w:r>
    </w:p>
    <w:p>
      <w:pPr>
        <w:spacing w:after="120" w:line="276" w:lineRule="auto"/>
        <w:jc w:val="right"/>
        <w:bidi/>
      </w:pPr>
      <w:r>
        <w:rPr>
          <w:rFonts w:ascii="Traditional Arabic" w:hAnsi="Traditional Arabic" w:cs="Traditional Arabic"/>
          <w:b w:val="0"/>
          <w:i w:val="0"/>
          <w:sz w:val="36"/>
          <w:rtl/>
          <w:szCs w:val="36"/>
        </w:rPr>
        <w:t>بيانات المستفيد</w:t>
      </w:r>
    </w:p>
    <w:p>
      <w:pPr>
        <w:spacing w:after="120" w:line="276" w:lineRule="auto"/>
        <w:jc w:val="right"/>
        <w:bidi/>
      </w:pPr>
      <w:r>
        <w:rPr>
          <w:rFonts w:ascii="Traditional Arabic" w:hAnsi="Traditional Arabic" w:cs="Traditional Arabic"/>
          <w:b w:val="0"/>
          <w:i w:val="0"/>
          <w:sz w:val="36"/>
          <w:rtl/>
          <w:szCs w:val="36"/>
        </w:rPr>
        <w:t>تسلسل المستفيد</w:t>
      </w:r>
    </w:p>
    <w:p>
      <w:pPr>
        <w:spacing w:after="120" w:line="276" w:lineRule="auto"/>
        <w:jc w:val="right"/>
        <w:bidi/>
      </w:pPr>
      <w:r>
        <w:rPr>
          <w:rFonts w:ascii="Traditional Arabic" w:hAnsi="Traditional Arabic" w:cs="Traditional Arabic"/>
          <w:b w:val="0"/>
          <w:i w:val="0"/>
          <w:sz w:val="36"/>
          <w:rtl/>
          <w:szCs w:val="36"/>
        </w:rPr>
        <w:t>الاسم المختصر رقم الحساب</w:t>
      </w:r>
    </w:p>
    <w:p>
      <w:pPr>
        <w:spacing w:after="120" w:line="276" w:lineRule="auto"/>
        <w:jc w:val="right"/>
        <w:bidi/>
      </w:pPr>
      <w:r>
        <w:rPr>
          <w:rFonts w:ascii="Traditional Arabic" w:hAnsi="Traditional Arabic" w:cs="Traditional Arabic"/>
          <w:b w:val="0"/>
          <w:i w:val="0"/>
          <w:sz w:val="36"/>
          <w:rtl/>
          <w:szCs w:val="36"/>
        </w:rPr>
        <w:t>: حلوان</w:t>
      </w:r>
    </w:p>
    <w:p>
      <w:pPr>
        <w:spacing w:after="120" w:line="276" w:lineRule="auto"/>
        <w:jc w:val="right"/>
        <w:bidi/>
      </w:pPr>
      <w:r>
        <w:rPr>
          <w:rFonts w:ascii="Traditional Arabic" w:hAnsi="Traditional Arabic" w:cs="Traditional Arabic"/>
          <w:b w:val="0"/>
          <w:i w:val="0"/>
          <w:sz w:val="36"/>
          <w:rtl/>
          <w:szCs w:val="36"/>
        </w:rPr>
        <w:t>علوان 2 المدينة</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لوفيلتلاو</w:t>
      </w:r>
    </w:p>
    <w:p>
      <w:pPr>
        <w:spacing w:after="120" w:line="276" w:lineRule="auto"/>
        <w:jc w:val="right"/>
        <w:bidi/>
      </w:pPr>
      <w:r>
        <w:rPr>
          <w:rFonts w:ascii="Traditional Arabic" w:hAnsi="Traditional Arabic" w:cs="Traditional Arabic"/>
          <w:b w:val="0"/>
          <w:i w:val="0"/>
          <w:sz w:val="36"/>
          <w:rtl/>
          <w:szCs w:val="36"/>
        </w:rPr>
        <w:t>بتلك البلاد</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الفرع</w:t>
      </w:r>
    </w:p>
    <w:p>
      <w:pPr>
        <w:spacing w:after="120" w:line="276" w:lineRule="auto"/>
        <w:jc w:val="right"/>
        <w:bidi/>
      </w:pPr>
      <w:r>
        <w:rPr>
          <w:rFonts w:ascii="Traditional Arabic" w:hAnsi="Traditional Arabic" w:cs="Traditional Arabic"/>
          <w:b w:val="0"/>
          <w:i w:val="0"/>
          <w:sz w:val="36"/>
          <w:rtl/>
          <w:szCs w:val="36"/>
        </w:rPr>
        <w:t>العنوان المدينة.</w:t>
      </w:r>
    </w:p>
    <w:p>
      <w:pPr>
        <w:spacing w:after="120" w:line="276" w:lineRule="auto"/>
        <w:jc w:val="right"/>
        <w:bidi/>
      </w:pPr>
      <w:r>
        <w:rPr>
          <w:rFonts w:ascii="Traditional Arabic" w:hAnsi="Traditional Arabic" w:cs="Traditional Arabic"/>
          <w:b w:val="0"/>
          <w:i w:val="0"/>
          <w:sz w:val="36"/>
          <w:rtl/>
          <w:szCs w:val="36"/>
        </w:rPr>
        <w:t>عبد المالك</w:t>
      </w:r>
    </w:p>
    <w:p>
      <w:pPr>
        <w:spacing w:after="120" w:line="276" w:lineRule="auto"/>
        <w:jc w:val="right"/>
        <w:bidi/>
      </w:pPr>
      <w:r>
        <w:rPr>
          <w:rFonts w:ascii="Traditional Arabic" w:hAnsi="Traditional Arabic" w:cs="Traditional Arabic"/>
          <w:b w:val="0"/>
          <w:i w:val="0"/>
          <w:sz w:val="36"/>
          <w:rtl/>
          <w:szCs w:val="36"/>
        </w:rPr>
        <w:t>بيانات الأمر</w:t>
      </w:r>
    </w:p>
    <w:p>
      <w:pPr>
        <w:spacing w:after="120" w:line="276" w:lineRule="auto"/>
        <w:jc w:val="right"/>
        <w:bidi/>
      </w:pPr>
      <w:r>
        <w:rPr>
          <w:rFonts w:ascii="Traditional Arabic" w:hAnsi="Traditional Arabic" w:cs="Traditional Arabic"/>
          <w:b w:val="0"/>
          <w:i w:val="0"/>
          <w:sz w:val="36"/>
          <w:rtl/>
          <w:szCs w:val="36"/>
        </w:rPr>
        <w:t>ر من - SAR 1,300,000.00</w:t>
      </w:r>
    </w:p>
    <w:p>
      <w:pPr>
        <w:spacing w:after="120" w:line="276" w:lineRule="auto"/>
        <w:jc w:val="right"/>
        <w:bidi/>
      </w:pPr>
      <w:r>
        <w:rPr>
          <w:rFonts w:ascii="Traditional Arabic" w:hAnsi="Traditional Arabic" w:cs="Traditional Arabic"/>
          <w:b w:val="0"/>
          <w:i w:val="0"/>
          <w:sz w:val="36"/>
          <w:rtl/>
          <w:szCs w:val="36"/>
        </w:rPr>
        <w:t>ترسوم سریا</w:t>
      </w:r>
    </w:p>
    <w:p>
      <w:pPr>
        <w:spacing w:after="120" w:line="276" w:lineRule="auto"/>
        <w:jc w:val="right"/>
        <w:bidi/>
      </w:pPr>
      <w:r>
        <w:rPr>
          <w:rFonts w:ascii="Traditional Arabic" w:hAnsi="Traditional Arabic" w:cs="Traditional Arabic"/>
          <w:b w:val="0"/>
          <w:i w:val="0"/>
          <w:sz w:val="36"/>
          <w:rtl/>
          <w:szCs w:val="36"/>
        </w:rPr>
        <w:t>ترسوم المويل</w:t>
      </w:r>
    </w:p>
    <w:p>
      <w:pPr>
        <w:spacing w:after="120" w:line="276" w:lineRule="auto"/>
        <w:jc w:val="right"/>
        <w:bidi/>
      </w:pPr>
      <w:r>
        <w:rPr>
          <w:rFonts w:ascii="Traditional Arabic" w:hAnsi="Traditional Arabic" w:cs="Traditional Arabic"/>
          <w:b w:val="0"/>
          <w:i w:val="0"/>
          <w:sz w:val="36"/>
          <w:rtl/>
          <w:szCs w:val="36"/>
        </w:rPr>
        <w:t>ر.س - SAR 1,300,000.00</w:t>
      </w:r>
    </w:p>
    <w:p>
      <w:pPr>
        <w:spacing w:after="120" w:line="276" w:lineRule="auto"/>
        <w:jc w:val="right"/>
        <w:bidi/>
      </w:pPr>
      <w:r>
        <w:rPr>
          <w:rFonts w:ascii="Traditional Arabic" w:hAnsi="Traditional Arabic" w:cs="Traditional Arabic"/>
          <w:b w:val="0"/>
          <w:i w:val="0"/>
          <w:sz w:val="36"/>
          <w:rtl/>
          <w:szCs w:val="36"/>
        </w:rPr>
        <w:t>تاريخ الحل</w:t>
      </w:r>
    </w:p>
    <w:p>
      <w:pPr>
        <w:spacing w:after="120" w:line="276" w:lineRule="auto"/>
        <w:jc w:val="right"/>
        <w:bidi/>
      </w:pPr>
      <w:r>
        <w:rPr>
          <w:rFonts w:ascii="Traditional Arabic" w:hAnsi="Traditional Arabic" w:cs="Traditional Arabic"/>
          <w:b w:val="0"/>
          <w:i w:val="0"/>
          <w:sz w:val="36"/>
          <w:rtl/>
          <w:szCs w:val="36"/>
        </w:rPr>
        <w:t>المعادل</w:t>
      </w:r>
    </w:p>
    <w:p>
      <w:pPr>
        <w:spacing w:after="120" w:line="276" w:lineRule="auto"/>
        <w:jc w:val="right"/>
        <w:bidi/>
      </w:pPr>
      <w:r>
        <w:rPr>
          <w:rFonts w:ascii="Traditional Arabic" w:hAnsi="Traditional Arabic" w:cs="Traditional Arabic"/>
          <w:b w:val="0"/>
          <w:i w:val="0"/>
          <w:sz w:val="36"/>
          <w:rtl/>
          <w:szCs w:val="36"/>
        </w:rPr>
        <w:t>التحويل</w:t>
      </w:r>
    </w:p>
    <w:p>
      <w:pPr>
        <w:spacing w:after="120" w:line="276" w:lineRule="auto"/>
        <w:jc w:val="right"/>
        <w:bidi/>
      </w:pPr>
      <w:r>
        <w:rPr>
          <w:rFonts w:ascii="Traditional Arabic" w:hAnsi="Traditional Arabic" w:cs="Traditional Arabic"/>
          <w:b w:val="0"/>
          <w:i w:val="0"/>
          <w:sz w:val="36"/>
          <w:rtl/>
          <w:szCs w:val="36"/>
        </w:rPr>
        <w:t>رامثتسالا ضرفلا تاليوحت</w:t>
      </w:r>
    </w:p>
    <w:p>
      <w:pPr>
        <w:spacing w:after="120" w:line="276" w:lineRule="auto"/>
        <w:jc w:val="right"/>
        <w:bidi/>
      </w:pPr>
      <w:r>
        <w:rPr>
          <w:rFonts w:ascii="Traditional Arabic" w:hAnsi="Traditional Arabic" w:cs="Traditional Arabic"/>
          <w:b w:val="0"/>
          <w:i w:val="0"/>
          <w:sz w:val="36"/>
          <w:rtl/>
          <w:szCs w:val="36"/>
        </w:rPr>
        <w:t>الراحل الي</w:t>
      </w:r>
    </w:p>
    <w:p>
      <w:pPr>
        <w:spacing w:after="120" w:line="276" w:lineRule="auto"/>
        <w:jc w:val="right"/>
        <w:bidi/>
      </w:pPr>
      <w:r>
        <w:rPr>
          <w:rFonts w:ascii="Traditional Arabic" w:hAnsi="Traditional Arabic" w:cs="Traditional Arabic"/>
          <w:b w:val="0"/>
          <w:i w:val="0"/>
          <w:sz w:val="36"/>
          <w:rtl/>
          <w:szCs w:val="36"/>
        </w:rPr>
        <w:t>خصما من الحساب 11600 - 001 - 0006080231497</w:t>
      </w:r>
    </w:p>
    <w:p>
      <w:pPr>
        <w:spacing w:after="120" w:line="276" w:lineRule="auto"/>
        <w:jc w:val="right"/>
        <w:bidi/>
      </w:pPr>
      <w:r>
        <w:rPr>
          <w:rFonts w:ascii="Traditional Arabic" w:hAnsi="Traditional Arabic" w:cs="Traditional Arabic"/>
          <w:b w:val="0"/>
          <w:i w:val="0"/>
          <w:sz w:val="36"/>
          <w:rtl/>
          <w:szCs w:val="36"/>
        </w:rPr>
        <w:t>طريقة الدفع</w:t>
      </w:r>
    </w:p>
    <w:p>
      <w:pPr>
        <w:spacing w:after="120" w:line="276" w:lineRule="auto"/>
        <w:jc w:val="right"/>
        <w:bidi/>
      </w:pPr>
      <w:r>
        <w:rPr>
          <w:rFonts w:ascii="Traditional Arabic" w:hAnsi="Traditional Arabic" w:cs="Traditional Arabic"/>
          <w:b w:val="0"/>
          <w:i w:val="0"/>
          <w:sz w:val="36"/>
          <w:rtl/>
          <w:szCs w:val="36"/>
        </w:rPr>
        <w:t>ل1161000759</w:t>
      </w:r>
    </w:p>
    <w:p>
      <w:pPr>
        <w:spacing w:after="120" w:line="276" w:lineRule="auto"/>
        <w:jc w:val="right"/>
        <w:bidi/>
      </w:pPr>
      <w:r>
        <w:rPr>
          <w:rFonts w:ascii="Traditional Arabic" w:hAnsi="Traditional Arabic" w:cs="Traditional Arabic"/>
          <w:b w:val="0"/>
          <w:i w:val="0"/>
          <w:sz w:val="36"/>
          <w:rtl/>
          <w:szCs w:val="36"/>
        </w:rPr>
        <w:t>من فضلك الاحتفاظ بالرقم المرجعي الامر هو الرقم المرجعي الوحيد لك وذلك المراجعة أي امر يتعلق بهذه الحوالة رقم التسلسل</w:t>
      </w:r>
    </w:p>
    <w:p>
      <w:pPr>
        <w:spacing w:after="120" w:line="276" w:lineRule="auto"/>
        <w:jc w:val="right"/>
        <w:bidi/>
      </w:pPr>
      <w:r>
        <w:rPr>
          <w:rFonts w:ascii="Traditional Arabic" w:hAnsi="Traditional Arabic" w:cs="Traditional Arabic"/>
          <w:b w:val="0"/>
          <w:i w:val="0"/>
          <w:sz w:val="36"/>
          <w:rtl/>
          <w:szCs w:val="36"/>
        </w:rPr>
        <w:t>00000000020</w:t>
      </w:r>
    </w:p>
    <w:p>
      <w:pPr>
        <w:spacing w:after="120" w:line="276" w:lineRule="auto"/>
        <w:jc w:val="right"/>
        <w:bidi/>
      </w:pPr>
      <w:r>
        <w:rPr>
          <w:rFonts w:ascii="Traditional Arabic" w:hAnsi="Traditional Arabic" w:cs="Traditional Arabic"/>
          <w:b w:val="0"/>
          <w:i w:val="0"/>
          <w:sz w:val="36"/>
          <w:rtl/>
          <w:szCs w:val="36"/>
        </w:rPr>
        <w:t>اليمن تصادق على صحة البيانات الموضحة في هذا النموذج وأنا لنحن نعلى شركة الراجحي المصرفية للاستثمار من أي خسارة ناتجة بسبب عطل في الأجهزة او خطوط الإرسال و من أي خطأ أو سوء فهم من الطرف الث أوافق على خصم أي استقطاعات من قيمة الحوالة من عمولة أو مصاريف أخرى تستحق ة جهة بسبب هذه الحوالة يحق للشركة القاء الحوالة عند عدم تجاوب العميل في الرد على استفسارات الشركة بعد عشرة أيام من تاريخ أول الكلمار مع تميله</w:t>
      </w:r>
    </w:p>
    <w:p>
      <w:pPr>
        <w:spacing w:after="120" w:line="276" w:lineRule="auto"/>
        <w:jc w:val="right"/>
        <w:bidi/>
      </w:pPr>
      <w:r>
        <w:rPr>
          <w:rFonts w:ascii="Traditional Arabic" w:hAnsi="Traditional Arabic" w:cs="Traditional Arabic"/>
          <w:b w:val="0"/>
          <w:i w:val="0"/>
          <w:sz w:val="36"/>
          <w:rtl/>
          <w:szCs w:val="36"/>
        </w:rPr>
        <w:t>كافة المصاريف</w:t>
      </w:r>
    </w:p>
    <w:p>
      <w:pPr>
        <w:spacing w:after="120" w:line="276" w:lineRule="auto"/>
        <w:jc w:val="right"/>
        <w:bidi/>
      </w:pPr>
      <w:r>
        <w:rPr>
          <w:rFonts w:ascii="Traditional Arabic" w:hAnsi="Traditional Arabic" w:cs="Traditional Arabic"/>
          <w:b w:val="0"/>
          <w:i w:val="0"/>
          <w:sz w:val="36"/>
          <w:rtl/>
          <w:szCs w:val="36"/>
        </w:rPr>
        <w:t>اذير</w:t>
      </w:r>
    </w:p>
    <w:p>
      <w:pPr>
        <w:spacing w:after="120" w:line="276" w:lineRule="auto"/>
        <w:jc w:val="right"/>
        <w:bidi/>
      </w:pPr>
      <w:r>
        <w:rPr>
          <w:rFonts w:ascii="Traditional Arabic" w:hAnsi="Traditional Arabic" w:cs="Traditional Arabic"/>
          <w:b w:val="0"/>
          <w:i w:val="0"/>
          <w:sz w:val="36"/>
          <w:rtl/>
          <w:szCs w:val="36"/>
        </w:rPr>
        <w:t>۱۰۳۲۸</w:t>
      </w:r>
    </w:p>
    <w:p>
      <w:pPr>
        <w:spacing w:after="120" w:line="276" w:lineRule="auto"/>
        <w:jc w:val="right"/>
        <w:bidi/>
      </w:pPr>
      <w:r>
        <w:rPr>
          <w:rFonts w:ascii="Traditional Arabic" w:hAnsi="Traditional Arabic" w:cs="Traditional Arabic"/>
          <w:b w:val="0"/>
          <w:i w:val="0"/>
          <w:sz w:val="36"/>
          <w:rtl/>
          <w:szCs w:val="36"/>
        </w:rPr>
        <w:t>4/24</w:t>
      </w:r>
    </w:p>
    <w:p>
      <w:pPr>
        <w:spacing w:after="120" w:line="276" w:lineRule="auto"/>
        <w:jc w:val="right"/>
        <w:bidi/>
      </w:pPr>
      <w:r>
        <w:rPr>
          <w:rFonts w:ascii="Traditional Arabic" w:hAnsi="Traditional Arabic" w:cs="Traditional Arabic"/>
          <w:b w:val="0"/>
          <w:i w:val="0"/>
          <w:sz w:val="36"/>
          <w:rtl/>
          <w:szCs w:val="36"/>
        </w:rPr>
        <w:t>064</w:t>
      </w:r>
    </w:p>
    <w:p>
      <w:pPr>
        <w:spacing w:after="120" w:line="276" w:lineRule="auto"/>
        <w:jc w:val="right"/>
        <w:bidi/>
      </w:pPr>
      <w:r>
        <w:rPr>
          <w:rFonts w:ascii="Traditional Arabic" w:hAnsi="Traditional Arabic" w:cs="Traditional Arabic"/>
          <w:b w:val="0"/>
          <w:i w:val="0"/>
          <w:sz w:val="36"/>
          <w:rtl/>
          <w:szCs w:val="36"/>
        </w:rPr>
        <w:t>ATTN</w:t>
      </w:r>
    </w:p>
    <w:p>
      <w:pPr>
        <w:spacing w:after="120" w:line="276" w:lineRule="auto"/>
        <w:jc w:val="right"/>
        <w:bidi/>
      </w:pPr>
      <w:r>
        <w:rPr>
          <w:rFonts w:ascii="Traditional Arabic" w:hAnsi="Traditional Arabic" w:cs="Traditional Arabic"/>
          <w:b w:val="0"/>
          <w:i w:val="0"/>
          <w:sz w:val="36"/>
          <w:rtl/>
          <w:szCs w:val="36"/>
        </w:rPr>
        <w:t>SUBJECT</w:t>
      </w:r>
    </w:p>
    <w:p>
      <w:pPr>
        <w:spacing w:after="120" w:line="276" w:lineRule="auto"/>
        <w:jc w:val="right"/>
        <w:bidi/>
      </w:pPr>
      <w:r>
        <w:rPr>
          <w:rFonts w:ascii="Traditional Arabic" w:hAnsi="Traditional Arabic" w:cs="Traditional Arabic"/>
          <w:b w:val="0"/>
          <w:i w:val="0"/>
          <w:sz w:val="36"/>
          <w:rtl/>
          <w:szCs w:val="36"/>
        </w:rPr>
        <w:t>Amount in wards:</w:t>
      </w:r>
    </w:p>
    <w:p>
      <w:pPr>
        <w:spacing w:after="120" w:line="276" w:lineRule="auto"/>
        <w:jc w:val="right"/>
        <w:bidi/>
      </w:pPr>
      <w:r>
        <w:rPr>
          <w:rFonts w:ascii="Traditional Arabic" w:hAnsi="Traditional Arabic" w:cs="Traditional Arabic"/>
          <w:b w:val="0"/>
          <w:i w:val="0"/>
          <w:sz w:val="36"/>
          <w:rtl/>
          <w:szCs w:val="36"/>
        </w:rPr>
        <w:t>Value Date:</w:t>
      </w:r>
    </w:p>
    <w:p>
      <w:pPr>
        <w:spacing w:after="120" w:line="276" w:lineRule="auto"/>
        <w:jc w:val="right"/>
        <w:bidi/>
      </w:pPr>
      <w:r>
        <w:rPr>
          <w:rFonts w:ascii="Traditional Arabic" w:hAnsi="Traditional Arabic" w:cs="Traditional Arabic"/>
          <w:b w:val="0"/>
          <w:i w:val="0"/>
          <w:sz w:val="36"/>
          <w:rtl/>
          <w:szCs w:val="36"/>
        </w:rPr>
        <w:t>in favor of</w:t>
      </w:r>
    </w:p>
    <w:p>
      <w:pPr>
        <w:spacing w:after="120" w:line="276" w:lineRule="auto"/>
        <w:jc w:val="right"/>
        <w:bidi/>
      </w:pPr>
      <w:r>
        <w:rPr>
          <w:rFonts w:ascii="Traditional Arabic" w:hAnsi="Traditional Arabic" w:cs="Traditional Arabic"/>
          <w:b w:val="0"/>
          <w:i w:val="0"/>
          <w:sz w:val="36"/>
          <w:rtl/>
          <w:szCs w:val="36"/>
        </w:rPr>
        <w:t>Beneficiary's Name</w:t>
      </w:r>
    </w:p>
    <w:p>
      <w:pPr>
        <w:spacing w:after="120" w:line="276" w:lineRule="auto"/>
        <w:jc w:val="right"/>
        <w:bidi/>
      </w:pPr>
      <w:r>
        <w:rPr>
          <w:rFonts w:ascii="Traditional Arabic" w:hAnsi="Traditional Arabic" w:cs="Traditional Arabic"/>
          <w:b w:val="0"/>
          <w:i w:val="0"/>
          <w:sz w:val="36"/>
          <w:rtl/>
          <w:szCs w:val="36"/>
        </w:rPr>
        <w:t>beneficiary's A/C No.</w:t>
      </w:r>
    </w:p>
    <w:p>
      <w:pPr>
        <w:spacing w:after="120" w:line="276" w:lineRule="auto"/>
        <w:jc w:val="right"/>
        <w:bidi/>
      </w:pPr>
      <w:r>
        <w:rPr>
          <w:rFonts w:ascii="Traditional Arabic" w:hAnsi="Traditional Arabic" w:cs="Traditional Arabic"/>
          <w:b w:val="0"/>
          <w:i w:val="0"/>
          <w:sz w:val="36"/>
          <w:rtl/>
          <w:szCs w:val="36"/>
        </w:rPr>
        <w:t>Beneficiary's Bank</w:t>
      </w:r>
    </w:p>
    <w:p>
      <w:pPr>
        <w:spacing w:after="120" w:line="276" w:lineRule="auto"/>
        <w:jc w:val="right"/>
        <w:bidi/>
      </w:pPr>
      <w:r>
        <w:rPr>
          <w:rFonts w:ascii="Traditional Arabic" w:hAnsi="Traditional Arabic" w:cs="Traditional Arabic"/>
          <w:b w:val="0"/>
          <w:i w:val="0"/>
          <w:sz w:val="36"/>
          <w:rtl/>
          <w:szCs w:val="36"/>
        </w:rPr>
        <w:t>Beneficiary's Bank Address</w:t>
      </w:r>
    </w:p>
    <w:p>
      <w:pPr>
        <w:spacing w:after="120" w:line="276" w:lineRule="auto"/>
        <w:jc w:val="right"/>
        <w:bidi/>
      </w:pPr>
      <w:r>
        <w:rPr>
          <w:rFonts w:ascii="Traditional Arabic" w:hAnsi="Traditional Arabic" w:cs="Traditional Arabic"/>
          <w:b w:val="0"/>
          <w:i w:val="0"/>
          <w:sz w:val="36"/>
          <w:rtl/>
          <w:szCs w:val="36"/>
        </w:rPr>
        <w:t>Beneficiary's Bank Code</w:t>
      </w:r>
    </w:p>
    <w:p>
      <w:pPr>
        <w:spacing w:after="120" w:line="276" w:lineRule="auto"/>
        <w:jc w:val="right"/>
        <w:bidi/>
      </w:pPr>
      <w:r>
        <w:rPr>
          <w:rFonts w:ascii="Traditional Arabic" w:hAnsi="Traditional Arabic" w:cs="Traditional Arabic"/>
          <w:b w:val="0"/>
          <w:i w:val="0"/>
          <w:sz w:val="36"/>
          <w:rtl/>
          <w:szCs w:val="36"/>
        </w:rPr>
        <w:t>أيار يزدج</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DATE: REPA</w:t>
      </w:r>
    </w:p>
    <w:p>
      <w:pPr>
        <w:spacing w:after="120" w:line="276" w:lineRule="auto"/>
        <w:jc w:val="right"/>
        <w:bidi/>
      </w:pPr>
      <w:r>
        <w:rPr>
          <w:rFonts w:ascii="Traditional Arabic" w:hAnsi="Traditional Arabic" w:cs="Traditional Arabic"/>
          <w:b w:val="0"/>
          <w:i w:val="0"/>
          <w:sz w:val="36"/>
          <w:rtl/>
          <w:szCs w:val="36"/>
        </w:rPr>
        <w:t>OPERATIONS MAN</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SAS</w:t>
      </w:r>
    </w:p>
    <w:p>
      <w:pPr>
        <w:spacing w:after="120" w:line="276" w:lineRule="auto"/>
        <w:jc w:val="right"/>
        <w:bidi/>
      </w:pPr>
      <w:r>
        <w:rPr>
          <w:rFonts w:ascii="Traditional Arabic" w:hAnsi="Traditional Arabic" w:cs="Traditional Arabic"/>
          <w:b w:val="0"/>
          <w:i w:val="0"/>
          <w:sz w:val="36"/>
          <w:rtl/>
          <w:szCs w:val="36"/>
        </w:rPr>
        <w:t>Payment Details</w:t>
      </w:r>
    </w:p>
    <w:p>
      <w:pPr>
        <w:spacing w:after="120" w:line="276" w:lineRule="auto"/>
        <w:jc w:val="right"/>
        <w:bidi/>
      </w:pPr>
      <w:r>
        <w:rPr>
          <w:rFonts w:ascii="Traditional Arabic" w:hAnsi="Traditional Arabic" w:cs="Traditional Arabic"/>
          <w:b w:val="0"/>
          <w:i w:val="0"/>
          <w:sz w:val="36"/>
          <w:rtl/>
          <w:szCs w:val="36"/>
        </w:rPr>
        <w:t>Purpose of Transfer</w:t>
      </w:r>
    </w:p>
    <w:p>
      <w:pPr>
        <w:spacing w:after="120" w:line="276" w:lineRule="auto"/>
        <w:jc w:val="right"/>
        <w:bidi/>
      </w:pPr>
      <w:r>
        <w:rPr>
          <w:rFonts w:ascii="Traditional Arabic" w:hAnsi="Traditional Arabic" w:cs="Traditional Arabic"/>
          <w:b w:val="0"/>
          <w:i w:val="0"/>
          <w:sz w:val="36"/>
          <w:rtl/>
          <w:szCs w:val="36"/>
        </w:rPr>
        <w:t>ميه رضايجة</w:t>
      </w:r>
    </w:p>
    <w:p>
      <w:pPr>
        <w:spacing w:after="120" w:line="276" w:lineRule="auto"/>
        <w:jc w:val="right"/>
        <w:bidi/>
      </w:pPr>
      <w:r>
        <w:rPr>
          <w:rFonts w:ascii="Traditional Arabic" w:hAnsi="Traditional Arabic" w:cs="Traditional Arabic"/>
          <w:b w:val="0"/>
          <w:i w:val="0"/>
          <w:sz w:val="36"/>
          <w:rtl/>
          <w:szCs w:val="36"/>
        </w:rPr>
        <w:t>Imperment (For Com</w:t>
      </w:r>
    </w:p>
    <w:p>
      <w:pPr>
        <w:spacing w:after="120" w:line="276" w:lineRule="auto"/>
        <w:jc w:val="right"/>
        <w:bidi/>
      </w:pPr>
      <w:r>
        <w:rPr>
          <w:rFonts w:ascii="Traditional Arabic" w:hAnsi="Traditional Arabic" w:cs="Traditional Arabic"/>
          <w:b w:val="0"/>
          <w:i w:val="0"/>
          <w:sz w:val="36"/>
          <w:rtl/>
          <w:szCs w:val="36"/>
        </w:rPr>
        <w:t>(Ad (Sale Marjay Chapers Bag G</w:t>
      </w:r>
    </w:p>
    <w:p>
      <w:pPr>
        <w:spacing w:after="120" w:line="276" w:lineRule="auto"/>
        <w:jc w:val="right"/>
        <w:bidi/>
      </w:pPr>
      <w:r>
        <w:rPr>
          <w:rFonts w:ascii="Traditional Arabic" w:hAnsi="Traditional Arabic" w:cs="Traditional Arabic"/>
          <w:b w:val="0"/>
          <w:i w:val="0"/>
          <w:sz w:val="36"/>
          <w:rtl/>
          <w:szCs w:val="36"/>
        </w:rPr>
        <w:t>Tina Rema</w:t>
      </w:r>
    </w:p>
    <w:p>
      <w:pPr>
        <w:spacing w:after="120" w:line="276" w:lineRule="auto"/>
        <w:jc w:val="right"/>
        <w:bidi/>
      </w:pPr>
      <w:r>
        <w:rPr>
          <w:rFonts w:ascii="Traditional Arabic" w:hAnsi="Traditional Arabic" w:cs="Traditional Arabic"/>
          <w:b w:val="0"/>
          <w:i w:val="0"/>
          <w:sz w:val="36"/>
          <w:rtl/>
          <w:szCs w:val="36"/>
        </w:rPr>
        <w:t>We agree to the Terms and Conditions of the banke processing of the above transaction.</w:t>
      </w:r>
    </w:p>
    <w:p>
      <w:pPr>
        <w:spacing w:after="120" w:line="276" w:lineRule="auto"/>
        <w:jc w:val="right"/>
        <w:bidi/>
      </w:pPr>
      <w:r>
        <w:rPr>
          <w:rFonts w:ascii="Traditional Arabic" w:hAnsi="Traditional Arabic" w:cs="Traditional Arabic"/>
          <w:b w:val="0"/>
          <w:i w:val="0"/>
          <w:sz w:val="36"/>
          <w:rtl/>
          <w:szCs w:val="36"/>
        </w:rPr>
        <w:t>Representative's me</w:t>
      </w:r>
    </w:p>
    <w:p>
      <w:pPr>
        <w:spacing w:after="120" w:line="276" w:lineRule="auto"/>
        <w:jc w:val="right"/>
        <w:bidi/>
      </w:pPr>
      <w:r>
        <w:rPr>
          <w:rFonts w:ascii="Traditional Arabic" w:hAnsi="Traditional Arabic" w:cs="Traditional Arabic"/>
          <w:b w:val="0"/>
          <w:i w:val="0"/>
          <w:sz w:val="36"/>
          <w:rtl/>
          <w:szCs w:val="36"/>
        </w:rPr>
        <w:t>عبد الله</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Name (5) &amp; Bignatura</w:t>
      </w:r>
    </w:p>
    <w:p>
      <w:pPr>
        <w:spacing w:after="120" w:line="276" w:lineRule="auto"/>
        <w:jc w:val="right"/>
        <w:bidi/>
      </w:pPr>
      <w:r>
        <w:rPr>
          <w:rFonts w:ascii="Traditional Arabic" w:hAnsi="Traditional Arabic" w:cs="Traditional Arabic"/>
          <w:b w:val="0"/>
          <w:i w:val="0"/>
          <w:sz w:val="36"/>
          <w:rtl/>
          <w:szCs w:val="36"/>
        </w:rPr>
        <w:t>179</w:t>
      </w:r>
    </w:p>
    <w:p>
      <w:pPr>
        <w:spacing w:after="120" w:line="276" w:lineRule="auto"/>
        <w:jc w:val="right"/>
        <w:bidi/>
      </w:pPr>
      <w:r>
        <w:rPr>
          <w:rFonts w:ascii="Traditional Arabic" w:hAnsi="Traditional Arabic" w:cs="Traditional Arabic"/>
          <w:b w:val="0"/>
          <w:i w:val="0"/>
          <w:sz w:val="36"/>
          <w:rtl/>
          <w:szCs w:val="36"/>
        </w:rPr>
        <w:t>少</w:t>
      </w:r>
    </w:p>
    <w:p>
      <w:pPr>
        <w:spacing w:after="120" w:line="276" w:lineRule="auto"/>
        <w:jc w:val="right"/>
        <w:bidi/>
      </w:pPr>
      <w:r>
        <w:rPr>
          <w:rFonts w:ascii="Traditional Arabic" w:hAnsi="Traditional Arabic" w:cs="Traditional Arabic"/>
          <w:b w:val="0"/>
          <w:i w:val="0"/>
          <w:sz w:val="36"/>
          <w:rtl/>
          <w:szCs w:val="36"/>
        </w:rPr>
        <w:t>0,65</w:t>
      </w:r>
    </w:p>
    <w:p>
      <w:pPr>
        <w:spacing w:after="120" w:line="276" w:lineRule="auto"/>
        <w:jc w:val="right"/>
        <w:bidi/>
      </w:pPr>
      <w:r>
        <w:rPr>
          <w:rFonts w:ascii="Traditional Arabic" w:hAnsi="Traditional Arabic" w:cs="Traditional Arabic"/>
          <w:b w:val="0"/>
          <w:i w:val="0"/>
          <w:sz w:val="36"/>
          <w:rtl/>
          <w:szCs w:val="36"/>
        </w:rPr>
        <w:t>Signator</w:t>
      </w:r>
    </w:p>
    <w:p>
      <w:pPr>
        <w:spacing w:after="120" w:line="276" w:lineRule="auto"/>
        <w:jc w:val="right"/>
        <w:bidi/>
      </w:pPr>
      <w:r>
        <w:rPr>
          <w:rFonts w:ascii="Traditional Arabic" w:hAnsi="Traditional Arabic" w:cs="Traditional Arabic"/>
          <w:b w:val="0"/>
          <w:i w:val="0"/>
          <w:sz w:val="36"/>
          <w:rtl/>
          <w:szCs w:val="36"/>
        </w:rPr>
        <w:t>US 2010</w:t>
      </w:r>
    </w:p>
    <w:p>
      <w:pPr>
        <w:spacing w:after="120" w:line="276" w:lineRule="auto"/>
        <w:jc w:val="right"/>
        <w:bidi/>
      </w:pPr>
      <w:r>
        <w:rPr>
          <w:rFonts w:ascii="Traditional Arabic" w:hAnsi="Traditional Arabic" w:cs="Traditional Arabic"/>
          <w:b w:val="0"/>
          <w:i w:val="0"/>
          <w:sz w:val="36"/>
          <w:rtl/>
          <w:szCs w:val="36"/>
        </w:rPr>
        <w:t>3RESSED</w:t>
      </w:r>
    </w:p>
    <w:p>
      <w:pPr>
        <w:spacing w:after="120" w:line="276" w:lineRule="auto"/>
        <w:jc w:val="right"/>
        <w:bidi/>
      </w:pPr>
      <w:r>
        <w:rPr>
          <w:rFonts w:ascii="Traditional Arabic" w:hAnsi="Traditional Arabic" w:cs="Traditional Arabic"/>
          <w:b w:val="0"/>
          <w:i w:val="0"/>
          <w:sz w:val="36"/>
          <w:rtl/>
          <w:szCs w:val="36"/>
        </w:rPr>
        <w:t>فرع</w:t>
      </w:r>
    </w:p>
    <w:p>
      <w:pPr>
        <w:spacing w:after="120" w:line="276" w:lineRule="auto"/>
        <w:jc w:val="right"/>
        <w:bidi/>
      </w:pPr>
      <w:r>
        <w:rPr>
          <w:rFonts w:ascii="Traditional Arabic" w:hAnsi="Traditional Arabic" w:cs="Traditional Arabic"/>
          <w:b w:val="0"/>
          <w:i w:val="0"/>
          <w:sz w:val="36"/>
          <w:rtl/>
          <w:szCs w:val="36"/>
        </w:rPr>
        <w:t>اللبادوام</w:t>
      </w:r>
    </w:p>
    <w:p>
      <w:pPr>
        <w:spacing w:after="120" w:line="276" w:lineRule="auto"/>
        <w:jc w:val="right"/>
        <w:bidi/>
      </w:pPr>
      <w:r>
        <w:rPr>
          <w:rFonts w:ascii="Traditional Arabic" w:hAnsi="Traditional Arabic" w:cs="Traditional Arabic"/>
          <w:b w:val="0"/>
          <w:i w:val="0"/>
          <w:sz w:val="36"/>
          <w:rtl/>
          <w:szCs w:val="36"/>
        </w:rPr>
        <w:t>راساء</w:t>
      </w:r>
    </w:p>
    <w:p>
      <w:pPr>
        <w:spacing w:after="120" w:line="276" w:lineRule="auto"/>
        <w:jc w:val="right"/>
        <w:bidi/>
      </w:pPr>
      <w:r>
        <w:rPr>
          <w:rFonts w:ascii="Traditional Arabic" w:hAnsi="Traditional Arabic" w:cs="Traditional Arabic"/>
          <w:b w:val="0"/>
          <w:i w:val="0"/>
          <w:sz w:val="36"/>
          <w:rtl/>
          <w:szCs w:val="36"/>
        </w:rPr>
        <w:t>اویر ۱۰۲۳</w:t>
      </w:r>
    </w:p>
    <w:p>
      <w:pPr>
        <w:spacing w:after="120" w:line="276" w:lineRule="auto"/>
        <w:jc w:val="right"/>
        <w:bidi/>
      </w:pPr>
      <w:r>
        <w:rPr>
          <w:rFonts w:ascii="Traditional Arabic" w:hAnsi="Traditional Arabic" w:cs="Traditional Arabic"/>
          <w:b w:val="0"/>
          <w:i w:val="0"/>
          <w:sz w:val="36"/>
          <w:rtl/>
          <w:szCs w:val="36"/>
        </w:rPr>
        <w:t>W</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Al Rajht Bank</w:t>
      </w:r>
    </w:p>
    <w:p>
      <w:pPr>
        <w:spacing w:after="120" w:line="276" w:lineRule="auto"/>
        <w:jc w:val="right"/>
        <w:bidi/>
      </w:pPr>
      <w:r>
        <w:rPr>
          <w:rFonts w:ascii="Traditional Arabic" w:hAnsi="Traditional Arabic" w:cs="Traditional Arabic"/>
          <w:b w:val="0"/>
          <w:i w:val="0"/>
          <w:sz w:val="36"/>
          <w:rtl/>
          <w:szCs w:val="36"/>
        </w:rPr>
        <w:t>نقد (6)</w:t>
      </w:r>
    </w:p>
    <w:p>
      <w:pPr>
        <w:spacing w:after="120" w:line="276" w:lineRule="auto"/>
        <w:jc w:val="right"/>
        <w:bidi/>
      </w:pPr>
      <w:r>
        <w:rPr>
          <w:rFonts w:ascii="Traditional Arabic" w:hAnsi="Traditional Arabic" w:cs="Traditional Arabic"/>
          <w:b w:val="0"/>
          <w:i w:val="0"/>
          <w:sz w:val="36"/>
          <w:rtl/>
          <w:szCs w:val="36"/>
        </w:rPr>
        <w:t>9/1/2010 9/22/1431</w:t>
      </w:r>
    </w:p>
    <w:p>
      <w:pPr>
        <w:spacing w:after="120" w:line="276" w:lineRule="auto"/>
        <w:jc w:val="right"/>
        <w:bidi/>
      </w:pPr>
      <w:r>
        <w:rPr>
          <w:rFonts w:ascii="Traditional Arabic" w:hAnsi="Traditional Arabic" w:cs="Traditional Arabic"/>
          <w:b w:val="0"/>
          <w:i w:val="0"/>
          <w:sz w:val="36"/>
          <w:rtl/>
          <w:szCs w:val="36"/>
        </w:rPr>
        <w:t>디</w:t>
      </w:r>
    </w:p>
    <w:p>
      <w:pPr>
        <w:spacing w:after="120" w:line="276" w:lineRule="auto"/>
        <w:jc w:val="right"/>
        <w:bidi/>
      </w:pPr>
      <w:r>
        <w:rPr>
          <w:rFonts w:ascii="Traditional Arabic" w:hAnsi="Traditional Arabic" w:cs="Traditional Arabic"/>
          <w:b w:val="0"/>
          <w:i w:val="0"/>
          <w:sz w:val="36"/>
          <w:rtl/>
          <w:szCs w:val="36"/>
        </w:rPr>
        <w:t>11323119</w:t>
      </w:r>
    </w:p>
    <w:p>
      <w:pPr>
        <w:spacing w:after="120" w:line="276" w:lineRule="auto"/>
        <w:jc w:val="right"/>
        <w:bidi/>
      </w:pPr>
      <w:r>
        <w:rPr>
          <w:rFonts w:ascii="Traditional Arabic" w:hAnsi="Traditional Arabic" w:cs="Traditional Arabic"/>
          <w:b w:val="0"/>
          <w:i w:val="0"/>
          <w:sz w:val="36"/>
          <w:rtl/>
          <w:szCs w:val="36"/>
        </w:rPr>
        <w:t>التحويل الالكتروني/Electronic Transfer</w:t>
      </w:r>
    </w:p>
    <w:p>
      <w:pPr>
        <w:spacing w:after="120" w:line="276" w:lineRule="auto"/>
        <w:jc w:val="right"/>
        <w:bidi/>
      </w:pPr>
      <w:r>
        <w:rPr>
          <w:rFonts w:ascii="Traditional Arabic" w:hAnsi="Traditional Arabic" w:cs="Traditional Arabic"/>
          <w:b w:val="0"/>
          <w:i w:val="0"/>
          <w:sz w:val="36"/>
          <w:rtl/>
          <w:szCs w:val="36"/>
        </w:rPr>
        <w:t>9/1/2010</w:t>
      </w:r>
    </w:p>
    <w:p>
      <w:pPr>
        <w:spacing w:after="120" w:line="276" w:lineRule="auto"/>
        <w:jc w:val="right"/>
        <w:bidi/>
      </w:pPr>
      <w:r>
        <w:rPr>
          <w:rFonts w:ascii="Traditional Arabic" w:hAnsi="Traditional Arabic" w:cs="Traditional Arabic"/>
          <w:b w:val="0"/>
          <w:i w:val="0"/>
          <w:sz w:val="36"/>
          <w:rtl/>
          <w:szCs w:val="36"/>
        </w:rPr>
        <w:t>9/22/1431</w:t>
      </w:r>
    </w:p>
    <w:p>
      <w:pPr>
        <w:spacing w:after="120" w:line="276" w:lineRule="auto"/>
        <w:jc w:val="right"/>
        <w:bidi/>
      </w:pPr>
      <w:r>
        <w:rPr>
          <w:rFonts w:ascii="Traditional Arabic" w:hAnsi="Traditional Arabic" w:cs="Traditional Arabic"/>
          <w:b w:val="0"/>
          <w:i w:val="0"/>
          <w:sz w:val="36"/>
          <w:rtl/>
          <w:szCs w:val="36"/>
        </w:rPr>
        <w:t>6525543</w:t>
      </w:r>
    </w:p>
    <w:p>
      <w:pPr>
        <w:spacing w:after="120" w:line="276" w:lineRule="auto"/>
        <w:jc w:val="right"/>
        <w:bidi/>
      </w:pPr>
      <w:r>
        <w:rPr>
          <w:rFonts w:ascii="Traditional Arabic" w:hAnsi="Traditional Arabic" w:cs="Traditional Arabic"/>
          <w:b w:val="0"/>
          <w:i w:val="0"/>
          <w:sz w:val="36"/>
          <w:rtl/>
          <w:szCs w:val="36"/>
        </w:rPr>
        <w:t>الأسراق - 11600</w:t>
      </w:r>
    </w:p>
    <w:p>
      <w:pPr>
        <w:spacing w:after="120" w:line="276" w:lineRule="auto"/>
        <w:jc w:val="right"/>
        <w:bidi/>
      </w:pPr>
      <w:r>
        <w:rPr>
          <w:rFonts w:ascii="Traditional Arabic" w:hAnsi="Traditional Arabic" w:cs="Traditional Arabic"/>
          <w:b w:val="0"/>
          <w:i w:val="0"/>
          <w:sz w:val="36"/>
          <w:rtl/>
          <w:szCs w:val="36"/>
        </w:rPr>
        <w:t>المها للميت</w:t>
      </w:r>
    </w:p>
    <w:p>
      <w:pPr>
        <w:spacing w:after="120" w:line="276" w:lineRule="auto"/>
        <w:jc w:val="right"/>
        <w:bidi/>
      </w:pPr>
      <w:r>
        <w:rPr>
          <w:rFonts w:ascii="Traditional Arabic" w:hAnsi="Traditional Arabic" w:cs="Traditional Arabic"/>
          <w:b w:val="0"/>
          <w:i w:val="0"/>
          <w:sz w:val="36"/>
          <w:rtl/>
          <w:szCs w:val="36"/>
        </w:rPr>
        <w:t>بيانات الراسل</w:t>
      </w:r>
    </w:p>
    <w:p>
      <w:pPr>
        <w:spacing w:after="120" w:line="276" w:lineRule="auto"/>
        <w:jc w:val="right"/>
        <w:bidi/>
      </w:pPr>
      <w:r>
        <w:rPr>
          <w:rFonts w:ascii="Traditional Arabic" w:hAnsi="Traditional Arabic" w:cs="Traditional Arabic"/>
          <w:b w:val="0"/>
          <w:i w:val="0"/>
          <w:sz w:val="36"/>
          <w:rtl/>
          <w:szCs w:val="36"/>
        </w:rPr>
        <w:t>ترقم العضوية</w:t>
      </w:r>
    </w:p>
    <w:p>
      <w:pPr>
        <w:spacing w:after="120" w:line="276" w:lineRule="auto"/>
        <w:jc w:val="right"/>
        <w:bidi/>
      </w:pPr>
      <w:r>
        <w:rPr>
          <w:rFonts w:ascii="Traditional Arabic" w:hAnsi="Traditional Arabic" w:cs="Traditional Arabic"/>
          <w:b w:val="0"/>
          <w:i w:val="0"/>
          <w:sz w:val="36"/>
          <w:rtl/>
          <w:szCs w:val="36"/>
        </w:rPr>
        <w:t>الاسم المختصر – الجليزي</w:t>
      </w:r>
    </w:p>
    <w:p>
      <w:pPr>
        <w:spacing w:after="120" w:line="276" w:lineRule="auto"/>
        <w:jc w:val="right"/>
        <w:bidi/>
      </w:pPr>
      <w:r>
        <w:rPr>
          <w:rFonts w:ascii="Traditional Arabic" w:hAnsi="Traditional Arabic" w:cs="Traditional Arabic"/>
          <w:b w:val="0"/>
          <w:i w:val="0"/>
          <w:sz w:val="36"/>
          <w:rtl/>
          <w:szCs w:val="36"/>
        </w:rPr>
        <w:t>فرع شركة اباروزيني للكهربا مو التكييف الاسم المختصر - عربي</w:t>
      </w:r>
    </w:p>
    <w:p>
      <w:pPr>
        <w:spacing w:after="120" w:line="276" w:lineRule="auto"/>
        <w:jc w:val="right"/>
        <w:bidi/>
      </w:pPr>
      <w:r>
        <w:rPr>
          <w:rFonts w:ascii="Traditional Arabic" w:hAnsi="Traditional Arabic" w:cs="Traditional Arabic"/>
          <w:b w:val="0"/>
          <w:i w:val="0"/>
          <w:sz w:val="36"/>
          <w:rtl/>
          <w:szCs w:val="36"/>
        </w:rPr>
        <w:t>11600-001-0006080231497</w:t>
      </w:r>
    </w:p>
    <w:p>
      <w:pPr>
        <w:spacing w:after="120" w:line="276" w:lineRule="auto"/>
        <w:jc w:val="right"/>
        <w:bidi/>
      </w:pPr>
      <w:r>
        <w:rPr>
          <w:rFonts w:ascii="Traditional Arabic" w:hAnsi="Traditional Arabic" w:cs="Traditional Arabic"/>
          <w:b w:val="0"/>
          <w:i w:val="0"/>
          <w:sz w:val="36"/>
          <w:rtl/>
          <w:szCs w:val="36"/>
        </w:rPr>
        <w:t>26502</w:t>
      </w:r>
    </w:p>
    <w:p>
      <w:pPr>
        <w:spacing w:after="120" w:line="276" w:lineRule="auto"/>
        <w:jc w:val="right"/>
        <w:bidi/>
      </w:pPr>
      <w:r>
        <w:rPr>
          <w:rFonts w:ascii="Traditional Arabic" w:hAnsi="Traditional Arabic" w:cs="Traditional Arabic"/>
          <w:b w:val="0"/>
          <w:i w:val="0"/>
          <w:sz w:val="36"/>
          <w:rtl/>
          <w:szCs w:val="36"/>
        </w:rPr>
        <w:t>34</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لوفيلكتلا</w:t>
      </w:r>
    </w:p>
    <w:p>
      <w:pPr>
        <w:spacing w:after="120" w:line="276" w:lineRule="auto"/>
        <w:jc w:val="right"/>
        <w:bidi/>
      </w:pPr>
      <w:r>
        <w:rPr>
          <w:rFonts w:ascii="Traditional Arabic" w:hAnsi="Traditional Arabic" w:cs="Traditional Arabic"/>
          <w:b w:val="0"/>
          <w:i w:val="0"/>
          <w:sz w:val="36"/>
          <w:rtl/>
          <w:szCs w:val="36"/>
        </w:rPr>
        <w:t>بيانات المستفيد.</w:t>
      </w:r>
    </w:p>
    <w:p>
      <w:pPr>
        <w:spacing w:after="120" w:line="276" w:lineRule="auto"/>
        <w:jc w:val="right"/>
        <w:bidi/>
      </w:pPr>
      <w:r>
        <w:rPr>
          <w:rFonts w:ascii="Traditional Arabic" w:hAnsi="Traditional Arabic" w:cs="Traditional Arabic"/>
          <w:b w:val="0"/>
          <w:i w:val="0"/>
          <w:sz w:val="36"/>
          <w:rtl/>
          <w:szCs w:val="36"/>
        </w:rPr>
        <w:t>المسلسل المستفيد</w:t>
      </w:r>
    </w:p>
    <w:p>
      <w:pPr>
        <w:spacing w:after="120" w:line="276" w:lineRule="auto"/>
        <w:jc w:val="right"/>
        <w:bidi/>
      </w:pPr>
      <w:r>
        <w:rPr>
          <w:rFonts w:ascii="Traditional Arabic" w:hAnsi="Traditional Arabic" w:cs="Traditional Arabic"/>
          <w:b w:val="0"/>
          <w:i w:val="0"/>
          <w:sz w:val="36"/>
          <w:rtl/>
          <w:szCs w:val="36"/>
        </w:rPr>
        <w:t>. عدنان احمد زيلي. الاسم المقاصر</w:t>
      </w:r>
    </w:p>
    <w:p>
      <w:pPr>
        <w:spacing w:after="120" w:line="276" w:lineRule="auto"/>
        <w:jc w:val="right"/>
        <w:bidi/>
      </w:pPr>
      <w:r>
        <w:rPr>
          <w:rFonts w:ascii="Traditional Arabic" w:hAnsi="Traditional Arabic" w:cs="Traditional Arabic"/>
          <w:b w:val="0"/>
          <w:i w:val="0"/>
          <w:sz w:val="36"/>
          <w:rtl/>
          <w:szCs w:val="36"/>
        </w:rPr>
        <w:t>SA26 1500 0674 1087 1930 0007</w:t>
      </w:r>
    </w:p>
    <w:p>
      <w:pPr>
        <w:spacing w:after="120" w:line="276" w:lineRule="auto"/>
        <w:jc w:val="right"/>
        <w:bidi/>
      </w:pPr>
      <w:r>
        <w:rPr>
          <w:rFonts w:ascii="Traditional Arabic" w:hAnsi="Traditional Arabic" w:cs="Traditional Arabic"/>
          <w:b w:val="0"/>
          <w:i w:val="0"/>
          <w:sz w:val="36"/>
          <w:rtl/>
          <w:szCs w:val="36"/>
        </w:rPr>
        <w:t>ترقم الحساب</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علوان 1</w:t>
      </w:r>
    </w:p>
    <w:p>
      <w:pPr>
        <w:spacing w:after="120" w:line="276" w:lineRule="auto"/>
        <w:jc w:val="right"/>
        <w:bidi/>
      </w:pPr>
      <w:r>
        <w:rPr>
          <w:rFonts w:ascii="Traditional Arabic" w:hAnsi="Traditional Arabic" w:cs="Traditional Arabic"/>
          <w:b w:val="0"/>
          <w:i w:val="0"/>
          <w:sz w:val="36"/>
          <w:rtl/>
          <w:szCs w:val="36"/>
        </w:rPr>
        <w:t>طوان 2</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نوفيلتلا</w:t>
      </w:r>
    </w:p>
    <w:p>
      <w:pPr>
        <w:spacing w:after="120" w:line="276" w:lineRule="auto"/>
        <w:jc w:val="right"/>
        <w:bidi/>
      </w:pPr>
      <w:r>
        <w:rPr>
          <w:rFonts w:ascii="Traditional Arabic" w:hAnsi="Traditional Arabic" w:cs="Traditional Arabic"/>
          <w:b w:val="0"/>
          <w:i w:val="0"/>
          <w:sz w:val="36"/>
          <w:rtl/>
          <w:szCs w:val="36"/>
        </w:rPr>
        <w:t>بنك البلاد</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الفرع</w:t>
      </w:r>
    </w:p>
    <w:p>
      <w:pPr>
        <w:spacing w:after="120" w:line="276" w:lineRule="auto"/>
        <w:jc w:val="right"/>
        <w:bidi/>
      </w:pPr>
      <w:r>
        <w:rPr>
          <w:rFonts w:ascii="Traditional Arabic" w:hAnsi="Traditional Arabic" w:cs="Traditional Arabic"/>
          <w:b w:val="0"/>
          <w:i w:val="0"/>
          <w:sz w:val="36"/>
          <w:rtl/>
          <w:szCs w:val="36"/>
        </w:rPr>
        <w:t>العنوان المدينة</w:t>
      </w:r>
    </w:p>
    <w:p>
      <w:pPr>
        <w:spacing w:after="120" w:line="276" w:lineRule="auto"/>
        <w:jc w:val="right"/>
        <w:bidi/>
      </w:pPr>
      <w:r>
        <w:rPr>
          <w:rFonts w:ascii="Traditional Arabic" w:hAnsi="Traditional Arabic" w:cs="Traditional Arabic"/>
          <w:b w:val="0"/>
          <w:i w:val="0"/>
          <w:sz w:val="36"/>
          <w:rtl/>
          <w:szCs w:val="36"/>
        </w:rPr>
        <w:t>بياد للبنك</w:t>
      </w:r>
    </w:p>
    <w:p>
      <w:pPr>
        <w:spacing w:after="120" w:line="276" w:lineRule="auto"/>
        <w:jc w:val="right"/>
        <w:bidi/>
      </w:pPr>
      <w:r>
        <w:rPr>
          <w:rFonts w:ascii="Traditional Arabic" w:hAnsi="Traditional Arabic" w:cs="Traditional Arabic"/>
          <w:b w:val="0"/>
          <w:i w:val="0"/>
          <w:sz w:val="36"/>
          <w:rtl/>
          <w:szCs w:val="36"/>
        </w:rPr>
        <w:t>بيانات الامر</w:t>
      </w:r>
    </w:p>
    <w:p>
      <w:pPr>
        <w:spacing w:after="120" w:line="276" w:lineRule="auto"/>
        <w:jc w:val="right"/>
        <w:bidi/>
      </w:pPr>
      <w:r>
        <w:rPr>
          <w:rFonts w:ascii="Traditional Arabic" w:hAnsi="Traditional Arabic" w:cs="Traditional Arabic"/>
          <w:b w:val="0"/>
          <w:i w:val="0"/>
          <w:sz w:val="36"/>
          <w:rtl/>
          <w:szCs w:val="36"/>
        </w:rPr>
        <w:t>رس - SAR 500,000.00</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500,000.00 SAR -</w:t>
      </w:r>
    </w:p>
    <w:p>
      <w:pPr>
        <w:spacing w:after="120" w:line="276" w:lineRule="auto"/>
        <w:jc w:val="right"/>
        <w:bidi/>
      </w:pPr>
      <w:r>
        <w:rPr>
          <w:rFonts w:ascii="Traditional Arabic" w:hAnsi="Traditional Arabic" w:cs="Traditional Arabic"/>
          <w:b w:val="0"/>
          <w:i w:val="0"/>
          <w:sz w:val="36"/>
          <w:rtl/>
          <w:szCs w:val="36"/>
        </w:rPr>
        <w:t>تتاريخ الحق.</w:t>
      </w:r>
    </w:p>
    <w:p>
      <w:pPr>
        <w:spacing w:after="120" w:line="276" w:lineRule="auto"/>
        <w:jc w:val="right"/>
        <w:bidi/>
      </w:pPr>
      <w:r>
        <w:rPr>
          <w:rFonts w:ascii="Traditional Arabic" w:hAnsi="Traditional Arabic" w:cs="Traditional Arabic"/>
          <w:b w:val="0"/>
          <w:i w:val="0"/>
          <w:sz w:val="36"/>
          <w:rtl/>
          <w:szCs w:val="36"/>
        </w:rPr>
        <w:t>الرسوم سريع</w:t>
      </w:r>
    </w:p>
    <w:p>
      <w:pPr>
        <w:spacing w:after="120" w:line="276" w:lineRule="auto"/>
        <w:jc w:val="right"/>
        <w:bidi/>
      </w:pPr>
      <w:r>
        <w:rPr>
          <w:rFonts w:ascii="Traditional Arabic" w:hAnsi="Traditional Arabic" w:cs="Traditional Arabic"/>
          <w:b w:val="0"/>
          <w:i w:val="0"/>
          <w:sz w:val="36"/>
          <w:rtl/>
          <w:szCs w:val="36"/>
        </w:rPr>
        <w:t>ارسوم تحویل</w:t>
      </w:r>
    </w:p>
    <w:p>
      <w:pPr>
        <w:spacing w:after="120" w:line="276" w:lineRule="auto"/>
        <w:jc w:val="right"/>
        <w:bidi/>
      </w:pPr>
      <w:r>
        <w:rPr>
          <w:rFonts w:ascii="Traditional Arabic" w:hAnsi="Traditional Arabic" w:cs="Traditional Arabic"/>
          <w:b w:val="0"/>
          <w:i w:val="0"/>
          <w:sz w:val="36"/>
          <w:rtl/>
          <w:szCs w:val="36"/>
        </w:rPr>
        <w:t>التعادل</w:t>
      </w:r>
    </w:p>
    <w:p>
      <w:pPr>
        <w:spacing w:after="120" w:line="276" w:lineRule="auto"/>
        <w:jc w:val="right"/>
        <w:bidi/>
      </w:pPr>
      <w:r>
        <w:rPr>
          <w:rFonts w:ascii="Traditional Arabic" w:hAnsi="Traditional Arabic" w:cs="Traditional Arabic"/>
          <w:b w:val="0"/>
          <w:i w:val="0"/>
          <w:sz w:val="36"/>
          <w:rtl/>
          <w:szCs w:val="36"/>
        </w:rPr>
        <w:t>عمر التحويل</w:t>
      </w:r>
    </w:p>
    <w:p>
      <w:pPr>
        <w:spacing w:after="120" w:line="276" w:lineRule="auto"/>
        <w:jc w:val="right"/>
        <w:bidi/>
      </w:pPr>
      <w:r>
        <w:rPr>
          <w:rFonts w:ascii="Traditional Arabic" w:hAnsi="Traditional Arabic" w:cs="Traditional Arabic"/>
          <w:b w:val="0"/>
          <w:i w:val="0"/>
          <w:sz w:val="36"/>
          <w:rtl/>
          <w:szCs w:val="36"/>
        </w:rPr>
        <w:t>مصاريف عائلية</w:t>
      </w:r>
    </w:p>
    <w:p>
      <w:pPr>
        <w:spacing w:after="120" w:line="276" w:lineRule="auto"/>
        <w:jc w:val="right"/>
        <w:bidi/>
      </w:pPr>
      <w:r>
        <w:rPr>
          <w:rFonts w:ascii="Traditional Arabic" w:hAnsi="Traditional Arabic" w:cs="Traditional Arabic"/>
          <w:b w:val="0"/>
          <w:i w:val="0"/>
          <w:sz w:val="36"/>
          <w:rtl/>
          <w:szCs w:val="36"/>
        </w:rPr>
        <w:t>الراسل الي المستفيد</w:t>
      </w:r>
    </w:p>
    <w:p>
      <w:pPr>
        <w:spacing w:after="120" w:line="276" w:lineRule="auto"/>
        <w:jc w:val="right"/>
        <w:bidi/>
      </w:pPr>
      <w:r>
        <w:rPr>
          <w:rFonts w:ascii="Traditional Arabic" w:hAnsi="Traditional Arabic" w:cs="Traditional Arabic"/>
          <w:b w:val="0"/>
          <w:i w:val="0"/>
          <w:sz w:val="36"/>
          <w:rtl/>
          <w:szCs w:val="36"/>
        </w:rPr>
        <w:t>خصما من الحساب 11600 - 001 - 0006080231497</w:t>
      </w:r>
    </w:p>
    <w:p>
      <w:pPr>
        <w:spacing w:after="120" w:line="276" w:lineRule="auto"/>
        <w:jc w:val="right"/>
        <w:bidi/>
      </w:pPr>
      <w:r>
        <w:rPr>
          <w:rFonts w:ascii="Traditional Arabic" w:hAnsi="Traditional Arabic" w:cs="Traditional Arabic"/>
          <w:b w:val="0"/>
          <w:i w:val="0"/>
          <w:sz w:val="36"/>
          <w:rtl/>
          <w:szCs w:val="36"/>
        </w:rPr>
        <w:t>طريقة الدفع</w:t>
      </w:r>
    </w:p>
    <w:p>
      <w:pPr>
        <w:spacing w:after="120" w:line="276" w:lineRule="auto"/>
        <w:jc w:val="right"/>
        <w:bidi/>
      </w:pPr>
      <w:r>
        <w:rPr>
          <w:rFonts w:ascii="Traditional Arabic" w:hAnsi="Traditional Arabic" w:cs="Traditional Arabic"/>
          <w:b w:val="0"/>
          <w:i w:val="0"/>
          <w:sz w:val="36"/>
          <w:rtl/>
          <w:szCs w:val="36"/>
        </w:rPr>
        <w:t>من</w:t>
      </w:r>
    </w:p>
    <w:p>
      <w:pPr>
        <w:spacing w:after="120" w:line="276" w:lineRule="auto"/>
        <w:jc w:val="right"/>
        <w:bidi/>
      </w:pPr>
      <w:r>
        <w:rPr>
          <w:rFonts w:ascii="Traditional Arabic" w:hAnsi="Traditional Arabic" w:cs="Traditional Arabic"/>
          <w:b w:val="0"/>
          <w:i w:val="0"/>
          <w:sz w:val="36"/>
          <w:rtl/>
          <w:szCs w:val="36"/>
        </w:rPr>
        <w:t>فضلك الاحتفاظ بالرقم المرجعي للأمر هو الرقم المرجعي الوحيد</w:t>
      </w:r>
    </w:p>
    <w:p>
      <w:pPr>
        <w:spacing w:after="120" w:line="276" w:lineRule="auto"/>
        <w:jc w:val="right"/>
        <w:bidi/>
      </w:pPr>
      <w:r>
        <w:rPr>
          <w:rFonts w:ascii="Traditional Arabic" w:hAnsi="Traditional Arabic" w:cs="Traditional Arabic"/>
          <w:b w:val="0"/>
          <w:i w:val="0"/>
          <w:sz w:val="36"/>
          <w:rtl/>
          <w:szCs w:val="36"/>
        </w:rPr>
        <w:t>لك وذلك المراجعة أي امر ينطق بهذه الحوالة رقم التسلميل</w:t>
      </w:r>
    </w:p>
    <w:p>
      <w:pPr>
        <w:spacing w:after="120" w:line="276" w:lineRule="auto"/>
        <w:jc w:val="right"/>
        <w:bidi/>
      </w:pPr>
      <w:r>
        <w:rPr>
          <w:rFonts w:ascii="Traditional Arabic" w:hAnsi="Traditional Arabic" w:cs="Traditional Arabic"/>
          <w:b w:val="0"/>
          <w:i w:val="0"/>
          <w:sz w:val="36"/>
          <w:rtl/>
          <w:szCs w:val="36"/>
        </w:rPr>
        <w:t>1161000905</w:t>
      </w:r>
    </w:p>
    <w:p>
      <w:pPr>
        <w:spacing w:after="120" w:line="276" w:lineRule="auto"/>
        <w:jc w:val="right"/>
        <w:bidi/>
      </w:pPr>
      <w:r>
        <w:rPr>
          <w:rFonts w:ascii="Traditional Arabic" w:hAnsi="Traditional Arabic" w:cs="Traditional Arabic"/>
          <w:b w:val="0"/>
          <w:i w:val="0"/>
          <w:sz w:val="36"/>
          <w:rtl/>
          <w:szCs w:val="36"/>
        </w:rPr>
        <w:t>00000000016</w:t>
      </w:r>
    </w:p>
    <w:p>
      <w:pPr>
        <w:spacing w:after="120" w:line="276" w:lineRule="auto"/>
        <w:jc w:val="right"/>
        <w:bidi/>
      </w:pPr>
      <w:r>
        <w:rPr>
          <w:rFonts w:ascii="Traditional Arabic" w:hAnsi="Traditional Arabic" w:cs="Traditional Arabic"/>
          <w:b w:val="0"/>
          <w:i w:val="0"/>
          <w:sz w:val="36"/>
          <w:rtl/>
          <w:szCs w:val="36"/>
        </w:rPr>
        <w:t>حن الصادق على صحة البيانات الموضحة في هذا النموذج وأنا لمن يعنى شركة الراجحي المصرفية للاستثمار من أي خسارة لاتجة بسبب عطل في الأجهزة ن خطوط الإرسال و من أي خطا و/أو سوء فهم من الطرف الث أوافق على خصم أي استقطاعات من قيمة الحوالة من عمولة أو مصاريف أخرى تستحق: جهة بسبب هذه الحوالة. يحق للشركة الغاء الحوالة عند عدم تجاوب العميل في الرد على استفسارات الشركة بعد عشرة أيام من تاريخ أول استفسار مع تحميله</w:t>
      </w:r>
    </w:p>
    <w:p>
      <w:pPr>
        <w:spacing w:after="120" w:line="276" w:lineRule="auto"/>
        <w:jc w:val="right"/>
        <w:bidi/>
      </w:pPr>
      <w:r>
        <w:rPr>
          <w:rFonts w:ascii="Traditional Arabic" w:hAnsi="Traditional Arabic" w:cs="Traditional Arabic"/>
          <w:b w:val="0"/>
          <w:i w:val="0"/>
          <w:sz w:val="36"/>
          <w:rtl/>
          <w:szCs w:val="36"/>
        </w:rPr>
        <w:t>فة المصاريف</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180</w:t>
      </w:r>
    </w:p>
    <w:p>
      <w:pPr>
        <w:spacing w:after="120" w:line="276" w:lineRule="auto"/>
        <w:jc w:val="right"/>
        <w:bidi/>
      </w:pPr>
      <w:r>
        <w:rPr>
          <w:rFonts w:ascii="Traditional Arabic" w:hAnsi="Traditional Arabic" w:cs="Traditional Arabic"/>
          <w:b w:val="0"/>
          <w:i w:val="0"/>
          <w:sz w:val="36"/>
          <w:rtl/>
          <w:szCs w:val="36"/>
        </w:rPr>
        <w:t>١٥٠٠٠٠٠٣٧٧</w:t>
      </w:r>
    </w:p>
    <w:p>
      <w:pPr>
        <w:spacing w:after="120" w:line="276" w:lineRule="auto"/>
        <w:jc w:val="right"/>
        <w:bidi/>
      </w:pPr>
      <w:r>
        <w:rPr>
          <w:rFonts w:ascii="Traditional Arabic" w:hAnsi="Traditional Arabic" w:cs="Traditional Arabic"/>
          <w:b w:val="0"/>
          <w:i w:val="0"/>
          <w:sz w:val="36"/>
          <w:rtl/>
          <w:szCs w:val="36"/>
        </w:rPr>
        <w:t>066/</w:t>
      </w:r>
    </w:p>
    <w:p>
      <w:pPr>
        <w:spacing w:after="120" w:line="276" w:lineRule="auto"/>
        <w:jc w:val="right"/>
        <w:bidi/>
      </w:pPr>
      <w:r>
        <w:rPr>
          <w:rFonts w:ascii="Traditional Arabic" w:hAnsi="Traditional Arabic" w:cs="Traditional Arabic"/>
          <w:b w:val="0"/>
          <w:i w:val="0"/>
          <w:sz w:val="36"/>
          <w:rtl/>
          <w:szCs w:val="36"/>
        </w:rPr>
        <w:t>Bank Rajhi Al يف يداولا فرش</w:t>
      </w:r>
    </w:p>
    <w:p>
      <w:pPr>
        <w:spacing w:after="120" w:line="276" w:lineRule="auto"/>
        <w:jc w:val="right"/>
        <w:bidi/>
      </w:pPr>
      <w:r>
        <w:rPr>
          <w:rFonts w:ascii="Traditional Arabic" w:hAnsi="Traditional Arabic" w:cs="Traditional Arabic"/>
          <w:b w:val="0"/>
          <w:i w:val="0"/>
          <w:sz w:val="36"/>
          <w:rtl/>
          <w:szCs w:val="36"/>
        </w:rPr>
        <w:t>20/12/2010 23/01/1432</w:t>
      </w:r>
    </w:p>
    <w:p>
      <w:pPr>
        <w:spacing w:after="120" w:line="276" w:lineRule="auto"/>
        <w:jc w:val="right"/>
        <w:bidi/>
      </w:pPr>
      <w:r>
        <w:rPr>
          <w:rFonts w:ascii="Traditional Arabic" w:hAnsi="Traditional Arabic" w:cs="Traditional Arabic"/>
          <w:b w:val="0"/>
          <w:i w:val="0"/>
          <w:sz w:val="36"/>
          <w:rtl/>
          <w:szCs w:val="36"/>
        </w:rPr>
        <w:t>نقد (0)</w:t>
      </w:r>
    </w:p>
    <w:p>
      <w:pPr>
        <w:spacing w:after="120" w:line="276" w:lineRule="auto"/>
        <w:jc w:val="right"/>
        <w:bidi/>
      </w:pPr>
      <w:r>
        <w:rPr>
          <w:rFonts w:ascii="Traditional Arabic" w:hAnsi="Traditional Arabic" w:cs="Traditional Arabic"/>
          <w:b w:val="0"/>
          <w:i w:val="0"/>
          <w:sz w:val="36"/>
          <w:rtl/>
          <w:szCs w:val="36"/>
        </w:rPr>
        <w:t>11324890</w:t>
      </w:r>
    </w:p>
    <w:p>
      <w:pPr>
        <w:spacing w:after="120" w:line="276" w:lineRule="auto"/>
        <w:jc w:val="right"/>
        <w:bidi/>
      </w:pPr>
      <w:r>
        <w:rPr>
          <w:rFonts w:ascii="Traditional Arabic" w:hAnsi="Traditional Arabic" w:cs="Traditional Arabic"/>
          <w:b w:val="0"/>
          <w:i w:val="0"/>
          <w:sz w:val="36"/>
          <w:rtl/>
          <w:szCs w:val="36"/>
        </w:rPr>
        <w:t>التحويل الالكتروني/Electronic Transfer</w:t>
      </w:r>
    </w:p>
    <w:p>
      <w:pPr>
        <w:spacing w:after="120" w:line="276" w:lineRule="auto"/>
        <w:jc w:val="right"/>
        <w:bidi/>
      </w:pPr>
      <w:r>
        <w:rPr>
          <w:rFonts w:ascii="Traditional Arabic" w:hAnsi="Traditional Arabic" w:cs="Traditional Arabic"/>
          <w:b w:val="0"/>
          <w:i w:val="0"/>
          <w:sz w:val="36"/>
          <w:rtl/>
          <w:szCs w:val="36"/>
        </w:rPr>
        <w:t>23/01/1432</w:t>
      </w:r>
    </w:p>
    <w:p>
      <w:pPr>
        <w:spacing w:after="120" w:line="276" w:lineRule="auto"/>
        <w:jc w:val="right"/>
        <w:bidi/>
      </w:pPr>
      <w:r>
        <w:rPr>
          <w:rFonts w:ascii="Traditional Arabic" w:hAnsi="Traditional Arabic" w:cs="Traditional Arabic"/>
          <w:b w:val="0"/>
          <w:i w:val="0"/>
          <w:sz w:val="36"/>
          <w:rtl/>
          <w:szCs w:val="36"/>
        </w:rPr>
        <w:t>23/01/1432</w:t>
      </w:r>
    </w:p>
    <w:p>
      <w:pPr>
        <w:spacing w:after="120" w:line="276" w:lineRule="auto"/>
        <w:jc w:val="right"/>
        <w:bidi/>
      </w:pPr>
      <w:r>
        <w:rPr>
          <w:rFonts w:ascii="Traditional Arabic" w:hAnsi="Traditional Arabic" w:cs="Traditional Arabic"/>
          <w:b w:val="0"/>
          <w:i w:val="0"/>
          <w:sz w:val="36"/>
          <w:rtl/>
          <w:szCs w:val="36"/>
        </w:rPr>
        <w:t>الأشراق: 11600</w:t>
      </w:r>
    </w:p>
    <w:p>
      <w:pPr>
        <w:spacing w:after="120" w:line="276" w:lineRule="auto"/>
        <w:jc w:val="right"/>
        <w:bidi/>
      </w:pPr>
      <w:r>
        <w:rPr>
          <w:rFonts w:ascii="Traditional Arabic" w:hAnsi="Traditional Arabic" w:cs="Traditional Arabic"/>
          <w:b w:val="0"/>
          <w:i w:val="0"/>
          <w:sz w:val="36"/>
          <w:rtl/>
          <w:szCs w:val="36"/>
        </w:rPr>
        <w:t>بيانات الراسل</w:t>
      </w:r>
    </w:p>
    <w:p>
      <w:pPr>
        <w:spacing w:after="120" w:line="276" w:lineRule="auto"/>
        <w:jc w:val="right"/>
        <w:bidi/>
      </w:pPr>
      <w:r>
        <w:rPr>
          <w:rFonts w:ascii="Traditional Arabic" w:hAnsi="Traditional Arabic" w:cs="Traditional Arabic"/>
          <w:b w:val="0"/>
          <w:i w:val="0"/>
          <w:sz w:val="36"/>
          <w:rtl/>
          <w:szCs w:val="36"/>
        </w:rPr>
        <w:t>6525543</w:t>
      </w:r>
    </w:p>
    <w:p>
      <w:pPr>
        <w:spacing w:after="120" w:line="276" w:lineRule="auto"/>
        <w:jc w:val="right"/>
        <w:bidi/>
      </w:pPr>
      <w:r>
        <w:rPr>
          <w:rFonts w:ascii="Traditional Arabic" w:hAnsi="Traditional Arabic" w:cs="Traditional Arabic"/>
          <w:b w:val="0"/>
          <w:i w:val="0"/>
          <w:sz w:val="36"/>
          <w:rtl/>
          <w:szCs w:val="36"/>
        </w:rPr>
        <w:t>رقم العضوية</w:t>
      </w:r>
    </w:p>
    <w:p>
      <w:pPr>
        <w:spacing w:after="120" w:line="276" w:lineRule="auto"/>
        <w:jc w:val="right"/>
        <w:bidi/>
      </w:pPr>
      <w:r>
        <w:rPr>
          <w:rFonts w:ascii="Traditional Arabic" w:hAnsi="Traditional Arabic" w:cs="Traditional Arabic"/>
          <w:b w:val="0"/>
          <w:i w:val="0"/>
          <w:sz w:val="36"/>
          <w:rtl/>
          <w:szCs w:val="36"/>
        </w:rPr>
        <w:t>انجليزي</w:t>
      </w:r>
    </w:p>
    <w:p>
      <w:pPr>
        <w:spacing w:after="120" w:line="276" w:lineRule="auto"/>
        <w:jc w:val="right"/>
        <w:bidi/>
      </w:pPr>
      <w:r>
        <w:rPr>
          <w:rFonts w:ascii="Traditional Arabic" w:hAnsi="Traditional Arabic" w:cs="Traditional Arabic"/>
          <w:b w:val="0"/>
          <w:i w:val="0"/>
          <w:sz w:val="36"/>
          <w:rtl/>
          <w:szCs w:val="36"/>
        </w:rPr>
        <w:t>الاسم المختصر.</w:t>
      </w:r>
    </w:p>
    <w:p>
      <w:pPr>
        <w:spacing w:after="120" w:line="276" w:lineRule="auto"/>
        <w:jc w:val="right"/>
        <w:bidi/>
      </w:pPr>
      <w:r>
        <w:rPr>
          <w:rFonts w:ascii="Traditional Arabic" w:hAnsi="Traditional Arabic" w:cs="Traditional Arabic"/>
          <w:b w:val="0"/>
          <w:i w:val="0"/>
          <w:sz w:val="36"/>
          <w:rtl/>
          <w:szCs w:val="36"/>
        </w:rPr>
        <w:t>فرع شرکه باروزيني للكهربا مو التكييف. الاسم الم الصر عربي</w:t>
      </w:r>
    </w:p>
    <w:p>
      <w:pPr>
        <w:spacing w:after="120" w:line="276" w:lineRule="auto"/>
        <w:jc w:val="right"/>
        <w:bidi/>
      </w:pPr>
      <w:r>
        <w:rPr>
          <w:rFonts w:ascii="Traditional Arabic" w:hAnsi="Traditional Arabic" w:cs="Traditional Arabic"/>
          <w:b w:val="0"/>
          <w:i w:val="0"/>
          <w:sz w:val="36"/>
          <w:rtl/>
          <w:szCs w:val="36"/>
        </w:rPr>
        <w:t>11600-001-0006080231497</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26502</w:t>
      </w:r>
    </w:p>
    <w:p>
      <w:pPr>
        <w:spacing w:after="120" w:line="276" w:lineRule="auto"/>
        <w:jc w:val="right"/>
        <w:bidi/>
      </w:pPr>
      <w:r>
        <w:rPr>
          <w:rFonts w:ascii="Traditional Arabic" w:hAnsi="Traditional Arabic" w:cs="Traditional Arabic"/>
          <w:b w:val="0"/>
          <w:i w:val="0"/>
          <w:sz w:val="36"/>
          <w:rtl/>
          <w:szCs w:val="36"/>
        </w:rPr>
        <w:t>34</w:t>
      </w:r>
    </w:p>
    <w:p>
      <w:pPr>
        <w:spacing w:after="120" w:line="276" w:lineRule="auto"/>
        <w:jc w:val="right"/>
        <w:bidi/>
      </w:pPr>
      <w:r>
        <w:rPr>
          <w:rFonts w:ascii="Traditional Arabic" w:hAnsi="Traditional Arabic" w:cs="Traditional Arabic"/>
          <w:b w:val="0"/>
          <w:i w:val="0"/>
          <w:sz w:val="36"/>
          <w:rtl/>
          <w:szCs w:val="36"/>
        </w:rPr>
        <w:t>. عدنان احمد زيني</w:t>
      </w:r>
    </w:p>
    <w:p>
      <w:pPr>
        <w:spacing w:after="120" w:line="276" w:lineRule="auto"/>
        <w:jc w:val="right"/>
        <w:bidi/>
      </w:pPr>
      <w:r>
        <w:rPr>
          <w:rFonts w:ascii="Traditional Arabic" w:hAnsi="Traditional Arabic" w:cs="Traditional Arabic"/>
          <w:b w:val="0"/>
          <w:i w:val="0"/>
          <w:sz w:val="36"/>
          <w:rtl/>
          <w:szCs w:val="36"/>
        </w:rPr>
        <w:t>SA26 1500 0674 1087 1930 0007</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نوفيلتلا</w:t>
      </w:r>
    </w:p>
    <w:p>
      <w:pPr>
        <w:spacing w:after="120" w:line="276" w:lineRule="auto"/>
        <w:jc w:val="right"/>
        <w:bidi/>
      </w:pPr>
      <w:r>
        <w:rPr>
          <w:rFonts w:ascii="Traditional Arabic" w:hAnsi="Traditional Arabic" w:cs="Traditional Arabic"/>
          <w:b w:val="0"/>
          <w:i w:val="0"/>
          <w:sz w:val="36"/>
          <w:rtl/>
          <w:szCs w:val="36"/>
        </w:rPr>
        <w:t>بيانات المستفيد</w:t>
      </w:r>
    </w:p>
    <w:p>
      <w:pPr>
        <w:spacing w:after="120" w:line="276" w:lineRule="auto"/>
        <w:jc w:val="right"/>
        <w:bidi/>
      </w:pPr>
      <w:r>
        <w:rPr>
          <w:rFonts w:ascii="Traditional Arabic" w:hAnsi="Traditional Arabic" w:cs="Traditional Arabic"/>
          <w:b w:val="0"/>
          <w:i w:val="0"/>
          <w:sz w:val="36"/>
          <w:rtl/>
          <w:szCs w:val="36"/>
        </w:rPr>
        <w:t>اتسلسل المستفيد</w:t>
      </w:r>
    </w:p>
    <w:p>
      <w:pPr>
        <w:spacing w:after="120" w:line="276" w:lineRule="auto"/>
        <w:jc w:val="right"/>
        <w:bidi/>
      </w:pPr>
      <w:r>
        <w:rPr>
          <w:rFonts w:ascii="Traditional Arabic" w:hAnsi="Traditional Arabic" w:cs="Traditional Arabic"/>
          <w:b w:val="0"/>
          <w:i w:val="0"/>
          <w:sz w:val="36"/>
          <w:rtl/>
          <w:szCs w:val="36"/>
        </w:rPr>
        <w:t>: الاسم المختصر</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 علوان</w:t>
      </w:r>
    </w:p>
    <w:p>
      <w:pPr>
        <w:spacing w:after="120" w:line="276" w:lineRule="auto"/>
        <w:jc w:val="right"/>
        <w:bidi/>
      </w:pPr>
      <w:r>
        <w:rPr>
          <w:rFonts w:ascii="Traditional Arabic" w:hAnsi="Traditional Arabic" w:cs="Traditional Arabic"/>
          <w:b w:val="0"/>
          <w:i w:val="0"/>
          <w:sz w:val="36"/>
          <w:rtl/>
          <w:szCs w:val="36"/>
        </w:rPr>
        <w:t>: عنوان</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نوفيلتلا</w:t>
      </w:r>
    </w:p>
    <w:p>
      <w:pPr>
        <w:spacing w:after="120" w:line="276" w:lineRule="auto"/>
        <w:jc w:val="right"/>
        <w:bidi/>
      </w:pPr>
      <w:r>
        <w:rPr>
          <w:rFonts w:ascii="Traditional Arabic" w:hAnsi="Traditional Arabic" w:cs="Traditional Arabic"/>
          <w:b w:val="0"/>
          <w:i w:val="0"/>
          <w:sz w:val="36"/>
          <w:rtl/>
          <w:szCs w:val="36"/>
        </w:rPr>
        <w:t>بنك البلاد</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الفرع</w:t>
      </w:r>
    </w:p>
    <w:p>
      <w:pPr>
        <w:spacing w:after="120" w:line="276" w:lineRule="auto"/>
        <w:jc w:val="right"/>
        <w:bidi/>
      </w:pPr>
      <w:r>
        <w:rPr>
          <w:rFonts w:ascii="Traditional Arabic" w:hAnsi="Traditional Arabic" w:cs="Traditional Arabic"/>
          <w:b w:val="0"/>
          <w:i w:val="0"/>
          <w:sz w:val="36"/>
          <w:rtl/>
          <w:szCs w:val="36"/>
        </w:rPr>
        <w:t>العلوان / المدينة</w:t>
      </w:r>
    </w:p>
    <w:p>
      <w:pPr>
        <w:spacing w:after="120" w:line="276" w:lineRule="auto"/>
        <w:jc w:val="right"/>
        <w:bidi/>
      </w:pPr>
      <w:r>
        <w:rPr>
          <w:rFonts w:ascii="Traditional Arabic" w:hAnsi="Traditional Arabic" w:cs="Traditional Arabic"/>
          <w:b w:val="0"/>
          <w:i w:val="0"/>
          <w:sz w:val="36"/>
          <w:rtl/>
          <w:szCs w:val="36"/>
        </w:rPr>
        <w:t>دياد البلد</w:t>
      </w:r>
    </w:p>
    <w:p>
      <w:pPr>
        <w:spacing w:after="120" w:line="276" w:lineRule="auto"/>
        <w:jc w:val="right"/>
        <w:bidi/>
      </w:pPr>
      <w:r>
        <w:rPr>
          <w:rFonts w:ascii="Traditional Arabic" w:hAnsi="Traditional Arabic" w:cs="Traditional Arabic"/>
          <w:b w:val="0"/>
          <w:i w:val="0"/>
          <w:sz w:val="36"/>
          <w:rtl/>
          <w:szCs w:val="36"/>
        </w:rPr>
        <w:t>رس - SAR 1,400,000.00</w:t>
      </w:r>
    </w:p>
    <w:p>
      <w:pPr>
        <w:spacing w:after="120" w:line="276" w:lineRule="auto"/>
        <w:jc w:val="right"/>
        <w:bidi/>
      </w:pPr>
      <w:r>
        <w:rPr>
          <w:rFonts w:ascii="Traditional Arabic" w:hAnsi="Traditional Arabic" w:cs="Traditional Arabic"/>
          <w:b w:val="0"/>
          <w:i w:val="0"/>
          <w:sz w:val="36"/>
          <w:rtl/>
          <w:szCs w:val="36"/>
        </w:rPr>
        <w:t>ر.س - SAR 1,400,000.00</w:t>
      </w:r>
    </w:p>
    <w:p>
      <w:pPr>
        <w:spacing w:after="120" w:line="276" w:lineRule="auto"/>
        <w:jc w:val="right"/>
        <w:bidi/>
      </w:pPr>
      <w:r>
        <w:rPr>
          <w:rFonts w:ascii="Traditional Arabic" w:hAnsi="Traditional Arabic" w:cs="Traditional Arabic"/>
          <w:b w:val="0"/>
          <w:i w:val="0"/>
          <w:sz w:val="36"/>
          <w:rtl/>
          <w:szCs w:val="36"/>
        </w:rPr>
        <w:t>تاريخ تلحق</w:t>
      </w:r>
    </w:p>
    <w:p>
      <w:pPr>
        <w:spacing w:after="120" w:line="276" w:lineRule="auto"/>
        <w:jc w:val="right"/>
        <w:bidi/>
      </w:pPr>
      <w:r>
        <w:rPr>
          <w:rFonts w:ascii="Traditional Arabic" w:hAnsi="Traditional Arabic" w:cs="Traditional Arabic"/>
          <w:b w:val="0"/>
          <w:i w:val="0"/>
          <w:sz w:val="36"/>
          <w:rtl/>
          <w:szCs w:val="36"/>
        </w:rPr>
        <w:t>تمويل واردات</w:t>
      </w:r>
    </w:p>
    <w:p>
      <w:pPr>
        <w:spacing w:after="120" w:line="276" w:lineRule="auto"/>
        <w:jc w:val="right"/>
        <w:bidi/>
      </w:pPr>
      <w:r>
        <w:rPr>
          <w:rFonts w:ascii="Traditional Arabic" w:hAnsi="Traditional Arabic" w:cs="Traditional Arabic"/>
          <w:b w:val="0"/>
          <w:i w:val="0"/>
          <w:sz w:val="36"/>
          <w:rtl/>
          <w:szCs w:val="36"/>
        </w:rPr>
        <w:t>بيانات الامر</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رسوم سريع رسوم التحويل</w:t>
      </w:r>
    </w:p>
    <w:p>
      <w:pPr>
        <w:spacing w:after="120" w:line="276" w:lineRule="auto"/>
        <w:jc w:val="right"/>
        <w:bidi/>
      </w:pPr>
      <w:r>
        <w:rPr>
          <w:rFonts w:ascii="Traditional Arabic" w:hAnsi="Traditional Arabic" w:cs="Traditional Arabic"/>
          <w:b w:val="0"/>
          <w:i w:val="0"/>
          <w:sz w:val="36"/>
          <w:rtl/>
          <w:szCs w:val="36"/>
        </w:rPr>
        <w:t>المعادل</w:t>
      </w:r>
    </w:p>
    <w:p>
      <w:pPr>
        <w:spacing w:after="120" w:line="276" w:lineRule="auto"/>
        <w:jc w:val="right"/>
        <w:bidi/>
      </w:pPr>
      <w:r>
        <w:rPr>
          <w:rFonts w:ascii="Traditional Arabic" w:hAnsi="Traditional Arabic" w:cs="Traditional Arabic"/>
          <w:b w:val="0"/>
          <w:i w:val="0"/>
          <w:sz w:val="36"/>
          <w:rtl/>
          <w:szCs w:val="36"/>
        </w:rPr>
        <w:t>التحويل</w:t>
      </w:r>
    </w:p>
    <w:p>
      <w:pPr>
        <w:spacing w:after="120" w:line="276" w:lineRule="auto"/>
        <w:jc w:val="right"/>
        <w:bidi/>
      </w:pPr>
      <w:r>
        <w:rPr>
          <w:rFonts w:ascii="Traditional Arabic" w:hAnsi="Traditional Arabic" w:cs="Traditional Arabic"/>
          <w:b w:val="0"/>
          <w:i w:val="0"/>
          <w:sz w:val="36"/>
          <w:rtl/>
          <w:szCs w:val="36"/>
        </w:rPr>
        <w:t>خصما من الحساب ١١٦٠٠ - ٠٠١ - ٠٠٠٦٠٨٠٢٣١٤٩٧</w:t>
      </w:r>
    </w:p>
    <w:p>
      <w:pPr>
        <w:spacing w:after="120" w:line="276" w:lineRule="auto"/>
        <w:jc w:val="right"/>
        <w:bidi/>
      </w:pPr>
      <w:r>
        <w:rPr>
          <w:rFonts w:ascii="Traditional Arabic" w:hAnsi="Traditional Arabic" w:cs="Traditional Arabic"/>
          <w:b w:val="0"/>
          <w:i w:val="0"/>
          <w:sz w:val="36"/>
          <w:rtl/>
          <w:szCs w:val="36"/>
        </w:rPr>
        <w:t>طريقة الدفع</w:t>
      </w:r>
    </w:p>
    <w:p>
      <w:pPr>
        <w:spacing w:after="120" w:line="276" w:lineRule="auto"/>
        <w:jc w:val="right"/>
        <w:bidi/>
      </w:pPr>
      <w:r>
        <w:rPr>
          <w:rFonts w:ascii="Traditional Arabic" w:hAnsi="Traditional Arabic" w:cs="Traditional Arabic"/>
          <w:b w:val="0"/>
          <w:i w:val="0"/>
          <w:sz w:val="36"/>
          <w:rtl/>
          <w:szCs w:val="36"/>
        </w:rPr>
        <w:t>من فضلك الاحتفاظ بالرقم لا و للأمر هو الرقم المرجعي الوحيد لف وتلك المراجعة اي امن بهذه الحوالة</w:t>
      </w:r>
    </w:p>
    <w:p>
      <w:pPr>
        <w:spacing w:after="120" w:line="276" w:lineRule="auto"/>
        <w:jc w:val="right"/>
        <w:bidi/>
      </w:pPr>
      <w:r>
        <w:rPr>
          <w:rFonts w:ascii="Traditional Arabic" w:hAnsi="Traditional Arabic" w:cs="Traditional Arabic"/>
          <w:b w:val="0"/>
          <w:i w:val="0"/>
          <w:sz w:val="36"/>
          <w:rtl/>
          <w:szCs w:val="36"/>
        </w:rPr>
        <w:t>رقم التمسيل</w:t>
      </w:r>
    </w:p>
    <w:p>
      <w:pPr>
        <w:spacing w:after="120" w:line="276" w:lineRule="auto"/>
        <w:jc w:val="right"/>
        <w:bidi/>
      </w:pPr>
      <w:r>
        <w:rPr>
          <w:rFonts w:ascii="Traditional Arabic" w:hAnsi="Traditional Arabic" w:cs="Traditional Arabic"/>
          <w:b w:val="0"/>
          <w:i w:val="0"/>
          <w:sz w:val="36"/>
          <w:rtl/>
          <w:szCs w:val="36"/>
        </w:rPr>
        <w:t>1161001379</w:t>
      </w:r>
    </w:p>
    <w:p>
      <w:pPr>
        <w:spacing w:after="120" w:line="276" w:lineRule="auto"/>
        <w:jc w:val="right"/>
        <w:bidi/>
      </w:pPr>
      <w:r>
        <w:rPr>
          <w:rFonts w:ascii="Traditional Arabic" w:hAnsi="Traditional Arabic" w:cs="Traditional Arabic"/>
          <w:b w:val="0"/>
          <w:i w:val="0"/>
          <w:sz w:val="36"/>
          <w:rtl/>
          <w:szCs w:val="36"/>
        </w:rPr>
        <w:t>00011600013</w:t>
      </w:r>
    </w:p>
    <w:p>
      <w:pPr>
        <w:spacing w:after="120" w:line="276" w:lineRule="auto"/>
        <w:jc w:val="right"/>
        <w:bidi/>
      </w:pPr>
      <w:r>
        <w:rPr>
          <w:rFonts w:ascii="Traditional Arabic" w:hAnsi="Traditional Arabic" w:cs="Traditional Arabic"/>
          <w:b w:val="0"/>
          <w:i w:val="0"/>
          <w:sz w:val="36"/>
          <w:rtl/>
          <w:szCs w:val="36"/>
        </w:rPr>
        <w:t>من تصادق على صفحة البيانات الموضحة في هذا النموذج وأنا نحن نعلى شركة الراجحي المصرفية للاستثمار من أي خسارة ناتجة بسبب عطل في الأجهزة سوء فهم من الطرف الث أوافق على خصم أي استقطاعات من قيمة الحوالة من عمولة أو مصاريف أخرى تستحق جهة بسبب هذه الحوالة. يحق للشركة إلغاء الحوالة عند عدم تجاوب العميل في الرد على استفسارات الشركة بعد عشرة أيام من تاريخ أول استفسار مع تحميله خطوط الإرسال و من أي خطا و / أو</w:t>
      </w:r>
    </w:p>
    <w:p>
      <w:pPr>
        <w:spacing w:after="120" w:line="276" w:lineRule="auto"/>
        <w:jc w:val="right"/>
        <w:bidi/>
      </w:pPr>
      <w:r>
        <w:rPr>
          <w:rFonts w:ascii="Traditional Arabic" w:hAnsi="Traditional Arabic" w:cs="Traditional Arabic"/>
          <w:b w:val="0"/>
          <w:i w:val="0"/>
          <w:sz w:val="36"/>
          <w:rtl/>
          <w:szCs w:val="36"/>
        </w:rPr>
        <w:t>فة المصاريف</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اذير ۰۰۹۸</w:t>
      </w:r>
    </w:p>
    <w:p>
      <w:pPr>
        <w:spacing w:after="120" w:line="276" w:lineRule="auto"/>
        <w:jc w:val="right"/>
        <w:bidi/>
      </w:pPr>
      <w:r>
        <w:rPr>
          <w:rFonts w:ascii="Traditional Arabic" w:hAnsi="Traditional Arabic" w:cs="Traditional Arabic"/>
          <w:b w:val="0"/>
          <w:i w:val="0"/>
          <w:sz w:val="36"/>
          <w:rtl/>
          <w:szCs w:val="36"/>
        </w:rPr>
        <w:t>067</w:t>
      </w:r>
    </w:p>
    <w:p>
      <w:pPr>
        <w:spacing w:after="120" w:line="276" w:lineRule="auto"/>
        <w:jc w:val="right"/>
        <w:bidi/>
      </w:pPr>
      <w:r>
        <w:rPr>
          <w:rFonts w:ascii="Traditional Arabic" w:hAnsi="Traditional Arabic" w:cs="Traditional Arabic"/>
          <w:b w:val="0"/>
          <w:i w:val="0"/>
          <w:sz w:val="36"/>
          <w:rtl/>
          <w:szCs w:val="36"/>
        </w:rPr>
        <w:t>١٢٩</w:t>
      </w:r>
    </w:p>
    <w:p>
      <w:pPr>
        <w:spacing w:after="120" w:line="276" w:lineRule="auto"/>
        <w:jc w:val="right"/>
        <w:bidi/>
      </w:pPr>
      <w:r>
        <w:rPr>
          <w:rFonts w:ascii="Traditional Arabic" w:hAnsi="Traditional Arabic" w:cs="Traditional Arabic"/>
          <w:b w:val="0"/>
          <w:i w:val="0"/>
          <w:sz w:val="36"/>
          <w:rtl/>
          <w:szCs w:val="36"/>
        </w:rPr>
        <w:t>4002727</w:t>
      </w:r>
    </w:p>
    <w:p>
      <w:pPr>
        <w:spacing w:after="120" w:line="276" w:lineRule="auto"/>
        <w:jc w:val="right"/>
        <w:bidi/>
      </w:pPr>
      <w:r>
        <w:rPr>
          <w:rFonts w:ascii="Traditional Arabic" w:hAnsi="Traditional Arabic" w:cs="Traditional Arabic"/>
          <w:b w:val="0"/>
          <w:i w:val="0"/>
          <w:sz w:val="36"/>
          <w:rtl/>
          <w:szCs w:val="36"/>
        </w:rPr>
        <w:t>12115140980</w:t>
      </w:r>
    </w:p>
    <w:p>
      <w:pPr>
        <w:spacing w:after="120" w:line="276" w:lineRule="auto"/>
        <w:jc w:val="right"/>
        <w:bidi/>
      </w:pPr>
      <w:r>
        <w:rPr>
          <w:rFonts w:ascii="Traditional Arabic" w:hAnsi="Traditional Arabic" w:cs="Traditional Arabic"/>
          <w:b w:val="0"/>
          <w:i w:val="0"/>
          <w:sz w:val="36"/>
          <w:rtl/>
          <w:szCs w:val="36"/>
        </w:rPr>
        <w:t>3601117</w:t>
      </w:r>
    </w:p>
    <w:p>
      <w:pPr>
        <w:spacing w:after="120" w:line="276" w:lineRule="auto"/>
        <w:jc w:val="right"/>
        <w:bidi/>
      </w:pPr>
      <w:r>
        <w:rPr>
          <w:rFonts w:ascii="Traditional Arabic" w:hAnsi="Traditional Arabic" w:cs="Traditional Arabic"/>
          <w:b w:val="0"/>
          <w:i w:val="0"/>
          <w:sz w:val="36"/>
          <w:rtl/>
          <w:szCs w:val="36"/>
        </w:rPr>
        <w:t>15: 32: 05 11/12/2010-</w:t>
      </w:r>
    </w:p>
    <w:p>
      <w:pPr>
        <w:spacing w:after="120" w:line="276" w:lineRule="auto"/>
        <w:jc w:val="right"/>
        <w:bidi/>
      </w:pPr>
      <w:r>
        <w:rPr>
          <w:rFonts w:ascii="Traditional Arabic" w:hAnsi="Traditional Arabic" w:cs="Traditional Arabic"/>
          <w:b w:val="0"/>
          <w:i w:val="0"/>
          <w:sz w:val="36"/>
          <w:rtl/>
          <w:szCs w:val="36"/>
        </w:rPr>
        <w:t>201</w:t>
      </w:r>
    </w:p>
    <w:p>
      <w:pPr>
        <w:spacing w:after="120" w:line="276" w:lineRule="auto"/>
        <w:jc w:val="right"/>
        <w:bidi/>
      </w:pPr>
      <w:r>
        <w:rPr>
          <w:rFonts w:ascii="Traditional Arabic" w:hAnsi="Traditional Arabic" w:cs="Traditional Arabic"/>
          <w:b w:val="0"/>
          <w:i w:val="0"/>
          <w:sz w:val="36"/>
          <w:rtl/>
          <w:szCs w:val="36"/>
        </w:rPr>
        <w:t>فرع</w:t>
      </w:r>
    </w:p>
    <w:p>
      <w:pPr>
        <w:spacing w:after="120" w:line="276" w:lineRule="auto"/>
        <w:jc w:val="right"/>
        <w:bidi/>
      </w:pPr>
      <w:r>
        <w:rPr>
          <w:rFonts w:ascii="Traditional Arabic" w:hAnsi="Traditional Arabic" w:cs="Traditional Arabic"/>
          <w:b w:val="0"/>
          <w:i w:val="0"/>
          <w:sz w:val="36"/>
          <w:rtl/>
          <w:szCs w:val="36"/>
        </w:rPr>
        <w:t>2010192569901</w:t>
      </w:r>
    </w:p>
    <w:p>
      <w:pPr>
        <w:spacing w:after="120" w:line="276" w:lineRule="auto"/>
        <w:jc w:val="right"/>
        <w:bidi/>
      </w:pPr>
      <w:r>
        <w:rPr>
          <w:rFonts w:ascii="Traditional Arabic" w:hAnsi="Traditional Arabic" w:cs="Traditional Arabic"/>
          <w:b w:val="0"/>
          <w:i w:val="0"/>
          <w:sz w:val="36"/>
          <w:rtl/>
          <w:szCs w:val="36"/>
        </w:rPr>
        <w:t>AR</w:t>
      </w:r>
    </w:p>
    <w:p>
      <w:pPr>
        <w:spacing w:after="120" w:line="276" w:lineRule="auto"/>
        <w:jc w:val="right"/>
        <w:bidi/>
      </w:pPr>
      <w:r>
        <w:rPr>
          <w:rFonts w:ascii="Traditional Arabic" w:hAnsi="Traditional Arabic" w:cs="Traditional Arabic"/>
          <w:b w:val="0"/>
          <w:i w:val="0"/>
          <w:sz w:val="36"/>
          <w:rtl/>
          <w:szCs w:val="36"/>
        </w:rPr>
        <w:t>710,000.00,</w:t>
      </w:r>
    </w:p>
    <w:p>
      <w:pPr>
        <w:spacing w:after="120" w:line="276" w:lineRule="auto"/>
        <w:jc w:val="right"/>
        <w:bidi/>
      </w:pPr>
      <w:r>
        <w:rPr>
          <w:rFonts w:ascii="Traditional Arabic" w:hAnsi="Traditional Arabic" w:cs="Traditional Arabic"/>
          <w:b w:val="0"/>
          <w:i w:val="0"/>
          <w:sz w:val="36"/>
          <w:rtl/>
          <w:szCs w:val="36"/>
        </w:rPr>
        <w:t>1013048699940-</w:t>
      </w:r>
    </w:p>
    <w:p>
      <w:pPr>
        <w:spacing w:after="120" w:line="276" w:lineRule="auto"/>
        <w:jc w:val="right"/>
        <w:bidi/>
      </w:pPr>
      <w:r>
        <w:rPr>
          <w:rFonts w:ascii="Traditional Arabic" w:hAnsi="Traditional Arabic" w:cs="Traditional Arabic"/>
          <w:b w:val="0"/>
          <w:i w:val="0"/>
          <w:sz w:val="36"/>
          <w:rtl/>
          <w:szCs w:val="36"/>
        </w:rPr>
        <w:t>710,000.00</w:t>
      </w:r>
    </w:p>
    <w:p>
      <w:pPr>
        <w:spacing w:after="120" w:line="276" w:lineRule="auto"/>
        <w:jc w:val="right"/>
        <w:bidi/>
      </w:pPr>
      <w:r>
        <w:rPr>
          <w:rFonts w:ascii="Traditional Arabic" w:hAnsi="Traditional Arabic" w:cs="Traditional Arabic"/>
          <w:b w:val="0"/>
          <w:i w:val="0"/>
          <w:sz w:val="36"/>
          <w:rtl/>
          <w:szCs w:val="36"/>
        </w:rPr>
        <w:t>من</w:t>
      </w:r>
    </w:p>
    <w:p>
      <w:pPr>
        <w:spacing w:after="120" w:line="276" w:lineRule="auto"/>
        <w:jc w:val="right"/>
        <w:bidi/>
      </w:pPr>
      <w:r>
        <w:rPr>
          <w:rFonts w:ascii="Traditional Arabic" w:hAnsi="Traditional Arabic" w:cs="Traditional Arabic"/>
          <w:b w:val="0"/>
          <w:i w:val="0"/>
          <w:sz w:val="36"/>
          <w:rtl/>
          <w:szCs w:val="36"/>
        </w:rPr>
        <w:t>لمبلغ.</w:t>
      </w:r>
    </w:p>
    <w:p>
      <w:pPr>
        <w:spacing w:after="120" w:line="276" w:lineRule="auto"/>
        <w:jc w:val="right"/>
        <w:bidi/>
      </w:pPr>
      <w:r>
        <w:rPr>
          <w:rFonts w:ascii="Traditional Arabic" w:hAnsi="Traditional Arabic" w:cs="Traditional Arabic"/>
          <w:b w:val="0"/>
          <w:i w:val="0"/>
          <w:sz w:val="36"/>
          <w:rtl/>
          <w:szCs w:val="36"/>
        </w:rPr>
        <w:t>مبلغ المعادل</w:t>
      </w:r>
    </w:p>
    <w:p>
      <w:pPr>
        <w:spacing w:after="120" w:line="276" w:lineRule="auto"/>
        <w:jc w:val="right"/>
        <w:bidi/>
      </w:pPr>
      <w:r>
        <w:rPr>
          <w:rFonts w:ascii="Traditional Arabic" w:hAnsi="Traditional Arabic" w:cs="Traditional Arabic"/>
          <w:b w:val="0"/>
          <w:i w:val="0"/>
          <w:sz w:val="36"/>
          <w:rtl/>
          <w:szCs w:val="36"/>
        </w:rPr>
        <w:t>شركة احمد زيني للكهربا، والتكييف</w:t>
      </w:r>
    </w:p>
    <w:p>
      <w:pPr>
        <w:spacing w:after="120" w:line="276" w:lineRule="auto"/>
        <w:jc w:val="right"/>
        <w:bidi/>
      </w:pPr>
      <w:r>
        <w:rPr>
          <w:rFonts w:ascii="Traditional Arabic" w:hAnsi="Traditional Arabic" w:cs="Traditional Arabic"/>
          <w:b w:val="0"/>
          <w:i w:val="0"/>
          <w:sz w:val="36"/>
          <w:rtl/>
          <w:szCs w:val="36"/>
        </w:rPr>
        <w:t>TRANSFER/DRAFT APPLICATION</w:t>
      </w:r>
    </w:p>
    <w:p>
      <w:pPr>
        <w:spacing w:after="120" w:line="276" w:lineRule="auto"/>
        <w:jc w:val="right"/>
        <w:bidi/>
      </w:pPr>
      <w:r>
        <w:rPr>
          <w:rFonts w:ascii="Traditional Arabic" w:hAnsi="Traditional Arabic" w:cs="Traditional Arabic"/>
          <w:b w:val="0"/>
          <w:i w:val="0"/>
          <w:sz w:val="36"/>
          <w:rtl/>
          <w:szCs w:val="36"/>
        </w:rPr>
        <w:t>BRENAME ADDRESS &amp; CO.</w:t>
      </w:r>
    </w:p>
    <w:p>
      <w:pPr>
        <w:spacing w:after="120" w:line="276" w:lineRule="auto"/>
        <w:jc w:val="right"/>
        <w:bidi/>
      </w:pPr>
      <w:r>
        <w:rPr>
          <w:rFonts w:ascii="Traditional Arabic" w:hAnsi="Traditional Arabic" w:cs="Traditional Arabic"/>
          <w:b w:val="0"/>
          <w:i w:val="0"/>
          <w:sz w:val="36"/>
          <w:rtl/>
          <w:szCs w:val="36"/>
        </w:rPr>
        <w:t>EXC. 11/1-09)</w:t>
      </w:r>
    </w:p>
    <w:p>
      <w:pPr>
        <w:spacing w:after="120" w:line="276" w:lineRule="auto"/>
        <w:jc w:val="right"/>
        <w:bidi/>
      </w:pPr>
      <w:r>
        <w:rPr>
          <w:rFonts w:ascii="Traditional Arabic" w:hAnsi="Traditional Arabic" w:cs="Traditional Arabic"/>
          <w:b w:val="0"/>
          <w:i w:val="0"/>
          <w:sz w:val="36"/>
          <w:rtl/>
          <w:szCs w:val="36"/>
        </w:rPr>
        <w:t>068</w:t>
      </w:r>
    </w:p>
    <w:p>
      <w:pPr>
        <w:spacing w:after="120" w:line="276" w:lineRule="auto"/>
        <w:jc w:val="right"/>
        <w:bidi/>
      </w:pPr>
      <w:r>
        <w:rPr>
          <w:rFonts w:ascii="Traditional Arabic" w:hAnsi="Traditional Arabic" w:cs="Traditional Arabic"/>
          <w:b w:val="0"/>
          <w:i w:val="0"/>
          <w:sz w:val="36"/>
          <w:rtl/>
          <w:szCs w:val="36"/>
        </w:rPr>
        <w:t>DATE NX</w:t>
      </w:r>
    </w:p>
    <w:p>
      <w:pPr>
        <w:spacing w:after="120" w:line="276" w:lineRule="auto"/>
        <w:jc w:val="right"/>
        <w:bidi/>
      </w:pPr>
      <w:r>
        <w:rPr>
          <w:rFonts w:ascii="Traditional Arabic" w:hAnsi="Traditional Arabic" w:cs="Traditional Arabic"/>
          <w:b w:val="0"/>
          <w:i w:val="0"/>
          <w:sz w:val="36"/>
          <w:rtl/>
          <w:szCs w:val="36"/>
        </w:rPr>
        <w:t>GNATURE</w:t>
      </w:r>
    </w:p>
    <w:p>
      <w:pPr>
        <w:spacing w:after="120" w:line="276" w:lineRule="auto"/>
        <w:jc w:val="right"/>
        <w:bidi/>
      </w:pPr>
      <w:r>
        <w:rPr>
          <w:rFonts w:ascii="Traditional Arabic" w:hAnsi="Traditional Arabic" w:cs="Traditional Arabic"/>
          <w:b w:val="0"/>
          <w:i w:val="0"/>
          <w:sz w:val="36"/>
          <w:rtl/>
          <w:szCs w:val="36"/>
        </w:rPr>
        <w:t>AUTHORIZEDAIGNATURE</w:t>
      </w:r>
    </w:p>
    <w:p>
      <w:pPr>
        <w:spacing w:after="120" w:line="276" w:lineRule="auto"/>
        <w:jc w:val="right"/>
        <w:bidi/>
      </w:pPr>
      <w:r>
        <w:rPr>
          <w:rFonts w:ascii="Traditional Arabic" w:hAnsi="Traditional Arabic" w:cs="Traditional Arabic"/>
          <w:b w:val="0"/>
          <w:i w:val="0"/>
          <w:sz w:val="36"/>
          <w:rtl/>
          <w:szCs w:val="36"/>
        </w:rPr>
        <w:t>والات (1)</w:t>
      </w:r>
    </w:p>
    <w:p>
      <w:pPr>
        <w:spacing w:after="120" w:line="276" w:lineRule="auto"/>
        <w:jc w:val="right"/>
        <w:bidi/>
      </w:pPr>
      <w:r>
        <w:rPr>
          <w:rFonts w:ascii="Traditional Arabic" w:hAnsi="Traditional Arabic" w:cs="Traditional Arabic"/>
          <w:b w:val="0"/>
          <w:i w:val="0"/>
          <w:sz w:val="36"/>
          <w:rtl/>
          <w:szCs w:val="36"/>
        </w:rPr>
        <w:t>عرفة الرادي Al Rajha Bak</w:t>
      </w:r>
    </w:p>
    <w:p>
      <w:pPr>
        <w:spacing w:after="120" w:line="276" w:lineRule="auto"/>
        <w:jc w:val="right"/>
        <w:bidi/>
      </w:pPr>
      <w:r>
        <w:rPr>
          <w:rFonts w:ascii="Traditional Arabic" w:hAnsi="Traditional Arabic" w:cs="Traditional Arabic"/>
          <w:b w:val="0"/>
          <w:i w:val="0"/>
          <w:sz w:val="36"/>
          <w:rtl/>
          <w:szCs w:val="36"/>
        </w:rPr>
        <w:t>9/28/2010 10/19/1431</w:t>
      </w:r>
    </w:p>
    <w:p>
      <w:pPr>
        <w:spacing w:after="120" w:line="276" w:lineRule="auto"/>
        <w:jc w:val="right"/>
        <w:bidi/>
      </w:pPr>
      <w:r>
        <w:rPr>
          <w:rFonts w:ascii="Traditional Arabic" w:hAnsi="Traditional Arabic" w:cs="Traditional Arabic"/>
          <w:b w:val="0"/>
          <w:i w:val="0"/>
          <w:sz w:val="36"/>
          <w:rtl/>
          <w:szCs w:val="36"/>
        </w:rPr>
        <w:t>اقد (16</w:t>
      </w:r>
    </w:p>
    <w:p>
      <w:pPr>
        <w:spacing w:after="120" w:line="276" w:lineRule="auto"/>
        <w:jc w:val="right"/>
        <w:bidi/>
      </w:pPr>
      <w:r>
        <w:rPr>
          <w:rFonts w:ascii="Traditional Arabic" w:hAnsi="Traditional Arabic" w:cs="Traditional Arabic"/>
          <w:b w:val="0"/>
          <w:i w:val="0"/>
          <w:sz w:val="36"/>
          <w:rtl/>
          <w:szCs w:val="36"/>
        </w:rPr>
        <w:t>11323119</w:t>
      </w:r>
    </w:p>
    <w:p>
      <w:pPr>
        <w:spacing w:after="120" w:line="276" w:lineRule="auto"/>
        <w:jc w:val="right"/>
        <w:bidi/>
      </w:pPr>
      <w:r>
        <w:rPr>
          <w:rFonts w:ascii="Traditional Arabic" w:hAnsi="Traditional Arabic" w:cs="Traditional Arabic"/>
          <w:b w:val="0"/>
          <w:i w:val="0"/>
          <w:sz w:val="36"/>
          <w:rtl/>
          <w:szCs w:val="36"/>
        </w:rPr>
        <w:t>التحويل الالكتروني / Electronic Transfer</w:t>
      </w:r>
    </w:p>
    <w:p>
      <w:pPr>
        <w:spacing w:after="120" w:line="276" w:lineRule="auto"/>
        <w:jc w:val="right"/>
        <w:bidi/>
      </w:pPr>
      <w:r>
        <w:rPr>
          <w:rFonts w:ascii="Traditional Arabic" w:hAnsi="Traditional Arabic" w:cs="Traditional Arabic"/>
          <w:b w:val="0"/>
          <w:i w:val="0"/>
          <w:sz w:val="36"/>
          <w:rtl/>
          <w:szCs w:val="36"/>
        </w:rPr>
        <w:t>الأختراق - 11600</w:t>
      </w:r>
    </w:p>
    <w:p>
      <w:pPr>
        <w:spacing w:after="120" w:line="276" w:lineRule="auto"/>
        <w:jc w:val="right"/>
        <w:bidi/>
      </w:pPr>
      <w:r>
        <w:rPr>
          <w:rFonts w:ascii="Traditional Arabic" w:hAnsi="Traditional Arabic" w:cs="Traditional Arabic"/>
          <w:b w:val="0"/>
          <w:i w:val="0"/>
          <w:sz w:val="36"/>
          <w:rtl/>
          <w:szCs w:val="36"/>
        </w:rPr>
        <w:t>ينما العدور باندي عن الحمية</w:t>
      </w:r>
    </w:p>
    <w:p>
      <w:pPr>
        <w:spacing w:after="120" w:line="276" w:lineRule="auto"/>
        <w:jc w:val="right"/>
        <w:bidi/>
      </w:pPr>
      <w:r>
        <w:rPr>
          <w:rFonts w:ascii="Traditional Arabic" w:hAnsi="Traditional Arabic" w:cs="Traditional Arabic"/>
          <w:b w:val="0"/>
          <w:i w:val="0"/>
          <w:sz w:val="36"/>
          <w:rtl/>
          <w:szCs w:val="36"/>
        </w:rPr>
        <w:t>9/28/2010</w:t>
      </w:r>
    </w:p>
    <w:p>
      <w:pPr>
        <w:spacing w:after="120" w:line="276" w:lineRule="auto"/>
        <w:jc w:val="right"/>
        <w:bidi/>
      </w:pPr>
      <w:r>
        <w:rPr>
          <w:rFonts w:ascii="Traditional Arabic" w:hAnsi="Traditional Arabic" w:cs="Traditional Arabic"/>
          <w:b w:val="0"/>
          <w:i w:val="0"/>
          <w:sz w:val="36"/>
          <w:rtl/>
          <w:szCs w:val="36"/>
        </w:rPr>
        <w:t>10/19/1431</w:t>
      </w:r>
    </w:p>
    <w:p>
      <w:pPr>
        <w:spacing w:after="120" w:line="276" w:lineRule="auto"/>
        <w:jc w:val="right"/>
        <w:bidi/>
      </w:pPr>
      <w:r>
        <w:rPr>
          <w:rFonts w:ascii="Traditional Arabic" w:hAnsi="Traditional Arabic" w:cs="Traditional Arabic"/>
          <w:b w:val="0"/>
          <w:i w:val="0"/>
          <w:sz w:val="36"/>
          <w:rtl/>
          <w:szCs w:val="36"/>
        </w:rPr>
        <w:t>6525543</w:t>
      </w:r>
    </w:p>
    <w:p>
      <w:pPr>
        <w:spacing w:after="120" w:line="276" w:lineRule="auto"/>
        <w:jc w:val="right"/>
        <w:bidi/>
      </w:pPr>
      <w:r>
        <w:rPr>
          <w:rFonts w:ascii="Traditional Arabic" w:hAnsi="Traditional Arabic" w:cs="Traditional Arabic"/>
          <w:b w:val="0"/>
          <w:i w:val="0"/>
          <w:sz w:val="36"/>
          <w:rtl/>
          <w:szCs w:val="36"/>
        </w:rPr>
        <w:t>بيانات الراسل</w:t>
      </w:r>
    </w:p>
    <w:p>
      <w:pPr>
        <w:spacing w:after="120" w:line="276" w:lineRule="auto"/>
        <w:jc w:val="right"/>
        <w:bidi/>
      </w:pPr>
      <w:r>
        <w:rPr>
          <w:rFonts w:ascii="Traditional Arabic" w:hAnsi="Traditional Arabic" w:cs="Traditional Arabic"/>
          <w:b w:val="0"/>
          <w:i w:val="0"/>
          <w:sz w:val="36"/>
          <w:rtl/>
          <w:szCs w:val="36"/>
        </w:rPr>
        <w:t>رقم العضوية</w:t>
      </w:r>
    </w:p>
    <w:p>
      <w:pPr>
        <w:spacing w:after="120" w:line="276" w:lineRule="auto"/>
        <w:jc w:val="right"/>
        <w:bidi/>
      </w:pPr>
      <w:r>
        <w:rPr>
          <w:rFonts w:ascii="Traditional Arabic" w:hAnsi="Traditional Arabic" w:cs="Traditional Arabic"/>
          <w:b w:val="0"/>
          <w:i w:val="0"/>
          <w:sz w:val="36"/>
          <w:rtl/>
          <w:szCs w:val="36"/>
        </w:rPr>
        <w:t>: الاسم المختصر - الجليزي</w:t>
      </w:r>
    </w:p>
    <w:p>
      <w:pPr>
        <w:spacing w:after="120" w:line="276" w:lineRule="auto"/>
        <w:jc w:val="right"/>
        <w:bidi/>
      </w:pPr>
      <w:r>
        <w:rPr>
          <w:rFonts w:ascii="Traditional Arabic" w:hAnsi="Traditional Arabic" w:cs="Traditional Arabic"/>
          <w:b w:val="0"/>
          <w:i w:val="0"/>
          <w:sz w:val="36"/>
          <w:rtl/>
          <w:szCs w:val="36"/>
        </w:rPr>
        <w:t>فرع شركة اباروزيلي للكهربا مو التكييف. الاسم المختصر عربي</w:t>
      </w:r>
    </w:p>
    <w:p>
      <w:pPr>
        <w:spacing w:after="120" w:line="276" w:lineRule="auto"/>
        <w:jc w:val="right"/>
        <w:bidi/>
      </w:pPr>
      <w:r>
        <w:rPr>
          <w:rFonts w:ascii="Traditional Arabic" w:hAnsi="Traditional Arabic" w:cs="Traditional Arabic"/>
          <w:b w:val="0"/>
          <w:i w:val="0"/>
          <w:sz w:val="36"/>
          <w:rtl/>
          <w:szCs w:val="36"/>
        </w:rPr>
        <w:t>11600-001-0006080231497</w:t>
      </w:r>
    </w:p>
    <w:p>
      <w:pPr>
        <w:spacing w:after="120" w:line="276" w:lineRule="auto"/>
        <w:jc w:val="right"/>
        <w:bidi/>
      </w:pPr>
      <w:r>
        <w:rPr>
          <w:rFonts w:ascii="Traditional Arabic" w:hAnsi="Traditional Arabic" w:cs="Traditional Arabic"/>
          <w:b w:val="0"/>
          <w:i w:val="0"/>
          <w:sz w:val="36"/>
          <w:rtl/>
          <w:szCs w:val="36"/>
        </w:rPr>
        <w:t>26502</w:t>
      </w:r>
    </w:p>
    <w:p>
      <w:pPr>
        <w:spacing w:after="120" w:line="276" w:lineRule="auto"/>
        <w:jc w:val="right"/>
        <w:bidi/>
      </w:pPr>
      <w:r>
        <w:rPr>
          <w:rFonts w:ascii="Traditional Arabic" w:hAnsi="Traditional Arabic" w:cs="Traditional Arabic"/>
          <w:b w:val="0"/>
          <w:i w:val="0"/>
          <w:sz w:val="36"/>
          <w:rtl/>
          <w:szCs w:val="36"/>
        </w:rPr>
        <w:t>34</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نوفيلتلا</w:t>
      </w:r>
    </w:p>
    <w:p>
      <w:pPr>
        <w:spacing w:after="120" w:line="276" w:lineRule="auto"/>
        <w:jc w:val="right"/>
        <w:bidi/>
      </w:pPr>
      <w:r>
        <w:rPr>
          <w:rFonts w:ascii="Traditional Arabic" w:hAnsi="Traditional Arabic" w:cs="Traditional Arabic"/>
          <w:b w:val="0"/>
          <w:i w:val="0"/>
          <w:sz w:val="36"/>
          <w:rtl/>
          <w:szCs w:val="36"/>
        </w:rPr>
        <w:t>بيانات المستفيد.</w:t>
      </w:r>
    </w:p>
    <w:p>
      <w:pPr>
        <w:spacing w:after="120" w:line="276" w:lineRule="auto"/>
        <w:jc w:val="right"/>
        <w:bidi/>
      </w:pPr>
      <w:r>
        <w:rPr>
          <w:rFonts w:ascii="Traditional Arabic" w:hAnsi="Traditional Arabic" w:cs="Traditional Arabic"/>
          <w:b w:val="0"/>
          <w:i w:val="0"/>
          <w:sz w:val="36"/>
          <w:rtl/>
          <w:szCs w:val="36"/>
        </w:rPr>
        <w:t>السائل المستفيد</w:t>
      </w:r>
    </w:p>
    <w:p>
      <w:pPr>
        <w:spacing w:after="120" w:line="276" w:lineRule="auto"/>
        <w:jc w:val="right"/>
        <w:bidi/>
      </w:pPr>
      <w:r>
        <w:rPr>
          <w:rFonts w:ascii="Traditional Arabic" w:hAnsi="Traditional Arabic" w:cs="Traditional Arabic"/>
          <w:b w:val="0"/>
          <w:i w:val="0"/>
          <w:sz w:val="36"/>
          <w:rtl/>
          <w:szCs w:val="36"/>
        </w:rPr>
        <w:t>. عدنان احمد زيلي</w:t>
      </w:r>
    </w:p>
    <w:p>
      <w:pPr>
        <w:spacing w:after="120" w:line="276" w:lineRule="auto"/>
        <w:jc w:val="right"/>
        <w:bidi/>
      </w:pPr>
      <w:r>
        <w:rPr>
          <w:rFonts w:ascii="Traditional Arabic" w:hAnsi="Traditional Arabic" w:cs="Traditional Arabic"/>
          <w:b w:val="0"/>
          <w:i w:val="0"/>
          <w:sz w:val="36"/>
          <w:rtl/>
          <w:szCs w:val="36"/>
        </w:rPr>
        <w:t>: الاسم المختصر</w:t>
      </w:r>
    </w:p>
    <w:p>
      <w:pPr>
        <w:spacing w:after="120" w:line="276" w:lineRule="auto"/>
        <w:jc w:val="right"/>
        <w:bidi/>
      </w:pPr>
      <w:r>
        <w:rPr>
          <w:rFonts w:ascii="Traditional Arabic" w:hAnsi="Traditional Arabic" w:cs="Traditional Arabic"/>
          <w:b w:val="0"/>
          <w:i w:val="0"/>
          <w:sz w:val="36"/>
          <w:rtl/>
          <w:szCs w:val="36"/>
        </w:rPr>
        <w:t>SA26 1500 0674 1087 1930 0007</w:t>
      </w:r>
    </w:p>
    <w:p>
      <w:pPr>
        <w:spacing w:after="120" w:line="276" w:lineRule="auto"/>
        <w:jc w:val="right"/>
        <w:bidi/>
      </w:pPr>
      <w:r>
        <w:rPr>
          <w:rFonts w:ascii="Traditional Arabic" w:hAnsi="Traditional Arabic" w:cs="Traditional Arabic"/>
          <w:b w:val="0"/>
          <w:i w:val="0"/>
          <w:sz w:val="36"/>
          <w:rtl/>
          <w:szCs w:val="36"/>
        </w:rPr>
        <w:t>ترقم الحساب</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عنوان</w:t>
      </w:r>
    </w:p>
    <w:p>
      <w:pPr>
        <w:spacing w:after="120" w:line="276" w:lineRule="auto"/>
        <w:jc w:val="right"/>
        <w:bidi/>
      </w:pPr>
      <w:r>
        <w:rPr>
          <w:rFonts w:ascii="Traditional Arabic" w:hAnsi="Traditional Arabic" w:cs="Traditional Arabic"/>
          <w:b w:val="0"/>
          <w:i w:val="0"/>
          <w:sz w:val="36"/>
          <w:rtl/>
          <w:szCs w:val="36"/>
        </w:rPr>
        <w:t>ر جوان 2</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نوفيلتلا</w:t>
      </w:r>
    </w:p>
    <w:p>
      <w:pPr>
        <w:spacing w:after="120" w:line="276" w:lineRule="auto"/>
        <w:jc w:val="right"/>
        <w:bidi/>
      </w:pPr>
      <w:r>
        <w:rPr>
          <w:rFonts w:ascii="Traditional Arabic" w:hAnsi="Traditional Arabic" w:cs="Traditional Arabic"/>
          <w:b w:val="0"/>
          <w:i w:val="0"/>
          <w:sz w:val="36"/>
          <w:rtl/>
          <w:szCs w:val="36"/>
        </w:rPr>
        <w:t>بنك البلاد</w:t>
      </w:r>
    </w:p>
    <w:p>
      <w:pPr>
        <w:spacing w:after="120" w:line="276" w:lineRule="auto"/>
        <w:jc w:val="right"/>
        <w:bidi/>
      </w:pPr>
      <w:r>
        <w:rPr>
          <w:rFonts w:ascii="Traditional Arabic" w:hAnsi="Traditional Arabic" w:cs="Traditional Arabic"/>
          <w:b w:val="0"/>
          <w:i w:val="0"/>
          <w:sz w:val="36"/>
          <w:rtl/>
          <w:szCs w:val="36"/>
        </w:rPr>
        <w:t>رحاليك</w:t>
      </w:r>
    </w:p>
    <w:p>
      <w:pPr>
        <w:spacing w:after="120" w:line="276" w:lineRule="auto"/>
        <w:jc w:val="right"/>
        <w:bidi/>
      </w:pPr>
      <w:r>
        <w:rPr>
          <w:rFonts w:ascii="Traditional Arabic" w:hAnsi="Traditional Arabic" w:cs="Traditional Arabic"/>
          <w:b w:val="0"/>
          <w:i w:val="0"/>
          <w:sz w:val="36"/>
          <w:rtl/>
          <w:szCs w:val="36"/>
        </w:rPr>
        <w:t>الفرع</w:t>
      </w:r>
    </w:p>
    <w:p>
      <w:pPr>
        <w:spacing w:after="120" w:line="276" w:lineRule="auto"/>
        <w:jc w:val="right"/>
        <w:bidi/>
      </w:pPr>
      <w:r>
        <w:rPr>
          <w:rFonts w:ascii="Traditional Arabic" w:hAnsi="Traditional Arabic" w:cs="Traditional Arabic"/>
          <w:b w:val="0"/>
          <w:i w:val="0"/>
          <w:sz w:val="36"/>
          <w:rtl/>
          <w:szCs w:val="36"/>
        </w:rPr>
        <w:t>العنوان المدينة</w:t>
      </w:r>
    </w:p>
    <w:p>
      <w:pPr>
        <w:spacing w:after="120" w:line="276" w:lineRule="auto"/>
        <w:jc w:val="right"/>
        <w:bidi/>
      </w:pPr>
      <w:r>
        <w:rPr>
          <w:rFonts w:ascii="Traditional Arabic" w:hAnsi="Traditional Arabic" w:cs="Traditional Arabic"/>
          <w:b w:val="0"/>
          <w:i w:val="0"/>
          <w:sz w:val="36"/>
          <w:rtl/>
          <w:szCs w:val="36"/>
        </w:rPr>
        <w:t>المملكة العربية</w:t>
      </w:r>
    </w:p>
    <w:p>
      <w:pPr>
        <w:spacing w:after="120" w:line="276" w:lineRule="auto"/>
        <w:jc w:val="right"/>
        <w:bidi/>
      </w:pPr>
      <w:r>
        <w:rPr>
          <w:rFonts w:ascii="Traditional Arabic" w:hAnsi="Traditional Arabic" w:cs="Traditional Arabic"/>
          <w:b w:val="0"/>
          <w:i w:val="0"/>
          <w:sz w:val="36"/>
          <w:rtl/>
          <w:szCs w:val="36"/>
        </w:rPr>
        <w:t>بلد البنك</w:t>
      </w:r>
    </w:p>
    <w:p>
      <w:pPr>
        <w:spacing w:after="120" w:line="276" w:lineRule="auto"/>
        <w:jc w:val="right"/>
        <w:bidi/>
      </w:pPr>
      <w:r>
        <w:rPr>
          <w:rFonts w:ascii="Traditional Arabic" w:hAnsi="Traditional Arabic" w:cs="Traditional Arabic"/>
          <w:b w:val="0"/>
          <w:i w:val="0"/>
          <w:sz w:val="36"/>
          <w:rtl/>
          <w:szCs w:val="36"/>
        </w:rPr>
        <w:t>بيانات الامر</w:t>
      </w:r>
    </w:p>
    <w:p>
      <w:pPr>
        <w:spacing w:after="120" w:line="276" w:lineRule="auto"/>
        <w:jc w:val="right"/>
        <w:bidi/>
      </w:pPr>
      <w:r>
        <w:rPr>
          <w:rFonts w:ascii="Traditional Arabic" w:hAnsi="Traditional Arabic" w:cs="Traditional Arabic"/>
          <w:b w:val="0"/>
          <w:i w:val="0"/>
          <w:sz w:val="36"/>
          <w:rtl/>
          <w:szCs w:val="36"/>
        </w:rPr>
        <w:t>100.000.00 SAR ---</w:t>
      </w:r>
    </w:p>
    <w:p>
      <w:pPr>
        <w:spacing w:after="120" w:line="276" w:lineRule="auto"/>
        <w:jc w:val="right"/>
        <w:bidi/>
      </w:pPr>
      <w:r>
        <w:rPr>
          <w:rFonts w:ascii="Traditional Arabic" w:hAnsi="Traditional Arabic" w:cs="Traditional Arabic"/>
          <w:b w:val="0"/>
          <w:i w:val="0"/>
          <w:sz w:val="36"/>
          <w:rtl/>
          <w:szCs w:val="36"/>
        </w:rPr>
        <w:t>100.000.00 SAR-</w:t>
      </w:r>
    </w:p>
    <w:p>
      <w:pPr>
        <w:spacing w:after="120" w:line="276" w:lineRule="auto"/>
        <w:jc w:val="right"/>
        <w:bidi/>
      </w:pPr>
      <w:r>
        <w:rPr>
          <w:rFonts w:ascii="Traditional Arabic" w:hAnsi="Traditional Arabic" w:cs="Traditional Arabic"/>
          <w:b w:val="0"/>
          <w:i w:val="0"/>
          <w:sz w:val="36"/>
          <w:rtl/>
          <w:szCs w:val="36"/>
        </w:rPr>
        <w:t>تتاريخ المحل</w:t>
      </w:r>
    </w:p>
    <w:p>
      <w:pPr>
        <w:spacing w:after="120" w:line="276" w:lineRule="auto"/>
        <w:jc w:val="right"/>
        <w:bidi/>
      </w:pPr>
      <w:r>
        <w:rPr>
          <w:rFonts w:ascii="Traditional Arabic" w:hAnsi="Traditional Arabic" w:cs="Traditional Arabic"/>
          <w:b w:val="0"/>
          <w:i w:val="0"/>
          <w:sz w:val="36"/>
          <w:rtl/>
          <w:szCs w:val="36"/>
        </w:rPr>
        <w:t>خصما من الحساب 11600</w:t>
      </w:r>
    </w:p>
    <w:p>
      <w:pPr>
        <w:spacing w:after="120" w:line="276" w:lineRule="auto"/>
        <w:jc w:val="right"/>
        <w:bidi/>
      </w:pPr>
      <w:r>
        <w:rPr>
          <w:rFonts w:ascii="Traditional Arabic" w:hAnsi="Traditional Arabic" w:cs="Traditional Arabic"/>
          <w:b w:val="0"/>
          <w:i w:val="0"/>
          <w:sz w:val="36"/>
          <w:rtl/>
          <w:szCs w:val="36"/>
        </w:rPr>
        <w:t>ترسوم تحول ورية التحايل</w:t>
      </w:r>
    </w:p>
    <w:p>
      <w:pPr>
        <w:spacing w:after="120" w:line="276" w:lineRule="auto"/>
        <w:jc w:val="right"/>
        <w:bidi/>
      </w:pPr>
      <w:r>
        <w:rPr>
          <w:rFonts w:ascii="Traditional Arabic" w:hAnsi="Traditional Arabic" w:cs="Traditional Arabic"/>
          <w:b w:val="0"/>
          <w:i w:val="0"/>
          <w:sz w:val="36"/>
          <w:rtl/>
          <w:szCs w:val="36"/>
        </w:rPr>
        <w:t>التحويل</w:t>
      </w:r>
    </w:p>
    <w:p>
      <w:pPr>
        <w:spacing w:after="120" w:line="276" w:lineRule="auto"/>
        <w:jc w:val="right"/>
        <w:bidi/>
      </w:pPr>
      <w:r>
        <w:rPr>
          <w:rFonts w:ascii="Traditional Arabic" w:hAnsi="Traditional Arabic" w:cs="Traditional Arabic"/>
          <w:b w:val="0"/>
          <w:i w:val="0"/>
          <w:sz w:val="36"/>
          <w:rtl/>
          <w:szCs w:val="36"/>
        </w:rPr>
        <w:t>مصاريف عائلية</w:t>
      </w:r>
    </w:p>
    <w:p>
      <w:pPr>
        <w:spacing w:after="120" w:line="276" w:lineRule="auto"/>
        <w:jc w:val="right"/>
        <w:bidi/>
      </w:pPr>
      <w:r>
        <w:rPr>
          <w:rFonts w:ascii="Traditional Arabic" w:hAnsi="Traditional Arabic" w:cs="Traditional Arabic"/>
          <w:b w:val="0"/>
          <w:i w:val="0"/>
          <w:sz w:val="36"/>
          <w:rtl/>
          <w:szCs w:val="36"/>
        </w:rPr>
        <w:t>الرسل الي</w:t>
      </w:r>
    </w:p>
    <w:p>
      <w:pPr>
        <w:spacing w:after="120" w:line="276" w:lineRule="auto"/>
        <w:jc w:val="right"/>
        <w:bidi/>
      </w:pPr>
      <w:r>
        <w:rPr>
          <w:rFonts w:ascii="Traditional Arabic" w:hAnsi="Traditional Arabic" w:cs="Traditional Arabic"/>
          <w:b w:val="0"/>
          <w:i w:val="0"/>
          <w:sz w:val="36"/>
          <w:rtl/>
          <w:szCs w:val="36"/>
        </w:rPr>
        <w:t>المستفيد</w:t>
      </w:r>
    </w:p>
    <w:p>
      <w:pPr>
        <w:spacing w:after="120" w:line="276" w:lineRule="auto"/>
        <w:jc w:val="right"/>
        <w:bidi/>
      </w:pPr>
      <w:r>
        <w:rPr>
          <w:rFonts w:ascii="Traditional Arabic" w:hAnsi="Traditional Arabic" w:cs="Traditional Arabic"/>
          <w:b w:val="0"/>
          <w:i w:val="0"/>
          <w:sz w:val="36"/>
          <w:rtl/>
          <w:szCs w:val="36"/>
        </w:rPr>
        <w:t>0006080231497-001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طريقة الدفع</w:t>
      </w:r>
    </w:p>
    <w:p>
      <w:pPr>
        <w:spacing w:after="120" w:line="276" w:lineRule="auto"/>
        <w:jc w:val="right"/>
        <w:bidi/>
      </w:pPr>
      <w:r>
        <w:rPr>
          <w:rFonts w:ascii="Traditional Arabic" w:hAnsi="Traditional Arabic" w:cs="Traditional Arabic"/>
          <w:b w:val="0"/>
          <w:i w:val="0"/>
          <w:sz w:val="36"/>
          <w:rtl/>
          <w:szCs w:val="36"/>
        </w:rPr>
        <w:t>من فضلك الاحتفاظ بالرقم المرجعي الأمر: هو الرقم المرجعي الوحيد</w:t>
      </w:r>
    </w:p>
    <w:p>
      <w:pPr>
        <w:spacing w:after="120" w:line="276" w:lineRule="auto"/>
        <w:jc w:val="right"/>
        <w:bidi/>
      </w:pPr>
      <w:r>
        <w:rPr>
          <w:rFonts w:ascii="Traditional Arabic" w:hAnsi="Traditional Arabic" w:cs="Traditional Arabic"/>
          <w:b w:val="0"/>
          <w:i w:val="0"/>
          <w:sz w:val="36"/>
          <w:rtl/>
          <w:szCs w:val="36"/>
        </w:rPr>
        <w:t>للك وذلك المراجعة أي امر يتعلق بهذه الحولة لية</w:t>
      </w:r>
    </w:p>
    <w:p>
      <w:pPr>
        <w:spacing w:after="120" w:line="276" w:lineRule="auto"/>
        <w:jc w:val="right"/>
        <w:bidi/>
      </w:pPr>
      <w:r>
        <w:rPr>
          <w:rFonts w:ascii="Traditional Arabic" w:hAnsi="Traditional Arabic" w:cs="Traditional Arabic"/>
          <w:b w:val="0"/>
          <w:i w:val="0"/>
          <w:sz w:val="36"/>
          <w:rtl/>
          <w:szCs w:val="36"/>
        </w:rPr>
        <w:t>رقم التسلميل</w:t>
      </w:r>
    </w:p>
    <w:p>
      <w:pPr>
        <w:spacing w:after="120" w:line="276" w:lineRule="auto"/>
        <w:jc w:val="right"/>
        <w:bidi/>
      </w:pPr>
      <w:r>
        <w:rPr>
          <w:rFonts w:ascii="Traditional Arabic" w:hAnsi="Traditional Arabic" w:cs="Traditional Arabic"/>
          <w:b w:val="0"/>
          <w:i w:val="0"/>
          <w:sz w:val="36"/>
          <w:rtl/>
          <w:szCs w:val="36"/>
        </w:rPr>
        <w:t>1161000971</w:t>
      </w:r>
    </w:p>
    <w:p>
      <w:pPr>
        <w:spacing w:after="120" w:line="276" w:lineRule="auto"/>
        <w:jc w:val="right"/>
        <w:bidi/>
      </w:pPr>
      <w:r>
        <w:rPr>
          <w:rFonts w:ascii="Traditional Arabic" w:hAnsi="Traditional Arabic" w:cs="Traditional Arabic"/>
          <w:b w:val="0"/>
          <w:i w:val="0"/>
          <w:sz w:val="36"/>
          <w:rtl/>
          <w:szCs w:val="36"/>
        </w:rPr>
        <w:t>00000000014</w:t>
      </w:r>
    </w:p>
    <w:p>
      <w:pPr>
        <w:spacing w:after="120" w:line="276" w:lineRule="auto"/>
        <w:jc w:val="right"/>
        <w:bidi/>
      </w:pPr>
      <w:r>
        <w:rPr>
          <w:rFonts w:ascii="Traditional Arabic" w:hAnsi="Traditional Arabic" w:cs="Traditional Arabic"/>
          <w:b w:val="0"/>
          <w:i w:val="0"/>
          <w:sz w:val="36"/>
          <w:rtl/>
          <w:szCs w:val="36"/>
        </w:rPr>
        <w:t>مل تصادق على صحة البيانات الموضحة في هذا النموذج وأنا نحن يعنى شركة الراجحي المصرفية للاستثمار من أي خسارة ناتجة بسبب عطل في الأجهزة. ر خطوط الإرسال و من أي خطأ و/أو سوء فهم من الطرف الث أوافق على خصم أي استقطاعات من قيمة الحوالة من عمولة أو مصاريف أخرى تستحق جهة بسبب هذه الحوالة. يحق للشركة إلغاء الحوالة عند عدم تجاوب الصيل في الرد على استفسارات الشركة بعد عشرة أيام من تاريخ أول استفسار مع تسهله</w:t>
      </w:r>
    </w:p>
    <w:p>
      <w:pPr>
        <w:spacing w:after="120" w:line="276" w:lineRule="auto"/>
        <w:jc w:val="right"/>
        <w:bidi/>
      </w:pPr>
      <w:r>
        <w:rPr>
          <w:rFonts w:ascii="Traditional Arabic" w:hAnsi="Traditional Arabic" w:cs="Traditional Arabic"/>
          <w:b w:val="0"/>
          <w:i w:val="0"/>
          <w:sz w:val="36"/>
          <w:rtl/>
          <w:szCs w:val="36"/>
        </w:rPr>
        <w:t>الله المصاريف</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اذير ٤٢٥</w:t>
      </w:r>
    </w:p>
    <w:p>
      <w:pPr>
        <w:spacing w:after="120" w:line="276" w:lineRule="auto"/>
        <w:jc w:val="right"/>
        <w:bidi/>
      </w:pPr>
      <w:r>
        <w:rPr>
          <w:rFonts w:ascii="Traditional Arabic" w:hAnsi="Traditional Arabic" w:cs="Traditional Arabic"/>
          <w:b w:val="0"/>
          <w:i w:val="0"/>
          <w:sz w:val="36"/>
          <w:rtl/>
          <w:szCs w:val="36"/>
        </w:rPr>
        <w:t>183</w:t>
      </w:r>
    </w:p>
    <w:p>
      <w:pPr>
        <w:spacing w:after="120" w:line="276" w:lineRule="auto"/>
        <w:jc w:val="right"/>
        <w:bidi/>
      </w:pPr>
      <w:r>
        <w:rPr>
          <w:rFonts w:ascii="Traditional Arabic" w:hAnsi="Traditional Arabic" w:cs="Traditional Arabic"/>
          <w:b w:val="0"/>
          <w:i w:val="0"/>
          <w:sz w:val="36"/>
          <w:rtl/>
          <w:szCs w:val="36"/>
        </w:rPr>
        <w:t>069</w:t>
      </w:r>
    </w:p>
    <w:p>
      <w:pPr>
        <w:spacing w:after="120" w:line="276" w:lineRule="auto"/>
        <w:jc w:val="right"/>
        <w:bidi/>
      </w:pPr>
      <w:r>
        <w:rPr>
          <w:rFonts w:ascii="Traditional Arabic" w:hAnsi="Traditional Arabic" w:cs="Traditional Arabic"/>
          <w:b w:val="0"/>
          <w:i w:val="0"/>
          <w:sz w:val="36"/>
          <w:rtl/>
          <w:szCs w:val="36"/>
        </w:rPr>
        <w:t>٥</w:t>
      </w:r>
    </w:p>
    <w:p>
      <w:pPr>
        <w:spacing w:after="120" w:line="276" w:lineRule="auto"/>
        <w:jc w:val="right"/>
        <w:bidi/>
      </w:pPr>
      <w:r>
        <w:rPr>
          <w:rFonts w:ascii="Traditional Arabic" w:hAnsi="Traditional Arabic" w:cs="Traditional Arabic"/>
          <w:b w:val="0"/>
          <w:i w:val="0"/>
          <w:sz w:val="36"/>
          <w:rtl/>
          <w:szCs w:val="36"/>
        </w:rPr>
        <w:t>٩/٢٨</w:t>
      </w:r>
    </w:p>
    <w:p>
      <w:pPr>
        <w:spacing w:after="120" w:line="276" w:lineRule="auto"/>
        <w:jc w:val="right"/>
        <w:bidi/>
      </w:pPr>
      <w:r>
        <w:rPr>
          <w:rFonts w:ascii="Traditional Arabic" w:hAnsi="Traditional Arabic" w:cs="Traditional Arabic"/>
          <w:b w:val="0"/>
          <w:i w:val="0"/>
          <w:sz w:val="36"/>
          <w:rtl/>
          <w:szCs w:val="36"/>
        </w:rPr>
        <w:t>۴۲۱</w:t>
      </w:r>
    </w:p>
    <w:p>
      <w:pPr>
        <w:spacing w:after="120" w:line="276" w:lineRule="auto"/>
        <w:jc w:val="right"/>
        <w:bidi/>
      </w:pPr>
      <w:r>
        <w:rPr>
          <w:rFonts w:ascii="Traditional Arabic" w:hAnsi="Traditional Arabic" w:cs="Traditional Arabic"/>
          <w:b w:val="0"/>
          <w:i w:val="0"/>
          <w:sz w:val="36"/>
          <w:rtl/>
          <w:szCs w:val="36"/>
        </w:rPr>
        <w:t>0211318</w:t>
      </w:r>
    </w:p>
    <w:p>
      <w:pPr>
        <w:spacing w:after="120" w:line="276" w:lineRule="auto"/>
        <w:jc w:val="right"/>
        <w:bidi/>
      </w:pPr>
      <w:r>
        <w:rPr>
          <w:rFonts w:ascii="Traditional Arabic" w:hAnsi="Traditional Arabic" w:cs="Traditional Arabic"/>
          <w:b w:val="0"/>
          <w:i w:val="0"/>
          <w:sz w:val="36"/>
          <w:rtl/>
          <w:szCs w:val="36"/>
        </w:rPr>
        <w:t>Mo</w:t>
      </w:r>
    </w:p>
    <w:p>
      <w:pPr>
        <w:spacing w:after="120" w:line="276" w:lineRule="auto"/>
        <w:jc w:val="right"/>
        <w:bidi/>
      </w:pPr>
      <w:r>
        <w:rPr>
          <w:rFonts w:ascii="Traditional Arabic" w:hAnsi="Traditional Arabic" w:cs="Traditional Arabic"/>
          <w:b w:val="0"/>
          <w:i w:val="0"/>
          <w:sz w:val="36"/>
          <w:rtl/>
          <w:szCs w:val="36"/>
        </w:rPr>
        <w:t>Rof</w:t>
      </w:r>
    </w:p>
    <w:p>
      <w:pPr>
        <w:spacing w:after="120" w:line="276" w:lineRule="auto"/>
        <w:jc w:val="right"/>
        <w:bidi/>
      </w:pPr>
      <w:r>
        <w:rPr>
          <w:rFonts w:ascii="Traditional Arabic" w:hAnsi="Traditional Arabic" w:cs="Traditional Arabic"/>
          <w:b w:val="0"/>
          <w:i w:val="0"/>
          <w:sz w:val="36"/>
          <w:rtl/>
          <w:szCs w:val="36"/>
        </w:rPr>
        <w:t>\# Pmount</w:t>
      </w:r>
    </w:p>
    <w:p>
      <w:pPr>
        <w:spacing w:after="120" w:line="276" w:lineRule="auto"/>
        <w:jc w:val="right"/>
        <w:bidi/>
      </w:pPr>
      <w:r>
        <w:rPr>
          <w:rFonts w:ascii="Traditional Arabic" w:hAnsi="Traditional Arabic" w:cs="Traditional Arabic"/>
          <w:b w:val="0"/>
          <w:i w:val="0"/>
          <w:sz w:val="36"/>
          <w:rtl/>
          <w:szCs w:val="36"/>
        </w:rPr>
        <w:t>to 034/11/0001-6, 10</w:t>
      </w:r>
    </w:p>
    <w:p>
      <w:pPr>
        <w:spacing w:after="120" w:line="276" w:lineRule="auto"/>
        <w:jc w:val="right"/>
        <w:bidi/>
      </w:pPr>
      <w:r>
        <w:rPr>
          <w:rFonts w:ascii="Traditional Arabic" w:hAnsi="Traditional Arabic" w:cs="Traditional Arabic"/>
          <w:b w:val="0"/>
          <w:i w:val="0"/>
          <w:sz w:val="36"/>
          <w:rtl/>
          <w:szCs w:val="36"/>
        </w:rPr>
        <w:t>Mame</w:t>
      </w:r>
    </w:p>
    <w:p>
      <w:pPr>
        <w:spacing w:after="120" w:line="276" w:lineRule="auto"/>
        <w:jc w:val="right"/>
        <w:bidi/>
      </w:pPr>
      <w:r>
        <w:rPr>
          <w:rFonts w:ascii="Traditional Arabic" w:hAnsi="Traditional Arabic" w:cs="Traditional Arabic"/>
          <w:b w:val="0"/>
          <w:i w:val="0"/>
          <w:sz w:val="36"/>
          <w:rtl/>
          <w:szCs w:val="36"/>
        </w:rPr>
        <w:t>FUR</w:t>
      </w:r>
    </w:p>
    <w:p>
      <w:pPr>
        <w:spacing w:after="120" w:line="276" w:lineRule="auto"/>
        <w:jc w:val="right"/>
        <w:bidi/>
      </w:pPr>
      <w:r>
        <w:rPr>
          <w:rFonts w:ascii="Traditional Arabic" w:hAnsi="Traditional Arabic" w:cs="Traditional Arabic"/>
          <w:b w:val="0"/>
          <w:i w:val="0"/>
          <w:sz w:val="36"/>
          <w:rtl/>
          <w:szCs w:val="36"/>
        </w:rPr>
        <w:t>945.985.00 4,936,900.94 COMMERZE BANK-</w:t>
      </w:r>
    </w:p>
    <w:p>
      <w:pPr>
        <w:spacing w:after="120" w:line="276" w:lineRule="auto"/>
        <w:jc w:val="right"/>
        <w:bidi/>
      </w:pPr>
      <w:r>
        <w:rPr>
          <w:rFonts w:ascii="Traditional Arabic" w:hAnsi="Traditional Arabic" w:cs="Traditional Arabic"/>
          <w:b w:val="0"/>
          <w:i w:val="0"/>
          <w:sz w:val="36"/>
          <w:rtl/>
          <w:szCs w:val="36"/>
        </w:rPr>
        <w:t>MR, ADNAN ZAINY</w:t>
      </w:r>
    </w:p>
    <w:p>
      <w:pPr>
        <w:spacing w:after="120" w:line="276" w:lineRule="auto"/>
        <w:jc w:val="right"/>
        <w:bidi/>
      </w:pPr>
      <w:r>
        <w:rPr>
          <w:rFonts w:ascii="Traditional Arabic" w:hAnsi="Traditional Arabic" w:cs="Traditional Arabic"/>
          <w:b w:val="0"/>
          <w:i w:val="0"/>
          <w:sz w:val="36"/>
          <w:rtl/>
          <w:szCs w:val="36"/>
        </w:rPr>
        <w:t>Bate</w:t>
      </w:r>
    </w:p>
    <w:p>
      <w:pPr>
        <w:spacing w:after="120" w:line="276" w:lineRule="auto"/>
        <w:jc w:val="right"/>
        <w:bidi/>
      </w:pPr>
      <w:r>
        <w:rPr>
          <w:rFonts w:ascii="Traditional Arabic" w:hAnsi="Traditional Arabic" w:cs="Traditional Arabic"/>
          <w:b w:val="0"/>
          <w:i w:val="0"/>
          <w:sz w:val="36"/>
          <w:rtl/>
          <w:szCs w:val="36"/>
        </w:rPr>
        <w:t>Core</w:t>
      </w:r>
    </w:p>
    <w:p>
      <w:pPr>
        <w:spacing w:after="120" w:line="276" w:lineRule="auto"/>
        <w:jc w:val="right"/>
        <w:bidi/>
      </w:pPr>
      <w:r>
        <w:rPr>
          <w:rFonts w:ascii="Traditional Arabic" w:hAnsi="Traditional Arabic" w:cs="Traditional Arabic"/>
          <w:b w:val="0"/>
          <w:i w:val="0"/>
          <w:sz w:val="36"/>
          <w:rtl/>
          <w:szCs w:val="36"/>
        </w:rPr>
        <w:t>Hate Charges</w:t>
      </w:r>
    </w:p>
    <w:p>
      <w:pPr>
        <w:spacing w:after="120" w:line="276" w:lineRule="auto"/>
        <w:jc w:val="right"/>
        <w:bidi/>
      </w:pPr>
      <w:r>
        <w:rPr>
          <w:rFonts w:ascii="Traditional Arabic" w:hAnsi="Traditional Arabic" w:cs="Traditional Arabic"/>
          <w:b w:val="0"/>
          <w:i w:val="0"/>
          <w:sz w:val="36"/>
          <w:rtl/>
          <w:szCs w:val="36"/>
        </w:rPr>
        <w:t>Total Charges</w:t>
      </w:r>
    </w:p>
    <w:p>
      <w:pPr>
        <w:spacing w:after="120" w:line="276" w:lineRule="auto"/>
        <w:jc w:val="right"/>
        <w:bidi/>
      </w:pPr>
      <w:r>
        <w:rPr>
          <w:rFonts w:ascii="Traditional Arabic" w:hAnsi="Traditional Arabic" w:cs="Traditional Arabic"/>
          <w:b w:val="0"/>
          <w:i w:val="0"/>
          <w:sz w:val="36"/>
          <w:rtl/>
          <w:szCs w:val="36"/>
        </w:rPr>
        <w:t>شركة مساهمة سعودية</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نكس: 1111 SFCMS</w:t>
      </w:r>
    </w:p>
    <w:p>
      <w:pPr>
        <w:spacing w:after="120" w:line="276" w:lineRule="auto"/>
        <w:jc w:val="right"/>
        <w:bidi/>
      </w:pPr>
      <w:r>
        <w:rPr>
          <w:rFonts w:ascii="Traditional Arabic" w:hAnsi="Traditional Arabic" w:cs="Traditional Arabic"/>
          <w:b w:val="0"/>
          <w:i w:val="0"/>
          <w:sz w:val="36"/>
          <w:rtl/>
          <w:szCs w:val="36"/>
        </w:rPr>
        <w:t>المركز الرئيسي ص.ب ٥٦٠٠٦ - الرياض ١١٥٥٤ هاتف: ۲۸۹۹۹۹۹ - فاكس ٤٠١٢٢١١</w:t>
      </w:r>
    </w:p>
    <w:p>
      <w:pPr>
        <w:spacing w:after="120" w:line="276" w:lineRule="auto"/>
        <w:jc w:val="right"/>
        <w:bidi/>
      </w:pPr>
      <w:r>
        <w:rPr>
          <w:rFonts w:ascii="Traditional Arabic" w:hAnsi="Traditional Arabic" w:cs="Traditional Arabic"/>
          <w:b w:val="0"/>
          <w:i w:val="0"/>
          <w:sz w:val="36"/>
          <w:rtl/>
          <w:szCs w:val="36"/>
        </w:rPr>
        <w:t>قسيمة تحويل / إصدار شيك / شيكات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Saudi Joint Stock Company Head Office - PO Box 55000. Riyadh 11554 Tel.: 2899999- Fax: 4042311</w:t>
      </w:r>
    </w:p>
    <w:p>
      <w:pPr>
        <w:spacing w:after="120" w:line="276" w:lineRule="auto"/>
        <w:jc w:val="right"/>
        <w:bidi/>
      </w:pPr>
      <w:r>
        <w:rPr>
          <w:rFonts w:ascii="Traditional Arabic" w:hAnsi="Traditional Arabic" w:cs="Traditional Arabic"/>
          <w:b w:val="0"/>
          <w:i w:val="0"/>
          <w:sz w:val="36"/>
          <w:rtl/>
          <w:szCs w:val="36"/>
        </w:rPr>
        <w:t>Tix: 407066 SFGM SJ</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DATE 31/08/2000</w:t>
      </w:r>
    </w:p>
    <w:p>
      <w:pPr>
        <w:spacing w:after="120" w:line="276" w:lineRule="auto"/>
        <w:jc w:val="right"/>
        <w:bidi/>
      </w:pPr>
      <w:r>
        <w:rPr>
          <w:rFonts w:ascii="Traditional Arabic" w:hAnsi="Traditional Arabic" w:cs="Traditional Arabic"/>
          <w:b w:val="0"/>
          <w:i w:val="0"/>
          <w:sz w:val="36"/>
          <w:rtl/>
          <w:szCs w:val="36"/>
        </w:rPr>
        <w:t>الرجاء اختيار واحدة مما يل</w:t>
      </w:r>
    </w:p>
    <w:p>
      <w:pPr>
        <w:spacing w:after="120" w:line="276" w:lineRule="auto"/>
        <w:jc w:val="right"/>
        <w:bidi/>
      </w:pPr>
      <w:r>
        <w:rPr>
          <w:rFonts w:ascii="Traditional Arabic" w:hAnsi="Traditional Arabic" w:cs="Traditional Arabic"/>
          <w:b w:val="0"/>
          <w:i w:val="0"/>
          <w:sz w:val="36"/>
          <w:rtl/>
          <w:szCs w:val="36"/>
        </w:rPr>
        <w:t>شيكات سياحية</w:t>
      </w:r>
    </w:p>
    <w:p>
      <w:pPr>
        <w:spacing w:after="120" w:line="276" w:lineRule="auto"/>
        <w:jc w:val="right"/>
        <w:bidi/>
      </w:pPr>
      <w:r>
        <w:rPr>
          <w:rFonts w:ascii="Traditional Arabic" w:hAnsi="Traditional Arabic" w:cs="Traditional Arabic"/>
          <w:b w:val="0"/>
          <w:i w:val="0"/>
          <w:sz w:val="36"/>
          <w:rtl/>
          <w:szCs w:val="36"/>
        </w:rPr>
        <w:t>TRAVELERS CHEQUES SALE</w:t>
      </w:r>
    </w:p>
    <w:p>
      <w:pPr>
        <w:spacing w:after="120" w:line="276" w:lineRule="auto"/>
        <w:jc w:val="right"/>
        <w:bidi/>
      </w:pPr>
      <w:r>
        <w:rPr>
          <w:rFonts w:ascii="Traditional Arabic" w:hAnsi="Traditional Arabic" w:cs="Traditional Arabic"/>
          <w:b w:val="0"/>
          <w:i w:val="0"/>
          <w:sz w:val="36"/>
          <w:rtl/>
          <w:szCs w:val="36"/>
        </w:rPr>
        <w:t>تحويل خارج المملكة</w:t>
      </w:r>
    </w:p>
    <w:p>
      <w:pPr>
        <w:spacing w:after="120" w:line="276" w:lineRule="auto"/>
        <w:jc w:val="right"/>
        <w:bidi/>
      </w:pPr>
      <w:r>
        <w:rPr>
          <w:rFonts w:ascii="Traditional Arabic" w:hAnsi="Traditional Arabic" w:cs="Traditional Arabic"/>
          <w:b w:val="0"/>
          <w:i w:val="0"/>
          <w:sz w:val="36"/>
          <w:rtl/>
          <w:szCs w:val="36"/>
        </w:rPr>
        <w:t>شيك مصرفي بالعملة الأجنبية.</w:t>
      </w:r>
    </w:p>
    <w:p>
      <w:pPr>
        <w:spacing w:after="120" w:line="276" w:lineRule="auto"/>
        <w:jc w:val="right"/>
        <w:bidi/>
      </w:pPr>
      <w:r>
        <w:rPr>
          <w:rFonts w:ascii="Traditional Arabic" w:hAnsi="Traditional Arabic" w:cs="Traditional Arabic"/>
          <w:b w:val="0"/>
          <w:i w:val="0"/>
          <w:sz w:val="36"/>
          <w:rtl/>
          <w:szCs w:val="36"/>
        </w:rPr>
        <w:t>شيك مصرفی</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CASHIER ORDER</w:t>
      </w:r>
    </w:p>
    <w:p>
      <w:pPr>
        <w:spacing w:after="120" w:line="276" w:lineRule="auto"/>
        <w:jc w:val="right"/>
        <w:bidi/>
      </w:pPr>
      <w:r>
        <w:rPr>
          <w:rFonts w:ascii="Traditional Arabic" w:hAnsi="Traditional Arabic" w:cs="Traditional Arabic"/>
          <w:b w:val="0"/>
          <w:i w:val="0"/>
          <w:sz w:val="36"/>
          <w:rtl/>
          <w:szCs w:val="36"/>
        </w:rPr>
        <w:t>DEBIT TO MY/OUR ACCOUNT</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CASH (GOVERNMENT RELATED PAYMENTS)</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نقدأ (مدفوعات حكومية)</w:t>
      </w:r>
    </w:p>
    <w:p>
      <w:pPr>
        <w:spacing w:after="120" w:line="276" w:lineRule="auto"/>
        <w:jc w:val="right"/>
        <w:bidi/>
      </w:pPr>
      <w:r>
        <w:rPr>
          <w:rFonts w:ascii="Traditional Arabic" w:hAnsi="Traditional Arabic" w:cs="Traditional Arabic"/>
          <w:b w:val="0"/>
          <w:i w:val="0"/>
          <w:sz w:val="36"/>
          <w:rtl/>
          <w:szCs w:val="36"/>
        </w:rPr>
        <w:t>الخصم من حسابي / حسابنا</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من: اسم العميل</w:t>
      </w:r>
    </w:p>
    <w:p>
      <w:pPr>
        <w:spacing w:after="120" w:line="276" w:lineRule="auto"/>
        <w:jc w:val="right"/>
        <w:bidi/>
      </w:pPr>
      <w:r>
        <w:rPr>
          <w:rFonts w:ascii="Traditional Arabic" w:hAnsi="Traditional Arabic" w:cs="Traditional Arabic"/>
          <w:b w:val="0"/>
          <w:i w:val="0"/>
          <w:sz w:val="36"/>
          <w:rtl/>
          <w:szCs w:val="36"/>
        </w:rPr>
        <w:t>حساب لدى فرع</w:t>
      </w:r>
    </w:p>
    <w:p>
      <w:pPr>
        <w:spacing w:after="120" w:line="276" w:lineRule="auto"/>
        <w:jc w:val="right"/>
        <w:bidi/>
      </w:pPr>
      <w:r>
        <w:rPr>
          <w:rFonts w:ascii="Traditional Arabic" w:hAnsi="Traditional Arabic" w:cs="Traditional Arabic"/>
          <w:b w:val="0"/>
          <w:i w:val="0"/>
          <w:sz w:val="36"/>
          <w:rtl/>
          <w:szCs w:val="36"/>
        </w:rPr>
        <w:t>العملة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إسم المحول العنوان/ م. ب</w:t>
      </w:r>
    </w:p>
    <w:p>
      <w:pPr>
        <w:spacing w:after="120" w:line="276" w:lineRule="auto"/>
        <w:jc w:val="right"/>
        <w:bidi/>
      </w:pPr>
      <w:r>
        <w:rPr>
          <w:rFonts w:ascii="Traditional Arabic" w:hAnsi="Traditional Arabic" w:cs="Traditional Arabic"/>
          <w:b w:val="0"/>
          <w:i w:val="0"/>
          <w:sz w:val="36"/>
          <w:rtl/>
          <w:szCs w:val="36"/>
        </w:rPr>
        <w:t>رقم البطاقة / الإقامة</w:t>
      </w:r>
    </w:p>
    <w:p>
      <w:pPr>
        <w:spacing w:after="120" w:line="276" w:lineRule="auto"/>
        <w:jc w:val="right"/>
        <w:bidi/>
      </w:pPr>
      <w:r>
        <w:rPr>
          <w:rFonts w:ascii="Traditional Arabic" w:hAnsi="Traditional Arabic" w:cs="Traditional Arabic"/>
          <w:b w:val="0"/>
          <w:i w:val="0"/>
          <w:sz w:val="36"/>
          <w:rtl/>
          <w:szCs w:val="36"/>
        </w:rPr>
        <w:t>إلى المستفيد</w:t>
      </w:r>
    </w:p>
    <w:p>
      <w:pPr>
        <w:spacing w:after="120" w:line="276" w:lineRule="auto"/>
        <w:jc w:val="right"/>
        <w:bidi/>
      </w:pPr>
      <w:r>
        <w:rPr>
          <w:rFonts w:ascii="Traditional Arabic" w:hAnsi="Traditional Arabic" w:cs="Traditional Arabic"/>
          <w:b w:val="0"/>
          <w:i w:val="0"/>
          <w:sz w:val="36"/>
          <w:rtl/>
          <w:szCs w:val="36"/>
        </w:rPr>
        <w:t>إسم المستفيد</w:t>
      </w:r>
    </w:p>
    <w:p>
      <w:pPr>
        <w:spacing w:after="120" w:line="276" w:lineRule="auto"/>
        <w:jc w:val="right"/>
        <w:bidi/>
      </w:pPr>
      <w:r>
        <w:rPr>
          <w:rFonts w:ascii="Traditional Arabic" w:hAnsi="Traditional Arabic" w:cs="Traditional Arabic"/>
          <w:b w:val="0"/>
          <w:i w:val="0"/>
          <w:sz w:val="36"/>
          <w:rtl/>
          <w:szCs w:val="36"/>
        </w:rPr>
        <w:t>عنوان المستفيد.</w:t>
      </w:r>
    </w:p>
    <w:p>
      <w:pPr>
        <w:spacing w:after="120" w:line="276" w:lineRule="auto"/>
        <w:jc w:val="right"/>
        <w:bidi/>
      </w:pPr>
      <w:r>
        <w:rPr>
          <w:rFonts w:ascii="Traditional Arabic" w:hAnsi="Traditional Arabic" w:cs="Traditional Arabic"/>
          <w:b w:val="0"/>
          <w:i w:val="0"/>
          <w:sz w:val="36"/>
          <w:rtl/>
          <w:szCs w:val="36"/>
        </w:rPr>
        <w:t>بنك المستفيد</w:t>
      </w:r>
    </w:p>
    <w:p>
      <w:pPr>
        <w:spacing w:after="120" w:line="276" w:lineRule="auto"/>
        <w:jc w:val="right"/>
        <w:bidi/>
      </w:pPr>
      <w:r>
        <w:rPr>
          <w:rFonts w:ascii="Traditional Arabic" w:hAnsi="Traditional Arabic" w:cs="Traditional Arabic"/>
          <w:b w:val="0"/>
          <w:i w:val="0"/>
          <w:sz w:val="36"/>
          <w:rtl/>
          <w:szCs w:val="36"/>
        </w:rPr>
        <w:t>رقم حساب المماليد</w:t>
      </w:r>
    </w:p>
    <w:p>
      <w:pPr>
        <w:spacing w:after="120" w:line="276" w:lineRule="auto"/>
        <w:jc w:val="right"/>
        <w:bidi/>
      </w:pPr>
      <w:r>
        <w:rPr>
          <w:rFonts w:ascii="Traditional Arabic" w:hAnsi="Traditional Arabic" w:cs="Traditional Arabic"/>
          <w:b w:val="0"/>
          <w:i w:val="0"/>
          <w:sz w:val="36"/>
          <w:rtl/>
          <w:szCs w:val="36"/>
        </w:rPr>
        <w:t>LAINY,ELECTRICAL &amp; ALXCORU</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ZIP CODE</w:t>
      </w:r>
    </w:p>
    <w:p>
      <w:pPr>
        <w:spacing w:after="120" w:line="276" w:lineRule="auto"/>
        <w:jc w:val="right"/>
        <w:bidi/>
      </w:pPr>
      <w:r>
        <w:rPr>
          <w:rFonts w:ascii="Traditional Arabic" w:hAnsi="Traditional Arabic" w:cs="Traditional Arabic"/>
          <w:b w:val="0"/>
          <w:i w:val="0"/>
          <w:sz w:val="36"/>
          <w:rtl/>
          <w:szCs w:val="36"/>
        </w:rPr>
        <w:t>ACCOUNT AT BRANCH</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A334</w:t>
      </w:r>
    </w:p>
    <w:p>
      <w:pPr>
        <w:spacing w:after="120" w:line="276" w:lineRule="auto"/>
        <w:jc w:val="right"/>
        <w:bidi/>
      </w:pPr>
      <w:r>
        <w:rPr>
          <w:rFonts w:ascii="Traditional Arabic" w:hAnsi="Traditional Arabic" w:cs="Traditional Arabic"/>
          <w:b w:val="0"/>
          <w:i w:val="0"/>
          <w:sz w:val="36"/>
          <w:rtl/>
          <w:szCs w:val="36"/>
        </w:rPr>
        <w:t>50-FROM: CUSTOMERS NAME</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AMOUNT IN FIGURES</w:t>
      </w:r>
    </w:p>
    <w:p>
      <w:pPr>
        <w:spacing w:after="120" w:line="276" w:lineRule="auto"/>
        <w:jc w:val="right"/>
        <w:bidi/>
      </w:pPr>
      <w:r>
        <w:rPr>
          <w:rFonts w:ascii="Traditional Arabic" w:hAnsi="Traditional Arabic" w:cs="Traditional Arabic"/>
          <w:b w:val="0"/>
          <w:i w:val="0"/>
          <w:sz w:val="36"/>
          <w:rtl/>
          <w:szCs w:val="36"/>
        </w:rPr>
        <w:t>MOUNT IN WORDS</w:t>
      </w:r>
    </w:p>
    <w:p>
      <w:pPr>
        <w:spacing w:after="120" w:line="276" w:lineRule="auto"/>
        <w:jc w:val="right"/>
        <w:bidi/>
      </w:pPr>
      <w:r>
        <w:rPr>
          <w:rFonts w:ascii="Traditional Arabic" w:hAnsi="Traditional Arabic" w:cs="Traditional Arabic"/>
          <w:b w:val="0"/>
          <w:i w:val="0"/>
          <w:sz w:val="36"/>
          <w:rtl/>
          <w:szCs w:val="36"/>
        </w:rPr>
        <w:t>REMITTER'S NAME</w:t>
      </w:r>
    </w:p>
    <w:p>
      <w:pPr>
        <w:spacing w:after="120" w:line="276" w:lineRule="auto"/>
        <w:jc w:val="right"/>
        <w:bidi/>
      </w:pPr>
      <w:r>
        <w:rPr>
          <w:rFonts w:ascii="Traditional Arabic" w:hAnsi="Traditional Arabic" w:cs="Traditional Arabic"/>
          <w:b w:val="0"/>
          <w:i w:val="0"/>
          <w:sz w:val="36"/>
          <w:rtl/>
          <w:szCs w:val="36"/>
        </w:rPr>
        <w:t>ADDRESS/PO. BOX NO</w:t>
      </w:r>
    </w:p>
    <w:p>
      <w:pPr>
        <w:spacing w:after="120" w:line="276" w:lineRule="auto"/>
        <w:jc w:val="right"/>
        <w:bidi/>
      </w:pPr>
      <w:r>
        <w:rPr>
          <w:rFonts w:ascii="Traditional Arabic" w:hAnsi="Traditional Arabic" w:cs="Traditional Arabic"/>
          <w:b w:val="0"/>
          <w:i w:val="0"/>
          <w:sz w:val="36"/>
          <w:rtl/>
          <w:szCs w:val="36"/>
        </w:rPr>
        <w:t>TELEPHONE NO.</w:t>
      </w:r>
    </w:p>
    <w:p>
      <w:pPr>
        <w:spacing w:after="120" w:line="276" w:lineRule="auto"/>
        <w:jc w:val="right"/>
        <w:bidi/>
      </w:pPr>
      <w:r>
        <w:rPr>
          <w:rFonts w:ascii="Traditional Arabic" w:hAnsi="Traditional Arabic" w:cs="Traditional Arabic"/>
          <w:b w:val="0"/>
          <w:i w:val="0"/>
          <w:sz w:val="36"/>
          <w:rtl/>
          <w:szCs w:val="36"/>
        </w:rPr>
        <w:t>ABAR &amp; NY, ELECTRICAL &amp; AlCond.</w:t>
      </w:r>
    </w:p>
    <w:p>
      <w:pPr>
        <w:spacing w:after="120" w:line="276" w:lineRule="auto"/>
        <w:jc w:val="right"/>
        <w:bidi/>
      </w:pPr>
      <w:r>
        <w:rPr>
          <w:rFonts w:ascii="Traditional Arabic" w:hAnsi="Traditional Arabic" w:cs="Traditional Arabic"/>
          <w:b w:val="0"/>
          <w:i w:val="0"/>
          <w:sz w:val="36"/>
          <w:rtl/>
          <w:szCs w:val="36"/>
        </w:rPr>
        <w:t>EDUAH</w:t>
      </w:r>
    </w:p>
    <w:p>
      <w:pPr>
        <w:spacing w:after="120" w:line="276" w:lineRule="auto"/>
        <w:jc w:val="right"/>
        <w:bidi/>
      </w:pPr>
      <w:r>
        <w:rPr>
          <w:rFonts w:ascii="Traditional Arabic" w:hAnsi="Traditional Arabic" w:cs="Traditional Arabic"/>
          <w:b w:val="0"/>
          <w:i w:val="0"/>
          <w:sz w:val="36"/>
          <w:rtl/>
          <w:szCs w:val="36"/>
        </w:rPr>
        <w:t>.io/QAMA NO رقم التلفون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CITY</w:t>
      </w:r>
    </w:p>
    <w:p>
      <w:pPr>
        <w:spacing w:after="120" w:line="276" w:lineRule="auto"/>
        <w:jc w:val="right"/>
        <w:bidi/>
      </w:pPr>
      <w:r>
        <w:rPr>
          <w:rFonts w:ascii="Traditional Arabic" w:hAnsi="Traditional Arabic" w:cs="Traditional Arabic"/>
          <w:b w:val="0"/>
          <w:i w:val="0"/>
          <w:sz w:val="36"/>
          <w:rtl/>
          <w:szCs w:val="36"/>
        </w:rPr>
        <w:t>لا تملأ هذا الجزء في حالة الشبكات السياحية DO NOT PILL THIS SECTION IN CASE OF TCS</w:t>
      </w:r>
    </w:p>
    <w:p>
      <w:pPr>
        <w:spacing w:after="120" w:line="276" w:lineRule="auto"/>
        <w:jc w:val="right"/>
        <w:bidi/>
      </w:pPr>
      <w:r>
        <w:rPr>
          <w:rFonts w:ascii="Traditional Arabic" w:hAnsi="Traditional Arabic" w:cs="Traditional Arabic"/>
          <w:b w:val="0"/>
          <w:i w:val="0"/>
          <w:sz w:val="36"/>
          <w:rtl/>
          <w:szCs w:val="36"/>
        </w:rPr>
        <w:t>58/58-TO BENEFICIARY</w:t>
      </w:r>
    </w:p>
    <w:p>
      <w:pPr>
        <w:spacing w:after="120" w:line="276" w:lineRule="auto"/>
        <w:jc w:val="right"/>
        <w:bidi/>
      </w:pPr>
      <w:r>
        <w:rPr>
          <w:rFonts w:ascii="Traditional Arabic" w:hAnsi="Traditional Arabic" w:cs="Traditional Arabic"/>
          <w:b w:val="0"/>
          <w:i w:val="0"/>
          <w:sz w:val="36"/>
          <w:rtl/>
          <w:szCs w:val="36"/>
        </w:rPr>
        <w:t>BENEFICIARY'S NAME</w:t>
      </w:r>
    </w:p>
    <w:p>
      <w:pPr>
        <w:spacing w:after="120" w:line="276" w:lineRule="auto"/>
        <w:jc w:val="right"/>
        <w:bidi/>
      </w:pPr>
      <w:r>
        <w:rPr>
          <w:rFonts w:ascii="Traditional Arabic" w:hAnsi="Traditional Arabic" w:cs="Traditional Arabic"/>
          <w:b w:val="0"/>
          <w:i w:val="0"/>
          <w:sz w:val="36"/>
          <w:rtl/>
          <w:szCs w:val="36"/>
        </w:rPr>
        <w:t>BENEFICIARY'S ADDRESS</w:t>
      </w:r>
    </w:p>
    <w:p>
      <w:pPr>
        <w:spacing w:after="120" w:line="276" w:lineRule="auto"/>
        <w:jc w:val="right"/>
        <w:bidi/>
      </w:pPr>
      <w:r>
        <w:rPr>
          <w:rFonts w:ascii="Traditional Arabic" w:hAnsi="Traditional Arabic" w:cs="Traditional Arabic"/>
          <w:b w:val="0"/>
          <w:i w:val="0"/>
          <w:sz w:val="36"/>
          <w:rtl/>
          <w:szCs w:val="36"/>
        </w:rPr>
        <w:t>57-BENEFICIARY'S BANK</w:t>
      </w:r>
    </w:p>
    <w:p>
      <w:pPr>
        <w:spacing w:after="120" w:line="276" w:lineRule="auto"/>
        <w:jc w:val="right"/>
        <w:bidi/>
      </w:pPr>
      <w:r>
        <w:rPr>
          <w:rFonts w:ascii="Traditional Arabic" w:hAnsi="Traditional Arabic" w:cs="Traditional Arabic"/>
          <w:b w:val="0"/>
          <w:i w:val="0"/>
          <w:sz w:val="36"/>
          <w:rtl/>
          <w:szCs w:val="36"/>
        </w:rPr>
        <w:t>BENEFICIARY'S A/C NO.</w:t>
      </w:r>
    </w:p>
    <w:p>
      <w:pPr>
        <w:spacing w:after="120" w:line="276" w:lineRule="auto"/>
        <w:jc w:val="right"/>
        <w:bidi/>
      </w:pPr>
      <w:r>
        <w:rPr>
          <w:rFonts w:ascii="Traditional Arabic" w:hAnsi="Traditional Arabic" w:cs="Traditional Arabic"/>
          <w:b w:val="0"/>
          <w:i w:val="0"/>
          <w:sz w:val="36"/>
          <w:rtl/>
          <w:szCs w:val="36"/>
        </w:rPr>
        <w:t>عنوان بنك المستفيد</w:t>
      </w:r>
    </w:p>
    <w:p>
      <w:pPr>
        <w:spacing w:after="120" w:line="276" w:lineRule="auto"/>
        <w:jc w:val="right"/>
        <w:bidi/>
      </w:pPr>
      <w:r>
        <w:rPr>
          <w:rFonts w:ascii="Traditional Arabic" w:hAnsi="Traditional Arabic" w:cs="Traditional Arabic"/>
          <w:b w:val="0"/>
          <w:i w:val="0"/>
          <w:sz w:val="36"/>
          <w:rtl/>
          <w:szCs w:val="36"/>
        </w:rPr>
        <w:t>رمز بنك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الغرض من التحويل (الرجاء اختيار الرقم المناسب من خلف النموذج)</w:t>
      </w:r>
    </w:p>
    <w:p>
      <w:pPr>
        <w:spacing w:after="120" w:line="276" w:lineRule="auto"/>
        <w:jc w:val="right"/>
        <w:bidi/>
      </w:pPr>
      <w:r>
        <w:rPr>
          <w:rFonts w:ascii="Traditional Arabic" w:hAnsi="Traditional Arabic" w:cs="Traditional Arabic"/>
          <w:b w:val="0"/>
          <w:i w:val="0"/>
          <w:sz w:val="36"/>
          <w:rtl/>
          <w:szCs w:val="36"/>
        </w:rPr>
        <w:t>PURPOSE OF TRANSFER (Please pick the appropriate number from overleaf)</w:t>
      </w:r>
    </w:p>
    <w:p>
      <w:pPr>
        <w:spacing w:after="120" w:line="276" w:lineRule="auto"/>
        <w:jc w:val="right"/>
        <w:bidi/>
      </w:pPr>
      <w:r>
        <w:rPr>
          <w:rFonts w:ascii="Traditional Arabic" w:hAnsi="Traditional Arabic" w:cs="Traditional Arabic"/>
          <w:b w:val="0"/>
          <w:i w:val="0"/>
          <w:sz w:val="36"/>
          <w:rtl/>
          <w:szCs w:val="36"/>
        </w:rPr>
        <w:t>تم التحقق من التوقيع من قبل SIGNATURE VERIFIED BY</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لاستعمال البنك</w:t>
      </w:r>
    </w:p>
    <w:p>
      <w:pPr>
        <w:spacing w:after="120" w:line="276" w:lineRule="auto"/>
        <w:jc w:val="right"/>
        <w:bidi/>
      </w:pPr>
      <w:r>
        <w:rPr>
          <w:rFonts w:ascii="Traditional Arabic" w:hAnsi="Traditional Arabic" w:cs="Traditional Arabic"/>
          <w:b w:val="0"/>
          <w:i w:val="0"/>
          <w:sz w:val="36"/>
          <w:rtl/>
          <w:szCs w:val="36"/>
        </w:rPr>
        <w:t>TELLER'S SIGNATURE</w:t>
      </w:r>
    </w:p>
    <w:p>
      <w:pPr>
        <w:spacing w:after="120" w:line="276" w:lineRule="auto"/>
        <w:jc w:val="right"/>
        <w:bidi/>
      </w:pPr>
      <w:r>
        <w:rPr>
          <w:rFonts w:ascii="Traditional Arabic" w:hAnsi="Traditional Arabic" w:cs="Traditional Arabic"/>
          <w:b w:val="0"/>
          <w:i w:val="0"/>
          <w:sz w:val="36"/>
          <w:rtl/>
          <w:szCs w:val="36"/>
        </w:rPr>
        <w:t>علينا</w:t>
      </w:r>
    </w:p>
    <w:p>
      <w:pPr>
        <w:spacing w:after="120" w:line="276" w:lineRule="auto"/>
        <w:jc w:val="right"/>
        <w:bidi/>
      </w:pPr>
      <w:r>
        <w:rPr>
          <w:rFonts w:ascii="Traditional Arabic" w:hAnsi="Traditional Arabic" w:cs="Traditional Arabic"/>
          <w:b w:val="0"/>
          <w:i w:val="0"/>
          <w:sz w:val="36"/>
          <w:rtl/>
          <w:szCs w:val="36"/>
        </w:rPr>
        <w:t>المصاريف:</w:t>
      </w:r>
    </w:p>
    <w:p>
      <w:pPr>
        <w:spacing w:after="120" w:line="276" w:lineRule="auto"/>
        <w:jc w:val="right"/>
        <w:bidi/>
      </w:pPr>
      <w:r>
        <w:rPr>
          <w:rFonts w:ascii="Traditional Arabic" w:hAnsi="Traditional Arabic" w:cs="Traditional Arabic"/>
          <w:b w:val="0"/>
          <w:i w:val="0"/>
          <w:sz w:val="36"/>
          <w:rtl/>
          <w:szCs w:val="36"/>
        </w:rPr>
        <w:t>ON US</w:t>
      </w:r>
    </w:p>
    <w:p>
      <w:pPr>
        <w:spacing w:after="120" w:line="276" w:lineRule="auto"/>
        <w:jc w:val="right"/>
        <w:bidi/>
      </w:pPr>
      <w:r>
        <w:rPr>
          <w:rFonts w:ascii="Traditional Arabic" w:hAnsi="Traditional Arabic" w:cs="Traditional Arabic"/>
          <w:b w:val="0"/>
          <w:i w:val="0"/>
          <w:sz w:val="36"/>
          <w:rtl/>
          <w:szCs w:val="36"/>
        </w:rPr>
        <w:t>أوافق على الشروط المذكورة على ظهر هذا الطلب.</w:t>
      </w:r>
    </w:p>
    <w:p>
      <w:pPr>
        <w:spacing w:after="120" w:line="276" w:lineRule="auto"/>
        <w:jc w:val="right"/>
        <w:bidi/>
      </w:pPr>
      <w:r>
        <w:rPr>
          <w:rFonts w:ascii="Traditional Arabic" w:hAnsi="Traditional Arabic" w:cs="Traditional Arabic"/>
          <w:b w:val="0"/>
          <w:i w:val="0"/>
          <w:sz w:val="36"/>
          <w:rtl/>
          <w:szCs w:val="36"/>
        </w:rPr>
        <w:t>سعر الشراء البيع</w:t>
      </w:r>
    </w:p>
    <w:p>
      <w:pPr>
        <w:spacing w:after="120" w:line="276" w:lineRule="auto"/>
        <w:jc w:val="right"/>
        <w:bidi/>
      </w:pPr>
      <w:r>
        <w:rPr>
          <w:rFonts w:ascii="Traditional Arabic" w:hAnsi="Traditional Arabic" w:cs="Traditional Arabic"/>
          <w:b w:val="0"/>
          <w:i w:val="0"/>
          <w:sz w:val="36"/>
          <w:rtl/>
          <w:szCs w:val="36"/>
        </w:rPr>
        <w:t>SELL/BUY RATE</w:t>
      </w:r>
    </w:p>
    <w:p>
      <w:pPr>
        <w:spacing w:after="120" w:line="276" w:lineRule="auto"/>
        <w:jc w:val="right"/>
        <w:bidi/>
      </w:pPr>
      <w:r>
        <w:rPr>
          <w:rFonts w:ascii="Traditional Arabic" w:hAnsi="Traditional Arabic" w:cs="Traditional Arabic"/>
          <w:b w:val="0"/>
          <w:i w:val="0"/>
          <w:sz w:val="36"/>
          <w:rtl/>
          <w:szCs w:val="36"/>
        </w:rPr>
        <w:t>المبلغ / العملة</w:t>
      </w:r>
    </w:p>
    <w:p>
      <w:pPr>
        <w:spacing w:after="120" w:line="276" w:lineRule="auto"/>
        <w:jc w:val="right"/>
        <w:bidi/>
      </w:pPr>
      <w:r>
        <w:rPr>
          <w:rFonts w:ascii="Traditional Arabic" w:hAnsi="Traditional Arabic" w:cs="Traditional Arabic"/>
          <w:b w:val="0"/>
          <w:i w:val="0"/>
          <w:sz w:val="36"/>
          <w:rtl/>
          <w:szCs w:val="36"/>
        </w:rPr>
        <w:t>CURRENCY/AMOUNT</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BANK SERVICES CHARGES</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مجموع المبلغ المستحق</w:t>
      </w:r>
    </w:p>
    <w:p>
      <w:pPr>
        <w:spacing w:after="120" w:line="276" w:lineRule="auto"/>
        <w:jc w:val="right"/>
        <w:bidi/>
      </w:pPr>
      <w:r>
        <w:rPr>
          <w:rFonts w:ascii="Traditional Arabic" w:hAnsi="Traditional Arabic" w:cs="Traditional Arabic"/>
          <w:b w:val="0"/>
          <w:i w:val="0"/>
          <w:sz w:val="36"/>
          <w:rtl/>
          <w:szCs w:val="36"/>
        </w:rPr>
        <w:t>توقيع العميل</w:t>
      </w:r>
    </w:p>
    <w:p>
      <w:pPr>
        <w:spacing w:after="120" w:line="276" w:lineRule="auto"/>
        <w:jc w:val="right"/>
        <w:bidi/>
      </w:pPr>
      <w:r>
        <w:rPr>
          <w:rFonts w:ascii="Traditional Arabic" w:hAnsi="Traditional Arabic" w:cs="Traditional Arabic"/>
          <w:b w:val="0"/>
          <w:i w:val="0"/>
          <w:sz w:val="36"/>
          <w:rtl/>
          <w:szCs w:val="36"/>
        </w:rPr>
        <w:t>اشارة العملية</w:t>
      </w:r>
    </w:p>
    <w:p>
      <w:pPr>
        <w:spacing w:after="120" w:line="276" w:lineRule="auto"/>
        <w:jc w:val="right"/>
        <w:bidi/>
      </w:pPr>
      <w:r>
        <w:rPr>
          <w:rFonts w:ascii="Traditional Arabic" w:hAnsi="Traditional Arabic" w:cs="Traditional Arabic"/>
          <w:b w:val="0"/>
          <w:i w:val="0"/>
          <w:sz w:val="36"/>
          <w:rtl/>
          <w:szCs w:val="36"/>
        </w:rPr>
        <w:t>الميلم</w:t>
      </w:r>
    </w:p>
    <w:p>
      <w:pPr>
        <w:spacing w:after="120" w:line="276" w:lineRule="auto"/>
        <w:jc w:val="right"/>
        <w:bidi/>
      </w:pPr>
      <w:r>
        <w:rPr>
          <w:rFonts w:ascii="Traditional Arabic" w:hAnsi="Traditional Arabic" w:cs="Traditional Arabic"/>
          <w:b w:val="0"/>
          <w:i w:val="0"/>
          <w:sz w:val="36"/>
          <w:rtl/>
          <w:szCs w:val="36"/>
        </w:rPr>
        <w:t>BENEFICIARY'S BANK ADDRESS</w:t>
      </w:r>
    </w:p>
    <w:p>
      <w:pPr>
        <w:spacing w:after="120" w:line="276" w:lineRule="auto"/>
        <w:jc w:val="right"/>
        <w:bidi/>
      </w:pPr>
      <w:r>
        <w:rPr>
          <w:rFonts w:ascii="Traditional Arabic" w:hAnsi="Traditional Arabic" w:cs="Traditional Arabic"/>
          <w:b w:val="0"/>
          <w:i w:val="0"/>
          <w:sz w:val="36"/>
          <w:rtl/>
          <w:szCs w:val="36"/>
        </w:rPr>
        <w:t>\-ENEFICIARY'S BANK CODE❘athy CUD</w:t>
      </w:r>
    </w:p>
    <w:p>
      <w:pPr>
        <w:spacing w:after="120" w:line="276" w:lineRule="auto"/>
        <w:jc w:val="right"/>
        <w:bidi/>
      </w:pPr>
      <w:r>
        <w:rPr>
          <w:rFonts w:ascii="Traditional Arabic" w:hAnsi="Traditional Arabic" w:cs="Traditional Arabic"/>
          <w:b w:val="0"/>
          <w:i w:val="0"/>
          <w:sz w:val="36"/>
          <w:rtl/>
          <w:szCs w:val="36"/>
        </w:rPr>
        <w:t>70-PAYMENT DETAILS</w:t>
      </w:r>
    </w:p>
    <w:p>
      <w:pPr>
        <w:spacing w:after="120" w:line="276" w:lineRule="auto"/>
        <w:jc w:val="right"/>
        <w:bidi/>
      </w:pPr>
      <w:r>
        <w:rPr>
          <w:rFonts w:ascii="Traditional Arabic" w:hAnsi="Traditional Arabic" w:cs="Traditional Arabic"/>
          <w:b w:val="0"/>
          <w:i w:val="0"/>
          <w:sz w:val="36"/>
          <w:rtl/>
          <w:szCs w:val="36"/>
        </w:rPr>
        <w:t>71-A DETAILS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I/We agree to the conditions written on the reverse of this form</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توقيع البنك المعتمد</w:t>
      </w:r>
    </w:p>
    <w:p>
      <w:pPr>
        <w:spacing w:after="120" w:line="276" w:lineRule="auto"/>
        <w:jc w:val="right"/>
        <w:bidi/>
      </w:pPr>
      <w:r>
        <w:rPr>
          <w:rFonts w:ascii="Traditional Arabic" w:hAnsi="Traditional Arabic" w:cs="Traditional Arabic"/>
          <w:b w:val="0"/>
          <w:i w:val="0"/>
          <w:sz w:val="36"/>
          <w:rtl/>
          <w:szCs w:val="36"/>
        </w:rPr>
        <w:t>FOR BANK USE</w:t>
      </w:r>
    </w:p>
    <w:p>
      <w:pPr>
        <w:spacing w:after="120" w:line="276" w:lineRule="auto"/>
        <w:jc w:val="right"/>
        <w:bidi/>
      </w:pPr>
      <w:r>
        <w:rPr>
          <w:rFonts w:ascii="Traditional Arabic" w:hAnsi="Traditional Arabic" w:cs="Traditional Arabic"/>
          <w:b w:val="0"/>
          <w:i w:val="0"/>
          <w:sz w:val="36"/>
          <w:rtl/>
          <w:szCs w:val="36"/>
        </w:rPr>
        <w:t>20: OUR TRANSACTION REF NO</w:t>
      </w:r>
    </w:p>
    <w:p>
      <w:pPr>
        <w:spacing w:after="120" w:line="276" w:lineRule="auto"/>
        <w:jc w:val="right"/>
        <w:bidi/>
      </w:pPr>
      <w:r>
        <w:rPr>
          <w:rFonts w:ascii="Traditional Arabic" w:hAnsi="Traditional Arabic" w:cs="Traditional Arabic"/>
          <w:b w:val="0"/>
          <w:i w:val="0"/>
          <w:sz w:val="36"/>
          <w:rtl/>
          <w:szCs w:val="36"/>
        </w:rPr>
        <w:t>CURRENCY استحقاق</w:t>
      </w:r>
    </w:p>
    <w:p>
      <w:pPr>
        <w:spacing w:after="120" w:line="276" w:lineRule="auto"/>
        <w:jc w:val="right"/>
        <w:bidi/>
      </w:pPr>
      <w:r>
        <w:rPr>
          <w:rFonts w:ascii="Traditional Arabic" w:hAnsi="Traditional Arabic" w:cs="Traditional Arabic"/>
          <w:b w:val="0"/>
          <w:i w:val="0"/>
          <w:sz w:val="36"/>
          <w:rtl/>
          <w:szCs w:val="36"/>
        </w:rPr>
        <w:t>T1/00/CONO</w:t>
      </w:r>
    </w:p>
    <w:p>
      <w:pPr>
        <w:spacing w:after="120" w:line="276" w:lineRule="auto"/>
        <w:jc w:val="right"/>
        <w:bidi/>
      </w:pPr>
      <w:r>
        <w:rPr>
          <w:rFonts w:ascii="Traditional Arabic" w:hAnsi="Traditional Arabic" w:cs="Traditional Arabic"/>
          <w:b w:val="0"/>
          <w:i w:val="0"/>
          <w:sz w:val="36"/>
          <w:rtl/>
          <w:szCs w:val="36"/>
        </w:rPr>
        <w:t>32 A VALUE DATE</w:t>
      </w:r>
    </w:p>
    <w:p>
      <w:pPr>
        <w:spacing w:after="120" w:line="276" w:lineRule="auto"/>
        <w:jc w:val="right"/>
        <w:bidi/>
      </w:pPr>
      <w:r>
        <w:rPr>
          <w:rFonts w:ascii="Traditional Arabic" w:hAnsi="Traditional Arabic" w:cs="Traditional Arabic"/>
          <w:b w:val="0"/>
          <w:i w:val="0"/>
          <w:sz w:val="36"/>
          <w:rtl/>
          <w:szCs w:val="36"/>
        </w:rPr>
        <w:t>BANK'S AUTHORIZED SNARE</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ملخص تقرير خبرة مقدم إلى المحكمة الإدارية العامة بجدة الدائرة السابعة عشر صادر عن مكتب "طلال أبو غزالة وشركاه" مؤرخ 5/10/2011م ـ 5/10/2011م</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ملخص تقرير خبرة مقدم إلى المحكمة الإدارية العامة بجدة الدائرة السابعة عشر صادر عن مكتب "طلال أبو غزالة وشركاه" مؤرخ 5/10/2011م ـ 5/10/2011م</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5/10/2011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https://drive.google.com/file/d/1ehH8dkMhsyE9VnVIzcqLjn2mP6AwD6RV/view</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ملخص تقرير خبرة مقدم إلى المحكمة الادارية العامة في جدة الدائرة السابعة عشرة</w:t>
      </w:r>
    </w:p>
    <w:p>
      <w:pPr>
        <w:spacing w:after="120" w:line="276" w:lineRule="auto"/>
        <w:jc w:val="right"/>
        <w:bidi/>
      </w:pPr>
      <w:r>
        <w:rPr>
          <w:rFonts w:ascii="Traditional Arabic" w:hAnsi="Traditional Arabic" w:cs="Traditional Arabic"/>
          <w:b w:val="0"/>
          <w:i w:val="0"/>
          <w:sz w:val="36"/>
          <w:rtl/>
          <w:szCs w:val="36"/>
        </w:rPr>
        <w:t>بالقضيتين رقم ٢/٥٧٩٨/ق لعام ١٤٣١هـ ورقم ٢/١٣٧٥/ق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بخصوص النزاع القائم</w:t>
      </w:r>
    </w:p>
    <w:p>
      <w:pPr>
        <w:spacing w:after="120" w:line="276" w:lineRule="auto"/>
        <w:jc w:val="right"/>
        <w:bidi/>
      </w:pPr>
      <w:r>
        <w:rPr>
          <w:rFonts w:ascii="Traditional Arabic" w:hAnsi="Traditional Arabic" w:cs="Traditional Arabic"/>
          <w:b w:val="0"/>
          <w:i w:val="0"/>
          <w:sz w:val="36"/>
          <w:rtl/>
          <w:szCs w:val="36"/>
        </w:rPr>
        <w:t>المدعين السادة / عدنان أحمد عباس زيني وفيصل وغدير وطلال أبناء غازي أحمد زيني</w:t>
      </w:r>
    </w:p>
    <w:p>
      <w:pPr>
        <w:spacing w:after="120" w:line="276" w:lineRule="auto"/>
        <w:jc w:val="right"/>
        <w:bidi/>
      </w:pPr>
      <w:r>
        <w:rPr>
          <w:rFonts w:ascii="Traditional Arabic" w:hAnsi="Traditional Arabic" w:cs="Traditional Arabic"/>
          <w:b w:val="0"/>
          <w:i w:val="0"/>
          <w:sz w:val="36"/>
          <w:rtl/>
          <w:szCs w:val="36"/>
        </w:rPr>
        <w:t>والمدعى عليه السيد / أسامة أحمد زيني</w:t>
      </w:r>
    </w:p>
    <w:p>
      <w:pPr>
        <w:spacing w:after="120" w:line="276" w:lineRule="auto"/>
        <w:jc w:val="right"/>
        <w:bidi/>
      </w:pPr>
      <w:r>
        <w:rPr>
          <w:rFonts w:ascii="Traditional Arabic" w:hAnsi="Traditional Arabic" w:cs="Traditional Arabic"/>
          <w:b w:val="0"/>
          <w:i w:val="0"/>
          <w:sz w:val="36"/>
          <w:rtl/>
          <w:szCs w:val="36"/>
        </w:rPr>
        <w:t>مقدم من / الخبير المحاسبي المكلف</w:t>
      </w:r>
    </w:p>
    <w:p>
      <w:pPr>
        <w:spacing w:after="120" w:line="276" w:lineRule="auto"/>
        <w:jc w:val="right"/>
        <w:bidi/>
      </w:pPr>
      <w:r>
        <w:rPr>
          <w:rFonts w:ascii="Traditional Arabic" w:hAnsi="Traditional Arabic" w:cs="Traditional Arabic"/>
          <w:b w:val="0"/>
          <w:i w:val="0"/>
          <w:sz w:val="36"/>
          <w:rtl/>
          <w:szCs w:val="36"/>
        </w:rPr>
        <w:t>طلال أبوغزاله وشركاه</w:t>
      </w:r>
    </w:p>
    <w:p>
      <w:pPr>
        <w:spacing w:after="120" w:line="276" w:lineRule="auto"/>
        <w:jc w:val="right"/>
        <w:bidi/>
      </w:pPr>
      <w:r>
        <w:rPr>
          <w:rFonts w:ascii="Traditional Arabic" w:hAnsi="Traditional Arabic" w:cs="Traditional Arabic"/>
          <w:b w:val="0"/>
          <w:i w:val="0"/>
          <w:sz w:val="36"/>
          <w:rtl/>
          <w:szCs w:val="36"/>
        </w:rPr>
        <w:t>Talal Abu-Ghazaleh &amp; Co.</w:t>
      </w:r>
    </w:p>
    <w:p>
      <w:pPr>
        <w:spacing w:after="120" w:line="276" w:lineRule="auto"/>
        <w:jc w:val="right"/>
        <w:bidi/>
      </w:pPr>
      <w:r>
        <w:rPr>
          <w:rFonts w:ascii="Traditional Arabic" w:hAnsi="Traditional Arabic" w:cs="Traditional Arabic"/>
          <w:b w:val="0"/>
          <w:i w:val="0"/>
          <w:sz w:val="36"/>
          <w:rtl/>
          <w:szCs w:val="36"/>
        </w:rPr>
        <w:t>Member of Talal Abu-Ghazaleh Organization The Arab Oraganization for Global Professional Services</w:t>
      </w:r>
    </w:p>
    <w:p>
      <w:pPr>
        <w:spacing w:after="120" w:line="276" w:lineRule="auto"/>
        <w:jc w:val="right"/>
        <w:bidi/>
      </w:pPr>
      <w:r>
        <w:rPr>
          <w:rFonts w:ascii="Traditional Arabic" w:hAnsi="Traditional Arabic" w:cs="Traditional Arabic"/>
          <w:b w:val="0"/>
          <w:i w:val="0"/>
          <w:sz w:val="36"/>
          <w:rtl/>
          <w:szCs w:val="36"/>
        </w:rPr>
        <w:t>خلال أبو خذ الله وشركاه</w:t>
      </w:r>
    </w:p>
    <w:p>
      <w:pPr>
        <w:spacing w:after="120" w:line="276" w:lineRule="auto"/>
        <w:jc w:val="right"/>
        <w:bidi/>
      </w:pPr>
      <w:r>
        <w:rPr>
          <w:rFonts w:ascii="Traditional Arabic" w:hAnsi="Traditional Arabic" w:cs="Traditional Arabic"/>
          <w:b w:val="0"/>
          <w:i w:val="0"/>
          <w:sz w:val="36"/>
          <w:rtl/>
          <w:szCs w:val="36"/>
        </w:rPr>
        <w:t>عضو في سوق حلال وافراد المجموعة العربية للخدمات المهنية الدولية</w:t>
      </w:r>
    </w:p>
    <w:p>
      <w:pPr>
        <w:spacing w:after="120" w:line="276" w:lineRule="auto"/>
        <w:jc w:val="right"/>
        <w:bidi/>
      </w:pPr>
      <w:r>
        <w:rPr>
          <w:rFonts w:ascii="Traditional Arabic" w:hAnsi="Traditional Arabic" w:cs="Traditional Arabic"/>
          <w:b w:val="0"/>
          <w:i w:val="0"/>
          <w:sz w:val="36"/>
          <w:rtl/>
          <w:szCs w:val="36"/>
        </w:rPr>
        <w:t>Serving you from over 71 offices and through over 180 correspondents worldwide</w:t>
      </w:r>
    </w:p>
    <w:p>
      <w:pPr>
        <w:spacing w:after="120" w:line="276" w:lineRule="auto"/>
        <w:jc w:val="right"/>
        <w:bidi/>
      </w:pPr>
      <w:r>
        <w:rPr>
          <w:rFonts w:ascii="Traditional Arabic" w:hAnsi="Traditional Arabic" w:cs="Traditional Arabic"/>
          <w:b w:val="0"/>
          <w:i w:val="0"/>
          <w:sz w:val="36"/>
          <w:rtl/>
          <w:szCs w:val="36"/>
        </w:rPr>
        <w:t>محاسبون قانونيون - ترخيص رقم ۸۱</w:t>
      </w:r>
    </w:p>
    <w:p>
      <w:pPr>
        <w:spacing w:after="120" w:line="276" w:lineRule="auto"/>
        <w:jc w:val="right"/>
        <w:bidi/>
      </w:pPr>
      <w:r>
        <w:rPr>
          <w:rFonts w:ascii="Traditional Arabic" w:hAnsi="Traditional Arabic" w:cs="Traditional Arabic"/>
          <w:b w:val="0"/>
          <w:i w:val="0"/>
          <w:sz w:val="36"/>
          <w:rtl/>
          <w:szCs w:val="36"/>
        </w:rPr>
        <w:t>Certified Public Accountants License No. 81</w:t>
      </w:r>
    </w:p>
    <w:p>
      <w:pPr>
        <w:spacing w:after="120" w:line="276" w:lineRule="auto"/>
        <w:jc w:val="right"/>
        <w:bidi/>
      </w:pPr>
      <w:r>
        <w:rPr>
          <w:rFonts w:ascii="Traditional Arabic" w:hAnsi="Traditional Arabic" w:cs="Traditional Arabic"/>
          <w:b w:val="0"/>
          <w:i w:val="0"/>
          <w:sz w:val="36"/>
          <w:rtl/>
          <w:szCs w:val="36"/>
        </w:rPr>
        <w:t>جدة في ٧ ذوالقعدة ١٤٣٢هـ</w:t>
      </w:r>
    </w:p>
    <w:p>
      <w:pPr>
        <w:spacing w:after="120" w:line="276" w:lineRule="auto"/>
        <w:jc w:val="right"/>
        <w:bidi/>
      </w:pPr>
      <w:r>
        <w:rPr>
          <w:rFonts w:ascii="Traditional Arabic" w:hAnsi="Traditional Arabic" w:cs="Traditional Arabic"/>
          <w:b w:val="0"/>
          <w:i w:val="0"/>
          <w:sz w:val="36"/>
          <w:rtl/>
          <w:szCs w:val="36"/>
        </w:rPr>
        <w:t>الموافق 5 أكتوبر ٢٠١١ م</w:t>
      </w:r>
    </w:p>
    <w:p>
      <w:pPr>
        <w:spacing w:after="120" w:line="276" w:lineRule="auto"/>
        <w:jc w:val="right"/>
        <w:bidi/>
      </w:pPr>
      <w:r>
        <w:rPr>
          <w:rFonts w:ascii="Traditional Arabic" w:hAnsi="Traditional Arabic" w:cs="Traditional Arabic"/>
          <w:b w:val="0"/>
          <w:i w:val="0"/>
          <w:sz w:val="36"/>
          <w:rtl/>
          <w:szCs w:val="36"/>
        </w:rPr>
        <w:t>المحكمة الإدارية العامة في جدة</w:t>
      </w:r>
    </w:p>
    <w:p>
      <w:pPr>
        <w:spacing w:after="120" w:line="276" w:lineRule="auto"/>
        <w:jc w:val="right"/>
        <w:bidi/>
      </w:pPr>
      <w:r>
        <w:rPr>
          <w:rFonts w:ascii="Traditional Arabic" w:hAnsi="Traditional Arabic" w:cs="Traditional Arabic"/>
          <w:b w:val="0"/>
          <w:i w:val="0"/>
          <w:sz w:val="36"/>
          <w:rtl/>
          <w:szCs w:val="36"/>
        </w:rPr>
        <w:t>الدائرة السابعة عشرة</w:t>
      </w:r>
    </w:p>
    <w:p>
      <w:pPr>
        <w:spacing w:after="120" w:line="276" w:lineRule="auto"/>
        <w:jc w:val="right"/>
        <w:bidi/>
      </w:pPr>
      <w:r>
        <w:rPr>
          <w:rFonts w:ascii="Traditional Arabic" w:hAnsi="Traditional Arabic" w:cs="Traditional Arabic"/>
          <w:b w:val="0"/>
          <w:i w:val="0"/>
          <w:sz w:val="36"/>
          <w:rtl/>
          <w:szCs w:val="36"/>
        </w:rPr>
        <w:t>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الموضوع: ملخص تقرير خبرة فيما يتعلق بالقضيتين رقم ٢/٥٧٩٨/ ق لعام ١٤٣١هـ ورقم ٢/١٣٧٥/ 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بالإشارة إلى قرار المحكمة الإدارية بجدة (الدائرة السابعة عشر) رقم ٢/١٧/٥١ لعام ١٤٣٢هـ وإلى عرضنا المؤرخ في ١٤٣٢/٤/١٠هـ الموافق ۲۰۱۱/۳/۱٥م بخصوص الموضوع أعلاه نرفق فيما يلي ملخص تقريرنا حول إجراء المحاسبة بين الطرفين وتدقيق الميزانيات وبيان ما فيها من تجاوزات وتقييم حصص الشركاء في الشركات محل الدعوى.</w:t>
      </w:r>
    </w:p>
    <w:p>
      <w:pPr>
        <w:spacing w:after="120" w:line="276" w:lineRule="auto"/>
        <w:jc w:val="right"/>
        <w:bidi/>
      </w:pPr>
      <w:r>
        <w:rPr>
          <w:rFonts w:ascii="Traditional Arabic" w:hAnsi="Traditional Arabic" w:cs="Traditional Arabic"/>
          <w:b w:val="0"/>
          <w:i w:val="0"/>
          <w:sz w:val="36"/>
          <w:rtl/>
          <w:szCs w:val="36"/>
        </w:rPr>
        <w:t>نضع بين يدي فضيلتكم ملخصاً لتقريرنا بتدقيق الميزانيات وبيان ما بها من تجاوزات وتقرير تقييم حصص أطراف الدعوى للشركات محل التكليف، وذلك بعد ان تم الانتهاء من المهمة المكلفين بها وتسليم فضيلتكم النسخة النهائية</w:t>
      </w:r>
    </w:p>
    <w:p>
      <w:pPr>
        <w:spacing w:after="120" w:line="276" w:lineRule="auto"/>
        <w:jc w:val="right"/>
        <w:bidi/>
      </w:pPr>
      <w:r>
        <w:rPr>
          <w:rFonts w:ascii="Traditional Arabic" w:hAnsi="Traditional Arabic" w:cs="Traditional Arabic"/>
          <w:b w:val="0"/>
          <w:i w:val="0"/>
          <w:sz w:val="36"/>
          <w:rtl/>
          <w:szCs w:val="36"/>
        </w:rPr>
        <w:t>من التقارير المشار اليها.</w:t>
      </w:r>
    </w:p>
    <w:p>
      <w:pPr>
        <w:spacing w:after="120" w:line="276" w:lineRule="auto"/>
        <w:jc w:val="right"/>
        <w:bidi/>
      </w:pPr>
      <w:r>
        <w:rPr>
          <w:rFonts w:ascii="Traditional Arabic" w:hAnsi="Traditional Arabic" w:cs="Traditional Arabic"/>
          <w:b w:val="0"/>
          <w:i w:val="0"/>
          <w:sz w:val="36"/>
          <w:rtl/>
          <w:szCs w:val="36"/>
        </w:rPr>
        <w:t>MEMBER OF THE</w:t>
      </w:r>
    </w:p>
    <w:p>
      <w:pPr>
        <w:spacing w:after="120" w:line="276" w:lineRule="auto"/>
        <w:jc w:val="right"/>
        <w:bidi/>
      </w:pPr>
      <w:r>
        <w:rPr>
          <w:rFonts w:ascii="Traditional Arabic" w:hAnsi="Traditional Arabic" w:cs="Traditional Arabic"/>
          <w:b w:val="0"/>
          <w:i w:val="0"/>
          <w:sz w:val="36"/>
          <w:rtl/>
          <w:szCs w:val="36"/>
        </w:rPr>
        <w:t>FORUM OF FIRMS</w:t>
      </w:r>
    </w:p>
    <w:p>
      <w:pPr>
        <w:spacing w:after="120" w:line="276" w:lineRule="auto"/>
        <w:jc w:val="right"/>
        <w:bidi/>
      </w:pPr>
      <w:r>
        <w:rPr>
          <w:rFonts w:ascii="Traditional Arabic" w:hAnsi="Traditional Arabic" w:cs="Traditional Arabic"/>
          <w:b w:val="0"/>
          <w:i w:val="0"/>
          <w:sz w:val="36"/>
          <w:rtl/>
          <w:szCs w:val="36"/>
        </w:rPr>
        <w:t>TAGI is a full member of the Forum of Firms. The Forum conducts its business through its executive arm, the Transnational Auditors Committee (TAC), which is also a committee of the International Federation of Accountants (IFAC). www.ifac.org/forum of firms.</w:t>
      </w:r>
    </w:p>
    <w:p>
      <w:pPr>
        <w:spacing w:after="120" w:line="276" w:lineRule="auto"/>
        <w:jc w:val="right"/>
        <w:bidi/>
      </w:pPr>
      <w:r>
        <w:rPr>
          <w:rFonts w:ascii="Traditional Arabic" w:hAnsi="Traditional Arabic" w:cs="Traditional Arabic"/>
          <w:b w:val="0"/>
          <w:i w:val="0"/>
          <w:sz w:val="36"/>
          <w:rtl/>
          <w:szCs w:val="36"/>
        </w:rPr>
        <w:t>Jeddah Office: Tel.: +966 2 668 5458 +966 2 668 5415</w:t>
      </w:r>
    </w:p>
    <w:p>
      <w:pPr>
        <w:spacing w:after="120" w:line="276" w:lineRule="auto"/>
        <w:jc w:val="right"/>
        <w:bidi/>
      </w:pPr>
      <w:r>
        <w:rPr>
          <w:rFonts w:ascii="Traditional Arabic" w:hAnsi="Traditional Arabic" w:cs="Traditional Arabic"/>
          <w:b w:val="0"/>
          <w:i w:val="0"/>
          <w:sz w:val="36"/>
          <w:rtl/>
          <w:szCs w:val="36"/>
        </w:rPr>
        <w:t>Madina Rd. with Tabla St. Cross. Talal Abu Ghazaleh Organization Building P.D.Bos: 2013 leddah 14 KSA</w:t>
      </w:r>
    </w:p>
    <w:p>
      <w:pPr>
        <w:spacing w:after="120" w:line="276" w:lineRule="auto"/>
        <w:jc w:val="right"/>
        <w:bidi/>
      </w:pPr>
      <w:r>
        <w:rPr>
          <w:rFonts w:ascii="Traditional Arabic" w:hAnsi="Traditional Arabic" w:cs="Traditional Arabic"/>
          <w:b w:val="0"/>
          <w:i w:val="0"/>
          <w:sz w:val="36"/>
          <w:rtl/>
          <w:szCs w:val="36"/>
        </w:rPr>
        <w:t>We Work Hard to Stay First</w:t>
      </w:r>
    </w:p>
    <w:p>
      <w:pPr>
        <w:spacing w:after="120" w:line="276" w:lineRule="auto"/>
        <w:jc w:val="right"/>
        <w:bidi/>
      </w:pPr>
      <w:r>
        <w:rPr>
          <w:rFonts w:ascii="Traditional Arabic" w:hAnsi="Traditional Arabic" w:cs="Traditional Arabic"/>
          <w:b w:val="0"/>
          <w:i w:val="0"/>
          <w:sz w:val="36"/>
          <w:rtl/>
          <w:szCs w:val="36"/>
        </w:rPr>
        <w:t>مكتب جدة هاتف: ٠٩٦٦٦٦٨٥٤٥٨ فاكس: ٩٦٦٢٦٦٨٥٤١٥+ تقاطع طريق المدينة مع شارع التحلية بناية مجموعة طلال أبو غزاله ص ب ٢٠١٣٥ جدة ٢١٤٥٥، السعودية</w:t>
      </w:r>
    </w:p>
    <w:p>
      <w:pPr>
        <w:spacing w:after="120" w:line="276" w:lineRule="auto"/>
        <w:jc w:val="right"/>
        <w:bidi/>
      </w:pPr>
      <w:r>
        <w:rPr>
          <w:rFonts w:ascii="Traditional Arabic" w:hAnsi="Traditional Arabic" w:cs="Traditional Arabic"/>
          <w:b w:val="0"/>
          <w:i w:val="0"/>
          <w:sz w:val="36"/>
          <w:rtl/>
          <w:szCs w:val="36"/>
        </w:rPr>
        <w:t>تعمل بجهد لتبقى في المقدمة</w:t>
      </w:r>
    </w:p>
    <w:p>
      <w:pPr>
        <w:spacing w:after="120" w:line="276" w:lineRule="auto"/>
        <w:jc w:val="right"/>
        <w:bidi/>
      </w:pPr>
      <w:r>
        <w:rPr>
          <w:rFonts w:ascii="Traditional Arabic" w:hAnsi="Traditional Arabic" w:cs="Traditional Arabic"/>
          <w:b w:val="0"/>
          <w:i w:val="0"/>
          <w:sz w:val="36"/>
          <w:rtl/>
          <w:szCs w:val="36"/>
        </w:rPr>
        <w:t>www.tagorg.com</w:t>
      </w:r>
    </w:p>
    <w:p>
      <w:pPr>
        <w:spacing w:after="120" w:line="276" w:lineRule="auto"/>
        <w:jc w:val="right"/>
        <w:bidi/>
      </w:pPr>
      <w:r>
        <w:rPr>
          <w:rFonts w:ascii="Traditional Arabic" w:hAnsi="Traditional Arabic" w:cs="Traditional Arabic"/>
          <w:b/>
          <w:i w:val="0"/>
          <w:color w:val="1F4E79"/>
          <w:sz w:val="40"/>
          <w:rtl/>
          <w:szCs w:val="40"/>
        </w:rPr>
        <w:t>أولاً: بلغت حقوق الشركاء الدفترية بعد تعديلها بأثر التجاوزات واثر التقييم ۱,۰۳۷۲۵۹,۰۱۹ ريال سعودي</w:t>
      </w:r>
    </w:p>
    <w:p>
      <w:pPr>
        <w:spacing w:after="120" w:line="276" w:lineRule="auto"/>
        <w:jc w:val="right"/>
        <w:bidi/>
      </w:pPr>
      <w:r>
        <w:rPr>
          <w:rFonts w:ascii="Traditional Arabic" w:hAnsi="Traditional Arabic" w:cs="Traditional Arabic"/>
          <w:b w:val="0"/>
          <w:i w:val="0"/>
          <w:sz w:val="36"/>
          <w:rtl/>
          <w:szCs w:val="36"/>
        </w:rPr>
        <w:t>وزعت على الشركاء بحسب حصصهم كما ظهرت في عقود التأسيس كما يلي: -</w:t>
      </w:r>
    </w:p>
    <w:p>
      <w:pPr>
        <w:spacing w:after="120" w:line="276" w:lineRule="auto"/>
        <w:jc w:val="right"/>
        <w:bidi/>
      </w:pPr>
      <w:r>
        <w:rPr>
          <w:rFonts w:ascii="Traditional Arabic" w:hAnsi="Traditional Arabic" w:cs="Traditional Arabic"/>
          <w:b w:val="0"/>
          <w:i w:val="0"/>
          <w:sz w:val="36"/>
          <w:rtl/>
          <w:szCs w:val="36"/>
        </w:rPr>
        <w:t>الشريك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رصيد غير مادي ( لم يوزع)</w:t>
      </w:r>
    </w:p>
    <w:p>
      <w:pPr>
        <w:spacing w:after="120" w:line="276" w:lineRule="auto"/>
        <w:jc w:val="right"/>
        <w:bidi/>
      </w:pPr>
      <w:r>
        <w:rPr>
          <w:rFonts w:ascii="Traditional Arabic" w:hAnsi="Traditional Arabic" w:cs="Traditional Arabic"/>
          <w:b w:val="0"/>
          <w:i w:val="0"/>
          <w:sz w:val="36"/>
          <w:rtl/>
          <w:szCs w:val="36"/>
        </w:rPr>
        <w:t>الحصة من حقوق</w:t>
      </w:r>
    </w:p>
    <w:p>
      <w:pPr>
        <w:spacing w:after="120" w:line="276" w:lineRule="auto"/>
        <w:jc w:val="right"/>
        <w:bidi/>
      </w:pPr>
      <w:r>
        <w:rPr>
          <w:rFonts w:ascii="Traditional Arabic" w:hAnsi="Traditional Arabic" w:cs="Traditional Arabic"/>
          <w:b w:val="0"/>
          <w:i w:val="0"/>
          <w:sz w:val="36"/>
          <w:rtl/>
          <w:szCs w:val="36"/>
        </w:rPr>
        <w:t>الملكية الدفترية</w:t>
      </w:r>
    </w:p>
    <w:p>
      <w:pPr>
        <w:spacing w:after="120" w:line="276" w:lineRule="auto"/>
        <w:jc w:val="right"/>
        <w:bidi/>
      </w:pPr>
      <w:r>
        <w:rPr>
          <w:rFonts w:ascii="Traditional Arabic" w:hAnsi="Traditional Arabic" w:cs="Traditional Arabic"/>
          <w:b w:val="0"/>
          <w:i w:val="0"/>
          <w:sz w:val="36"/>
          <w:rtl/>
          <w:szCs w:val="36"/>
        </w:rPr>
        <w:t>المعدلة بأثر</w:t>
      </w:r>
    </w:p>
    <w:p>
      <w:pPr>
        <w:spacing w:after="120" w:line="276" w:lineRule="auto"/>
        <w:jc w:val="right"/>
        <w:bidi/>
      </w:pPr>
      <w:r>
        <w:rPr>
          <w:rFonts w:ascii="Traditional Arabic" w:hAnsi="Traditional Arabic" w:cs="Traditional Arabic"/>
          <w:b w:val="0"/>
          <w:i w:val="0"/>
          <w:sz w:val="36"/>
          <w:rtl/>
          <w:szCs w:val="36"/>
        </w:rPr>
        <w:t>يطرح الحساب الجاري</w:t>
      </w:r>
    </w:p>
    <w:p>
      <w:pPr>
        <w:spacing w:after="120" w:line="276" w:lineRule="auto"/>
        <w:jc w:val="right"/>
        <w:bidi/>
      </w:pPr>
      <w:r>
        <w:rPr>
          <w:rFonts w:ascii="Traditional Arabic" w:hAnsi="Traditional Arabic" w:cs="Traditional Arabic"/>
          <w:b w:val="0"/>
          <w:i w:val="0"/>
          <w:sz w:val="36"/>
          <w:rtl/>
          <w:szCs w:val="36"/>
        </w:rPr>
        <w:t>التجاوزات والتقييم</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الصافي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٥٤٣,٢٠٢,٣٩٤</w:t>
      </w:r>
    </w:p>
    <w:p>
      <w:pPr>
        <w:spacing w:after="120" w:line="276" w:lineRule="auto"/>
        <w:jc w:val="right"/>
        <w:bidi/>
      </w:pPr>
      <w:r>
        <w:rPr>
          <w:rFonts w:ascii="Traditional Arabic" w:hAnsi="Traditional Arabic" w:cs="Traditional Arabic"/>
          <w:b w:val="0"/>
          <w:i w:val="0"/>
          <w:sz w:val="36"/>
          <w:rtl/>
          <w:szCs w:val="36"/>
        </w:rPr>
        <w:t>(٣٢,٤٥٠,٦٨٨)</w:t>
      </w:r>
    </w:p>
    <w:p>
      <w:pPr>
        <w:spacing w:after="120" w:line="276" w:lineRule="auto"/>
        <w:jc w:val="right"/>
        <w:bidi/>
      </w:pPr>
      <w:r>
        <w:rPr>
          <w:rFonts w:ascii="Traditional Arabic" w:hAnsi="Traditional Arabic" w:cs="Traditional Arabic"/>
          <w:b w:val="0"/>
          <w:i w:val="0"/>
          <w:sz w:val="36"/>
          <w:rtl/>
          <w:szCs w:val="36"/>
        </w:rPr>
        <w:t>٥٧٥,٦٥٣,٠۸۲</w:t>
      </w:r>
    </w:p>
    <w:p>
      <w:pPr>
        <w:spacing w:after="120" w:line="276" w:lineRule="auto"/>
        <w:jc w:val="right"/>
        <w:bidi/>
      </w:pPr>
      <w:r>
        <w:rPr>
          <w:rFonts w:ascii="Traditional Arabic" w:hAnsi="Traditional Arabic" w:cs="Traditional Arabic"/>
          <w:b w:val="0"/>
          <w:i w:val="0"/>
          <w:sz w:val="36"/>
          <w:rtl/>
          <w:szCs w:val="36"/>
        </w:rPr>
        <w:t>٢٠٠,٥٧٣,٦٢٥</w:t>
      </w:r>
    </w:p>
    <w:p>
      <w:pPr>
        <w:spacing w:after="120" w:line="276" w:lineRule="auto"/>
        <w:jc w:val="right"/>
        <w:bidi/>
      </w:pPr>
      <w:r>
        <w:rPr>
          <w:rFonts w:ascii="Traditional Arabic" w:hAnsi="Traditional Arabic" w:cs="Traditional Arabic"/>
          <w:b w:val="0"/>
          <w:i w:val="0"/>
          <w:sz w:val="36"/>
          <w:rtl/>
          <w:szCs w:val="36"/>
        </w:rPr>
        <w:t>(٣٠,٢٢٨,٨٤٤)</w:t>
      </w:r>
    </w:p>
    <w:p>
      <w:pPr>
        <w:spacing w:after="120" w:line="276" w:lineRule="auto"/>
        <w:jc w:val="right"/>
        <w:bidi/>
      </w:pPr>
      <w:r>
        <w:rPr>
          <w:rFonts w:ascii="Traditional Arabic" w:hAnsi="Traditional Arabic" w:cs="Traditional Arabic"/>
          <w:b w:val="0"/>
          <w:i w:val="0"/>
          <w:sz w:val="36"/>
          <w:rtl/>
          <w:szCs w:val="36"/>
        </w:rPr>
        <w:t>٢٣٠,٨٠٢,٤٦٩</w:t>
      </w:r>
    </w:p>
    <w:p>
      <w:pPr>
        <w:spacing w:after="120" w:line="276" w:lineRule="auto"/>
        <w:jc w:val="right"/>
        <w:bidi/>
      </w:pPr>
      <w:r>
        <w:rPr>
          <w:rFonts w:ascii="Traditional Arabic" w:hAnsi="Traditional Arabic" w:cs="Traditional Arabic"/>
          <w:b w:val="0"/>
          <w:i w:val="0"/>
          <w:sz w:val="36"/>
          <w:rtl/>
          <w:szCs w:val="36"/>
        </w:rPr>
        <w:t>٧٥,٩٠٥,٧٨٢</w:t>
      </w:r>
    </w:p>
    <w:p>
      <w:pPr>
        <w:spacing w:after="120" w:line="276" w:lineRule="auto"/>
        <w:jc w:val="right"/>
        <w:bidi/>
      </w:pPr>
      <w:r>
        <w:rPr>
          <w:rFonts w:ascii="Traditional Arabic" w:hAnsi="Traditional Arabic" w:cs="Traditional Arabic"/>
          <w:b w:val="0"/>
          <w:i w:val="0"/>
          <w:sz w:val="36"/>
          <w:rtl/>
          <w:szCs w:val="36"/>
        </w:rPr>
        <w:t>(١٦,٤١٥,٢٠٥)</w:t>
      </w:r>
    </w:p>
    <w:p>
      <w:pPr>
        <w:spacing w:after="120" w:line="276" w:lineRule="auto"/>
        <w:jc w:val="right"/>
        <w:bidi/>
      </w:pPr>
      <w:r>
        <w:rPr>
          <w:rFonts w:ascii="Traditional Arabic" w:hAnsi="Traditional Arabic" w:cs="Traditional Arabic"/>
          <w:b w:val="0"/>
          <w:i w:val="0"/>
          <w:sz w:val="36"/>
          <w:rtl/>
          <w:szCs w:val="36"/>
        </w:rPr>
        <w:t>۰۹۸۷</w:t>
      </w:r>
    </w:p>
    <w:p>
      <w:pPr>
        <w:spacing w:after="120" w:line="276" w:lineRule="auto"/>
        <w:jc w:val="right"/>
        <w:bidi/>
      </w:pPr>
      <w:r>
        <w:rPr>
          <w:rFonts w:ascii="Traditional Arabic" w:hAnsi="Traditional Arabic" w:cs="Traditional Arabic"/>
          <w:b w:val="0"/>
          <w:i w:val="0"/>
          <w:sz w:val="36"/>
          <w:rtl/>
          <w:szCs w:val="36"/>
        </w:rPr>
        <w:t>٩١,٦٧١,٥٢٤</w:t>
      </w:r>
    </w:p>
    <w:p>
      <w:pPr>
        <w:spacing w:after="120" w:line="276" w:lineRule="auto"/>
        <w:jc w:val="right"/>
        <w:bidi/>
      </w:pPr>
      <w:r>
        <w:rPr>
          <w:rFonts w:ascii="Traditional Arabic" w:hAnsi="Traditional Arabic" w:cs="Traditional Arabic"/>
          <w:b w:val="0"/>
          <w:i w:val="0"/>
          <w:sz w:val="36"/>
          <w:rtl/>
          <w:szCs w:val="36"/>
        </w:rPr>
        <w:t>412</w:t>
      </w:r>
    </w:p>
    <w:p>
      <w:pPr>
        <w:spacing w:after="120" w:line="276" w:lineRule="auto"/>
        <w:jc w:val="right"/>
        <w:bidi/>
      </w:pPr>
      <w:r>
        <w:rPr>
          <w:rFonts w:ascii="Traditional Arabic" w:hAnsi="Traditional Arabic" w:cs="Traditional Arabic"/>
          <w:b w:val="0"/>
          <w:i w:val="0"/>
          <w:sz w:val="36"/>
          <w:rtl/>
          <w:szCs w:val="36"/>
        </w:rPr>
        <w:t>٤٤,٠٦٩,٢٣٤</w:t>
      </w:r>
    </w:p>
    <w:p>
      <w:pPr>
        <w:spacing w:after="120" w:line="276" w:lineRule="auto"/>
        <w:jc w:val="right"/>
        <w:bidi/>
      </w:pPr>
      <w:r>
        <w:rPr>
          <w:rFonts w:ascii="Traditional Arabic" w:hAnsi="Traditional Arabic" w:cs="Traditional Arabic"/>
          <w:b w:val="0"/>
          <w:i w:val="0"/>
          <w:sz w:val="36"/>
          <w:rtl/>
          <w:szCs w:val="36"/>
        </w:rPr>
        <w:t>(٦٤٩,٤٦٣)</w:t>
      </w:r>
    </w:p>
    <w:p>
      <w:pPr>
        <w:spacing w:after="120" w:line="276" w:lineRule="auto"/>
        <w:jc w:val="right"/>
        <w:bidi/>
      </w:pPr>
      <w:r>
        <w:rPr>
          <w:rFonts w:ascii="Traditional Arabic" w:hAnsi="Traditional Arabic" w:cs="Traditional Arabic"/>
          <w:b w:val="0"/>
          <w:i w:val="0"/>
          <w:sz w:val="36"/>
          <w:rtl/>
          <w:szCs w:val="36"/>
        </w:rPr>
        <w:t>(٢,٠٩١,٢٦٠)</w:t>
      </w:r>
    </w:p>
    <w:p>
      <w:pPr>
        <w:spacing w:after="120" w:line="276" w:lineRule="auto"/>
        <w:jc w:val="right"/>
        <w:bidi/>
      </w:pPr>
      <w:r>
        <w:rPr>
          <w:rFonts w:ascii="Traditional Arabic" w:hAnsi="Traditional Arabic" w:cs="Traditional Arabic"/>
          <w:b w:val="0"/>
          <w:i w:val="0"/>
          <w:sz w:val="36"/>
          <w:rtl/>
          <w:szCs w:val="36"/>
        </w:rPr>
        <w:t>۹۲,۳۲۰,۹۸۷</w:t>
      </w:r>
    </w:p>
    <w:p>
      <w:pPr>
        <w:spacing w:after="120" w:line="276" w:lineRule="auto"/>
        <w:jc w:val="right"/>
        <w:bidi/>
      </w:pPr>
      <w:r>
        <w:rPr>
          <w:rFonts w:ascii="Traditional Arabic" w:hAnsi="Traditional Arabic" w:cs="Traditional Arabic"/>
          <w:b w:val="0"/>
          <w:i w:val="0"/>
          <w:sz w:val="36"/>
          <w:rtl/>
          <w:szCs w:val="36"/>
        </w:rPr>
        <w:t>٤٦,١٦٠,٤٩٤</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٩٥٥,٤٢٣,٥٥٩</w:t>
      </w:r>
    </w:p>
    <w:p>
      <w:pPr>
        <w:spacing w:after="120" w:line="276" w:lineRule="auto"/>
        <w:jc w:val="right"/>
        <w:bidi/>
      </w:pPr>
      <w:r>
        <w:rPr>
          <w:rFonts w:ascii="Traditional Arabic" w:hAnsi="Traditional Arabic" w:cs="Traditional Arabic"/>
          <w:b w:val="0"/>
          <w:i w:val="0"/>
          <w:sz w:val="36"/>
          <w:rtl/>
          <w:szCs w:val="36"/>
        </w:rPr>
        <w:t>(٨١,٨٣٥,٤٦٠)</w:t>
      </w:r>
    </w:p>
    <w:p>
      <w:pPr>
        <w:spacing w:after="120" w:line="276" w:lineRule="auto"/>
        <w:jc w:val="right"/>
        <w:bidi/>
      </w:pPr>
      <w:r>
        <w:rPr>
          <w:rFonts w:ascii="Traditional Arabic" w:hAnsi="Traditional Arabic" w:cs="Traditional Arabic"/>
          <w:b w:val="0"/>
          <w:i w:val="0"/>
          <w:sz w:val="36"/>
          <w:rtl/>
          <w:szCs w:val="36"/>
        </w:rPr>
        <w:t>١,٠٣٧,٢٥٩,٠۱۹</w:t>
      </w:r>
    </w:p>
    <w:p>
      <w:pPr>
        <w:spacing w:after="120" w:line="276" w:lineRule="auto"/>
        <w:jc w:val="right"/>
        <w:bidi/>
      </w:pPr>
      <w:r>
        <w:rPr>
          <w:rFonts w:ascii="Traditional Arabic" w:hAnsi="Traditional Arabic" w:cs="Traditional Arabic"/>
          <w:b/>
          <w:i w:val="0"/>
          <w:color w:val="1F4E79"/>
          <w:sz w:val="40"/>
          <w:rtl/>
          <w:szCs w:val="40"/>
        </w:rPr>
        <w:t>ثانياً: ملخص تقريرنا بتدقيق الميزانيات وبيان ما بها من تجاوزات وذلك على النحو التالي:</w:t>
      </w:r>
    </w:p>
    <w:p>
      <w:pPr>
        <w:spacing w:after="120" w:line="276" w:lineRule="auto"/>
        <w:jc w:val="right"/>
        <w:bidi/>
      </w:pPr>
      <w:r>
        <w:rPr>
          <w:rFonts w:ascii="Traditional Arabic" w:hAnsi="Traditional Arabic" w:cs="Traditional Arabic"/>
          <w:b w:val="0"/>
          <w:i w:val="0"/>
          <w:sz w:val="36"/>
          <w:rtl/>
          <w:szCs w:val="36"/>
        </w:rPr>
        <w:t>تجاوزات المدعى عليه / الشريك أسامة أحمد زيني</w:t>
      </w:r>
    </w:p>
    <w:p>
      <w:pPr>
        <w:spacing w:after="120" w:line="276" w:lineRule="auto"/>
        <w:jc w:val="right"/>
        <w:bidi/>
      </w:pPr>
      <w:r>
        <w:rPr>
          <w:rFonts w:ascii="Traditional Arabic" w:hAnsi="Traditional Arabic" w:cs="Traditional Arabic"/>
          <w:b w:val="0"/>
          <w:i w:val="0"/>
          <w:sz w:val="36"/>
          <w:rtl/>
          <w:szCs w:val="36"/>
        </w:rPr>
        <w:t>التجاوز في حقوق الشركاء في الحساب الجاري الدائن الشركة أحمد زيني وأولاده لدى شركة الضيافة للأعمال العقارية بلغ ١٧٢,٦١٣,٤٦٧ ريال سعودي. ٢ - التجاوز في الاتفاقية الموقعة بين شركة أوزكو المحدودة المملوكة للمدعى علية مع شركة أحمد زيني وأولاده مقابل خدمات مالية وقانونية وإدارية و انتفاع بالعين المستأجرة بمبلغ ١٤,٢٨۲,۰۰۸ ريال</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التجاوز باحتساب الأتعاب الاستشارية للسيد محي الدين دفتر دار بمبلغ ٣,٠٦٢,۱۲۹ ريال سعودي. ٤- التجاوز بتحميل حساب الشريك عدنان أحمد زيني بملغ ٨٥٦,٢٥٥ ريال سعودي والشريك طلال غازي</w:t>
      </w:r>
    </w:p>
    <w:p>
      <w:pPr>
        <w:spacing w:after="120" w:line="276" w:lineRule="auto"/>
        <w:jc w:val="right"/>
        <w:bidi/>
      </w:pPr>
      <w:r>
        <w:rPr>
          <w:rFonts w:ascii="Traditional Arabic" w:hAnsi="Traditional Arabic" w:cs="Traditional Arabic"/>
          <w:b w:val="0"/>
          <w:i w:val="0"/>
          <w:sz w:val="36"/>
          <w:rtl/>
          <w:szCs w:val="36"/>
        </w:rPr>
        <w:t>زيني بمبلغ ۱,۹٤۳,۹۰۳ ريال سعودي وذلك قيمة مصاريف مكاتبهم ٥- التجاوز باحتساب أتعاب الإدارة المحملة على المصاريف في سجلات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بملغ ٧٣٧,٥٠٠ ريال سعودي.</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التجاوز باحتساب أتعاب الإدارة المحملة على المصاريف في سجلات شركة مصنع الحلويات والطحينة الوطني المحدودة بمبلغ ۳۹۰,۰۰۰ ريال سعودي.</w:t>
      </w:r>
    </w:p>
    <w:p>
      <w:pPr>
        <w:spacing w:after="120" w:line="276" w:lineRule="auto"/>
        <w:jc w:val="right"/>
        <w:bidi/>
      </w:pPr>
      <w:r>
        <w:rPr>
          <w:rFonts w:ascii="Traditional Arabic" w:hAnsi="Traditional Arabic" w:cs="Traditional Arabic"/>
          <w:b w:val="0"/>
          <w:i w:val="0"/>
          <w:sz w:val="36"/>
          <w:rtl/>
          <w:szCs w:val="36"/>
        </w:rPr>
        <w:t>ب - تجاوزات المدعي / الشريك عدنا أحمد زيني:</w:t>
      </w:r>
    </w:p>
    <w:p>
      <w:pPr>
        <w:spacing w:after="120" w:line="276" w:lineRule="auto"/>
        <w:jc w:val="right"/>
        <w:bidi/>
      </w:pPr>
      <w:r>
        <w:rPr>
          <w:rFonts w:ascii="Traditional Arabic" w:hAnsi="Traditional Arabic" w:cs="Traditional Arabic"/>
          <w:b w:val="0"/>
          <w:i w:val="0"/>
          <w:sz w:val="36"/>
          <w:rtl/>
          <w:szCs w:val="36"/>
        </w:rPr>
        <w:t>تبين من خلال تدقيقنا لحسابات شركة أحمد زيني للكهرباء والتكييف وجود مسحوبات من قبل الشريك عدنان أحمد زيني بلغت ١١,٦٧٩,١٥١ ريال سعودي ظهرت ضمن سجلات الشركة المحاسبية في حساب الموردين vendor تحت بنك البلاد - عدنان وتم تعديلها لاحقاً في السجلات...</w:t>
      </w:r>
    </w:p>
    <w:p>
      <w:pPr>
        <w:spacing w:after="120" w:line="276" w:lineRule="auto"/>
        <w:jc w:val="right"/>
        <w:bidi/>
      </w:pPr>
      <w:r>
        <w:rPr>
          <w:rFonts w:ascii="Traditional Arabic" w:hAnsi="Traditional Arabic" w:cs="Traditional Arabic"/>
          <w:b w:val="0"/>
          <w:i w:val="0"/>
          <w:sz w:val="36"/>
          <w:rtl/>
          <w:szCs w:val="36"/>
        </w:rPr>
        <w:t>مسمى</w:t>
      </w:r>
    </w:p>
    <w:p>
      <w:pPr>
        <w:spacing w:after="120" w:line="276" w:lineRule="auto"/>
        <w:jc w:val="right"/>
        <w:bidi/>
      </w:pPr>
      <w:r>
        <w:rPr>
          <w:rFonts w:ascii="Traditional Arabic" w:hAnsi="Traditional Arabic" w:cs="Traditional Arabic"/>
          <w:b w:val="0"/>
          <w:i w:val="0"/>
          <w:sz w:val="36"/>
          <w:rtl/>
          <w:szCs w:val="36"/>
        </w:rPr>
        <w:t>وتفضلوا بقبول فائق الإحترام..</w:t>
      </w:r>
    </w:p>
    <w:p>
      <w:pPr>
        <w:spacing w:after="120" w:line="276" w:lineRule="auto"/>
        <w:jc w:val="right"/>
        <w:bidi/>
      </w:pPr>
      <w:r>
        <w:rPr>
          <w:rFonts w:ascii="Traditional Arabic" w:hAnsi="Traditional Arabic" w:cs="Traditional Arabic"/>
          <w:b w:val="0"/>
          <w:i w:val="0"/>
          <w:sz w:val="36"/>
          <w:rtl/>
          <w:szCs w:val="36"/>
        </w:rPr>
        <w:t>طلال أبوغزالة وشرك</w:t>
      </w:r>
    </w:p>
    <w:p>
      <w:pPr>
        <w:spacing w:after="120" w:line="276" w:lineRule="auto"/>
        <w:jc w:val="right"/>
        <w:bidi/>
      </w:pPr>
      <w:r>
        <w:rPr>
          <w:rFonts w:ascii="Traditional Arabic" w:hAnsi="Traditional Arabic" w:cs="Traditional Arabic"/>
          <w:b w:val="0"/>
          <w:i w:val="0"/>
          <w:sz w:val="36"/>
          <w:rtl/>
          <w:szCs w:val="36"/>
        </w:rPr>
        <w:t>\- نسخة أطراف النزاع</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محضر اجتماع تقسيم شركات ابار وزيني و شيكات الامير احمد و بيان شيكات القروض البنكية.pdf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محضر اجتماع تقسيم شركات ابار وزيني و شيكات الامير احمد و بيان شيكات القروض البنكية.pdf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https://drive.google.com/file/d/1QoWGkxAamsi1Xh3ba-H9aQgq2jvxnEj1/view?usp=drivesdk</w:t>
      </w:r>
    </w:p>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 من عبا شرکةس تخارج زين أباري.279*000,750,136 وزیني ( ١٤٢٨ ):</w:t>
      </w:r>
    </w:p>
    <w:p>
      <w:pPr>
        <w:spacing w:after="120" w:line="276" w:lineRule="auto"/>
        <w:jc w:val="right"/>
        <w:bidi/>
      </w:pPr>
      <w:r>
        <w:rPr>
          <w:rFonts w:ascii="Traditional Arabic" w:hAnsi="Traditional Arabic" w:cs="Traditional Arabic"/>
          <w:b w:val="0"/>
          <w:i w:val="0"/>
          <w:sz w:val="36"/>
          <w:rtl/>
          <w:szCs w:val="36"/>
        </w:rPr>
        <w:t>أسامه بن احمد بن عباس زيني 250,153,38 حصة الشیخ أحمد عباس زیني</w:t>
      </w:r>
    </w:p>
    <w:p>
      <w:pPr>
        <w:spacing w:after="120" w:line="276" w:lineRule="auto"/>
        <w:jc w:val="right"/>
        <w:bidi/>
      </w:pPr>
      <w:r>
        <w:rPr>
          <w:rFonts w:ascii="Traditional Arabic" w:hAnsi="Traditional Arabic" w:cs="Traditional Arabic"/>
          <w:b w:val="0"/>
          <w:i w:val="0"/>
          <w:sz w:val="36"/>
          <w:rtl/>
          <w:szCs w:val="36"/>
        </w:rPr>
        <w:t>( ١٤٢٩ ماعل ةمیقلا) 178,223,956.69*.279 228,785,567 ةیراقعلا ي: ينیز</w:t>
      </w:r>
    </w:p>
    <w:p>
      <w:pPr>
        <w:spacing w:after="120" w:line="276" w:lineRule="auto"/>
        <w:jc w:val="right"/>
        <w:bidi/>
      </w:pPr>
      <w:r>
        <w:rPr>
          <w:rFonts w:ascii="Traditional Arabic" w:hAnsi="Traditional Arabic" w:cs="Traditional Arabic"/>
          <w:b w:val="0"/>
          <w:i w:val="0"/>
          <w:sz w:val="36"/>
          <w:rtl/>
          <w:szCs w:val="36"/>
        </w:rPr>
        <w:t>483.92,724,49 آل 956.69,223,178 = الشیخ شرکة = عبا زیني أحمد.779 من الضیافةس x عباس الشرکة: لألعمال زين</w:t>
      </w:r>
    </w:p>
    <w:p>
      <w:pPr>
        <w:spacing w:after="120" w:line="276" w:lineRule="auto"/>
        <w:jc w:val="right"/>
        <w:bidi/>
      </w:pPr>
      <w:r>
        <w:rPr>
          <w:rFonts w:ascii="Traditional Arabic" w:hAnsi="Traditional Arabic" w:cs="Traditional Arabic"/>
          <w:b w:val="0"/>
          <w:i w:val="0"/>
          <w:sz w:val="36"/>
          <w:rtl/>
          <w:szCs w:val="36"/>
        </w:rPr>
        <w:t>أ حصةسامه ب الشیخن أحمد ا عباسحمد زیني ب حصة منن حصة</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اجماليحم قیمد ب 733.92,877,87ن = الحصص للشیخ عبا أحمدس عباس زين زینيي رحمھ هللا: 483.92,724,49+250,153,38</w:t>
      </w:r>
    </w:p>
    <w:p>
      <w:pPr>
        <w:spacing w:after="120" w:line="276" w:lineRule="auto"/>
        <w:jc w:val="right"/>
        <w:bidi/>
      </w:pPr>
      <w:r>
        <w:rPr>
          <w:rFonts w:ascii="Traditional Arabic" w:hAnsi="Traditional Arabic" w:cs="Traditional Arabic"/>
          <w:b w:val="0"/>
          <w:i w:val="0"/>
          <w:sz w:val="36"/>
          <w:rtl/>
          <w:szCs w:val="36"/>
        </w:rPr>
        <w:t>أسامه بن ا</w:t>
      </w:r>
    </w:p>
    <w:p>
      <w:pPr>
        <w:spacing w:after="120" w:line="276" w:lineRule="auto"/>
        <w:jc w:val="right"/>
        <w:bidi/>
      </w:pPr>
      <w:r>
        <w:rPr>
          <w:rFonts w:ascii="Traditional Arabic" w:hAnsi="Traditional Arabic" w:cs="Traditional Arabic"/>
          <w:b w:val="0"/>
          <w:i w:val="0"/>
          <w:sz w:val="36"/>
          <w:rtl/>
          <w:szCs w:val="36"/>
        </w:rPr>
        <w:t>[ملاحظة: هذا الملف عبارة عن محضر اجتماع تقسيم شركات أبار وزيني وبيان شيكات الأمير أحمد وشيكات القروض البنكية. النص المستخرج من ملف PDF ممسوح ضوئياً ويحتوي على تكرار لاسم "أسامة بن أحمد بن عباس زيني" كعلامة مائية، إضافة إلى جداول بيانات شيكات وحوالات بنكية.]</w:t>
      </w:r>
    </w:p>
    <w:p>
      <w:pPr>
        <w:spacing w:after="120" w:line="276" w:lineRule="auto"/>
        <w:jc w:val="right"/>
        <w:bidi/>
      </w:pPr>
      <w:r>
        <w:rPr>
          <w:rFonts w:ascii="Traditional Arabic" w:hAnsi="Traditional Arabic" w:cs="Traditional Arabic"/>
          <w:b w:val="0"/>
          <w:i w:val="0"/>
          <w:sz w:val="36"/>
          <w:rtl/>
          <w:szCs w:val="36"/>
        </w:rPr>
        <w:t>11210006 البنك السعودي األمريك من حساب ثالثة شيكات مرصفية صادرة من السنة تاري خ العملية نوع العملية طبيعة العملية التسلسل</w:t>
      </w:r>
    </w:p>
    <w:p>
      <w:pPr>
        <w:spacing w:after="120" w:line="276" w:lineRule="auto"/>
        <w:jc w:val="right"/>
        <w:bidi/>
      </w:pPr>
      <w:r>
        <w:rPr>
          <w:rFonts w:ascii="Traditional Arabic" w:hAnsi="Traditional Arabic" w:cs="Traditional Arabic"/>
          <w:b w:val="0"/>
          <w:i w:val="0"/>
          <w:sz w:val="36"/>
          <w:rtl/>
          <w:szCs w:val="36"/>
        </w:rPr>
        <w:t>ألمر السيد طارق نيازي محمد بدوي 1 1434 10-07-1434 عقد المحاصة الشيخ أسامة زين رقم</w:t>
      </w:r>
    </w:p>
    <w:p>
      <w:pPr>
        <w:spacing w:after="120" w:line="276" w:lineRule="auto"/>
        <w:jc w:val="right"/>
        <w:bidi/>
      </w:pPr>
      <w:r>
        <w:rPr>
          <w:rFonts w:ascii="Traditional Arabic" w:hAnsi="Traditional Arabic" w:cs="Traditional Arabic"/>
          <w:b w:val="0"/>
          <w:i w:val="0"/>
          <w:sz w:val="36"/>
          <w:rtl/>
          <w:szCs w:val="36"/>
        </w:rPr>
        <w:t>سمو األمي أحمد بن عبد العزيز آل من البنك السعودي األمريك ألمر شيك مرصف رقم 01139336 صادر</w:t>
      </w:r>
    </w:p>
    <w:p>
      <w:pPr>
        <w:spacing w:after="120" w:line="276" w:lineRule="auto"/>
        <w:jc w:val="right"/>
        <w:bidi/>
      </w:pPr>
      <w:r>
        <w:rPr>
          <w:rFonts w:ascii="Traditional Arabic" w:hAnsi="Traditional Arabic" w:cs="Traditional Arabic"/>
          <w:b w:val="0"/>
          <w:i w:val="0"/>
          <w:sz w:val="36"/>
          <w:rtl/>
          <w:szCs w:val="36"/>
        </w:rPr>
        <w:t>سعود 1 2016 03/05/2016 عقد المحاصة</w:t>
      </w:r>
    </w:p>
    <w:p>
      <w:pPr>
        <w:spacing w:after="120" w:line="276" w:lineRule="auto"/>
        <w:jc w:val="right"/>
        <w:bidi/>
      </w:pPr>
      <w:r>
        <w:rPr>
          <w:rFonts w:ascii="Traditional Arabic" w:hAnsi="Traditional Arabic" w:cs="Traditional Arabic"/>
          <w:b w:val="0"/>
          <w:i w:val="0"/>
          <w:sz w:val="36"/>
          <w:rtl/>
          <w:szCs w:val="36"/>
        </w:rPr>
        <w:t>سمو األمي أحمد بن عبد العزيز آل من البنك السعودي األمريك ألمر شيك مرصف رقم 01139958 صادر</w:t>
      </w:r>
    </w:p>
    <w:p>
      <w:pPr>
        <w:spacing w:after="120" w:line="276" w:lineRule="auto"/>
        <w:jc w:val="right"/>
        <w:bidi/>
      </w:pPr>
      <w:r>
        <w:rPr>
          <w:rFonts w:ascii="Traditional Arabic" w:hAnsi="Traditional Arabic" w:cs="Traditional Arabic"/>
          <w:b w:val="0"/>
          <w:i w:val="0"/>
          <w:sz w:val="36"/>
          <w:rtl/>
          <w:szCs w:val="36"/>
        </w:rPr>
        <w:t>سعود 2 2016 26/06/2016 عقد المحاصة</w:t>
      </w:r>
    </w:p>
    <w:p>
      <w:pPr>
        <w:spacing w:after="120" w:line="276" w:lineRule="auto"/>
        <w:jc w:val="right"/>
        <w:bidi/>
      </w:pPr>
      <w:r>
        <w:rPr>
          <w:rFonts w:ascii="Traditional Arabic" w:hAnsi="Traditional Arabic" w:cs="Traditional Arabic"/>
          <w:b w:val="0"/>
          <w:i w:val="0"/>
          <w:sz w:val="36"/>
          <w:rtl/>
          <w:szCs w:val="36"/>
        </w:rPr>
        <w:t>سمو األمي أحمد بن عبد العزيز آل من البنك السعودي األمريك ألمر شيك مرصف رقم 01145171 صادر</w:t>
      </w:r>
    </w:p>
    <w:p>
      <w:pPr>
        <w:spacing w:after="120" w:line="276" w:lineRule="auto"/>
        <w:jc w:val="right"/>
        <w:bidi/>
      </w:pPr>
      <w:r>
        <w:rPr>
          <w:rFonts w:ascii="Traditional Arabic" w:hAnsi="Traditional Arabic" w:cs="Traditional Arabic"/>
          <w:b w:val="0"/>
          <w:i w:val="0"/>
          <w:sz w:val="36"/>
          <w:rtl/>
          <w:szCs w:val="36"/>
        </w:rPr>
        <w:t>سعود 3 2017 26/01/2017 عقد المحاصة</w:t>
      </w:r>
    </w:p>
    <w:p>
      <w:pPr>
        <w:spacing w:after="120" w:line="276" w:lineRule="auto"/>
        <w:jc w:val="right"/>
        <w:bidi/>
      </w:pPr>
      <w:r>
        <w:rPr>
          <w:rFonts w:ascii="Traditional Arabic" w:hAnsi="Traditional Arabic" w:cs="Traditional Arabic"/>
          <w:b w:val="0"/>
          <w:i w:val="0"/>
          <w:sz w:val="36"/>
          <w:rtl/>
          <w:szCs w:val="36"/>
        </w:rPr>
        <w:t>سمو األمي أحمد بن عبد العزيز آل من البنك السعودي األمريك ألمر شيك مرصف رقم 01153128 صادر</w:t>
      </w:r>
    </w:p>
    <w:p>
      <w:pPr>
        <w:spacing w:after="120" w:line="276" w:lineRule="auto"/>
        <w:jc w:val="right"/>
        <w:bidi/>
      </w:pPr>
      <w:r>
        <w:rPr>
          <w:rFonts w:ascii="Traditional Arabic" w:hAnsi="Traditional Arabic" w:cs="Traditional Arabic"/>
          <w:b w:val="0"/>
          <w:i w:val="0"/>
          <w:sz w:val="36"/>
          <w:rtl/>
          <w:szCs w:val="36"/>
        </w:rPr>
        <w:t>سعود 4 2017 08/06/2017 عقد المحاصة</w:t>
      </w:r>
    </w:p>
    <w:p>
      <w:pPr>
        <w:spacing w:after="120" w:line="276" w:lineRule="auto"/>
        <w:jc w:val="right"/>
        <w:bidi/>
      </w:pPr>
      <w:r>
        <w:rPr>
          <w:rFonts w:ascii="Traditional Arabic" w:hAnsi="Traditional Arabic" w:cs="Traditional Arabic"/>
          <w:b w:val="0"/>
          <w:i w:val="0"/>
          <w:sz w:val="36"/>
          <w:rtl/>
          <w:szCs w:val="36"/>
        </w:rPr>
        <w:t>أمررصف شيك موقع من قبل المحاسب و المدير المال بأسم طارق نيازي محمد بدوي قبل أحمد أسامة زين صادرة من البنك السعودي األمريك و عدد ثالث شيكات رقم 502,527,557 مصدقة و موقعة من إسم المستفيد المستندات الداعمة المبلغ</w:t>
      </w:r>
    </w:p>
    <w:p>
      <w:pPr>
        <w:spacing w:after="120" w:line="276" w:lineRule="auto"/>
        <w:jc w:val="right"/>
        <w:bidi/>
      </w:pPr>
      <w:r>
        <w:rPr>
          <w:rFonts w:ascii="Traditional Arabic" w:hAnsi="Traditional Arabic" w:cs="Traditional Arabic"/>
          <w:b w:val="0"/>
          <w:i w:val="0"/>
          <w:sz w:val="36"/>
          <w:rtl/>
          <w:szCs w:val="36"/>
        </w:rPr>
        <w:t>عقد محاصة بي الشيخ أحمد عباس زين و سمو األمي أحمد بن عبداألمريك بإسم سمو األمي أحمد بن عبد العزيز آل سعود شيك مرصف رقم 01139336 صادر من البنك السعودي 827,634 بدوي طارق نيازي محمد</w:t>
      </w:r>
    </w:p>
    <w:p>
      <w:pPr>
        <w:spacing w:after="120" w:line="276" w:lineRule="auto"/>
        <w:jc w:val="right"/>
        <w:bidi/>
      </w:pPr>
      <w:r>
        <w:rPr>
          <w:rFonts w:ascii="Traditional Arabic" w:hAnsi="Traditional Arabic" w:cs="Traditional Arabic"/>
          <w:b w:val="0"/>
          <w:i w:val="0"/>
          <w:sz w:val="36"/>
          <w:rtl/>
          <w:szCs w:val="36"/>
        </w:rPr>
        <w:t>عقد محاصة بي الشيخ أحمد عباس زين و سمو األمي أحمد بن عبداألمريك بإسم سمو األمي أحمد بن عبد العزيز آل سعود شيك مرصف رقم 01139958 صادر من البنك السعودي أحمد بن عبد العزيز آل سعود ( - التوزي ع األول 190,627,23 العزيز آل سعود )</w:t>
      </w:r>
    </w:p>
    <w:p>
      <w:pPr>
        <w:spacing w:after="120" w:line="276" w:lineRule="auto"/>
        <w:jc w:val="right"/>
        <w:bidi/>
      </w:pPr>
      <w:r>
        <w:rPr>
          <w:rFonts w:ascii="Traditional Arabic" w:hAnsi="Traditional Arabic" w:cs="Traditional Arabic"/>
          <w:b w:val="0"/>
          <w:i w:val="0"/>
          <w:sz w:val="36"/>
          <w:rtl/>
          <w:szCs w:val="36"/>
        </w:rPr>
        <w:t>عقد محاصة بي الشيخ أحمد عباس زين و سمو األمي أحمد بن عبداألمريك بإسم سمو األمي أحمد بن عبد العزيز آل سعود شيك مرصف رقم 01145171 صادر من البنك السعودي أحمد بن عبد العزيز آل سعود ( - التوزي ع الثان 000,146,2 العزيز آل سعود )</w:t>
      </w:r>
    </w:p>
    <w:p>
      <w:pPr>
        <w:spacing w:after="120" w:line="276" w:lineRule="auto"/>
        <w:jc w:val="right"/>
        <w:bidi/>
      </w:pPr>
      <w:r>
        <w:rPr>
          <w:rFonts w:ascii="Traditional Arabic" w:hAnsi="Traditional Arabic" w:cs="Traditional Arabic"/>
          <w:b w:val="0"/>
          <w:i w:val="0"/>
          <w:sz w:val="36"/>
          <w:rtl/>
          <w:szCs w:val="36"/>
        </w:rPr>
        <w:t>عقد محاصة بي الشيخ أحمد عباس زين و سمو األمي أحمد بن عبداألمريك بإسم سمو األمي أحمد بن عبد العزيز آل سعود شيك مرصف رقم 01153128 صادر من البنك السعودي أحمد بن عبد العزيز آل سعود ( - التوزي ع الث 000,696 العزيز آل سعود )</w:t>
      </w:r>
    </w:p>
    <w:p>
      <w:pPr>
        <w:spacing w:after="120" w:line="276" w:lineRule="auto"/>
        <w:jc w:val="right"/>
        <w:bidi/>
      </w:pPr>
      <w:r>
        <w:rPr>
          <w:rFonts w:ascii="Traditional Arabic" w:hAnsi="Traditional Arabic" w:cs="Traditional Arabic"/>
          <w:b w:val="0"/>
          <w:i w:val="0"/>
          <w:sz w:val="36"/>
          <w:rtl/>
          <w:szCs w:val="36"/>
        </w:rPr>
        <w:t>التوزي ع الرابع 000,320,2 العزيز آل سعود )</w:t>
      </w:r>
    </w:p>
    <w:p>
      <w:pPr>
        <w:spacing w:after="120" w:line="276" w:lineRule="auto"/>
        <w:jc w:val="right"/>
        <w:bidi/>
      </w:pPr>
      <w:r>
        <w:rPr>
          <w:rFonts w:ascii="Traditional Arabic" w:hAnsi="Traditional Arabic" w:cs="Traditional Arabic"/>
          <w:b w:val="0"/>
          <w:i w:val="0"/>
          <w:sz w:val="36"/>
          <w:rtl/>
          <w:szCs w:val="36"/>
        </w:rPr>
        <w:t>أحمد بن عبد العزيز آل سعود ( -</w:t>
      </w:r>
    </w:p>
    <w:p>
      <w:pPr>
        <w:spacing w:after="120" w:line="276" w:lineRule="auto"/>
        <w:jc w:val="right"/>
        <w:bidi/>
      </w:pPr>
      <w:r>
        <w:rPr>
          <w:rFonts w:ascii="Traditional Arabic" w:hAnsi="Traditional Arabic" w:cs="Traditional Arabic"/>
          <w:b w:val="0"/>
          <w:i w:val="0"/>
          <w:sz w:val="36"/>
          <w:rtl/>
          <w:szCs w:val="36"/>
        </w:rPr>
        <w:t>الحساب البنك المحول منه</w:t>
      </w:r>
    </w:p>
    <w:p>
      <w:pPr>
        <w:spacing w:after="120" w:line="276" w:lineRule="auto"/>
        <w:jc w:val="right"/>
        <w:bidi/>
      </w:pPr>
      <w:r>
        <w:rPr>
          <w:rFonts w:ascii="Traditional Arabic" w:hAnsi="Traditional Arabic" w:cs="Traditional Arabic"/>
          <w:b w:val="0"/>
          <w:i w:val="0"/>
          <w:sz w:val="36"/>
          <w:rtl/>
          <w:szCs w:val="36"/>
        </w:rPr>
        <w:t>الشيخ أسامة زين 11210006 حساب رقم البنك السعودي األمريك</w:t>
      </w:r>
    </w:p>
    <w:p>
      <w:pPr>
        <w:spacing w:after="120" w:line="276" w:lineRule="auto"/>
        <w:jc w:val="right"/>
        <w:bidi/>
      </w:pPr>
      <w:r>
        <w:rPr>
          <w:rFonts w:ascii="Traditional Arabic" w:hAnsi="Traditional Arabic" w:cs="Traditional Arabic"/>
          <w:b w:val="0"/>
          <w:i w:val="0"/>
          <w:sz w:val="36"/>
          <w:rtl/>
          <w:szCs w:val="36"/>
        </w:rPr>
        <w:t>حساب الشيخ أسامة زين البنك السعودي األمريك</w:t>
      </w:r>
    </w:p>
    <w:p>
      <w:pPr>
        <w:spacing w:after="120" w:line="276" w:lineRule="auto"/>
        <w:jc w:val="right"/>
        <w:bidi/>
      </w:pPr>
      <w:r>
        <w:rPr>
          <w:rFonts w:ascii="Traditional Arabic" w:hAnsi="Traditional Arabic" w:cs="Traditional Arabic"/>
          <w:b w:val="0"/>
          <w:i w:val="0"/>
          <w:sz w:val="36"/>
          <w:rtl/>
          <w:szCs w:val="36"/>
        </w:rPr>
        <w:t>/ مستند الرصف</w:t>
      </w:r>
    </w:p>
    <w:p>
      <w:pPr>
        <w:spacing w:after="120" w:line="276" w:lineRule="auto"/>
        <w:jc w:val="right"/>
        <w:bidi/>
      </w:pPr>
      <w:r>
        <w:rPr>
          <w:rFonts w:ascii="Traditional Arabic" w:hAnsi="Traditional Arabic" w:cs="Traditional Arabic"/>
          <w:b w:val="0"/>
          <w:i w:val="0"/>
          <w:sz w:val="36"/>
          <w:rtl/>
          <w:szCs w:val="36"/>
        </w:rPr>
        <w:t>التسلسل السنة رقم القيد تاري خ الدفعة طريقة السداد 8 1434 966 11/04/2013 سداد مباش خصم من الحساب 7 1434 993 03/04/2013 سداد مباش خصم من الحساب 6 1434 722 11/03/2013 سداد مباش شيك مرصف 5 1434 598 12/02/2013 سداد مباش شيك مرصف 4 1434 595 03/02/2013 سداد مباش خصم من الحساب 3 1434 360 12/01/2013 سداد مباش خصم من الحساب 2 1434 290 03/01/2013 سداد مباش خصم من الحساب 1 1434 115 03/12/2012 سداد مباش خصم من الحساب 1 1432 873 26/04/2011 سداد مباش شيك مرصف 2 1431 2948 03/11/2010 سداد مباش شيك مرصف 1 1431 2947 03/11/2010 سداد مباش شيك مرصف نقد ( ) شيك / تحويل بنك</w:t>
      </w:r>
    </w:p>
    <w:p>
      <w:pPr>
        <w:spacing w:after="120" w:line="276" w:lineRule="auto"/>
        <w:jc w:val="right"/>
        <w:bidi/>
      </w:pPr>
      <w:r>
        <w:rPr>
          <w:rFonts w:ascii="Traditional Arabic" w:hAnsi="Traditional Arabic" w:cs="Traditional Arabic"/>
          <w:b w:val="0"/>
          <w:i w:val="0"/>
          <w:sz w:val="36"/>
          <w:rtl/>
          <w:szCs w:val="36"/>
        </w:rPr>
        <w:t>9 1434 1173 18/05/2013 شابم دادس فصرم كيش 10 1434 1451 02/07/2013 شابم دادس فصرم كيش 11 1434 1554 11/07/2013 شابم دادس باسحلا نم مصخ 12 1434 1846 02/09/2013 شابم دادس فصرم كيش 13 1434 2180 13/10/2013 شابم دادس باسحلا نم مصخ 1 1435 55 14/11/2013 شابم دادس فصرم كيش 2 1435 447 12/01/2014 شابم دادس باسحلا نم مصخ 3 1435 705 26/02/2014 شابم دادس فصرم كيش 4 1435 1023 13/04/2014 شابم دادس باسحلا نم مصخ 5 1435 1004 16/04/2014 شابم دادس فصرم كيش 6 1435 1679 13/07/2014 شابم دادس باسحلا نم مصخ 7 1435 1680 21/07/2014 شابم دادس فصرم كيش 8 1435 2109 12/10/2014 شابم دادس باسحلا نم مصخ</w:t>
      </w:r>
    </w:p>
    <w:p>
      <w:pPr>
        <w:spacing w:after="120" w:line="276" w:lineRule="auto"/>
        <w:jc w:val="right"/>
        <w:bidi/>
      </w:pPr>
      <w:r>
        <w:rPr>
          <w:rFonts w:ascii="Traditional Arabic" w:hAnsi="Traditional Arabic" w:cs="Traditional Arabic"/>
          <w:b w:val="0"/>
          <w:i w:val="0"/>
          <w:sz w:val="36"/>
          <w:rtl/>
          <w:szCs w:val="36"/>
        </w:rPr>
        <w:t>شابم دادس 12/01/2015 54 1436 1 (خصم من الحساب)</w:t>
      </w:r>
    </w:p>
    <w:p>
      <w:pPr>
        <w:spacing w:after="120" w:line="276" w:lineRule="auto"/>
        <w:jc w:val="right"/>
        <w:bidi/>
      </w:pPr>
      <w:r>
        <w:rPr>
          <w:rFonts w:ascii="Traditional Arabic" w:hAnsi="Traditional Arabic" w:cs="Traditional Arabic"/>
          <w:b w:val="0"/>
          <w:i w:val="0"/>
          <w:sz w:val="36"/>
          <w:rtl/>
          <w:szCs w:val="36"/>
        </w:rPr>
        <w:t>25 20,043,862</w:t>
      </w:r>
    </w:p>
    <w:p>
      <w:pPr>
        <w:spacing w:after="120" w:line="276" w:lineRule="auto"/>
        <w:jc w:val="right"/>
        <w:bidi/>
      </w:pPr>
      <w:r>
        <w:rPr>
          <w:rFonts w:ascii="Traditional Arabic" w:hAnsi="Traditional Arabic" w:cs="Traditional Arabic"/>
          <w:b w:val="0"/>
          <w:i w:val="0"/>
          <w:sz w:val="36"/>
          <w:rtl/>
          <w:szCs w:val="36"/>
        </w:rPr>
        <w:t>ديفتسملا مسإ البنك العرب الوطن طبيعة العملية ) ريال سعودي ( المبلغ الوطن من شكة أحمد زين و أوالده شيك مصدق رقم 599139 بإسم البنك العرب 000,000,3 الوطن من شكة أحمد زين و أوالده شيك مصدق رقم 599140 بإسم البنك العرب 000,000,3 500,000 برعلا كنبلا مسإب 619041 مقر قدصم كيش ةنيحطلا و تايولحلا عنصم ةكش نم نطولا قسط 03/12/2012 الخاص بالشيخ أحمد زين سداد عموالت قرض البنك السعودي األمريك 138,11 قسط 03/01/2013 الخاص بالشيخ أحمد زين سداد عموالت قرض البنك السعودي األمريك 509,11 قسط 12/01/2013 الخاص بالشيخ أحمد زين سداد قسط قرض البنك السعودي األمريك 000,500 قسط 03/02/2013 الخاص بالشيخ أحمد زين سداد عموالت قرض البنك السعودي األمريك 601,10 الوطن من شكة أحمد زين و أوالده شيك مصدق رقم 1025676 بإسم البنك العرب 000,000,3 الوطن من شكة أحمد زين و أوالده (بنك سامبا) شيك مصدق رقم 1026457 بإسم البنك العرب 000,000,1 قسط 03/04/2013 الخاص بالشيخ أحمد زين سداد عموالت قرض البنك السعودي األمريك 307,10 قسط 11/04/2013 الخاص بالشيخ أحمد زين سداد قسط قرض البنك السعودي األمريك 000,500 1,000,000 برعلا كنبلا مسإب 1032571 قدصم كيش (ابماس كنب) هدلاوأ و نيز دمحأ ةكش نم نطولا الوطن من شكة أحمد زين و أوالده (بنك سامبا) شيك مصدق رقم 1035847 بإسم البنك العرب 000,500 قسط 11/07/2013 الخاص بالشيخ أحمد زين سداد قسط قرض البنك السعودي األمريك 000,500 500,000 برعلا كنبلا مسإب 568765 مقر قدصم كيش (ضايرلا كنب) ةيراقعلا لامعلأل ةفايضلا ةكش نم نطولا قسط 13/10/2013 الخاص بالشيخ أحمد زين سداد قسط قرض البنك السعودي األمريك 000,500 الوطن من شكة أحمد زين و أوالده (بنك سامبا) شيك مصدق رقم 1044940 بإسم البنك العرب 000,000,1 قسط 12/01/2014 الخاص بالشيخ أحمد زين سداد قسط قرض البنك السعودي األمريك 000,500 الوطن من شكة أحمد زين و أوالده (بنك سامبا) شيك مصدق رقم 1054317 بإسم البنك العرب 000,500 قسط 13/04/2014 الخاص بالشيخ أحمد زين سداد قسط قرض البنك السعودي األمريك 000,500 الوطن من شكة أحمد زين و أوالده (بنك سامبا) شيك مصدق رقم 1064434 بإسم البنك العرب 000,500 قسط 13/07/2014 الخاص بالشيخ أحمد زين سداد قسط قرض البنك السعودي األمريك 000,500 الوطن من شكة أحمد زين و أوالده (بنك سامبا) شيك مصدق رقم 10872023 بإسم البنك العرب 000,000,1 قسط 12/10/2014 الخاص بالشيخ أحمد زين سداد قسط قرض البنك السعودي األمريك 000,500 قسط 12/01/2015 الخاص بالشيخ أحمد زين سداد قسط قرض البنك السعودي األمريك 308,500</w:t>
      </w:r>
    </w:p>
    <w:p>
      <w:pPr>
        <w:spacing w:after="120" w:line="276" w:lineRule="auto"/>
        <w:jc w:val="right"/>
        <w:bidi/>
      </w:pPr>
      <w:r>
        <w:rPr>
          <w:rFonts w:ascii="Traditional Arabic" w:hAnsi="Traditional Arabic" w:cs="Traditional Arabic"/>
          <w:b w:val="0"/>
          <w:i w:val="0"/>
          <w:sz w:val="36"/>
          <w:rtl/>
          <w:szCs w:val="36"/>
        </w:rPr>
        <w:t>[المستندات الداعمة: كشوف حسابات بنكية من البنك السعودي الأمريكي والبنك العربي الوطني وبنك الرياض وبنك سامبا والبنك السعودي الفرنسي، وسندات قيد محاسبية معتمدة من البساحم والمدير المالي، تتعلق بشركة أحمد زيني وأولاده ومصنع الحلويات والطحينة وشركة الضيافة للأعمال العقارية.]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لدى المجلس الأعلى للقضاء ضد الدائرة. ـ —</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لدى المجلس الأعلى للقضاء ضد الدائرة. ـ —</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1447/02/13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https://drive.google.com/file/d/1DC1orSlwpEXLKGc-d5GXDA7hPmFweEY7/view</w:t>
      </w:r>
    </w:p>
    <w:p/>
    <w:p>
      <w:pPr>
        <w:spacing w:after="120" w:line="276" w:lineRule="auto"/>
        <w:jc w:val="right"/>
        <w:bidi/>
      </w:pPr>
      <w:r>
        <w:rPr>
          <w:rFonts w:ascii="Traditional Arabic" w:hAnsi="Traditional Arabic" w:cs="Traditional Arabic"/>
          <w:b w:val="0"/>
          <w:i w:val="0"/>
          <w:sz w:val="36"/>
          <w:rtl/>
          <w:szCs w:val="36"/>
        </w:rPr>
        <w:t>LFSH Letterhead Template</w:t>
      </w:r>
    </w:p>
    <w:p>
      <w:pPr>
        <w:spacing w:after="120" w:line="276" w:lineRule="auto"/>
        <w:jc w:val="right"/>
        <w:bidi/>
      </w:pPr>
      <w:r>
        <w:rPr>
          <w:rFonts w:ascii="Traditional Arabic" w:hAnsi="Traditional Arabic" w:cs="Traditional Arabic"/>
          <w:b w:val="0"/>
          <w:i w:val="0"/>
          <w:sz w:val="36"/>
          <w:rtl/>
          <w:szCs w:val="36"/>
        </w:rPr>
        <w:t>ضاــــــــــــــيرـــــلا ــ يـــــــــــســـيـئرـــلا زـــــــكرــــملا ب.ص 1454 ضايرلا 11431 ت.س 1010328482: فـــتاه 4792200 ـ 01: ســــــــــكاف 4791717 ـ 01 Lfshriyadh@hejailanlaw.com يــــــــنورتكلا دـــــيرب ةـــــــــــيدوـــــــعـسلا ةــــــــــــيـبرـــــعـلا ةـــــــكـــلــمملا</w:t>
      </w:r>
    </w:p>
    <w:p>
      <w:pPr>
        <w:spacing w:after="120" w:line="276" w:lineRule="auto"/>
        <w:jc w:val="right"/>
        <w:bidi/>
      </w:pPr>
      <w:r>
        <w:rPr>
          <w:rFonts w:ascii="Traditional Arabic" w:hAnsi="Traditional Arabic" w:cs="Traditional Arabic"/>
          <w:b w:val="0"/>
          <w:i w:val="0"/>
          <w:sz w:val="36"/>
          <w:rtl/>
          <w:szCs w:val="36"/>
        </w:rPr>
        <w:t>ريرقت</w:t>
      </w:r>
    </w:p>
    <w:p>
      <w:pPr>
        <w:spacing w:after="120" w:line="276" w:lineRule="auto"/>
        <w:jc w:val="right"/>
        <w:bidi/>
      </w:pPr>
      <w:r>
        <w:rPr>
          <w:rFonts w:ascii="Traditional Arabic" w:hAnsi="Traditional Arabic" w:cs="Traditional Arabic"/>
          <w:b w:val="0"/>
          <w:i w:val="0"/>
          <w:sz w:val="36"/>
          <w:rtl/>
          <w:szCs w:val="36"/>
        </w:rPr>
        <w:t>.م 2025/08/07 الموافق هـ 1447/02/13 خميس ال اليــــــــــــــــوم:</w:t>
      </w:r>
    </w:p>
    <w:p>
      <w:pPr>
        <w:spacing w:after="120" w:line="276" w:lineRule="auto"/>
        <w:jc w:val="right"/>
        <w:bidi/>
      </w:pPr>
      <w:r>
        <w:rPr>
          <w:rFonts w:ascii="Traditional Arabic" w:hAnsi="Traditional Arabic" w:cs="Traditional Arabic"/>
          <w:b w:val="0"/>
          <w:i w:val="0"/>
          <w:sz w:val="36"/>
          <w:rtl/>
          <w:szCs w:val="36"/>
        </w:rPr>
        <w:t>لا ــــيمع ــ: لـــ ينــيز ةماــسأ</w:t>
      </w:r>
    </w:p>
    <w:p>
      <w:pPr>
        <w:spacing w:after="120" w:line="276" w:lineRule="auto"/>
        <w:jc w:val="right"/>
        <w:bidi/>
      </w:pPr>
      <w:r>
        <w:rPr>
          <w:rFonts w:ascii="Traditional Arabic" w:hAnsi="Traditional Arabic" w:cs="Traditional Arabic"/>
          <w:b w:val="0"/>
          <w:i w:val="0"/>
          <w:sz w:val="36"/>
          <w:rtl/>
          <w:szCs w:val="36"/>
        </w:rPr>
        <w:t>قضية مجلس األعلى للقضاء لتقديم طلب تفتيش قضائي في ال مراجعة ال: موضـــــــــوع ال</w:t>
      </w:r>
    </w:p>
    <w:p>
      <w:pPr>
        <w:spacing w:after="120" w:line="276" w:lineRule="auto"/>
        <w:jc w:val="right"/>
        <w:bidi/>
      </w:pPr>
      <w:r>
        <w:rPr>
          <w:rFonts w:ascii="Traditional Arabic" w:hAnsi="Traditional Arabic" w:cs="Traditional Arabic"/>
          <w:b w:val="0"/>
          <w:i w:val="0"/>
          <w:sz w:val="36"/>
          <w:rtl/>
          <w:szCs w:val="36"/>
        </w:rPr>
        <w:t>( في 4611269596 رقم ) طلب النقض رفض شكوى على قرار تقديم ( و 42824717 رقم )</w:t>
      </w:r>
    </w:p>
    <w:p>
      <w:pPr>
        <w:spacing w:after="120" w:line="276" w:lineRule="auto"/>
        <w:jc w:val="right"/>
        <w:bidi/>
      </w:pPr>
      <w:r>
        <w:rPr>
          <w:rFonts w:ascii="Traditional Arabic" w:hAnsi="Traditional Arabic" w:cs="Traditional Arabic"/>
          <w:b w:val="0"/>
          <w:i w:val="0"/>
          <w:sz w:val="36"/>
          <w:rtl/>
          <w:szCs w:val="36"/>
        </w:rPr>
        <w:t>( 4570310100 ) رقم القضية</w:t>
      </w:r>
    </w:p>
    <w:p>
      <w:pPr>
        <w:spacing w:after="120" w:line="276" w:lineRule="auto"/>
        <w:jc w:val="right"/>
        <w:bidi/>
      </w:pPr>
      <w:r>
        <w:rPr>
          <w:rFonts w:ascii="Traditional Arabic" w:hAnsi="Traditional Arabic" w:cs="Traditional Arabic"/>
          <w:b w:val="0"/>
          <w:i w:val="0"/>
          <w:sz w:val="36"/>
          <w:rtl/>
          <w:szCs w:val="36"/>
        </w:rPr>
        <w:t>دادـــــعإ: ميــحرلا نســـحملادبع</w:t>
      </w:r>
    </w:p>
    <w:p>
      <w:pPr>
        <w:spacing w:after="120" w:line="276" w:lineRule="auto"/>
        <w:jc w:val="right"/>
        <w:bidi/>
      </w:pPr>
      <w:r>
        <w:rPr>
          <w:rFonts w:ascii="Traditional Arabic" w:hAnsi="Traditional Arabic" w:cs="Traditional Arabic"/>
          <w:b w:val="0"/>
          <w:i w:val="0"/>
          <w:sz w:val="36"/>
          <w:rtl/>
          <w:szCs w:val="36"/>
        </w:rPr>
        <w:t>". من نظام المرافعات الشرعية 176 ررته المادة األحكام محكوم وفق لما ق على ض فيدكم أن اإلعترا ن": لتالي ا على ونصت الشكويين في كانت اإلفادة متحدة و، هـ 1446 / 04 / 27 تاريخ 243138211: ى رقم: شكو آخرهم و، هـ 1445 / 06 / 18 تاريخ 1990589 أولهم: شكوى رقم، و مقيدة في ملف القضية ا مقدمة سابق يين شكو ه توجد بأن؛ عليه تمت إفادتنا الكترونيا تقدم بالطلب نظرا لعدم التمكن من ال ها أعاله تفتيش قضائي في القضية المشار إلي الستعالم عن إشكالية تقديم طلب ل م 2025 / 08 / 07 – الخميس – صباح اليوم المجلس األعلى للقضاء قمنا بمراجعة موجز الوقائع ـــــــــــ ـــــــــــــــــــــــــــــــــــــــــــــــــــــــــــــــــــــــــــــــــــــــــــــــــــــــــــــــــــــــــــــ</w:t>
      </w:r>
    </w:p>
    <w:p>
      <w:pPr>
        <w:spacing w:after="120" w:line="276" w:lineRule="auto"/>
        <w:jc w:val="right"/>
        <w:bidi/>
      </w:pPr>
      <w:r>
        <w:rPr>
          <w:rFonts w:ascii="Traditional Arabic" w:hAnsi="Traditional Arabic" w:cs="Traditional Arabic"/>
          <w:b w:val="0"/>
          <w:i w:val="0"/>
          <w:sz w:val="36"/>
          <w:rtl/>
          <w:szCs w:val="36"/>
        </w:rPr>
        <w:t>. مقابلة الرئيس ل حجز موعد د الشكوى و يق بعد ا أو يدوي أوراق إال عبر منفذ البريد الرسمي خاطبات أو يأ هم ال يستقبلوا بأن د أفا إلى معاليه رئيس المجلس، ه و مرفقات الخطاب بتسليم بأن يقوم الموظف طلب عند و. لك دم باإلجراءات من خالل ذ و التق - 1990589 قم الخصوص إلى الشكوى ر وجه ب الموظف أشار - سابقة شكوى إعادة فتح ذاتها نتجه إلى اإلشكالية ال مواجهة و في ح، مره أخرى المنصة ى لد من جديد عن طريق حساب موكلنا لشكوى تقديم ا ب و تم توجيهنا ي تقديم الطلب الكترونيا ف إشكاليتنا بشرح منا د عليه، تق</w:t>
      </w:r>
    </w:p>
    <w:p>
      <w:pPr>
        <w:spacing w:after="120" w:line="276" w:lineRule="auto"/>
        <w:jc w:val="right"/>
        <w:bidi/>
      </w:pPr>
      <w:r>
        <w:rPr>
          <w:rFonts w:ascii="Traditional Arabic" w:hAnsi="Traditional Arabic" w:cs="Traditional Arabic"/>
          <w:b w:val="0"/>
          <w:i w:val="0"/>
          <w:sz w:val="36"/>
          <w:rtl/>
          <w:szCs w:val="36"/>
        </w:rPr>
        <w:t>. أعاله و مذكور ه اثله لما مم فكانت إفادة الموظف المرفوض، ض بالنقض في طلب اإلعترا قرار المحكمة العليا على ى رفع شكو شأن أما ب</w:t>
      </w:r>
    </w:p>
    <w:p>
      <w:pPr>
        <w:spacing w:after="120" w:line="276" w:lineRule="auto"/>
        <w:jc w:val="right"/>
        <w:bidi/>
      </w:pPr>
      <w:r>
        <w:rPr>
          <w:rFonts w:ascii="Traditional Arabic" w:hAnsi="Traditional Arabic" w:cs="Traditional Arabic"/>
          <w:b w:val="0"/>
          <w:i w:val="0"/>
          <w:sz w:val="36"/>
          <w:rtl/>
          <w:szCs w:val="36"/>
        </w:rPr>
        <w:t>وهللا ولي التوفيق،،،</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ذ</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اعادة فتح شكوى رقم 199058 المجلس الأعلى للقضاء ـ في 13-11-1445 ـ 21-05-2024.pdf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اعادة فتح شكوى رقم 199058 المجلس الأعلى للقضاء ـ في 13-11-1445 ـ 21-05-2024.pdf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13-11-1445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https://drive.google.com/file/d/1TnwCWqP5WHA2ZXwy0GFbsx9DY9JuC_Io/view?usp=drivesdk</w:t>
      </w:r>
    </w:p>
    <w:p/>
    <w:p>
      <w:pPr>
        <w:spacing w:after="120" w:line="276" w:lineRule="auto"/>
        <w:jc w:val="right"/>
        <w:bidi/>
      </w:pPr>
      <w:r>
        <w:rPr>
          <w:rFonts w:ascii="Traditional Arabic" w:hAnsi="Traditional Arabic" w:cs="Traditional Arabic"/>
          <w:b w:val="0"/>
          <w:i w:val="0"/>
          <w:sz w:val="36"/>
          <w:rtl/>
          <w:szCs w:val="36"/>
        </w:rPr>
        <w:t>الشكري الإلكترونية</w:t>
      </w:r>
    </w:p>
    <w:p>
      <w:pPr>
        <w:spacing w:after="120" w:line="276" w:lineRule="auto"/>
        <w:jc w:val="right"/>
        <w:bidi/>
      </w:pPr>
      <w:r>
        <w:rPr>
          <w:rFonts w:ascii="Traditional Arabic" w:hAnsi="Traditional Arabic" w:cs="Traditional Arabic"/>
          <w:b w:val="0"/>
          <w:i w:val="0"/>
          <w:sz w:val="36"/>
          <w:rtl/>
          <w:szCs w:val="36"/>
        </w:rPr>
        <w:t>المعلما</w:t>
      </w:r>
    </w:p>
    <w:p>
      <w:pPr>
        <w:spacing w:after="120" w:line="276" w:lineRule="auto"/>
        <w:jc w:val="right"/>
        <w:bidi/>
      </w:pPr>
      <w:r>
        <w:rPr>
          <w:rFonts w:ascii="Traditional Arabic" w:hAnsi="Traditional Arabic" w:cs="Traditional Arabic"/>
          <w:b w:val="0"/>
          <w:i w:val="0"/>
          <w:sz w:val="36"/>
          <w:rtl/>
          <w:szCs w:val="36"/>
        </w:rPr>
        <w:t>طلباتي</w:t>
      </w:r>
    </w:p>
    <w:p>
      <w:pPr>
        <w:spacing w:after="120" w:line="276" w:lineRule="auto"/>
        <w:jc w:val="right"/>
        <w:bidi/>
      </w:pPr>
      <w:r>
        <w:rPr>
          <w:rFonts w:ascii="Traditional Arabic" w:hAnsi="Traditional Arabic" w:cs="Traditional Arabic"/>
          <w:b w:val="0"/>
          <w:i w:val="0"/>
          <w:sz w:val="36"/>
          <w:rtl/>
          <w:szCs w:val="36"/>
        </w:rPr>
        <w:t>طلبات غير مكتملة</w:t>
      </w:r>
    </w:p>
    <w:p>
      <w:pPr>
        <w:spacing w:after="120" w:line="276" w:lineRule="auto"/>
        <w:jc w:val="right"/>
        <w:bidi/>
      </w:pPr>
      <w:r>
        <w:rPr>
          <w:rFonts w:ascii="Traditional Arabic" w:hAnsi="Traditional Arabic" w:cs="Traditional Arabic"/>
          <w:b w:val="0"/>
          <w:i w:val="0"/>
          <w:sz w:val="36"/>
          <w:rtl/>
          <w:szCs w:val="36"/>
        </w:rPr>
        <w:t>مركز التواصل والدعم</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زيني</w:t>
      </w:r>
    </w:p>
    <w:p>
      <w:pPr>
        <w:spacing w:after="120" w:line="276" w:lineRule="auto"/>
        <w:jc w:val="right"/>
        <w:bidi/>
      </w:pPr>
      <w:r>
        <w:rPr>
          <w:rFonts w:ascii="Traditional Arabic" w:hAnsi="Traditional Arabic" w:cs="Traditional Arabic"/>
          <w:b w:val="0"/>
          <w:i w:val="0"/>
          <w:sz w:val="36"/>
          <w:rtl/>
          <w:szCs w:val="36"/>
        </w:rPr>
        <w:t>حالة الشكوى: تم معالجة الطلب</w:t>
      </w:r>
    </w:p>
    <w:p>
      <w:pPr>
        <w:spacing w:after="120" w:line="276" w:lineRule="auto"/>
        <w:jc w:val="right"/>
        <w:bidi/>
      </w:pPr>
      <w:r>
        <w:rPr>
          <w:rFonts w:ascii="Traditional Arabic" w:hAnsi="Traditional Arabic" w:cs="Traditional Arabic"/>
          <w:b w:val="0"/>
          <w:i w:val="0"/>
          <w:sz w:val="36"/>
          <w:rtl/>
          <w:szCs w:val="36"/>
        </w:rPr>
        <w:t>عزيزي المستفيد من خدمات المجلس الأعلى للقضاء تحية طيبة وبعد.. فلفيدكم أن شكواكم محل اهتمامنا وتمت دراستها وتبين أن الاعتراض على الأحكام محكوم وفقا لما قررته المادة (170) من نظام 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يوجد لديك طلب اعادة فتح مرسل وما زال تحت المراجعة</w:t>
      </w:r>
    </w:p>
    <w:p>
      <w:pPr>
        <w:spacing w:after="120" w:line="276" w:lineRule="auto"/>
        <w:jc w:val="right"/>
        <w:bidi/>
      </w:pPr>
      <w:r>
        <w:rPr>
          <w:rFonts w:ascii="Traditional Arabic" w:hAnsi="Traditional Arabic" w:cs="Traditional Arabic"/>
          <w:b w:val="0"/>
          <w:i w:val="0"/>
          <w:sz w:val="36"/>
          <w:rtl/>
          <w:szCs w:val="36"/>
        </w:rPr>
        <w:t>تقييم الخدمة |</w:t>
      </w:r>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تاريخ الاضافة</w:t>
      </w:r>
    </w:p>
    <w:p>
      <w:pPr>
        <w:spacing w:after="120" w:line="276" w:lineRule="auto"/>
        <w:jc w:val="right"/>
        <w:bidi/>
      </w:pPr>
      <w:r>
        <w:rPr>
          <w:rFonts w:ascii="Traditional Arabic" w:hAnsi="Traditional Arabic" w:cs="Traditional Arabic"/>
          <w:b w:val="0"/>
          <w:i w:val="0"/>
          <w:sz w:val="36"/>
          <w:rtl/>
          <w:szCs w:val="36"/>
        </w:rPr>
        <w:t>إعادة فتح الشكوى</w:t>
      </w:r>
    </w:p>
    <w:p>
      <w:pPr>
        <w:spacing w:after="120" w:line="276" w:lineRule="auto"/>
        <w:jc w:val="right"/>
        <w:bidi/>
      </w:pPr>
      <w:r>
        <w:rPr>
          <w:rFonts w:ascii="Traditional Arabic" w:hAnsi="Traditional Arabic" w:cs="Traditional Arabic"/>
          <w:b w:val="0"/>
          <w:i w:val="0"/>
          <w:sz w:val="36"/>
          <w:rtl/>
          <w:szCs w:val="36"/>
        </w:rPr>
        <w:t>1445/11/13</w:t>
      </w:r>
    </w:p>
    <w:p>
      <w:pPr>
        <w:spacing w:after="120" w:line="276" w:lineRule="auto"/>
        <w:jc w:val="right"/>
        <w:bidi/>
      </w:pPr>
      <w:r>
        <w:rPr>
          <w:rFonts w:ascii="Traditional Arabic" w:hAnsi="Traditional Arabic" w:cs="Traditional Arabic"/>
          <w:b w:val="0"/>
          <w:i w:val="0"/>
          <w:sz w:val="36"/>
          <w:rtl/>
          <w:szCs w:val="36"/>
        </w:rPr>
        <w:t>الملاحظة</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w:t>
      </w:r>
    </w:p>
    <w:p>
      <w:pPr>
        <w:spacing w:after="120" w:line="276" w:lineRule="auto"/>
        <w:jc w:val="right"/>
        <w:bidi/>
      </w:pPr>
      <w:r>
        <w:rPr>
          <w:rFonts w:ascii="Traditional Arabic" w:hAnsi="Traditional Arabic" w:cs="Traditional Arabic"/>
          <w:b w:val="0"/>
          <w:i w:val="0"/>
          <w:sz w:val="36"/>
          <w:rtl/>
          <w:szCs w:val="36"/>
        </w:rPr>
        <w:t>لذا ألتمس من معاليكم النظر في شكواي هذه. في</w:t>
      </w:r>
    </w:p>
    <w:p>
      <w:pPr>
        <w:spacing w:after="120" w:line="276" w:lineRule="auto"/>
        <w:jc w:val="right"/>
        <w:bidi/>
      </w:pPr>
      <w:r>
        <w:rPr>
          <w:rFonts w:ascii="Traditional Arabic" w:hAnsi="Traditional Arabic" w:cs="Traditional Arabic"/>
          <w:b w:val="0"/>
          <w:i w:val="0"/>
          <w:sz w:val="36"/>
          <w:rtl/>
          <w:szCs w:val="36"/>
        </w:rPr>
        <w:t>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المرفق</w:t>
      </w:r>
    </w:p>
    <w:p>
      <w:pPr>
        <w:spacing w:after="120" w:line="276" w:lineRule="auto"/>
        <w:jc w:val="right"/>
        <w:bidi/>
      </w:pPr>
      <w:r>
        <w:rPr>
          <w:rFonts w:ascii="Traditional Arabic" w:hAnsi="Traditional Arabic" w:cs="Traditional Arabic"/>
          <w:b w:val="0"/>
          <w:i w:val="0"/>
          <w:sz w:val="36"/>
          <w:rtl/>
          <w:szCs w:val="36"/>
        </w:rPr>
        <w:t>الحالة</w:t>
      </w:r>
    </w:p>
    <w:p>
      <w:pPr>
        <w:spacing w:after="120" w:line="276" w:lineRule="auto"/>
        <w:jc w:val="right"/>
        <w:bidi/>
      </w:pPr>
      <w:r>
        <w:rPr>
          <w:rFonts w:ascii="Traditional Arabic" w:hAnsi="Traditional Arabic" w:cs="Traditional Arabic"/>
          <w:b w:val="0"/>
          <w:i w:val="0"/>
          <w:sz w:val="36"/>
          <w:rtl/>
          <w:szCs w:val="36"/>
        </w:rPr>
        <w:t>تحت المعالجة</w:t>
      </w:r>
    </w:p>
    <w:p>
      <w:pPr>
        <w:spacing w:after="120" w:line="276" w:lineRule="auto"/>
        <w:jc w:val="right"/>
        <w:bidi/>
      </w:pPr>
      <w:r>
        <w:rPr>
          <w:rFonts w:ascii="Traditional Arabic" w:hAnsi="Traditional Arabic" w:cs="Traditional Arabic"/>
          <w:b w:val="0"/>
          <w:i w:val="0"/>
          <w:sz w:val="36"/>
          <w:rtl/>
          <w:szCs w:val="36"/>
        </w:rPr>
        <w:t>طف</w:t>
      </w:r>
    </w:p>
    <w:p>
      <w:pPr>
        <w:spacing w:after="120" w:line="276" w:lineRule="auto"/>
        <w:jc w:val="right"/>
        <w:bidi/>
      </w:pPr>
      <w:r>
        <w:rPr>
          <w:rFonts w:ascii="Traditional Arabic" w:hAnsi="Traditional Arabic" w:cs="Traditional Arabic"/>
          <w:b w:val="0"/>
          <w:i w:val="0"/>
          <w:sz w:val="36"/>
          <w:rtl/>
          <w:szCs w:val="36"/>
        </w:rPr>
        <w:t>بيانات الشكوى</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199058</w:t>
      </w:r>
    </w:p>
    <w:p>
      <w:pPr>
        <w:spacing w:after="120" w:line="276" w:lineRule="auto"/>
        <w:jc w:val="right"/>
        <w:bidi/>
      </w:pPr>
      <w:r>
        <w:rPr>
          <w:rFonts w:ascii="Traditional Arabic" w:hAnsi="Traditional Arabic" w:cs="Traditional Arabic"/>
          <w:b w:val="0"/>
          <w:i w:val="0"/>
          <w:sz w:val="36"/>
          <w:rtl/>
          <w:szCs w:val="36"/>
        </w:rPr>
        <w:t>تاريخ الشكوى</w:t>
      </w:r>
    </w:p>
    <w:p>
      <w:pPr>
        <w:spacing w:after="120" w:line="276" w:lineRule="auto"/>
        <w:jc w:val="right"/>
        <w:bidi/>
      </w:pPr>
      <w:r>
        <w:rPr>
          <w:rFonts w:ascii="Traditional Arabic" w:hAnsi="Traditional Arabic" w:cs="Traditional Arabic"/>
          <w:b w:val="0"/>
          <w:i w:val="0"/>
          <w:sz w:val="36"/>
          <w:rtl/>
          <w:szCs w:val="36"/>
        </w:rPr>
        <w:t>1445/06/18</w:t>
      </w:r>
    </w:p>
    <w:p>
      <w:pPr>
        <w:spacing w:after="120" w:line="276" w:lineRule="auto"/>
        <w:jc w:val="right"/>
        <w:bidi/>
      </w:pPr>
      <w:r>
        <w:rPr>
          <w:rFonts w:ascii="Traditional Arabic" w:hAnsi="Traditional Arabic" w:cs="Traditional Arabic"/>
          <w:b w:val="0"/>
          <w:i w:val="0"/>
          <w:sz w:val="36"/>
          <w:rtl/>
          <w:szCs w:val="36"/>
        </w:rPr>
        <w:t>موضوع الشكوى</w:t>
      </w:r>
    </w:p>
    <w:p>
      <w:pPr>
        <w:spacing w:after="120" w:line="276" w:lineRule="auto"/>
        <w:jc w:val="right"/>
        <w:bidi/>
      </w:pPr>
      <w:r>
        <w:rPr>
          <w:rFonts w:ascii="Traditional Arabic" w:hAnsi="Traditional Arabic" w:cs="Traditional Arabic"/>
          <w:b w:val="0"/>
          <w:i w:val="0"/>
          <w:sz w:val="36"/>
          <w:rtl/>
          <w:szCs w:val="36"/>
        </w:rPr>
        <w:t>تجاري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ملحق تنازل الشيخ احمد زيني عن كامل حصصه الى الشيخ اسامة في شركة احمد زيني التجارية ـ 16-10-1431.pdf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ملحق تنازل الشيخ احمد زيني عن كامل حصصه الى الشيخ اسامة في شركة احمد زيني التجارية ـ 16-10-1431.pdf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16-10-1431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https://drive.google.com/file/d/10urVK-QVyVcCCzDGbNWdXQKnEG-wKzSz/view?usp=drivesdk</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٤٠٣٠١٦۹۱۰۲</w:t>
      </w:r>
    </w:p>
    <w:p>
      <w:pPr>
        <w:spacing w:after="120" w:line="276" w:lineRule="auto"/>
        <w:jc w:val="right"/>
        <w:bidi/>
      </w:pPr>
      <w:r>
        <w:rPr>
          <w:rFonts w:ascii="Traditional Arabic" w:hAnsi="Traditional Arabic" w:cs="Traditional Arabic"/>
          <w:b w:val="0"/>
          <w:i w:val="0"/>
          <w:sz w:val="36"/>
          <w:rtl/>
          <w:szCs w:val="36"/>
        </w:rPr>
        <w:t>رأس المال: ۵۰۰,۰۰۰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 بتاريخ ١٤٣١/٠٩/٢٠هـ الموافق ٢٠١٠/٠٨/٣٠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أحمد عباس زيني بن زيني</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rtl/>
          <w:szCs w:val="36"/>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w:t>
      </w:r>
    </w:p>
    <w:p>
      <w:pPr>
        <w:spacing w:after="120" w:line="276" w:lineRule="auto"/>
        <w:jc w:val="right"/>
        <w:bidi/>
      </w:pPr>
      <w:r>
        <w:rPr>
          <w:rFonts w:ascii="Traditional Arabic" w:hAnsi="Traditional Arabic" w:cs="Traditional Arabic"/>
          <w:b w:val="0"/>
          <w:i w:val="0"/>
          <w:sz w:val="36"/>
          <w:rtl/>
          <w:szCs w:val="36"/>
        </w:rPr>
        <w:t>١٤٣٨/٣/١٤ هـ. والمعدل بموجب قرار الشركاء المصدق عليه من كاتب عدل جدة بالصحيفة ۱۲۰ عدد ١١٦</w:t>
      </w:r>
    </w:p>
    <w:p>
      <w:pPr>
        <w:spacing w:after="120" w:line="276" w:lineRule="auto"/>
        <w:jc w:val="right"/>
        <w:bidi/>
      </w:pPr>
      <w:r>
        <w:rPr>
          <w:rFonts w:ascii="Traditional Arabic" w:hAnsi="Traditional Arabic" w:cs="Traditional Arabic"/>
          <w:b w:val="0"/>
          <w:i w:val="0"/>
          <w:sz w:val="36"/>
          <w:rtl/>
          <w:szCs w:val="36"/>
        </w:rPr>
        <w:t>مجلد ٨/٤/ص و تاريخ ۱۲/۳/ ١٤۲۹ هـ والمعدل بموجب قرار الشركاء المصدق عليه من كاتب عدل جدة رقم ٥٢ صحيفة ٥٢ مجلد ٥/ع/ع وتاريخ ٤/٤/ ١٤٣٠ هـ.</w:t>
      </w:r>
    </w:p>
    <w:p>
      <w:pPr>
        <w:spacing w:after="120" w:line="276" w:lineRule="auto"/>
        <w:jc w:val="right"/>
        <w:bidi/>
      </w:pPr>
      <w:r>
        <w:rPr>
          <w:rFonts w:ascii="Traditional Arabic" w:hAnsi="Traditional Arabic" w:cs="Traditional Arabic"/>
          <w:b w:val="0"/>
          <w:i w:val="0"/>
          <w:sz w:val="36"/>
          <w:rtl/>
          <w:szCs w:val="36"/>
        </w:rPr>
        <w:t>١٣٩٢/٢/١٥</w:t>
      </w:r>
    </w:p>
    <w:p>
      <w:pPr>
        <w:spacing w:after="120" w:line="276" w:lineRule="auto"/>
        <w:jc w:val="right"/>
        <w:bidi/>
      </w:pPr>
      <w:r>
        <w:rPr>
          <w:rFonts w:ascii="Traditional Arabic" w:hAnsi="Traditional Arabic" w:cs="Traditional Arabic"/>
          <w:b w:val="0"/>
          <w:i w:val="0"/>
          <w:sz w:val="36"/>
          <w:rtl/>
          <w:szCs w:val="36"/>
        </w:rPr>
        <w:t>وحيث أن الطرف الاول السيد / أحمد عباس زيني بن زيني تنازل بالبيع عن كامل حصصه بالشركة المذكورة وعددها (٤٥٠) حصه ( أربعمائة وخمسون حصة ) وذلك بالقيمة الاسمية لتلك الحصص والبالغـــــــــــــــة ٤٥٠٠٠٠ ريال (أربعمائة وخمسون ألف ريال ) وأن قيمة الحصة الواحدة ۱۰۰۰ ريال ( ألف ريال لاغير ) وذلك الى السيد / أسامة أحمد عباس زيني، سعودي الجنسية بطاقة أحوال رقم ۱۰۰۸۰۱۷۳۰۱ وتاريخ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وحيث استوفي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۹۷,۷%. تعديل تأسيس الشركة وفقاً لما يلى:</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 أسامة أحمد عباس زيني، سعودي الجنسية بطاقة أحوال رقم ۱۰۰۸۰۱۷۳۰۱ وتاريخ ۱۳۹۲/۲/۱٥هـ</w:t>
      </w:r>
    </w:p>
    <w:p>
      <w:pPr>
        <w:spacing w:after="120" w:line="276" w:lineRule="auto"/>
        <w:jc w:val="right"/>
        <w:bidi/>
      </w:pPr>
      <w:r>
        <w:rPr>
          <w:rFonts w:ascii="Traditional Arabic" w:hAnsi="Traditional Arabic" w:cs="Traditional Arabic"/>
          <w:b w:val="0"/>
          <w:i w:val="0"/>
          <w:sz w:val="36"/>
          <w:rtl/>
          <w:szCs w:val="36"/>
        </w:rPr>
        <w:t>شرع ومصادرة من مكة رجل أعمال وعنوانه جدة حي الخالدية تقاطع شارع الامير سلطان مع شارع قلب الجزيرة</w:t>
      </w:r>
    </w:p>
    <w:p>
      <w:pPr>
        <w:spacing w:after="120" w:line="276" w:lineRule="auto"/>
        <w:jc w:val="right"/>
        <w:bidi/>
      </w:pPr>
      <w:r>
        <w:rPr>
          <w:rFonts w:ascii="Traditional Arabic" w:hAnsi="Traditional Arabic" w:cs="Traditional Arabic"/>
          <w:b w:val="0"/>
          <w:i w:val="0"/>
          <w:sz w:val="36"/>
          <w:rtl/>
          <w:szCs w:val="36"/>
        </w:rPr>
        <w:t>شريك طرف أول"</w:t>
      </w:r>
    </w:p>
    <w:p>
      <w:pPr>
        <w:spacing w:after="120" w:line="276" w:lineRule="auto"/>
        <w:jc w:val="right"/>
        <w:bidi/>
      </w:pPr>
      <w:r>
        <w:rPr>
          <w:rFonts w:ascii="Traditional Arabic" w:hAnsi="Traditional Arabic" w:cs="Traditional Arabic"/>
          <w:b w:val="0"/>
          <w:i w:val="0"/>
          <w:sz w:val="36"/>
          <w:rtl/>
          <w:szCs w:val="36"/>
        </w:rPr>
        <w:t>ب عمارة أوزكو ص ب ٥٤٣٩٩ جدة ٢١٥١٤.</w:t>
      </w:r>
    </w:p>
    <w:p>
      <w:pPr>
        <w:spacing w:after="120" w:line="276" w:lineRule="auto"/>
        <w:jc w:val="right"/>
        <w:bidi/>
      </w:pPr>
      <w:r>
        <w:rPr>
          <w:rFonts w:ascii="Traditional Arabic" w:hAnsi="Traditional Arabic" w:cs="Traditional Arabic"/>
          <w:b w:val="0"/>
          <w:i w:val="0"/>
          <w:sz w:val="36"/>
          <w:rtl/>
          <w:szCs w:val="36"/>
        </w:rPr>
        <w:t>تدقيق هذا القرار</w:t>
      </w:r>
    </w:p>
    <w:p>
      <w:pPr>
        <w:spacing w:after="120" w:line="276" w:lineRule="auto"/>
        <w:jc w:val="right"/>
        <w:bidi/>
      </w:pPr>
      <w:r>
        <w:rPr>
          <w:rFonts w:ascii="Traditional Arabic" w:hAnsi="Traditional Arabic" w:cs="Traditional Arabic"/>
          <w:b w:val="0"/>
          <w:i w:val="0"/>
          <w:sz w:val="36"/>
          <w:rtl/>
          <w:szCs w:val="36"/>
        </w:rPr>
        <w:t>بمعرفة قسم الشري</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21514 - Tel: 6065348 - 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٤۰۳۰۱۹۹۱۰۲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 Capital SR: 500.000</w:t>
      </w:r>
    </w:p>
    <w:p>
      <w:pPr>
        <w:spacing w:after="120" w:line="276" w:lineRule="auto"/>
        <w:jc w:val="right"/>
        <w:bidi/>
      </w:pPr>
      <w:r>
        <w:rPr>
          <w:rFonts w:ascii="Traditional Arabic" w:hAnsi="Traditional Arabic" w:cs="Traditional Arabic"/>
          <w:b w:val="0"/>
          <w:i w:val="0"/>
          <w:sz w:val="36"/>
          <w:rtl/>
          <w:szCs w:val="36"/>
        </w:rPr>
        <w:t>٢ السادة / شركة أحمد زيني وأولاده المحدودة - شركة ذات مسئولية محدودة - مسجل بالسجل التجاري لمدينة جدة تحت رقم ٤۰۳۰۰۹٤٨٢٥ وتاريخ ١٤١۳/۱۰/۲٦ هـ،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 شريك طرف ثاني " ثالثا: تعديل المادة (٦) من عقد التأسيس والخاصة برأسمال الشركة لتصبح صياغتها بعد التعديل كما يلي: رأس المال: حدد رأس مال الشركة بمبلغ ٥۰۰,۰۰۰ ريال خمسمائة ألف ريال سعودي) مقسم الى ٥٠٠ حصة (خمسمائة (حصة نقدية متساوية القيمة قيمة كل حصة ١٠ ريال (ألف ريال) تم توزيعها على الشركاء</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كما يلي: -</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عدد الحصص قيمة الحصة مجموع 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٥٠٠</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٤٥٠</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٥٠</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عنــد</w:t>
      </w:r>
    </w:p>
    <w:p>
      <w:pPr>
        <w:spacing w:after="120" w:line="276" w:lineRule="auto"/>
        <w:jc w:val="right"/>
        <w:bidi/>
      </w:pPr>
      <w:r>
        <w:rPr>
          <w:rFonts w:ascii="Traditional Arabic" w:hAnsi="Traditional Arabic" w:cs="Traditional Arabic"/>
          <w:b w:val="0"/>
          <w:i w:val="0"/>
          <w:sz w:val="36"/>
          <w:rtl/>
          <w:szCs w:val="36"/>
        </w:rPr>
        <w:t>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 حرر هذا القرار من ٦ نسخ بيد كل طرف نسخة والنسخ الاخرى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 أحمد عباس زيني بن زيني</w:t>
      </w:r>
    </w:p>
    <w:p>
      <w:pPr>
        <w:spacing w:after="120" w:line="276" w:lineRule="auto"/>
        <w:jc w:val="right"/>
        <w:bidi/>
      </w:pPr>
      <w:r>
        <w:rPr>
          <w:rFonts w:ascii="Traditional Arabic" w:hAnsi="Traditional Arabic" w:cs="Traditional Arabic"/>
          <w:b w:val="0"/>
          <w:i w:val="0"/>
          <w:sz w:val="36"/>
          <w:rtl/>
          <w:szCs w:val="36"/>
        </w:rPr>
        <w:t>الشريك الأول الجديد</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الطرف الثاني</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التوقيع / د</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فرع وزارة التجارة والصناعة</w:t>
      </w:r>
    </w:p>
    <w:p>
      <w:pPr>
        <w:spacing w:after="120" w:line="276" w:lineRule="auto"/>
        <w:jc w:val="right"/>
        <w:bidi/>
      </w:pPr>
      <w:r>
        <w:rPr>
          <w:rFonts w:ascii="Traditional Arabic" w:hAnsi="Traditional Arabic" w:cs="Traditional Arabic"/>
          <w:b w:val="0"/>
          <w:i w:val="0"/>
          <w:sz w:val="36"/>
          <w:rtl/>
          <w:szCs w:val="36"/>
        </w:rPr>
        <w:t>بمحافظة جاة</w:t>
      </w:r>
    </w:p>
    <w:p>
      <w:pPr>
        <w:spacing w:after="120" w:line="276" w:lineRule="auto"/>
        <w:jc w:val="right"/>
        <w:bidi/>
      </w:pPr>
      <w:r>
        <w:rPr>
          <w:rFonts w:ascii="Traditional Arabic" w:hAnsi="Traditional Arabic" w:cs="Traditional Arabic"/>
          <w:b w:val="0"/>
          <w:i w:val="0"/>
          <w:sz w:val="36"/>
          <w:rtl/>
          <w:szCs w:val="36"/>
        </w:rPr>
        <w:t>تم تدقيق هذا التي</w:t>
      </w:r>
    </w:p>
    <w:p>
      <w:pPr>
        <w:spacing w:after="120" w:line="276" w:lineRule="auto"/>
        <w:jc w:val="right"/>
        <w:bidi/>
      </w:pPr>
      <w:r>
        <w:rPr>
          <w:rFonts w:ascii="Traditional Arabic" w:hAnsi="Traditional Arabic" w:cs="Traditional Arabic"/>
          <w:b w:val="0"/>
          <w:i w:val="0"/>
          <w:sz w:val="36"/>
          <w:rtl/>
          <w:szCs w:val="36"/>
        </w:rPr>
        <w:t>PO Box 54399 Jeddah 21514-Tel: 6065348-Fax: 6065431</w:t>
      </w:r>
    </w:p>
    <w:p>
      <w:pPr>
        <w:spacing w:after="120" w:line="276" w:lineRule="auto"/>
        <w:jc w:val="right"/>
        <w:bidi/>
      </w:pPr>
      <w:r>
        <w:rPr>
          <w:rFonts w:ascii="Traditional Arabic" w:hAnsi="Traditional Arabic" w:cs="Traditional Arabic"/>
          <w:b w:val="0"/>
          <w:i w:val="0"/>
          <w:sz w:val="36"/>
          <w:rtl/>
          <w:szCs w:val="36"/>
        </w:rPr>
        <w:t>وزارة العدل: 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من لا نبي بعده وبعد لدي أنا رشيد بن شديد الحربي كاتب العدل لدى الغرفة التجارية الصناعية بمحافظة جدة قد جرى تسجيل وتوثيق</w:t>
      </w:r>
    </w:p>
    <w:p>
      <w:pPr>
        <w:spacing w:after="120" w:line="276" w:lineRule="auto"/>
        <w:jc w:val="right"/>
        <w:bidi/>
      </w:pPr>
      <w:r>
        <w:rPr>
          <w:rFonts w:ascii="Traditional Arabic" w:hAnsi="Traditional Arabic" w:cs="Traditional Arabic"/>
          <w:b w:val="0"/>
          <w:i w:val="0"/>
          <w:sz w:val="36"/>
          <w:rtl/>
          <w:szCs w:val="36"/>
        </w:rPr>
        <w:t>هذا القرار بسجل عقود الشركات تحت الرقم ٢٧٥ صحيفة ١٧٢ مجلد ٤/٨/ وتاريخ ١٤٢١/١٠/١٦هـ وذلك بحضور وتوقيع الأطراف المعنية وعليه جرى التصديق تحريراً في ٤٢١/١٠/١٦ هـ وصلى الله على نبينا محمد</w:t>
      </w:r>
    </w:p>
    <w:p>
      <w:pPr>
        <w:spacing w:after="120" w:line="276" w:lineRule="auto"/>
        <w:jc w:val="right"/>
        <w:bidi/>
      </w:pPr>
      <w:r>
        <w:rPr>
          <w:rFonts w:ascii="Traditional Arabic" w:hAnsi="Traditional Arabic" w:cs="Traditional Arabic"/>
          <w:b w:val="0"/>
          <w:i w:val="0"/>
          <w:sz w:val="36"/>
          <w:rtl/>
          <w:szCs w:val="36"/>
        </w:rPr>
        <w:t>وآله وصحبه أجمعين.</w:t>
      </w:r>
    </w:p>
    <w:p>
      <w:pPr>
        <w:spacing w:after="120" w:line="276" w:lineRule="auto"/>
        <w:jc w:val="right"/>
        <w:bidi/>
      </w:pPr>
      <w:r>
        <w:rPr>
          <w:rFonts w:ascii="Traditional Arabic" w:hAnsi="Traditional Arabic" w:cs="Traditional Arabic"/>
          <w:b w:val="0"/>
          <w:i w:val="0"/>
          <w:sz w:val="36"/>
          <w:rtl/>
          <w:szCs w:val="36"/>
        </w:rPr>
        <w:t>كاتب الضبط</w:t>
      </w:r>
    </w:p>
    <w:p>
      <w:pPr>
        <w:spacing w:after="120" w:line="276" w:lineRule="auto"/>
        <w:jc w:val="right"/>
        <w:bidi/>
      </w:pPr>
      <w:r>
        <w:rPr>
          <w:rFonts w:ascii="Traditional Arabic" w:hAnsi="Traditional Arabic" w:cs="Traditional Arabic"/>
          <w:b w:val="0"/>
          <w:i w:val="0"/>
          <w:sz w:val="36"/>
          <w:rtl/>
          <w:szCs w:val="36"/>
        </w:rPr>
        <w:t>كاب العدل</w:t>
      </w:r>
    </w:p>
    <w:p>
      <w:pPr>
        <w:spacing w:after="120" w:line="276" w:lineRule="auto"/>
        <w:jc w:val="right"/>
        <w:bidi/>
      </w:pPr>
      <w:r>
        <w:rPr>
          <w:rFonts w:ascii="Traditional Arabic" w:hAnsi="Traditional Arabic" w:cs="Traditional Arabic"/>
          <w:b w:val="0"/>
          <w:i w:val="0"/>
          <w:sz w:val="36"/>
          <w:rtl/>
          <w:szCs w:val="36"/>
        </w:rPr>
        <w:t>رشيد بن شديد العربي</w:t>
      </w:r>
    </w:p>
    <w:p>
      <w:pPr>
        <w:spacing w:after="120" w:line="276" w:lineRule="auto"/>
        <w:jc w:val="right"/>
        <w:bidi/>
      </w:pPr>
      <w:r>
        <w:rPr>
          <w:rFonts w:ascii="Traditional Arabic" w:hAnsi="Traditional Arabic" w:cs="Traditional Arabic"/>
          <w:b w:val="0"/>
          <w:i w:val="0"/>
          <w:sz w:val="36"/>
          <w:rtl/>
          <w:szCs w:val="36"/>
        </w:rPr>
        <w:t>وزارة العدل</w:t>
      </w:r>
    </w:p>
    <w:p>
      <w:pPr>
        <w:spacing w:after="120" w:line="276" w:lineRule="auto"/>
        <w:jc w:val="right"/>
        <w:bidi/>
      </w:pPr>
      <w:r>
        <w:rPr>
          <w:rFonts w:ascii="Traditional Arabic" w:hAnsi="Traditional Arabic" w:cs="Traditional Arabic"/>
          <w:b w:val="0"/>
          <w:i w:val="0"/>
          <w:sz w:val="36"/>
          <w:rtl/>
          <w:szCs w:val="36"/>
        </w:rPr>
        <w:t>كاتب العدل المكلف بالعمل. نارية الصناعية محافظة جاف</w:t>
      </w:r>
    </w:p>
    <w:p>
      <w:pPr>
        <w:spacing w:after="120" w:line="276" w:lineRule="auto"/>
        <w:jc w:val="right"/>
        <w:bidi/>
      </w:pPr>
      <w:r>
        <w:rPr>
          <w:rFonts w:ascii="Traditional Arabic" w:hAnsi="Traditional Arabic" w:cs="Traditional Arabic"/>
          <w:b w:val="0"/>
          <w:i w:val="0"/>
          <w:sz w:val="36"/>
          <w:rtl/>
          <w:szCs w:val="36"/>
        </w:rPr>
        <w:t>بالغرفة التجارية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خطاب وزارة التجارة بتوثيق تخارج المدعين من شركة احمد زيني واولاده ـ 10-02-1434 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خطاب وزارة التجارة بتوثيق تخارج المدعين من شركة احمد زيني واولاده ـ 10-02-1434 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مراسلة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10-02-1434</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https://drive.google.com/file/d/1z9GZ0JCbdC1t8YRdnEPKuWm8P_WOHAmZ/view?usp=drivesdk</w:t>
      </w:r>
    </w:p>
    <w:p/>
    <w:p>
      <w:pPr>
        <w:spacing w:after="120" w:line="276" w:lineRule="auto"/>
        <w:jc w:val="right"/>
        <w:bidi/>
      </w:pPr>
      <w:r>
        <w:rPr>
          <w:rFonts w:ascii="Traditional Arabic" w:hAnsi="Traditional Arabic" w:cs="Traditional Arabic"/>
          <w:b w:val="0"/>
          <w:i w:val="0"/>
          <w:sz w:val="36"/>
          <w:rtl/>
          <w:szCs w:val="36"/>
        </w:rPr>
        <w:t>الذكريات و المرفقات page 25</w:t>
      </w:r>
    </w:p>
    <w:p>
      <w:pPr>
        <w:spacing w:after="120" w:line="276" w:lineRule="auto"/>
        <w:jc w:val="right"/>
        <w:bidi/>
      </w:pPr>
      <w:r>
        <w:rPr>
          <w:rFonts w:ascii="Traditional Arabic" w:hAnsi="Traditional Arabic" w:cs="Traditional Arabic"/>
          <w:b w:val="0"/>
          <w:i w:val="0"/>
          <w:sz w:val="36"/>
          <w:rtl/>
          <w:szCs w:val="36"/>
        </w:rPr>
        <w:t>CamScanner</w:t>
      </w:r>
    </w:p>
    <w:p>
      <w:pPr>
        <w:spacing w:after="120" w:line="276" w:lineRule="auto"/>
        <w:jc w:val="right"/>
        <w:bidi/>
      </w:pPr>
      <w:r>
        <w:rPr>
          <w:rFonts w:ascii="Traditional Arabic" w:hAnsi="Traditional Arabic" w:cs="Traditional Arabic"/>
          <w:b w:val="0"/>
          <w:i w:val="0"/>
          <w:sz w:val="36"/>
          <w:rtl/>
          <w:szCs w:val="36"/>
        </w:rPr>
        <w:t>&lt;https: //v3.camscanner.com/user/download&gt;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تقييم العيوطي للشركات.pdf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تقييم العيوطي للشركات.pdf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https://drive.google.com/file/d/14UdnHAbZOv9SZXnO3mMrkPePnXfEQFu9/view?usp=drivesdk</w:t>
      </w:r>
    </w:p>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[ملاحظة: المحتوى المُستخرج من ملف PDF (تقييم العيوطي للشركات) يتكون بالكامل من علامة مائية متكررة هي اسم "أسامه بن احمد بن عباس زيني" مكررة مئات المرات على صفحات المستند، دون نص نصي قابل للاستخراج من جسم التقرير. حجم الملف الأصلي نحو 4.26 ميجابايت.]</w:t>
      </w:r>
    </w:p>
    <w:p>
      <w:pPr>
        <w:spacing w:after="120" w:line="276" w:lineRule="auto"/>
        <w:jc w:val="right"/>
        <w:bidi/>
      </w:pPr>
      <w:r>
        <w:rPr>
          <w:rFonts w:ascii="Traditional Arabic" w:hAnsi="Traditional Arabic" w:cs="Traditional Arabic"/>
          <w:b w:val="0"/>
          <w:i w:val="0"/>
          <w:sz w:val="36"/>
          <w:rtl/>
          <w:szCs w:val="36"/>
        </w:rPr>
        <w:t>أسامه بن احمد بن عباس زيني أسامه بن احمد بن عباس زيني أسامه بن احمد بن عباس زيني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اتفاقية الصلح والتخارج في شركات أحمد زيني وأولاده ـ مصدقة من المحكمة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اتفاقية الصلح والتخارج في شركات أحمد زيني وأولاده ـ مصدقة من المحكمة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ديوان المظالم</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https://drive.google.com/file/d/12NZsIv3KsDHhFRgO7V1Kfo1djvRXGH1J/view</w:t>
      </w:r>
    </w:p>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بسم الله الخرز الحي</w:t>
      </w:r>
    </w:p>
    <w:p>
      <w:pPr>
        <w:spacing w:after="120" w:line="276" w:lineRule="auto"/>
        <w:jc w:val="right"/>
        <w:bidi/>
      </w:pPr>
      <w:r>
        <w:rPr>
          <w:rFonts w:ascii="Traditional Arabic" w:hAnsi="Traditional Arabic" w:cs="Traditional Arabic"/>
          <w:b w:val="0"/>
          <w:i w:val="0"/>
          <w:sz w:val="36"/>
          <w:rtl/>
          <w:szCs w:val="36"/>
        </w:rPr>
        <w:t>ديوان المظالم</w:t>
      </w:r>
    </w:p>
    <w:p>
      <w:pPr>
        <w:spacing w:after="120" w:line="276" w:lineRule="auto"/>
        <w:jc w:val="right"/>
        <w:bidi/>
      </w:pPr>
      <w:r>
        <w:rPr>
          <w:rFonts w:ascii="Traditional Arabic" w:hAnsi="Traditional Arabic" w:cs="Traditional Arabic"/>
          <w:b w:val="0"/>
          <w:i w:val="0"/>
          <w:sz w:val="36"/>
          <w:rtl/>
          <w:szCs w:val="36"/>
        </w:rPr>
        <w:t>في</w:t>
      </w:r>
    </w:p>
    <w:p>
      <w:pPr>
        <w:spacing w:after="120" w:line="276" w:lineRule="auto"/>
        <w:jc w:val="right"/>
        <w:bidi/>
      </w:pPr>
      <w:r>
        <w:rPr>
          <w:rFonts w:ascii="Traditional Arabic" w:hAnsi="Traditional Arabic" w:cs="Traditional Arabic"/>
          <w:b w:val="0"/>
          <w:i w:val="0"/>
          <w:sz w:val="36"/>
          <w:rtl/>
          <w:szCs w:val="36"/>
        </w:rPr>
        <w:t>رقم ٢/١٧/١٨٥ لعام ١٤٣٢هـ</w:t>
      </w:r>
    </w:p>
    <w:p>
      <w:pPr>
        <w:spacing w:after="120" w:line="276" w:lineRule="auto"/>
        <w:jc w:val="right"/>
        <w:bidi/>
      </w:pPr>
      <w:r>
        <w:rPr>
          <w:rFonts w:ascii="Traditional Arabic" w:hAnsi="Traditional Arabic" w:cs="Traditional Arabic"/>
          <w:b w:val="0"/>
          <w:i w:val="0"/>
          <w:sz w:val="36"/>
          <w:rtl/>
          <w:szCs w:val="36"/>
        </w:rPr>
        <w:t>القضيتين رقم ٢/٥٧٩٨/ق لعام ١٤٣١ هـ ورقم ٢/١٣٧٥/ق لعام ١٤٣٢هـ المقامة من / عدنان بن أحمد بن عباس زيني وطلال وفيصل وغدير أولاد غازي بن أحمد</w:t>
      </w:r>
    </w:p>
    <w:p>
      <w:pPr>
        <w:spacing w:after="120" w:line="276" w:lineRule="auto"/>
        <w:jc w:val="right"/>
        <w:bidi/>
      </w:pPr>
      <w:r>
        <w:rPr>
          <w:rFonts w:ascii="Traditional Arabic" w:hAnsi="Traditional Arabic" w:cs="Traditional Arabic"/>
          <w:b w:val="0"/>
          <w:i w:val="0"/>
          <w:sz w:val="36"/>
          <w:rtl/>
          <w:szCs w:val="36"/>
        </w:rPr>
        <w:t>عباس زيني</w:t>
      </w:r>
    </w:p>
    <w:p>
      <w:pPr>
        <w:spacing w:after="120" w:line="276" w:lineRule="auto"/>
        <w:jc w:val="right"/>
        <w:bidi/>
      </w:pPr>
      <w:r>
        <w:rPr>
          <w:rFonts w:ascii="Traditional Arabic" w:hAnsi="Traditional Arabic" w:cs="Traditional Arabic"/>
          <w:b w:val="0"/>
          <w:i w:val="0"/>
          <w:sz w:val="36"/>
          <w:rtl/>
          <w:szCs w:val="36"/>
        </w:rPr>
        <w:t>ضد / أسامة بن أحمد بن عباس زيني</w:t>
      </w:r>
    </w:p>
    <w:p>
      <w:pPr>
        <w:spacing w:after="120" w:line="276" w:lineRule="auto"/>
        <w:jc w:val="right"/>
        <w:bidi/>
      </w:pPr>
      <w:r>
        <w:rPr>
          <w:rFonts w:ascii="Traditional Arabic" w:hAnsi="Traditional Arabic" w:cs="Traditional Arabic"/>
          <w:b w:val="0"/>
          <w:i w:val="0"/>
          <w:sz w:val="36"/>
          <w:rtl/>
          <w:szCs w:val="36"/>
        </w:rPr>
        <w:t>فإنه في يوم السبت الموافق ١٤۳۲/۱۲/۲هـ وبمقر المحكمة الإدارية بجدة</w:t>
      </w:r>
    </w:p>
    <w:p>
      <w:pPr>
        <w:spacing w:after="120" w:line="276" w:lineRule="auto"/>
        <w:jc w:val="right"/>
        <w:bidi/>
      </w:pPr>
      <w:r>
        <w:rPr>
          <w:rFonts w:ascii="Traditional Arabic" w:hAnsi="Traditional Arabic" w:cs="Traditional Arabic"/>
          <w:b w:val="0"/>
          <w:i w:val="0"/>
          <w:sz w:val="36"/>
          <w:rtl/>
          <w:szCs w:val="36"/>
        </w:rPr>
        <w:t>انعقدت الدائرة القضائية السابعة عشرة والمشكلة من:</w:t>
      </w:r>
    </w:p>
    <w:p>
      <w:pPr>
        <w:spacing w:after="120" w:line="276" w:lineRule="auto"/>
        <w:jc w:val="right"/>
        <w:bidi/>
      </w:pPr>
      <w:r>
        <w:rPr>
          <w:rFonts w:ascii="Traditional Arabic" w:hAnsi="Traditional Arabic" w:cs="Traditional Arabic"/>
          <w:b w:val="0"/>
          <w:i w:val="0"/>
          <w:sz w:val="36"/>
          <w:rtl/>
          <w:szCs w:val="36"/>
        </w:rPr>
        <w:t>القاد</w:t>
      </w:r>
    </w:p>
    <w:p>
      <w:pPr>
        <w:spacing w:after="120" w:line="276" w:lineRule="auto"/>
        <w:jc w:val="right"/>
        <w:bidi/>
      </w:pPr>
      <w:r>
        <w:rPr>
          <w:rFonts w:ascii="Traditional Arabic" w:hAnsi="Traditional Arabic" w:cs="Traditional Arabic"/>
          <w:b w:val="0"/>
          <w:i w:val="0"/>
          <w:sz w:val="36"/>
          <w:rtl/>
          <w:szCs w:val="36"/>
        </w:rPr>
        <w:t>القاضي</w:t>
      </w:r>
    </w:p>
    <w:p>
      <w:pPr>
        <w:spacing w:after="120" w:line="276" w:lineRule="auto"/>
        <w:jc w:val="right"/>
        <w:bidi/>
      </w:pPr>
      <w:r>
        <w:rPr>
          <w:rFonts w:ascii="Traditional Arabic" w:hAnsi="Traditional Arabic" w:cs="Traditional Arabic"/>
          <w:b w:val="0"/>
          <w:i w:val="0"/>
          <w:sz w:val="36"/>
          <w:rtl/>
          <w:szCs w:val="36"/>
        </w:rPr>
        <w:t>وخ</w:t>
      </w:r>
    </w:p>
    <w:p>
      <w:pPr>
        <w:spacing w:after="120" w:line="276" w:lineRule="auto"/>
        <w:jc w:val="right"/>
        <w:bidi/>
      </w:pPr>
      <w:r>
        <w:rPr>
          <w:rFonts w:ascii="Traditional Arabic" w:hAnsi="Traditional Arabic" w:cs="Traditional Arabic"/>
          <w:b w:val="0"/>
          <w:i w:val="0"/>
          <w:sz w:val="36"/>
          <w:rtl/>
          <w:szCs w:val="36"/>
        </w:rPr>
        <w:t>يوسف بن عبد الرحمن المشاري</w:t>
      </w:r>
    </w:p>
    <w:p>
      <w:pPr>
        <w:spacing w:after="120" w:line="276" w:lineRule="auto"/>
        <w:jc w:val="right"/>
        <w:bidi/>
      </w:pPr>
      <w:r>
        <w:rPr>
          <w:rFonts w:ascii="Traditional Arabic" w:hAnsi="Traditional Arabic" w:cs="Traditional Arabic"/>
          <w:b w:val="0"/>
          <w:i w:val="0"/>
          <w:sz w:val="36"/>
          <w:rtl/>
          <w:szCs w:val="36"/>
        </w:rPr>
        <w:t>بدر بن عبد العزيز التويجري</w:t>
      </w:r>
    </w:p>
    <w:p>
      <w:pPr>
        <w:spacing w:after="120" w:line="276" w:lineRule="auto"/>
        <w:jc w:val="right"/>
        <w:bidi/>
      </w:pPr>
      <w:r>
        <w:rPr>
          <w:rFonts w:ascii="Traditional Arabic" w:hAnsi="Traditional Arabic" w:cs="Traditional Arabic"/>
          <w:b w:val="0"/>
          <w:i w:val="0"/>
          <w:sz w:val="36"/>
          <w:rtl/>
          <w:szCs w:val="36"/>
        </w:rPr>
        <w:t>رئيساً عضوا</w:t>
      </w:r>
    </w:p>
    <w:p>
      <w:pPr>
        <w:spacing w:after="120" w:line="276" w:lineRule="auto"/>
        <w:jc w:val="right"/>
        <w:bidi/>
      </w:pPr>
      <w:r>
        <w:rPr>
          <w:rFonts w:ascii="Traditional Arabic" w:hAnsi="Traditional Arabic" w:cs="Traditional Arabic"/>
          <w:b w:val="0"/>
          <w:i w:val="0"/>
          <w:sz w:val="36"/>
          <w:rtl/>
          <w:szCs w:val="36"/>
        </w:rPr>
        <w:t>عبد المجيد بن علي الفوزان</w:t>
      </w:r>
    </w:p>
    <w:p>
      <w:pPr>
        <w:spacing w:after="120" w:line="276" w:lineRule="auto"/>
        <w:jc w:val="right"/>
        <w:bidi/>
      </w:pPr>
      <w:r>
        <w:rPr>
          <w:rFonts w:ascii="Traditional Arabic" w:hAnsi="Traditional Arabic" w:cs="Traditional Arabic"/>
          <w:b w:val="0"/>
          <w:i w:val="0"/>
          <w:sz w:val="36"/>
          <w:rtl/>
          <w:szCs w:val="36"/>
        </w:rPr>
        <w:t>عضوا</w:t>
      </w:r>
    </w:p>
    <w:p>
      <w:pPr>
        <w:spacing w:after="120" w:line="276" w:lineRule="auto"/>
        <w:jc w:val="right"/>
        <w:bidi/>
      </w:pPr>
      <w:r>
        <w:rPr>
          <w:rFonts w:ascii="Traditional Arabic" w:hAnsi="Traditional Arabic" w:cs="Traditional Arabic"/>
          <w:b w:val="0"/>
          <w:i w:val="0"/>
          <w:sz w:val="36"/>
          <w:rtl/>
          <w:szCs w:val="36"/>
        </w:rPr>
        <w:t>عبد الله بن علي الزهرا</w:t>
      </w:r>
    </w:p>
    <w:p>
      <w:pPr>
        <w:spacing w:after="120" w:line="276" w:lineRule="auto"/>
        <w:jc w:val="right"/>
        <w:bidi/>
      </w:pPr>
      <w:r>
        <w:rPr>
          <w:rFonts w:ascii="Traditional Arabic" w:hAnsi="Traditional Arabic" w:cs="Traditional Arabic"/>
          <w:b w:val="0"/>
          <w:i w:val="0"/>
          <w:sz w:val="36"/>
          <w:rtl/>
          <w:szCs w:val="36"/>
        </w:rPr>
        <w:t>أمينا للس</w:t>
      </w:r>
    </w:p>
    <w:p>
      <w:pPr>
        <w:spacing w:after="120" w:line="276" w:lineRule="auto"/>
        <w:jc w:val="right"/>
        <w:bidi/>
      </w:pPr>
      <w:r>
        <w:rPr>
          <w:rFonts w:ascii="Traditional Arabic" w:hAnsi="Traditional Arabic" w:cs="Traditional Arabic"/>
          <w:b w:val="0"/>
          <w:i w:val="0"/>
          <w:sz w:val="36"/>
          <w:rtl/>
          <w:szCs w:val="36"/>
        </w:rPr>
        <w:t>وذلك للنظر في القضيتين الموضحتين بعاليه والمحالتين للدائرة بتاريخ ١٤٣١/١٠/١٦هـ و ١٤٣٢/٢/٢١هـ.</w:t>
      </w:r>
    </w:p>
    <w:p>
      <w:pPr>
        <w:spacing w:after="120" w:line="276" w:lineRule="auto"/>
        <w:jc w:val="right"/>
        <w:bidi/>
      </w:pPr>
      <w:r>
        <w:rPr>
          <w:rFonts w:ascii="Traditional Arabic" w:hAnsi="Traditional Arabic" w:cs="Traditional Arabic"/>
          <w:b w:val="0"/>
          <w:i w:val="0"/>
          <w:sz w:val="36"/>
          <w:rtl/>
          <w:szCs w:val="36"/>
        </w:rPr>
        <w:t>(الوقائع)</w:t>
      </w:r>
    </w:p>
    <w:p>
      <w:pPr>
        <w:spacing w:after="120" w:line="276" w:lineRule="auto"/>
        <w:jc w:val="right"/>
        <w:bidi/>
      </w:pPr>
      <w:r>
        <w:rPr>
          <w:rFonts w:ascii="Traditional Arabic" w:hAnsi="Traditional Arabic" w:cs="Traditional Arabic"/>
          <w:b w:val="0"/>
          <w:i w:val="0"/>
          <w:sz w:val="36"/>
          <w:rtl/>
          <w:szCs w:val="36"/>
        </w:rPr>
        <w:t>تتلخص وقائع الدعويين الماثلتين بأن وكيل المدعي الأول عدنان أحمد زيني تقدم إلى هذه المحكمة بلائحة ادعاء</w:t>
      </w:r>
    </w:p>
    <w:p>
      <w:pPr>
        <w:spacing w:after="120" w:line="276" w:lineRule="auto"/>
        <w:jc w:val="right"/>
        <w:bidi/>
      </w:pPr>
      <w:r>
        <w:rPr>
          <w:rFonts w:ascii="Traditional Arabic" w:hAnsi="Traditional Arabic" w:cs="Traditional Arabic"/>
          <w:b w:val="0"/>
          <w:i w:val="0"/>
          <w:sz w:val="36"/>
          <w:rtl/>
          <w:szCs w:val="36"/>
        </w:rPr>
        <w:t>ضد المدعى عليه تضمنت الإفادة بشراكة موكله للمدعى عليه في شركة أحمد زيني وأولاده المحدودة والشركات التابعة لها، وأن المدعى عليه هو مدير تلك الشركة وبعض الشركات الأخرى التابعة لها، وحيث لاحظ موكله قيام المدعى عليه بإدارة الشركات على نحو يتنافى مع مقتضيات الإدارة ويخالف اعتبارات الشفافية والإفصاح الواجبة على مديري الشركات وذلك لقيامه بإبرام عقود مع شركات يملك فيها الأغلبية المطلقة دون إخطار موكله لأخذ موافقته أو موافقة وإخطار بقية الشركاء، الأمر الذي أدى إلى تحمل الشركة أعباء ومديونيات غير مبررة، وقد تقدم موكله بطلب للمدعى عليه لإطلاعه على مستندات ووثائق الشركة إلا أن المدعى عليه ماطله في تسليم المستندات</w:t>
      </w:r>
    </w:p>
    <w:p>
      <w:pPr>
        <w:spacing w:after="120" w:line="276" w:lineRule="auto"/>
        <w:jc w:val="right"/>
        <w:bidi/>
      </w:pPr>
      <w:r>
        <w:rPr>
          <w:rFonts w:ascii="Traditional Arabic" w:hAnsi="Traditional Arabic" w:cs="Traditional Arabic"/>
          <w:b w:val="0"/>
          <w:i w:val="0"/>
          <w:sz w:val="36"/>
          <w:rtl/>
          <w:szCs w:val="36"/>
        </w:rPr>
        <w:t>ہے</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rtl/>
          <w:szCs w:val="36"/>
        </w:rPr>
        <w:t>والوثائق المطلوبة رغم تكرار مطالبته بذلك وهو ما يعد مخالفة صريحة للنظام ومن شانه إلحاق الضرر بموكله وتهديد مصالحه في الشركات، وانتهى إلى طلب إيقاف المدعى عليه عن أعمال إدارة شركة أحمد زيني وأولاده المحدودة. والشركات التابعة لها، وتعيين حارس قضائي لتسيير أعمال الشركات، وإلزام المدعى عليه بتسليم كافة المستندات والوثائق المحاسبية الخاصة بجميع الشركات لمراجعتها من قبل محاسب قانوني متضمنة بيان كافة التسهيلات والقروض</w:t>
      </w:r>
    </w:p>
    <w:p>
      <w:pPr>
        <w:spacing w:after="120" w:line="276" w:lineRule="auto"/>
        <w:jc w:val="right"/>
        <w:bidi/>
      </w:pPr>
      <w:r>
        <w:rPr>
          <w:rFonts w:ascii="Traditional Arabic" w:hAnsi="Traditional Arabic" w:cs="Traditional Arabic"/>
          <w:b w:val="0"/>
          <w:i w:val="0"/>
          <w:sz w:val="36"/>
          <w:rtl/>
          <w:szCs w:val="36"/>
        </w:rPr>
        <w:t>البنكية بتفاصيلها.</w:t>
      </w:r>
    </w:p>
    <w:p>
      <w:pPr>
        <w:spacing w:after="120" w:line="276" w:lineRule="auto"/>
        <w:jc w:val="right"/>
        <w:bidi/>
      </w:pPr>
      <w:r>
        <w:rPr>
          <w:rFonts w:ascii="Traditional Arabic" w:hAnsi="Traditional Arabic" w:cs="Traditional Arabic"/>
          <w:b w:val="0"/>
          <w:i w:val="0"/>
          <w:sz w:val="36"/>
          <w:rtl/>
          <w:szCs w:val="36"/>
        </w:rPr>
        <w:t>وبقيد الدعوى بسجلات هذه المحكمة قضية بالرقم الموضح بمستهل هذا الحكم وبإحالتها إلى هذه الدائرة باشرت نظرها وفقاً لما ورد بمحاضر الضبط؛ حيث تم تحديد أولى جلساتها بتاريخ ١٤٣١/١١/٢٣هـ. ثم تبادل الطرفان المذكرات الجوابية في عدة جلسات.</w:t>
      </w:r>
    </w:p>
    <w:p>
      <w:pPr>
        <w:spacing w:after="120" w:line="276" w:lineRule="auto"/>
        <w:jc w:val="right"/>
        <w:bidi/>
      </w:pPr>
      <w:r>
        <w:rPr>
          <w:rFonts w:ascii="Traditional Arabic" w:hAnsi="Traditional Arabic" w:cs="Traditional Arabic"/>
          <w:b w:val="0"/>
          <w:i w:val="0"/>
          <w:sz w:val="36"/>
          <w:rtl/>
          <w:szCs w:val="36"/>
        </w:rPr>
        <w:t>وفي جلسة يوم السبت الموافق ١٤٣٢/٣/٩هـ حضر طلال بن غازي بن أحمد زيني وطلب التداخل كمدع</w:t>
      </w:r>
    </w:p>
    <w:p>
      <w:pPr>
        <w:spacing w:after="120" w:line="276" w:lineRule="auto"/>
        <w:jc w:val="right"/>
        <w:bidi/>
      </w:pPr>
      <w:r>
        <w:rPr>
          <w:rFonts w:ascii="Traditional Arabic" w:hAnsi="Traditional Arabic" w:cs="Traditional Arabic"/>
          <w:b w:val="0"/>
          <w:i w:val="0"/>
          <w:sz w:val="36"/>
          <w:rtl/>
          <w:szCs w:val="36"/>
        </w:rPr>
        <w:t>ثان في هذه القضية. فقررت الدائرة إدخاله بالصفة المذكورة.</w:t>
      </w:r>
    </w:p>
    <w:p>
      <w:pPr>
        <w:spacing w:after="120" w:line="276" w:lineRule="auto"/>
        <w:jc w:val="right"/>
        <w:bidi/>
      </w:pPr>
      <w:r>
        <w:rPr>
          <w:rFonts w:ascii="Traditional Arabic" w:hAnsi="Traditional Arabic" w:cs="Traditional Arabic"/>
          <w:b w:val="0"/>
          <w:i w:val="0"/>
          <w:sz w:val="36"/>
          <w:rtl/>
          <w:szCs w:val="36"/>
        </w:rPr>
        <w:t>وفي جلسة يوم الاثنين الموافق ١٤٣٢/٣/١٨هـ طلب وكيل المدعيان في القضية رقم ١٣٧٥ لعام ١٤٣٢ هـ - وهما فيصل وغدير ولدي غازي بن أحمد زيني - المرفوعة ضد أسامة زيني ضم قضيتهما لهذه القضية رقم ٥٧٩٨ لعام ١٤٣١هـ. فقررت الدائرة ضم قضيتهما ليصبحا المدعيان الث والرابع في هذه القضية، ويكون أطراف الدعوى على نحو ما رصد بمستهل هذا الحكم، ومستند الدائرة في كل ذلك وحدة الموضوع وكون المدعين شركاء يخاصمون المدعى عليه بصفته شريكاً ومديراً للشركة محل النزاع والشركات التابعة لها.</w:t>
      </w:r>
    </w:p>
    <w:p>
      <w:pPr>
        <w:spacing w:after="120" w:line="276" w:lineRule="auto"/>
        <w:jc w:val="right"/>
        <w:bidi/>
      </w:pPr>
      <w:r>
        <w:rPr>
          <w:rFonts w:ascii="Traditional Arabic" w:hAnsi="Traditional Arabic" w:cs="Traditional Arabic"/>
          <w:b w:val="0"/>
          <w:i w:val="0"/>
          <w:sz w:val="36"/>
          <w:rtl/>
          <w:szCs w:val="36"/>
        </w:rPr>
        <w:t>وبجلسة يوم الأربعاء الموافق ١٤٣٢/٤/٤هـ قرر الأطراف الفاقهم على تخارج المدعين من الشركات إلا أنهم اختلفوا في تقييم الحصص، وما ارتكبه المدعى عليه من تجاوزات، فطلبت الدائرة منهم ترشيح أحد المكاتب المحاسبية ليقوم بمهمة تدقيق الميزانيات لبيان ما فيها من تجاوزات إن وجدت، وتقييم حصص الشركاء في الشركات محل الدعوى. فقرروا اتفاقهم على مكتب طلال أبو غزالة وشركاه الدولية محاسبون قانونيون، فقامت الدائرة بالكتابة إلى المحاسب للإفادة عن أتعابه مقابل القيام بأعمال المحاسبة في هذه القضية بالتفصيل المذكور، تمهيداً لإصدار قرارها</w:t>
      </w:r>
    </w:p>
    <w:p>
      <w:pPr>
        <w:spacing w:after="120" w:line="276" w:lineRule="auto"/>
        <w:jc w:val="right"/>
        <w:bidi/>
      </w:pPr>
      <w:r>
        <w:rPr>
          <w:rFonts w:ascii="Traditional Arabic" w:hAnsi="Traditional Arabic" w:cs="Traditional Arabic"/>
          <w:b w:val="0"/>
          <w:i w:val="0"/>
          <w:sz w:val="36"/>
          <w:rtl/>
          <w:szCs w:val="36"/>
        </w:rPr>
        <w:t>بتكليفه بهذه المهمة.</w:t>
      </w:r>
    </w:p>
    <w:p>
      <w:pPr>
        <w:spacing w:after="120" w:line="276" w:lineRule="auto"/>
        <w:jc w:val="right"/>
        <w:bidi/>
      </w:pPr>
      <w:r>
        <w:rPr>
          <w:rFonts w:ascii="Traditional Arabic" w:hAnsi="Traditional Arabic" w:cs="Traditional Arabic"/>
          <w:b w:val="0"/>
          <w:i w:val="0"/>
          <w:sz w:val="36"/>
          <w:rtl/>
          <w:szCs w:val="36"/>
        </w:rPr>
        <w:t>وبجلسة ١٤٣٢/٤/١١هـ ورد إلى الدائرة عرض المحاسب القانوني بتقدير أتعابه يإجمالي مبلغ قدره</w:t>
      </w:r>
    </w:p>
    <w:p>
      <w:pPr>
        <w:spacing w:after="120" w:line="276" w:lineRule="auto"/>
        <w:jc w:val="right"/>
        <w:bidi/>
      </w:pPr>
      <w:r>
        <w:rPr>
          <w:rFonts w:ascii="Traditional Arabic" w:hAnsi="Traditional Arabic" w:cs="Traditional Arabic"/>
          <w:b w:val="0"/>
          <w:i w:val="0"/>
          <w:sz w:val="36"/>
          <w:rtl/>
          <w:szCs w:val="36"/>
        </w:rPr>
        <w:t>(۵۰۰,۰۰۰,١ ريال فقرر الأطراف موافقتهم على ذلك، ثم قرر المدعون أنهم يعدلون عن طلبهم فرض الحراسة</w:t>
      </w:r>
    </w:p>
    <w:p>
      <w:pPr>
        <w:spacing w:after="120" w:line="276" w:lineRule="auto"/>
        <w:jc w:val="right"/>
        <w:bidi/>
      </w:pPr>
      <w:r>
        <w:rPr>
          <w:rFonts w:ascii="Traditional Arabic" w:hAnsi="Traditional Arabic" w:cs="Traditional Arabic"/>
          <w:b w:val="0"/>
          <w:i w:val="0"/>
          <w:sz w:val="36"/>
          <w:rtl/>
          <w:szCs w:val="36"/>
        </w:rPr>
        <w:t>بسم الله الحر الحب</w:t>
      </w:r>
    </w:p>
    <w:p>
      <w:pPr>
        <w:spacing w:after="120" w:line="276" w:lineRule="auto"/>
        <w:jc w:val="right"/>
        <w:bidi/>
      </w:pPr>
      <w:r>
        <w:rPr>
          <w:rFonts w:ascii="Traditional Arabic" w:hAnsi="Traditional Arabic" w:cs="Traditional Arabic"/>
          <w:b w:val="0"/>
          <w:i w:val="0"/>
          <w:sz w:val="36"/>
          <w:rtl/>
          <w:szCs w:val="36"/>
        </w:rPr>
        <w:t>القضائية إلى طلب تعيين مراقب مالي للشركات خلال فترة أعمال المحاسبة بشرط أنه إذا تبين خلال هذه الفترة تجاوزات أو مخالفات أو أضرار في الشركات فإنهم يصرون على طلبهم فرض الحراسة القضائية، وبسؤال و حيل مكتب المحاسب القانوني طلال أبو غزالة وشركاه عن تقدير أتعاب المراقبة المالية خلال فترة تدقيق الميزانيات وتقييم الحصص المقدرة من قبله في العرض المقدم للدائرة بثلاثة أشهر أفاد بأنه يقدرها بمبلغ ۱۰۰,۰۰۰) ریال، فقرر الأطراف موافقتهم على ذلك، على أن تكون مناصفة بينهم، وأكد المدعى عليه أنه ملتزم بتسليم المحاسب القانوني كافة الميزانيات والمستندات التي يطلبها لإتمام عمله، كما أكد على التزامه بشراء حصص المدعيين بعد تقييمها من قبل المحاسب القانوني دون اعتراض، كما أكد المدعون التزامهم بالبيع بالمبلغ المقدر من قبل المحاســب دون اعتراض. فأصدرت الدائرة قرارها رقم ٥١ لعام ١٤٣٢هـ القاضي نبدب الخبير المحاسبي / طلال أبو غزالة وشركاه الدوليــة محاسبون قانونيون بحيث تكون مهمته كالتالي:</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i w:val="0"/>
          <w:color w:val="1F4E79"/>
          <w:sz w:val="40"/>
          <w:rtl/>
          <w:szCs w:val="40"/>
        </w:rPr>
        <w:t>أولاً: تدقيق الميزانيات وبيان ما فيها من تجاوزات من تاريخ ۲۰۰۸/۱/۱م وحتى تاريخه للشركات محـــل</w:t>
      </w:r>
    </w:p>
    <w:p>
      <w:pPr>
        <w:spacing w:after="120" w:line="276" w:lineRule="auto"/>
        <w:jc w:val="right"/>
        <w:bidi/>
      </w:pPr>
      <w:r>
        <w:rPr>
          <w:rFonts w:ascii="Traditional Arabic" w:hAnsi="Traditional Arabic" w:cs="Traditional Arabic"/>
          <w:b/>
          <w:i w:val="0"/>
          <w:color w:val="1F4E79"/>
          <w:sz w:val="40"/>
          <w:rtl/>
          <w:szCs w:val="40"/>
        </w:rPr>
        <w:t>ثانياً: تقييم حصص أطراف الدعوى في كافة الشركات محل الدعوى.</w:t>
      </w:r>
    </w:p>
    <w:p>
      <w:pPr>
        <w:spacing w:after="120" w:line="276" w:lineRule="auto"/>
        <w:jc w:val="right"/>
        <w:bidi/>
      </w:pPr>
      <w:r>
        <w:rPr>
          <w:rFonts w:ascii="Traditional Arabic" w:hAnsi="Traditional Arabic" w:cs="Traditional Arabic"/>
          <w:b/>
          <w:i w:val="0"/>
          <w:color w:val="1F4E79"/>
          <w:sz w:val="40"/>
          <w:rtl/>
          <w:szCs w:val="40"/>
        </w:rPr>
        <w:t>ثالثاً: مراقبة الحسابات المالية من تاريخه وحتى الانتهاء من الأعمال المكلف بها.</w:t>
      </w:r>
    </w:p>
    <w:p>
      <w:pPr>
        <w:spacing w:after="120" w:line="276" w:lineRule="auto"/>
        <w:jc w:val="right"/>
        <w:bidi/>
      </w:pPr>
      <w:r>
        <w:rPr>
          <w:rFonts w:ascii="Traditional Arabic" w:hAnsi="Traditional Arabic" w:cs="Traditional Arabic"/>
          <w:b w:val="0"/>
          <w:i w:val="0"/>
          <w:sz w:val="36"/>
          <w:rtl/>
          <w:szCs w:val="36"/>
        </w:rPr>
        <w:t>وفي جلسة ١٤٣٢/١١/١٤هـ قدم ممثل المحاسب القانوني التقرير النهائي في القضية وقد تضمن ملخصه وجود ست تجاوزات على المدعى عليه بلغ مجموعها قرابة (۱۹٥) مليون ريال، كما أن هناك تجاوز واحد على لمدعي عدنان بمبلغ (١١,٦٧٩,١٥١) ريالاً، وأن مجموع حقوق المدعين وقيمة حصصهم بلغت قرابة (٤١٠) مليون ريال، وقرر الأطراف استلامهم لنسخة منه، وبسؤال المدعين عن وجهة نظرهم تجاه التقرير أجاب المدعي عدنان بأنه يوافق على ما جاء في التقرير مقابل التخارج من الشركة كما أجاب المدعي طلال وفيصل ووكيل غدير بأنهم جميعاً يوافقون على ما ورد في التقرير وذلك امتداداً لما التزم به الأطراف جميعاً أمام الدائرة من البيع والشراء بالمبلغ الذي يتوصل إليه المحاسب القانوني دون اعتراض وبسؤال المدعى عليه وكالة قدم مذكرة بملاحظاته على التقرير المحاسبي طلب في ختامها أن يكون تقييم الشركات حسب نتائجها المالية لعام ۲۰۱۱م وليس حسب نتائجها المستقبلية، وتكليف اثنين مكاتب الخبرة الدولية للاشتراك في إعادة تقييم الشركات وذكر أن مذكرته تتلخص في اعتراضه على طريقة المحاسب القانوني في تقييمه للشركات حيث إنه اعتمد في تقييمه على أمور مستقبلية، بخلاف تقييمه للأراضي الذي كان بسعر اليوم. تسلم المدعون ووكيل المحاسب القانوني نسخة من هذه المذكرة فعقب وكيل المحاسب القانوني بأن</w:t>
      </w:r>
    </w:p>
    <w:p>
      <w:pPr>
        <w:spacing w:after="120" w:line="276" w:lineRule="auto"/>
        <w:jc w:val="right"/>
        <w:bidi/>
      </w:pPr>
      <w:r>
        <w:rPr>
          <w:rFonts w:ascii="Traditional Arabic" w:hAnsi="Traditional Arabic" w:cs="Traditional Arabic"/>
          <w:b w:val="0"/>
          <w:i w:val="0"/>
          <w:sz w:val="36"/>
          <w:rtl/>
          <w:szCs w:val="36"/>
        </w:rPr>
        <w:t>من</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rtl/>
          <w:szCs w:val="36"/>
        </w:rPr>
        <w:t>التقييم كان بتاريخ التقرير وليس بتاريخ مستقبلي، وما اعتمده في تقريره كان مبنياً على طرق التقييم المتعارف عليها دوليا. ثم عقب المدعي عدنان بأن قرار الدائرة تضمن التزام المدعى عليه بشراء حصص المدعين بعد تقييمهــا مــن المحاسب القانوني دون اعتراض وأن ما ورد في مذكرة المدعى عليه وكالة يعد مماطلة من قبله. ثم أكد بقية المدعين على ما ذكره المدعي عدنان، وأضافوا بأن تنازلهم السابق عن طلب فرض الحراسة القضائية كان لأجل أن المدعى عليه قـــد التزم بالشراء. ثم طلب المدعون إلزام المدعى عليه بدفع حقوقهم الواردة في التقرير النهائي للمحاسب القانوني، مضافاً إليها أتعاب الخبرة بخصوص تدقيق الميزانيات وبيان التجاوزات والمخالفات، كما طلبوا الحجز على العين المباعة ومــا يتحصل عنها من أرباح لحين تسليم كامل الثمن. فعقب المدعى عليه وكالة بأن موكله لا زال ملتزماً بالشراء إلا أنه يعترض على التقييم كما سبق ذلك. ثم عقب المدعون بأن المدعى عليه سبق وأن قدم للدائرة تقييمه للشركات بقيمة (٦٣٩، ٩٧٧، ٩١٦) ريالاً، في حين أن المحاسب المعين من الدائرة باتفاق الطرفين قيم الشركات بمبلغ (۲٥٩، ٠۱۹، ۱، ۰۳۷) ريالاً مما يعني أن تقييم المحاسب لم يختلف كثيراً عن تقييم المدعى عليه. وفي جلسة هذا اليوم ١٤٣٢۲/۱۲/۲هـ حضر أطراف الدعوى وقرروا أنهم اتفقوا على إنهاء هذا التراع</w:t>
      </w:r>
    </w:p>
    <w:p>
      <w:pPr>
        <w:spacing w:after="120" w:line="276" w:lineRule="auto"/>
        <w:jc w:val="right"/>
        <w:bidi/>
      </w:pPr>
      <w:r>
        <w:rPr>
          <w:rFonts w:ascii="Traditional Arabic" w:hAnsi="Traditional Arabic" w:cs="Traditional Arabic"/>
          <w:b w:val="0"/>
          <w:i w:val="0"/>
          <w:sz w:val="36"/>
          <w:rtl/>
          <w:szCs w:val="36"/>
        </w:rPr>
        <w:t>صلحاً بموجب وثيقة صلح قدموا أصلها للدائرة في هذه الجلسة وضمت بملف الدعوى، وقد جاء نصها كالتالي:</w:t>
      </w:r>
    </w:p>
    <w:p>
      <w:pPr>
        <w:spacing w:after="120" w:line="276" w:lineRule="auto"/>
        <w:jc w:val="right"/>
        <w:bidi/>
      </w:pPr>
      <w:r>
        <w:rPr>
          <w:rFonts w:ascii="Traditional Arabic" w:hAnsi="Traditional Arabic" w:cs="Traditional Arabic"/>
          <w:b w:val="0"/>
          <w:i w:val="0"/>
          <w:sz w:val="36"/>
          <w:rtl/>
          <w:szCs w:val="36"/>
        </w:rPr>
        <w:t>((اتفاقية صلح وتخارج</w:t>
      </w:r>
    </w:p>
    <w:p>
      <w:pPr>
        <w:spacing w:after="120" w:line="276" w:lineRule="auto"/>
        <w:jc w:val="right"/>
        <w:bidi/>
      </w:pPr>
      <w:r>
        <w:rPr>
          <w:rFonts w:ascii="Traditional Arabic" w:hAnsi="Traditional Arabic" w:cs="Traditional Arabic"/>
          <w:b w:val="0"/>
          <w:i w:val="0"/>
          <w:sz w:val="36"/>
          <w:rtl/>
          <w:szCs w:val="36"/>
        </w:rPr>
        <w:t>إنه في يوم السبت ١٤٣٢/١٢/١ هـ الموافق ۲۰۱۱/۱۰/۲۹م، تم بعون الله تعالى الاتفاق والتراضي بين كل من الأطراف المذكورين أدناه:</w:t>
      </w:r>
    </w:p>
    <w:p>
      <w:pPr>
        <w:spacing w:after="120" w:line="276" w:lineRule="auto"/>
        <w:jc w:val="right"/>
        <w:bidi/>
      </w:pPr>
      <w:r>
        <w:rPr>
          <w:rFonts w:ascii="Traditional Arabic" w:hAnsi="Traditional Arabic" w:cs="Traditional Arabic"/>
          <w:b/>
          <w:i w:val="0"/>
          <w:color w:val="1F4E79"/>
          <w:sz w:val="40"/>
          <w:rtl/>
          <w:szCs w:val="40"/>
        </w:rPr>
        <w:t>أولاً: السيد/ أسامة أحمد زيني سعودي الجنسية بموجب سجل مدني رقم (۱۰۰۸۰۱۷۳۰۱) ويشار إليه في هذه الاتفاقية بـ الطرف الأول.</w:t>
      </w:r>
    </w:p>
    <w:p>
      <w:pPr>
        <w:spacing w:after="120" w:line="276" w:lineRule="auto"/>
        <w:jc w:val="right"/>
        <w:bidi/>
      </w:pPr>
      <w:r>
        <w:rPr>
          <w:rFonts w:ascii="Traditional Arabic" w:hAnsi="Traditional Arabic" w:cs="Traditional Arabic"/>
          <w:b/>
          <w:i w:val="0"/>
          <w:color w:val="1F4E79"/>
          <w:sz w:val="40"/>
          <w:rtl/>
          <w:szCs w:val="40"/>
        </w:rPr>
        <w:t>ثانياً: السيد/ عدنان أحمد زيني سعودي الجنسية، بموجب سجل مدني رقم (۱۰۱۷۰۹۲۷۳۳) ويشار إليه فيما بعد بـ (الطرف الثاني).</w:t>
      </w:r>
    </w:p>
    <w:p>
      <w:pPr>
        <w:spacing w:after="120" w:line="276" w:lineRule="auto"/>
        <w:jc w:val="right"/>
        <w:bidi/>
      </w:pPr>
      <w:r>
        <w:rPr>
          <w:rFonts w:ascii="Traditional Arabic" w:hAnsi="Traditional Arabic" w:cs="Traditional Arabic"/>
          <w:b w:val="0"/>
          <w:i w:val="0"/>
          <w:sz w:val="36"/>
          <w:rtl/>
          <w:szCs w:val="36"/>
        </w:rPr>
        <w:t>غازي</w:t>
      </w:r>
    </w:p>
    <w:p>
      <w:pPr>
        <w:spacing w:after="120" w:line="276" w:lineRule="auto"/>
        <w:jc w:val="right"/>
        <w:bidi/>
      </w:pPr>
      <w:r>
        <w:rPr>
          <w:rFonts w:ascii="Traditional Arabic" w:hAnsi="Traditional Arabic" w:cs="Traditional Arabic"/>
          <w:b/>
          <w:i w:val="0"/>
          <w:color w:val="1F4E79"/>
          <w:sz w:val="40"/>
          <w:rtl/>
          <w:szCs w:val="40"/>
        </w:rPr>
        <w:t>ثالثاً: السيد طلال غازي أحمد زيني سعودي الجنسية بموجب سجل مدني رقم (١٠٥٥٢٢۰۹۱٥)، السيد/ فيصل أحمد زيني سعودي الجنسية بموجب سجل مدني رقم (١٠٥۷۹۸۰۸۳۹)، الأستاذة / غدير غازي أحمد زيني سعودية الجنسية بموجب سجل مدني رقم (۱۰۵۵۲۲۹۲۳)، ويمثلهم في التوقيع على هذه الاتفاقية السيد/ طلال غازي زيني ويشار إليهم فيما بعد بـ (الطرف الثالث).</w:t>
      </w:r>
    </w:p>
    <w:p>
      <w:pPr>
        <w:spacing w:after="120" w:line="276" w:lineRule="auto"/>
        <w:jc w:val="right"/>
        <w:bidi/>
      </w:pPr>
      <w:r>
        <w:rPr>
          <w:rFonts w:ascii="Traditional Arabic" w:hAnsi="Traditional Arabic" w:cs="Traditional Arabic"/>
          <w:b w:val="0"/>
          <w:i w:val="0"/>
          <w:sz w:val="36"/>
          <w:rtl/>
          <w:szCs w:val="36"/>
        </w:rPr>
        <w:t>أقر الأطراف بكامل أهليتهم المعتبرة شرعاً ونظاماً لإبرام العقود والتصرفات واتفقوا فيما بينهم على الآتي:</w:t>
      </w:r>
    </w:p>
    <w:p>
      <w:pPr>
        <w:spacing w:after="120" w:line="276" w:lineRule="auto"/>
        <w:jc w:val="right"/>
        <w:bidi/>
      </w:pPr>
      <w:r>
        <w:rPr>
          <w:rFonts w:ascii="Traditional Arabic" w:hAnsi="Traditional Arabic" w:cs="Traditional Arabic"/>
          <w:b w:val="0"/>
          <w:i w:val="0"/>
          <w:sz w:val="36"/>
          <w:rtl/>
          <w:szCs w:val="36"/>
        </w:rPr>
        <w:t>بسم انه الحر الجميع</w:t>
      </w:r>
    </w:p>
    <w:p>
      <w:pPr>
        <w:spacing w:after="120" w:line="276" w:lineRule="auto"/>
        <w:jc w:val="right"/>
        <w:bidi/>
      </w:pPr>
      <w:r>
        <w:rPr>
          <w:rFonts w:ascii="Traditional Arabic" w:hAnsi="Traditional Arabic" w:cs="Traditional Arabic"/>
          <w:b w:val="0"/>
          <w:i w:val="0"/>
          <w:sz w:val="36"/>
          <w:rtl/>
          <w:szCs w:val="36"/>
        </w:rPr>
        <w:t>تمهید</w:t>
      </w:r>
    </w:p>
    <w:p>
      <w:pPr>
        <w:spacing w:after="120" w:line="276" w:lineRule="auto"/>
        <w:jc w:val="right"/>
        <w:bidi/>
      </w:pPr>
      <w:r>
        <w:rPr>
          <w:rFonts w:ascii="Traditional Arabic" w:hAnsi="Traditional Arabic" w:cs="Traditional Arabic"/>
          <w:b w:val="0"/>
          <w:i w:val="0"/>
          <w:sz w:val="36"/>
          <w:rtl/>
          <w:szCs w:val="36"/>
        </w:rPr>
        <w:t>حيث سبق للطرفين الثاني والثالث وأن أقاما ضد الطرف الأول الدعويين رقم (٢/٥٧٩٨/ق) لعام ١٤٣١هـ و (٢/١٣٧٥/ق) لعام ١٤٣٢ هـ أمام الدائرة التجارية السابعة عشرة، والدعوى رقم (٦/٧٨٦ق) نعام ١٤٣٢ هـ أمام الدائرة التجارية السادسة عشرة والمنظورة جميعها بالمحكمة الإدارية بجدة، وذلك بصفتهما شركاء في شركة أحمد زيني وأولاده ذات المسئولية المحدودة سجل تجاري (٤۰۳۰۰۹٤۸۲٥) مصدره جدة وفيما لتلك</w:t>
      </w:r>
    </w:p>
    <w:p>
      <w:pPr>
        <w:spacing w:after="120" w:line="276" w:lineRule="auto"/>
        <w:jc w:val="right"/>
        <w:bidi/>
      </w:pPr>
      <w:r>
        <w:rPr>
          <w:rFonts w:ascii="Traditional Arabic" w:hAnsi="Traditional Arabic" w:cs="Traditional Arabic"/>
          <w:b w:val="0"/>
          <w:i w:val="0"/>
          <w:sz w:val="36"/>
          <w:rtl/>
          <w:szCs w:val="36"/>
        </w:rPr>
        <w:t>الشركة من حصص وشراكات في الشركات التالية:</w:t>
      </w:r>
    </w:p>
    <w:p>
      <w:pPr>
        <w:spacing w:after="120" w:line="276" w:lineRule="auto"/>
        <w:jc w:val="right"/>
        <w:bidi/>
      </w:pPr>
      <w:r>
        <w:rPr>
          <w:rFonts w:ascii="Traditional Arabic" w:hAnsi="Traditional Arabic" w:cs="Traditional Arabic"/>
          <w:b w:val="0"/>
          <w:i w:val="0"/>
          <w:sz w:val="36"/>
          <w:rtl/>
          <w:szCs w:val="36"/>
        </w:rPr>
        <w:t>(۱) شركة الضيافة للأعمال العقارية المحدودة سجل تجاري (٤)٤٠٣٠۱۲۰۱۰) مصدره جدة. (۲) شركة مصنع الحلويات والطحينة الوطني المحدودة سجل تجاري (٤٠٣٠٠٩۲۵۰۷) مصدره جدة. (۳) شركة مزرعة وادي فاطمة للدواجن المحدودة سجل تجاري (٤٠٣۰۰۹۲۰۹۱) مصدره جدة. (٤) شركة أحمد زيني للتموين والخدمات الغذائية المحدودة سجل تجاري (٤٠٣٠۱۰۷۰۰۳) مصدره جدة. (٥) شركة أحمد زيني للكهرباء والتكييف المحدودة سجل تجاري ٤٠٣٠۱۰۷۱٤٥) مصدره جدة. (1) شركة أحمد زيني سود كسو للتموين المحدودة سجل تجاري (٤٠٣٠٠١٦٩٧٤) مصدره جدة. (۷) شركة أحمد زيني دايكن لتكييف الهواء المحدودة سجل تجاري (٤٠٣٠٠٥٤۱۸۷) مصدره حدة. (۸) الشركة الوطنية للإدارة والخدمات المحدودة سجل تجاري (٤٠٣٠٠٤٢٤٩٦) مصدره جدة.</w:t>
      </w:r>
    </w:p>
    <w:p>
      <w:pPr>
        <w:spacing w:after="120" w:line="276" w:lineRule="auto"/>
        <w:jc w:val="right"/>
        <w:bidi/>
      </w:pPr>
      <w:r>
        <w:rPr>
          <w:rFonts w:ascii="Traditional Arabic" w:hAnsi="Traditional Arabic" w:cs="Traditional Arabic"/>
          <w:b w:val="0"/>
          <w:i w:val="0"/>
          <w:sz w:val="36"/>
          <w:rtl/>
          <w:szCs w:val="36"/>
        </w:rPr>
        <w:t>(۹) شركة الخميرة السعودية المحدودة سجل تجاري (٤٠٣٠٠٤٨٦٢٠) مصدره جدة. (١٠) شركة كورتينا للصناعات الغذائية المحدودة سجل تجاري (٤٠٣٠٠۹۲۵۱۸) مصدره جدة. (۱۱) شركة أحمد ) زيني التجارية المحدودة سجل تجاري (٤٠٣٠١٦۹۱۰۲) مصدره جدة. وحيث قد اتفق الأطراف المدعون على التخارج من هذه الشركات محل الدعوى إلى المدعي عليه الذي التزم بالشراء كما ورد بقرار الدائرة التجارية السابعة عشرة رقم ٢/١٧/٥١ وتاريخ ١٤٣٧/٤/١١هـ المتضمن انتداب الخبير المحاسبي مكتب طلال أبو غزالة لتقييم الشركات.</w:t>
      </w:r>
    </w:p>
    <w:p>
      <w:pPr>
        <w:spacing w:after="120" w:line="276" w:lineRule="auto"/>
        <w:jc w:val="right"/>
        <w:bidi/>
      </w:pPr>
      <w:r>
        <w:rPr>
          <w:rFonts w:ascii="Traditional Arabic" w:hAnsi="Traditional Arabic" w:cs="Traditional Arabic"/>
          <w:b w:val="0"/>
          <w:i w:val="0"/>
          <w:sz w:val="36"/>
          <w:rtl/>
          <w:szCs w:val="36"/>
        </w:rPr>
        <w:t>وحيث عرضت هيئة المحكمة المنظورة أمامها الدعوى الرئيسية على الأطراف إنهاء الدعاوى المذكورة أعلاه صلحاً، وقد قبل الأطراف جميعاً إبرام الصلح والتنازل والتخارج عن الشركات المذكورة ووفقاً لما سيرد بهذه الاتفاقية.</w:t>
      </w:r>
    </w:p>
    <w:p>
      <w:pPr>
        <w:spacing w:after="120" w:line="276" w:lineRule="auto"/>
        <w:jc w:val="right"/>
        <w:bidi/>
      </w:pPr>
      <w:r>
        <w:rPr>
          <w:rFonts w:ascii="Traditional Arabic" w:hAnsi="Traditional Arabic" w:cs="Traditional Arabic"/>
          <w:b w:val="0"/>
          <w:i w:val="0"/>
          <w:sz w:val="36"/>
          <w:rtl/>
          <w:szCs w:val="36"/>
        </w:rPr>
        <w:t>لذا فقد أتفق الأطراف جميعاً على إبرام هذه الاتفاقية وفقاً لما سيلي من بنود:</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rtl/>
          <w:szCs w:val="36"/>
        </w:rPr>
        <w:t>٦</w:t>
      </w:r>
    </w:p>
    <w:p>
      <w:pPr>
        <w:spacing w:after="120" w:line="276" w:lineRule="auto"/>
        <w:jc w:val="right"/>
        <w:bidi/>
      </w:pPr>
      <w:r>
        <w:rPr>
          <w:rFonts w:ascii="Traditional Arabic" w:hAnsi="Traditional Arabic" w:cs="Traditional Arabic"/>
          <w:b w:val="0"/>
          <w:i w:val="0"/>
          <w:sz w:val="36"/>
          <w:rtl/>
          <w:szCs w:val="36"/>
        </w:rPr>
        <w:t>البند الأول</w:t>
      </w:r>
    </w:p>
    <w:p>
      <w:pPr>
        <w:spacing w:after="120" w:line="276" w:lineRule="auto"/>
        <w:jc w:val="right"/>
        <w:bidi/>
      </w:pPr>
      <w:r>
        <w:rPr>
          <w:rFonts w:ascii="Traditional Arabic" w:hAnsi="Traditional Arabic" w:cs="Traditional Arabic"/>
          <w:b w:val="0"/>
          <w:i w:val="0"/>
          <w:sz w:val="36"/>
          <w:rtl/>
          <w:szCs w:val="36"/>
        </w:rPr>
        <w:t>التمهيد السابق والقرار الصادر من الدائرة التجارية السابعة عشرة برقم (٢/١٧/٥١) بتاريخ ١٤١١/٤/١١ مـــــ وكافة السجلات التجارية والتراخيص والتصاريح والوكالات التجارية ووكالات التوزيع الحصرية والأسماء والعلامات التجارية الخاصة بأي وجميع الشركات الوارد ذكرها جزءاً لا يتجزأ من هذه الاتفاقية ترفق بها وتقرأ معها باستمرار ويرجع إليها ويؤخذ بها لتفسير ما اتجهت إليه إرادة الأطراف وقت تحريرها والتوقيع عليها وذلك بالقدر الذي لا يتعارض مع الاتفاقية أو أي بند بنودها أو يتعارض مع مضمون ومفهوم ما حررت من أجله.</w:t>
      </w:r>
    </w:p>
    <w:p>
      <w:pPr>
        <w:spacing w:after="120" w:line="276" w:lineRule="auto"/>
        <w:jc w:val="right"/>
        <w:bidi/>
      </w:pPr>
      <w:r>
        <w:rPr>
          <w:rFonts w:ascii="Traditional Arabic" w:hAnsi="Traditional Arabic" w:cs="Traditional Arabic"/>
          <w:b w:val="0"/>
          <w:i w:val="0"/>
          <w:sz w:val="36"/>
          <w:rtl/>
          <w:szCs w:val="36"/>
        </w:rPr>
        <w:t>البند الثاني</w:t>
      </w:r>
    </w:p>
    <w:p>
      <w:pPr>
        <w:spacing w:after="120" w:line="276" w:lineRule="auto"/>
        <w:jc w:val="right"/>
        <w:bidi/>
      </w:pPr>
      <w:r>
        <w:rPr>
          <w:rFonts w:ascii="Traditional Arabic" w:hAnsi="Traditional Arabic" w:cs="Traditional Arabic"/>
          <w:b w:val="0"/>
          <w:i w:val="0"/>
          <w:sz w:val="36"/>
          <w:rtl/>
          <w:szCs w:val="36"/>
        </w:rPr>
        <w:t>۱/۲ اتفق الأطراف جميعاً على إنهاء الدعاوى المرفوعة من أفراد الطرفين الثاني والثالث ضد الطرف الأول أمام الدائرتين التجاريتين السادسة عشرة والسابعة عشرة بالمحكمة الإدارية بجدة صلحاً بموجب هذه الاتفاقية بشرط الالتزام</w:t>
      </w:r>
    </w:p>
    <w:p>
      <w:pPr>
        <w:spacing w:after="120" w:line="276" w:lineRule="auto"/>
        <w:jc w:val="right"/>
        <w:bidi/>
      </w:pPr>
      <w:r>
        <w:rPr>
          <w:rFonts w:ascii="Traditional Arabic" w:hAnsi="Traditional Arabic" w:cs="Traditional Arabic"/>
          <w:b w:val="0"/>
          <w:i w:val="0"/>
          <w:sz w:val="36"/>
          <w:rtl/>
          <w:szCs w:val="36"/>
        </w:rPr>
        <w:t>بأحكام هذه الاتفاقية.</w:t>
      </w:r>
    </w:p>
    <w:p>
      <w:pPr>
        <w:spacing w:after="120" w:line="276" w:lineRule="auto"/>
        <w:jc w:val="right"/>
        <w:bidi/>
      </w:pPr>
      <w:r>
        <w:rPr>
          <w:rFonts w:ascii="Traditional Arabic" w:hAnsi="Traditional Arabic" w:cs="Traditional Arabic"/>
          <w:b w:val="0"/>
          <w:i w:val="0"/>
          <w:sz w:val="36"/>
          <w:rtl/>
          <w:szCs w:val="36"/>
        </w:rPr>
        <w:t>٢/٢ اتفق الأطراف على تقديم هذه الاتفاقية لدى الدائرتين التجاريتين سالفتي الذكر وإثبات محتواها وجعله في قوة</w:t>
      </w:r>
    </w:p>
    <w:p>
      <w:pPr>
        <w:spacing w:after="120" w:line="276" w:lineRule="auto"/>
        <w:jc w:val="right"/>
        <w:bidi/>
      </w:pPr>
      <w:r>
        <w:rPr>
          <w:rFonts w:ascii="Traditional Arabic" w:hAnsi="Traditional Arabic" w:cs="Traditional Arabic"/>
          <w:b w:val="0"/>
          <w:i w:val="0"/>
          <w:sz w:val="36"/>
          <w:rtl/>
          <w:szCs w:val="36"/>
        </w:rPr>
        <w:t>السند التنفيذي.</w:t>
      </w:r>
    </w:p>
    <w:p>
      <w:pPr>
        <w:spacing w:after="120" w:line="276" w:lineRule="auto"/>
        <w:jc w:val="right"/>
        <w:bidi/>
      </w:pPr>
      <w:r>
        <w:rPr>
          <w:rFonts w:ascii="Traditional Arabic" w:hAnsi="Traditional Arabic" w:cs="Traditional Arabic"/>
          <w:b w:val="0"/>
          <w:i w:val="0"/>
          <w:sz w:val="36"/>
          <w:rtl/>
          <w:szCs w:val="36"/>
        </w:rPr>
        <w:t>البند الث</w:t>
      </w:r>
    </w:p>
    <w:p>
      <w:pPr>
        <w:spacing w:after="120" w:line="276" w:lineRule="auto"/>
        <w:jc w:val="right"/>
        <w:bidi/>
      </w:pPr>
      <w:r>
        <w:rPr>
          <w:rFonts w:ascii="Traditional Arabic" w:hAnsi="Traditional Arabic" w:cs="Traditional Arabic"/>
          <w:b w:val="0"/>
          <w:i w:val="0"/>
          <w:sz w:val="36"/>
          <w:rtl/>
          <w:szCs w:val="36"/>
        </w:rPr>
        <w:t>۱/۳ اتفق الأطراف جميعاً على إنفاذ الصلح بالتخارج من الشركات وفقاً للآلية التالية:</w:t>
      </w:r>
    </w:p>
    <w:p>
      <w:pPr>
        <w:spacing w:after="120" w:line="276" w:lineRule="auto"/>
        <w:jc w:val="right"/>
        <w:bidi/>
      </w:pPr>
      <w:r>
        <w:rPr>
          <w:rFonts w:ascii="Traditional Arabic" w:hAnsi="Traditional Arabic" w:cs="Traditional Arabic"/>
          <w:b w:val="0"/>
          <w:i w:val="0"/>
          <w:sz w:val="36"/>
          <w:rtl/>
          <w:szCs w:val="36"/>
        </w:rPr>
        <w:t>١/١/٣</w:t>
      </w:r>
    </w:p>
    <w:p>
      <w:pPr>
        <w:spacing w:after="120" w:line="276" w:lineRule="auto"/>
        <w:jc w:val="right"/>
        <w:bidi/>
      </w:pPr>
      <w:r>
        <w:rPr>
          <w:rFonts w:ascii="Traditional Arabic" w:hAnsi="Traditional Arabic" w:cs="Traditional Arabic"/>
          <w:b w:val="0"/>
          <w:i w:val="0"/>
          <w:sz w:val="36"/>
          <w:rtl/>
          <w:szCs w:val="36"/>
        </w:rPr>
        <w:t>يلتزم الطرف الأول بشراء حصة الطرف الثاني وقدرها (٢٣%) ثلاثة وعشرون بالمائة في شركة أحمد زيني وأولاده المحدودة وما لها من حصص وشراكات في الشركات المذكورة بالتمهيد صدر هذه الاتفاقية باستثناء شركتي (أحمد زيني للكهرباء والتكييف المحدودة وأحمد زيني دايكن المحدودة ووافق الطرف الثاني على قبول البيع هنا والآن في مقابل مبلغ إجمالي وقدره (۱۷۰,۰۰۰,۰۰۰) مائة وسبعون مليون ريال يدفع نصفها وقدره (٨٥,٠٠٠,٠٠٠) خمسة وثمانون مليون ريال سعودي وقت التوقيع على هذه الاتفاقية على النحو التالي: مبلغ (۵۱,۱٩٩٦٤٢) واحد وخمسون مليون ومائة وتسعة وتسعون ألف وستمائة واثنان وأربعون ريال سعودي قيمة شركتي أحمد زيني للكهرباء والتكييف المحدودة وأحمد زيني دايكن المحدودة خصماً من قيمة ال (٥٠%) خمسون بالمائة من المبلغ المستحق وقت التوقيع أمام كاتب عدل وقد أقر الطرف الأول بالتنازل عن شرائه لشركتي أحمد زيني للكهرباء والتكييف وأحمد زيني دايكن المحدودة لصالح الطرف الثاني.</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Я</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المملكة العربية السعودية ديوان المظام</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ب الباقي وقدره (٣٣,٨٠٠,٣٥٨) ثلاثة وثلاثون مليون وثمانمائة ألف وثلاثمائة وثمانية وخمسون ريال تدفع بموجب شيك مصدق يدفع ليد الطرف الثاني أو من ينوبه او يمثله وقت التوقيع لدى كاتب عدل الشركات على</w:t>
      </w:r>
    </w:p>
    <w:p>
      <w:pPr>
        <w:spacing w:after="120" w:line="276" w:lineRule="auto"/>
        <w:jc w:val="right"/>
        <w:bidi/>
      </w:pPr>
      <w:r>
        <w:rPr>
          <w:rFonts w:ascii="Traditional Arabic" w:hAnsi="Traditional Arabic" w:cs="Traditional Arabic"/>
          <w:b w:val="0"/>
          <w:i w:val="0"/>
          <w:sz w:val="36"/>
          <w:rtl/>
          <w:szCs w:val="36"/>
        </w:rPr>
        <w:t>قرارات الشركاء بتخارجه.</w:t>
      </w:r>
    </w:p>
    <w:p>
      <w:pPr>
        <w:spacing w:after="120" w:line="276" w:lineRule="auto"/>
        <w:jc w:val="right"/>
        <w:bidi/>
      </w:pPr>
      <w:r>
        <w:rPr>
          <w:rFonts w:ascii="Traditional Arabic" w:hAnsi="Traditional Arabic" w:cs="Traditional Arabic"/>
          <w:b w:val="0"/>
          <w:i w:val="0"/>
          <w:sz w:val="36"/>
          <w:rtl/>
          <w:szCs w:val="36"/>
        </w:rPr>
        <w:t>ج التزم الطرف الأول بسداد النصف الباقي وقدره (۸۵,۰۰۰,۰۰۰) خمسة وثمانون مليون ريال على قسطين متساوين بواقع قيمة القسط الواحد (٤۲,۵۰۰,۰۰۰) اثنان وأربعون مليون وخمسمائة ألف ريال سعودي تدفع</w:t>
      </w:r>
    </w:p>
    <w:p>
      <w:pPr>
        <w:spacing w:after="120" w:line="276" w:lineRule="auto"/>
        <w:jc w:val="right"/>
        <w:bidi/>
      </w:pPr>
      <w:r>
        <w:rPr>
          <w:rFonts w:ascii="Traditional Arabic" w:hAnsi="Traditional Arabic" w:cs="Traditional Arabic"/>
          <w:b w:val="0"/>
          <w:i w:val="0"/>
          <w:sz w:val="36"/>
          <w:rtl/>
          <w:szCs w:val="36"/>
        </w:rPr>
        <w:t>كالتالي: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القسط الأول بتاريخ ۲۰۱۲/۱۲/۳۱م وقد سجل سند لأمر واجب الدفع بمبلغ (٤٢,٥٠٠,٠٠٠) اثنان</w:t>
      </w:r>
    </w:p>
    <w:p>
      <w:pPr>
        <w:spacing w:after="120" w:line="276" w:lineRule="auto"/>
        <w:jc w:val="right"/>
        <w:bidi/>
      </w:pPr>
      <w:r>
        <w:rPr>
          <w:rFonts w:ascii="Traditional Arabic" w:hAnsi="Traditional Arabic" w:cs="Traditional Arabic"/>
          <w:b w:val="0"/>
          <w:i w:val="0"/>
          <w:sz w:val="36"/>
          <w:rtl/>
          <w:szCs w:val="36"/>
        </w:rPr>
        <w:t>وأربعون مليون وخمسمائة ألف ريال.</w:t>
      </w:r>
    </w:p>
    <w:p>
      <w:pPr>
        <w:spacing w:after="120" w:line="276" w:lineRule="auto"/>
        <w:jc w:val="right"/>
        <w:bidi/>
      </w:pPr>
      <w:r>
        <w:rPr>
          <w:rFonts w:ascii="Traditional Arabic" w:hAnsi="Traditional Arabic" w:cs="Traditional Arabic"/>
          <w:b w:val="0"/>
          <w:i w:val="0"/>
          <w:sz w:val="36"/>
          <w:rtl/>
          <w:szCs w:val="36"/>
        </w:rPr>
        <w:t>ب- القسط الثاني بتاريخ ۲۰۱۳/۱۲/۳۱م وقد سجل سند لأمر واجب الدفع بمبلغ (٤٢,٥٠٠,٠٠٠) اثنان وأربعون مليون وخمسمائة ألف ريال.</w:t>
      </w:r>
    </w:p>
    <w:p>
      <w:pPr>
        <w:spacing w:after="120" w:line="276" w:lineRule="auto"/>
        <w:jc w:val="right"/>
        <w:bidi/>
      </w:pPr>
      <w:r>
        <w:rPr>
          <w:rFonts w:ascii="Traditional Arabic" w:hAnsi="Traditional Arabic" w:cs="Traditional Arabic"/>
          <w:b w:val="0"/>
          <w:i w:val="0"/>
          <w:sz w:val="36"/>
          <w:rtl/>
          <w:szCs w:val="36"/>
        </w:rPr>
        <w:t>وقد أقر الطرف الثاني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 ١/٣/ ٢ يلتزم الطرف الأول بشراء حصة أفراد الطرف الث وقدرها (۲۳) ثلاثة وعشرين بالمائة بواقع نسبة (۹۲) للسيد/ طلال غازي زيني ونسبة (٩,٢%) للسيد/ فيصل غازي زيني ونسبة ٤,٦%) للأستاذة / غدير غازي زيني في شركة أحمد زيني وأولاده المحدودة وما لها من حصص وشراكات في الشركات المذكورة بـصـدر هـذه الاتفاقية في مقابل مبلغ إجمالي قدره (۱۷۰,۰۰۰,۰۰۰) مائة وسبعون مليون ريال سعودي لا غير كالتالي: خمسون بالمائة من القيمة وقدرها (۸۵,۰۰۰,۰۰۰) خمسة وثمانون مليون ريال بموجب شيكات مصدقة بأسماء أفراد الطرف الث كل حسب حصته تدفع ليد كل فرد منهم أو من ينوبه أو يمثله وقت التوقيع أمام كاتب عــــدل</w:t>
      </w:r>
    </w:p>
    <w:p>
      <w:pPr>
        <w:spacing w:after="120" w:line="276" w:lineRule="auto"/>
        <w:jc w:val="right"/>
        <w:bidi/>
      </w:pPr>
      <w:r>
        <w:rPr>
          <w:rFonts w:ascii="Traditional Arabic" w:hAnsi="Traditional Arabic" w:cs="Traditional Arabic"/>
          <w:b w:val="0"/>
          <w:i w:val="0"/>
          <w:sz w:val="36"/>
          <w:rtl/>
          <w:szCs w:val="36"/>
        </w:rPr>
        <w:t>الشركات على قرارات الشركاء بتخارجهم فيما لا يجاوز مدة هذه الاتفاقية، ويتم توزيع المبلغ علي النحو التالي:</w:t>
      </w:r>
    </w:p>
    <w:p>
      <w:pPr>
        <w:spacing w:after="120" w:line="276" w:lineRule="auto"/>
        <w:jc w:val="right"/>
        <w:bidi/>
      </w:pPr>
      <w:r>
        <w:rPr>
          <w:rFonts w:ascii="Traditional Arabic" w:hAnsi="Traditional Arabic" w:cs="Traditional Arabic"/>
          <w:b w:val="0"/>
          <w:i w:val="0"/>
          <w:sz w:val="36"/>
          <w:rtl/>
          <w:szCs w:val="36"/>
        </w:rPr>
        <w:t>(1) الأستاذ طلال غازي زيني مبلغ وقدره ( ٣٠٤۸٤,٨۹۲۱۹ ريال ( ثلاثون مليونا وأربعمائة وأربعة وثمانون ألفاً وثمانمائة واثنان وتسعون ريالاً وتسعة عشر هللة تسدد أمام كاتب العدل وقت التوقيع على قرارات الشركاء بتخارج أفراد الطرف الثالث.</w:t>
      </w:r>
    </w:p>
    <w:p>
      <w:pPr>
        <w:spacing w:after="120" w:line="276" w:lineRule="auto"/>
        <w:jc w:val="right"/>
        <w:bidi/>
      </w:pPr>
      <w:r>
        <w:rPr>
          <w:rFonts w:ascii="Traditional Arabic" w:hAnsi="Traditional Arabic" w:cs="Traditional Arabic"/>
          <w:b w:val="0"/>
          <w:i w:val="0"/>
          <w:sz w:val="36"/>
          <w:rtl/>
          <w:szCs w:val="36"/>
        </w:rPr>
        <w:t>بشم انته الحر</w:t>
      </w:r>
    </w:p>
    <w:p>
      <w:pPr>
        <w:spacing w:after="120" w:line="276" w:lineRule="auto"/>
        <w:jc w:val="right"/>
        <w:bidi/>
      </w:pPr>
      <w:r>
        <w:rPr>
          <w:rFonts w:ascii="Traditional Arabic" w:hAnsi="Traditional Arabic" w:cs="Traditional Arabic"/>
          <w:b w:val="0"/>
          <w:i w:val="0"/>
          <w:sz w:val="36"/>
          <w:rtl/>
          <w:szCs w:val="36"/>
        </w:rPr>
        <w:t>(۲) الأستاذ فيصل غازي زيني مبلغ وقدره (٣٦,٨١٦,٦٤٨,٩١ ريال ) ستة وثلاثون مليوناً وثمانمائة وستة عشر ألفاً وستمائة وثمانية وأربعون ريالاً وواحد وتسعون هللة تسدد أمام كاتب العدل وقت التوقيع على قرارات الشركاء بتخارج أفراد الطرف الثالث.</w:t>
      </w:r>
    </w:p>
    <w:p>
      <w:pPr>
        <w:spacing w:after="120" w:line="276" w:lineRule="auto"/>
        <w:jc w:val="right"/>
        <w:bidi/>
      </w:pPr>
      <w:r>
        <w:rPr>
          <w:rFonts w:ascii="Traditional Arabic" w:hAnsi="Traditional Arabic" w:cs="Traditional Arabic"/>
          <w:b w:val="0"/>
          <w:i w:val="0"/>
          <w:sz w:val="36"/>
          <w:rtl/>
          <w:szCs w:val="36"/>
        </w:rPr>
        <w:t>(۳) الأستاذة غدير غازي زيني مبلغ وقدره ( ١٧,٦٩٨,٨٦٠,٥١ ريال سبعة عشر مليوناً وستمائة وثمانية اً وثمانمائة وستون ريالاً وواحد وخمسون هللة تسدد أمام كاتب العدل وقت التوقيع على قرارات الشركاء</w:t>
      </w:r>
    </w:p>
    <w:p>
      <w:pPr>
        <w:spacing w:after="120" w:line="276" w:lineRule="auto"/>
        <w:jc w:val="right"/>
        <w:bidi/>
      </w:pPr>
      <w:r>
        <w:rPr>
          <w:rFonts w:ascii="Traditional Arabic" w:hAnsi="Traditional Arabic" w:cs="Traditional Arabic"/>
          <w:b w:val="0"/>
          <w:i w:val="0"/>
          <w:sz w:val="36"/>
          <w:rtl/>
          <w:szCs w:val="36"/>
        </w:rPr>
        <w:t>ألفاً</w:t>
      </w:r>
    </w:p>
    <w:p>
      <w:pPr>
        <w:spacing w:after="120" w:line="276" w:lineRule="auto"/>
        <w:jc w:val="right"/>
        <w:bidi/>
      </w:pPr>
      <w:r>
        <w:rPr>
          <w:rFonts w:ascii="Traditional Arabic" w:hAnsi="Traditional Arabic" w:cs="Traditional Arabic"/>
          <w:b w:val="0"/>
          <w:i w:val="0"/>
          <w:sz w:val="36"/>
          <w:rtl/>
          <w:szCs w:val="36"/>
        </w:rPr>
        <w:t>وتسعون بتخارج أفراد الطرف الثالث.</w:t>
      </w:r>
    </w:p>
    <w:p>
      <w:pPr>
        <w:spacing w:after="120" w:line="276" w:lineRule="auto"/>
        <w:jc w:val="right"/>
        <w:bidi/>
      </w:pPr>
      <w:r>
        <w:rPr>
          <w:rFonts w:ascii="Traditional Arabic" w:hAnsi="Traditional Arabic" w:cs="Traditional Arabic"/>
          <w:b w:val="0"/>
          <w:i w:val="0"/>
          <w:sz w:val="36"/>
          <w:rtl/>
          <w:szCs w:val="36"/>
        </w:rPr>
        <w:t>التزم الطرف الأول بسداد النصف الباقي وقدره (۸۵,۰۰۰,۰۰۰) خمسة وثمانون مليون ريال على قسطين متساوين بواقع القسط الواحد (٤٢,٥٠٠,٠٠٠ اثنان وأربعون مليون وخمسمائة ألف ريال توزع علي أفراد الطرف الث كالتالي:</w:t>
      </w:r>
    </w:p>
    <w:p>
      <w:pPr>
        <w:spacing w:after="120" w:line="276" w:lineRule="auto"/>
        <w:jc w:val="right"/>
        <w:bidi/>
      </w:pPr>
      <w:r>
        <w:rPr>
          <w:rFonts w:ascii="Traditional Arabic" w:hAnsi="Traditional Arabic" w:cs="Traditional Arabic"/>
          <w:b w:val="0"/>
          <w:i w:val="0"/>
          <w:sz w:val="36"/>
          <w:rtl/>
          <w:szCs w:val="36"/>
        </w:rPr>
        <w:t>١- السيد / طلال غازي أحمد زيني على النحو التالي: -</w:t>
      </w:r>
    </w:p>
    <w:p>
      <w:pPr>
        <w:spacing w:after="120" w:line="276" w:lineRule="auto"/>
        <w:jc w:val="right"/>
        <w:bidi/>
      </w:pPr>
      <w:r>
        <w:rPr>
          <w:rFonts w:ascii="Traditional Arabic" w:hAnsi="Traditional Arabic" w:cs="Traditional Arabic"/>
          <w:b w:val="0"/>
          <w:i w:val="0"/>
          <w:sz w:val="36"/>
          <w:rtl/>
          <w:szCs w:val="36"/>
        </w:rPr>
        <w:t>أ مبلغ وقدره ( ١٥,٢٤٢,٤٤٦,١٠ ريال ( خمسة عشر مليوناً ومائتان واثنان وأربعون ألفاً وأربعمائة وستة</w:t>
      </w:r>
    </w:p>
    <w:p>
      <w:pPr>
        <w:spacing w:after="120" w:line="276" w:lineRule="auto"/>
        <w:jc w:val="right"/>
        <w:bidi/>
      </w:pPr>
      <w:r>
        <w:rPr>
          <w:rFonts w:ascii="Traditional Arabic" w:hAnsi="Traditional Arabic" w:cs="Traditional Arabic"/>
          <w:b w:val="0"/>
          <w:i w:val="0"/>
          <w:sz w:val="36"/>
          <w:rtl/>
          <w:szCs w:val="36"/>
        </w:rPr>
        <w:t>وأربعون ريالاً وعشرة هللات وقد سجل بهذا المبلغ. سند لأمر واجبة الدفع في يوم ۲۰۱۲/۱۲/۳۱م. ب مبلغ وقدره ( ١٥,٢٤٢,٤٤٦,١٠ ريال ( خمسة عشر مليوناً ومائتان واثنان وأربعون ألفاً وأربعمائة وستة وأربعون ريالاً وعشرة هللات وقد سجل بهذا المبلغ سند لأمر واجبة الدفع في يوم ٢٠١٣/١٢/٣١م.</w:t>
      </w:r>
    </w:p>
    <w:p>
      <w:pPr>
        <w:spacing w:after="120" w:line="276" w:lineRule="auto"/>
        <w:jc w:val="right"/>
        <w:bidi/>
      </w:pPr>
      <w:r>
        <w:rPr>
          <w:rFonts w:ascii="Traditional Arabic" w:hAnsi="Traditional Arabic" w:cs="Traditional Arabic"/>
          <w:b w:val="0"/>
          <w:i w:val="0"/>
          <w:sz w:val="36"/>
          <w:rtl/>
          <w:szCs w:val="36"/>
        </w:rPr>
        <w:t>٢- السيد / فيصل غازي أحمد زيني على النحو التالي: - مبلغ وقدره ( ١٨,٤٠٨,٣٢٤,٤٦ ريال ) ثمانية عشر مليوناً وأربعمائة وثمانية آلاف وثلاثمائة وأربعة</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وعشرون ريالاً وستة وأربعون هللة وقد سجل بهذا المبلغ سند لأمر واجب الدفع في يوم ٢٠١٢/١٢/٣١م. ب مبلغ وقدره ( ١٨,٠٨٣٤٦ ريال ( ثمانية عشر مليونا وأربعمائة وثمانية آلاف وثلاثمائة وأربعة وعشرون ريالاً وستة وأربعون هللة وقد سجل بهذا المبلغ سند لأمر واجب الدفع في يوم ٢٠١٣/١٢/٣١م.</w:t>
      </w:r>
    </w:p>
    <w:p>
      <w:pPr>
        <w:spacing w:after="120" w:line="276" w:lineRule="auto"/>
        <w:jc w:val="right"/>
        <w:bidi/>
      </w:pPr>
      <w:r>
        <w:rPr>
          <w:rFonts w:ascii="Traditional Arabic" w:hAnsi="Traditional Arabic" w:cs="Traditional Arabic"/>
          <w:b w:val="0"/>
          <w:i w:val="0"/>
          <w:sz w:val="36"/>
          <w:rtl/>
          <w:szCs w:val="36"/>
        </w:rPr>
        <w:t>الأستاذة / غدير غازي أحمد زيني على النحو التالي: - مبلغ وقدره ( ٨,٨٤٩٤٣٠,٢٥ ريال ( ثمانية ملايين وثمانمائة وتسعة وأربعون ألفاً وأربعمائة وثلاثون ريالاً</w:t>
      </w:r>
    </w:p>
    <w:p>
      <w:pPr>
        <w:spacing w:after="120" w:line="276" w:lineRule="auto"/>
        <w:jc w:val="right"/>
        <w:bidi/>
      </w:pPr>
      <w:r>
        <w:rPr>
          <w:rFonts w:ascii="Traditional Arabic" w:hAnsi="Traditional Arabic" w:cs="Traditional Arabic"/>
          <w:b w:val="0"/>
          <w:i w:val="0"/>
          <w:sz w:val="36"/>
          <w:rtl/>
          <w:szCs w:val="36"/>
        </w:rPr>
        <w:t>وخمسة وعشرون هللة وقد سجل بهذا المبلغ سند لأمر واجب الدفع في يوم ۲۰۱۲/۱۲/۳۱م.</w:t>
      </w:r>
    </w:p>
    <w:p>
      <w:pPr>
        <w:spacing w:after="120" w:line="276" w:lineRule="auto"/>
        <w:jc w:val="right"/>
        <w:bidi/>
      </w:pPr>
      <w:r>
        <w:rPr>
          <w:rFonts w:ascii="Traditional Arabic" w:hAnsi="Traditional Arabic" w:cs="Traditional Arabic"/>
          <w:b w:val="0"/>
          <w:i w:val="0"/>
          <w:sz w:val="36"/>
          <w:rtl/>
          <w:szCs w:val="36"/>
        </w:rPr>
        <w:t>22</w:t>
      </w:r>
    </w:p>
    <w:p>
      <w:pPr>
        <w:spacing w:after="120" w:line="276" w:lineRule="auto"/>
        <w:jc w:val="right"/>
        <w:bidi/>
      </w:pPr>
      <w:r>
        <w:rPr>
          <w:rFonts w:ascii="Traditional Arabic" w:hAnsi="Traditional Arabic" w:cs="Traditional Arabic"/>
          <w:b w:val="0"/>
          <w:i w:val="0"/>
          <w:sz w:val="36"/>
          <w:rtl/>
          <w:szCs w:val="36"/>
        </w:rPr>
        <w:t>بشم انته الحر الجمي</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ب مبلغ وقدره ( ٨,٨٤٩٤٣٠,٢٥ ريال ( ثمانية ملايين وثمانمائة وتسعة وأربعون ألفاً وأربعمائة وثلاثون ريالاً وخمسة وعشرون هللة وقد سجل بهذا المبلغ سند لأمر واجب الدفع في يوم ١٠١٣/١٢/٣١م. وقد أقر أفراد الطرف الث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w:t>
      </w:r>
    </w:p>
    <w:p>
      <w:pPr>
        <w:spacing w:after="120" w:line="276" w:lineRule="auto"/>
        <w:jc w:val="right"/>
        <w:bidi/>
      </w:pPr>
      <w:r>
        <w:rPr>
          <w:rFonts w:ascii="Traditional Arabic" w:hAnsi="Traditional Arabic" w:cs="Traditional Arabic"/>
          <w:b w:val="0"/>
          <w:i w:val="0"/>
          <w:sz w:val="36"/>
          <w:rtl/>
          <w:szCs w:val="36"/>
        </w:rPr>
        <w:t>البند الرابع</w:t>
      </w:r>
    </w:p>
    <w:p>
      <w:pPr>
        <w:spacing w:after="120" w:line="276" w:lineRule="auto"/>
        <w:jc w:val="right"/>
        <w:bidi/>
      </w:pPr>
      <w:r>
        <w:rPr>
          <w:rFonts w:ascii="Traditional Arabic" w:hAnsi="Traditional Arabic" w:cs="Traditional Arabic"/>
          <w:b w:val="0"/>
          <w:i w:val="0"/>
          <w:sz w:val="36"/>
          <w:rtl/>
          <w:szCs w:val="36"/>
        </w:rPr>
        <w:t>عن</w:t>
      </w:r>
    </w:p>
    <w:p>
      <w:pPr>
        <w:spacing w:after="120" w:line="276" w:lineRule="auto"/>
        <w:jc w:val="right"/>
        <w:bidi/>
      </w:pPr>
      <w:r>
        <w:rPr>
          <w:rFonts w:ascii="Traditional Arabic" w:hAnsi="Traditional Arabic" w:cs="Traditional Arabic"/>
          <w:b w:val="0"/>
          <w:i w:val="0"/>
          <w:sz w:val="36"/>
          <w:rtl/>
          <w:szCs w:val="36"/>
        </w:rPr>
        <w:t>١/٤ بناءً على ما ورد بالبند الثاني أعلاه، يقر الطرف الثاني - هنا والآن - بتنازله نهائياً: كافة حصصه وقدرها</w:t>
      </w:r>
    </w:p>
    <w:p>
      <w:pPr>
        <w:spacing w:after="120" w:line="276" w:lineRule="auto"/>
        <w:jc w:val="right"/>
        <w:bidi/>
      </w:pPr>
      <w:r>
        <w:rPr>
          <w:rFonts w:ascii="Traditional Arabic" w:hAnsi="Traditional Arabic" w:cs="Traditional Arabic"/>
          <w:b w:val="0"/>
          <w:i w:val="0"/>
          <w:sz w:val="36"/>
          <w:rtl/>
          <w:szCs w:val="36"/>
        </w:rPr>
        <w:t>(۲۳) ثلاثة وعشرون بالمائة في شركة أحمد زيني وأولاده بما لها من حصص وشراكات في الشركات المذكورة تفصيلاً بالتمهيد أعلاه بتاريخ التقييم المعتمد من الخبير المحاسبي المنتدب بالدعوى طلال أبو غزالة) بما لها وما عليها إلى الطرف الأول القابل لذلك مقابل ما ألتزم - هذا الأخير - بدفعه وفقاً للآلية المشار إليها بالبند الث أعلاه باستثناء شركة أحمد زيني للكهرباء والتكييف المحدودة وشركة أحمد زيني دايكن المحدودة، ويقر الطرف الثاني بأنه ليس له أي حق بمطالبة الطرف الأول والثالث سواء بصفته شريك أو مدير لتلك الشركات أو الشركات محل هذه الدعوى والفروع التابعة لها بأي مطالبة مهما كان نوعها أو سببها متعلقة بأعمال تلك الشركات ويعتبر هذا التخارج بالصلح</w:t>
      </w:r>
    </w:p>
    <w:p>
      <w:pPr>
        <w:spacing w:after="120" w:line="276" w:lineRule="auto"/>
        <w:jc w:val="right"/>
        <w:bidi/>
      </w:pPr>
      <w:r>
        <w:rPr>
          <w:rFonts w:ascii="Traditional Arabic" w:hAnsi="Traditional Arabic" w:cs="Traditional Arabic"/>
          <w:b w:val="0"/>
          <w:i w:val="0"/>
          <w:sz w:val="36"/>
          <w:rtl/>
          <w:szCs w:val="36"/>
        </w:rPr>
        <w:t>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w:t>
      </w:r>
    </w:p>
    <w:p>
      <w:pPr>
        <w:spacing w:after="120" w:line="276" w:lineRule="auto"/>
        <w:jc w:val="right"/>
        <w:bidi/>
      </w:pPr>
      <w:r>
        <w:rPr>
          <w:rFonts w:ascii="Traditional Arabic" w:hAnsi="Traditional Arabic" w:cs="Traditional Arabic"/>
          <w:b w:val="0"/>
          <w:i w:val="0"/>
          <w:sz w:val="36"/>
          <w:rtl/>
          <w:szCs w:val="36"/>
        </w:rPr>
        <w:t>بتلك الشركات ماعدا ما سبق رفعه من دعاوى سابقة أو استئنافها أمام محكمة أخرى. ٢/٤ وفي المقابل يقر أفراد الطرفين الأول والثالث هنا والآن بتنازلهم عن كافة الحصص المملوكة لهم في شركة أحمد زيني للكهرباء والتكييف المحدودة وشركة دايكن المحدودة بما لها وما عليها بتاريخ التقييم المعتمد من الخبير المحاسبي المنتدب في الدعوى إلى الطرف الثاني القابل لذلك. ويقروا بأنهم ليس لهم أي حق بمطالبة الطرف الثاني سواء بصفته شريك أو مدير للشركتين أعلاه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الثاني من الطرف الأول وأفراد الطرف الث المذكورين أعلاه عن أعمال الإدارة للشركتين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سابقة أو استئنافها أمام محكمة أخرى.</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٣/٤ يقر أفراد الطرف الث - هنا والآن - بتنازلهم نهائياً عن كافة الحصص المملوكة لهم وقدرها (٢٣%) ثلاثـــة وعشرين بالمائة بواقع نسبة 9 بالمائة للسيد/ طلال غازي زيني ونسبه (٦٢) بالمائة للسيد فيصل غازي زيني ونسبة (٤٦) بالمائة للأستاذة / غدير غازي زيني في شركة أحمد زيني وأولاده المحدودة بما لهــا مــن حـصص وشراكات في الشركات المذكورة تفصيلاً بالتمهيد أعلاه إلى الطرف الأول القابل لذلك مقابل ما التزم - هذا الأخير بدفعه وفقاً للآلية المشار إليها بالبند الث أعلاه، ويقروا بأنه ليس لهم أي حق بمطالبة الطرف الأول سواء بصفته شريك أو مدير لتلك الشركات أو الشركات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سابقه أو استئنافها أمام محكمة أخرى. ٤/٤ يقر كافة الأطراف بأنهم أطلعوا على كافة الأوضاع والمراكز المالية للشركات موضوع التخارج بتاريخ التقرير المحاسبي المعد من قبل الخبير المحاسبي المنتدب في الدعوة (طلال أبو غزالة).</w:t>
      </w:r>
    </w:p>
    <w:p>
      <w:pPr>
        <w:spacing w:after="120" w:line="276" w:lineRule="auto"/>
        <w:jc w:val="right"/>
        <w:bidi/>
      </w:pPr>
      <w:r>
        <w:rPr>
          <w:rFonts w:ascii="Traditional Arabic" w:hAnsi="Traditional Arabic" w:cs="Traditional Arabic"/>
          <w:b w:val="0"/>
          <w:i w:val="0"/>
          <w:sz w:val="36"/>
          <w:rtl/>
          <w:szCs w:val="36"/>
        </w:rPr>
        <w:t>البند الخامس</w:t>
      </w:r>
    </w:p>
    <w:p>
      <w:pPr>
        <w:spacing w:after="120" w:line="276" w:lineRule="auto"/>
        <w:jc w:val="right"/>
        <w:bidi/>
      </w:pPr>
      <w:r>
        <w:rPr>
          <w:rFonts w:ascii="Traditional Arabic" w:hAnsi="Traditional Arabic" w:cs="Traditional Arabic"/>
          <w:b w:val="0"/>
          <w:i w:val="0"/>
          <w:sz w:val="36"/>
          <w:rtl/>
          <w:szCs w:val="36"/>
        </w:rPr>
        <w:t>١/٥ اتفق الأطراف على إعداد قرارات شركاء بالشركات موضوع التخارج وتقديمها لوزارة التجارة لاعتمادها ومن ثم توثيقها أمام كاتب عدل المختص نظاماً حال سداد الدفعة الأولى وقدرها خمسون بالمائة كما محددة بالبند الث من هذه الاتفاقية لدى التوقيع أمام كاتب عدل.</w:t>
      </w:r>
    </w:p>
    <w:p>
      <w:pPr>
        <w:spacing w:after="120" w:line="276" w:lineRule="auto"/>
        <w:jc w:val="right"/>
        <w:bidi/>
      </w:pPr>
      <w:r>
        <w:rPr>
          <w:rFonts w:ascii="Traditional Arabic" w:hAnsi="Traditional Arabic" w:cs="Traditional Arabic"/>
          <w:b w:val="0"/>
          <w:i w:val="0"/>
          <w:sz w:val="36"/>
          <w:rtl/>
          <w:szCs w:val="36"/>
        </w:rPr>
        <w:t>٢/٥ التزم الأطراف جميعاً بالتوقيع على أي أوراق أو وثائق أو مستندات نظامية تكون لازمة لإجراء ما ورد بهذه الاتفاقية من التزامات وتنازلات ووضعها محل التنفيذ وقت طلبهم دون أي تأخير أو إبطاء فور إخطارهم. ٣/٥ من المتفق عليه بين الأطراف أنه في حالة إخلال الطرف الأول بسداد أي قسط من الأقساط المستحقة والمنصوص عليها بالبند (الثالث) أعلاه في موعده المقرر لأي من الطرفين الثاني والثالث فإن القسط الثاني يحل فوراً دون حاجة لاتخاذ أي إجراء نظامي ويحق للطرف صاحب المصلحة - في حينه اتخاذ كافة الإجراءات النظامية اللازمة التي تكفل حفظ واستيفاء حقوقه المقررة. ٤/٥ من المتفق عليه بين الأطراف انه وفور التوقيع أمام كاتب عدل المختص وسداد المبالغ المستحقة وقــت ذلك، يكون التخارج قد استوفى أوضاعه النظامية، ومن ثم تنتفي مسئولية أفراد الطرف الث عن الشركات موضوع هذه</w:t>
      </w:r>
    </w:p>
    <w:p>
      <w:pPr>
        <w:spacing w:after="120" w:line="276" w:lineRule="auto"/>
        <w:jc w:val="right"/>
        <w:bidi/>
      </w:pPr>
      <w:r>
        <w:rPr>
          <w:rFonts w:ascii="Traditional Arabic" w:hAnsi="Traditional Arabic" w:cs="Traditional Arabic"/>
          <w:b w:val="0"/>
          <w:i w:val="0"/>
          <w:sz w:val="36"/>
          <w:rtl/>
          <w:szCs w:val="36"/>
        </w:rPr>
        <w:t>بری</w:t>
      </w:r>
    </w:p>
    <w:p>
      <w:pPr>
        <w:spacing w:after="120" w:line="276" w:lineRule="auto"/>
        <w:jc w:val="right"/>
        <w:bidi/>
      </w:pPr>
      <w:r>
        <w:rPr>
          <w:rFonts w:ascii="Traditional Arabic" w:hAnsi="Traditional Arabic" w:cs="Traditional Arabic"/>
          <w:b w:val="0"/>
          <w:i w:val="0"/>
          <w:sz w:val="36"/>
          <w:rtl/>
          <w:szCs w:val="36"/>
        </w:rPr>
        <w:t>بسم الله الحر الجن</w:t>
      </w:r>
    </w:p>
    <w:p>
      <w:pPr>
        <w:spacing w:after="120" w:line="276" w:lineRule="auto"/>
        <w:jc w:val="right"/>
        <w:bidi/>
      </w:pPr>
      <w:r>
        <w:rPr>
          <w:rFonts w:ascii="Traditional Arabic" w:hAnsi="Traditional Arabic" w:cs="Traditional Arabic"/>
          <w:b w:val="0"/>
          <w:i w:val="0"/>
          <w:sz w:val="36"/>
          <w:rtl/>
          <w:szCs w:val="36"/>
        </w:rPr>
        <w:t>١١</w:t>
      </w:r>
    </w:p>
    <w:p>
      <w:pPr>
        <w:spacing w:after="120" w:line="276" w:lineRule="auto"/>
        <w:jc w:val="right"/>
        <w:bidi/>
      </w:pPr>
      <w:r>
        <w:rPr>
          <w:rFonts w:ascii="Traditional Arabic" w:hAnsi="Traditional Arabic" w:cs="Traditional Arabic"/>
          <w:b w:val="0"/>
          <w:i w:val="0"/>
          <w:sz w:val="36"/>
          <w:rtl/>
          <w:szCs w:val="36"/>
        </w:rPr>
        <w:t>الاتفاقية بالكامل دون استثناء، ويسري ذلك الحكم بالنسبة للطرف الثاني باستثناء الشركتين اللتين آلتا إليــه علــى النحو سالف البيان بالبند الثالث) اعلاه ويسري ذلك الحكم بالنسبه للطرف الأول بانتقاء مسئوليته عن شركة أحمد زيني للكهرباء والتكييف، شركة أحمد زيني دايكن لتكيف الهواء كما يبرئ الطرف الثاني مسئولية الطرف الأول عن إدارته لشركة أحمد للكهرباء والتكييف وشركة أحمد زيني دايكن حتى تاريخ تسلمه للشركتين بما لا يرتب أي التزامات مالية جوهرية على الشركتين منذ تاريخ التقرير الخبير المحاسبي المنتدب من قبل الدائرة، ويلتزم الطرفان الأول والثاني بإجراء ما يلزم نحو إخطار كافة دائني الشركات بما تم من تعديلات للمراكز النظامية بها وإبراء ذمة الأطراف المتخارجة مما تخارجوا عنه ونقل التزاماتهم إلى من تم التخارج لصالحه، وذلك في موعد لا يجاوز (۲) شهران من تاريخ إثبات التخارج: نظاماً.</w:t>
      </w:r>
    </w:p>
    <w:p>
      <w:pPr>
        <w:spacing w:after="120" w:line="276" w:lineRule="auto"/>
        <w:jc w:val="right"/>
        <w:bidi/>
      </w:pPr>
      <w:r>
        <w:rPr>
          <w:rFonts w:ascii="Traditional Arabic" w:hAnsi="Traditional Arabic" w:cs="Traditional Arabic"/>
          <w:b w:val="0"/>
          <w:i w:val="0"/>
          <w:sz w:val="36"/>
          <w:rtl/>
          <w:szCs w:val="36"/>
        </w:rPr>
        <w:t>٥/٥ من المتفق عليه بين الأطراف أن مدة سريان هذه الاتفاقية هي (٦٠) ستون يوماً يلتزم الأطراف خلالها – كــــل فيما يخصه - بتصديق الشيكات وإعداد قرارات الشركاء ومراجعتها وتحديد موعد لدى كاتب عدل للتوقيع عليها. ٦/٥ في جميع الأحوال يحق للطرف الثاني والثالث المطالبة بأن تلغى هذه الاتفاقية وتعد كأن لم تكن ولا ترتب أي آثار في مواجهة أطرافها في حال عدم تمكن الطرف الأول من سداد الشيكات المصدقة المنصوص عليها بالبند (الثالث) أعلاه أو من تسليم الدفعة المقدمة أمام كاتب عدل عند إثبات التنازل عن الحصص بالشركات أمام كاتــب عـدل</w:t>
      </w:r>
    </w:p>
    <w:p>
      <w:pPr>
        <w:spacing w:after="120" w:line="276" w:lineRule="auto"/>
        <w:jc w:val="right"/>
        <w:bidi/>
      </w:pPr>
      <w:r>
        <w:rPr>
          <w:rFonts w:ascii="Traditional Arabic" w:hAnsi="Traditional Arabic" w:cs="Traditional Arabic"/>
          <w:b w:val="0"/>
          <w:i w:val="0"/>
          <w:sz w:val="36"/>
          <w:rtl/>
          <w:szCs w:val="36"/>
        </w:rPr>
        <w:t>الشركات.</w:t>
      </w:r>
    </w:p>
    <w:p>
      <w:pPr>
        <w:spacing w:after="120" w:line="276" w:lineRule="auto"/>
        <w:jc w:val="right"/>
        <w:bidi/>
      </w:pPr>
      <w:r>
        <w:rPr>
          <w:rFonts w:ascii="Traditional Arabic" w:hAnsi="Traditional Arabic" w:cs="Traditional Arabic"/>
          <w:b w:val="0"/>
          <w:i w:val="0"/>
          <w:sz w:val="36"/>
          <w:rtl/>
          <w:szCs w:val="36"/>
        </w:rPr>
        <w:t>البند السادس</w:t>
      </w:r>
    </w:p>
    <w:p>
      <w:pPr>
        <w:spacing w:after="120" w:line="276" w:lineRule="auto"/>
        <w:jc w:val="right"/>
        <w:bidi/>
      </w:pPr>
      <w:r>
        <w:rPr>
          <w:rFonts w:ascii="Traditional Arabic" w:hAnsi="Traditional Arabic" w:cs="Traditional Arabic"/>
          <w:b w:val="0"/>
          <w:i w:val="0"/>
          <w:sz w:val="36"/>
          <w:rtl/>
          <w:szCs w:val="36"/>
        </w:rPr>
        <w:t>التزم الطرف الأول وأفراد الطرف الث بالتنازل رسمياً عن كامل الحصص المملوكة لكل منهم بشركة أحمد زيني للكهرباء والتكييف وشركة أحمد زيني دايكن للكهرباء بما لها من حقوق وما عليها من التزامات وديون وبحالتها بتاريخ التقييم المعتمد من السادة / طلال أبو غزالة بما يشمل أيه أصول ثابتة أو منقولة ومنها علي سبيل المثال لا الحصر: الأسماء التجارية والعلامات التجارية والوكالات التجارية ووكالات التوزيع الحصرية والتراخيص التي تتبع الشركتين المذكورتين، ونقل ملكية الشركتين إلى الطرف الثاني أو من سوف يسميه لدى كاتب العدل الشركات عند إتمام التنازل من قبل الطرف الأول وأفراد الطرف الث عن حصتهم المتعلقة بهاتين الشركتين بتاريخ التقييم المعتمد من السادة / طلال أبو غزالة وعلى الطرف الأول عدم إنشاء أي التزامات مالية مستقبلية جديدة علي شركة أحمد زيني للكهرباء والتكييف وشركة أحمد زيني دايكن للكهرباء (ماعدا الالتزامات المالية المتعارف عليها لإدارة الشركة</w:t>
      </w:r>
    </w:p>
    <w:p>
      <w:pPr>
        <w:spacing w:after="120" w:line="276" w:lineRule="auto"/>
        <w:jc w:val="right"/>
        <w:bidi/>
      </w:pPr>
      <w:r>
        <w:rPr>
          <w:rFonts w:ascii="Traditional Arabic" w:hAnsi="Traditional Arabic" w:cs="Traditional Arabic"/>
          <w:b w:val="0"/>
          <w:i w:val="0"/>
          <w:sz w:val="36"/>
          <w:rtl/>
          <w:szCs w:val="36"/>
        </w:rPr>
        <w:t>بسم الله الحر الحب</w:t>
      </w:r>
    </w:p>
    <w:p>
      <w:pPr>
        <w:spacing w:after="120" w:line="276" w:lineRule="auto"/>
        <w:jc w:val="right"/>
        <w:bidi/>
      </w:pPr>
      <w:r>
        <w:rPr>
          <w:rFonts w:ascii="Traditional Arabic" w:hAnsi="Traditional Arabic" w:cs="Traditional Arabic"/>
          <w:b w:val="0"/>
          <w:i w:val="0"/>
          <w:sz w:val="36"/>
          <w:rtl/>
          <w:szCs w:val="36"/>
        </w:rPr>
        <w:t>۱۲</w:t>
      </w:r>
    </w:p>
    <w:p>
      <w:pPr>
        <w:spacing w:after="120" w:line="276" w:lineRule="auto"/>
        <w:jc w:val="right"/>
        <w:bidi/>
      </w:pPr>
      <w:r>
        <w:rPr>
          <w:rFonts w:ascii="Traditional Arabic" w:hAnsi="Traditional Arabic" w:cs="Traditional Arabic"/>
          <w:b w:val="0"/>
          <w:i w:val="0"/>
          <w:sz w:val="36"/>
          <w:rtl/>
          <w:szCs w:val="36"/>
        </w:rPr>
        <w:t>إلى أن تتم إجراءات التسلم والتسليم للشركتين إلي الطرف الثاني بموجب محضر استلام رسمي للشركتين عند التوقيع على نقل ملكية الشركات أمام كاتب عدل ان يتضمن ما يلي: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مطبوعات الشركة.</w:t>
      </w:r>
    </w:p>
    <w:p>
      <w:pPr>
        <w:spacing w:after="120" w:line="276" w:lineRule="auto"/>
        <w:jc w:val="right"/>
        <w:bidi/>
      </w:pPr>
      <w:r>
        <w:rPr>
          <w:rFonts w:ascii="Traditional Arabic" w:hAnsi="Traditional Arabic" w:cs="Traditional Arabic"/>
          <w:b w:val="0"/>
          <w:i w:val="0"/>
          <w:sz w:val="36"/>
          <w:rtl/>
          <w:szCs w:val="36"/>
        </w:rPr>
        <w:t>دفاتر الشيكات.</w:t>
      </w:r>
    </w:p>
    <w:p>
      <w:pPr>
        <w:spacing w:after="120" w:line="276" w:lineRule="auto"/>
        <w:jc w:val="right"/>
        <w:bidi/>
      </w:pPr>
      <w:r>
        <w:rPr>
          <w:rFonts w:ascii="Traditional Arabic" w:hAnsi="Traditional Arabic" w:cs="Traditional Arabic"/>
          <w:b w:val="0"/>
          <w:i w:val="0"/>
          <w:sz w:val="36"/>
          <w:rtl/>
          <w:szCs w:val="36"/>
        </w:rPr>
        <w:t>ملفات القيود المحاسبية.</w:t>
      </w:r>
    </w:p>
    <w:p>
      <w:pPr>
        <w:spacing w:after="120" w:line="276" w:lineRule="auto"/>
        <w:jc w:val="right"/>
        <w:bidi/>
      </w:pPr>
      <w:r>
        <w:rPr>
          <w:rFonts w:ascii="Traditional Arabic" w:hAnsi="Traditional Arabic" w:cs="Traditional Arabic"/>
          <w:b w:val="0"/>
          <w:i w:val="0"/>
          <w:sz w:val="36"/>
          <w:rtl/>
          <w:szCs w:val="36"/>
        </w:rPr>
        <w:t>جوازات سفر الموظفين.</w:t>
      </w:r>
    </w:p>
    <w:p>
      <w:pPr>
        <w:spacing w:after="120" w:line="276" w:lineRule="auto"/>
        <w:jc w:val="right"/>
        <w:bidi/>
      </w:pPr>
      <w:r>
        <w:rPr>
          <w:rFonts w:ascii="Traditional Arabic" w:hAnsi="Traditional Arabic" w:cs="Traditional Arabic"/>
          <w:b w:val="0"/>
          <w:i w:val="0"/>
          <w:sz w:val="36"/>
          <w:rtl/>
          <w:szCs w:val="36"/>
        </w:rPr>
        <w:t>ملفات الموظفين.</w:t>
      </w:r>
    </w:p>
    <w:p>
      <w:pPr>
        <w:spacing w:after="120" w:line="276" w:lineRule="auto"/>
        <w:jc w:val="right"/>
        <w:bidi/>
      </w:pPr>
      <w:r>
        <w:rPr>
          <w:rFonts w:ascii="Traditional Arabic" w:hAnsi="Traditional Arabic" w:cs="Traditional Arabic"/>
          <w:b w:val="0"/>
          <w:i w:val="0"/>
          <w:sz w:val="36"/>
          <w:rtl/>
          <w:szCs w:val="36"/>
        </w:rPr>
        <w:t>الكمبيوتر الرئيسي و الكمبيوترات التابعة.</w:t>
      </w:r>
    </w:p>
    <w:p>
      <w:pPr>
        <w:spacing w:after="120" w:line="276" w:lineRule="auto"/>
        <w:jc w:val="right"/>
        <w:bidi/>
      </w:pPr>
      <w:r>
        <w:rPr>
          <w:rFonts w:ascii="Traditional Arabic" w:hAnsi="Traditional Arabic" w:cs="Traditional Arabic"/>
          <w:b w:val="0"/>
          <w:i w:val="0"/>
          <w:sz w:val="36"/>
          <w:rtl/>
          <w:szCs w:val="36"/>
        </w:rPr>
        <w:t>كلمات المرور للكمبيوتر.</w:t>
      </w:r>
    </w:p>
    <w:p>
      <w:pPr>
        <w:spacing w:after="120" w:line="276" w:lineRule="auto"/>
        <w:jc w:val="right"/>
        <w:bidi/>
      </w:pPr>
      <w:r>
        <w:rPr>
          <w:rFonts w:ascii="Traditional Arabic" w:hAnsi="Traditional Arabic" w:cs="Traditional Arabic"/>
          <w:b w:val="0"/>
          <w:i w:val="0"/>
          <w:sz w:val="36"/>
          <w:rtl/>
          <w:szCs w:val="36"/>
        </w:rPr>
        <w:t>الأختام الموجودة في المقر الرئيسي.</w:t>
      </w:r>
    </w:p>
    <w:p>
      <w:pPr>
        <w:spacing w:after="120" w:line="276" w:lineRule="auto"/>
        <w:jc w:val="right"/>
        <w:bidi/>
      </w:pPr>
      <w:r>
        <w:rPr>
          <w:rFonts w:ascii="Traditional Arabic" w:hAnsi="Traditional Arabic" w:cs="Traditional Arabic"/>
          <w:b w:val="0"/>
          <w:i w:val="0"/>
          <w:sz w:val="36"/>
          <w:rtl/>
          <w:szCs w:val="36"/>
        </w:rPr>
        <w:t>ملفات السيارات و صور ملكياتها.</w:t>
      </w:r>
    </w:p>
    <w:p>
      <w:pPr>
        <w:spacing w:after="120" w:line="276" w:lineRule="auto"/>
        <w:jc w:val="right"/>
        <w:bidi/>
      </w:pPr>
      <w:r>
        <w:rPr>
          <w:rFonts w:ascii="Traditional Arabic" w:hAnsi="Traditional Arabic" w:cs="Traditional Arabic"/>
          <w:b w:val="0"/>
          <w:i w:val="0"/>
          <w:sz w:val="36"/>
          <w:rtl/>
          <w:szCs w:val="36"/>
        </w:rPr>
        <w:t>عقد التأسيس.</w:t>
      </w:r>
    </w:p>
    <w:p>
      <w:pPr>
        <w:spacing w:after="120" w:line="276" w:lineRule="auto"/>
        <w:jc w:val="right"/>
        <w:bidi/>
      </w:pPr>
      <w:r>
        <w:rPr>
          <w:rFonts w:ascii="Traditional Arabic" w:hAnsi="Traditional Arabic" w:cs="Traditional Arabic"/>
          <w:b w:val="0"/>
          <w:i w:val="0"/>
          <w:sz w:val="36"/>
          <w:rtl/>
          <w:szCs w:val="36"/>
        </w:rPr>
        <w:t>۱۱ عقود الإيجار إن وجدت.</w:t>
      </w:r>
    </w:p>
    <w:p>
      <w:pPr>
        <w:spacing w:after="120" w:line="276" w:lineRule="auto"/>
        <w:jc w:val="right"/>
        <w:bidi/>
      </w:pPr>
      <w:r>
        <w:rPr>
          <w:rFonts w:ascii="Traditional Arabic" w:hAnsi="Traditional Arabic" w:cs="Traditional Arabic"/>
          <w:b w:val="0"/>
          <w:i w:val="0"/>
          <w:sz w:val="36"/>
          <w:rtl/>
          <w:szCs w:val="36"/>
        </w:rPr>
        <w:t>١٢. السجل التجاري الأصلي.</w:t>
      </w:r>
    </w:p>
    <w:p>
      <w:pPr>
        <w:spacing w:after="120" w:line="276" w:lineRule="auto"/>
        <w:jc w:val="right"/>
        <w:bidi/>
      </w:pPr>
      <w:r>
        <w:rPr>
          <w:rFonts w:ascii="Traditional Arabic" w:hAnsi="Traditional Arabic" w:cs="Traditional Arabic"/>
          <w:b w:val="0"/>
          <w:i w:val="0"/>
          <w:sz w:val="36"/>
          <w:rtl/>
          <w:szCs w:val="36"/>
        </w:rPr>
        <w:t>۱۳ حسابات البنوك والمخزون والذمم والبضائع.</w:t>
      </w:r>
    </w:p>
    <w:p>
      <w:pPr>
        <w:spacing w:after="120" w:line="276" w:lineRule="auto"/>
        <w:jc w:val="right"/>
        <w:bidi/>
      </w:pPr>
      <w:r>
        <w:rPr>
          <w:rFonts w:ascii="Traditional Arabic" w:hAnsi="Traditional Arabic" w:cs="Traditional Arabic"/>
          <w:b w:val="0"/>
          <w:i w:val="0"/>
          <w:sz w:val="36"/>
          <w:rtl/>
          <w:szCs w:val="36"/>
        </w:rPr>
        <w:t>ويعد هذا التنازل بمثابة إبراء ذمة شامل ونهائي لذمة الطرف الأول من قبل الطرف الثاني عن أعمال الإدارة للشركتين أعلاه. كما أن الطرف الثاني يقر بمسئوليته عن أخذ موافقة الشريك الآخر في شركة أحمد زيني دايكن لتكييف الهواء على شرائه الحصص أحمد زيني وأولاده دون أدنى مسئولية على الطرف الأول في شيء. يلتزم الطرف الأول عند نقل ملكية حصص الطرف الثاني بشركة أحمد زيني وأولاده والشركات التابعة حسب ما ذكر بعالية في البند التمهيدي بنقل حصص الشركاء بشركة أحمد زيني للكهرباء والتكييف شركة أحمد: لتكييف الهواء وفي حالة ما إذا كان الطرف الثاني لم يكمل إجراءات ملاحق التعديل لأي من الشركتين فإن مسئولية الطرف الأول تنتهي بمجرد تسليم الطرف الثاني وكالة سارية المفعول غير قابلة للإلغاء لمدة سنة من الطرف الأول بنقل</w:t>
      </w:r>
    </w:p>
    <w:p>
      <w:pPr>
        <w:spacing w:after="120" w:line="276" w:lineRule="auto"/>
        <w:jc w:val="right"/>
        <w:bidi/>
      </w:pPr>
      <w:r>
        <w:rPr>
          <w:rFonts w:ascii="Traditional Arabic" w:hAnsi="Traditional Arabic" w:cs="Traditional Arabic"/>
          <w:b w:val="0"/>
          <w:i w:val="0"/>
          <w:sz w:val="36"/>
          <w:rtl/>
          <w:szCs w:val="36"/>
        </w:rPr>
        <w:t>پر</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دایکن</w:t>
      </w:r>
    </w:p>
    <w:p>
      <w:pPr>
        <w:spacing w:after="120" w:line="276" w:lineRule="auto"/>
        <w:jc w:val="right"/>
        <w:bidi/>
      </w:pPr>
      <w:r>
        <w:rPr>
          <w:rFonts w:ascii="Traditional Arabic" w:hAnsi="Traditional Arabic" w:cs="Traditional Arabic"/>
          <w:b w:val="0"/>
          <w:i w:val="0"/>
          <w:sz w:val="36"/>
          <w:rtl/>
          <w:szCs w:val="36"/>
        </w:rPr>
        <w:t>بشم انت الحر الحب</w:t>
      </w:r>
    </w:p>
    <w:p>
      <w:pPr>
        <w:spacing w:after="120" w:line="276" w:lineRule="auto"/>
        <w:jc w:val="right"/>
        <w:bidi/>
      </w:pPr>
      <w:r>
        <w:rPr>
          <w:rFonts w:ascii="Traditional Arabic" w:hAnsi="Traditional Arabic" w:cs="Traditional Arabic"/>
          <w:b w:val="0"/>
          <w:i w:val="0"/>
          <w:sz w:val="36"/>
          <w:rtl/>
          <w:szCs w:val="36"/>
        </w:rPr>
        <w:t>ملكية حصص الشركاء بالشركتين أعلاه إلى اسم الطرف الثاني ويتعهد الطرف الأول بعدم إلغاء هذه الوكالة إلى أن تتم إجراءات نقل ملكية الحصص لتلك الشركتين إلى الطرف الثاني.</w:t>
      </w:r>
    </w:p>
    <w:p>
      <w:pPr>
        <w:spacing w:after="120" w:line="276" w:lineRule="auto"/>
        <w:jc w:val="right"/>
        <w:bidi/>
      </w:pPr>
      <w:r>
        <w:rPr>
          <w:rFonts w:ascii="Traditional Arabic" w:hAnsi="Traditional Arabic" w:cs="Traditional Arabic"/>
          <w:b w:val="0"/>
          <w:i w:val="0"/>
          <w:sz w:val="36"/>
          <w:rtl/>
          <w:szCs w:val="36"/>
        </w:rPr>
        <w:t>عباسلا دنبلا</w:t>
      </w:r>
    </w:p>
    <w:p>
      <w:pPr>
        <w:spacing w:after="120" w:line="276" w:lineRule="auto"/>
        <w:jc w:val="right"/>
        <w:bidi/>
      </w:pPr>
      <w:r>
        <w:rPr>
          <w:rFonts w:ascii="Traditional Arabic" w:hAnsi="Traditional Arabic" w:cs="Traditional Arabic"/>
          <w:b w:val="0"/>
          <w:i w:val="0"/>
          <w:sz w:val="36"/>
          <w:rtl/>
          <w:szCs w:val="36"/>
        </w:rPr>
        <w:t>أي</w:t>
      </w:r>
    </w:p>
    <w:p>
      <w:pPr>
        <w:spacing w:after="120" w:line="276" w:lineRule="auto"/>
        <w:jc w:val="right"/>
        <w:bidi/>
      </w:pPr>
      <w:r>
        <w:rPr>
          <w:rFonts w:ascii="Traditional Arabic" w:hAnsi="Traditional Arabic" w:cs="Traditional Arabic"/>
          <w:b w:val="0"/>
          <w:i w:val="0"/>
          <w:sz w:val="36"/>
          <w:rtl/>
          <w:szCs w:val="36"/>
        </w:rPr>
        <w:t>١/٧ يحل الطرف الأول محل أفراد الطرفين الثاني والثالث في أي كفالة أو ضمان شخصي أو رهن مقدم منهم - أفراد الطرفين الثاني والثالث- مسبقاً لأي دين أو التزام مالي على الشركات محل الدعوى ( ماعدا شركة أحمد زيني للكهرباء والتكييف، شركة أحمد زيني دايكن لتكييف الهواء المحدودة ( لأي جهة حكومية أو أهلية داخل أو خارج المملكة أيا كان نوع أو مقدار تلك الكفالات أو الضمانات أو الرهونات أو سبب نشأتها، كما يحل الطرف الثاني محل الطرف الأول و أفراد الطرف الث في أي كفالة أو ضمان شخصي أو رهن مقدم منهم -أي أفراد الطرفين الأول والثالث - مسبقا لأي دين أو التزام مالي على شركة أحمد زيني للكهرباء والتكييف، شركة أحمد زيني دايكن لتكييف الهواء لأي جهة حكومية أو أهلية داخل أو خارج المملكة أيا كان نوع أو مقدار تلك الكفالات أو الضمانات أو الرهونات أو سبب نشأتها.</w:t>
      </w:r>
    </w:p>
    <w:p>
      <w:pPr>
        <w:spacing w:after="120" w:line="276" w:lineRule="auto"/>
        <w:jc w:val="right"/>
        <w:bidi/>
      </w:pPr>
      <w:r>
        <w:rPr>
          <w:rFonts w:ascii="Traditional Arabic" w:hAnsi="Traditional Arabic" w:cs="Traditional Arabic"/>
          <w:b w:val="0"/>
          <w:i w:val="0"/>
          <w:sz w:val="36"/>
          <w:rtl/>
          <w:szCs w:val="36"/>
        </w:rPr>
        <w:t>٢/٧ يقر الأطراف جميعا بأن ما ورد بهذه الاتفاقية لا يتضمن أي مخالفة للأنظمة والتعليمات السائدة بالمملكة العربية السعودية، وفي حال ظهور أي شيء من ذلك فإنهم يتحملون كامل التبعات والمسئوليات النظامية المترتبة على ذلك، كما يقرون بمسئوليتهم عن صحة وسلامة كافة الأوراق والمستندات والوثائق المتعلقة بالترتيبات موضوع هذه</w:t>
      </w:r>
    </w:p>
    <w:p>
      <w:pPr>
        <w:spacing w:after="120" w:line="276" w:lineRule="auto"/>
        <w:jc w:val="right"/>
        <w:bidi/>
      </w:pPr>
      <w:r>
        <w:rPr>
          <w:rFonts w:ascii="Traditional Arabic" w:hAnsi="Traditional Arabic" w:cs="Traditional Arabic"/>
          <w:b w:val="0"/>
          <w:i w:val="0"/>
          <w:sz w:val="36"/>
          <w:rtl/>
          <w:szCs w:val="36"/>
        </w:rPr>
        <w:t>الاتفاقية.</w:t>
      </w:r>
    </w:p>
    <w:p>
      <w:pPr>
        <w:spacing w:after="120" w:line="276" w:lineRule="auto"/>
        <w:jc w:val="right"/>
        <w:bidi/>
      </w:pPr>
      <w:r>
        <w:rPr>
          <w:rFonts w:ascii="Traditional Arabic" w:hAnsi="Traditional Arabic" w:cs="Traditional Arabic"/>
          <w:b w:val="0"/>
          <w:i w:val="0"/>
          <w:sz w:val="36"/>
          <w:rtl/>
          <w:szCs w:val="36"/>
        </w:rPr>
        <w:t>٣/٧ من المتفق عليه بين الأطراف أنه لا يحق لأي منهم الإخلال أو / النكول عن التزامه بالحضور لإتمام الإجراءات الرسمية لأي سبب من الأسباب طالما أوفى الطرف الآخر بالتزامه، وإلا جاز للطرف المتضرر اللجوء إلى إلزام الطرف المخل بذلك بالطرق الشرعية والنظامية ومطالبته بالتعويض عن أي أضرار تترتب على ذلك. ٤/٧ هذه الاتفاقية شاملة لكل البنود والشروط المعبرة عن إرادة أطرافها وما اتفقوا عليه وتلغي وتجب وتحل محل أي اتفاقات أو مفاهمات أو تعهدات شفهية أو مكتوبة سابقة بين أطرافها، وعلى ذلك لا يجوز تعديلها بالحذف أو الإضافة أو الكشط أو التحشير وإنما تعدل بموجب اتفاق خطي يوقع عليه الأطراف أو من يمثلهم أو ينوبهم قانوناً، كما وأن أي وعود أو مفاوضات أو مفاهمات أو اتفاقات أو التزامات أو تنازلات أو غيرها سابقة على تاريخ تحرير هذه الاتفاقية لم</w:t>
      </w:r>
    </w:p>
    <w:p>
      <w:pPr>
        <w:spacing w:after="120" w:line="276" w:lineRule="auto"/>
        <w:jc w:val="right"/>
        <w:bidi/>
      </w:pPr>
      <w:r>
        <w:rPr>
          <w:rFonts w:ascii="Traditional Arabic" w:hAnsi="Traditional Arabic" w:cs="Traditional Arabic"/>
          <w:b w:val="0"/>
          <w:i w:val="0"/>
          <w:sz w:val="36"/>
          <w:rtl/>
          <w:szCs w:val="36"/>
        </w:rPr>
        <w:t>يتم تضمينها فيها صراحة تعتبر كأن لم تكن ولا يعتد بها.</w:t>
      </w:r>
    </w:p>
    <w:p>
      <w:pPr>
        <w:spacing w:after="120" w:line="276" w:lineRule="auto"/>
        <w:jc w:val="right"/>
        <w:bidi/>
      </w:pPr>
      <w:r>
        <w:rPr>
          <w:rFonts w:ascii="Traditional Arabic" w:hAnsi="Traditional Arabic" w:cs="Traditional Arabic"/>
          <w:b w:val="0"/>
          <w:i w:val="0"/>
          <w:sz w:val="36"/>
          <w:rtl/>
          <w:szCs w:val="36"/>
        </w:rPr>
        <w:t>ست</w:t>
      </w:r>
    </w:p>
    <w:p>
      <w:pPr>
        <w:spacing w:after="120" w:line="276" w:lineRule="auto"/>
        <w:jc w:val="right"/>
        <w:bidi/>
      </w:pPr>
      <w:r>
        <w:rPr>
          <w:rFonts w:ascii="Traditional Arabic" w:hAnsi="Traditional Arabic" w:cs="Traditional Arabic"/>
          <w:b w:val="0"/>
          <w:i w:val="0"/>
          <w:sz w:val="36"/>
          <w:rtl/>
          <w:szCs w:val="36"/>
        </w:rPr>
        <w:t>المملكة العربية السعودية ويران المظالم</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٥/٧ لا يحق لأي من الأطراف التنازل عن كل أو جزء من التزاماته المنصوص عليها في هذه الاتفاقية أو أي مصلحة</w:t>
      </w:r>
    </w:p>
    <w:p>
      <w:pPr>
        <w:spacing w:after="120" w:line="276" w:lineRule="auto"/>
        <w:jc w:val="right"/>
        <w:bidi/>
      </w:pPr>
      <w:r>
        <w:rPr>
          <w:rFonts w:ascii="Traditional Arabic" w:hAnsi="Traditional Arabic" w:cs="Traditional Arabic"/>
          <w:b w:val="0"/>
          <w:i w:val="0"/>
          <w:sz w:val="36"/>
          <w:rtl/>
          <w:szCs w:val="36"/>
        </w:rPr>
        <w:t>فيها أو إجراء أي تصرف من التصرفات الناقلة حقوقه الناشئة عنها لأي طرف جلاف أطرافها. ٦/٧ تسري هذه الاتفاقية بكامل شروطها وأحكامها على الأطراف وعلى خلفهم الخاص والعام. ۷/۷ يجب على جميع الأطراف تنفيذ هذه الاتفاقية وفقاً لإجراءات وأنظمة المملكة المعترف بها ومقتضيات حسن</w:t>
      </w:r>
    </w:p>
    <w:p>
      <w:pPr>
        <w:spacing w:after="120" w:line="276" w:lineRule="auto"/>
        <w:jc w:val="right"/>
        <w:bidi/>
      </w:pPr>
      <w:r>
        <w:rPr>
          <w:rFonts w:ascii="Traditional Arabic" w:hAnsi="Traditional Arabic" w:cs="Traditional Arabic"/>
          <w:b w:val="0"/>
          <w:i w:val="0"/>
          <w:sz w:val="36"/>
          <w:rtl/>
          <w:szCs w:val="36"/>
        </w:rPr>
        <w:t>النية.</w:t>
      </w:r>
    </w:p>
    <w:p>
      <w:pPr>
        <w:spacing w:after="120" w:line="276" w:lineRule="auto"/>
        <w:jc w:val="right"/>
        <w:bidi/>
      </w:pPr>
      <w:r>
        <w:rPr>
          <w:rFonts w:ascii="Traditional Arabic" w:hAnsi="Traditional Arabic" w:cs="Traditional Arabic"/>
          <w:b w:val="0"/>
          <w:i w:val="0"/>
          <w:sz w:val="36"/>
          <w:rtl/>
          <w:szCs w:val="36"/>
        </w:rPr>
        <w:t>/ أقر الأطراف بأنهم قد اطلعوا على هذه الاتفاقية اطلاعاً نافيا للادعاء بالجهالة وقبلوا بأحكامها قبولاً نافياً</w:t>
      </w:r>
    </w:p>
    <w:p>
      <w:pPr>
        <w:spacing w:after="120" w:line="276" w:lineRule="auto"/>
        <w:jc w:val="right"/>
        <w:bidi/>
      </w:pPr>
      <w:r>
        <w:rPr>
          <w:rFonts w:ascii="Traditional Arabic" w:hAnsi="Traditional Arabic" w:cs="Traditional Arabic"/>
          <w:b w:val="0"/>
          <w:i w:val="0"/>
          <w:sz w:val="36"/>
          <w:rtl/>
          <w:szCs w:val="36"/>
        </w:rPr>
        <w:t>للادعاء بالغبن ويعتبر توقيع كل منهم عليها إقراراً منه بقبوله بجميع ما ورد فيها.</w:t>
      </w:r>
    </w:p>
    <w:p>
      <w:pPr>
        <w:spacing w:after="120" w:line="276" w:lineRule="auto"/>
        <w:jc w:val="right"/>
        <w:bidi/>
      </w:pPr>
      <w:r>
        <w:rPr>
          <w:rFonts w:ascii="Traditional Arabic" w:hAnsi="Traditional Arabic" w:cs="Traditional Arabic"/>
          <w:b w:val="0"/>
          <w:i w:val="0"/>
          <w:sz w:val="36"/>
          <w:rtl/>
          <w:szCs w:val="36"/>
        </w:rPr>
        <w:t>البند الثامن</w:t>
      </w:r>
    </w:p>
    <w:p>
      <w:pPr>
        <w:spacing w:after="120" w:line="276" w:lineRule="auto"/>
        <w:jc w:val="right"/>
        <w:bidi/>
      </w:pPr>
      <w:r>
        <w:rPr>
          <w:rFonts w:ascii="Traditional Arabic" w:hAnsi="Traditional Arabic" w:cs="Traditional Arabic"/>
          <w:b w:val="0"/>
          <w:i w:val="0"/>
          <w:sz w:val="36"/>
          <w:rtl/>
          <w:szCs w:val="36"/>
        </w:rPr>
        <w:t>من المتفق عليه بين الأطراف أن التوقيع على هذه الاتفاقية يجب أن يتم من قبل الممثل الشرعي والنظامي لكل منهم والمعين في وكالة شرعية سارية المفعول تخوله حق الصلح والتخارج والبيع والتنازل عن الحصص، على أن تتم مصادقة جميع الأطراف أصالة على هذا العقد ولا يعتبر عدم التصديق بمثابة ذريعة قانونية لعدم نفاذ هذه الاتفاقية أو أي من</w:t>
      </w:r>
    </w:p>
    <w:p>
      <w:pPr>
        <w:spacing w:after="120" w:line="276" w:lineRule="auto"/>
        <w:jc w:val="right"/>
        <w:bidi/>
      </w:pPr>
      <w:r>
        <w:rPr>
          <w:rFonts w:ascii="Traditional Arabic" w:hAnsi="Traditional Arabic" w:cs="Traditional Arabic"/>
          <w:b w:val="0"/>
          <w:i w:val="0"/>
          <w:sz w:val="36"/>
          <w:rtl/>
          <w:szCs w:val="36"/>
        </w:rPr>
        <w:t>بنودها.</w:t>
      </w:r>
    </w:p>
    <w:p>
      <w:pPr>
        <w:spacing w:after="120" w:line="276" w:lineRule="auto"/>
        <w:jc w:val="right"/>
        <w:bidi/>
      </w:pPr>
      <w:r>
        <w:rPr>
          <w:rFonts w:ascii="Traditional Arabic" w:hAnsi="Traditional Arabic" w:cs="Traditional Arabic"/>
          <w:b w:val="0"/>
          <w:i w:val="0"/>
          <w:sz w:val="36"/>
          <w:rtl/>
          <w:szCs w:val="36"/>
        </w:rPr>
        <w:t>البند التاسع</w:t>
      </w:r>
    </w:p>
    <w:p>
      <w:pPr>
        <w:spacing w:after="120" w:line="276" w:lineRule="auto"/>
        <w:jc w:val="right"/>
        <w:bidi/>
      </w:pPr>
      <w:r>
        <w:rPr>
          <w:rFonts w:ascii="Traditional Arabic" w:hAnsi="Traditional Arabic" w:cs="Traditional Arabic"/>
          <w:b w:val="0"/>
          <w:i w:val="0"/>
          <w:sz w:val="36"/>
          <w:rtl/>
          <w:szCs w:val="36"/>
        </w:rPr>
        <w:t>اتفق الأطراف أنه في حالة عدم موافقة أي بنك أو جهة على إعفاء أي طرف من التزامه أو ضمانه الشخصي للشركات وإجباره على سداد هذه الالتزامات يحق لذلك الطرف الرجوع على بقية الأطراف كل حسب حصته من</w:t>
      </w:r>
    </w:p>
    <w:p>
      <w:pPr>
        <w:spacing w:after="120" w:line="276" w:lineRule="auto"/>
        <w:jc w:val="right"/>
        <w:bidi/>
      </w:pPr>
      <w:r>
        <w:rPr>
          <w:rFonts w:ascii="Traditional Arabic" w:hAnsi="Traditional Arabic" w:cs="Traditional Arabic"/>
          <w:b w:val="0"/>
          <w:i w:val="0"/>
          <w:sz w:val="36"/>
          <w:rtl/>
          <w:szCs w:val="36"/>
        </w:rPr>
        <w:t>نصيبه في ذلك الالتزام.</w:t>
      </w:r>
    </w:p>
    <w:p>
      <w:pPr>
        <w:spacing w:after="120" w:line="276" w:lineRule="auto"/>
        <w:jc w:val="right"/>
        <w:bidi/>
      </w:pPr>
      <w:r>
        <w:rPr>
          <w:rFonts w:ascii="Traditional Arabic" w:hAnsi="Traditional Arabic" w:cs="Traditional Arabic"/>
          <w:b w:val="0"/>
          <w:i w:val="0"/>
          <w:sz w:val="36"/>
          <w:rtl/>
          <w:szCs w:val="36"/>
        </w:rPr>
        <w:t>البند العاشر</w:t>
      </w:r>
    </w:p>
    <w:p>
      <w:pPr>
        <w:spacing w:after="120" w:line="276" w:lineRule="auto"/>
        <w:jc w:val="right"/>
        <w:bidi/>
      </w:pPr>
      <w:r>
        <w:rPr>
          <w:rFonts w:ascii="Traditional Arabic" w:hAnsi="Traditional Arabic" w:cs="Traditional Arabic"/>
          <w:b w:val="0"/>
          <w:i w:val="0"/>
          <w:sz w:val="36"/>
          <w:rtl/>
          <w:szCs w:val="36"/>
        </w:rPr>
        <w:t>حررت هذه الاتفاقية من سبعة نسخ سلمت لكل طرف نسخته، وأودعت نسخة أصلية بملف الدعوي الرئيسية لدي الدائرة التجارية السابعة عشر بالمحكمة الإدارية بجدة لإصدار قرار باعتماد الصلح التخارج بالشركات محل الدعوي واثبات محتواه وجعله في قوة السند التنفيذي.</w:t>
      </w:r>
    </w:p>
    <w:p>
      <w:pPr>
        <w:spacing w:after="120" w:line="276" w:lineRule="auto"/>
        <w:jc w:val="right"/>
        <w:bidi/>
      </w:pPr>
      <w:r>
        <w:rPr>
          <w:rFonts w:ascii="Traditional Arabic" w:hAnsi="Traditional Arabic" w:cs="Traditional Arabic"/>
          <w:b w:val="0"/>
          <w:i w:val="0"/>
          <w:sz w:val="36"/>
          <w:rtl/>
          <w:szCs w:val="36"/>
        </w:rPr>
        <w:t>وإشهاداً على ما تقدم فقد جرى توقيع هذا العقد بمعرفة أطرافه على التاريخ المبين صدره، وأذنا لمن يشهد، والله خير</w:t>
      </w:r>
    </w:p>
    <w:p>
      <w:pPr>
        <w:spacing w:after="120" w:line="276" w:lineRule="auto"/>
        <w:jc w:val="right"/>
        <w:bidi/>
      </w:pPr>
      <w:r>
        <w:rPr>
          <w:rFonts w:ascii="Traditional Arabic" w:hAnsi="Traditional Arabic" w:cs="Traditional Arabic"/>
          <w:b w:val="0"/>
          <w:i w:val="0"/>
          <w:sz w:val="36"/>
          <w:rtl/>
          <w:szCs w:val="36"/>
        </w:rPr>
        <w:t>الشاهدين))</w:t>
      </w:r>
    </w:p>
    <w:p>
      <w:pPr>
        <w:spacing w:after="120" w:line="276" w:lineRule="auto"/>
        <w:jc w:val="right"/>
        <w:bidi/>
      </w:pPr>
      <w:r>
        <w:rPr>
          <w:rFonts w:ascii="Traditional Arabic" w:hAnsi="Traditional Arabic" w:cs="Traditional Arabic"/>
          <w:b w:val="0"/>
          <w:i w:val="0"/>
          <w:sz w:val="36"/>
          <w:rtl/>
          <w:szCs w:val="36"/>
        </w:rPr>
        <w:t>ثم طلب الأطراف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پی</w:t>
      </w:r>
    </w:p>
    <w:p>
      <w:pPr>
        <w:spacing w:after="120" w:line="276" w:lineRule="auto"/>
        <w:jc w:val="right"/>
        <w:bidi/>
      </w:pPr>
      <w:r>
        <w:rPr>
          <w:rFonts w:ascii="Traditional Arabic" w:hAnsi="Traditional Arabic" w:cs="Traditional Arabic"/>
          <w:b w:val="0"/>
          <w:i w:val="0"/>
          <w:sz w:val="36"/>
          <w:rtl/>
          <w:szCs w:val="36"/>
        </w:rPr>
        <w:t>بشم انت الحر الجميع</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(الأسباب)</w:t>
      </w:r>
    </w:p>
    <w:p>
      <w:pPr>
        <w:spacing w:after="120" w:line="276" w:lineRule="auto"/>
        <w:jc w:val="right"/>
        <w:bidi/>
      </w:pPr>
      <w:r>
        <w:rPr>
          <w:rFonts w:ascii="Traditional Arabic" w:hAnsi="Traditional Arabic" w:cs="Traditional Arabic"/>
          <w:b w:val="0"/>
          <w:i w:val="0"/>
          <w:sz w:val="36"/>
          <w:rtl/>
          <w:szCs w:val="36"/>
        </w:rPr>
        <w:t>وحيث إن النزاع القائم بين الطرفين هو نزاع بين شركاء في الشركات محل الدعوى، فهو بذلك يعد من</w:t>
      </w:r>
    </w:p>
    <w:p>
      <w:pPr>
        <w:spacing w:after="120" w:line="276" w:lineRule="auto"/>
        <w:jc w:val="right"/>
        <w:bidi/>
      </w:pPr>
      <w:r>
        <w:rPr>
          <w:rFonts w:ascii="Traditional Arabic" w:hAnsi="Traditional Arabic" w:cs="Traditional Arabic"/>
          <w:b w:val="0"/>
          <w:i w:val="0"/>
          <w:sz w:val="36"/>
          <w:rtl/>
          <w:szCs w:val="36"/>
        </w:rPr>
        <w:t>النزاعات التجارية، وفقاً لنظام الشركات، فينعقد بذلك الاختصاص الولائي لديوان المظالم بالنظر في هذا النزاع</w:t>
      </w:r>
    </w:p>
    <w:p>
      <w:pPr>
        <w:spacing w:after="120" w:line="276" w:lineRule="auto"/>
        <w:jc w:val="right"/>
        <w:bidi/>
      </w:pPr>
      <w:r>
        <w:rPr>
          <w:rFonts w:ascii="Traditional Arabic" w:hAnsi="Traditional Arabic" w:cs="Traditional Arabic"/>
          <w:b w:val="0"/>
          <w:i w:val="0"/>
          <w:sz w:val="36"/>
          <w:rtl/>
          <w:szCs w:val="36"/>
        </w:rPr>
        <w:t>بموجب قرار مجلس الوزراء رقم ٢٤١ وتاريخ ١٤٠٧/١٠/٢٦هـ.</w:t>
      </w:r>
    </w:p>
    <w:p>
      <w:pPr>
        <w:spacing w:after="120" w:line="276" w:lineRule="auto"/>
        <w:jc w:val="right"/>
        <w:bidi/>
      </w:pPr>
      <w:r>
        <w:rPr>
          <w:rFonts w:ascii="Traditional Arabic" w:hAnsi="Traditional Arabic" w:cs="Traditional Arabic"/>
          <w:b w:val="0"/>
          <w:i w:val="0"/>
          <w:sz w:val="36"/>
          <w:rtl/>
          <w:szCs w:val="36"/>
        </w:rPr>
        <w:t>وحيث إن مقر إقامة المدعى عليه بجدة - وفق أوراق الدعوى -، ولم يدفع المدعى عليه بخلاف ذلك، فينعقد</w:t>
      </w:r>
    </w:p>
    <w:p>
      <w:pPr>
        <w:spacing w:after="120" w:line="276" w:lineRule="auto"/>
        <w:jc w:val="right"/>
        <w:bidi/>
      </w:pPr>
      <w:r>
        <w:rPr>
          <w:rFonts w:ascii="Traditional Arabic" w:hAnsi="Traditional Arabic" w:cs="Traditional Arabic"/>
          <w:b w:val="0"/>
          <w:i w:val="0"/>
          <w:sz w:val="36"/>
          <w:rtl/>
          <w:szCs w:val="36"/>
        </w:rPr>
        <w:t>بذلك الاختصاص المكاني لهذه المحكمة بالنظر في هذه القضية.</w:t>
      </w:r>
    </w:p>
    <w:p>
      <w:pPr>
        <w:spacing w:after="120" w:line="276" w:lineRule="auto"/>
        <w:jc w:val="right"/>
        <w:bidi/>
      </w:pPr>
      <w:r>
        <w:rPr>
          <w:rFonts w:ascii="Traditional Arabic" w:hAnsi="Traditional Arabic" w:cs="Traditional Arabic"/>
          <w:b w:val="0"/>
          <w:i w:val="0"/>
          <w:sz w:val="36"/>
          <w:rtl/>
          <w:szCs w:val="36"/>
        </w:rPr>
        <w:t>وحيث إن الأطراف قرروا أنهم توصلوا إلى حل النزاع بينهم، صلحاً، وقدموا اتفاقية الصلح والتخارج</w:t>
      </w:r>
    </w:p>
    <w:p>
      <w:pPr>
        <w:spacing w:after="120" w:line="276" w:lineRule="auto"/>
        <w:jc w:val="right"/>
        <w:bidi/>
      </w:pPr>
      <w:r>
        <w:rPr>
          <w:rFonts w:ascii="Traditional Arabic" w:hAnsi="Traditional Arabic" w:cs="Traditional Arabic"/>
          <w:b w:val="0"/>
          <w:i w:val="0"/>
          <w:sz w:val="36"/>
          <w:rtl/>
          <w:szCs w:val="36"/>
        </w:rPr>
        <w:t>المدونة أعلاه، وطلبوا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وحيث إن الصلح مما أمرت به وحثت عليه شريعتنا السمحاء، وهو جائز بين المسلمين إلا صلحاً أحل حراماً</w:t>
      </w:r>
    </w:p>
    <w:p>
      <w:pPr>
        <w:spacing w:after="120" w:line="276" w:lineRule="auto"/>
        <w:jc w:val="right"/>
        <w:bidi/>
      </w:pPr>
      <w:r>
        <w:rPr>
          <w:rFonts w:ascii="Traditional Arabic" w:hAnsi="Traditional Arabic" w:cs="Traditional Arabic"/>
          <w:b w:val="0"/>
          <w:i w:val="0"/>
          <w:sz w:val="36"/>
          <w:rtl/>
          <w:szCs w:val="36"/>
        </w:rPr>
        <w:t>أو حرم حلالاً، وحيث إن ما اصطلح عليه الأطراف لم يتضمن مخالفة شرعية أو نظامية، فإن الدائرة تجيبهم إلى طلبهم، وتنتهي إلى اعتماد الصلح بينهم على النحو الوارد أعلاه.</w:t>
      </w:r>
    </w:p>
    <w:p>
      <w:pPr>
        <w:spacing w:after="120" w:line="276" w:lineRule="auto"/>
        <w:jc w:val="right"/>
        <w:bidi/>
      </w:pPr>
      <w:r>
        <w:rPr>
          <w:rFonts w:ascii="Traditional Arabic" w:hAnsi="Traditional Arabic" w:cs="Traditional Arabic"/>
          <w:b/>
          <w:i w:val="0"/>
          <w:color w:val="1F4E79"/>
          <w:sz w:val="40"/>
          <w:rtl/>
          <w:szCs w:val="40"/>
        </w:rPr>
        <w:t>حكمت الدائرة:</w:t>
      </w:r>
    </w:p>
    <w:p>
      <w:pPr>
        <w:spacing w:after="120" w:line="276" w:lineRule="auto"/>
        <w:jc w:val="right"/>
        <w:bidi/>
      </w:pPr>
      <w:r>
        <w:rPr>
          <w:rFonts w:ascii="Traditional Arabic" w:hAnsi="Traditional Arabic" w:cs="Traditional Arabic"/>
          <w:b w:val="0"/>
          <w:i w:val="0"/>
          <w:sz w:val="36"/>
          <w:rtl/>
          <w:szCs w:val="36"/>
        </w:rPr>
        <w:t>لذلك وبعد المداولة</w:t>
      </w:r>
    </w:p>
    <w:p>
      <w:pPr>
        <w:spacing w:after="120" w:line="276" w:lineRule="auto"/>
        <w:jc w:val="right"/>
        <w:bidi/>
      </w:pPr>
      <w:r>
        <w:rPr>
          <w:rFonts w:ascii="Traditional Arabic" w:hAnsi="Traditional Arabic" w:cs="Traditional Arabic"/>
          <w:b w:val="0"/>
          <w:i w:val="0"/>
          <w:sz w:val="36"/>
          <w:rtl/>
          <w:szCs w:val="36"/>
        </w:rPr>
        <w:t>باعتماد الصلح بين أطراف الدعوى وإجراء مضمونه واعتباره ملزماً لهم ومنهياً</w:t>
      </w:r>
    </w:p>
    <w:p>
      <w:pPr>
        <w:spacing w:after="120" w:line="276" w:lineRule="auto"/>
        <w:jc w:val="right"/>
        <w:bidi/>
      </w:pPr>
      <w:r>
        <w:rPr>
          <w:rFonts w:ascii="Traditional Arabic" w:hAnsi="Traditional Arabic" w:cs="Traditional Arabic"/>
          <w:b w:val="0"/>
          <w:i w:val="0"/>
          <w:sz w:val="36"/>
          <w:rtl/>
          <w:szCs w:val="36"/>
        </w:rPr>
        <w:t>للخصومة بينهم في القضيتين. وبإعلانه قرر الأطراف قناعتهم به.</w:t>
      </w:r>
    </w:p>
    <w:p>
      <w:pPr>
        <w:spacing w:after="120" w:line="276" w:lineRule="auto"/>
        <w:jc w:val="right"/>
        <w:bidi/>
      </w:pPr>
      <w:r>
        <w:rPr>
          <w:rFonts w:ascii="Traditional Arabic" w:hAnsi="Traditional Arabic" w:cs="Traditional Arabic"/>
          <w:b w:val="0"/>
          <w:i w:val="0"/>
          <w:sz w:val="36"/>
          <w:rtl/>
          <w:szCs w:val="36"/>
        </w:rPr>
        <w:t>والله الموفق. وصلى الله على نبينا محمد وعلى آله وصحبه وسلم</w:t>
      </w:r>
    </w:p>
    <w:p>
      <w:pPr>
        <w:spacing w:after="120" w:line="276" w:lineRule="auto"/>
        <w:jc w:val="right"/>
        <w:bidi/>
      </w:pPr>
      <w:r>
        <w:rPr>
          <w:rFonts w:ascii="Traditional Arabic" w:hAnsi="Traditional Arabic" w:cs="Traditional Arabic"/>
          <w:b w:val="0"/>
          <w:i w:val="0"/>
          <w:sz w:val="36"/>
          <w:rtl/>
          <w:szCs w:val="36"/>
        </w:rPr>
        <w:t>أمينا للسر</w:t>
      </w:r>
    </w:p>
    <w:p>
      <w:pPr>
        <w:spacing w:after="120" w:line="276" w:lineRule="auto"/>
        <w:jc w:val="right"/>
        <w:bidi/>
      </w:pPr>
      <w:r>
        <w:rPr>
          <w:rFonts w:ascii="Traditional Arabic" w:hAnsi="Traditional Arabic" w:cs="Traditional Arabic"/>
          <w:b w:val="0"/>
          <w:i w:val="0"/>
          <w:sz w:val="36"/>
          <w:rtl/>
          <w:szCs w:val="36"/>
        </w:rPr>
        <w:t>كة</w:t>
      </w:r>
    </w:p>
    <w:p>
      <w:pPr>
        <w:spacing w:after="120" w:line="276" w:lineRule="auto"/>
        <w:jc w:val="right"/>
        <w:bidi/>
      </w:pPr>
      <w:r>
        <w:rPr>
          <w:rFonts w:ascii="Traditional Arabic" w:hAnsi="Traditional Arabic" w:cs="Traditional Arabic"/>
          <w:b w:val="0"/>
          <w:i w:val="0"/>
          <w:sz w:val="36"/>
          <w:rtl/>
          <w:szCs w:val="36"/>
        </w:rPr>
        <w:t>عضو</w:t>
      </w:r>
    </w:p>
    <w:p>
      <w:pPr>
        <w:spacing w:after="120" w:line="276" w:lineRule="auto"/>
        <w:jc w:val="right"/>
        <w:bidi/>
      </w:pPr>
      <w:r>
        <w:rPr>
          <w:rFonts w:ascii="Traditional Arabic" w:hAnsi="Traditional Arabic" w:cs="Traditional Arabic"/>
          <w:b w:val="0"/>
          <w:i w:val="0"/>
          <w:sz w:val="36"/>
          <w:rtl/>
          <w:szCs w:val="36"/>
        </w:rPr>
        <w:t>عضو</w:t>
      </w:r>
    </w:p>
    <w:p>
      <w:pPr>
        <w:spacing w:after="120" w:line="276" w:lineRule="auto"/>
        <w:jc w:val="right"/>
        <w:bidi/>
      </w:pPr>
      <w:r>
        <w:rPr>
          <w:rFonts w:ascii="Traditional Arabic" w:hAnsi="Traditional Arabic" w:cs="Traditional Arabic"/>
          <w:b w:val="0"/>
          <w:i w:val="0"/>
          <w:sz w:val="36"/>
          <w:rtl/>
          <w:szCs w:val="36"/>
        </w:rPr>
        <w:t>رئيس الدائرة</w:t>
      </w:r>
    </w:p>
    <w:p>
      <w:pPr>
        <w:spacing w:after="120" w:line="276" w:lineRule="auto"/>
        <w:jc w:val="right"/>
        <w:bidi/>
      </w:pPr>
      <w:r>
        <w:rPr>
          <w:rFonts w:ascii="Traditional Arabic" w:hAnsi="Traditional Arabic" w:cs="Traditional Arabic"/>
          <w:b w:val="0"/>
          <w:i w:val="0"/>
          <w:sz w:val="36"/>
          <w:rtl/>
          <w:szCs w:val="36"/>
        </w:rPr>
        <w:t>عبد الله بن علي الزهراني عبد المجيد بن علي الفوزان بدر بن عبد العزيز النومجري يوسف بن عبد الرحمن المشاري</w:t>
      </w:r>
    </w:p>
    <w:p>
      <w:pPr>
        <w:spacing w:after="120" w:line="276" w:lineRule="auto"/>
        <w:jc w:val="right"/>
        <w:bidi/>
      </w:pPr>
      <w:r>
        <w:rPr>
          <w:rFonts w:ascii="Traditional Arabic" w:hAnsi="Traditional Arabic" w:cs="Traditional Arabic"/>
          <w:b w:val="0"/>
          <w:i w:val="0"/>
          <w:sz w:val="36"/>
          <w:rtl/>
          <w:szCs w:val="36"/>
        </w:rPr>
        <w:t>ريدان المطر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أمر تنفيذ الوالدة عاتقة ضد الشيخ أسامة ـ 401024501240718 ـ 08-04-1445 ـ منتهي</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أمر تنفيذ الوالدة عاتقة ضد الشيخ أسامة ـ 401024501240718 ـ 08-04-1445 ـ منتهي</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08-04-1445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https://drive.google.com/file/d/1rT1P57hJWkwMEauHsfKYrVcwDvAKnJR1/view</w:t>
      </w:r>
    </w:p>
    <w:p/>
    <w:p>
      <w:pPr>
        <w:spacing w:after="120" w:line="276" w:lineRule="auto"/>
        <w:jc w:val="right"/>
        <w:bidi/>
      </w:pPr>
      <w:r>
        <w:rPr>
          <w:rFonts w:ascii="Traditional Arabic" w:hAnsi="Traditional Arabic" w:cs="Traditional Arabic"/>
          <w:b w:val="0"/>
          <w:i w:val="0"/>
          <w:sz w:val="36"/>
          <w:rtl/>
          <w:szCs w:val="36"/>
        </w:rPr>
        <w:t>منصة ناجز</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مرحلة التبليغ مراحل الطلب كافة التفاصيل لوحة المعلومات التنفيذ تفاصيل الطلب مرحبا / أسامه بن احمد بن عباس</w:t>
      </w:r>
    </w:p>
    <w:p>
      <w:pPr>
        <w:spacing w:after="120" w:line="276" w:lineRule="auto"/>
        <w:jc w:val="right"/>
        <w:bidi/>
      </w:pPr>
      <w:r>
        <w:rPr>
          <w:rFonts w:ascii="Traditional Arabic" w:hAnsi="Traditional Arabic" w:cs="Traditional Arabic"/>
          <w:b w:val="0"/>
          <w:i w:val="0"/>
          <w:sz w:val="36"/>
          <w:rtl/>
          <w:szCs w:val="36"/>
        </w:rPr>
        <w:t>بلطلا ميدقت</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تم قبول الطلب</w:t>
      </w:r>
    </w:p>
    <w:p>
      <w:pPr>
        <w:spacing w:after="120" w:line="276" w:lineRule="auto"/>
        <w:jc w:val="right"/>
        <w:bidi/>
      </w:pPr>
      <w:r>
        <w:rPr>
          <w:rFonts w:ascii="Traditional Arabic" w:hAnsi="Traditional Arabic" w:cs="Traditional Arabic"/>
          <w:b w:val="0"/>
          <w:i w:val="0"/>
          <w:sz w:val="36"/>
          <w:rtl/>
          <w:szCs w:val="36"/>
        </w:rPr>
        <w:t>08/04/1445</w:t>
      </w:r>
    </w:p>
    <w:p>
      <w:pPr>
        <w:spacing w:after="120" w:line="276" w:lineRule="auto"/>
        <w:jc w:val="right"/>
        <w:bidi/>
      </w:pPr>
      <w:r>
        <w:rPr>
          <w:rFonts w:ascii="Traditional Arabic" w:hAnsi="Traditional Arabic" w:cs="Traditional Arabic"/>
          <w:b w:val="0"/>
          <w:i w:val="0"/>
          <w:sz w:val="36"/>
          <w:rtl/>
          <w:szCs w:val="36"/>
        </w:rPr>
        <w:t>محفظة الطلب الرقمية</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يعرفلا دنسلا عون</w:t>
      </w:r>
    </w:p>
    <w:p>
      <w:pPr>
        <w:spacing w:after="120" w:line="276" w:lineRule="auto"/>
        <w:jc w:val="right"/>
        <w:bidi/>
      </w:pPr>
      <w:r>
        <w:rPr>
          <w:rFonts w:ascii="Traditional Arabic" w:hAnsi="Traditional Arabic" w:cs="Traditional Arabic"/>
          <w:b w:val="0"/>
          <w:i w:val="0"/>
          <w:sz w:val="36"/>
          <w:rtl/>
          <w:szCs w:val="36"/>
        </w:rPr>
        <w:t>نوع السند الرئيسي</w:t>
      </w:r>
    </w:p>
    <w:p>
      <w:pPr>
        <w:spacing w:after="120" w:line="276" w:lineRule="auto"/>
        <w:jc w:val="right"/>
        <w:bidi/>
      </w:pPr>
      <w:r>
        <w:rPr>
          <w:rFonts w:ascii="Traditional Arabic" w:hAnsi="Traditional Arabic" w:cs="Traditional Arabic"/>
          <w:b w:val="0"/>
          <w:i w:val="0"/>
          <w:sz w:val="36"/>
          <w:rtl/>
          <w:szCs w:val="36"/>
        </w:rPr>
        <w:t>الصفة في الطلب</w:t>
      </w:r>
    </w:p>
    <w:p>
      <w:pPr>
        <w:spacing w:after="120" w:line="276" w:lineRule="auto"/>
        <w:jc w:val="right"/>
        <w:bidi/>
      </w:pPr>
      <w:r>
        <w:rPr>
          <w:rFonts w:ascii="Traditional Arabic" w:hAnsi="Traditional Arabic" w:cs="Traditional Arabic"/>
          <w:b w:val="0"/>
          <w:i w:val="0"/>
          <w:sz w:val="36"/>
          <w:rtl/>
          <w:szCs w:val="36"/>
        </w:rPr>
        <w:t>محكمة التنفيذ بجدة</w:t>
      </w:r>
    </w:p>
    <w:p>
      <w:pPr>
        <w:spacing w:after="120" w:line="276" w:lineRule="auto"/>
        <w:jc w:val="right"/>
        <w:bidi/>
      </w:pPr>
      <w:r>
        <w:rPr>
          <w:rFonts w:ascii="Traditional Arabic" w:hAnsi="Traditional Arabic" w:cs="Traditional Arabic"/>
          <w:b w:val="0"/>
          <w:i w:val="0"/>
          <w:sz w:val="36"/>
          <w:rtl/>
          <w:szCs w:val="36"/>
        </w:rPr>
        <w:t>نم رداص رمأ /رارق/ مكح</w:t>
      </w:r>
    </w:p>
    <w:p>
      <w:pPr>
        <w:spacing w:after="120" w:line="276" w:lineRule="auto"/>
        <w:jc w:val="right"/>
        <w:bidi/>
      </w:pPr>
      <w:r>
        <w:rPr>
          <w:rFonts w:ascii="Traditional Arabic" w:hAnsi="Traditional Arabic" w:cs="Traditional Arabic"/>
          <w:b w:val="0"/>
          <w:i w:val="0"/>
          <w:sz w:val="36"/>
          <w:rtl/>
          <w:szCs w:val="36"/>
        </w:rPr>
        <w:t>مالي - احكام و قرارات</w:t>
      </w:r>
    </w:p>
    <w:p>
      <w:pPr>
        <w:spacing w:after="120" w:line="276" w:lineRule="auto"/>
        <w:jc w:val="right"/>
        <w:bidi/>
      </w:pPr>
      <w:r>
        <w:rPr>
          <w:rFonts w:ascii="Traditional Arabic" w:hAnsi="Traditional Arabic" w:cs="Traditional Arabic"/>
          <w:b w:val="0"/>
          <w:i w:val="0"/>
          <w:sz w:val="36"/>
          <w:rtl/>
          <w:szCs w:val="36"/>
        </w:rPr>
        <w:t>المحكمة منفذ ضده</w:t>
      </w:r>
    </w:p>
    <w:p>
      <w:pPr>
        <w:spacing w:after="120" w:line="276" w:lineRule="auto"/>
        <w:jc w:val="right"/>
        <w:bidi/>
      </w:pPr>
      <w:r>
        <w:rPr>
          <w:rFonts w:ascii="Traditional Arabic" w:hAnsi="Traditional Arabic" w:cs="Traditional Arabic"/>
          <w:b w:val="0"/>
          <w:i w:val="0"/>
          <w:sz w:val="36"/>
          <w:rtl/>
          <w:szCs w:val="36"/>
        </w:rPr>
        <w:t>بلطلا ةلاح</w:t>
      </w:r>
    </w:p>
    <w:p>
      <w:pPr>
        <w:spacing w:after="120" w:line="276" w:lineRule="auto"/>
        <w:jc w:val="right"/>
        <w:bidi/>
      </w:pPr>
      <w:r>
        <w:rPr>
          <w:rFonts w:ascii="Traditional Arabic" w:hAnsi="Traditional Arabic" w:cs="Traditional Arabic"/>
          <w:b w:val="0"/>
          <w:i w:val="0"/>
          <w:sz w:val="36"/>
          <w:rtl/>
          <w:szCs w:val="36"/>
        </w:rPr>
        <w:t>تاريخ تقديم الطلب</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يهتنم</w:t>
      </w:r>
    </w:p>
    <w:p>
      <w:pPr>
        <w:spacing w:after="120" w:line="276" w:lineRule="auto"/>
        <w:jc w:val="right"/>
        <w:bidi/>
      </w:pPr>
      <w:r>
        <w:rPr>
          <w:rFonts w:ascii="Traditional Arabic" w:hAnsi="Traditional Arabic" w:cs="Traditional Arabic"/>
          <w:b w:val="0"/>
          <w:i w:val="0"/>
          <w:sz w:val="36"/>
          <w:rtl/>
          <w:szCs w:val="36"/>
        </w:rPr>
        <w:t>ـه1445/4/7</w:t>
      </w:r>
    </w:p>
    <w:p>
      <w:pPr>
        <w:spacing w:after="120" w:line="276" w:lineRule="auto"/>
        <w:jc w:val="right"/>
        <w:bidi/>
      </w:pPr>
      <w:r>
        <w:rPr>
          <w:rFonts w:ascii="Traditional Arabic" w:hAnsi="Traditional Arabic" w:cs="Traditional Arabic"/>
          <w:b w:val="0"/>
          <w:i w:val="0"/>
          <w:sz w:val="36"/>
          <w:rtl/>
          <w:szCs w:val="36"/>
        </w:rPr>
        <w:t>دائرة التنفيذ الثانية</w:t>
      </w:r>
    </w:p>
    <w:p>
      <w:pPr>
        <w:spacing w:after="120" w:line="276" w:lineRule="auto"/>
        <w:jc w:val="right"/>
        <w:bidi/>
      </w:pPr>
      <w:r>
        <w:rPr>
          <w:rFonts w:ascii="Traditional Arabic" w:hAnsi="Traditional Arabic" w:cs="Traditional Arabic"/>
          <w:b w:val="0"/>
          <w:i w:val="0"/>
          <w:sz w:val="36"/>
          <w:rtl/>
          <w:szCs w:val="36"/>
        </w:rPr>
        <w:t>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المطلوب التنفيذ</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المبلغ المدون في السند /المبلغ المستلم</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هب موكحملا</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ةلمعلا</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سنة القضية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المحكمه مصدرة الحكم</w:t>
      </w:r>
    </w:p>
    <w:p>
      <w:pPr>
        <w:spacing w:after="120" w:line="276" w:lineRule="auto"/>
        <w:jc w:val="right"/>
        <w:bidi/>
      </w:pPr>
      <w:r>
        <w:rPr>
          <w:rFonts w:ascii="Traditional Arabic" w:hAnsi="Traditional Arabic" w:cs="Traditional Arabic"/>
          <w:b w:val="0"/>
          <w:i w:val="0"/>
          <w:sz w:val="36"/>
          <w:rtl/>
          <w:szCs w:val="36"/>
        </w:rPr>
        <w:t>تنفيذ حكم تجاري أعمال تجارية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قحلا فصو</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 الطلب: محمد فواز بن منير الثعلي عرض التفاصيل حكم ضد اسامة... الزين</w:t>
      </w:r>
    </w:p>
    <w:p>
      <w:pPr>
        <w:spacing w:after="120" w:line="276" w:lineRule="auto"/>
        <w:jc w:val="right"/>
        <w:bidi/>
      </w:pPr>
      <w:r>
        <w:rPr>
          <w:rFonts w:ascii="Traditional Arabic" w:hAnsi="Traditional Arabic" w:cs="Traditional Arabic"/>
          <w:b w:val="0"/>
          <w:i w:val="0"/>
          <w:sz w:val="36"/>
          <w:rtl/>
          <w:szCs w:val="36"/>
        </w:rPr>
        <w:t>تاريخ الميالد</w:t>
      </w:r>
    </w:p>
    <w:p>
      <w:pPr>
        <w:spacing w:after="120" w:line="276" w:lineRule="auto"/>
        <w:jc w:val="right"/>
        <w:bidi/>
      </w:pPr>
      <w:r>
        <w:rPr>
          <w:rFonts w:ascii="Traditional Arabic" w:hAnsi="Traditional Arabic" w:cs="Traditional Arabic"/>
          <w:b w:val="0"/>
          <w:i w:val="0"/>
          <w:sz w:val="36"/>
          <w:rtl/>
          <w:szCs w:val="36"/>
        </w:rPr>
        <w:t>رقم الهوية</w:t>
      </w:r>
    </w:p>
    <w:p>
      <w:pPr>
        <w:spacing w:after="120" w:line="276" w:lineRule="auto"/>
        <w:jc w:val="right"/>
        <w:bidi/>
      </w:pPr>
      <w:r>
        <w:rPr>
          <w:rFonts w:ascii="Traditional Arabic" w:hAnsi="Traditional Arabic" w:cs="Traditional Arabic"/>
          <w:b w:val="0"/>
          <w:i w:val="0"/>
          <w:sz w:val="36"/>
          <w:rtl/>
          <w:szCs w:val="36"/>
        </w:rPr>
        <w:t>نوع الهوية</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ـه1407/2/20</w:t>
      </w:r>
    </w:p>
    <w:p>
      <w:pPr>
        <w:spacing w:after="120" w:line="276" w:lineRule="auto"/>
        <w:jc w:val="right"/>
        <w:bidi/>
      </w:pPr>
      <w:r>
        <w:rPr>
          <w:rFonts w:ascii="Traditional Arabic" w:hAnsi="Traditional Arabic" w:cs="Traditional Arabic"/>
          <w:b w:val="0"/>
          <w:i w:val="0"/>
          <w:sz w:val="36"/>
          <w:rtl/>
          <w:szCs w:val="36"/>
        </w:rPr>
        <w:t>1098908278</w:t>
      </w:r>
    </w:p>
    <w:p>
      <w:pPr>
        <w:spacing w:after="120" w:line="276" w:lineRule="auto"/>
        <w:jc w:val="right"/>
        <w:bidi/>
      </w:pPr>
      <w:r>
        <w:rPr>
          <w:rFonts w:ascii="Traditional Arabic" w:hAnsi="Traditional Arabic" w:cs="Traditional Arabic"/>
          <w:b w:val="0"/>
          <w:i w:val="0"/>
          <w:sz w:val="36"/>
          <w:rtl/>
          <w:szCs w:val="36"/>
        </w:rPr>
        <w:t>هوية وطنية</w:t>
      </w:r>
    </w:p>
    <w:p>
      <w:pPr>
        <w:spacing w:after="120" w:line="276" w:lineRule="auto"/>
        <w:jc w:val="right"/>
        <w:bidi/>
      </w:pPr>
      <w:r>
        <w:rPr>
          <w:rFonts w:ascii="Traditional Arabic" w:hAnsi="Traditional Arabic" w:cs="Traditional Arabic"/>
          <w:b w:val="0"/>
          <w:i w:val="0"/>
          <w:sz w:val="36"/>
          <w:rtl/>
          <w:szCs w:val="36"/>
        </w:rPr>
        <w:t>وكيل</w:t>
      </w:r>
    </w:p>
    <w:p>
      <w:pPr>
        <w:spacing w:after="120" w:line="276" w:lineRule="auto"/>
        <w:jc w:val="right"/>
        <w:bidi/>
      </w:pPr>
      <w:r>
        <w:rPr>
          <w:rFonts w:ascii="Traditional Arabic" w:hAnsi="Traditional Arabic" w:cs="Traditional Arabic"/>
          <w:b w:val="0"/>
          <w:i w:val="0"/>
          <w:sz w:val="36"/>
          <w:rtl/>
          <w:szCs w:val="36"/>
        </w:rPr>
        <w:t>الجنسية فرد</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دنسلا نم ةخسن</w:t>
      </w:r>
    </w:p>
    <w:p>
      <w:pPr>
        <w:spacing w:after="120" w:line="276" w:lineRule="auto"/>
        <w:jc w:val="right"/>
        <w:bidi/>
      </w:pPr>
      <w:r>
        <w:rPr>
          <w:rFonts w:ascii="Traditional Arabic" w:hAnsi="Traditional Arabic" w:cs="Traditional Arabic"/>
          <w:b w:val="0"/>
          <w:i w:val="0"/>
          <w:sz w:val="36"/>
          <w:rtl/>
          <w:szCs w:val="36"/>
        </w:rPr>
        <w:t>فارطلأا تانايب</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طالب التنفيذ: عاتقه محمديحي محمدعلى الحرازي - المبلغ المستحق عرض التفاصيل</w:t>
      </w:r>
    </w:p>
    <w:p>
      <w:pPr>
        <w:spacing w:after="120" w:line="276" w:lineRule="auto"/>
        <w:jc w:val="right"/>
        <w:bidi/>
      </w:pPr>
      <w:r>
        <w:rPr>
          <w:rFonts w:ascii="Traditional Arabic" w:hAnsi="Traditional Arabic" w:cs="Traditional Arabic"/>
          <w:b w:val="0"/>
          <w:i w:val="0"/>
          <w:sz w:val="36"/>
          <w:rtl/>
          <w:szCs w:val="36"/>
        </w:rPr>
        <w:t>تاريخ الميالد</w:t>
      </w:r>
    </w:p>
    <w:p>
      <w:pPr>
        <w:spacing w:after="120" w:line="276" w:lineRule="auto"/>
        <w:jc w:val="right"/>
        <w:bidi/>
      </w:pPr>
      <w:r>
        <w:rPr>
          <w:rFonts w:ascii="Traditional Arabic" w:hAnsi="Traditional Arabic" w:cs="Traditional Arabic"/>
          <w:b w:val="0"/>
          <w:i w:val="0"/>
          <w:sz w:val="36"/>
          <w:rtl/>
          <w:szCs w:val="36"/>
        </w:rPr>
        <w:t>رقم الهوية</w:t>
      </w:r>
    </w:p>
    <w:p>
      <w:pPr>
        <w:spacing w:after="120" w:line="276" w:lineRule="auto"/>
        <w:jc w:val="right"/>
        <w:bidi/>
      </w:pPr>
      <w:r>
        <w:rPr>
          <w:rFonts w:ascii="Traditional Arabic" w:hAnsi="Traditional Arabic" w:cs="Traditional Arabic"/>
          <w:b w:val="0"/>
          <w:i w:val="0"/>
          <w:sz w:val="36"/>
          <w:rtl/>
          <w:szCs w:val="36"/>
        </w:rPr>
        <w:t>نوع الهوية</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ـه 1355/12</w:t>
      </w:r>
    </w:p>
    <w:p>
      <w:pPr>
        <w:spacing w:after="120" w:line="276" w:lineRule="auto"/>
        <w:jc w:val="right"/>
        <w:bidi/>
      </w:pPr>
      <w:r>
        <w:rPr>
          <w:rFonts w:ascii="Traditional Arabic" w:hAnsi="Traditional Arabic" w:cs="Traditional Arabic"/>
          <w:b w:val="0"/>
          <w:i w:val="0"/>
          <w:sz w:val="36"/>
          <w:rtl/>
          <w:szCs w:val="36"/>
        </w:rPr>
        <w:t>1007056847</w:t>
      </w:r>
    </w:p>
    <w:p>
      <w:pPr>
        <w:spacing w:after="120" w:line="276" w:lineRule="auto"/>
        <w:jc w:val="right"/>
        <w:bidi/>
      </w:pPr>
      <w:r>
        <w:rPr>
          <w:rFonts w:ascii="Traditional Arabic" w:hAnsi="Traditional Arabic" w:cs="Traditional Arabic"/>
          <w:b w:val="0"/>
          <w:i w:val="0"/>
          <w:sz w:val="36"/>
          <w:rtl/>
          <w:szCs w:val="36"/>
        </w:rPr>
        <w:t>هوية وطنية</w:t>
      </w:r>
    </w:p>
    <w:p>
      <w:pPr>
        <w:spacing w:after="120" w:line="276" w:lineRule="auto"/>
        <w:jc w:val="right"/>
        <w:bidi/>
      </w:pPr>
      <w:r>
        <w:rPr>
          <w:rFonts w:ascii="Traditional Arabic" w:hAnsi="Traditional Arabic" w:cs="Traditional Arabic"/>
          <w:b w:val="0"/>
          <w:i w:val="0"/>
          <w:sz w:val="36"/>
          <w:rtl/>
          <w:szCs w:val="36"/>
        </w:rPr>
        <w:t>درف</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المنفذ ضده: اسامة احمد عباس زيني عرض التفاصيل</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رقم الهوية</w:t>
      </w:r>
    </w:p>
    <w:p>
      <w:pPr>
        <w:spacing w:after="120" w:line="276" w:lineRule="auto"/>
        <w:jc w:val="right"/>
        <w:bidi/>
      </w:pPr>
      <w:r>
        <w:rPr>
          <w:rFonts w:ascii="Traditional Arabic" w:hAnsi="Traditional Arabic" w:cs="Traditional Arabic"/>
          <w:b w:val="0"/>
          <w:i w:val="0"/>
          <w:sz w:val="36"/>
          <w:rtl/>
          <w:szCs w:val="36"/>
        </w:rPr>
        <w:t>نوع الهوية</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1008017301</w:t>
      </w:r>
    </w:p>
    <w:p>
      <w:pPr>
        <w:spacing w:after="120" w:line="276" w:lineRule="auto"/>
        <w:jc w:val="right"/>
        <w:bidi/>
      </w:pPr>
      <w:r>
        <w:rPr>
          <w:rFonts w:ascii="Traditional Arabic" w:hAnsi="Traditional Arabic" w:cs="Traditional Arabic"/>
          <w:b w:val="0"/>
          <w:i w:val="0"/>
          <w:sz w:val="36"/>
          <w:rtl/>
          <w:szCs w:val="36"/>
        </w:rPr>
        <w:t>هوية وطنية</w:t>
      </w:r>
    </w:p>
    <w:p>
      <w:pPr>
        <w:spacing w:after="120" w:line="276" w:lineRule="auto"/>
        <w:jc w:val="right"/>
        <w:bidi/>
      </w:pPr>
      <w:r>
        <w:rPr>
          <w:rFonts w:ascii="Traditional Arabic" w:hAnsi="Traditional Arabic" w:cs="Traditional Arabic"/>
          <w:b w:val="0"/>
          <w:i w:val="0"/>
          <w:sz w:val="36"/>
          <w:rtl/>
          <w:szCs w:val="36"/>
        </w:rPr>
        <w:t>درف</w:t>
      </w:r>
    </w:p>
    <w:p>
      <w:pPr>
        <w:spacing w:after="120" w:line="276" w:lineRule="auto"/>
        <w:jc w:val="right"/>
        <w:bidi/>
      </w:pPr>
      <w:r>
        <w:rPr>
          <w:rFonts w:ascii="Traditional Arabic" w:hAnsi="Traditional Arabic" w:cs="Traditional Arabic"/>
          <w:b w:val="0"/>
          <w:i w:val="0"/>
          <w:sz w:val="36"/>
          <w:rtl/>
          <w:szCs w:val="36"/>
        </w:rPr>
        <w:t>(2) تارارقلا</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رارقلا جذومن</w:t>
      </w:r>
    </w:p>
    <w:p>
      <w:pPr>
        <w:spacing w:after="120" w:line="276" w:lineRule="auto"/>
        <w:jc w:val="right"/>
        <w:bidi/>
      </w:pPr>
      <w:r>
        <w:rPr>
          <w:rFonts w:ascii="Traditional Arabic" w:hAnsi="Traditional Arabic" w:cs="Traditional Arabic"/>
          <w:b w:val="0"/>
          <w:i w:val="0"/>
          <w:sz w:val="36"/>
          <w:rtl/>
          <w:szCs w:val="36"/>
        </w:rPr>
        <w:t>pdf.34 رارق</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انتهت مدة التنفيذ بعد التبليغ</w:t>
      </w:r>
    </w:p>
    <w:p>
      <w:pPr>
        <w:spacing w:after="120" w:line="276" w:lineRule="auto"/>
        <w:jc w:val="right"/>
        <w:bidi/>
      </w:pPr>
      <w:r>
        <w:rPr>
          <w:rFonts w:ascii="Traditional Arabic" w:hAnsi="Traditional Arabic" w:cs="Traditional Arabic"/>
          <w:b w:val="0"/>
          <w:i w:val="0"/>
          <w:sz w:val="36"/>
          <w:rtl/>
          <w:szCs w:val="36"/>
        </w:rPr>
        <w:t>المنفذ ضده: اسامة احمد عباس زيني</w:t>
      </w:r>
    </w:p>
    <w:p>
      <w:pPr>
        <w:spacing w:after="120" w:line="276" w:lineRule="auto"/>
        <w:jc w:val="right"/>
        <w:bidi/>
      </w:pPr>
      <w:r>
        <w:rPr>
          <w:rFonts w:ascii="Traditional Arabic" w:hAnsi="Traditional Arabic" w:cs="Traditional Arabic"/>
          <w:b w:val="0"/>
          <w:i w:val="0"/>
          <w:sz w:val="36"/>
          <w:rtl/>
          <w:szCs w:val="36"/>
        </w:rPr>
        <w:t>رارقلا رادصإ تقو</w:t>
      </w:r>
    </w:p>
    <w:p>
      <w:pPr>
        <w:spacing w:after="120" w:line="276" w:lineRule="auto"/>
        <w:jc w:val="right"/>
        <w:bidi/>
      </w:pPr>
      <w:r>
        <w:rPr>
          <w:rFonts w:ascii="Traditional Arabic" w:hAnsi="Traditional Arabic" w:cs="Traditional Arabic"/>
          <w:b w:val="0"/>
          <w:i w:val="0"/>
          <w:sz w:val="36"/>
          <w:rtl/>
          <w:szCs w:val="36"/>
        </w:rPr>
        <w:t>تاريخ إصدار القرار</w:t>
      </w:r>
    </w:p>
    <w:p>
      <w:pPr>
        <w:spacing w:after="120" w:line="276" w:lineRule="auto"/>
        <w:jc w:val="right"/>
        <w:bidi/>
      </w:pPr>
      <w:r>
        <w:rPr>
          <w:rFonts w:ascii="Traditional Arabic" w:hAnsi="Traditional Arabic" w:cs="Traditional Arabic"/>
          <w:b w:val="0"/>
          <w:i w:val="0"/>
          <w:sz w:val="36"/>
          <w:rtl/>
          <w:szCs w:val="36"/>
        </w:rPr>
        <w:t>رقم القرار</w:t>
      </w:r>
    </w:p>
    <w:p>
      <w:pPr>
        <w:spacing w:after="120" w:line="276" w:lineRule="auto"/>
        <w:jc w:val="right"/>
        <w:bidi/>
      </w:pPr>
      <w:r>
        <w:rPr>
          <w:rFonts w:ascii="Traditional Arabic" w:hAnsi="Traditional Arabic" w:cs="Traditional Arabic"/>
          <w:b w:val="0"/>
          <w:i w:val="0"/>
          <w:sz w:val="36"/>
          <w:rtl/>
          <w:szCs w:val="36"/>
        </w:rPr>
        <w:t>12: 57: 38</w:t>
      </w:r>
    </w:p>
    <w:p>
      <w:pPr>
        <w:spacing w:after="120" w:line="276" w:lineRule="auto"/>
        <w:jc w:val="right"/>
        <w:bidi/>
      </w:pPr>
      <w:r>
        <w:rPr>
          <w:rFonts w:ascii="Traditional Arabic" w:hAnsi="Traditional Arabic" w:cs="Traditional Arabic"/>
          <w:b w:val="0"/>
          <w:i w:val="0"/>
          <w:sz w:val="36"/>
          <w:rtl/>
          <w:szCs w:val="36"/>
        </w:rPr>
        <w:t>1445/04/08</w:t>
      </w:r>
    </w:p>
    <w:p>
      <w:pPr>
        <w:spacing w:after="120" w:line="276" w:lineRule="auto"/>
        <w:jc w:val="right"/>
        <w:bidi/>
      </w:pPr>
      <w:r>
        <w:rPr>
          <w:rFonts w:ascii="Traditional Arabic" w:hAnsi="Traditional Arabic" w:cs="Traditional Arabic"/>
          <w:b w:val="0"/>
          <w:i w:val="0"/>
          <w:sz w:val="36"/>
          <w:rtl/>
          <w:szCs w:val="36"/>
        </w:rPr>
        <w:t>400344502394972</w:t>
      </w:r>
    </w:p>
    <w:p>
      <w:pPr>
        <w:spacing w:after="120" w:line="276" w:lineRule="auto"/>
        <w:jc w:val="right"/>
        <w:bidi/>
      </w:pPr>
      <w:r>
        <w:rPr>
          <w:rFonts w:ascii="Traditional Arabic" w:hAnsi="Traditional Arabic" w:cs="Traditional Arabic"/>
          <w:b w:val="0"/>
          <w:i w:val="0"/>
          <w:sz w:val="36"/>
          <w:rtl/>
          <w:szCs w:val="36"/>
        </w:rPr>
        <w:t>46 رارق</w:t>
      </w:r>
    </w:p>
    <w:p>
      <w:pPr>
        <w:spacing w:after="120" w:line="276" w:lineRule="auto"/>
        <w:jc w:val="right"/>
        <w:bidi/>
      </w:pPr>
      <w:r>
        <w:rPr>
          <w:rFonts w:ascii="Traditional Arabic" w:hAnsi="Traditional Arabic" w:cs="Traditional Arabic"/>
          <w:b w:val="0"/>
          <w:i w:val="0"/>
          <w:sz w:val="36"/>
          <w:rtl/>
          <w:szCs w:val="36"/>
        </w:rPr>
        <w:t>لاعف ريغ</w:t>
      </w:r>
    </w:p>
    <w:p>
      <w:pPr>
        <w:spacing w:after="120" w:line="276" w:lineRule="auto"/>
        <w:jc w:val="right"/>
        <w:bidi/>
      </w:pPr>
      <w:r>
        <w:rPr>
          <w:rFonts w:ascii="Traditional Arabic" w:hAnsi="Traditional Arabic" w:cs="Traditional Arabic"/>
          <w:b w:val="0"/>
          <w:i w:val="0"/>
          <w:sz w:val="36"/>
          <w:rtl/>
          <w:szCs w:val="36"/>
        </w:rPr>
        <w:t>المنفذ ضده: اسامة احمد عباس زيني</w:t>
      </w:r>
    </w:p>
    <w:p>
      <w:pPr>
        <w:spacing w:after="120" w:line="276" w:lineRule="auto"/>
        <w:jc w:val="right"/>
        <w:bidi/>
      </w:pPr>
      <w:r>
        <w:rPr>
          <w:rFonts w:ascii="Traditional Arabic" w:hAnsi="Traditional Arabic" w:cs="Traditional Arabic"/>
          <w:b w:val="0"/>
          <w:i w:val="0"/>
          <w:sz w:val="36"/>
          <w:rtl/>
          <w:szCs w:val="36"/>
        </w:rPr>
        <w:t>رارقلا رادصإ تقو</w:t>
      </w:r>
    </w:p>
    <w:p>
      <w:pPr>
        <w:spacing w:after="120" w:line="276" w:lineRule="auto"/>
        <w:jc w:val="right"/>
        <w:bidi/>
      </w:pPr>
      <w:r>
        <w:rPr>
          <w:rFonts w:ascii="Traditional Arabic" w:hAnsi="Traditional Arabic" w:cs="Traditional Arabic"/>
          <w:b w:val="0"/>
          <w:i w:val="0"/>
          <w:sz w:val="36"/>
          <w:rtl/>
          <w:szCs w:val="36"/>
        </w:rPr>
        <w:t>تاريخ إصدار القرار</w:t>
      </w:r>
    </w:p>
    <w:p>
      <w:pPr>
        <w:spacing w:after="120" w:line="276" w:lineRule="auto"/>
        <w:jc w:val="right"/>
        <w:bidi/>
      </w:pPr>
      <w:r>
        <w:rPr>
          <w:rFonts w:ascii="Traditional Arabic" w:hAnsi="Traditional Arabic" w:cs="Traditional Arabic"/>
          <w:b w:val="0"/>
          <w:i w:val="0"/>
          <w:sz w:val="36"/>
          <w:rtl/>
          <w:szCs w:val="36"/>
        </w:rPr>
        <w:t>رقم القرار</w:t>
      </w:r>
    </w:p>
    <w:p>
      <w:pPr>
        <w:spacing w:after="120" w:line="276" w:lineRule="auto"/>
        <w:jc w:val="right"/>
        <w:bidi/>
      </w:pPr>
      <w:r>
        <w:rPr>
          <w:rFonts w:ascii="Traditional Arabic" w:hAnsi="Traditional Arabic" w:cs="Traditional Arabic"/>
          <w:b w:val="0"/>
          <w:i w:val="0"/>
          <w:sz w:val="36"/>
          <w:rtl/>
          <w:szCs w:val="36"/>
        </w:rPr>
        <w:t>14: 43: 17</w:t>
      </w:r>
    </w:p>
    <w:p>
      <w:pPr>
        <w:spacing w:after="120" w:line="276" w:lineRule="auto"/>
        <w:jc w:val="right"/>
        <w:bidi/>
      </w:pPr>
      <w:r>
        <w:rPr>
          <w:rFonts w:ascii="Traditional Arabic" w:hAnsi="Traditional Arabic" w:cs="Traditional Arabic"/>
          <w:b w:val="0"/>
          <w:i w:val="0"/>
          <w:sz w:val="36"/>
          <w:rtl/>
          <w:szCs w:val="36"/>
        </w:rPr>
        <w:t>1445/04/14</w:t>
      </w:r>
    </w:p>
    <w:p>
      <w:pPr>
        <w:spacing w:after="120" w:line="276" w:lineRule="auto"/>
        <w:jc w:val="right"/>
        <w:bidi/>
      </w:pPr>
      <w:r>
        <w:rPr>
          <w:rFonts w:ascii="Traditional Arabic" w:hAnsi="Traditional Arabic" w:cs="Traditional Arabic"/>
          <w:b w:val="0"/>
          <w:i w:val="0"/>
          <w:sz w:val="36"/>
          <w:rtl/>
          <w:szCs w:val="36"/>
        </w:rPr>
        <w:t>400464505042766</w:t>
      </w:r>
    </w:p>
    <w:p>
      <w:pPr>
        <w:spacing w:after="120" w:line="276" w:lineRule="auto"/>
        <w:jc w:val="right"/>
        <w:bidi/>
      </w:pPr>
      <w:r>
        <w:rPr>
          <w:rFonts w:ascii="Traditional Arabic" w:hAnsi="Traditional Arabic" w:cs="Traditional Arabic"/>
          <w:b w:val="0"/>
          <w:i w:val="0"/>
          <w:sz w:val="36"/>
          <w:rtl/>
          <w:szCs w:val="36"/>
        </w:rPr>
        <w:t>ىرخأ ءارجإ تابلط</w:t>
      </w:r>
    </w:p>
    <w:p>
      <w:pPr>
        <w:spacing w:after="120" w:line="276" w:lineRule="auto"/>
        <w:jc w:val="right"/>
        <w:bidi/>
      </w:pPr>
      <w:r>
        <w:rPr>
          <w:rFonts w:ascii="Traditional Arabic" w:hAnsi="Traditional Arabic" w:cs="Traditional Arabic"/>
          <w:b w:val="0"/>
          <w:i w:val="0"/>
          <w:sz w:val="36"/>
          <w:rtl/>
          <w:szCs w:val="36"/>
        </w:rPr>
        <w:t>التنفيذ تقديمها طلبات أخرى يمكن الطراف طلب</w:t>
      </w:r>
    </w:p>
    <w:p>
      <w:pPr>
        <w:spacing w:after="120" w:line="276" w:lineRule="auto"/>
        <w:jc w:val="right"/>
        <w:bidi/>
      </w:pPr>
      <w:r>
        <w:rPr>
          <w:rFonts w:ascii="Traditional Arabic" w:hAnsi="Traditional Arabic" w:cs="Traditional Arabic"/>
          <w:b w:val="0"/>
          <w:i w:val="0"/>
          <w:sz w:val="36"/>
          <w:rtl/>
          <w:szCs w:val="36"/>
        </w:rPr>
        <w:t>ءارجلإا تابلط ةعباتم مسق نم ةمدقملا ءارجلإا تابلط ةعباتم كناكمإب، ديفتسملا يزيزع</w:t>
      </w:r>
    </w:p>
    <w:p>
      <w:pPr>
        <w:spacing w:after="120" w:line="276" w:lineRule="auto"/>
        <w:jc w:val="right"/>
        <w:bidi/>
      </w:pPr>
      <w:r>
        <w:rPr>
          <w:rFonts w:ascii="Traditional Arabic" w:hAnsi="Traditional Arabic" w:cs="Traditional Arabic"/>
          <w:b w:val="0"/>
          <w:i w:val="0"/>
          <w:sz w:val="36"/>
          <w:rtl/>
          <w:szCs w:val="36"/>
        </w:rPr>
        <w:t>إسقاط وكيل</w:t>
      </w:r>
    </w:p>
    <w:p>
      <w:pPr>
        <w:spacing w:after="120" w:line="276" w:lineRule="auto"/>
        <w:jc w:val="right"/>
        <w:bidi/>
      </w:pPr>
      <w:r>
        <w:rPr>
          <w:rFonts w:ascii="Traditional Arabic" w:hAnsi="Traditional Arabic" w:cs="Traditional Arabic"/>
          <w:b w:val="0"/>
          <w:i w:val="0"/>
          <w:sz w:val="36"/>
          <w:rtl/>
          <w:szCs w:val="36"/>
        </w:rPr>
        <w:t>ءارجإ بلط ميدقت</w:t>
      </w:r>
    </w:p>
    <w:p>
      <w:pPr>
        <w:spacing w:after="120" w:line="276" w:lineRule="auto"/>
        <w:jc w:val="right"/>
        <w:bidi/>
      </w:pPr>
      <w:r>
        <w:rPr>
          <w:rFonts w:ascii="Traditional Arabic" w:hAnsi="Traditional Arabic" w:cs="Traditional Arabic"/>
          <w:b w:val="0"/>
          <w:i w:val="0"/>
          <w:sz w:val="36"/>
          <w:rtl/>
          <w:szCs w:val="36"/>
        </w:rPr>
        <w:t>إضافة وكيل</w:t>
      </w:r>
    </w:p>
    <w:p>
      <w:pPr>
        <w:spacing w:after="120" w:line="276" w:lineRule="auto"/>
        <w:jc w:val="right"/>
        <w:bidi/>
      </w:pPr>
      <w:r>
        <w:rPr>
          <w:rFonts w:ascii="Traditional Arabic" w:hAnsi="Traditional Arabic" w:cs="Traditional Arabic"/>
          <w:b w:val="0"/>
          <w:i w:val="0"/>
          <w:sz w:val="36"/>
          <w:rtl/>
          <w:szCs w:val="36"/>
        </w:rPr>
        <w:t>وكيل على طلب التنفيذ طلب يتقدم به المنفذ ضده إلضافة</w:t>
      </w:r>
    </w:p>
    <w:p>
      <w:pPr>
        <w:spacing w:after="120" w:line="276" w:lineRule="auto"/>
        <w:jc w:val="right"/>
        <w:bidi/>
      </w:pPr>
      <w:r>
        <w:rPr>
          <w:rFonts w:ascii="Traditional Arabic" w:hAnsi="Traditional Arabic" w:cs="Traditional Arabic"/>
          <w:b w:val="0"/>
          <w:i w:val="0"/>
          <w:sz w:val="36"/>
          <w:rtl/>
          <w:szCs w:val="36"/>
        </w:rPr>
        <w:t>ءارجلإا تابلط ةعباتم</w:t>
      </w:r>
    </w:p>
    <w:p>
      <w:pPr>
        <w:spacing w:after="120" w:line="276" w:lineRule="auto"/>
        <w:jc w:val="right"/>
        <w:bidi/>
      </w:pPr>
      <w:r>
        <w:rPr>
          <w:rFonts w:ascii="Traditional Arabic" w:hAnsi="Traditional Arabic" w:cs="Traditional Arabic"/>
          <w:b w:val="0"/>
          <w:i w:val="0"/>
          <w:sz w:val="36"/>
          <w:rtl/>
          <w:szCs w:val="36"/>
        </w:rPr>
        <w:t>لوصلأا ةمئاق هيبنت</w:t>
      </w:r>
    </w:p>
    <w:p>
      <w:pPr>
        <w:spacing w:after="120" w:line="276" w:lineRule="auto"/>
        <w:jc w:val="right"/>
        <w:bidi/>
      </w:pPr>
      <w:r>
        <w:rPr>
          <w:rFonts w:ascii="Traditional Arabic" w:hAnsi="Traditional Arabic" w:cs="Traditional Arabic"/>
          <w:b w:val="0"/>
          <w:i w:val="0"/>
          <w:sz w:val="36"/>
          <w:rtl/>
          <w:szCs w:val="36"/>
        </w:rPr>
        <w:t>جديدطلبات اإلجراء المقدمة من المنفذ ضده، بإنتظار اتخاذ إجراء اما بالقبول أو الرفض</w:t>
      </w:r>
    </w:p>
    <w:p>
      <w:pPr>
        <w:spacing w:after="120" w:line="276" w:lineRule="auto"/>
        <w:jc w:val="right"/>
        <w:bidi/>
      </w:pPr>
      <w:r>
        <w:rPr>
          <w:rFonts w:ascii="Traditional Arabic" w:hAnsi="Traditional Arabic" w:cs="Traditional Arabic"/>
          <w:b w:val="0"/>
          <w:i w:val="0"/>
          <w:sz w:val="36"/>
          <w:rtl/>
          <w:szCs w:val="36"/>
        </w:rPr>
        <w:t>يرجي إختيار األصول التي تقترح عرضها بالمزاد العلني لسداد القيمة المتبقية من طلب التنفيذ</w:t>
      </w:r>
    </w:p>
    <w:p>
      <w:pPr>
        <w:spacing w:after="120" w:line="276" w:lineRule="auto"/>
        <w:jc w:val="right"/>
        <w:bidi/>
      </w:pPr>
      <w:r>
        <w:rPr>
          <w:rFonts w:ascii="Traditional Arabic" w:hAnsi="Traditional Arabic" w:cs="Traditional Arabic"/>
          <w:b w:val="0"/>
          <w:i w:val="0"/>
          <w:sz w:val="36"/>
          <w:rtl/>
          <w:szCs w:val="36"/>
        </w:rPr>
        <w:t>رقم الطلب</w:t>
      </w:r>
    </w:p>
    <w:p>
      <w:pPr>
        <w:spacing w:after="120" w:line="276" w:lineRule="auto"/>
        <w:jc w:val="right"/>
        <w:bidi/>
      </w:pPr>
      <w:r>
        <w:rPr>
          <w:rFonts w:ascii="Traditional Arabic" w:hAnsi="Traditional Arabic" w:cs="Traditional Arabic"/>
          <w:b w:val="0"/>
          <w:i w:val="0"/>
          <w:sz w:val="36"/>
          <w:rtl/>
          <w:szCs w:val="36"/>
        </w:rPr>
        <w:t>تاريخ التقديم</w:t>
      </w:r>
    </w:p>
    <w:p>
      <w:pPr>
        <w:spacing w:after="120" w:line="276" w:lineRule="auto"/>
        <w:jc w:val="right"/>
        <w:bidi/>
      </w:pPr>
      <w:r>
        <w:rPr>
          <w:rFonts w:ascii="Traditional Arabic" w:hAnsi="Traditional Arabic" w:cs="Traditional Arabic"/>
          <w:b w:val="0"/>
          <w:i w:val="0"/>
          <w:sz w:val="36"/>
          <w:rtl/>
          <w:szCs w:val="36"/>
        </w:rPr>
        <w:t>بلطلا مدقم</w:t>
      </w:r>
    </w:p>
    <w:p>
      <w:pPr>
        <w:spacing w:after="120" w:line="276" w:lineRule="auto"/>
        <w:jc w:val="right"/>
        <w:bidi/>
      </w:pPr>
      <w:r>
        <w:rPr>
          <w:rFonts w:ascii="Traditional Arabic" w:hAnsi="Traditional Arabic" w:cs="Traditional Arabic"/>
          <w:b w:val="0"/>
          <w:i w:val="0"/>
          <w:sz w:val="36"/>
          <w:rtl/>
          <w:szCs w:val="36"/>
        </w:rPr>
        <w:t>408014504952094</w:t>
      </w:r>
    </w:p>
    <w:p>
      <w:pPr>
        <w:spacing w:after="120" w:line="276" w:lineRule="auto"/>
        <w:jc w:val="right"/>
        <w:bidi/>
      </w:pPr>
      <w:r>
        <w:rPr>
          <w:rFonts w:ascii="Traditional Arabic" w:hAnsi="Traditional Arabic" w:cs="Traditional Arabic"/>
          <w:b w:val="0"/>
          <w:i w:val="0"/>
          <w:sz w:val="36"/>
          <w:rtl/>
          <w:szCs w:val="36"/>
        </w:rPr>
        <w:t>1445-04-17</w:t>
      </w:r>
    </w:p>
    <w:p>
      <w:pPr>
        <w:spacing w:after="120" w:line="276" w:lineRule="auto"/>
        <w:jc w:val="right"/>
        <w:bidi/>
      </w:pPr>
      <w:r>
        <w:rPr>
          <w:rFonts w:ascii="Traditional Arabic" w:hAnsi="Traditional Arabic" w:cs="Traditional Arabic"/>
          <w:b w:val="0"/>
          <w:i w:val="0"/>
          <w:sz w:val="36"/>
          <w:rtl/>
          <w:szCs w:val="36"/>
        </w:rPr>
        <w:t>الخريجي عبدالمجيد منصور ناصر</w:t>
      </w:r>
    </w:p>
    <w:p>
      <w:pPr>
        <w:spacing w:after="120" w:line="276" w:lineRule="auto"/>
        <w:jc w:val="right"/>
        <w:bidi/>
      </w:pPr>
      <w:r>
        <w:rPr>
          <w:rFonts w:ascii="Traditional Arabic" w:hAnsi="Traditional Arabic" w:cs="Traditional Arabic"/>
          <w:b w:val="0"/>
          <w:i w:val="0"/>
          <w:sz w:val="36"/>
          <w:rtl/>
          <w:szCs w:val="36"/>
        </w:rPr>
        <w:t>تابلط دجوي لا</w:t>
      </w:r>
    </w:p>
    <w:p>
      <w:pPr>
        <w:spacing w:after="120" w:line="276" w:lineRule="auto"/>
        <w:jc w:val="right"/>
        <w:bidi/>
      </w:pPr>
      <w:r>
        <w:rPr>
          <w:rFonts w:ascii="Traditional Arabic" w:hAnsi="Traditional Arabic" w:cs="Traditional Arabic"/>
          <w:b w:val="0"/>
          <w:i w:val="0"/>
          <w:sz w:val="36"/>
          <w:rtl/>
          <w:szCs w:val="36"/>
        </w:rPr>
        <w:t>طلبات إجراء بحاجة الى رد</w:t>
      </w:r>
    </w:p>
    <w:p>
      <w:pPr>
        <w:spacing w:after="120" w:line="276" w:lineRule="auto"/>
        <w:jc w:val="right"/>
        <w:bidi/>
      </w:pPr>
      <w:r>
        <w:rPr>
          <w:rFonts w:ascii="Traditional Arabic" w:hAnsi="Traditional Arabic" w:cs="Traditional Arabic"/>
          <w:b w:val="0"/>
          <w:i w:val="0"/>
          <w:sz w:val="36"/>
          <w:rtl/>
          <w:szCs w:val="36"/>
        </w:rPr>
        <w:t>المحاضر</w:t>
      </w:r>
    </w:p>
    <w:p>
      <w:pPr>
        <w:spacing w:after="120" w:line="276" w:lineRule="auto"/>
        <w:jc w:val="right"/>
        <w:bidi/>
      </w:pPr>
      <w:r>
        <w:rPr>
          <w:rFonts w:ascii="Traditional Arabic" w:hAnsi="Traditional Arabic" w:cs="Traditional Arabic"/>
          <w:b w:val="0"/>
          <w:i w:val="0"/>
          <w:sz w:val="36"/>
          <w:rtl/>
          <w:szCs w:val="36"/>
        </w:rPr>
        <w:t>سلافلإا رضحم: رضحملا مسا</w:t>
      </w:r>
    </w:p>
    <w:p>
      <w:pPr>
        <w:spacing w:after="120" w:line="276" w:lineRule="auto"/>
        <w:jc w:val="right"/>
        <w:bidi/>
      </w:pPr>
      <w:r>
        <w:rPr>
          <w:rFonts w:ascii="Traditional Arabic" w:hAnsi="Traditional Arabic" w:cs="Traditional Arabic"/>
          <w:b w:val="0"/>
          <w:i w:val="0"/>
          <w:sz w:val="36"/>
          <w:rtl/>
          <w:szCs w:val="36"/>
        </w:rPr>
        <w:t>تاريخ المحضر</w:t>
      </w:r>
    </w:p>
    <w:p>
      <w:pPr>
        <w:spacing w:after="120" w:line="276" w:lineRule="auto"/>
        <w:jc w:val="right"/>
        <w:bidi/>
      </w:pPr>
      <w:r>
        <w:rPr>
          <w:rFonts w:ascii="Traditional Arabic" w:hAnsi="Traditional Arabic" w:cs="Traditional Arabic"/>
          <w:b w:val="0"/>
          <w:i w:val="0"/>
          <w:sz w:val="36"/>
          <w:rtl/>
          <w:szCs w:val="36"/>
        </w:rPr>
        <w:t>رقم المحضر</w:t>
      </w:r>
    </w:p>
    <w:p>
      <w:pPr>
        <w:spacing w:after="120" w:line="276" w:lineRule="auto"/>
        <w:jc w:val="right"/>
        <w:bidi/>
      </w:pPr>
      <w:r>
        <w:rPr>
          <w:rFonts w:ascii="Traditional Arabic" w:hAnsi="Traditional Arabic" w:cs="Traditional Arabic"/>
          <w:b w:val="0"/>
          <w:i w:val="0"/>
          <w:sz w:val="36"/>
          <w:rtl/>
          <w:szCs w:val="36"/>
        </w:rPr>
        <w:t>1445/08/16</w:t>
      </w:r>
    </w:p>
    <w:p>
      <w:pPr>
        <w:spacing w:after="120" w:line="276" w:lineRule="auto"/>
        <w:jc w:val="right"/>
        <w:bidi/>
      </w:pPr>
      <w:r>
        <w:rPr>
          <w:rFonts w:ascii="Traditional Arabic" w:hAnsi="Traditional Arabic" w:cs="Traditional Arabic"/>
          <w:b w:val="0"/>
          <w:i w:val="0"/>
          <w:sz w:val="36"/>
          <w:rtl/>
          <w:szCs w:val="36"/>
        </w:rPr>
        <w:t>405034500615781</w:t>
      </w:r>
    </w:p>
    <w:p>
      <w:pPr>
        <w:spacing w:after="120" w:line="276" w:lineRule="auto"/>
        <w:jc w:val="right"/>
        <w:bidi/>
      </w:pPr>
      <w:r>
        <w:rPr>
          <w:rFonts w:ascii="Traditional Arabic" w:hAnsi="Traditional Arabic" w:cs="Traditional Arabic"/>
          <w:b w:val="0"/>
          <w:i w:val="0"/>
          <w:sz w:val="36"/>
          <w:rtl/>
          <w:szCs w:val="36"/>
        </w:rPr>
        <w:t>اسم المحضر: رفع تعليق اإلجراءات</w:t>
      </w:r>
    </w:p>
    <w:p>
      <w:pPr>
        <w:spacing w:after="120" w:line="276" w:lineRule="auto"/>
        <w:jc w:val="right"/>
        <w:bidi/>
      </w:pPr>
      <w:r>
        <w:rPr>
          <w:rFonts w:ascii="Traditional Arabic" w:hAnsi="Traditional Arabic" w:cs="Traditional Arabic"/>
          <w:b w:val="0"/>
          <w:i w:val="0"/>
          <w:sz w:val="36"/>
          <w:rtl/>
          <w:szCs w:val="36"/>
        </w:rPr>
        <w:t>تاريخ المحضر</w:t>
      </w:r>
    </w:p>
    <w:p>
      <w:pPr>
        <w:spacing w:after="120" w:line="276" w:lineRule="auto"/>
        <w:jc w:val="right"/>
        <w:bidi/>
      </w:pPr>
      <w:r>
        <w:rPr>
          <w:rFonts w:ascii="Traditional Arabic" w:hAnsi="Traditional Arabic" w:cs="Traditional Arabic"/>
          <w:b w:val="0"/>
          <w:i w:val="0"/>
          <w:sz w:val="36"/>
          <w:rtl/>
          <w:szCs w:val="36"/>
        </w:rPr>
        <w:t>رقم المحضر</w:t>
      </w:r>
    </w:p>
    <w:p>
      <w:pPr>
        <w:spacing w:after="120" w:line="276" w:lineRule="auto"/>
        <w:jc w:val="right"/>
        <w:bidi/>
      </w:pPr>
      <w:r>
        <w:rPr>
          <w:rFonts w:ascii="Traditional Arabic" w:hAnsi="Traditional Arabic" w:cs="Traditional Arabic"/>
          <w:b w:val="0"/>
          <w:i w:val="0"/>
          <w:sz w:val="36"/>
          <w:rtl/>
          <w:szCs w:val="36"/>
        </w:rPr>
        <w:t>1445/11/14</w:t>
      </w:r>
    </w:p>
    <w:p>
      <w:pPr>
        <w:spacing w:after="120" w:line="276" w:lineRule="auto"/>
        <w:jc w:val="right"/>
        <w:bidi/>
      </w:pPr>
      <w:r>
        <w:rPr>
          <w:rFonts w:ascii="Traditional Arabic" w:hAnsi="Traditional Arabic" w:cs="Traditional Arabic"/>
          <w:b w:val="0"/>
          <w:i w:val="0"/>
          <w:sz w:val="36"/>
          <w:rtl/>
          <w:szCs w:val="36"/>
        </w:rPr>
        <w:t>405034500682592</w:t>
      </w:r>
    </w:p>
    <w:p>
      <w:pPr>
        <w:spacing w:after="120" w:line="276" w:lineRule="auto"/>
        <w:jc w:val="right"/>
        <w:bidi/>
      </w:pPr>
      <w:r>
        <w:rPr>
          <w:rFonts w:ascii="Traditional Arabic" w:hAnsi="Traditional Arabic" w:cs="Traditional Arabic"/>
          <w:b w:val="0"/>
          <w:i w:val="0"/>
          <w:sz w:val="36"/>
          <w:rtl/>
          <w:szCs w:val="36"/>
        </w:rPr>
        <w:t>ءاهنإ رضحم: رضحملا مسا</w:t>
      </w:r>
    </w:p>
    <w:p>
      <w:pPr>
        <w:spacing w:after="120" w:line="276" w:lineRule="auto"/>
        <w:jc w:val="right"/>
        <w:bidi/>
      </w:pPr>
      <w:r>
        <w:rPr>
          <w:rFonts w:ascii="Traditional Arabic" w:hAnsi="Traditional Arabic" w:cs="Traditional Arabic"/>
          <w:b w:val="0"/>
          <w:i w:val="0"/>
          <w:sz w:val="36"/>
          <w:rtl/>
          <w:szCs w:val="36"/>
        </w:rPr>
        <w:t>pdf.ءاهنإ رضحم</w:t>
      </w:r>
    </w:p>
    <w:p>
      <w:pPr>
        <w:spacing w:after="120" w:line="276" w:lineRule="auto"/>
        <w:jc w:val="right"/>
        <w:bidi/>
      </w:pPr>
      <w:r>
        <w:rPr>
          <w:rFonts w:ascii="Traditional Arabic" w:hAnsi="Traditional Arabic" w:cs="Traditional Arabic"/>
          <w:b w:val="0"/>
          <w:i w:val="0"/>
          <w:sz w:val="36"/>
          <w:rtl/>
          <w:szCs w:val="36"/>
        </w:rPr>
        <w:t>قد يختلف تحديث المبالغ هنا عن المبالغ الفعلية بدائرة التنفيذ بحسب حالة اإلجراء أو التكاليف أو الخدمات التي تمت على الطلب.</w:t>
      </w:r>
    </w:p>
    <w:p>
      <w:pPr>
        <w:spacing w:after="120" w:line="276" w:lineRule="auto"/>
        <w:jc w:val="right"/>
        <w:bidi/>
      </w:pPr>
      <w:r>
        <w:rPr>
          <w:rFonts w:ascii="Traditional Arabic" w:hAnsi="Traditional Arabic" w:cs="Traditional Arabic"/>
          <w:b w:val="0"/>
          <w:i w:val="0"/>
          <w:sz w:val="36"/>
          <w:rtl/>
          <w:szCs w:val="36"/>
        </w:rPr>
        <w:t>كشف الحساب</w:t>
      </w:r>
    </w:p>
    <w:p>
      <w:pPr>
        <w:spacing w:after="120" w:line="276" w:lineRule="auto"/>
        <w:jc w:val="right"/>
        <w:bidi/>
      </w:pPr>
      <w:r>
        <w:rPr>
          <w:rFonts w:ascii="Traditional Arabic" w:hAnsi="Traditional Arabic" w:cs="Traditional Arabic"/>
          <w:b w:val="0"/>
          <w:i w:val="0"/>
          <w:sz w:val="36"/>
          <w:rtl/>
          <w:szCs w:val="36"/>
        </w:rPr>
        <w:t>إجمالي مبلغ المطالبة ( حسب السند التنفيذي)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0 0إجمالي ما تم إيداعه (لحساب المستفيد)المبلغ المتبقي</w:t>
      </w:r>
    </w:p>
    <w:p>
      <w:pPr>
        <w:spacing w:after="120" w:line="276" w:lineRule="auto"/>
        <w:jc w:val="right"/>
        <w:bidi/>
      </w:pPr>
      <w:r>
        <w:rPr>
          <w:rFonts w:ascii="Traditional Arabic" w:hAnsi="Traditional Arabic" w:cs="Traditional Arabic"/>
          <w:b w:val="0"/>
          <w:i w:val="0"/>
          <w:sz w:val="36"/>
          <w:rtl/>
          <w:szCs w:val="36"/>
        </w:rPr>
        <w:t>رضحملا جذومن</w:t>
      </w:r>
    </w:p>
    <w:p>
      <w:pPr>
        <w:spacing w:after="120" w:line="276" w:lineRule="auto"/>
        <w:jc w:val="right"/>
        <w:bidi/>
      </w:pPr>
      <w:r>
        <w:rPr>
          <w:rFonts w:ascii="Traditional Arabic" w:hAnsi="Traditional Arabic" w:cs="Traditional Arabic"/>
          <w:b w:val="0"/>
          <w:i w:val="0"/>
          <w:sz w:val="36"/>
          <w:rtl/>
          <w:szCs w:val="36"/>
        </w:rPr>
        <w:t>تاريخ المحضر</w:t>
      </w:r>
    </w:p>
    <w:p>
      <w:pPr>
        <w:spacing w:after="120" w:line="276" w:lineRule="auto"/>
        <w:jc w:val="right"/>
        <w:bidi/>
      </w:pPr>
      <w:r>
        <w:rPr>
          <w:rFonts w:ascii="Traditional Arabic" w:hAnsi="Traditional Arabic" w:cs="Traditional Arabic"/>
          <w:b w:val="0"/>
          <w:i w:val="0"/>
          <w:sz w:val="36"/>
          <w:rtl/>
          <w:szCs w:val="36"/>
        </w:rPr>
        <w:t>1447/04/13</w:t>
      </w:r>
    </w:p>
    <w:p>
      <w:pPr>
        <w:spacing w:after="120" w:line="276" w:lineRule="auto"/>
        <w:jc w:val="right"/>
        <w:bidi/>
      </w:pPr>
      <w:r>
        <w:rPr>
          <w:rFonts w:ascii="Traditional Arabic" w:hAnsi="Traditional Arabic" w:cs="Traditional Arabic"/>
          <w:b w:val="0"/>
          <w:i w:val="0"/>
          <w:sz w:val="36"/>
          <w:rtl/>
          <w:szCs w:val="36"/>
        </w:rPr>
        <w:t>رقم المحضر</w:t>
      </w:r>
    </w:p>
    <w:p>
      <w:pPr>
        <w:spacing w:after="120" w:line="276" w:lineRule="auto"/>
        <w:jc w:val="right"/>
        <w:bidi/>
      </w:pPr>
      <w:r>
        <w:rPr>
          <w:rFonts w:ascii="Traditional Arabic" w:hAnsi="Traditional Arabic" w:cs="Traditional Arabic"/>
          <w:b w:val="0"/>
          <w:i w:val="0"/>
          <w:sz w:val="36"/>
          <w:rtl/>
          <w:szCs w:val="36"/>
        </w:rPr>
        <w:t>405034701222365</w:t>
      </w:r>
    </w:p>
    <w:p>
      <w:pPr>
        <w:spacing w:after="120" w:line="276" w:lineRule="auto"/>
        <w:jc w:val="right"/>
        <w:bidi/>
      </w:pPr>
      <w:r>
        <w:rPr>
          <w:rFonts w:ascii="Traditional Arabic" w:hAnsi="Traditional Arabic" w:cs="Traditional Arabic"/>
          <w:b w:val="0"/>
          <w:i w:val="0"/>
          <w:sz w:val="36"/>
          <w:rtl/>
          <w:szCs w:val="36"/>
        </w:rPr>
        <w:t>سجل الحركة المالية</w:t>
      </w:r>
    </w:p>
    <w:p>
      <w:pPr>
        <w:spacing w:after="120" w:line="276" w:lineRule="auto"/>
        <w:jc w:val="right"/>
        <w:bidi/>
      </w:pPr>
      <w:r>
        <w:rPr>
          <w:rFonts w:ascii="Traditional Arabic" w:hAnsi="Traditional Arabic" w:cs="Traditional Arabic"/>
          <w:b w:val="0"/>
          <w:i w:val="0"/>
          <w:sz w:val="36"/>
          <w:rtl/>
          <w:szCs w:val="36"/>
        </w:rPr>
        <w:t>جميع الحقوق محفوظة لدى وزارة العدل © 2025</w:t>
      </w:r>
    </w:p>
    <w:p>
      <w:pPr>
        <w:spacing w:after="120" w:line="276" w:lineRule="auto"/>
        <w:jc w:val="right"/>
        <w:bidi/>
      </w:pPr>
      <w:r>
        <w:rPr>
          <w:rFonts w:ascii="Traditional Arabic" w:hAnsi="Traditional Arabic" w:cs="Traditional Arabic"/>
          <w:b w:val="0"/>
          <w:i w:val="0"/>
          <w:sz w:val="36"/>
          <w:rtl/>
          <w:szCs w:val="36"/>
        </w:rPr>
        <w:t>ال يوجد بيانات مالية</w:t>
      </w:r>
    </w:p>
    <w:p>
      <w:pPr>
        <w:spacing w:after="120" w:line="276" w:lineRule="auto"/>
        <w:jc w:val="right"/>
        <w:bidi/>
      </w:pPr>
      <w:r>
        <w:rPr>
          <w:rFonts w:ascii="Traditional Arabic" w:hAnsi="Traditional Arabic" w:cs="Traditional Arabic"/>
          <w:b w:val="0"/>
          <w:i w:val="0"/>
          <w:sz w:val="36"/>
          <w:rtl/>
          <w:szCs w:val="36"/>
        </w:rPr>
        <w:t>ةمهم طباور</w:t>
      </w:r>
    </w:p>
    <w:p>
      <w:pPr>
        <w:spacing w:after="120" w:line="276" w:lineRule="auto"/>
        <w:jc w:val="right"/>
        <w:bidi/>
      </w:pPr>
      <w:r>
        <w:rPr>
          <w:rFonts w:ascii="Traditional Arabic" w:hAnsi="Traditional Arabic" w:cs="Traditional Arabic"/>
          <w:b w:val="0"/>
          <w:i w:val="0"/>
          <w:sz w:val="36"/>
          <w:rtl/>
          <w:szCs w:val="36"/>
        </w:rPr>
        <w:t>ةرركتملا ةلئسلأا</w:t>
      </w:r>
    </w:p>
    <w:p>
      <w:pPr>
        <w:spacing w:after="120" w:line="276" w:lineRule="auto"/>
        <w:jc w:val="right"/>
        <w:bidi/>
      </w:pPr>
      <w:r>
        <w:rPr>
          <w:rFonts w:ascii="Traditional Arabic" w:hAnsi="Traditional Arabic" w:cs="Traditional Arabic"/>
          <w:b w:val="0"/>
          <w:i w:val="0"/>
          <w:sz w:val="36"/>
          <w:rtl/>
          <w:szCs w:val="36"/>
        </w:rPr>
        <w:t>عقوملا ةطيرخ ماكحلأاو طورشلا ةيصوصخلا ةسايس لوصولا ةلوهس تاودأ</w:t>
      </w:r>
    </w:p>
    <w:p>
      <w:pPr>
        <w:spacing w:after="120" w:line="276" w:lineRule="auto"/>
        <w:jc w:val="right"/>
        <w:bidi/>
      </w:pPr>
      <w:r>
        <w:rPr>
          <w:rFonts w:ascii="Traditional Arabic" w:hAnsi="Traditional Arabic" w:cs="Traditional Arabic"/>
          <w:b w:val="0"/>
          <w:i w:val="0"/>
          <w:sz w:val="36"/>
          <w:rtl/>
          <w:szCs w:val="36"/>
        </w:rPr>
        <w:t>عودة إلى قائمة الطلبات الرؤية وحجم الخط</w:t>
      </w:r>
    </w:p>
    <w:p>
      <w:pPr>
        <w:spacing w:after="120" w:line="276" w:lineRule="auto"/>
        <w:jc w:val="right"/>
        <w:bidi/>
      </w:pPr>
      <w:r>
        <w:rPr>
          <w:rFonts w:ascii="Traditional Arabic" w:hAnsi="Traditional Arabic" w:cs="Traditional Arabic"/>
          <w:b w:val="0"/>
          <w:i w:val="0"/>
          <w:sz w:val="36"/>
          <w:rtl/>
          <w:szCs w:val="36"/>
        </w:rPr>
        <w:t>التقرير المالي</w:t>
      </w:r>
    </w:p>
    <w:p>
      <w:pPr>
        <w:spacing w:after="120" w:line="276" w:lineRule="auto"/>
        <w:jc w:val="right"/>
        <w:bidi/>
      </w:pPr>
      <w:r>
        <w:rPr>
          <w:rFonts w:ascii="Traditional Arabic" w:hAnsi="Traditional Arabic" w:cs="Traditional Arabic"/>
          <w:b w:val="0"/>
          <w:i w:val="0"/>
          <w:sz w:val="36"/>
          <w:rtl/>
          <w:szCs w:val="36"/>
        </w:rPr>
        <w:t>&lt;https: //najiz.sa/applications/dashboard&gt; &lt;https: //najiz.sa/dashboard&gt; &lt;https: //najiz.sa/privacy-policy&gt; &lt;https: //najiz.sa/terms-conditions&gt; &lt;https: //najiz.sa/sitemap&gt; &lt;https: //najiz.sa/applications/dashboard/faq&gt; &lt;https: //raqmi.dga.gov.sa/Platforms/platforms/23bd1f4e-ef9b-46f2-900c-012ba64b565c/platform-license&gt; &lt;https: //raqmi.dga.gov.sa/Platforms/platforms/23bd1f4e-ef9b-46f2-900c-012ba64b565c/platform-license&gt; &lt;https: //www.moj.gov.sa/&gt; &lt;https: //vision2030.gov.sa/ar&gt;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أمر تنفيذ عدنان زيني ضد الشيخ أسامة ـ 401024501215577 ـ 16-03-1445</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أمر تنفيذ عدنان زيني ضد الشيخ أسامة ـ 401024501215577 ـ 16-03-1445</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إخطار مطالبة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16-03-1445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https://drive.google.com/file/d/1aOyOSA55l-IVyi3xvFsD7fTp2UoDWdFt/view</w:t>
      </w:r>
    </w:p>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ةينورتكللإا تامدخلا عيمج ققحتلا تامدخ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الدائرة تاريخ تقديم</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زجان</w:t>
      </w:r>
    </w:p>
    <w:p>
      <w:pPr>
        <w:spacing w:after="120" w:line="276" w:lineRule="auto"/>
        <w:jc w:val="right"/>
        <w:bidi/>
      </w:pPr>
      <w:r>
        <w:rPr>
          <w:rFonts w:ascii="Traditional Arabic" w:hAnsi="Traditional Arabic" w:cs="Traditional Arabic"/>
          <w:b w:val="0"/>
          <w:i w:val="0"/>
          <w:sz w:val="36"/>
          <w:rtl/>
          <w:szCs w:val="36"/>
        </w:rPr>
        <w:t>1950@moj.gov.sa</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إخطار مطالبة مالية من عدنان زيني ضد الشيخ أسامة زيني بمبلغ 96779270 ـ في القضية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إخطار مطالبة مالية من عدنان زيني ضد الشيخ أسامة زيني بمبلغ 96779270 ـ في القضية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إخطار مطالبة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96779270</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https://drive.google.com/file/d/1TzsNmsfPLd1D-ds7zyE_xKKPfZtMZNNJ/view?usp=drivesdk</w:t>
      </w:r>
    </w:p>
    <w:p/>
    <w:p>
      <w:pPr>
        <w:spacing w:after="120" w:line="276" w:lineRule="auto"/>
        <w:jc w:val="right"/>
        <w:bidi/>
      </w:pPr>
      <w:r>
        <w:rPr>
          <w:rFonts w:ascii="Traditional Arabic" w:hAnsi="Traditional Arabic" w:cs="Traditional Arabic"/>
          <w:b w:val="0"/>
          <w:i w:val="0"/>
          <w:sz w:val="36"/>
          <w:rtl/>
          <w:szCs w:val="36"/>
        </w:rPr>
        <w:t>5149</w:t>
      </w:r>
    </w:p>
    <w:p>
      <w:pPr>
        <w:spacing w:after="120" w:line="276" w:lineRule="auto"/>
        <w:jc w:val="right"/>
        <w:bidi/>
      </w:pPr>
      <w:r>
        <w:rPr>
          <w:rFonts w:ascii="Traditional Arabic" w:hAnsi="Traditional Arabic" w:cs="Traditional Arabic"/>
          <w:b w:val="0"/>
          <w:i w:val="0"/>
          <w:sz w:val="36"/>
          <w:rtl/>
          <w:szCs w:val="36"/>
        </w:rPr>
        <w:t>الســابق</w:t>
      </w:r>
    </w:p>
    <w:p>
      <w:pPr>
        <w:spacing w:after="120" w:line="276" w:lineRule="auto"/>
        <w:jc w:val="right"/>
        <w:bidi/>
      </w:pPr>
      <w:r>
        <w:rPr>
          <w:rFonts w:ascii="Traditional Arabic" w:hAnsi="Traditional Arabic" w:cs="Traditional Arabic"/>
          <w:b w:val="0"/>
          <w:i w:val="0"/>
          <w:sz w:val="36"/>
          <w:rtl/>
          <w:szCs w:val="36"/>
        </w:rPr>
        <w:t>تحميل إخطار بمطالبة مالية</w:t>
      </w:r>
    </w:p>
    <w:p>
      <w:pPr>
        <w:spacing w:after="120" w:line="276" w:lineRule="auto"/>
        <w:jc w:val="right"/>
        <w:bidi/>
      </w:pPr>
      <w:r>
        <w:rPr>
          <w:rFonts w:ascii="Traditional Arabic" w:hAnsi="Traditional Arabic" w:cs="Traditional Arabic"/>
          <w:b w:val="0"/>
          <w:i w:val="0"/>
          <w:sz w:val="36"/>
          <w:rtl/>
          <w:szCs w:val="36"/>
        </w:rPr>
        <w:t>البيانات الشخصية لمقدم الطلب ـ المطالبة المالية رقم 440300010192</w:t>
      </w:r>
    </w:p>
    <w:p>
      <w:pPr>
        <w:spacing w:after="120" w:line="276" w:lineRule="auto"/>
        <w:jc w:val="right"/>
        <w:bidi/>
      </w:pPr>
      <w:r>
        <w:rPr>
          <w:rFonts w:ascii="Traditional Arabic" w:hAnsi="Traditional Arabic" w:cs="Traditional Arabic"/>
          <w:b w:val="0"/>
          <w:i w:val="0"/>
          <w:sz w:val="36"/>
          <w:rtl/>
          <w:szCs w:val="36"/>
        </w:rPr>
        <w:t>الاسم: محمد بن فواز بن منير الثعلي</w:t>
      </w:r>
    </w:p>
    <w:p>
      <w:pPr>
        <w:spacing w:after="120" w:line="276" w:lineRule="auto"/>
        <w:jc w:val="right"/>
        <w:bidi/>
      </w:pPr>
      <w:r>
        <w:rPr>
          <w:rFonts w:ascii="Traditional Arabic" w:hAnsi="Traditional Arabic" w:cs="Traditional Arabic"/>
          <w:b w:val="0"/>
          <w:i w:val="0"/>
          <w:sz w:val="36"/>
          <w:rtl/>
          <w:szCs w:val="36"/>
        </w:rPr>
        <w:t>رقم الهوية أو الإقامة: 1098908278</w:t>
      </w:r>
    </w:p>
    <w:p>
      <w:pPr>
        <w:spacing w:after="120" w:line="276" w:lineRule="auto"/>
        <w:jc w:val="right"/>
        <w:bidi/>
      </w:pPr>
      <w:r>
        <w:rPr>
          <w:rFonts w:ascii="Traditional Arabic" w:hAnsi="Traditional Arabic" w:cs="Traditional Arabic"/>
          <w:b w:val="0"/>
          <w:i w:val="0"/>
          <w:sz w:val="36"/>
          <w:rtl/>
          <w:szCs w:val="36"/>
        </w:rPr>
        <w:t>بيانات الوكالة</w:t>
      </w:r>
    </w:p>
    <w:p>
      <w:pPr>
        <w:spacing w:after="120" w:line="276" w:lineRule="auto"/>
        <w:jc w:val="right"/>
        <w:bidi/>
      </w:pPr>
      <w:r>
        <w:rPr>
          <w:rFonts w:ascii="Traditional Arabic" w:hAnsi="Traditional Arabic" w:cs="Traditional Arabic"/>
          <w:b w:val="0"/>
          <w:i w:val="0"/>
          <w:sz w:val="36"/>
          <w:rtl/>
          <w:szCs w:val="36"/>
        </w:rPr>
        <w:t>اسم الموكل: عدنان احمد عباس زيني</w:t>
      </w:r>
    </w:p>
    <w:p>
      <w:pPr>
        <w:spacing w:after="120" w:line="276" w:lineRule="auto"/>
        <w:jc w:val="right"/>
        <w:bidi/>
      </w:pPr>
      <w:r>
        <w:rPr>
          <w:rFonts w:ascii="Traditional Arabic" w:hAnsi="Traditional Arabic" w:cs="Traditional Arabic"/>
          <w:b w:val="0"/>
          <w:i w:val="0"/>
          <w:sz w:val="36"/>
          <w:rtl/>
          <w:szCs w:val="36"/>
        </w:rPr>
        <w:t>رقم هوية الموكل: 1017092733</w:t>
      </w:r>
    </w:p>
    <w:p>
      <w:pPr>
        <w:spacing w:after="120" w:line="276" w:lineRule="auto"/>
        <w:jc w:val="right"/>
        <w:bidi/>
      </w:pPr>
      <w:r>
        <w:rPr>
          <w:rFonts w:ascii="Traditional Arabic" w:hAnsi="Traditional Arabic" w:cs="Traditional Arabic"/>
          <w:b w:val="0"/>
          <w:i w:val="0"/>
          <w:sz w:val="36"/>
          <w:rtl/>
          <w:szCs w:val="36"/>
        </w:rPr>
        <w:t>بيانات المطالبة المالية</w:t>
      </w:r>
    </w:p>
    <w:p>
      <w:pPr>
        <w:spacing w:after="120" w:line="276" w:lineRule="auto"/>
        <w:jc w:val="right"/>
        <w:bidi/>
      </w:pPr>
      <w:r>
        <w:rPr>
          <w:rFonts w:ascii="Traditional Arabic" w:hAnsi="Traditional Arabic" w:cs="Traditional Arabic"/>
          <w:b w:val="0"/>
          <w:i w:val="0"/>
          <w:sz w:val="36"/>
          <w:rtl/>
          <w:szCs w:val="36"/>
        </w:rPr>
        <w:t>صفة المراد إخطاره: فرد ـ رقم الهوية أو الإقامة 1008017301 ـ رقم الجوال 556355663</w:t>
      </w:r>
    </w:p>
    <w:p>
      <w:pPr>
        <w:spacing w:after="120" w:line="276" w:lineRule="auto"/>
        <w:jc w:val="right"/>
        <w:bidi/>
      </w:pPr>
      <w:r>
        <w:rPr>
          <w:rFonts w:ascii="Traditional Arabic" w:hAnsi="Traditional Arabic" w:cs="Traditional Arabic"/>
          <w:b w:val="0"/>
          <w:i w:val="0"/>
          <w:sz w:val="36"/>
          <w:rtl/>
          <w:szCs w:val="36"/>
        </w:rPr>
        <w:t>قيمة المطالبة المالية رقماً: 96,779,270.00</w:t>
      </w:r>
    </w:p>
    <w:p>
      <w:pPr>
        <w:spacing w:after="120" w:line="276" w:lineRule="auto"/>
        <w:jc w:val="right"/>
        <w:bidi/>
      </w:pPr>
      <w:r>
        <w:rPr>
          <w:rFonts w:ascii="Traditional Arabic" w:hAnsi="Traditional Arabic" w:cs="Traditional Arabic"/>
          <w:b w:val="0"/>
          <w:i w:val="0"/>
          <w:sz w:val="36"/>
          <w:rtl/>
          <w:szCs w:val="36"/>
        </w:rPr>
        <w:t>قيمة المطالبة المالية كتابة: فقط ستة وتسعون مليون وسبعمائة وتسعة وسبعون ألف ومائتين وسبعون ریال سعودي لا غير</w:t>
      </w:r>
    </w:p>
    <w:p>
      <w:pPr>
        <w:spacing w:after="120" w:line="276" w:lineRule="auto"/>
        <w:jc w:val="right"/>
        <w:bidi/>
      </w:pPr>
      <w:r>
        <w:rPr>
          <w:rFonts w:ascii="Traditional Arabic" w:hAnsi="Traditional Arabic" w:cs="Traditional Arabic"/>
          <w:b w:val="0"/>
          <w:i w:val="0"/>
          <w:sz w:val="36"/>
          <w:rtl/>
          <w:szCs w:val="36"/>
        </w:rPr>
        <w:t>تاريخ المطالبة المالية: 2024-07-30</w:t>
      </w:r>
    </w:p>
    <w:p>
      <w:pPr>
        <w:spacing w:after="120" w:line="276" w:lineRule="auto"/>
        <w:jc w:val="right"/>
        <w:bidi/>
      </w:pPr>
      <w:r>
        <w:rPr>
          <w:rFonts w:ascii="Traditional Arabic" w:hAnsi="Traditional Arabic" w:cs="Traditional Arabic"/>
          <w:b w:val="0"/>
          <w:i w:val="0"/>
          <w:sz w:val="36"/>
          <w:rtl/>
          <w:szCs w:val="36"/>
        </w:rPr>
        <w:t>تفاصيل المطالبة المالية</w:t>
      </w:r>
    </w:p>
    <w:p>
      <w:pPr>
        <w:spacing w:after="120" w:line="276" w:lineRule="auto"/>
        <w:jc w:val="right"/>
        <w:bidi/>
      </w:pPr>
      <w:r>
        <w:rPr>
          <w:rFonts w:ascii="Traditional Arabic" w:hAnsi="Traditional Arabic" w:cs="Traditional Arabic"/>
          <w:b w:val="0"/>
          <w:i w:val="0"/>
          <w:sz w:val="36"/>
          <w:rtl/>
          <w:szCs w:val="36"/>
        </w:rPr>
        <w:t>اطلب سداد المبالغ المستحقة بموجب الحكم رقم (4530241622) وتاريخ 13/02/1445هـ والقاضي بسدادكم للدائنين عدنان احمد زيني بمبلغ وقدره 96779270 ستة وتسعون مليوناً وسبعمئة وتسعة وسبعون الفا ومئتان وسبعون ريالاً وعاتقة محمد الحرازي بمبلغ وقدره 27651219 سبعة وعشرون مليوناً وستمئة وواحد وخمسون الفا ومئتان وتسعة عشر ريالاً خلال يومين من تاريخ هذا الخطاب والا سنتقدم بطلب اجراء تصفية للجهة المختصة</w:t>
      </w:r>
    </w:p>
    <w:p>
      <w:pPr>
        <w:spacing w:after="120" w:line="276" w:lineRule="auto"/>
        <w:jc w:val="right"/>
        <w:bidi/>
      </w:pPr>
      <w:r>
        <w:rPr>
          <w:rFonts w:ascii="Traditional Arabic" w:hAnsi="Traditional Arabic" w:cs="Traditional Arabic"/>
          <w:b w:val="0"/>
          <w:i w:val="0"/>
          <w:sz w:val="36"/>
          <w:rtl/>
          <w:szCs w:val="36"/>
        </w:rPr>
        <w:t>مستندات المطالبة</w:t>
      </w:r>
    </w:p>
    <w:p>
      <w:pPr>
        <w:spacing w:after="120" w:line="276" w:lineRule="auto"/>
        <w:jc w:val="right"/>
        <w:bidi/>
      </w:pPr>
      <w:r>
        <w:rPr>
          <w:rFonts w:ascii="Traditional Arabic" w:hAnsi="Traditional Arabic" w:cs="Traditional Arabic"/>
          <w:b w:val="0"/>
          <w:i w:val="0"/>
          <w:sz w:val="36"/>
          <w:rtl/>
          <w:szCs w:val="36"/>
        </w:rPr>
        <w:t>JudicialTableeg.pdf 805.51 ك.ب</w:t>
      </w:r>
    </w:p>
    <w:p>
      <w:pPr>
        <w:spacing w:after="120" w:line="276" w:lineRule="auto"/>
        <w:jc w:val="right"/>
        <w:bidi/>
      </w:pPr>
      <w:r>
        <w:rPr>
          <w:rFonts w:ascii="Traditional Arabic" w:hAnsi="Traditional Arabic" w:cs="Traditional Arabic"/>
          <w:b w:val="0"/>
          <w:i w:val="0"/>
          <w:sz w:val="36"/>
          <w:rtl/>
          <w:szCs w:val="36"/>
        </w:rPr>
        <w:t>نبلغكم بإخطار (عدنان احمد عباس زيني) لـ (7301******) بطلب (44*****). وسيتقدم صاحب الطلب للمحكمة في حال عدم الوفاء بعد مضي المدة المحددة نظاماً. ويمكنكم الاطلاع على كافة تفاصيل الإخطار من خلال خدمات التبليغ العدلي عبر ناجز.</w:t>
      </w:r>
    </w:p>
    <w:p>
      <w:pPr>
        <w:spacing w:after="120" w:line="276" w:lineRule="auto"/>
        <w:jc w:val="right"/>
        <w:bidi/>
      </w:pPr>
      <w:r>
        <w:rPr>
          <w:rFonts w:ascii="Traditional Arabic" w:hAnsi="Traditional Arabic" w:cs="Traditional Arabic"/>
          <w:b w:val="0"/>
          <w:i w:val="0"/>
          <w:sz w:val="36"/>
          <w:rtl/>
          <w:szCs w:val="36"/>
        </w:rPr>
        <w:t>تطوير وتشغيل شركة ثقة للخدمات الأعمال © 2023</w:t>
      </w:r>
    </w:p>
    <w:p>
      <w:pPr>
        <w:spacing w:after="120" w:line="276" w:lineRule="auto"/>
        <w:jc w:val="right"/>
        <w:bidi/>
      </w:pPr>
      <w:r>
        <w:rPr>
          <w:rFonts w:ascii="Traditional Arabic" w:hAnsi="Traditional Arabic" w:cs="Traditional Arabic"/>
          <w:b w:val="0"/>
          <w:i w:val="0"/>
          <w:sz w:val="36"/>
          <w:rtl/>
          <w:szCs w:val="36"/>
        </w:rPr>
        <w:t>نص الإخطار 1950 1950@moj.gov.sa جميع الحقوق محفوظة © 2024</w:t>
      </w:r>
    </w:p>
    <w:p>
      <w:pPr>
        <w:spacing w:after="120" w:line="276" w:lineRule="auto"/>
        <w:jc w:val="right"/>
        <w:bidi/>
      </w:pPr>
      <w:r>
        <w:rPr>
          <w:rFonts w:ascii="Traditional Arabic" w:hAnsi="Traditional Arabic" w:cs="Traditional Arabic"/>
          <w:b w:val="0"/>
          <w:i w:val="0"/>
          <w:sz w:val="36"/>
          <w:rtl/>
          <w:szCs w:val="36"/>
        </w:rPr>
        <w:t>عن ناجز الاسئلة المتكررة سياسة الخصوصية الشروط والأحكام</w:t>
      </w:r>
    </w:p>
    <w:p>
      <w:pPr>
        <w:spacing w:after="120" w:line="276" w:lineRule="auto"/>
        <w:jc w:val="right"/>
        <w:bidi/>
      </w:pPr>
      <w:r>
        <w:rPr>
          <w:rFonts w:ascii="Traditional Arabic" w:hAnsi="Traditional Arabic" w:cs="Traditional Arabic"/>
          <w:b w:val="0"/>
          <w:i w:val="0"/>
          <w:sz w:val="36"/>
          <w:rtl/>
          <w:szCs w:val="36"/>
        </w:rPr>
        <w:t>https: //new.najiz.sa/dashboard https: //new.najiz.sa/applications/dashboard/verification-services https: //new.najiz.sa/dashboard/portal-services https: //new.najiz.sa/applications/dashboard/license-guide mailto: 1950@moj.gov.sa tel: 1950 https: //new.najiz.sa/about https: //new.najiz.sa/applications/dashboard/faq https: //new.najiz.sa/privacy-policy https: //new.najiz.sa/terms-conditions https: //vision2030.gov.sa/ar https: //www.moj.gov.sa/</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دعوى عدنان ضد أسامة ـ موعدها 03-01-1443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دعوى عدنان ضد أسامة ـ موعدها 03-01-1443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03-01-1443</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https://drive.google.com/file/d/11QGSfb1w-5zv2-KbXXjnYjxiVuC5emhU/view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موعد دعوى عدنان ضد أسامة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موعد دعوى عدنان ضد أسامة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https://drive.google.com/file/d/16iGZNcIRkbpInVx0xqe0OqDoiD9F0dB4/view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تقديم التماس إعادة نظر في القضية من عدنان وعاتقة ـ 03-12-2024</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تقديم التماس إعادة نظر في القضية من عدنان وعاتقة ـ 03-12-2024</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03-12-2024</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https://drive.google.com/file/d/1dhRkC4FzkY9jUNzGm-AukbqQboQ9q-2t/view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تقرير جلسة القضية ـ 17-12-2024</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تقرير جلسة القضية ـ 17-12-2024</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17-12-2024</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https://drive.google.com/file/d/1BA4LTa4WzLrPM7d3X91DRrIO2gqYpJgi/view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القاضي الدعيلج بإرجاع القضية رقم 3218883 ـ 25-10-1438</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القاضي الدعيلج بإرجاع القضية رقم 3218883 ـ 25-10-1438</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٣٨٥٥٨٤٩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25-10-1438</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https://drive.google.com/file/d/1lGyWrAP-SDYl0bl8MMIpIWaqdrPH_-6v/view</w:t>
      </w:r>
    </w:p>
    <w:p/>
    <w:p>
      <w:pPr>
        <w:spacing w:after="120" w:line="276" w:lineRule="auto"/>
        <w:jc w:val="right"/>
        <w:bidi/>
      </w:pPr>
      <w:r>
        <w:rPr>
          <w:rFonts w:ascii="Traditional Arabic" w:hAnsi="Traditional Arabic" w:cs="Traditional Arabic"/>
          <w:b w:val="0"/>
          <w:i w:val="0"/>
          <w:sz w:val="36"/>
          <w:rtl/>
          <w:szCs w:val="36"/>
        </w:rPr>
        <w:t>Page 1 of 9</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المدائرة الحلوقية الثالثة عشر</w:t>
      </w:r>
    </w:p>
    <w:p>
      <w:pPr>
        <w:spacing w:after="120" w:line="276" w:lineRule="auto"/>
        <w:jc w:val="right"/>
        <w:bidi/>
      </w:pPr>
      <w:r>
        <w:rPr>
          <w:rFonts w:ascii="Traditional Arabic" w:hAnsi="Traditional Arabic" w:cs="Traditional Arabic"/>
          <w:b w:val="0"/>
          <w:i w:val="0"/>
          <w:sz w:val="36"/>
          <w:rtl/>
          <w:szCs w:val="36"/>
        </w:rPr>
        <w:t>شهورة طبق الأصل بتاريخ ٢ ) اه</w:t>
      </w:r>
    </w:p>
    <w:p>
      <w:pPr>
        <w:spacing w:after="120" w:line="276" w:lineRule="auto"/>
        <w:jc w:val="right"/>
        <w:bidi/>
      </w:pPr>
      <w:r>
        <w:rPr>
          <w:rFonts w:ascii="Traditional Arabic" w:hAnsi="Traditional Arabic" w:cs="Traditional Arabic"/>
          <w:b w:val="0"/>
          <w:i w:val="0"/>
          <w:sz w:val="36"/>
          <w:rtl/>
          <w:szCs w:val="36"/>
        </w:rPr>
        <w:t>صفحة رقم: 1 من</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٤٥/٠٣/٢٠</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i w:val="0"/>
          <w:color w:val="1F4E79"/>
          <w:sz w:val="40"/>
          <w:rtl/>
          <w:szCs w:val="40"/>
        </w:rP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spacing w:after="120" w:line="276" w:lineRule="auto"/>
        <w:jc w:val="right"/>
        <w:bidi/>
      </w:pPr>
      <w:r>
        <w:rPr>
          <w:rFonts w:ascii="Traditional Arabic" w:hAnsi="Traditional Arabic" w:cs="Traditional Arabic"/>
          <w:b w:val="0"/>
          <w:i w:val="0"/>
          <w:sz w:val="36"/>
          <w:rtl/>
          <w:szCs w:val="36"/>
        </w:rPr>
        <w:t>الصورة طبق الأصل بتاريخ ١٤٤٥/٣/٢٠هـ</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تھے</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/r/Y</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وزارة العدل.</w:t>
      </w:r>
    </w:p>
    <w:p>
      <w:pPr>
        <w:spacing w:after="120" w:line="276" w:lineRule="auto"/>
        <w:jc w:val="right"/>
        <w:bidi/>
      </w:pPr>
      <w:r>
        <w:rPr>
          <w:rFonts w:ascii="Traditional Arabic" w:hAnsi="Traditional Arabic" w:cs="Traditional Arabic"/>
          <w:b w:val="0"/>
          <w:i w:val="0"/>
          <w:sz w:val="36"/>
          <w:rtl/>
          <w:szCs w:val="36"/>
        </w:rPr>
        <w:t>المحكمة العامة بمحافظة جدة الدائرة الحلوفية الثالثة عشر</w:t>
      </w:r>
    </w:p>
    <w:p>
      <w:pPr>
        <w:spacing w:after="120" w:line="276" w:lineRule="auto"/>
        <w:jc w:val="right"/>
        <w:bidi/>
      </w:pPr>
      <w:r>
        <w:rPr>
          <w:rFonts w:ascii="Traditional Arabic" w:hAnsi="Traditional Arabic" w:cs="Traditional Arabic"/>
          <w:b w:val="0"/>
          <w:i w:val="0"/>
          <w:sz w:val="36"/>
          <w:rtl/>
          <w:szCs w:val="36"/>
        </w:rPr>
        <w:t>ة طبق الأصل بتاريخ ١٤٤٥/٢/٢٠هـ</w:t>
      </w:r>
    </w:p>
    <w:p>
      <w:pPr>
        <w:spacing w:after="120" w:line="276" w:lineRule="auto"/>
        <w:jc w:val="right"/>
        <w:bidi/>
      </w:pPr>
      <w:r>
        <w:rPr>
          <w:rFonts w:ascii="Traditional Arabic" w:hAnsi="Traditional Arabic" w:cs="Traditional Arabic"/>
          <w:b w:val="0"/>
          <w:i w:val="0"/>
          <w:sz w:val="36"/>
          <w:rtl/>
          <w:szCs w:val="36"/>
        </w:rPr>
        <w:t>صفحة رقم: ۲ من ٥</w:t>
      </w:r>
    </w:p>
    <w:p>
      <w:pPr>
        <w:spacing w:after="120" w:line="276" w:lineRule="auto"/>
        <w:jc w:val="right"/>
        <w:bidi/>
      </w:pPr>
      <w:r>
        <w:rPr>
          <w:rFonts w:ascii="Traditional Arabic" w:hAnsi="Traditional Arabic" w:cs="Traditional Arabic"/>
          <w:b w:val="0"/>
          <w:i w:val="0"/>
          <w:sz w:val="36"/>
          <w:rtl/>
          <w:szCs w:val="36"/>
        </w:rPr>
        <w:t>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/r/T.</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spacing w:after="120" w:line="276" w:lineRule="auto"/>
        <w:jc w:val="right"/>
        <w:bidi/>
      </w:pPr>
      <w:r>
        <w:rPr>
          <w:rFonts w:ascii="Traditional Arabic" w:hAnsi="Traditional Arabic" w:cs="Traditional Arabic"/>
          <w:b w:val="0"/>
          <w:i w:val="0"/>
          <w:sz w:val="36"/>
          <w:rtl/>
          <w:szCs w:val="36"/>
        </w:rPr>
        <w:t>الهجرة الحقوقية الثالثة عشر</w:t>
      </w:r>
    </w:p>
    <w:p>
      <w:pPr>
        <w:spacing w:after="120" w:line="276" w:lineRule="auto"/>
        <w:jc w:val="right"/>
        <w:bidi/>
      </w:pPr>
      <w:r>
        <w:rPr>
          <w:rFonts w:ascii="Traditional Arabic" w:hAnsi="Traditional Arabic" w:cs="Traditional Arabic"/>
          <w:b w:val="0"/>
          <w:i w:val="0"/>
          <w:sz w:val="36"/>
          <w:rtl/>
          <w:szCs w:val="36"/>
        </w:rPr>
        <w:t>هورة طبق الأصيل بتاريخ ١٤١٥/٢/٢هـ</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to/.r</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الدائرة الحقوقية الثالثة عشر المصورة طبق الأصل بتاريخ ٣/٢٠ / ١٤هـ</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صفحة رقم: 3 من ٥</w:t>
      </w:r>
    </w:p>
    <w:p>
      <w:pPr>
        <w:spacing w:after="120" w:line="276" w:lineRule="auto"/>
        <w:jc w:val="right"/>
        <w:bidi/>
      </w:pPr>
      <w:r>
        <w:rPr>
          <w:rFonts w:ascii="Traditional Arabic" w:hAnsi="Traditional Arabic" w:cs="Traditional Arabic"/>
          <w:b w:val="0"/>
          <w:i w:val="0"/>
          <w:sz w:val="36"/>
          <w:rtl/>
          <w:szCs w:val="36"/>
        </w:rPr>
        <w:t>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w:t>
      </w:r>
    </w:p>
    <w:p>
      <w:pPr>
        <w:spacing w:after="120" w:line="276" w:lineRule="auto"/>
        <w:jc w:val="right"/>
        <w:bidi/>
      </w:pPr>
      <w:r>
        <w:rPr>
          <w:rFonts w:ascii="Traditional Arabic" w:hAnsi="Traditional Arabic" w:cs="Traditional Arabic"/>
          <w:b w:val="0"/>
          <w:i w:val="0"/>
          <w:sz w:val="36"/>
          <w:rtl/>
          <w:szCs w:val="36"/>
        </w:rPr>
        <w:t>٢۔</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٤٥/٠٣/٢٠</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w:t>
      </w:r>
    </w:p>
    <w:p>
      <w:pPr>
        <w:spacing w:after="120" w:line="276" w:lineRule="auto"/>
        <w:jc w:val="right"/>
        <w:bidi/>
      </w:pPr>
      <w:r>
        <w:rPr>
          <w:rFonts w:ascii="Traditional Arabic" w:hAnsi="Traditional Arabic" w:cs="Traditional Arabic"/>
          <w:b w:val="0"/>
          <w:i w:val="0"/>
          <w:sz w:val="36"/>
          <w:rtl/>
          <w:szCs w:val="36"/>
        </w:rPr>
        <w:t>وزارة العدل ١٠٠</w:t>
      </w:r>
    </w:p>
    <w:p>
      <w:pPr>
        <w:spacing w:after="120" w:line="276" w:lineRule="auto"/>
        <w:jc w:val="right"/>
        <w:bidi/>
      </w:pPr>
      <w:r>
        <w:rPr>
          <w:rFonts w:ascii="Traditional Arabic" w:hAnsi="Traditional Arabic" w:cs="Traditional Arabic"/>
          <w:b w:val="0"/>
          <w:i w:val="0"/>
          <w:sz w:val="36"/>
          <w:rtl/>
          <w:szCs w:val="36"/>
        </w:rPr>
        <w:t>الدائرة الحقوقية الدالة عشر</w:t>
      </w:r>
    </w:p>
    <w:p>
      <w:pPr>
        <w:spacing w:after="120" w:line="276" w:lineRule="auto"/>
        <w:jc w:val="right"/>
        <w:bidi/>
      </w:pPr>
      <w:r>
        <w:rPr>
          <w:rFonts w:ascii="Traditional Arabic" w:hAnsi="Traditional Arabic" w:cs="Traditional Arabic"/>
          <w:b w:val="0"/>
          <w:i w:val="0"/>
          <w:sz w:val="36"/>
          <w:rtl/>
          <w:szCs w:val="36"/>
        </w:rPr>
        <w:t>الصورة طبق الأصل بتاريخ ١٤٩٩٢هـ</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أحمد عيس</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to</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صفحة رقم: ٤.</w:t>
      </w:r>
    </w:p>
    <w:p>
      <w:pPr>
        <w:spacing w:after="120" w:line="276" w:lineRule="auto"/>
        <w:jc w:val="right"/>
        <w:bidi/>
      </w:pPr>
      <w:r>
        <w:rPr>
          <w:rFonts w:ascii="Traditional Arabic" w:hAnsi="Traditional Arabic" w:cs="Traditional Arabic"/>
          <w:b w:val="0"/>
          <w:i w:val="0"/>
          <w:sz w:val="36"/>
          <w:rtl/>
          <w:szCs w:val="36"/>
        </w:rPr>
        <w:t>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w:t>
      </w:r>
    </w:p>
    <w:p>
      <w:pPr>
        <w:spacing w:after="120" w:line="276" w:lineRule="auto"/>
        <w:jc w:val="right"/>
        <w:bidi/>
      </w:pPr>
      <w:r>
        <w:rPr>
          <w:rFonts w:ascii="Traditional Arabic" w:hAnsi="Traditional Arabic" w:cs="Traditional Arabic"/>
          <w:b w:val="0"/>
          <w:i w:val="0"/>
          <w:sz w:val="36"/>
          <w:rtl/>
          <w:szCs w:val="36"/>
        </w:rPr>
        <w:t>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حرر في ٠٢/٠٢/١٤٣٨ هـ</w:t>
      </w:r>
    </w:p>
    <w:p>
      <w:pPr>
        <w:spacing w:after="120" w:line="276" w:lineRule="auto"/>
        <w:jc w:val="right"/>
        <w:bidi/>
      </w:pPr>
      <w:r>
        <w:rPr>
          <w:rFonts w:ascii="Traditional Arabic" w:hAnsi="Traditional Arabic" w:cs="Traditional Arabic"/>
          <w:b w:val="0"/>
          <w:i w:val="0"/>
          <w:sz w:val="36"/>
          <w:rtl/>
          <w:szCs w:val="36"/>
        </w:rPr>
        <w:t>وزارة العدل المحكية العامة بمحافظة جدة</w:t>
      </w:r>
    </w:p>
    <w:p>
      <w:pPr>
        <w:spacing w:after="120" w:line="276" w:lineRule="auto"/>
        <w:jc w:val="right"/>
        <w:bidi/>
      </w:pPr>
      <w:r>
        <w:rPr>
          <w:rFonts w:ascii="Traditional Arabic" w:hAnsi="Traditional Arabic" w:cs="Traditional Arabic"/>
          <w:b w:val="0"/>
          <w:i w:val="0"/>
          <w:sz w:val="36"/>
          <w:rtl/>
          <w:szCs w:val="36"/>
        </w:rPr>
        <w:t>الادارة المحلوقوة العائلة عشر</w:t>
      </w:r>
    </w:p>
    <w:p>
      <w:pPr>
        <w:spacing w:after="120" w:line="276" w:lineRule="auto"/>
        <w:jc w:val="right"/>
        <w:bidi/>
      </w:pPr>
      <w:r>
        <w:rPr>
          <w:rFonts w:ascii="Traditional Arabic" w:hAnsi="Traditional Arabic" w:cs="Traditional Arabic"/>
          <w:b w:val="0"/>
          <w:i w:val="0"/>
          <w:sz w:val="36"/>
          <w:rtl/>
          <w:szCs w:val="36"/>
        </w:rPr>
        <w:t>المصورة طبق الأصل بتاريخ ١٤٤٥/٢/٢٠هـ</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التوقيع ربة من</w:t>
      </w:r>
    </w:p>
    <w:p>
      <w:pPr>
        <w:spacing w:after="120" w:line="276" w:lineRule="auto"/>
        <w:jc w:val="right"/>
        <w:bidi/>
      </w:pPr>
      <w:r>
        <w:rPr>
          <w:rFonts w:ascii="Traditional Arabic" w:hAnsi="Traditional Arabic" w:cs="Traditional Arabic"/>
          <w:b w:val="0"/>
          <w:i w:val="0"/>
          <w:sz w:val="36"/>
          <w:rtl/>
          <w:szCs w:val="36"/>
        </w:rPr>
        <w:t>لولاعفا</w:t>
      </w:r>
    </w:p>
    <w:p>
      <w:pPr>
        <w:spacing w:after="120" w:line="276" w:lineRule="auto"/>
        <w:jc w:val="right"/>
        <w:bidi/>
      </w:pPr>
      <w:r>
        <w:rPr>
          <w:rFonts w:ascii="Traditional Arabic" w:hAnsi="Traditional Arabic" w:cs="Traditional Arabic"/>
          <w:b w:val="0"/>
          <w:i w:val="0"/>
          <w:sz w:val="36"/>
          <w:rtl/>
          <w:szCs w:val="36"/>
        </w:rPr>
        <w:t>الى المخلوقية القائمة بوش</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٤٥/۰۳/۲ -</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المحكمة العامة بمحافظة جدة رقم الصك: ٣٨٥٥٨٤٩</w:t>
      </w:r>
    </w:p>
    <w:p>
      <w:pPr>
        <w:spacing w:after="120" w:line="276" w:lineRule="auto"/>
        <w:jc w:val="right"/>
        <w:bidi/>
      </w:pPr>
      <w:r>
        <w:rPr>
          <w:rFonts w:ascii="Traditional Arabic" w:hAnsi="Traditional Arabic" w:cs="Traditional Arabic"/>
          <w:b w:val="0"/>
          <w:i w:val="0"/>
          <w:sz w:val="36"/>
          <w:rtl/>
          <w:szCs w:val="36"/>
        </w:rPr>
        <w:t>تاريخه: ۱۰/۰۲/۱۴۳۸هـ</w:t>
      </w:r>
    </w:p>
    <w:p>
      <w:pPr>
        <w:spacing w:after="120" w:line="276" w:lineRule="auto"/>
        <w:jc w:val="right"/>
        <w:bidi/>
      </w:pPr>
      <w:r>
        <w:rPr>
          <w:rFonts w:ascii="Traditional Arabic" w:hAnsi="Traditional Arabic" w:cs="Traditional Arabic"/>
          <w:b w:val="0"/>
          <w:i w:val="0"/>
          <w:sz w:val="36"/>
          <w:rtl/>
          <w:szCs w:val="36"/>
        </w:rPr>
        <w:t>تهميش على</w:t>
      </w:r>
    </w:p>
    <w:p>
      <w:pPr>
        <w:spacing w:after="120" w:line="276" w:lineRule="auto"/>
        <w:jc w:val="right"/>
        <w:bidi/>
      </w:pPr>
      <w:r>
        <w:rPr>
          <w:rFonts w:ascii="Traditional Arabic" w:hAnsi="Traditional Arabic" w:cs="Traditional Arabic"/>
          <w:b w:val="0"/>
          <w:i w:val="0"/>
          <w:sz w:val="36"/>
          <w:rtl/>
          <w:szCs w:val="36"/>
        </w:rPr>
        <w:t>صفحة رقم: ه من ٥</w:t>
      </w:r>
    </w:p>
    <w:p>
      <w:pPr>
        <w:spacing w:after="120" w:line="276" w:lineRule="auto"/>
        <w:jc w:val="right"/>
        <w:bidi/>
      </w:pPr>
      <w:r>
        <w:rPr>
          <w:rFonts w:ascii="Traditional Arabic" w:hAnsi="Traditional Arabic" w:cs="Traditional Arabic"/>
          <w:b w:val="0"/>
          <w:i w:val="0"/>
          <w:sz w:val="36"/>
          <w:rtl/>
          <w:szCs w:val="36"/>
        </w:rPr>
        <w:t>الصك</w:t>
      </w:r>
    </w:p>
    <w:p>
      <w:pPr>
        <w:spacing w:after="120" w:line="276" w:lineRule="auto"/>
        <w:jc w:val="right"/>
        <w:bidi/>
      </w:pPr>
      <w:r>
        <w:rPr>
          <w:rFonts w:ascii="Traditional Arabic" w:hAnsi="Traditional Arabic" w:cs="Traditional Arabic"/>
          <w:b w:val="0"/>
          <w:i w:val="0"/>
          <w:sz w:val="36"/>
          <w:rtl/>
          <w:szCs w:val="36"/>
        </w:rPr>
        <w:t>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حرر في</w:t>
      </w:r>
    </w:p>
    <w:p>
      <w:pPr>
        <w:spacing w:after="120" w:line="276" w:lineRule="auto"/>
        <w:jc w:val="right"/>
        <w:bidi/>
      </w:pPr>
      <w:r>
        <w:rPr>
          <w:rFonts w:ascii="Traditional Arabic" w:hAnsi="Traditional Arabic" w:cs="Traditional Arabic"/>
          <w:b w:val="0"/>
          <w:i w:val="0"/>
          <w:sz w:val="36"/>
          <w:rtl/>
          <w:szCs w:val="36"/>
        </w:rPr>
        <w:t>٢٥/١٠/١٤٣٨ هـ</w:t>
      </w:r>
    </w:p>
    <w:p>
      <w:pPr>
        <w:spacing w:after="120" w:line="276" w:lineRule="auto"/>
        <w:jc w:val="right"/>
        <w:bidi/>
      </w:pPr>
      <w:r>
        <w:rPr>
          <w:rFonts w:ascii="Traditional Arabic" w:hAnsi="Traditional Arabic" w:cs="Traditional Arabic"/>
          <w:b w:val="0"/>
          <w:i w:val="0"/>
          <w:sz w:val="36"/>
          <w:rtl/>
          <w:szCs w:val="36"/>
        </w:rPr>
        <w:t>وزارة</w:t>
      </w:r>
    </w:p>
    <w:p>
      <w:pPr>
        <w:spacing w:after="120" w:line="276" w:lineRule="auto"/>
        <w:jc w:val="right"/>
        <w:bidi/>
      </w:pPr>
      <w:r>
        <w:rPr>
          <w:rFonts w:ascii="Traditional Arabic" w:hAnsi="Traditional Arabic" w:cs="Traditional Arabic"/>
          <w:b w:val="0"/>
          <w:i w:val="0"/>
          <w:sz w:val="36"/>
          <w:rtl/>
          <w:szCs w:val="36"/>
        </w:rPr>
        <w:t>العدل</w:t>
      </w:r>
    </w:p>
    <w:p>
      <w:pPr>
        <w:spacing w:after="120" w:line="276" w:lineRule="auto"/>
        <w:jc w:val="right"/>
        <w:bidi/>
      </w:pPr>
      <w:r>
        <w:rPr>
          <w:rFonts w:ascii="Traditional Arabic" w:hAnsi="Traditional Arabic" w:cs="Traditional Arabic"/>
          <w:b w:val="0"/>
          <w:i w:val="0"/>
          <w:sz w:val="36"/>
          <w:rtl/>
          <w:szCs w:val="36"/>
        </w:rPr>
        <w:t>المحكمة العامة قة جعدة</w:t>
      </w:r>
    </w:p>
    <w:p>
      <w:pPr>
        <w:spacing w:after="120" w:line="276" w:lineRule="auto"/>
        <w:jc w:val="right"/>
        <w:bidi/>
      </w:pPr>
      <w:r>
        <w:rPr>
          <w:rFonts w:ascii="Traditional Arabic" w:hAnsi="Traditional Arabic" w:cs="Traditional Arabic"/>
          <w:b w:val="0"/>
          <w:i w:val="0"/>
          <w:sz w:val="36"/>
          <w:rtl/>
          <w:szCs w:val="36"/>
        </w:rPr>
        <w:t>القاضي في المحكمة العامة بمحافظة جدة</w:t>
      </w:r>
    </w:p>
    <w:p>
      <w:pPr>
        <w:spacing w:after="120" w:line="276" w:lineRule="auto"/>
        <w:jc w:val="right"/>
        <w:bidi/>
      </w:pPr>
      <w:r>
        <w:rPr>
          <w:rFonts w:ascii="Traditional Arabic" w:hAnsi="Traditional Arabic" w:cs="Traditional Arabic"/>
          <w:b w:val="0"/>
          <w:i w:val="0"/>
          <w:sz w:val="36"/>
          <w:rtl/>
          <w:szCs w:val="36"/>
        </w:rPr>
        <w:t>محمد بن مبارك بن محمد الدعيلج</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w:t>
      </w:r>
    </w:p>
    <w:p>
      <w:pPr>
        <w:spacing w:after="120" w:line="276" w:lineRule="auto"/>
        <w:jc w:val="right"/>
        <w:bidi/>
      </w:pPr>
      <w:r>
        <w:rPr>
          <w:rFonts w:ascii="Traditional Arabic" w:hAnsi="Traditional Arabic" w:cs="Traditional Arabic"/>
          <w:b w:val="0"/>
          <w:i w:val="0"/>
          <w:sz w:val="36"/>
          <w:rtl/>
          <w:szCs w:val="36"/>
        </w:rPr>
        <w:t>احمد میں اور</w:t>
      </w:r>
    </w:p>
    <w:p>
      <w:pPr>
        <w:spacing w:after="120" w:line="276" w:lineRule="auto"/>
        <w:jc w:val="right"/>
        <w:bidi/>
      </w:pPr>
      <w:r>
        <w:rPr>
          <w:rFonts w:ascii="Traditional Arabic" w:hAnsi="Traditional Arabic" w:cs="Traditional Arabic"/>
          <w:b w:val="0"/>
          <w:i w:val="0"/>
          <w:sz w:val="36"/>
          <w:rtl/>
          <w:szCs w:val="36"/>
        </w:rPr>
        <w:t>القارة عشر</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رفض مذكرة طلب النقض ـ 10-04-1445</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رفض مذكرة طلب النقض ـ 10-04-1445</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10-04-1445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https://drive.google.com/file/d/1NN0gPvJLdy1rq2n0BJKSlDrOJAmLLzTt/view</w:t>
      </w:r>
    </w:p>
    <w:p/>
    <w:p>
      <w:pPr>
        <w:spacing w:after="120" w:line="276" w:lineRule="auto"/>
        <w:jc w:val="right"/>
        <w:bidi/>
      </w:pPr>
      <w:r>
        <w:rPr>
          <w:rFonts w:ascii="Traditional Arabic" w:hAnsi="Traditional Arabic" w:cs="Traditional Arabic"/>
          <w:b w:val="0"/>
          <w:i w:val="0"/>
          <w:sz w:val="36"/>
          <w:rtl/>
          <w:szCs w:val="36"/>
        </w:rPr>
        <w:t>طلب نقض</w:t>
      </w:r>
    </w:p>
    <w:p>
      <w:pPr>
        <w:spacing w:after="120" w:line="276" w:lineRule="auto"/>
        <w:jc w:val="right"/>
        <w:bidi/>
      </w:pPr>
      <w:r>
        <w:rPr>
          <w:rFonts w:ascii="Traditional Arabic" w:hAnsi="Traditional Arabic" w:cs="Traditional Arabic"/>
          <w:b w:val="0"/>
          <w:i w:val="0"/>
          <w:sz w:val="36"/>
          <w:rtl/>
          <w:szCs w:val="36"/>
        </w:rPr>
        <w:t>رقم الطلب</w:t>
      </w:r>
    </w:p>
    <w:p>
      <w:pPr>
        <w:spacing w:after="120" w:line="276" w:lineRule="auto"/>
        <w:jc w:val="right"/>
        <w:bidi/>
      </w:pPr>
      <w:r>
        <w:rPr>
          <w:rFonts w:ascii="Traditional Arabic" w:hAnsi="Traditional Arabic" w:cs="Traditional Arabic"/>
          <w:b w:val="0"/>
          <w:i w:val="0"/>
          <w:sz w:val="36"/>
          <w:rtl/>
          <w:szCs w:val="36"/>
        </w:rPr>
        <w:t>4510628072</w:t>
      </w:r>
    </w:p>
    <w:p>
      <w:pPr>
        <w:spacing w:after="120" w:line="276" w:lineRule="auto"/>
        <w:jc w:val="right"/>
        <w:bidi/>
      </w:pPr>
      <w:r>
        <w:rPr>
          <w:rFonts w:ascii="Traditional Arabic" w:hAnsi="Traditional Arabic" w:cs="Traditional Arabic"/>
          <w:b w:val="0"/>
          <w:i w:val="0"/>
          <w:sz w:val="36"/>
          <w:rtl/>
          <w:szCs w:val="36"/>
        </w:rPr>
        <w:t>حالة الطلب</w:t>
      </w:r>
    </w:p>
    <w:p>
      <w:pPr>
        <w:spacing w:after="120" w:line="276" w:lineRule="auto"/>
        <w:jc w:val="right"/>
        <w:bidi/>
      </w:pPr>
      <w:r>
        <w:rPr>
          <w:rFonts w:ascii="Traditional Arabic" w:hAnsi="Traditional Arabic" w:cs="Traditional Arabic"/>
          <w:b w:val="0"/>
          <w:i w:val="0"/>
          <w:sz w:val="36"/>
          <w:rtl/>
          <w:szCs w:val="36"/>
        </w:rPr>
        <w:t>مرفوض</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تاريخ الطلب ١٤٤٥/٠٤/١٠</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دائرة الاستئناف الثانية</w:t>
      </w:r>
    </w:p>
    <w:p>
      <w:pPr>
        <w:spacing w:after="120" w:line="276" w:lineRule="auto"/>
        <w:jc w:val="right"/>
        <w:bidi/>
      </w:pPr>
      <w:r>
        <w:rPr>
          <w:rFonts w:ascii="Traditional Arabic" w:hAnsi="Traditional Arabic" w:cs="Traditional Arabic"/>
          <w:b w:val="0"/>
          <w:i w:val="0"/>
          <w:sz w:val="36"/>
          <w:rtl/>
          <w:szCs w:val="36"/>
        </w:rPr>
        <w:t>الاستئناف</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محضر جلسة دعوى عدنان ضد أسامة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محضر جلسة دعوى عدنان ضد أسامة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٤٣٢٨١٤٤٩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https://drive.google.com/file/d/1CR5nB3lUgp4xuG9cKlKhErL7EIP8ZnZH/view</w:t>
      </w:r>
    </w:p>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 ٢٣/١٤٠) وزارة العدل</w:t>
      </w:r>
    </w:p>
    <w:p>
      <w:pPr>
        <w:spacing w:after="120" w:line="276" w:lineRule="auto"/>
        <w:jc w:val="right"/>
        <w:bidi/>
      </w:pPr>
      <w:r>
        <w:rPr>
          <w:rFonts w:ascii="Traditional Arabic" w:hAnsi="Traditional Arabic" w:cs="Traditional Arabic"/>
          <w:b w:val="0"/>
          <w:i w:val="0"/>
          <w:sz w:val="36"/>
          <w:rtl/>
          <w:szCs w:val="36"/>
        </w:rPr>
        <w:t>الرقم الضريبي: 31004149940000</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ΔΙΔ</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(عاجل جدا</w:t>
      </w:r>
    </w:p>
    <w:p>
      <w:pPr>
        <w:spacing w:after="120" w:line="276" w:lineRule="auto"/>
        <w:jc w:val="right"/>
        <w:bidi/>
      </w:pPr>
      <w:r>
        <w:rPr>
          <w:rFonts w:ascii="Traditional Arabic" w:hAnsi="Traditional Arabic" w:cs="Traditional Arabic"/>
          <w:b w:val="0"/>
          <w:i w:val="0"/>
          <w:sz w:val="36"/>
          <w:rtl/>
          <w:szCs w:val="36"/>
        </w:rPr>
        <w:t>سعادة الأستاذ / أحمد بن أسامة زيني - المدير العام</w:t>
      </w:r>
    </w:p>
    <w:p>
      <w:pPr>
        <w:spacing w:after="120" w:line="276" w:lineRule="auto"/>
        <w:jc w:val="right"/>
        <w:bidi/>
      </w:pPr>
      <w:r>
        <w:rPr>
          <w:rFonts w:ascii="Traditional Arabic" w:hAnsi="Traditional Arabic" w:cs="Traditional Arabic"/>
          <w:b w:val="0"/>
          <w:i w:val="0"/>
          <w:sz w:val="36"/>
          <w:rtl/>
          <w:szCs w:val="36"/>
        </w:rPr>
        <w:t>الرقم ٢١/١٣٥١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۱۱ / ۲۰۲۱/۰۸م</w:t>
      </w:r>
    </w:p>
    <w:p>
      <w:pPr>
        <w:spacing w:after="120" w:line="276" w:lineRule="auto"/>
        <w:jc w:val="right"/>
        <w:bidi/>
      </w:pPr>
      <w:r>
        <w:rPr>
          <w:rFonts w:ascii="Traditional Arabic" w:hAnsi="Traditional Arabic" w:cs="Traditional Arabic"/>
          <w:b w:val="0"/>
          <w:i w:val="0"/>
          <w:sz w:val="36"/>
          <w:rtl/>
          <w:szCs w:val="36"/>
        </w:rPr>
        <w:t>/١٤٤٣/٠١هـ</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 صورة لسعادة المستشار القانوني الأستاذ / طاهر خير الدين - مدير الإدارة القانونية حفظه الله</w:t>
      </w:r>
    </w:p>
    <w:p>
      <w:pPr>
        <w:spacing w:after="120" w:line="276" w:lineRule="auto"/>
        <w:jc w:val="right"/>
        <w:bidi/>
      </w:pPr>
      <w:r>
        <w:rPr>
          <w:rFonts w:ascii="Traditional Arabic" w:hAnsi="Traditional Arabic" w:cs="Traditional Arabic"/>
          <w:b w:val="0"/>
          <w:i w:val="0"/>
          <w:sz w:val="36"/>
          <w:rtl/>
          <w:szCs w:val="36"/>
        </w:rPr>
        <w:t>\*\* صورة لسعادة الأستاذ / أنور باحميشان - مساعد المدير للشؤون القانونية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الموضوع: وقائع جلسة اليوم الأربعاء الموافق ١٤٤٣/٠١/٠٣هـ بشأن الدعوى المقامة من قبل المدعين عدنان بن أحمد عباس زيني وطلال وفيصل وغدير وغازي أحمد عباس زيني ضد السيد / أسامة بن أحمد عباس زيني والمنظورة لدى الدائرة التجارية الأولى بالمحكمة التجارية بجدة والمقيدة بالقضية رقم (٤٧١٧ لعام ١٤٤٢).</w:t>
      </w:r>
    </w:p>
    <w:p>
      <w:pPr>
        <w:spacing w:after="120" w:line="276" w:lineRule="auto"/>
        <w:jc w:val="right"/>
        <w:bidi/>
      </w:pPr>
      <w:r>
        <w:rPr>
          <w:rFonts w:ascii="Traditional Arabic" w:hAnsi="Traditional Arabic" w:cs="Traditional Arabic"/>
          <w:b w:val="0"/>
          <w:i w:val="0"/>
          <w:sz w:val="36"/>
          <w:rtl/>
          <w:szCs w:val="36"/>
        </w:rPr>
        <w:t>إشارة إلى الموضوع أعلاه، نحيطكم علماً بحضور الجلسة وحضور المدعي وكالة وفي الجلسة أحال وكيل المدعي إلى ما ورد ضمن لائحة دعواه المرفق صورتها ) وبعرض ذلك علينا طلبنا الإمهال للرد، فقررت الدائرة إمهالنا (٥) خمسة أيام من تاريخه لتقديم الجواب</w:t>
      </w:r>
    </w:p>
    <w:p>
      <w:pPr>
        <w:spacing w:after="120" w:line="276" w:lineRule="auto"/>
        <w:jc w:val="right"/>
        <w:bidi/>
      </w:pPr>
      <w:r>
        <w:rPr>
          <w:rFonts w:ascii="Traditional Arabic" w:hAnsi="Traditional Arabic" w:cs="Traditional Arabic"/>
          <w:b w:val="0"/>
          <w:i w:val="0"/>
          <w:sz w:val="36"/>
          <w:rtl/>
          <w:szCs w:val="36"/>
        </w:rPr>
        <w:t>عن الدعوى عبر تبادل المذكرات على أن يتم التعقيب من قبل المدعي على ما سيتم تقديمه من قبلنا خلال (٥) أيام أيضاً، وأفهمت الدائرة طرفي الدعوى بما نصه: (وأفهمت الدائرة</w:t>
      </w:r>
    </w:p>
    <w:p>
      <w:pPr>
        <w:spacing w:after="120" w:line="276" w:lineRule="auto"/>
        <w:jc w:val="right"/>
        <w:bidi/>
      </w:pPr>
      <w:r>
        <w:rPr>
          <w:rFonts w:ascii="Traditional Arabic" w:hAnsi="Traditional Arabic" w:cs="Traditional Arabic"/>
          <w:b w:val="0"/>
          <w:i w:val="0"/>
          <w:sz w:val="36"/>
          <w:rtl/>
          <w:szCs w:val="36"/>
        </w:rPr>
        <w:t>الطرفين أن عليهما تضمين مذكراتهما القادمة ما يتعلق بشأن الحصص محل الدعوى من</w:t>
      </w:r>
    </w:p>
    <w:p>
      <w:pPr>
        <w:spacing w:after="120" w:line="276" w:lineRule="auto"/>
        <w:jc w:val="right"/>
        <w:bidi/>
      </w:pPr>
      <w:r>
        <w:rPr>
          <w:rFonts w:ascii="Traditional Arabic" w:hAnsi="Traditional Arabic" w:cs="Traditional Arabic"/>
          <w:b w:val="0"/>
          <w:i w:val="0"/>
          <w:sz w:val="36"/>
          <w:rtl/>
          <w:szCs w:val="36"/>
        </w:rPr>
        <w:t>إجراءات تخص انتقالها من تاريخ نشوءها وحتى تاريخه مع تقديم المدعى عليه نسخة من عقد التأسيس وكامل تعديلاته وأفهمت الدائرة المدعى عليه وكالة أن عليه تقديم الجواب الموضوعي عن الدعوى، وتفهم الدائرة الطرفين أن عليهما تبادل المذكرات وفق</w:t>
      </w:r>
    </w:p>
    <w:p>
      <w:pPr>
        <w:spacing w:after="120" w:line="276" w:lineRule="auto"/>
        <w:jc w:val="right"/>
        <w:bidi/>
      </w:pPr>
      <w:r>
        <w:rPr>
          <w:rFonts w:ascii="Traditional Arabic" w:hAnsi="Traditional Arabic" w:cs="Traditional Arabic"/>
          <w:b w:val="0"/>
          <w:i w:val="0"/>
          <w:sz w:val="36"/>
          <w:rtl/>
          <w:szCs w:val="36"/>
        </w:rPr>
        <w:t>المتبع ووفق ماسيتم إنشاء جدول التبادل عليه بعد الجلسة، وأنه في حال عدم تقديم</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٢٥٥٤٧٧٧ / ٦٥٥٠٣٠٣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 / 6550303 - Fax: 6550707 - P.O.Box: 40598 Jeddah 21511</w:t>
      </w:r>
    </w:p>
    <w:p>
      <w:pPr>
        <w:spacing w:after="120" w:line="276" w:lineRule="auto"/>
        <w:jc w:val="right"/>
        <w:bidi/>
      </w:pPr>
      <w:r>
        <w:rPr>
          <w:rFonts w:ascii="Traditional Arabic" w:hAnsi="Traditional Arabic" w:cs="Traditional Arabic"/>
          <w:b w:val="0"/>
          <w:i w:val="0"/>
          <w:sz w:val="36"/>
          <w:rtl/>
          <w:szCs w:val="36"/>
        </w:rPr>
        <w:t>E-mail: info@aburashed.org - www.aburashed.org</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المذكرة خلال المدة المحددة في جدول التبادل، فسيكون ذلك تقريرا للاكتفاء عليه تم تأجيل النظر في الدعوى إلى جلسة يوم الثلاثاء ١٤٤٣/٠١/٢٣هـ الموافق ٢٠٢١/٠٨/٣١م الساعة ( ۱۲: ۱۰م)، لذا نأمل التكرم بسرعة تزويدنا بمرئياتكم عاجلاً حيال ما ورد ضمن لائحة الدعوى المقدمة حتى نتمكن من إعداد الجواب وتقديمه خلال خمسة أيام من تاريخه</w:t>
      </w:r>
    </w:p>
    <w:p>
      <w:pPr>
        <w:spacing w:after="120" w:line="276" w:lineRule="auto"/>
        <w:jc w:val="right"/>
        <w:bidi/>
      </w:pPr>
      <w:r>
        <w:rPr>
          <w:rFonts w:ascii="Traditional Arabic" w:hAnsi="Traditional Arabic" w:cs="Traditional Arabic"/>
          <w:b w:val="0"/>
          <w:i w:val="0"/>
          <w:sz w:val="36"/>
          <w:rtl/>
          <w:szCs w:val="36"/>
        </w:rPr>
        <w:t>حسب ما أفهمتنا به الدائرة المختصة،،، شاكرين لكم كريم تعاونكم</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المحامي خالد سامي أبو</w:t>
      </w:r>
    </w:p>
    <w:p>
      <w:pPr>
        <w:spacing w:after="120" w:line="276" w:lineRule="auto"/>
        <w:jc w:val="right"/>
        <w:bidi/>
      </w:pPr>
      <w:r>
        <w:rPr>
          <w:rFonts w:ascii="Traditional Arabic" w:hAnsi="Traditional Arabic" w:cs="Traditional Arabic"/>
          <w:b w:val="0"/>
          <w:i w:val="0"/>
          <w:sz w:val="36"/>
          <w:rtl/>
          <w:szCs w:val="36"/>
        </w:rPr>
        <w:t>عضو معهد المحكمين الدوليين باندن. محكم معتمد لدى مركز التحكيم لدول مجلس التعاون الخليجي محكم معتمد لدى وزارة العدل السعودية - أستاذ متعاون بجامعة الملك عبد العزيز (سابقاً )</w:t>
      </w:r>
    </w:p>
    <w:p>
      <w:pPr>
        <w:spacing w:after="120" w:line="276" w:lineRule="auto"/>
        <w:jc w:val="right"/>
        <w:bidi/>
      </w:pPr>
      <w:r>
        <w:rPr>
          <w:rFonts w:ascii="Traditional Arabic" w:hAnsi="Traditional Arabic" w:cs="Traditional Arabic"/>
          <w:b w:val="0"/>
          <w:i w:val="0"/>
          <w:sz w:val="36"/>
          <w:rtl/>
          <w:szCs w:val="36"/>
        </w:rPr>
        <w:t>مضمون دعواه:</w:t>
      </w:r>
    </w:p>
    <w:p>
      <w:pPr>
        <w:spacing w:after="120" w:line="276" w:lineRule="auto"/>
        <w:jc w:val="right"/>
        <w:bidi/>
      </w:pPr>
      <w:r>
        <w:rPr>
          <w:rFonts w:ascii="Traditional Arabic" w:hAnsi="Traditional Arabic" w:cs="Traditional Arabic"/>
          <w:b w:val="0"/>
          <w:i w:val="0"/>
          <w:sz w:val="36"/>
          <w:rtl/>
          <w:szCs w:val="36"/>
        </w:rPr>
        <w:t>نوجز إلى فضيلتكم دعوانا بالتفصيل الآتي: بتاريخ ١٤٣٤/٧/٢٦هـ صدر حكم من المحكمة العامة بجدة بالصك رقم ٤٣٢٨١٤٤٩ وتاريخ ١٤٣٤/٧/٢٦هـ يقضي بتولي قيما على المورث لفقدانه الأهلية والإدراك (مرفق صك الحكم وفي فترة الشك والريبة وثناء نظر دعوى الولي المشار إليها</w:t>
      </w:r>
    </w:p>
    <w:p>
      <w:pPr>
        <w:spacing w:after="120" w:line="276" w:lineRule="auto"/>
        <w:jc w:val="right"/>
        <w:bidi/>
      </w:pPr>
      <w:r>
        <w:rPr>
          <w:rFonts w:ascii="Traditional Arabic" w:hAnsi="Traditional Arabic" w:cs="Traditional Arabic"/>
          <w:b w:val="0"/>
          <w:i w:val="0"/>
          <w:sz w:val="36"/>
          <w:rtl/>
          <w:szCs w:val="36"/>
        </w:rPr>
        <w:t>اعلاه استغل المدعى عليه الوكالات الممنوحة له من مورث موكلي يرحمه الله ;ndash&amp; وقام بالتوقيع عنه في بيع حصصه في شركة احمد زيني التجارية ذات مسئولية محدودة سجل تجاري رقم ٤۰۳۰۱۹۶۱۰۲ من مورث موكلي يرحمه الله لنفسه حيث وقع عن البائع وعن المشتري بقيمة بيع ( ٤٥٠,٠٠٠) ريال فقط وبذلك انتقلت ملكية تلك الحصص وهي بنسبة (٩٠%) من أملاك مورث موكلي إلى أملاك المدعى عليه، وقد بلغت قيمة تلك الحصص مبلغا وقدرة (٣٦٨,٧٥٧,٩٣١ ثلاثمائة وثمانية وستون مليون وسبعمائة وسبعة وخمسون الف وتسعمائة وواحد وثلاثون ريال وهي بنسبة (۹۰)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١٤٣٨/٤/٢١ هـ توفي مورث موكلي المغفور له بإذن الله أحمد عباس زيني، وانحصر إرثه</w:t>
      </w:r>
    </w:p>
    <w:p>
      <w:pPr>
        <w:spacing w:after="120" w:line="276" w:lineRule="auto"/>
        <w:jc w:val="right"/>
        <w:bidi/>
      </w:pPr>
      <w:r>
        <w:rPr>
          <w:rFonts w:ascii="Traditional Arabic" w:hAnsi="Traditional Arabic" w:cs="Traditional Arabic"/>
          <w:b w:val="0"/>
          <w:i w:val="0"/>
          <w:sz w:val="36"/>
          <w:rtl/>
          <w:szCs w:val="36"/>
        </w:rPr>
        <w:t>في المدعي والمدعى عليه ووالدتهما بموجب صك حصر ورثة رقم ۳۸۳٩١٥٧٥ وتاريخ ١٤٣٨/٥/١٢هـ (مرفق صك حصر الورثة وبما ان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٣٨٥٥٨٤٩ وتاريخ ١٠ / ٢ / ١٤٣٨ هـ يقضي باختصاص القضاء التجاري لنظر هذه الدعوى مرفق) صك حكم الاختصاص )، ذكرنا ان الحصص هي نسبتها ٩٠% من رأس المال، كما نبلغكم أن النظام لا يسمح لنا بإضافة مدعي أو مدعى عليه آخر. مطالب المدعي: نطلب إلزام المدعى عليه بسداد المبلغ المستحق في ذمته والبالغ ثلاث مائة وثمانية وستون مليون وسبع مائة وسبعة وخمسون الف وتسعمائة وواحد وثلاثون ريال (٣٦٨,٧٥٧,٩٣١). مرفق مستندات الدعوى.</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4257FF~1.DOC (مذكرة قديمة بترميز تالف)</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4257FF~1.DOC (مذكرة قديمة بترميز تالف)</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4630548401</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09/09/1447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https://drive.google.com/file/d/1ReUOa7m1Qxcy0flblu5M0MbFx0Rkx03X/view</w:t>
      </w:r>
    </w:p>
    <w:p/>
    <w:p>
      <w:pPr>
        <w:spacing w:after="120" w:line="276" w:lineRule="auto"/>
        <w:jc w:val="right"/>
        <w:bidi/>
      </w:pPr>
      <w:r>
        <w:rPr>
          <w:rFonts w:ascii="Traditional Arabic" w:hAnsi="Traditional Arabic" w:cs="Traditional Arabic"/>
          <w:b w:val="0"/>
          <w:i w:val="0"/>
          <w:sz w:val="36"/>
          <w:rtl/>
          <w:szCs w:val="36"/>
        </w:rPr>
        <w:t>طعن للعليا في التماس إعادة النظر</w:t>
      </w:r>
    </w:p>
    <w:p>
      <w:pPr>
        <w:spacing w:after="120" w:line="276" w:lineRule="auto"/>
        <w:jc w:val="right"/>
        <w:bidi/>
      </w:pPr>
      <w:r>
        <w:rPr>
          <w:rFonts w:ascii="Traditional Arabic" w:hAnsi="Traditional Arabic" w:cs="Traditional Arabic"/>
          <w:b w:val="0"/>
          <w:i w:val="0"/>
          <w:sz w:val="36"/>
          <w:rtl/>
          <w:szCs w:val="36"/>
        </w:rPr>
        <w:t>أصحاب المعالي رئيس وأعضاء المحكمة العليا حفظهم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لائحة اعتراضية بطريق النقض – للمحكمة العليا - مقدمة من موكلنا المعترض / أسامة بن أحمد بن عباس زيني، هوية وطنية رقم (1008017301) على صك الحكم رقم (4731982619) وتاريخ 09/09/1447هـ، في القضية رقم(42824717) وتاريخ 25/12/1442هـ المعترض ضدههما عدنان أحمد عباس زيني هوية وطنية رقم (1017092733)، وعاتقة محمد يحيى محمد علي الحرازي، هوية وطنية رقم (1007056847).</w:t>
      </w:r>
    </w:p>
    <w:p>
      <w:pPr>
        <w:spacing w:after="120" w:line="276" w:lineRule="auto"/>
        <w:jc w:val="right"/>
        <w:bidi/>
      </w:pPr>
      <w:r>
        <w:rPr>
          <w:rFonts w:ascii="Traditional Arabic" w:hAnsi="Traditional Arabic" w:cs="Traditional Arabic"/>
          <w:b w:val="0"/>
          <w:i w:val="0"/>
          <w:sz w:val="36"/>
          <w:rtl/>
          <w:szCs w:val="36"/>
        </w:rPr>
        <w:t>ـــــــــــــــــــــــــــــــــــــــــــــ</w:t>
      </w:r>
    </w:p>
    <w:p>
      <w:pPr>
        <w:spacing w:after="120" w:line="276" w:lineRule="auto"/>
        <w:jc w:val="right"/>
        <w:bidi/>
      </w:pPr>
      <w:r>
        <w:rPr>
          <w:rFonts w:ascii="Traditional Arabic" w:hAnsi="Traditional Arabic" w:cs="Traditional Arabic"/>
          <w:b w:val="0"/>
          <w:i w:val="0"/>
          <w:sz w:val="36"/>
          <w:rtl/>
          <w:szCs w:val="36"/>
        </w:rPr>
        <w:t>إشارة إلى الموضوع أعلاه نتقدم لفضيلتكم بهذه اللائحة الاعتراضية -للمحكمة العليا- نيابة عن موكلنا: أسامة بن أحمد بن عباس زيني، بموجب الوكالة رقم (....) وتاريخ../../1447هـ، على صك الحكم رقم (4731982619) وتاريخ 09/09/1447هـ، والصادر من دائرة الاستئناف الثانية بالمحكمة التجارية بجدة، في القضية رقم(42824717) وتاريخ 25/12/1442هـ.</w:t>
      </w:r>
    </w:p>
    <w:p>
      <w:pPr>
        <w:spacing w:after="120" w:line="276" w:lineRule="auto"/>
        <w:jc w:val="right"/>
        <w:bidi/>
      </w:pPr>
      <w:r>
        <w:rPr>
          <w:rFonts w:ascii="Traditional Arabic" w:hAnsi="Traditional Arabic" w:cs="Traditional Arabic"/>
          <w:b w:val="0"/>
          <w:i w:val="0"/>
          <w:sz w:val="36"/>
          <w:rtl/>
          <w:szCs w:val="36"/>
        </w:rPr>
        <w:t>منطوق الحكم: وهو محل الاعتراض بــــــــ: (عدم قبول التماس إعادة النظر المقيد برقم (4713382931)، وتاريخ 29/04/1447هـ المقدم من أسامة أحمد عباس زيني، هوية وطنية رقم (1008017301) لما هو موضح بالأسباب، والله الموفق.</w:t>
      </w:r>
    </w:p>
    <w:p>
      <w:pPr>
        <w:spacing w:after="120" w:line="276" w:lineRule="auto"/>
        <w:jc w:val="right"/>
        <w:bidi/>
      </w:pPr>
      <w:r>
        <w:rPr>
          <w:rFonts w:ascii="Traditional Arabic" w:hAnsi="Traditional Arabic" w:cs="Traditional Arabic"/>
          <w:b w:val="0"/>
          <w:i w:val="0"/>
          <w:sz w:val="36"/>
          <w:rtl/>
          <w:szCs w:val="36"/>
        </w:rPr>
        <w:t>مُلخص تسبيب الحكم: جاءت الأسباب كما يلي: " أولاً: رفضت الدائرة الالتماس لعدم انطباق حالات المادة (٢٠٠) من نظام المرافعات الشرعية، معتبرة أن المستندات المقدمة (حكم التنفيذ، عقود التأسيس، الإقرار) لا تندرج تحت الفقرات (ب، هـ، ز) لأسباب منها أن حكم التنفيذ شأن تنفيذي لا يتعلق بالدعوى، وأن صك الولاية صدر بعد الحكم.</w:t>
      </w:r>
    </w:p>
    <w:p>
      <w:pPr>
        <w:spacing w:after="120" w:line="276" w:lineRule="auto"/>
        <w:jc w:val="right"/>
        <w:bidi/>
      </w:pPr>
      <w:r>
        <w:rPr>
          <w:rFonts w:ascii="Traditional Arabic" w:hAnsi="Traditional Arabic" w:cs="Traditional Arabic"/>
          <w:b/>
          <w:i w:val="0"/>
          <w:color w:val="1F4E79"/>
          <w:sz w:val="40"/>
          <w:rtl/>
          <w:szCs w:val="40"/>
        </w:rPr>
        <w:t>ثانياً: استندت الدائرة إلى وجود التماس سابق (رقم ٤٦٣٠٥٤٨٤٠١) وتاريخ 18/06/1446هـ، رُفض بنفس الأسباب، معتبرة أن الالتماس الحالي لا يختلف جوهرياً عن السابق، وأن ما أُضيف من أسباب لا يرقى لقبول الالتماس.</w:t>
      </w:r>
    </w:p>
    <w:p>
      <w:pPr>
        <w:spacing w:after="120" w:line="276" w:lineRule="auto"/>
        <w:jc w:val="right"/>
        <w:bidi/>
      </w:pPr>
      <w:r>
        <w:rPr>
          <w:rFonts w:ascii="Traditional Arabic" w:hAnsi="Traditional Arabic" w:cs="Traditional Arabic"/>
          <w:b/>
          <w:i w:val="0"/>
          <w:color w:val="1F4E79"/>
          <w:sz w:val="40"/>
          <w:rtl/>
          <w:szCs w:val="40"/>
        </w:rPr>
        <w:t>ثالثاً: خلصت الدائرة إلى أن ما أورده الطاعن هو مناقشة موضوعية لأدلة سابقة سبق بحثها، وليس سبباً نظامياً لقبول التماس إعادة النظر، مما يستوجب رفضه شكلاً.</w:t>
      </w:r>
    </w:p>
    <w:p>
      <w:pPr>
        <w:spacing w:after="120" w:line="276" w:lineRule="auto"/>
        <w:jc w:val="right"/>
        <w:bidi/>
      </w:pPr>
      <w:r>
        <w:rPr>
          <w:rFonts w:ascii="Traditional Arabic" w:hAnsi="Traditional Arabic" w:cs="Traditional Arabic"/>
          <w:b w:val="0"/>
          <w:i w:val="0"/>
          <w:sz w:val="36"/>
          <w:rtl/>
          <w:szCs w:val="36"/>
        </w:rPr>
        <w:t>وحيث شاب الحكم مخالفات للشريعة والأنظمة المرعية، كما أن توصيف الواقعة تم بصورة غير سليمة، وعليه فقد قرر موكلنا الاعتراض عليه أمام المحكمة العليا للأسباب التالية:</w:t>
      </w:r>
    </w:p>
    <w:p>
      <w:pPr>
        <w:spacing w:after="120" w:line="276" w:lineRule="auto"/>
        <w:jc w:val="right"/>
        <w:bidi/>
      </w:pPr>
      <w:r>
        <w:rPr>
          <w:rFonts w:ascii="Traditional Arabic" w:hAnsi="Traditional Arabic" w:cs="Traditional Arabic"/>
          <w:b/>
          <w:i w:val="0"/>
          <w:color w:val="1F4E79"/>
          <w:sz w:val="40"/>
          <w:rtl/>
          <w:szCs w:val="40"/>
        </w:rPr>
        <w:t>الاعتراض من ناحية الشكل:</w:t>
      </w:r>
    </w:p>
    <w:p>
      <w:pPr>
        <w:spacing w:after="120" w:line="276" w:lineRule="auto"/>
        <w:jc w:val="right"/>
        <w:bidi/>
      </w:pPr>
      <w:r>
        <w:rPr>
          <w:rFonts w:ascii="Traditional Arabic" w:hAnsi="Traditional Arabic" w:cs="Traditional Arabic"/>
          <w:b w:val="0"/>
          <w:i w:val="0"/>
          <w:sz w:val="36"/>
          <w:rtl/>
          <w:szCs w:val="36"/>
        </w:rPr>
        <w:t>حيث إنّنا تسلمنا نسخة صك الحكم محل هذا الاعتراض بتاريخ 09/09/1447هـ، وتقدمنا بهذه اللائحة الاعتراضية بتاريخ اليوم........./10/1447هـ الموافق../03/2026م، وضمن المدّة النظاميّة للاعتراض وفقا للمادة (93) من نظام المحاكم التجارية ونص الحاجة منها: " فيما لم يرد فيه نص خاص في النظام، تطبق أحكام نظام المرافعات الشرعية على الدعاوى التي تختص بنظرها المحكمة" والمادة (194) من نظام المرافعات الشرعية، ونص الحاجة منها: " مدة الاعتراض بطلب النقض ثلاثون يومًا"، وعليه فإنّ هذا الاعتراض يكون جديراً بالقبول شكلاً.</w:t>
      </w:r>
    </w:p>
    <w:p>
      <w:pPr>
        <w:spacing w:after="120" w:line="276" w:lineRule="auto"/>
        <w:jc w:val="right"/>
        <w:bidi/>
      </w:pPr>
      <w:r>
        <w:rPr>
          <w:rFonts w:ascii="Traditional Arabic" w:hAnsi="Traditional Arabic" w:cs="Traditional Arabic"/>
          <w:b/>
          <w:i w:val="0"/>
          <w:color w:val="1F4E79"/>
          <w:sz w:val="40"/>
          <w:rtl/>
          <w:szCs w:val="40"/>
        </w:rPr>
        <w:t>الاعتراض من ناحية الموضوع: نطلب النظر في الاعتراض من وجهين استنادا للمادة رقم (88/1-3) من نظام المحاكم التجارية، ونص الحاجة منها: "تختص الدائرة التجارية في المحكمة العليا بالنظر في الاعتراضات على الأحكام والقرارات التي تصدرها دوائر الاستئناف في المحكمة؛ إذا كان محل الاعتراض على الحكم ما يأتي:</w:t>
      </w:r>
    </w:p>
    <w:p>
      <w:pPr>
        <w:spacing w:after="120" w:line="276" w:lineRule="auto"/>
        <w:jc w:val="right"/>
        <w:bidi/>
      </w:pPr>
      <w:r>
        <w:rPr>
          <w:rFonts w:ascii="Traditional Arabic" w:hAnsi="Traditional Arabic" w:cs="Traditional Arabic"/>
          <w:b w:val="0"/>
          <w:i w:val="0"/>
          <w:sz w:val="36"/>
          <w:rtl/>
          <w:szCs w:val="36"/>
        </w:rPr>
        <w:t>مخالفة أحكام الشريعة الإسلامية أو الأنظمة، أو الخطأ في تطبيقها أو تأويلها، أو مخالفة مبدأ قضائي صادر من المحكمة العليا.</w:t>
      </w:r>
    </w:p>
    <w:p>
      <w:pPr>
        <w:spacing w:after="120" w:line="276" w:lineRule="auto"/>
        <w:jc w:val="right"/>
        <w:bidi/>
      </w:pPr>
      <w:r>
        <w:rPr>
          <w:rFonts w:ascii="Traditional Arabic" w:hAnsi="Traditional Arabic" w:cs="Traditional Arabic"/>
          <w:b w:val="0"/>
          <w:i w:val="0"/>
          <w:sz w:val="36"/>
          <w:rtl/>
          <w:szCs w:val="36"/>
        </w:rPr>
        <w:t>".اهفصو يف وأ ةعقاولا فييكت يف أطخلا3-</w:t>
      </w:r>
    </w:p>
    <w:p>
      <w:pPr>
        <w:spacing w:after="120" w:line="276" w:lineRule="auto"/>
        <w:jc w:val="right"/>
        <w:bidi/>
      </w:pPr>
      <w:r>
        <w:rPr>
          <w:rFonts w:ascii="Traditional Arabic" w:hAnsi="Traditional Arabic" w:cs="Traditional Arabic"/>
          <w:b w:val="0"/>
          <w:i w:val="0"/>
          <w:sz w:val="36"/>
          <w:rtl/>
          <w:szCs w:val="36"/>
        </w:rPr>
        <w:t>أولا: مخالفة أحكام الشريعة الإسلامية أو الأنظمة، أو الخطأ في تطبيقها أو تأويلها، أو مخالفة مبدأ قضائي صادر من المحكمة العليا: ونطعن فيه بما يلي:</w:t>
      </w:r>
    </w:p>
    <w:p>
      <w:pPr>
        <w:spacing w:after="120" w:line="276" w:lineRule="auto"/>
        <w:jc w:val="right"/>
        <w:bidi/>
      </w:pPr>
      <w:r>
        <w:rPr>
          <w:rFonts w:ascii="Traditional Arabic" w:hAnsi="Traditional Arabic" w:cs="Traditional Arabic"/>
          <w:b w:val="0"/>
          <w:i w:val="0"/>
          <w:sz w:val="36"/>
          <w:rtl/>
          <w:szCs w:val="36"/>
        </w:rPr>
        <w:t>السبب الأول: الخطأ في تطبيق النظام – عدم تمثيل المطعون ضدها الثانية تمثيلاً صحيحًا:</w:t>
      </w:r>
    </w:p>
    <w:p>
      <w:pPr>
        <w:spacing w:after="120" w:line="276" w:lineRule="auto"/>
        <w:jc w:val="right"/>
        <w:bidi/>
      </w:pPr>
      <w:r>
        <w:rPr>
          <w:rFonts w:ascii="Traditional Arabic" w:hAnsi="Traditional Arabic" w:cs="Traditional Arabic"/>
          <w:b w:val="0"/>
          <w:i w:val="0"/>
          <w:sz w:val="36"/>
          <w:rtl/>
          <w:szCs w:val="36"/>
        </w:rPr>
        <w:t>المخالفة: مخالفة الفقرة (ز) من المادة (٢٠٠) من نظام المرافعات الشرعية، والمادة (17) من نظام الإثبات، ونصها: " الإقرار القضائي حجة قاطعة على المقر، وقاصرة عليه".</w:t>
      </w:r>
    </w:p>
    <w:p>
      <w:pPr>
        <w:spacing w:after="120" w:line="276" w:lineRule="auto"/>
        <w:jc w:val="right"/>
        <w:bidi/>
      </w:pPr>
      <w:r>
        <w:rPr>
          <w:rFonts w:ascii="Traditional Arabic" w:hAnsi="Traditional Arabic" w:cs="Traditional Arabic"/>
          <w:b w:val="0"/>
          <w:i w:val="0"/>
          <w:sz w:val="36"/>
          <w:rtl/>
          <w:szCs w:val="36"/>
        </w:rPr>
        <w:t>موضعها من الحكم: الصفحة (١١) من صك الحكم المطعون فيه، حيث ورد: "وأما ادعاء أن والدته قاصر عقلاً منذ والدتها، فيخالفه واقع حالها، إذ لم يسبق صدور ولاية عليها منذ والدتها، إنما صك الولاية ناشئ بعد صدور الحكم".</w:t>
      </w:r>
    </w:p>
    <w:p>
      <w:pPr>
        <w:spacing w:after="120" w:line="276" w:lineRule="auto"/>
        <w:jc w:val="right"/>
        <w:bidi/>
      </w:pPr>
      <w:r>
        <w:rPr>
          <w:rFonts w:ascii="Traditional Arabic" w:hAnsi="Traditional Arabic" w:cs="Traditional Arabic"/>
          <w:b w:val="0"/>
          <w:i w:val="0"/>
          <w:sz w:val="36"/>
          <w:rtl/>
          <w:szCs w:val="36"/>
        </w:rPr>
        <w:t>وجه المخالفة: صك الولاية (رقم (.....) وتاريخ //١٤٤هـ) كشف عن حالة كانت قائمة "منذ الولادة"، وأقر المطعون ضده الأول (عدنان) بذلك. صدوره بعد الحكم لا ينفي أنه دليل على انعدام الأهلية وقت رفع الدعوى. كما أن المادة (17) من نظام الإثبات تجعل إقراره حجة عليه.</w:t>
      </w:r>
    </w:p>
    <w:p>
      <w:pPr>
        <w:spacing w:after="120" w:line="276" w:lineRule="auto"/>
        <w:jc w:val="right"/>
        <w:bidi/>
      </w:pPr>
      <w:r>
        <w:rPr>
          <w:rFonts w:ascii="Traditional Arabic" w:hAnsi="Traditional Arabic" w:cs="Traditional Arabic"/>
          <w:b w:val="0"/>
          <w:i w:val="0"/>
          <w:sz w:val="36"/>
          <w:rtl/>
          <w:szCs w:val="36"/>
        </w:rPr>
        <w:t>أثر المخالفة على الحكم: أدى تجاهل هذا السبب إلى بقاء حكم صدر ضد من لم تمثل تمثيلاً صحيحًا، رغم أن مسألة الأهلية من النظام العام والمحكمة ملزمة بالتحقق منها تلقائيًا، مما يوجب نقض الحكم عملاً بالمادة (٨٨/١) من نظام المحاكم التجارية.</w:t>
      </w:r>
    </w:p>
    <w:p>
      <w:pPr>
        <w:spacing w:after="120" w:line="276" w:lineRule="auto"/>
        <w:jc w:val="right"/>
        <w:bidi/>
      </w:pPr>
      <w:r>
        <w:rPr>
          <w:rFonts w:ascii="Traditional Arabic" w:hAnsi="Traditional Arabic" w:cs="Traditional Arabic"/>
          <w:b w:val="0"/>
          <w:i w:val="0"/>
          <w:sz w:val="36"/>
          <w:rtl/>
          <w:szCs w:val="36"/>
        </w:rPr>
        <w:t>السبب الثاني: الفساد في الاستدلال – التناقض بين الشكل والموضوع:</w:t>
      </w:r>
    </w:p>
    <w:p>
      <w:pPr>
        <w:spacing w:after="120" w:line="276" w:lineRule="auto"/>
        <w:jc w:val="right"/>
        <w:bidi/>
      </w:pPr>
      <w:r>
        <w:rPr>
          <w:rFonts w:ascii="Traditional Arabic" w:hAnsi="Traditional Arabic" w:cs="Traditional Arabic"/>
          <w:b w:val="0"/>
          <w:i w:val="0"/>
          <w:sz w:val="36"/>
          <w:rtl/>
          <w:szCs w:val="36"/>
        </w:rPr>
        <w:t>المخالفة: مخالفة الفقرة (هـ) من المادة (٢٠٠) من نظام المرافعات الشرعية، ومبدأ اتساق الأسباب مع المنطوق.</w:t>
      </w:r>
    </w:p>
    <w:p>
      <w:pPr>
        <w:spacing w:after="120" w:line="276" w:lineRule="auto"/>
        <w:jc w:val="right"/>
        <w:bidi/>
      </w:pPr>
      <w:r>
        <w:rPr>
          <w:rFonts w:ascii="Traditional Arabic" w:hAnsi="Traditional Arabic" w:cs="Traditional Arabic"/>
          <w:b w:val="0"/>
          <w:i w:val="0"/>
          <w:sz w:val="36"/>
          <w:rtl/>
          <w:szCs w:val="36"/>
        </w:rPr>
        <w:t>موضعها من الحكم: الصفحات (٦-١٠) من صك الحكم المطعون فيه، حيث خاضت الدائرة في مناقشة موضوعية مفصلة لأسباب الالتماس (إدارة الشركات، الإقرار، حكم التنفيذ، صك الولاية)، ثم عادت في الصفحة (١١) لترفض الالتماس شكلاً.</w:t>
      </w:r>
    </w:p>
    <w:p>
      <w:pPr>
        <w:spacing w:after="120" w:line="276" w:lineRule="auto"/>
        <w:jc w:val="right"/>
        <w:bidi/>
      </w:pPr>
      <w:r>
        <w:rPr>
          <w:rFonts w:ascii="Traditional Arabic" w:hAnsi="Traditional Arabic" w:cs="Traditional Arabic"/>
          <w:b w:val="0"/>
          <w:i w:val="0"/>
          <w:sz w:val="36"/>
          <w:rtl/>
          <w:szCs w:val="36"/>
        </w:rPr>
        <w:t>وجه المخالفة: لا يمكن للمحكمة أن تجمع بين حكمين متناقضين: مناقشة موضوعية لأسباب الالتماس (وهو ما يفيد الدخول في الموضوع)، ثم رفضه شكلاً. هذا التناقض يجعل الحكم غير متسق مع أسسه التي بني عليها.</w:t>
      </w:r>
    </w:p>
    <w:p>
      <w:pPr>
        <w:spacing w:after="120" w:line="276" w:lineRule="auto"/>
        <w:jc w:val="right"/>
        <w:bidi/>
      </w:pPr>
      <w:r>
        <w:rPr>
          <w:rFonts w:ascii="Traditional Arabic" w:hAnsi="Traditional Arabic" w:cs="Traditional Arabic"/>
          <w:b w:val="0"/>
          <w:i w:val="0"/>
          <w:sz w:val="36"/>
          <w:rtl/>
          <w:szCs w:val="36"/>
        </w:rPr>
        <w:t>أثر المخالفة على الحكم: أدى هذا الفساد في الاستدلال إلى حكم قائم على أساسين متناقضين، مما يفقده سلامة التسبيب ويوجب نقضه عملاً بالمادة (٨٨/٢) من نظام المحاكم التجارية.</w:t>
      </w:r>
    </w:p>
    <w:p>
      <w:pPr>
        <w:spacing w:after="120" w:line="276" w:lineRule="auto"/>
        <w:jc w:val="right"/>
        <w:bidi/>
      </w:pPr>
      <w:r>
        <w:rPr>
          <w:rFonts w:ascii="Traditional Arabic" w:hAnsi="Traditional Arabic" w:cs="Traditional Arabic"/>
          <w:b w:val="0"/>
          <w:i w:val="0"/>
          <w:sz w:val="36"/>
          <w:rtl/>
          <w:szCs w:val="36"/>
        </w:rPr>
        <w:t>السبب الثالث: القصور في التسبيب – تجاهل حجية حكم الصلح.</w:t>
      </w:r>
    </w:p>
    <w:p>
      <w:pPr>
        <w:spacing w:after="120" w:line="276" w:lineRule="auto"/>
        <w:jc w:val="right"/>
        <w:bidi/>
      </w:pPr>
      <w:r>
        <w:rPr>
          <w:rFonts w:ascii="Traditional Arabic" w:hAnsi="Traditional Arabic" w:cs="Traditional Arabic"/>
          <w:b w:val="0"/>
          <w:i w:val="0"/>
          <w:sz w:val="36"/>
          <w:rtl/>
          <w:szCs w:val="36"/>
        </w:rPr>
        <w:t>المخالفة: مخالفة المادة (٨٦) من نظام الإثبات (حجية الأمر المقضي)، ومبدأ كفاية التسبيب، بالمخالفة للمادة (18-3) من اللائحة التنفيذية للاعتراض على الأحكام ونصها: " تجوز الإحالة إلى أسباب الحكم المعترض عليه، إذا كانت صالحةً للاستناد عليها، وللمحكمة أن تضيف ما تراه من أسباب، وفي جميع الأحوال يجب أن تصرح المحكمة في أسباب حكمها بالدفع الجوهري، مع الإشارة إلى مضمون الرد على ذلك الدفع من الحكم المعترض عليه".</w:t>
      </w:r>
    </w:p>
    <w:p>
      <w:pPr>
        <w:spacing w:after="120" w:line="276" w:lineRule="auto"/>
        <w:jc w:val="right"/>
        <w:bidi/>
      </w:pPr>
      <w:r>
        <w:rPr>
          <w:rFonts w:ascii="Traditional Arabic" w:hAnsi="Traditional Arabic" w:cs="Traditional Arabic"/>
          <w:b w:val="0"/>
          <w:i w:val="0"/>
          <w:sz w:val="36"/>
          <w:rtl/>
          <w:szCs w:val="36"/>
        </w:rPr>
        <w:t>موضعها من الحكم: الصفحات (٣-٤) من صك الحكم المطعون فيه، حيث أشارت الدائرة إلى حكم الصلح بشكل عابر دون الرد على دلالاته أو بيان سبب عدم الأخذ به.</w:t>
      </w:r>
    </w:p>
    <w:p>
      <w:pPr>
        <w:spacing w:after="120" w:line="276" w:lineRule="auto"/>
        <w:jc w:val="right"/>
        <w:bidi/>
      </w:pPr>
      <w:r>
        <w:rPr>
          <w:rFonts w:ascii="Traditional Arabic" w:hAnsi="Traditional Arabic" w:cs="Traditional Arabic"/>
          <w:b w:val="0"/>
          <w:i w:val="0"/>
          <w:sz w:val="36"/>
          <w:rtl/>
          <w:szCs w:val="36"/>
        </w:rPr>
        <w:t>وجه المخالفة: حكم الصلح والتخارج الصادر من المحكمة الإدارية بجدة (رقم ٢/١٧/١٨٥ وتاريخ ٢/١٢/١٤٣٢هـ) تضمن إبراء ذمة الطاعن من أي مطالبات مستقبلية، ونص البند (٤/١) منه صراحة على أن التخارج بالصلح "إبراء ذمة شامل ونهائي... وإسقاط لحقهم في أي مطلب أو دعوى... في الماضي والحاضر والمستقبل". هذا الحكم حاز قوة الأمر المقضي، والرد عليه كان واجبًا؛ لأنه دفع جوهري.</w:t>
      </w:r>
    </w:p>
    <w:p>
      <w:pPr>
        <w:spacing w:after="120" w:line="276" w:lineRule="auto"/>
        <w:jc w:val="right"/>
        <w:bidi/>
      </w:pPr>
      <w:r>
        <w:rPr>
          <w:rFonts w:ascii="Traditional Arabic" w:hAnsi="Traditional Arabic" w:cs="Traditional Arabic"/>
          <w:b w:val="0"/>
          <w:i w:val="0"/>
          <w:sz w:val="36"/>
          <w:rtl/>
          <w:szCs w:val="36"/>
        </w:rPr>
        <w:t>أثر المخالفة على الحكم: أدى تجاهل هذا الدفع الجوهري إلى قصور في التسبيب يجعل الحكم غير مكتمل الأسباب، مما يوجب نقضه عملاً بالمادة (٨٨/1) من نظام المحاكم التجارية.</w:t>
      </w:r>
    </w:p>
    <w:p>
      <w:pPr>
        <w:spacing w:after="120" w:line="276" w:lineRule="auto"/>
        <w:jc w:val="right"/>
        <w:bidi/>
      </w:pPr>
      <w:r>
        <w:rPr>
          <w:rFonts w:ascii="Traditional Arabic" w:hAnsi="Traditional Arabic" w:cs="Traditional Arabic"/>
          <w:b w:val="0"/>
          <w:i w:val="0"/>
          <w:sz w:val="36"/>
          <w:rtl/>
          <w:szCs w:val="36"/>
        </w:rPr>
        <w:t>ثانيًا: الخطأ في تكييف الواقعة أو في وصفها: ونطعن فيه بما يلي:</w:t>
      </w:r>
    </w:p>
    <w:p>
      <w:pPr>
        <w:spacing w:after="120" w:line="276" w:lineRule="auto"/>
        <w:jc w:val="right"/>
        <w:bidi/>
      </w:pPr>
      <w:r>
        <w:rPr>
          <w:rFonts w:ascii="Traditional Arabic" w:hAnsi="Traditional Arabic" w:cs="Traditional Arabic"/>
          <w:b w:val="0"/>
          <w:i w:val="0"/>
          <w:sz w:val="36"/>
          <w:rtl/>
          <w:szCs w:val="36"/>
        </w:rPr>
        <w:t>السبب الأول: الخطأ في تطبيق النظام – تكييف حكم محكمة التنفيذ تكييفًا غير سليم:</w:t>
      </w:r>
    </w:p>
    <w:p>
      <w:pPr>
        <w:spacing w:after="120" w:line="276" w:lineRule="auto"/>
        <w:jc w:val="right"/>
        <w:bidi/>
      </w:pPr>
      <w:r>
        <w:rPr>
          <w:rFonts w:ascii="Traditional Arabic" w:hAnsi="Traditional Arabic" w:cs="Traditional Arabic"/>
          <w:b w:val="0"/>
          <w:i w:val="0"/>
          <w:sz w:val="36"/>
          <w:rtl/>
          <w:szCs w:val="36"/>
        </w:rPr>
        <w:t>إن حصول موكلي بعد صدور الحكم على حكم من محكمة التنفيذ يثبت إبراء والدته (المطعون ضدها الثانية) له من المبلغ المحكوم به. ويرى أن محكمة الاستئناف أخطأت حين اعتبرت هذا الحكم "شأناً تنفيذياً" لا يمس موضوع الدعوى.</w:t>
      </w:r>
    </w:p>
    <w:p>
      <w:pPr>
        <w:spacing w:after="120" w:line="276" w:lineRule="auto"/>
        <w:jc w:val="right"/>
        <w:bidi/>
      </w:pPr>
      <w:r>
        <w:rPr>
          <w:rFonts w:ascii="Traditional Arabic" w:hAnsi="Traditional Arabic" w:cs="Traditional Arabic"/>
          <w:b w:val="0"/>
          <w:i w:val="0"/>
          <w:sz w:val="36"/>
          <w:rtl/>
          <w:szCs w:val="36"/>
        </w:rPr>
        <w:t>المخالفة: مخالفة المادة (٨٦) من نظام الإثبات، والفقرة (ب) من المادة (٢٠٠) من نظام المرافعات الشرعية.</w:t>
      </w:r>
    </w:p>
    <w:p>
      <w:pPr>
        <w:spacing w:after="120" w:line="276" w:lineRule="auto"/>
        <w:jc w:val="right"/>
        <w:bidi/>
      </w:pPr>
      <w:r>
        <w:rPr>
          <w:rFonts w:ascii="Traditional Arabic" w:hAnsi="Traditional Arabic" w:cs="Traditional Arabic"/>
          <w:b w:val="0"/>
          <w:i w:val="0"/>
          <w:sz w:val="36"/>
          <w:rtl/>
          <w:szCs w:val="36"/>
        </w:rPr>
        <w:t>موضعها من الحكم: الصفحات (٦-٧) من صك الحكم المطعون فيه، حيث ورد فيه وأما ما يدعيه من صدور حكم من محكمة التنفيذ بإبراء والدته له، فإن إبراء الدائن للمدين من سداد الدين بعد الفصل في الدعوى بحكم نهائي ليس متعلقًا بالدعوى وإنما هو شأن يتعلق بالتنفيذ من عدمه.</w:t>
      </w:r>
    </w:p>
    <w:p>
      <w:pPr>
        <w:spacing w:after="120" w:line="276" w:lineRule="auto"/>
        <w:jc w:val="right"/>
        <w:bidi/>
      </w:pPr>
      <w:r>
        <w:rPr>
          <w:rFonts w:ascii="Traditional Arabic" w:hAnsi="Traditional Arabic" w:cs="Traditional Arabic"/>
          <w:b w:val="0"/>
          <w:i w:val="0"/>
          <w:sz w:val="36"/>
          <w:rtl/>
          <w:szCs w:val="36"/>
        </w:rPr>
        <w:t>وجه المخالفة: كيَّفت الدائرة حكم محكمة التنفيذ (رقم ٤٧٣١٤٦١٧٠٣) وتاريخ ١٣/٠٤/١٤٤٧هـ بأنه "شأن يتعلق بالتنفيذ" مع أنه حكم نهائي حاز قوة الأمر المقضي وفق المادة (٨٦) من نظام الإثبات، ويثبت إبراء المطعون ضدها الثانية لذمة الطاعن من المبلغ المحكوم به ذاته. هذا المستند يندرج تحت الفقرة (ب) من المادة (٢٠٠) ("إذا حصل الملتمس بعد الحكم على أوراق قاطعة في الدعوى").</w:t>
      </w:r>
    </w:p>
    <w:p>
      <w:pPr>
        <w:spacing w:after="120" w:line="276" w:lineRule="auto"/>
        <w:jc w:val="right"/>
        <w:bidi/>
      </w:pPr>
      <w:r>
        <w:rPr>
          <w:rFonts w:ascii="Traditional Arabic" w:hAnsi="Traditional Arabic" w:cs="Traditional Arabic"/>
          <w:b w:val="0"/>
          <w:i w:val="0"/>
          <w:sz w:val="36"/>
          <w:rtl/>
          <w:szCs w:val="36"/>
        </w:rPr>
        <w:t>أثر المخالفة على الحكم: أدى هذا التكييف الخاطئ إلى رفض الالتماس رغم وجود مستند قاطع يغير وجه الحق في الدعوى ويبرئ ذمة الطاعن، مما جعل الحكم مخالفًا للنظام، ويستوجب نقضه عملاً بالمادة (٨٨/٣) من نظام المحاكم التجارية.</w:t>
      </w:r>
    </w:p>
    <w:p>
      <w:pPr>
        <w:spacing w:after="120" w:line="276" w:lineRule="auto"/>
        <w:jc w:val="right"/>
        <w:bidi/>
      </w:pPr>
      <w:r>
        <w:rPr>
          <w:rFonts w:ascii="Traditional Arabic" w:hAnsi="Traditional Arabic" w:cs="Traditional Arabic"/>
          <w:b w:val="0"/>
          <w:i w:val="0"/>
          <w:sz w:val="36"/>
          <w:rtl/>
          <w:szCs w:val="36"/>
        </w:rPr>
        <w:t>إن حكم محكمة التنفيذ ليس مجرد إجراء تنفيذي، بل هو حكم موضوعي حاز قوة الأمر المقضي (المادة 86 من نظام الإثبات) يثبت براءة ذمة الطاعن من الدين ذاته الذي حكمت به المحكمة التجارية. هذا المستند جديد ولم يكن في حوزة الطاعن وقت نظر الدعوى، ويتعلق مباشرة بأساس الحق، مما يندرج تحت الفقرة (ز) من المادة 200 (عدم تمثيل المطعون ضدها تمثيلاً صحيحاً) والفقرة (ب) (الحصول على أوراق قاطعة). رفض الالتماس بناءً على هذا المستند القاطع يُعد مخالفة نظامية صريحة.</w:t>
      </w:r>
    </w:p>
    <w:p>
      <w:pPr>
        <w:spacing w:after="120" w:line="276" w:lineRule="auto"/>
        <w:jc w:val="right"/>
        <w:bidi/>
      </w:pPr>
      <w:r>
        <w:rPr>
          <w:rFonts w:ascii="Traditional Arabic" w:hAnsi="Traditional Arabic" w:cs="Traditional Arabic"/>
          <w:b w:val="0"/>
          <w:i w:val="0"/>
          <w:sz w:val="36"/>
          <w:rtl/>
          <w:szCs w:val="36"/>
        </w:rPr>
        <w:t>السبب الثاني: الخطأ في تطبيق النظام – إهدار حجية المحررات الرسمية والإقرار القضائي:</w:t>
      </w:r>
    </w:p>
    <w:p>
      <w:pPr>
        <w:spacing w:after="120" w:line="276" w:lineRule="auto"/>
        <w:jc w:val="right"/>
        <w:bidi/>
      </w:pPr>
      <w:r>
        <w:rPr>
          <w:rFonts w:ascii="Traditional Arabic" w:hAnsi="Traditional Arabic" w:cs="Traditional Arabic"/>
          <w:b w:val="0"/>
          <w:i w:val="0"/>
          <w:sz w:val="36"/>
          <w:rtl/>
          <w:szCs w:val="36"/>
        </w:rPr>
        <w:t>المخالفة: مخالفة المادتين (25) و(17) من نظام الإثبات.</w:t>
      </w:r>
    </w:p>
    <w:p>
      <w:pPr>
        <w:spacing w:after="120" w:line="276" w:lineRule="auto"/>
        <w:jc w:val="right"/>
        <w:bidi/>
      </w:pPr>
      <w:r>
        <w:rPr>
          <w:rFonts w:ascii="Traditional Arabic" w:hAnsi="Traditional Arabic" w:cs="Traditional Arabic"/>
          <w:b w:val="0"/>
          <w:i w:val="0"/>
          <w:sz w:val="36"/>
          <w:rtl/>
          <w:szCs w:val="36"/>
        </w:rPr>
        <w:t>موضعها من الحكم: الصفحات (٣-٦) من صك الحكم المطعون فيه، حيث تجاهلت الدائرة المستندات الرسمية (عقود تأسيس الشركات والسجلات التجارية) والإقرار الصريح للمورث في عقد البيع.</w:t>
      </w:r>
    </w:p>
    <w:p>
      <w:pPr>
        <w:spacing w:after="120" w:line="276" w:lineRule="auto"/>
        <w:jc w:val="right"/>
        <w:bidi/>
      </w:pPr>
      <w:r>
        <w:rPr>
          <w:rFonts w:ascii="Traditional Arabic" w:hAnsi="Traditional Arabic" w:cs="Traditional Arabic"/>
          <w:b w:val="0"/>
          <w:i w:val="0"/>
          <w:sz w:val="36"/>
          <w:rtl/>
          <w:szCs w:val="36"/>
        </w:rPr>
        <w:t>وجه المخالفة: المحررات الرسمية المقدمة من الطاعن صادرة من وزارة التجارة وكاتب العدل، ولم يطعن فيها بالتزوير، فهي حجة على الكافة وفق المادة (25) من نظام الإثبات. كما أن إقرار المورث في عقد البيع باستحقاق الطاعن لأتعاب الإدارة (٨٧ مليون ريال عن ٣٠ سنة) هو إقرار قضائي ملزم وفق المادة (17) من نظام الإثبات ("الإقرار حجة قاطعة على المقر ومن يخلفه").</w:t>
      </w:r>
    </w:p>
    <w:p>
      <w:pPr>
        <w:spacing w:after="120" w:line="276" w:lineRule="auto"/>
        <w:jc w:val="right"/>
        <w:bidi/>
      </w:pPr>
      <w:r>
        <w:rPr>
          <w:rFonts w:ascii="Traditional Arabic" w:hAnsi="Traditional Arabic" w:cs="Traditional Arabic"/>
          <w:b w:val="0"/>
          <w:i w:val="0"/>
          <w:sz w:val="36"/>
          <w:rtl/>
          <w:szCs w:val="36"/>
        </w:rPr>
        <w:t>أثر المخالفة على الحكم: أدى تجاهل هذه الأدلة إلى عدم خصم المبالغ المستحقة للطاعن من المبلغ المحكوم به، رغم أن المورث عاش بعد نقل الحصص (٧) سنوات ولم يدعَ الغبن، مما جعل الحكم مجحفًا ومخالفًا للنظام، ويستوجب نقضه عملاً بالمادة (٨٨/٣) من نظام المحاكم التجارية.</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val="0"/>
          <w:i w:val="0"/>
          <w:sz w:val="36"/>
          <w:rtl/>
          <w:szCs w:val="36"/>
        </w:rPr>
        <w:t>قبول الطعن شكلاً.</w:t>
      </w:r>
    </w:p>
    <w:p>
      <w:pPr>
        <w:spacing w:after="120" w:line="276" w:lineRule="auto"/>
        <w:jc w:val="right"/>
        <w:bidi/>
      </w:pPr>
      <w:r>
        <w:rPr>
          <w:rFonts w:ascii="Traditional Arabic" w:hAnsi="Traditional Arabic" w:cs="Traditional Arabic"/>
          <w:b w:val="0"/>
          <w:i w:val="0"/>
          <w:sz w:val="36"/>
          <w:rtl/>
          <w:szCs w:val="36"/>
        </w:rPr>
        <w:t>نقض الحكم المطعون فيه رقم (٤٧٣١٩٨٢٦١٩) وتاريخ ٠٩/٠٩/١٤٤٧هـ.</w:t>
      </w:r>
    </w:p>
    <w:p>
      <w:pPr>
        <w:spacing w:after="120" w:line="276" w:lineRule="auto"/>
        <w:jc w:val="right"/>
        <w:bidi/>
      </w:pPr>
      <w:r>
        <w:rPr>
          <w:rFonts w:ascii="Traditional Arabic" w:hAnsi="Traditional Arabic" w:cs="Traditional Arabic"/>
          <w:b w:val="0"/>
          <w:i w:val="0"/>
          <w:sz w:val="36"/>
          <w:rtl/>
          <w:szCs w:val="36"/>
        </w:rPr>
        <w:t>إعادة القضية إلى محكمة الاستئناف لنظر التماس إعادة النظر مجددًا أمام دائرة أخرى، مع الأخذ بعين الاعتبار الأسس النظامية الواردة في هذا الطعن.</w:t>
      </w:r>
    </w:p>
    <w:p>
      <w:pPr>
        <w:spacing w:after="120" w:line="276" w:lineRule="auto"/>
        <w:jc w:val="right"/>
        <w:bidi/>
      </w:pPr>
      <w:r>
        <w:rPr>
          <w:rFonts w:ascii="Traditional Arabic" w:hAnsi="Traditional Arabic" w:cs="Traditional Arabic"/>
          <w:b w:val="0"/>
          <w:i w:val="0"/>
          <w:sz w:val="36"/>
          <w:rtl/>
          <w:szCs w:val="36"/>
        </w:rPr>
        <w:t>والله الموفق، وصلى الله وسلم على نبينا محمد وعلى آله وصحبه أجمعين.</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الشيخ أسامة ـ 20-10-2025 ـ أبو راشد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الشيخ أسامة ـ 20-10-2025 ـ أبو راشد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20-10-2025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https://drive.google.com/file/d/11AMMRGjDscXcf7Q8T1AdLoe97_OEYOMj/view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الشيخ أسامة ـ 29-04-1447</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الشيخ أسامة ـ 29-04-1447</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29-04-1447</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https://drive.google.com/file/d/1tPul6h6fSyny0HI_nRA8Nq30d6U6NZHN/view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على الحكم النهائي ـ دائرة الاستئناف الثانية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على الحكم النهائي ـ دائرة الاستئناف الثانية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https://drive.google.com/file/d/1xihUzoZnHTts4IBaeI7GByY4OV-6hva_/view</w:t>
      </w:r>
    </w:p>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التنظير بون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التاريخ: ١٤٤٥/٠٧/١٣هـ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w:t>
      </w:r>
    </w:p>
    <w:p>
      <w:pPr>
        <w:spacing w:after="120" w:line="276" w:lineRule="auto"/>
        <w:jc w:val="right"/>
        <w:bidi/>
      </w:pPr>
      <w:r>
        <w:rPr>
          <w:rFonts w:ascii="Traditional Arabic" w:hAnsi="Traditional Arabic" w:cs="Traditional Arabic"/>
          <w:b w:val="0"/>
          <w:i w:val="0"/>
          <w:sz w:val="36"/>
          <w:rtl/>
          <w:szCs w:val="36"/>
        </w:rPr>
        <w:t>١٤٤٢/١٢/٢٥هـ</w:t>
      </w:r>
    </w:p>
    <w:p>
      <w:pPr>
        <w:spacing w:after="120" w:line="276" w:lineRule="auto"/>
        <w:jc w:val="right"/>
        <w:bidi/>
      </w:pPr>
      <w:r>
        <w:rPr>
          <w:rFonts w:ascii="Traditional Arabic" w:hAnsi="Traditional Arabic" w:cs="Traditional Arabic"/>
          <w:b w:val="0"/>
          <w:i w:val="0"/>
          <w:sz w:val="36"/>
          <w:rtl/>
          <w:szCs w:val="36"/>
        </w:rPr>
        <w:t>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w:t>
      </w:r>
    </w:p>
    <w:p>
      <w:pPr>
        <w:spacing w:after="120" w:line="276" w:lineRule="auto"/>
        <w:jc w:val="right"/>
        <w:bidi/>
      </w:pPr>
      <w:r>
        <w:rPr>
          <w:rFonts w:ascii="Traditional Arabic" w:hAnsi="Traditional Arabic" w:cs="Traditional Arabic"/>
          <w:b w:val="0"/>
          <w:i w:val="0"/>
          <w:sz w:val="36"/>
          <w:rtl/>
          <w:szCs w:val="36"/>
        </w:rPr>
        <w:t>الملتمس ضدهما: ۱ عدنان أحمد عباس زيني سعودي الجنسية، هوية وطنية رقم: ( ۱۰۱۷۰۹۲۷۳۳)</w:t>
      </w:r>
    </w:p>
    <w:p>
      <w:pPr>
        <w:spacing w:after="120" w:line="276" w:lineRule="auto"/>
        <w:jc w:val="right"/>
        <w:bidi/>
      </w:pPr>
      <w:r>
        <w:rPr>
          <w:rFonts w:ascii="Traditional Arabic" w:hAnsi="Traditional Arabic" w:cs="Traditional Arabic"/>
          <w:b w:val="0"/>
          <w:i w:val="0"/>
          <w:sz w:val="36"/>
          <w:rtl/>
          <w:szCs w:val="36"/>
        </w:rPr>
        <w:t>٢- عائقة محمد يحيى الحرازي، سعودية الجنسية، هوية وطنية رقم: (١٠٠٧٠٥٦٨٤٧)</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rtl/>
          <w:szCs w:val="36"/>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w:t>
      </w:r>
    </w:p>
    <w:p>
      <w:pPr>
        <w:spacing w:after="120" w:line="276" w:lineRule="auto"/>
        <w:jc w:val="right"/>
        <w:bidi/>
      </w:pPr>
      <w:r>
        <w:rPr>
          <w:rFonts w:ascii="Traditional Arabic" w:hAnsi="Traditional Arabic" w:cs="Traditional Arabic"/>
          <w:b w:val="0"/>
          <w:i w:val="0"/>
          <w:sz w:val="36"/>
          <w:rtl/>
          <w:szCs w:val="36"/>
        </w:rPr>
        <w:t>٣٦٨</w:t>
      </w:r>
    </w:p>
    <w:p>
      <w:pPr>
        <w:spacing w:after="120" w:line="276" w:lineRule="auto"/>
        <w:jc w:val="right"/>
        <w:bidi/>
      </w:pPr>
      <w:r>
        <w:rPr>
          <w:rFonts w:ascii="Traditional Arabic" w:hAnsi="Traditional Arabic" w:cs="Traditional Arabic"/>
          <w:b w:val="0"/>
          <w:i w:val="0"/>
          <w:sz w:val="36"/>
          <w:rtl/>
          <w:szCs w:val="36"/>
        </w:rPr>
        <w:t>آخرى بمبلغ.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w:t>
      </w:r>
    </w:p>
    <w:p>
      <w:pPr>
        <w:spacing w:after="120" w:line="276" w:lineRule="auto"/>
        <w:jc w:val="right"/>
        <w:bidi/>
      </w:pPr>
      <w:r>
        <w:rPr>
          <w:rFonts w:ascii="Traditional Arabic" w:hAnsi="Traditional Arabic" w:cs="Traditional Arabic"/>
          <w:b w:val="0"/>
          <w:i w:val="0"/>
          <w:sz w:val="36"/>
          <w:rtl/>
          <w:szCs w:val="36"/>
        </w:rPr>
        <w:t>وتم سدادها، وأن الأوراق والمستندات الدالة على ذلك مقدمة في دعوى أخرى، وطلب مخاطبة البنك</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ميلى تاج السلطان الدور الأول ست 24030420843 ص.ب 19048 الرمز البريدي 21372</w:t>
      </w:r>
    </w:p>
    <w:p>
      <w:pPr>
        <w:spacing w:after="120" w:line="276" w:lineRule="auto"/>
        <w:jc w:val="right"/>
        <w:bidi/>
      </w:pPr>
      <w:r>
        <w:rPr>
          <w:rFonts w:ascii="Traditional Arabic" w:hAnsi="Traditional Arabic" w:cs="Traditional Arabic"/>
          <w:b w:val="0"/>
          <w:i w:val="0"/>
          <w:sz w:val="36"/>
          <w:rtl/>
          <w:szCs w:val="36"/>
        </w:rPr>
        <w:t>eTanfithionTanfithion@gmail.com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القاضية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١٤٣٢/۱۲/۰۲ه، وأن هناك تقييمات أخرى تؤكد القيمة الحقيقية للشركة، ويعلم الملتمس</w:t>
      </w:r>
    </w:p>
    <w:p>
      <w:pPr>
        <w:spacing w:after="120" w:line="276" w:lineRule="auto"/>
        <w:jc w:val="right"/>
        <w:bidi/>
      </w:pPr>
      <w:r>
        <w:rPr>
          <w:rFonts w:ascii="Traditional Arabic" w:hAnsi="Traditional Arabic" w:cs="Traditional Arabic"/>
          <w:b w:val="0"/>
          <w:i w:val="0"/>
          <w:sz w:val="36"/>
          <w:rtl/>
          <w:szCs w:val="36"/>
        </w:rPr>
        <w:t>ضده الأول بحقيقتها لكونه موقع عليها. كما أن الشركة تم تصفيتها بتاريخ ٢٠١٤/٠٧/١٥م أي</w:t>
      </w:r>
    </w:p>
    <w:p>
      <w:pPr>
        <w:spacing w:after="120" w:line="276" w:lineRule="auto"/>
        <w:jc w:val="right"/>
        <w:bidi/>
      </w:pPr>
      <w:r>
        <w:rPr>
          <w:rFonts w:ascii="Traditional Arabic" w:hAnsi="Traditional Arabic" w:cs="Traditional Arabic"/>
          <w:b w:val="0"/>
          <w:i w:val="0"/>
          <w:sz w:val="36"/>
          <w:rtl/>
          <w:szCs w:val="36"/>
        </w:rPr>
        <w:t>قبل ما يزيد على ٨ 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دفع الملتمس ضدهما بالطعن على عقد البيع المؤرخ في ١٤٣١/٠٩/٢٠ه والثابت فيه أن القيمة ۱۲۰</w:t>
      </w:r>
    </w:p>
    <w:p>
      <w:pPr>
        <w:spacing w:after="120" w:line="276" w:lineRule="auto"/>
        <w:jc w:val="right"/>
        <w:bidi/>
      </w:pPr>
      <w:r>
        <w:rPr>
          <w:rFonts w:ascii="Traditional Arabic" w:hAnsi="Traditional Arabic" w:cs="Traditional Arabic"/>
          <w:b w:val="0"/>
          <w:i w:val="0"/>
          <w:sz w:val="36"/>
          <w:rtl/>
          <w:szCs w:val="36"/>
        </w:rPr>
        <w:t>مليون ثم تراجعوا عن نمسكهم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\-٤ عولت محكمة الدرجة الأولى على تقرير أبو غزالة واعتبرته هو التقييم العادل وافترضت رضا الأطراف به - على خلاف الحقيقة والثابت في حكم ديوان المظالم، وقضت بإنزام الملتمس بأن يسدد للملتمس ضدهما مبلغ ۳۳۱۸۸۲.۱۳۸ 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الاستئناف الثانية، وجاء حكمها</w:t>
      </w:r>
    </w:p>
    <w:p>
      <w:pPr>
        <w:spacing w:after="120" w:line="276" w:lineRule="auto"/>
        <w:jc w:val="right"/>
        <w:bidi/>
      </w:pPr>
      <w:r>
        <w:rPr>
          <w:rFonts w:ascii="Traditional Arabic" w:hAnsi="Traditional Arabic" w:cs="Traditional Arabic"/>
          <w:b w:val="0"/>
          <w:i w:val="0"/>
          <w:sz w:val="36"/>
          <w:rtl/>
          <w:szCs w:val="36"/>
        </w:rPr>
        <w:t>مؤيداً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أن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دقته.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س ت و</w:t>
      </w:r>
    </w:p>
    <w:p>
      <w:pPr>
        <w:spacing w:after="120" w:line="276" w:lineRule="auto"/>
        <w:jc w:val="right"/>
        <w:bidi/>
      </w:pPr>
      <w:r>
        <w:rPr>
          <w:rFonts w:ascii="Traditional Arabic" w:hAnsi="Traditional Arabic" w:cs="Traditional Arabic"/>
          <w:b w:val="0"/>
          <w:i w:val="0"/>
          <w:sz w:val="36"/>
          <w:rtl/>
          <w:szCs w:val="36"/>
        </w:rPr>
        <w:t>ن بالمعاناة</w:t>
      </w:r>
    </w:p>
    <w:p>
      <w:pPr>
        <w:spacing w:after="120" w:line="276" w:lineRule="auto"/>
        <w:jc w:val="right"/>
        <w:bidi/>
      </w:pPr>
      <w:r>
        <w:rPr>
          <w:rFonts w:ascii="Traditional Arabic" w:hAnsi="Traditional Arabic" w:cs="Traditional Arabic"/>
          <w:b w:val="0"/>
          <w:i w:val="0"/>
          <w:sz w:val="36"/>
          <w:rtl/>
          <w:szCs w:val="36"/>
        </w:rPr>
        <w:t>ه میان و</w:t>
      </w:r>
    </w:p>
    <w:p>
      <w:pPr>
        <w:spacing w:after="120" w:line="276" w:lineRule="auto"/>
        <w:jc w:val="right"/>
        <w:bidi/>
      </w:pPr>
      <w:r>
        <w:rPr>
          <w:rFonts w:ascii="Traditional Arabic" w:hAnsi="Traditional Arabic" w:cs="Traditional Arabic"/>
          <w:b w:val="0"/>
          <w:i w:val="0"/>
          <w:sz w:val="36"/>
          <w:rtl/>
          <w:szCs w:val="36"/>
        </w:rPr>
        <w:t>4030420843</w:t>
      </w:r>
    </w:p>
    <w:p>
      <w:pPr>
        <w:spacing w:after="120" w:line="276" w:lineRule="auto"/>
        <w:jc w:val="right"/>
        <w:bidi/>
      </w:pPr>
      <w:r>
        <w:rPr>
          <w:rFonts w:ascii="Traditional Arabic" w:hAnsi="Traditional Arabic" w:cs="Traditional Arabic"/>
          <w:b w:val="0"/>
          <w:i w:val="0"/>
          <w:sz w:val="36"/>
          <w:rtl/>
          <w:szCs w:val="36"/>
        </w:rPr>
        <w:t>راك ستين</w:t>
      </w:r>
    </w:p>
    <w:p>
      <w:pPr>
        <w:spacing w:after="120" w:line="276" w:lineRule="auto"/>
        <w:jc w:val="right"/>
        <w:bidi/>
      </w:pPr>
      <w:r>
        <w:rPr>
          <w:rFonts w:ascii="Traditional Arabic" w:hAnsi="Traditional Arabic" w:cs="Traditional Arabic"/>
          <w:b w:val="0"/>
          <w:i w:val="0"/>
          <w:sz w:val="36"/>
          <w:rtl/>
          <w:szCs w:val="36"/>
        </w:rPr>
        <w:t>ستدار</w:t>
      </w:r>
    </w:p>
    <w:p>
      <w:pPr>
        <w:spacing w:after="120" w:line="276" w:lineRule="auto"/>
        <w:jc w:val="right"/>
        <w:bidi/>
      </w:pPr>
      <w:r>
        <w:rPr>
          <w:rFonts w:ascii="Traditional Arabic" w:hAnsi="Traditional Arabic" w:cs="Traditional Arabic"/>
          <w:b w:val="0"/>
          <w:i w:val="0"/>
          <w:sz w:val="36"/>
          <w:rtl/>
          <w:szCs w:val="36"/>
        </w:rPr>
        <w:t>1304 الرمز البريدي 21372</w:t>
      </w:r>
    </w:p>
    <w:p>
      <w:pPr>
        <w:spacing w:after="120" w:line="276" w:lineRule="auto"/>
        <w:jc w:val="right"/>
        <w:bidi/>
      </w:pPr>
      <w:r>
        <w:rPr>
          <w:rFonts w:ascii="Traditional Arabic" w:hAnsi="Traditional Arabic" w:cs="Traditional Arabic"/>
          <w:b w:val="0"/>
          <w:i w:val="0"/>
          <w:sz w:val="36"/>
          <w:rtl/>
          <w:szCs w:val="36"/>
        </w:rPr>
        <w:t>Tonfithion</w:t>
      </w:r>
    </w:p>
    <w:p>
      <w:pPr>
        <w:spacing w:after="120" w:line="276" w:lineRule="auto"/>
        <w:jc w:val="right"/>
        <w:bidi/>
      </w:pPr>
      <w:r>
        <w:rPr>
          <w:rFonts w:ascii="Traditional Arabic" w:hAnsi="Traditional Arabic" w:cs="Traditional Arabic"/>
          <w:b w:val="0"/>
          <w:i w:val="0"/>
          <w:sz w:val="36"/>
          <w:rtl/>
          <w:szCs w:val="36"/>
        </w:rPr>
        <w:t>Tanfithion@gmail.com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المنصوص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مقامات والله</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مينى تاج السلطان الدور الأول ست 4030020543 ص ب 11045 الرمز البريدي 20372</w:t>
      </w:r>
    </w:p>
    <w:p>
      <w:pPr>
        <w:spacing w:after="120" w:line="276" w:lineRule="auto"/>
        <w:jc w:val="right"/>
        <w:bidi/>
      </w:pPr>
      <w:r>
        <w:rPr>
          <w:rFonts w:ascii="Traditional Arabic" w:hAnsi="Traditional Arabic" w:cs="Traditional Arabic"/>
          <w:b w:val="0"/>
          <w:i w:val="0"/>
          <w:sz w:val="36"/>
          <w:rtl/>
          <w:szCs w:val="36"/>
        </w:rPr>
        <w:t>Tanfithion</w:t>
      </w:r>
    </w:p>
    <w:p>
      <w:pPr>
        <w:spacing w:after="120" w:line="276" w:lineRule="auto"/>
        <w:jc w:val="right"/>
        <w:bidi/>
      </w:pPr>
      <w:r>
        <w:rPr>
          <w:rFonts w:ascii="Traditional Arabic" w:hAnsi="Traditional Arabic" w:cs="Traditional Arabic"/>
          <w:b w:val="0"/>
          <w:i w:val="0"/>
          <w:sz w:val="36"/>
          <w:rtl/>
          <w:szCs w:val="36"/>
        </w:rPr>
        <w:t>Tanfithion@gmail.com 053653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وحيث لم يمض على العلم بها ثلاثون يوما لذا فإن 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 ١/٥١)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w:t>
      </w:r>
    </w:p>
    <w:p>
      <w:pPr>
        <w:spacing w:after="120" w:line="276" w:lineRule="auto"/>
        <w:jc w:val="right"/>
        <w:bidi/>
      </w:pPr>
      <w:r>
        <w:rPr>
          <w:rFonts w:ascii="Traditional Arabic" w:hAnsi="Traditional Arabic" w:cs="Traditional Arabic"/>
          <w:b w:val="0"/>
          <w:i w:val="0"/>
          <w:sz w:val="36"/>
          <w:rtl/>
          <w:szCs w:val="36"/>
        </w:rPr>
        <w:t>البيع تم لقاء ثمن حقيقي قدرة ۱۲۰ مليون ريال، وأورد في تسبيبه بأن المدعى عليه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يثبته،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م.ت 4030420843</w:t>
      </w:r>
    </w:p>
    <w:p>
      <w:pPr>
        <w:spacing w:after="120" w:line="276" w:lineRule="auto"/>
        <w:jc w:val="right"/>
        <w:bidi/>
      </w:pPr>
      <w:r>
        <w:rPr>
          <w:rFonts w:ascii="Traditional Arabic" w:hAnsi="Traditional Arabic" w:cs="Traditional Arabic"/>
          <w:b w:val="0"/>
          <w:i w:val="0"/>
          <w:sz w:val="36"/>
          <w:rtl/>
          <w:szCs w:val="36"/>
        </w:rPr>
        <w:t>كم نقل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w:t>
      </w:r>
    </w:p>
    <w:p>
      <w:pPr>
        <w:spacing w:after="120" w:line="276" w:lineRule="auto"/>
        <w:jc w:val="right"/>
        <w:bidi/>
      </w:pPr>
      <w:r>
        <w:rPr>
          <w:rFonts w:ascii="Traditional Arabic" w:hAnsi="Traditional Arabic" w:cs="Traditional Arabic"/>
          <w:b/>
          <w:i w:val="0"/>
          <w:color w:val="1F4E79"/>
          <w:sz w:val="40"/>
          <w:rtl/>
          <w:szCs w:val="40"/>
        </w:rPr>
        <w:t>أولاً: سداد قروض بنكية على المورث في الفترة من ١٤٣١ه إلى ١٤٣٦ه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w:t>
      </w:r>
    </w:p>
    <w:p>
      <w:pPr>
        <w:spacing w:after="120" w:line="276" w:lineRule="auto"/>
        <w:jc w:val="right"/>
        <w:bidi/>
      </w:pPr>
      <w:r>
        <w:rPr>
          <w:rFonts w:ascii="Traditional Arabic" w:hAnsi="Traditional Arabic" w:cs="Traditional Arabic"/>
          <w:b/>
          <w:i w:val="0"/>
          <w:color w:val="1F4E79"/>
          <w:sz w:val="40"/>
          <w:rtl/>
          <w:szCs w:val="40"/>
        </w:rP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بيع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 المملكة العربية السعودية - جدة - شارع الامير سلطان - مينى تاج السلطان الدور الأول ست 24030420843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Tantitionegmail.com</w:t>
      </w:r>
    </w:p>
    <w:p>
      <w:pPr>
        <w:spacing w:after="120" w:line="276" w:lineRule="auto"/>
        <w:jc w:val="right"/>
        <w:bidi/>
      </w:pPr>
      <w:r>
        <w:rPr>
          <w:rFonts w:ascii="Traditional Arabic" w:hAnsi="Traditional Arabic" w:cs="Traditional Arabic"/>
          <w:b w:val="0"/>
          <w:i w:val="0"/>
          <w:sz w:val="36"/>
          <w:rtl/>
          <w:szCs w:val="36"/>
        </w:rPr>
        <w:t>05365313860 012605457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لعقد بيع</w:t>
      </w:r>
    </w:p>
    <w:p>
      <w:pPr>
        <w:spacing w:after="120" w:line="276" w:lineRule="auto"/>
        <w:jc w:val="right"/>
        <w:bidi/>
      </w:pPr>
      <w:r>
        <w:rPr>
          <w:rFonts w:ascii="Traditional Arabic" w:hAnsi="Traditional Arabic" w:cs="Traditional Arabic"/>
          <w:b w:val="0"/>
          <w:i w:val="0"/>
          <w:sz w:val="36"/>
          <w:rtl/>
          <w:szCs w:val="36"/>
        </w:rPr>
        <w:t>الحصص، بأن ما تضمنه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أحمد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نمائها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أغفلت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وأعماله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عينه الوالد ناظراً على وصيته، ومن أبسط حقوقه أجرة العمل أضف لذلك أن الدائرة أهملت حقيقة هامة مؤداها أن الملتمس ضده الأول (عدنان)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منشؤه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قضاء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w:t>
      </w:r>
    </w:p>
    <w:p>
      <w:pPr>
        <w:spacing w:after="120" w:line="276" w:lineRule="auto"/>
        <w:jc w:val="right"/>
        <w:bidi/>
      </w:pPr>
      <w:r>
        <w:rPr>
          <w:rFonts w:ascii="Traditional Arabic" w:hAnsi="Traditional Arabic" w:cs="Traditional Arabic"/>
          <w:b w:val="0"/>
          <w:i w:val="0"/>
          <w:sz w:val="36"/>
          <w:rtl/>
          <w:szCs w:val="36"/>
        </w:rPr>
        <w:t>Tarhthion Tanhthionegmail.com 05365339886 0126054571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التنفيلتون المحاماة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w:t>
      </w:r>
    </w:p>
    <w:p>
      <w:pPr>
        <w:spacing w:after="120" w:line="276" w:lineRule="auto"/>
        <w:jc w:val="right"/>
        <w:bidi/>
      </w:pPr>
      <w:r>
        <w:rPr>
          <w:rFonts w:ascii="Traditional Arabic" w:hAnsi="Traditional Arabic" w:cs="Traditional Arabic"/>
          <w:b w:val="0"/>
          <w:i w:val="0"/>
          <w:sz w:val="36"/>
          <w:rtl/>
          <w:szCs w:val="36"/>
        </w:rPr>
        <w:t>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الاستثناف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أبو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دليل أن</w:t>
      </w:r>
    </w:p>
    <w:p>
      <w:pPr>
        <w:spacing w:after="120" w:line="276" w:lineRule="auto"/>
        <w:jc w:val="right"/>
        <w:bidi/>
      </w:pPr>
      <w:r>
        <w:rPr>
          <w:rFonts w:ascii="Traditional Arabic" w:hAnsi="Traditional Arabic" w:cs="Traditional Arabic"/>
          <w:b w:val="0"/>
          <w:i w:val="0"/>
          <w:sz w:val="36"/>
          <w:rtl/>
          <w:szCs w:val="36"/>
        </w:rPr>
        <w:t>للمحاماة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فيني تاج السلطان الدور الأول س ت 4030420843 2 ص.ب 13045 الرمز البريدي 21372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eTanfithion Tarfithion@gmail.com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للمحافظ والاستشارات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غش وتدليس الملتمس ضده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w:t>
      </w:r>
    </w:p>
    <w:p>
      <w:pPr>
        <w:spacing w:after="120" w:line="276" w:lineRule="auto"/>
        <w:jc w:val="right"/>
        <w:bidi/>
      </w:pPr>
      <w:r>
        <w:rPr>
          <w:rFonts w:ascii="Traditional Arabic" w:hAnsi="Traditional Arabic" w:cs="Traditional Arabic"/>
          <w:b w:val="0"/>
          <w:i w:val="0"/>
          <w:sz w:val="36"/>
          <w:rtl/>
          <w:szCs w:val="36"/>
        </w:rPr>
        <w:t>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w:t>
      </w:r>
    </w:p>
    <w:p>
      <w:pPr>
        <w:spacing w:after="120" w:line="276" w:lineRule="auto"/>
        <w:jc w:val="right"/>
        <w:bidi/>
      </w:pPr>
      <w:r>
        <w:rPr>
          <w:rFonts w:ascii="Traditional Arabic" w:hAnsi="Traditional Arabic" w:cs="Traditional Arabic"/>
          <w:b w:val="0"/>
          <w:i w:val="0"/>
          <w:sz w:val="36"/>
          <w:rtl/>
          <w:szCs w:val="36"/>
        </w:rPr>
        <w:t>الدفترية وحقوق الشركاء وقيمة التجاوزات عن كامل الشركات ومنها قروض تبلغ ۲۰۰ مليون</w:t>
      </w:r>
    </w:p>
    <w:p>
      <w:pPr>
        <w:spacing w:after="120" w:line="276" w:lineRule="auto"/>
        <w:jc w:val="right"/>
        <w:bidi/>
      </w:pPr>
      <w:r>
        <w:rPr>
          <w:rFonts w:ascii="Traditional Arabic" w:hAnsi="Traditional Arabic" w:cs="Traditional Arabic"/>
          <w:b w:val="0"/>
          <w:i w:val="0"/>
          <w:sz w:val="36"/>
          <w:rtl/>
          <w:szCs w:val="36"/>
        </w:rPr>
        <w:t>أغلبها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١٤٣٢ه، تراجعت عن استدعاء الخبير لمناقشتة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الاستئناف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w:t>
      </w:r>
    </w:p>
    <w:p>
      <w:pPr>
        <w:spacing w:after="120" w:line="276" w:lineRule="auto"/>
        <w:jc w:val="right"/>
        <w:bidi/>
      </w:pPr>
      <w:r>
        <w:rPr>
          <w:rFonts w:ascii="Traditional Arabic" w:hAnsi="Traditional Arabic" w:cs="Traditional Arabic"/>
          <w:b w:val="0"/>
          <w:i w:val="0"/>
          <w:sz w:val="36"/>
          <w:rtl/>
          <w:szCs w:val="36"/>
        </w:rPr>
        <w:t>تساهم فيها شركة أحمد زيني التجارية بنسبة من الحصص، كذلك الحصول على محضر اجتماع مع</w:t>
      </w:r>
    </w:p>
    <w:p>
      <w:pPr>
        <w:spacing w:after="120" w:line="276" w:lineRule="auto"/>
        <w:jc w:val="right"/>
        <w:bidi/>
      </w:pPr>
      <w:r>
        <w:rPr>
          <w:rFonts w:ascii="Traditional Arabic" w:hAnsi="Traditional Arabic" w:cs="Traditional Arabic"/>
          <w:b w:val="0"/>
          <w:i w:val="0"/>
          <w:sz w:val="36"/>
          <w:rtl/>
          <w:szCs w:val="36"/>
        </w:rPr>
        <w:t>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 مبنى تاج السلطان الدور الأول س ت 24010420843 ص.ب 13045 الرمز البريدي 21372</w:t>
      </w:r>
    </w:p>
    <w:p>
      <w:pPr>
        <w:spacing w:after="120" w:line="276" w:lineRule="auto"/>
        <w:jc w:val="right"/>
        <w:bidi/>
      </w:pPr>
      <w:r>
        <w:rPr>
          <w:rFonts w:ascii="Traditional Arabic" w:hAnsi="Traditional Arabic" w:cs="Traditional Arabic"/>
          <w:b w:val="0"/>
          <w:i w:val="0"/>
          <w:sz w:val="36"/>
          <w:rtl/>
          <w:szCs w:val="36"/>
        </w:rPr>
        <w:t>Tanfithion Tantithion@gmail.com 053 653 3888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يثبت تحقق غش الملتمس ضدهما، فتجد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أحمد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 حصل على اتفاقية تخارج بين المورث أحمد زيني وشركائه توضح القيمة الحقيقة للشركات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أثناء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inte</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 مبنى تاج السلطان الدور الأول من ت 1030420843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13045 الرمز البريدي 21372</w:t>
      </w:r>
    </w:p>
    <w:p>
      <w:pPr>
        <w:spacing w:after="120" w:line="276" w:lineRule="auto"/>
        <w:jc w:val="right"/>
        <w:bidi/>
      </w:pPr>
      <w:r>
        <w:rPr>
          <w:rFonts w:ascii="Traditional Arabic" w:hAnsi="Traditional Arabic" w:cs="Traditional Arabic"/>
          <w:b w:val="0"/>
          <w:i w:val="0"/>
          <w:sz w:val="36"/>
          <w:rtl/>
          <w:szCs w:val="36"/>
        </w:rPr>
        <w:t>Tanfithion Tanthionegmail.com 05305333000 012605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ولما كان ما تقدم وإذ ظهرت أوراق قاطعة في الدعوى تعذر إبرازها قبل الحكم، وتؤكد الغش الحاصل من الملتمس ضدهما للتأثير على الدائرة، وظهرت أوراق جديدة ومستندات قاطعة وبينات من</w:t>
      </w:r>
    </w:p>
    <w:p>
      <w:pPr>
        <w:spacing w:after="120" w:line="276" w:lineRule="auto"/>
        <w:jc w:val="right"/>
        <w:bidi/>
      </w:pPr>
      <w:r>
        <w:rPr>
          <w:rFonts w:ascii="Traditional Arabic" w:hAnsi="Traditional Arabic" w:cs="Traditional Arabic"/>
          <w:b w:val="0"/>
          <w:i w:val="0"/>
          <w:sz w:val="36"/>
          <w:rtl/>
          <w:szCs w:val="36"/>
        </w:rPr>
        <w:t>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محجوز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تعطلت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 ٤٠١٠٢٤٥٠١٢٤٠٧١٨ ) وطلب التنفيذ رقم (٤۰۱۰۲۰۰۱۲۱۵۵۷۷ ) المقدمين لدى محكمة تنفيذ جدة لحكم الاستئناف محل هذا الالتماس ثالثاً: إلغاء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صرت</w:t>
      </w:r>
    </w:p>
    <w:p>
      <w:pPr>
        <w:spacing w:after="120" w:line="276" w:lineRule="auto"/>
        <w:jc w:val="right"/>
        <w:bidi/>
      </w:pPr>
      <w:r>
        <w:rPr>
          <w:rFonts w:ascii="Traditional Arabic" w:hAnsi="Traditional Arabic" w:cs="Traditional Arabic"/>
          <w:b w:val="0"/>
          <w:i w:val="0"/>
          <w:sz w:val="36"/>
          <w:rtl/>
          <w:szCs w:val="36"/>
        </w:rPr>
        <w:t>ستشارين</w:t>
      </w:r>
    </w:p>
    <w:p>
      <w:pPr>
        <w:spacing w:after="120" w:line="276" w:lineRule="auto"/>
        <w:jc w:val="right"/>
        <w:bidi/>
      </w:pPr>
      <w:r>
        <w:rPr>
          <w:rFonts w:ascii="Traditional Arabic" w:hAnsi="Traditional Arabic" w:cs="Traditional Arabic"/>
          <w:b w:val="0"/>
          <w:i w:val="0"/>
          <w:sz w:val="36"/>
          <w:rtl/>
          <w:szCs w:val="36"/>
        </w:rPr>
        <w:t>401042033-</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للمحامي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مينى تاج السلطان - الدور الأول س ت 24030420843 ص.ب 13045 الرمز البريدي 21372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@Tanfithlon Tanfithion@gmail.com</w:t>
      </w:r>
    </w:p>
    <w:p>
      <w:pPr>
        <w:spacing w:after="120" w:line="276" w:lineRule="auto"/>
        <w:jc w:val="right"/>
        <w:bidi/>
      </w:pPr>
      <w:r>
        <w:rPr>
          <w:rFonts w:ascii="Traditional Arabic" w:hAnsi="Traditional Arabic" w:cs="Traditional Arabic"/>
          <w:b w:val="0"/>
          <w:i w:val="0"/>
          <w:sz w:val="36"/>
          <w:rtl/>
          <w:szCs w:val="36"/>
        </w:rPr>
        <w:t>053 653 3388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FOPM IN PRINTER</w:t>
      </w:r>
    </w:p>
    <w:p>
      <w:pPr>
        <w:spacing w:after="120" w:line="276" w:lineRule="auto"/>
        <w:jc w:val="right"/>
        <w:bidi/>
      </w:pPr>
      <w:r>
        <w:rPr>
          <w:rFonts w:ascii="Traditional Arabic" w:hAnsi="Traditional Arabic" w:cs="Traditional Arabic"/>
          <w:b w:val="0"/>
          <w:i w:val="0"/>
          <w:sz w:val="36"/>
          <w:rtl/>
          <w:szCs w:val="36"/>
        </w:rPr>
        <w:t>البنك السعيدة</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Franal</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فرع البلد من الملك عبد العزيز - جدانوف ACE OF</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كبشلا ا</w:t>
      </w:r>
    </w:p>
    <w:p>
      <w:pPr>
        <w:spacing w:after="120" w:line="276" w:lineRule="auto"/>
        <w:jc w:val="right"/>
        <w:bidi/>
      </w:pPr>
      <w:r>
        <w:rPr>
          <w:rFonts w:ascii="Traditional Arabic" w:hAnsi="Traditional Arabic" w:cs="Traditional Arabic"/>
          <w:b w:val="0"/>
          <w:i w:val="0"/>
          <w:sz w:val="36"/>
          <w:rtl/>
          <w:szCs w:val="36"/>
        </w:rPr>
        <w:t>قيمة مسننة من احمد عباس ذبني \*\*</w:t>
      </w:r>
    </w:p>
    <w:p>
      <w:pPr>
        <w:spacing w:after="120" w:line="276" w:lineRule="auto"/>
        <w:jc w:val="right"/>
        <w:bidi/>
      </w:pPr>
      <w:r>
        <w:rPr>
          <w:rFonts w:ascii="Traditional Arabic" w:hAnsi="Traditional Arabic" w:cs="Traditional Arabic"/>
          <w:b w:val="0"/>
          <w:i w:val="0"/>
          <w:sz w:val="36"/>
          <w:rtl/>
          <w:szCs w:val="36"/>
        </w:rPr>
        <w:t>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anque Saudi Fransi</w:t>
      </w:r>
    </w:p>
    <w:p>
      <w:pPr>
        <w:spacing w:after="120" w:line="276" w:lineRule="auto"/>
        <w:jc w:val="right"/>
        <w:bidi/>
      </w:pPr>
      <w:r>
        <w:rPr>
          <w:rFonts w:ascii="Traditional Arabic" w:hAnsi="Traditional Arabic" w:cs="Traditional Arabic"/>
          <w:b w:val="0"/>
          <w:i w:val="0"/>
          <w:sz w:val="36"/>
          <w:rtl/>
          <w:szCs w:val="36"/>
        </w:rPr>
        <w:t>EAD OFFICE MAATHER STREET IYADH - SAUDI ARABIA</w:t>
      </w:r>
    </w:p>
    <w:p>
      <w:pPr>
        <w:spacing w:after="120" w:line="276" w:lineRule="auto"/>
        <w:jc w:val="right"/>
        <w:bidi/>
      </w:pPr>
      <w:r>
        <w:rPr>
          <w:rFonts w:ascii="Traditional Arabic" w:hAnsi="Traditional Arabic" w:cs="Traditional Arabic"/>
          <w:b w:val="0"/>
          <w:i w:val="0"/>
          <w:sz w:val="36"/>
          <w:rtl/>
          <w:szCs w:val="36"/>
        </w:rPr>
        <w:t>وتكم السعودي الفرة</w:t>
      </w:r>
    </w:p>
    <w:p>
      <w:pPr>
        <w:spacing w:after="120" w:line="276" w:lineRule="auto"/>
        <w:jc w:val="right"/>
        <w:bidi/>
      </w:pPr>
      <w:r>
        <w:rPr>
          <w:rFonts w:ascii="Traditional Arabic" w:hAnsi="Traditional Arabic" w:cs="Traditional Arabic"/>
          <w:b w:val="0"/>
          <w:i w:val="0"/>
          <w:sz w:val="36"/>
          <w:rtl/>
          <w:szCs w:val="36"/>
        </w:rPr>
        <w:t>بـارع المصدر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w:t>
      </w:r>
    </w:p>
    <w:p>
      <w:pPr>
        <w:spacing w:after="120" w:line="276" w:lineRule="auto"/>
        <w:jc w:val="right"/>
        <w:bidi/>
      </w:pPr>
      <w:r>
        <w:rPr>
          <w:rFonts w:ascii="Traditional Arabic" w:hAnsi="Traditional Arabic" w:cs="Traditional Arabic"/>
          <w:b w:val="0"/>
          <w:i w:val="0"/>
          <w:sz w:val="36"/>
          <w:rtl/>
          <w:szCs w:val="36"/>
        </w:rPr>
        <w:t>Banque Sugar Frana HAYAT DILBER</w:t>
      </w:r>
    </w:p>
    <w:p>
      <w:pPr>
        <w:spacing w:after="120" w:line="276" w:lineRule="auto"/>
        <w:jc w:val="right"/>
        <w:bidi/>
      </w:pPr>
      <w:r>
        <w:rPr>
          <w:rFonts w:ascii="Traditional Arabic" w:hAnsi="Traditional Arabic" w:cs="Traditional Arabic"/>
          <w:b w:val="0"/>
          <w:i w:val="0"/>
          <w:sz w:val="36"/>
          <w:rtl/>
          <w:szCs w:val="36"/>
        </w:rPr>
        <w:t>NHORIZED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hoity</w:t>
      </w:r>
    </w:p>
    <w:p>
      <w:pPr>
        <w:spacing w:after="120" w:line="276" w:lineRule="auto"/>
        <w:jc w:val="right"/>
        <w:bidi/>
      </w:pPr>
      <w:r>
        <w:rPr>
          <w:rFonts w:ascii="Traditional Arabic" w:hAnsi="Traditional Arabic" w:cs="Traditional Arabic"/>
          <w:b w:val="0"/>
          <w:i w:val="0"/>
          <w:sz w:val="36"/>
          <w:rtl/>
          <w:szCs w:val="36"/>
        </w:rPr>
        <w:t>Renque Saudi cant</w:t>
      </w:r>
    </w:p>
    <w:p>
      <w:pPr>
        <w:spacing w:after="120" w:line="276" w:lineRule="auto"/>
        <w:jc w:val="right"/>
        <w:bidi/>
      </w:pPr>
      <w:r>
        <w:rPr>
          <w:rFonts w:ascii="Traditional Arabic" w:hAnsi="Traditional Arabic" w:cs="Traditional Arabic"/>
          <w:b w:val="0"/>
          <w:i w:val="0"/>
          <w:sz w:val="36"/>
          <w:rtl/>
          <w:szCs w:val="36"/>
        </w:rPr>
        <w:t>اسئلة امل</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AHMED ZAINY&amp; SONS CO. LTD.</w:t>
      </w:r>
    </w:p>
    <w:p>
      <w:pPr>
        <w:spacing w:after="120" w:line="276" w:lineRule="auto"/>
        <w:jc w:val="right"/>
        <w:bidi/>
      </w:pPr>
      <w:r>
        <w:rPr>
          <w:rFonts w:ascii="Traditional Arabic" w:hAnsi="Traditional Arabic" w:cs="Traditional Arabic"/>
          <w:b w:val="0"/>
          <w:i w:val="0"/>
          <w:sz w:val="36"/>
          <w:rtl/>
          <w:szCs w:val="36"/>
        </w:rPr>
        <w:t>BuyrRate 1 000000 Total Chas CO Number 1/599139</w:t>
      </w:r>
    </w:p>
    <w:p>
      <w:pPr>
        <w:spacing w:after="120" w:line="276" w:lineRule="auto"/>
        <w:jc w:val="right"/>
        <w:bidi/>
      </w:pPr>
      <w:r>
        <w:rPr>
          <w:rFonts w:ascii="Traditional Arabic" w:hAnsi="Traditional Arabic" w:cs="Traditional Arabic"/>
          <w:b w:val="0"/>
          <w:i w:val="0"/>
          <w:sz w:val="36"/>
          <w:rtl/>
          <w:szCs w:val="36"/>
        </w:rPr>
        <w:t>10.00</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شركة مسافة سعودية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Stock Compar</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Saudi</w:t>
      </w:r>
    </w:p>
    <w:p>
      <w:pPr>
        <w:spacing w:after="120" w:line="276" w:lineRule="auto"/>
        <w:jc w:val="right"/>
        <w:bidi/>
      </w:pPr>
      <w:r>
        <w:rPr>
          <w:rFonts w:ascii="Traditional Arabic" w:hAnsi="Traditional Arabic" w:cs="Traditional Arabic"/>
          <w:b w:val="0"/>
          <w:i w:val="0"/>
          <w:sz w:val="36"/>
          <w:rtl/>
          <w:szCs w:val="36"/>
        </w:rPr>
        <w:t>La</w:t>
      </w:r>
    </w:p>
    <w:p>
      <w:pPr>
        <w:spacing w:after="120" w:line="276" w:lineRule="auto"/>
        <w:jc w:val="right"/>
        <w:bidi/>
      </w:pPr>
      <w:r>
        <w:rPr>
          <w:rFonts w:ascii="Traditional Arabic" w:hAnsi="Traditional Arabic" w:cs="Traditional Arabic"/>
          <w:b w:val="0"/>
          <w:i w:val="0"/>
          <w:sz w:val="36"/>
          <w:rtl/>
          <w:szCs w:val="36"/>
        </w:rPr>
        <w:t>FacD</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The 407666 FOM S</w:t>
      </w:r>
    </w:p>
    <w:p>
      <w:pPr>
        <w:spacing w:after="120" w:line="276" w:lineRule="auto"/>
        <w:jc w:val="right"/>
        <w:bidi/>
      </w:pPr>
      <w:r>
        <w:rPr>
          <w:rFonts w:ascii="Traditional Arabic" w:hAnsi="Traditional Arabic" w:cs="Traditional Arabic"/>
          <w:b w:val="0"/>
          <w:i w:val="0"/>
          <w:sz w:val="36"/>
          <w:rtl/>
          <w:szCs w:val="36"/>
        </w:rPr>
        <w:t>الرجاء اختيار واحدا</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نسخة العميل stomers Copy</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26/11/1431 14- Ref No.</w:t>
      </w:r>
    </w:p>
    <w:p>
      <w:pPr>
        <w:spacing w:after="120" w:line="276" w:lineRule="auto"/>
        <w:jc w:val="right"/>
        <w:bidi/>
      </w:pPr>
      <w:r>
        <w:rPr>
          <w:rFonts w:ascii="Traditional Arabic" w:hAnsi="Traditional Arabic" w:cs="Traditional Arabic"/>
          <w:b w:val="0"/>
          <w:i w:val="0"/>
          <w:sz w:val="36"/>
          <w:rtl/>
          <w:szCs w:val="36"/>
        </w:rPr>
        <w:t>1\\BSF\\BSF7638\\57\\610069</w:t>
      </w:r>
    </w:p>
    <w:p>
      <w:pPr>
        <w:spacing w:after="120" w:line="276" w:lineRule="auto"/>
        <w:jc w:val="right"/>
        <w:bidi/>
      </w:pPr>
      <w:r>
        <w:rPr>
          <w:rFonts w:ascii="Traditional Arabic" w:hAnsi="Traditional Arabic" w:cs="Traditional Arabic"/>
          <w:b w:val="0"/>
          <w:i w:val="0"/>
          <w:sz w:val="36"/>
          <w:rtl/>
          <w:szCs w:val="36"/>
        </w:rPr>
        <w:t>84430000181 SAR Ca Amount</w:t>
      </w:r>
    </w:p>
    <w:p>
      <w:pPr>
        <w:spacing w:after="120" w:line="276" w:lineRule="auto"/>
        <w:jc w:val="right"/>
        <w:bidi/>
      </w:pPr>
      <w:r>
        <w:rPr>
          <w:rFonts w:ascii="Traditional Arabic" w:hAnsi="Traditional Arabic" w:cs="Traditional Arabic"/>
          <w:b w:val="0"/>
          <w:i w:val="0"/>
          <w:sz w:val="36"/>
          <w:rtl/>
          <w:szCs w:val="36"/>
        </w:rPr>
        <w:t>Debit Amt. Ben Name</w:t>
      </w:r>
    </w:p>
    <w:p>
      <w:pPr>
        <w:spacing w:after="120" w:line="276" w:lineRule="auto"/>
        <w:jc w:val="right"/>
        <w:bidi/>
      </w:pPr>
      <w:r>
        <w:rPr>
          <w:rFonts w:ascii="Traditional Arabic" w:hAnsi="Traditional Arabic" w:cs="Traditional Arabic"/>
          <w:b w:val="0"/>
          <w:i w:val="0"/>
          <w:sz w:val="36"/>
          <w:rtl/>
          <w:szCs w:val="36"/>
        </w:rPr>
        <w:t>1,000,000.00 3,000,010.00</w:t>
      </w:r>
    </w:p>
    <w:p>
      <w:pPr>
        <w:spacing w:after="120" w:line="276" w:lineRule="auto"/>
        <w:jc w:val="right"/>
        <w:bidi/>
      </w:pPr>
      <w:r>
        <w:rPr>
          <w:rFonts w:ascii="Traditional Arabic" w:hAnsi="Traditional Arabic" w:cs="Traditional Arabic"/>
          <w:b w:val="0"/>
          <w:i w:val="0"/>
          <w:sz w:val="36"/>
          <w:rtl/>
          <w:szCs w:val="36"/>
        </w:rPr>
        <w:t>ةيعم *\*\ ينطولا يبرعلا كنبلا عم</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شيك مصرفي 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BANK CRAFT</w:t>
      </w:r>
    </w:p>
    <w:p>
      <w:pPr>
        <w:spacing w:after="120" w:line="276" w:lineRule="auto"/>
        <w:jc w:val="right"/>
        <w:bidi/>
      </w:pPr>
      <w:r>
        <w:rPr>
          <w:rFonts w:ascii="Traditional Arabic" w:hAnsi="Traditional Arabic" w:cs="Traditional Arabic"/>
          <w:b w:val="0"/>
          <w:i w:val="0"/>
          <w:sz w:val="36"/>
          <w:rtl/>
          <w:szCs w:val="36"/>
        </w:rPr>
        <w:t>DEBIT TO MYOUR ACCOUNT</w:t>
      </w:r>
    </w:p>
    <w:p>
      <w:pPr>
        <w:spacing w:after="120" w:line="276" w:lineRule="auto"/>
        <w:jc w:val="right"/>
        <w:bidi/>
      </w:pPr>
      <w:r>
        <w:rPr>
          <w:rFonts w:ascii="Traditional Arabic" w:hAnsi="Traditional Arabic" w:cs="Traditional Arabic"/>
          <w:b w:val="0"/>
          <w:i w:val="0"/>
          <w:sz w:val="36"/>
          <w:rtl/>
          <w:szCs w:val="36"/>
        </w:rPr>
        <w:t>CASHER ORDER</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نقداً (مدفوعات حكومية)</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صنابير/ حابنا</w:t>
      </w:r>
    </w:p>
    <w:p>
      <w:pPr>
        <w:spacing w:after="120" w:line="276" w:lineRule="auto"/>
        <w:jc w:val="right"/>
        <w:bidi/>
      </w:pPr>
      <w:r>
        <w:rPr>
          <w:rFonts w:ascii="Traditional Arabic" w:hAnsi="Traditional Arabic" w:cs="Traditional Arabic"/>
          <w:b w:val="0"/>
          <w:i w:val="0"/>
          <w:sz w:val="36"/>
          <w:rtl/>
          <w:szCs w:val="36"/>
        </w:rPr>
        <w:t>من اسم العميل</w:t>
      </w:r>
    </w:p>
    <w:p>
      <w:pPr>
        <w:spacing w:after="120" w:line="276" w:lineRule="auto"/>
        <w:jc w:val="right"/>
        <w:bidi/>
      </w:pPr>
      <w:r>
        <w:rPr>
          <w:rFonts w:ascii="Traditional Arabic" w:hAnsi="Traditional Arabic" w:cs="Traditional Arabic"/>
          <w:b w:val="0"/>
          <w:i w:val="0"/>
          <w:sz w:val="36"/>
          <w:rtl/>
          <w:szCs w:val="36"/>
        </w:rPr>
        <w:t>حساب لدى فرع</w:t>
      </w:r>
    </w:p>
    <w:p>
      <w:pPr>
        <w:spacing w:after="120" w:line="276" w:lineRule="auto"/>
        <w:jc w:val="right"/>
        <w:bidi/>
      </w:pPr>
      <w:r>
        <w:rPr>
          <w:rFonts w:ascii="Traditional Arabic" w:hAnsi="Traditional Arabic" w:cs="Traditional Arabic"/>
          <w:b w:val="0"/>
          <w:i w:val="0"/>
          <w:sz w:val="36"/>
          <w:rtl/>
          <w:szCs w:val="36"/>
        </w:rPr>
        <w:t>العملة</w:t>
      </w:r>
    </w:p>
    <w:p>
      <w:pPr>
        <w:spacing w:after="120" w:line="276" w:lineRule="auto"/>
        <w:jc w:val="right"/>
        <w:bidi/>
      </w:pPr>
      <w:r>
        <w:rPr>
          <w:rFonts w:ascii="Traditional Arabic" w:hAnsi="Traditional Arabic" w:cs="Traditional Arabic"/>
          <w:b w:val="0"/>
          <w:i w:val="0"/>
          <w:sz w:val="36"/>
          <w:rtl/>
          <w:szCs w:val="36"/>
        </w:rPr>
        <w:t>ACCOUNT AT BRANCH</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CASH (OVERNMENT RELATED PAYMENT</w:t>
      </w:r>
    </w:p>
    <w:p>
      <w:pPr>
        <w:spacing w:after="120" w:line="276" w:lineRule="auto"/>
        <w:jc w:val="right"/>
        <w:bidi/>
      </w:pPr>
      <w:r>
        <w:rPr>
          <w:rFonts w:ascii="Traditional Arabic" w:hAnsi="Traditional Arabic" w:cs="Traditional Arabic"/>
          <w:b w:val="0"/>
          <w:i w:val="0"/>
          <w:sz w:val="36"/>
          <w:rtl/>
          <w:szCs w:val="36"/>
        </w:rPr>
        <w:t>المبلغ بالحروف فقط ثلاثة مليون ريال لاغير اسم المحول عبد الغفور ماروتاتيارا</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ECODE</w:t>
      </w:r>
    </w:p>
    <w:p>
      <w:pPr>
        <w:spacing w:after="120" w:line="276" w:lineRule="auto"/>
        <w:jc w:val="right"/>
        <w:bidi/>
      </w:pPr>
      <w:r>
        <w:rPr>
          <w:rFonts w:ascii="Traditional Arabic" w:hAnsi="Traditional Arabic" w:cs="Traditional Arabic"/>
          <w:b w:val="0"/>
          <w:i w:val="0"/>
          <w:sz w:val="36"/>
          <w:rtl/>
          <w:szCs w:val="36"/>
        </w:rPr>
        <w:t>رقم البطاقة الإقامة الوالهلال فقط ولا</w:t>
      </w:r>
    </w:p>
    <w:p>
      <w:pPr>
        <w:spacing w:after="120" w:line="276" w:lineRule="auto"/>
        <w:jc w:val="right"/>
        <w:bidi/>
      </w:pPr>
      <w:r>
        <w:rPr>
          <w:rFonts w:ascii="Traditional Arabic" w:hAnsi="Traditional Arabic" w:cs="Traditional Arabic"/>
          <w:b w:val="0"/>
          <w:i w:val="0"/>
          <w:sz w:val="36"/>
          <w:rtl/>
          <w:szCs w:val="36"/>
        </w:rPr>
        <w:t>إلى المستفيد</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ROMAN رقم التلم</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CITY</w:t>
      </w:r>
    </w:p>
    <w:p>
      <w:pPr>
        <w:spacing w:after="120" w:line="276" w:lineRule="auto"/>
        <w:jc w:val="right"/>
        <w:bidi/>
      </w:pPr>
      <w:r>
        <w:rPr>
          <w:rFonts w:ascii="Traditional Arabic" w:hAnsi="Traditional Arabic" w:cs="Traditional Arabic"/>
          <w:b w:val="0"/>
          <w:i w:val="0"/>
          <w:sz w:val="36"/>
          <w:rtl/>
          <w:szCs w:val="36"/>
        </w:rPr>
        <w:t>لا تملأ هذا الجزء في حالة الشبكات السياحية DO NOT FELL THE SECTOR IN CARE OF TOE</w:t>
      </w:r>
    </w:p>
    <w:p>
      <w:pPr>
        <w:spacing w:after="120" w:line="276" w:lineRule="auto"/>
        <w:jc w:val="right"/>
        <w:bidi/>
      </w:pPr>
      <w:r>
        <w:rPr>
          <w:rFonts w:ascii="Traditional Arabic" w:hAnsi="Traditional Arabic" w:cs="Traditional Arabic"/>
          <w:b w:val="0"/>
          <w:i w:val="0"/>
          <w:sz w:val="36"/>
          <w:rtl/>
          <w:szCs w:val="36"/>
        </w:rPr>
        <w:t>البنك العربي الوطني من أحد على ليني).</w:t>
      </w:r>
    </w:p>
    <w:p>
      <w:pPr>
        <w:spacing w:after="120" w:line="276" w:lineRule="auto"/>
        <w:jc w:val="right"/>
        <w:bidi/>
      </w:pPr>
      <w:r>
        <w:rPr>
          <w:rFonts w:ascii="Traditional Arabic" w:hAnsi="Traditional Arabic" w:cs="Traditional Arabic"/>
          <w:b w:val="0"/>
          <w:i w:val="0"/>
          <w:sz w:val="36"/>
          <w:rtl/>
          <w:szCs w:val="36"/>
        </w:rPr>
        <w:t>الية</w:t>
      </w:r>
    </w:p>
    <w:p>
      <w:pPr>
        <w:spacing w:after="120" w:line="276" w:lineRule="auto"/>
        <w:jc w:val="right"/>
        <w:bidi/>
      </w:pPr>
      <w:r>
        <w:rPr>
          <w:rFonts w:ascii="Traditional Arabic" w:hAnsi="Traditional Arabic" w:cs="Traditional Arabic"/>
          <w:b w:val="0"/>
          <w:i w:val="0"/>
          <w:sz w:val="36"/>
          <w:rtl/>
          <w:szCs w:val="36"/>
        </w:rPr>
        <w:t>نوان المسلم</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بتلك المستفيد</w:t>
      </w:r>
    </w:p>
    <w:p>
      <w:pPr>
        <w:spacing w:after="120" w:line="276" w:lineRule="auto"/>
        <w:jc w:val="right"/>
        <w:bidi/>
      </w:pPr>
      <w:r>
        <w:rPr>
          <w:rFonts w:ascii="Traditional Arabic" w:hAnsi="Traditional Arabic" w:cs="Traditional Arabic"/>
          <w:b w:val="0"/>
          <w:i w:val="0"/>
          <w:sz w:val="36"/>
          <w:rtl/>
          <w:szCs w:val="36"/>
        </w:rPr>
        <w:t>رقم حساب المس</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دمر بتلك</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المصاريف</w:t>
      </w:r>
    </w:p>
    <w:p>
      <w:pPr>
        <w:spacing w:after="120" w:line="276" w:lineRule="auto"/>
        <w:jc w:val="right"/>
        <w:bidi/>
      </w:pPr>
      <w:r>
        <w:rPr>
          <w:rFonts w:ascii="Traditional Arabic" w:hAnsi="Traditional Arabic" w:cs="Traditional Arabic"/>
          <w:b w:val="0"/>
          <w:i w:val="0"/>
          <w:sz w:val="36"/>
          <w:rtl/>
          <w:szCs w:val="36"/>
        </w:rPr>
        <w:t>الراقي على الشروط المذكورة على الظهر هذا الطلب</w:t>
      </w:r>
    </w:p>
    <w:p>
      <w:pPr>
        <w:spacing w:after="120" w:line="276" w:lineRule="auto"/>
        <w:jc w:val="right"/>
        <w:bidi/>
      </w:pPr>
      <w:r>
        <w:rPr>
          <w:rFonts w:ascii="Traditional Arabic" w:hAnsi="Traditional Arabic" w:cs="Traditional Arabic"/>
          <w:b w:val="0"/>
          <w:i w:val="0"/>
          <w:sz w:val="36"/>
          <w:rtl/>
          <w:szCs w:val="36"/>
        </w:rPr>
        <w:t>PURPOSE OF TRANSFER Pipeber que</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الاستعمال المبللك</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سعر الشراء البيع</w:t>
      </w:r>
    </w:p>
    <w:p>
      <w:pPr>
        <w:spacing w:after="120" w:line="276" w:lineRule="auto"/>
        <w:jc w:val="right"/>
        <w:bidi/>
      </w:pPr>
      <w:r>
        <w:rPr>
          <w:rFonts w:ascii="Traditional Arabic" w:hAnsi="Traditional Arabic" w:cs="Traditional Arabic"/>
          <w:b w:val="0"/>
          <w:i w:val="0"/>
          <w:sz w:val="36"/>
          <w:rtl/>
          <w:szCs w:val="36"/>
        </w:rPr>
        <w:t>STBUY HATE</w:t>
      </w:r>
    </w:p>
    <w:p>
      <w:pPr>
        <w:spacing w:after="120" w:line="276" w:lineRule="auto"/>
        <w:jc w:val="right"/>
        <w:bidi/>
      </w:pPr>
      <w:r>
        <w:rPr>
          <w:rFonts w:ascii="Traditional Arabic" w:hAnsi="Traditional Arabic" w:cs="Traditional Arabic"/>
          <w:b w:val="0"/>
          <w:i w:val="0"/>
          <w:sz w:val="36"/>
          <w:rtl/>
          <w:szCs w:val="36"/>
        </w:rPr>
        <w:t>المعلم في العملة</w:t>
      </w:r>
    </w:p>
    <w:p>
      <w:pPr>
        <w:spacing w:after="120" w:line="276" w:lineRule="auto"/>
        <w:jc w:val="right"/>
        <w:bidi/>
      </w:pPr>
      <w:r>
        <w:rPr>
          <w:rFonts w:ascii="Traditional Arabic" w:hAnsi="Traditional Arabic" w:cs="Traditional Arabic"/>
          <w:b w:val="0"/>
          <w:i w:val="0"/>
          <w:sz w:val="36"/>
          <w:rtl/>
          <w:szCs w:val="36"/>
        </w:rPr>
        <w:t>CURRENCY AMOUNT</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مجموع المبلغ المستحق</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علينا</w:t>
      </w:r>
    </w:p>
    <w:p>
      <w:pPr>
        <w:spacing w:after="120" w:line="276" w:lineRule="auto"/>
        <w:jc w:val="right"/>
        <w:bidi/>
      </w:pPr>
      <w:r>
        <w:rPr>
          <w:rFonts w:ascii="Traditional Arabic" w:hAnsi="Traditional Arabic" w:cs="Traditional Arabic"/>
          <w:b w:val="0"/>
          <w:i w:val="0"/>
          <w:sz w:val="36"/>
          <w:rtl/>
          <w:szCs w:val="36"/>
        </w:rPr>
        <w:t>ON US</w:t>
      </w:r>
    </w:p>
    <w:p>
      <w:pPr>
        <w:spacing w:after="120" w:line="276" w:lineRule="auto"/>
        <w:jc w:val="right"/>
        <w:bidi/>
      </w:pPr>
      <w:r>
        <w:rPr>
          <w:rFonts w:ascii="Traditional Arabic" w:hAnsi="Traditional Arabic" w:cs="Traditional Arabic"/>
          <w:b w:val="0"/>
          <w:i w:val="0"/>
          <w:sz w:val="36"/>
          <w:rtl/>
          <w:szCs w:val="36"/>
        </w:rPr>
        <w:t>توقيع العميل</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FROM: CUSTOMERS NAME</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١٨٤٤٢٠</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MOUNT IN FIGURES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ROVETTERS NAME</w:t>
      </w:r>
    </w:p>
    <w:p>
      <w:pPr>
        <w:spacing w:after="120" w:line="276" w:lineRule="auto"/>
        <w:jc w:val="right"/>
        <w:bidi/>
      </w:pPr>
      <w:r>
        <w:rPr>
          <w:rFonts w:ascii="Traditional Arabic" w:hAnsi="Traditional Arabic" w:cs="Traditional Arabic"/>
          <w:b w:val="0"/>
          <w:i w:val="0"/>
          <w:sz w:val="36"/>
          <w:rtl/>
          <w:szCs w:val="36"/>
        </w:rPr>
        <w:t>TELEPHONE NO.</w:t>
      </w:r>
    </w:p>
    <w:p>
      <w:pPr>
        <w:spacing w:after="120" w:line="276" w:lineRule="auto"/>
        <w:jc w:val="right"/>
        <w:bidi/>
      </w:pPr>
      <w:r>
        <w:rPr>
          <w:rFonts w:ascii="Traditional Arabic" w:hAnsi="Traditional Arabic" w:cs="Traditional Arabic"/>
          <w:b w:val="0"/>
          <w:i w:val="0"/>
          <w:sz w:val="36"/>
          <w:rtl/>
          <w:szCs w:val="36"/>
        </w:rPr>
        <w:t>٦٠٦٥٢١٦</w:t>
      </w:r>
    </w:p>
    <w:p>
      <w:pPr>
        <w:spacing w:after="120" w:line="276" w:lineRule="auto"/>
        <w:jc w:val="right"/>
        <w:bidi/>
      </w:pPr>
      <w:r>
        <w:rPr>
          <w:rFonts w:ascii="Traditional Arabic" w:hAnsi="Traditional Arabic" w:cs="Traditional Arabic"/>
          <w:b w:val="0"/>
          <w:i w:val="0"/>
          <w:sz w:val="36"/>
          <w:rtl/>
          <w:szCs w:val="36"/>
        </w:rPr>
        <w:t>47-BENEFICIARY'S BANK</w:t>
      </w:r>
    </w:p>
    <w:p>
      <w:pPr>
        <w:spacing w:after="120" w:line="276" w:lineRule="auto"/>
        <w:jc w:val="right"/>
        <w:bidi/>
      </w:pPr>
      <w:r>
        <w:rPr>
          <w:rFonts w:ascii="Traditional Arabic" w:hAnsi="Traditional Arabic" w:cs="Traditional Arabic"/>
          <w:b w:val="0"/>
          <w:i w:val="0"/>
          <w:sz w:val="36"/>
          <w:rtl/>
          <w:szCs w:val="36"/>
        </w:rPr>
        <w:t>BENEFICIARYS BANK ADDRESS</w:t>
      </w:r>
    </w:p>
    <w:p>
      <w:pPr>
        <w:spacing w:after="120" w:line="276" w:lineRule="auto"/>
        <w:jc w:val="right"/>
        <w:bidi/>
      </w:pPr>
      <w:r>
        <w:rPr>
          <w:rFonts w:ascii="Traditional Arabic" w:hAnsi="Traditional Arabic" w:cs="Traditional Arabic"/>
          <w:b w:val="0"/>
          <w:i w:val="0"/>
          <w:sz w:val="36"/>
          <w:rtl/>
          <w:szCs w:val="36"/>
        </w:rPr>
        <w:t>70-PAYMENT DETAILS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71-A DETAILS OF CHARGES</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CUSTOMERS SNATURE</w:t>
      </w:r>
    </w:p>
    <w:p>
      <w:pPr>
        <w:spacing w:after="120" w:line="276" w:lineRule="auto"/>
        <w:jc w:val="right"/>
        <w:bidi/>
      </w:pPr>
      <w:r>
        <w:rPr>
          <w:rFonts w:ascii="Traditional Arabic" w:hAnsi="Traditional Arabic" w:cs="Traditional Arabic"/>
          <w:b w:val="0"/>
          <w:i w:val="0"/>
          <w:sz w:val="36"/>
          <w:rtl/>
          <w:szCs w:val="36"/>
        </w:rPr>
        <w:t>توقيع البنك المعتمد</w:t>
      </w:r>
    </w:p>
    <w:p>
      <w:pPr>
        <w:spacing w:after="120" w:line="276" w:lineRule="auto"/>
        <w:jc w:val="right"/>
        <w:bidi/>
      </w:pPr>
      <w:r>
        <w:rPr>
          <w:rFonts w:ascii="Traditional Arabic" w:hAnsi="Traditional Arabic" w:cs="Traditional Arabic"/>
          <w:b w:val="0"/>
          <w:i w:val="0"/>
          <w:sz w:val="36"/>
          <w:rtl/>
          <w:szCs w:val="36"/>
        </w:rPr>
        <w:t>FOR BANICUSE</w:t>
      </w:r>
    </w:p>
    <w:p>
      <w:pPr>
        <w:spacing w:after="120" w:line="276" w:lineRule="auto"/>
        <w:jc w:val="right"/>
        <w:bidi/>
      </w:pPr>
      <w:r>
        <w:rPr>
          <w:rFonts w:ascii="Traditional Arabic" w:hAnsi="Traditional Arabic" w:cs="Traditional Arabic"/>
          <w:b w:val="0"/>
          <w:i w:val="0"/>
          <w:sz w:val="36"/>
          <w:rtl/>
          <w:szCs w:val="36"/>
        </w:rPr>
        <w:t>20: OUR TRANSACTION RES NO</w:t>
      </w:r>
    </w:p>
    <w:p>
      <w:pPr>
        <w:spacing w:after="120" w:line="276" w:lineRule="auto"/>
        <w:jc w:val="right"/>
        <w:bidi/>
      </w:pPr>
      <w:r>
        <w:rPr>
          <w:rFonts w:ascii="Traditional Arabic" w:hAnsi="Traditional Arabic" w:cs="Traditional Arabic"/>
          <w:b w:val="0"/>
          <w:i w:val="0"/>
          <w:sz w:val="36"/>
          <w:rtl/>
          <w:szCs w:val="36"/>
        </w:rPr>
        <w:t>الكملة Curree استحقاق A WALE DATE</w:t>
      </w:r>
    </w:p>
    <w:p>
      <w:pPr>
        <w:spacing w:after="120" w:line="276" w:lineRule="auto"/>
        <w:jc w:val="right"/>
        <w:bidi/>
      </w:pPr>
      <w:r>
        <w:rPr>
          <w:rFonts w:ascii="Traditional Arabic" w:hAnsi="Traditional Arabic" w:cs="Traditional Arabic"/>
          <w:b w:val="0"/>
          <w:i w:val="0"/>
          <w:sz w:val="36"/>
          <w:rtl/>
          <w:szCs w:val="36"/>
        </w:rPr>
        <w:t>BANK'S AUTHORIZED SIGNATURE</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ايار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ند قید</w:t>
      </w:r>
    </w:p>
    <w:p>
      <w:pPr>
        <w:spacing w:after="120" w:line="276" w:lineRule="auto"/>
        <w:jc w:val="right"/>
        <w:bidi/>
      </w:pPr>
      <w:r>
        <w:rPr>
          <w:rFonts w:ascii="Traditional Arabic" w:hAnsi="Traditional Arabic" w:cs="Traditional Arabic"/>
          <w:b w:val="0"/>
          <w:i w:val="0"/>
          <w:sz w:val="36"/>
          <w:rtl/>
          <w:szCs w:val="36"/>
        </w:rPr>
        <w:t>Ahmed Zainy \&amp;Sons Co Jeddah-Abar\&amp;Zainy Building</w:t>
      </w:r>
    </w:p>
    <w:p>
      <w:pPr>
        <w:spacing w:after="120" w:line="276" w:lineRule="auto"/>
        <w:jc w:val="right"/>
        <w:bidi/>
      </w:pPr>
      <w:r>
        <w:rPr>
          <w:rFonts w:ascii="Traditional Arabic" w:hAnsi="Traditional Arabic" w:cs="Traditional Arabic"/>
          <w:b w:val="0"/>
          <w:i w:val="0"/>
          <w:sz w:val="36"/>
          <w:rtl/>
          <w:szCs w:val="36"/>
        </w:rPr>
        <w:t>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شیک مصرفی رقم ٥۹۹۱۳۹ لامر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١٢٢٠٠</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اسم الصاب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الشيخ / أحمد زبني - جاري 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شبك مصرفي رقم ٥٩٩١۳۹ لامر البنك العربي</w:t>
      </w:r>
    </w:p>
    <w:p>
      <w:pPr>
        <w:spacing w:after="120" w:line="276" w:lineRule="auto"/>
        <w:jc w:val="right"/>
        <w:bidi/>
      </w:pPr>
      <w:r>
        <w:rPr>
          <w:rFonts w:ascii="Traditional Arabic" w:hAnsi="Traditional Arabic" w:cs="Traditional Arabic"/>
          <w:b w:val="0"/>
          <w:i w:val="0"/>
          <w:sz w:val="36"/>
          <w:rtl/>
          <w:szCs w:val="36"/>
        </w:rPr>
        <w:t>صولات بنكية</w:t>
      </w:r>
    </w:p>
    <w:p>
      <w:pPr>
        <w:spacing w:after="120" w:line="276" w:lineRule="auto"/>
        <w:jc w:val="right"/>
        <w:bidi/>
      </w:pPr>
      <w:r>
        <w:rPr>
          <w:rFonts w:ascii="Traditional Arabic" w:hAnsi="Traditional Arabic" w:cs="Traditional Arabic"/>
          <w:b w:val="0"/>
          <w:i w:val="0"/>
          <w:sz w:val="36"/>
          <w:rtl/>
          <w:szCs w:val="36"/>
        </w:rPr>
        <w:t>البنك السعودي القرة</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 ۳۰۰۰۰۰۰۱۰۰۰۰ 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ALIGN FORM N PRINTER</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السكوتي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1/599140.No</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۲۰۱۰/۱۱/۰۳</w:t>
      </w:r>
    </w:p>
    <w:p>
      <w:pPr>
        <w:spacing w:after="120" w:line="276" w:lineRule="auto"/>
        <w:jc w:val="right"/>
        <w:bidi/>
      </w:pPr>
      <w:r>
        <w:rPr>
          <w:rFonts w:ascii="Traditional Arabic" w:hAnsi="Traditional Arabic" w:cs="Traditional Arabic"/>
          <w:b w:val="0"/>
          <w:i w:val="0"/>
          <w:sz w:val="36"/>
          <w:rtl/>
          <w:szCs w:val="36"/>
        </w:rPr>
        <w:t>١٤٣١٥/١١/٢٦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الوطني \*</w:t>
      </w:r>
    </w:p>
    <w:p>
      <w:pPr>
        <w:spacing w:after="120" w:line="276" w:lineRule="auto"/>
        <w:jc w:val="right"/>
        <w:bidi/>
      </w:pPr>
      <w:r>
        <w:rPr>
          <w:rFonts w:ascii="Traditional Arabic" w:hAnsi="Traditional Arabic" w:cs="Traditional Arabic"/>
          <w:b w:val="0"/>
          <w:i w:val="0"/>
          <w:sz w:val="36"/>
          <w:rtl/>
          <w:szCs w:val="36"/>
        </w:rPr>
        <w:t>\*\* القيمة مسددة من أحمد عيان زيلي</w:t>
      </w:r>
    </w:p>
    <w:p>
      <w:pPr>
        <w:spacing w:after="120" w:line="276" w:lineRule="auto"/>
        <w:jc w:val="right"/>
        <w:bidi/>
      </w:pPr>
      <w:r>
        <w:rPr>
          <w:rFonts w:ascii="Traditional Arabic" w:hAnsi="Traditional Arabic" w:cs="Traditional Arabic"/>
          <w:b w:val="0"/>
          <w:i w:val="0"/>
          <w:sz w:val="36"/>
          <w:rtl/>
          <w:szCs w:val="36"/>
        </w:rPr>
        <w:t>فرع البلد في الملك عبدالعزيز - جل PLACE or iss</w:t>
      </w:r>
    </w:p>
    <w:p>
      <w:pPr>
        <w:spacing w:after="120" w:line="276" w:lineRule="auto"/>
        <w:jc w:val="right"/>
        <w:bidi/>
      </w:pPr>
      <w:r>
        <w:rPr>
          <w:rFonts w:ascii="Traditional Arabic" w:hAnsi="Traditional Arabic" w:cs="Traditional Arabic"/>
          <w:b w:val="0"/>
          <w:i w:val="0"/>
          <w:sz w:val="36"/>
          <w:rtl/>
          <w:szCs w:val="36"/>
        </w:rPr>
        <w:t>ریال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Fransl</w:t>
      </w:r>
    </w:p>
    <w:p>
      <w:pPr>
        <w:spacing w:after="120" w:line="276" w:lineRule="auto"/>
        <w:jc w:val="right"/>
        <w:bidi/>
      </w:pPr>
      <w:r>
        <w:rPr>
          <w:rFonts w:ascii="Traditional Arabic" w:hAnsi="Traditional Arabic" w:cs="Traditional Arabic"/>
          <w:b w:val="0"/>
          <w:i w:val="0"/>
          <w:sz w:val="36"/>
          <w:rtl/>
          <w:szCs w:val="36"/>
        </w:rPr>
        <w:t>HEAD OFFICE MAATHER STREET RIYADH SAUDI ARABIA</w:t>
      </w:r>
    </w:p>
    <w:p>
      <w:pPr>
        <w:spacing w:after="120" w:line="276" w:lineRule="auto"/>
        <w:jc w:val="right"/>
        <w:bidi/>
      </w:pPr>
      <w:r>
        <w:rPr>
          <w:rFonts w:ascii="Traditional Arabic" w:hAnsi="Traditional Arabic" w:cs="Traditional Arabic"/>
          <w:b w:val="0"/>
          <w:i w:val="0"/>
          <w:sz w:val="36"/>
          <w:rtl/>
          <w:szCs w:val="36"/>
        </w:rPr>
        <w:t>DO NOT WHITE BELOW THE LINE</w:t>
      </w:r>
    </w:p>
    <w:p>
      <w:pPr>
        <w:spacing w:after="120" w:line="276" w:lineRule="auto"/>
        <w:jc w:val="right"/>
        <w:bidi/>
      </w:pPr>
      <w:r>
        <w:rPr>
          <w:rFonts w:ascii="Traditional Arabic" w:hAnsi="Traditional Arabic" w:cs="Traditional Arabic"/>
          <w:b w:val="0"/>
          <w:i w:val="0"/>
          <w:sz w:val="36"/>
          <w:rtl/>
          <w:szCs w:val="36"/>
        </w:rPr>
        <w:t>اليوم السعودي</w:t>
      </w:r>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ORTHORIZED SIGNATURES</w:t>
      </w:r>
    </w:p>
    <w:p>
      <w:pPr>
        <w:spacing w:after="120" w:line="276" w:lineRule="auto"/>
        <w:jc w:val="right"/>
        <w:bidi/>
      </w:pPr>
      <w:r>
        <w:rPr>
          <w:rFonts w:ascii="Traditional Arabic" w:hAnsi="Traditional Arabic" w:cs="Traditional Arabic"/>
          <w:b w:val="0"/>
          <w:i w:val="0"/>
          <w:sz w:val="36"/>
          <w:rtl/>
          <w:szCs w:val="36"/>
        </w:rPr>
        <w:t>٠٧٥٠٩٢,٠٠٠,٠٠٠/٠٠</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tholty</w:t>
      </w:r>
    </w:p>
    <w:p>
      <w:pPr>
        <w:spacing w:after="120" w:line="276" w:lineRule="auto"/>
        <w:jc w:val="right"/>
        <w:bidi/>
      </w:pPr>
      <w:r>
        <w:rPr>
          <w:rFonts w:ascii="Traditional Arabic" w:hAnsi="Traditional Arabic" w:cs="Traditional Arabic"/>
          <w:b w:val="0"/>
          <w:i w:val="0"/>
          <w:sz w:val="36"/>
          <w:rtl/>
          <w:szCs w:val="36"/>
        </w:rPr>
        <w:t>البنك السعيكم لفرنسي</w:t>
      </w:r>
    </w:p>
    <w:p>
      <w:pPr>
        <w:spacing w:after="120" w:line="276" w:lineRule="auto"/>
        <w:jc w:val="right"/>
        <w:bidi/>
      </w:pPr>
      <w:r>
        <w:rPr>
          <w:rFonts w:ascii="Traditional Arabic" w:hAnsi="Traditional Arabic" w:cs="Traditional Arabic"/>
          <w:b w:val="0"/>
          <w:i w:val="0"/>
          <w:sz w:val="36"/>
          <w:rtl/>
          <w:szCs w:val="36"/>
        </w:rPr>
        <w:t>SHAM NE SABOLA AWAO</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ابار وزيني</w:t>
      </w:r>
    </w:p>
    <w:p>
      <w:pPr>
        <w:spacing w:after="120" w:line="276" w:lineRule="auto"/>
        <w:jc w:val="right"/>
        <w:bidi/>
      </w:pPr>
      <w:r>
        <w:rPr>
          <w:rFonts w:ascii="Traditional Arabic" w:hAnsi="Traditional Arabic" w:cs="Traditional Arabic"/>
          <w:b w:val="0"/>
          <w:i w:val="0"/>
          <w:sz w:val="36"/>
          <w:rtl/>
          <w:szCs w:val="36"/>
        </w:rPr>
        <w:t>هاتف: ٦٤٩٥٧٨٦</w:t>
      </w:r>
    </w:p>
    <w:p>
      <w:pPr>
        <w:spacing w:after="120" w:line="276" w:lineRule="auto"/>
        <w:jc w:val="right"/>
        <w:bidi/>
      </w:pPr>
      <w:r>
        <w:rPr>
          <w:rFonts w:ascii="Traditional Arabic" w:hAnsi="Traditional Arabic" w:cs="Traditional Arabic"/>
          <w:b w:val="0"/>
          <w:i w:val="0"/>
          <w:sz w:val="36"/>
          <w:rtl/>
          <w:szCs w:val="36"/>
        </w:rPr>
        <w:t>فاكس: ٩٤٧٨٣٥١</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٦٤٩٥٧٨٦٩</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مصرفي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١٢٢٠١</w:t>
      </w:r>
    </w:p>
    <w:p>
      <w:pPr>
        <w:spacing w:after="120" w:line="276" w:lineRule="auto"/>
        <w:jc w:val="right"/>
        <w:bidi/>
      </w:pPr>
      <w:r>
        <w:rPr>
          <w:rFonts w:ascii="Traditional Arabic" w:hAnsi="Traditional Arabic" w:cs="Traditional Arabic"/>
          <w:b w:val="0"/>
          <w:i w:val="0"/>
          <w:sz w:val="36"/>
          <w:rtl/>
          <w:szCs w:val="36"/>
        </w:rPr>
        <w:t>الشيخ / أحمد زيني</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القير</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ينطولا</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w:t>
      </w:r>
    </w:p>
    <w:p>
      <w:pPr>
        <w:spacing w:after="120" w:line="276" w:lineRule="auto"/>
        <w:jc w:val="right"/>
        <w:bidi/>
      </w:pPr>
      <w:r>
        <w:rPr>
          <w:rFonts w:ascii="Traditional Arabic" w:hAnsi="Traditional Arabic" w:cs="Traditional Arabic"/>
          <w:b w:val="0"/>
          <w:i w:val="0"/>
          <w:sz w:val="36"/>
          <w:rtl/>
          <w:szCs w:val="36"/>
        </w:rPr>
        <w:t>عمولة شيك مصرفي رقم ٥٩٩١٤٠ لامر البنك العربي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مجموعة سامعا المالية Sambe Finantial Group</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ريال SAR المبلغ.</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rtl/>
          <w:szCs w:val="36"/>
        </w:rPr>
        <w:t>جموعة سامبا المالية Sambe Financial Group</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٢٠١٦/٠٥/٠٣</w:t>
      </w:r>
    </w:p>
    <w:p>
      <w:pPr>
        <w:spacing w:after="120" w:line="276" w:lineRule="auto"/>
        <w:jc w:val="right"/>
        <w:bidi/>
      </w:pPr>
      <w:r>
        <w:rPr>
          <w:rFonts w:ascii="Traditional Arabic" w:hAnsi="Traditional Arabic" w:cs="Traditional Arabic"/>
          <w:b w:val="0"/>
          <w:i w:val="0"/>
          <w:sz w:val="36"/>
          <w:rtl/>
          <w:szCs w:val="36"/>
        </w:rPr>
        <w:t>Date ٧٢٦</w:t>
      </w:r>
    </w:p>
    <w:p>
      <w:pPr>
        <w:spacing w:after="120" w:line="276" w:lineRule="auto"/>
        <w:jc w:val="right"/>
        <w:bidi/>
      </w:pPr>
      <w:r>
        <w:rPr>
          <w:rFonts w:ascii="Traditional Arabic" w:hAnsi="Traditional Arabic" w:cs="Traditional Arabic"/>
          <w:b w:val="0"/>
          <w:i w:val="0"/>
          <w:sz w:val="36"/>
          <w:rtl/>
          <w:szCs w:val="36"/>
        </w:rPr>
        <w:t>٠ ١٤٣٧</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جدو</w:t>
      </w:r>
    </w:p>
    <w:p>
      <w:pPr>
        <w:spacing w:after="120" w:line="276" w:lineRule="auto"/>
        <w:jc w:val="right"/>
        <w:bidi/>
      </w:pPr>
      <w:r>
        <w:rPr>
          <w:rFonts w:ascii="Traditional Arabic" w:hAnsi="Traditional Arabic" w:cs="Traditional Arabic"/>
          <w:b w:val="0"/>
          <w:i w:val="0"/>
          <w:sz w:val="36"/>
          <w:rtl/>
          <w:szCs w:val="36"/>
        </w:rPr>
        <w:t>حرر في ادفعوا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فرع الأندلس شارع الأندلس جدا</w:t>
      </w:r>
    </w:p>
    <w:p>
      <w:pPr>
        <w:spacing w:after="120" w:line="276" w:lineRule="auto"/>
        <w:jc w:val="right"/>
        <w:bidi/>
      </w:pPr>
      <w:r>
        <w:rPr>
          <w:rFonts w:ascii="Traditional Arabic" w:hAnsi="Traditional Arabic" w:cs="Traditional Arabic"/>
          <w:b w:val="0"/>
          <w:i w:val="0"/>
          <w:sz w:val="36"/>
          <w:rtl/>
          <w:szCs w:val="36"/>
        </w:rPr>
        <w:t>Al Andalus Branch</w:t>
      </w:r>
    </w:p>
    <w:p>
      <w:pPr>
        <w:spacing w:after="120" w:line="276" w:lineRule="auto"/>
        <w:jc w:val="right"/>
        <w:bidi/>
      </w:pPr>
      <w:r>
        <w:rPr>
          <w:rFonts w:ascii="Traditional Arabic" w:hAnsi="Traditional Arabic" w:cs="Traditional Arabic"/>
          <w:b w:val="0"/>
          <w:i w:val="0"/>
          <w:sz w:val="36"/>
          <w:rtl/>
          <w:szCs w:val="36"/>
        </w:rPr>
        <w:t>Al Asddus Streetah</w:t>
      </w:r>
    </w:p>
    <w:p>
      <w:pPr>
        <w:spacing w:after="120" w:line="276" w:lineRule="auto"/>
        <w:jc w:val="right"/>
        <w:bidi/>
      </w:pPr>
      <w:r>
        <w:rPr>
          <w:rFonts w:ascii="Traditional Arabic" w:hAnsi="Traditional Arabic" w:cs="Traditional Arabic"/>
          <w:b w:val="0"/>
          <w:i w:val="0"/>
          <w:sz w:val="36"/>
          <w:rtl/>
          <w:szCs w:val="36"/>
        </w:rPr>
        <w:t>كسمو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Rot ۰۰۱۸۱۳١٣٤٠٠٠٥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S.R.\*\*FF: TTV 19....\*\*\*\*</w:t>
      </w:r>
    </w:p>
    <w:p>
      <w:pPr>
        <w:spacing w:after="120" w:line="276" w:lineRule="auto"/>
        <w:jc w:val="right"/>
        <w:bidi/>
      </w:pPr>
      <w:r>
        <w:rPr>
          <w:rFonts w:ascii="Traditional Arabic" w:hAnsi="Traditional Arabic" w:cs="Traditional Arabic"/>
          <w:b w:val="0"/>
          <w:i w:val="0"/>
          <w:sz w:val="36"/>
          <w:rtl/>
          <w:szCs w:val="36"/>
        </w:rPr>
        <w:t>مبلغ وقدية ثلاثة و</w:t>
      </w:r>
    </w:p>
    <w:p>
      <w:pPr>
        <w:spacing w:after="120" w:line="276" w:lineRule="auto"/>
        <w:jc w:val="right"/>
        <w:bidi/>
      </w:pPr>
      <w:r>
        <w:rPr>
          <w:rFonts w:ascii="Traditional Arabic" w:hAnsi="Traditional Arabic" w:cs="Traditional Arabic"/>
          <w:b w:val="0"/>
          <w:i w:val="0"/>
          <w:sz w:val="36"/>
          <w:rtl/>
          <w:szCs w:val="36"/>
        </w:rPr>
        <w:t>عشرون مليون وستمائة وسبعة و 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EEX محمد</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عبد الله سعيد (١٣٦٦) \*\*</w:t>
      </w:r>
    </w:p>
    <w:p>
      <w:pPr>
        <w:spacing w:after="120" w:line="276" w:lineRule="auto"/>
        <w:jc w:val="right"/>
        <w:bidi/>
      </w:pPr>
      <w:r>
        <w:rPr>
          <w:rFonts w:ascii="Traditional Arabic" w:hAnsi="Traditional Arabic" w:cs="Traditional Arabic"/>
          <w:b w:val="0"/>
          <w:i w:val="0"/>
          <w:sz w:val="36"/>
          <w:rtl/>
          <w:szCs w:val="36"/>
        </w:rPr>
        <w:t>Sgr</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101139336 2040 1000 00 24, 2000 4 2 OB</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أصلا ليك أعلاه والذي يقر دفع من أربال انتشار شركة</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المستلم / الوكيل الشرعي لسموه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١٤٢٧</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 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٢٠١٧/٠١/٢٦ Daley ٤٣٨</w:t>
      </w:r>
    </w:p>
    <w:p>
      <w:pPr>
        <w:spacing w:after="120" w:line="276" w:lineRule="auto"/>
        <w:jc w:val="right"/>
        <w:bidi/>
      </w:pPr>
      <w:r>
        <w:rPr>
          <w:rFonts w:ascii="Traditional Arabic" w:hAnsi="Traditional Arabic" w:cs="Traditional Arabic"/>
          <w:b w:val="0"/>
          <w:i w:val="0"/>
          <w:sz w:val="36"/>
          <w:rtl/>
          <w:szCs w:val="36"/>
        </w:rPr>
        <w:t>۲۸</w:t>
      </w:r>
    </w:p>
    <w:p>
      <w:pPr>
        <w:spacing w:after="120" w:line="276" w:lineRule="auto"/>
        <w:jc w:val="right"/>
        <w:bidi/>
      </w:pPr>
      <w:r>
        <w:rPr>
          <w:rFonts w:ascii="Traditional Arabic" w:hAnsi="Traditional Arabic" w:cs="Traditional Arabic"/>
          <w:b w:val="0"/>
          <w:i w:val="0"/>
          <w:sz w:val="36"/>
          <w:rtl/>
          <w:szCs w:val="36"/>
        </w:rPr>
        <w:t>شارع الأسلمي جدة</w:t>
      </w:r>
    </w:p>
    <w:p>
      <w:pPr>
        <w:spacing w:after="120" w:line="276" w:lineRule="auto"/>
        <w:jc w:val="right"/>
        <w:bidi/>
      </w:pPr>
      <w:r>
        <w:rPr>
          <w:rFonts w:ascii="Traditional Arabic" w:hAnsi="Traditional Arabic" w:cs="Traditional Arabic"/>
          <w:b w:val="0"/>
          <w:i w:val="0"/>
          <w:sz w:val="36"/>
          <w:rtl/>
          <w:szCs w:val="36"/>
        </w:rPr>
        <w:t>Al And StreetJeddah</w:t>
      </w:r>
    </w:p>
    <w:p>
      <w:pPr>
        <w:spacing w:after="120" w:line="276" w:lineRule="auto"/>
        <w:jc w:val="right"/>
        <w:bidi/>
      </w:pPr>
      <w:r>
        <w:rPr>
          <w:rFonts w:ascii="Traditional Arabic" w:hAnsi="Traditional Arabic" w:cs="Traditional Arabic"/>
          <w:b w:val="0"/>
          <w:i w:val="0"/>
          <w:sz w:val="36"/>
          <w:rtl/>
          <w:szCs w:val="36"/>
        </w:rPr>
        <w:t>/ أحم ريال</w:t>
      </w:r>
    </w:p>
    <w:p>
      <w:pPr>
        <w:spacing w:after="120" w:line="276" w:lineRule="auto"/>
        <w:jc w:val="right"/>
        <w:bidi/>
      </w:pPr>
      <w:r>
        <w:rPr>
          <w:rFonts w:ascii="Traditional Arabic" w:hAnsi="Traditional Arabic" w:cs="Traditional Arabic"/>
          <w:b w:val="0"/>
          <w:i w:val="0"/>
          <w:sz w:val="36"/>
          <w:rtl/>
          <w:szCs w:val="36"/>
        </w:rPr>
        <w:t>عبد العز آل سعود</w:t>
      </w:r>
    </w:p>
    <w:p>
      <w:pPr>
        <w:spacing w:after="120" w:line="276" w:lineRule="auto"/>
        <w:jc w:val="right"/>
        <w:bidi/>
      </w:pPr>
      <w:r>
        <w:rPr>
          <w:rFonts w:ascii="Traditional Arabic" w:hAnsi="Traditional Arabic" w:cs="Traditional Arabic"/>
          <w:b w:val="0"/>
          <w:i w:val="0"/>
          <w:sz w:val="36"/>
          <w:rtl/>
          <w:szCs w:val="36"/>
        </w:rPr>
        <w:t>danaer</w:t>
      </w:r>
    </w:p>
    <w:p>
      <w:pPr>
        <w:spacing w:after="120" w:line="276" w:lineRule="auto"/>
        <w:jc w:val="right"/>
        <w:bidi/>
      </w:pPr>
      <w:r>
        <w:rPr>
          <w:rFonts w:ascii="Traditional Arabic" w:hAnsi="Traditional Arabic" w:cs="Traditional Arabic"/>
          <w:b w:val="0"/>
          <w:i w:val="0"/>
          <w:sz w:val="36"/>
          <w:rtl/>
          <w:szCs w:val="36"/>
        </w:rPr>
        <w:t>فقط\*\*\* ریال 3:</w:t>
      </w:r>
    </w:p>
    <w:p>
      <w:pPr>
        <w:spacing w:after="120" w:line="276" w:lineRule="auto"/>
        <w:jc w:val="right"/>
        <w:bidi/>
      </w:pPr>
      <w:r>
        <w:rPr>
          <w:rFonts w:ascii="Traditional Arabic" w:hAnsi="Traditional Arabic" w:cs="Traditional Arabic"/>
          <w:b w:val="0"/>
          <w:i w:val="0"/>
          <w:sz w:val="36"/>
          <w:rtl/>
          <w:szCs w:val="36"/>
        </w:rPr>
        <w:t>عة سامبا المالي طريق الملك عبد</w:t>
      </w:r>
    </w:p>
    <w:p>
      <w:pPr>
        <w:spacing w:after="120" w:line="276" w:lineRule="auto"/>
        <w:jc w:val="right"/>
        <w:bidi/>
      </w:pPr>
      <w:r>
        <w:rPr>
          <w:rFonts w:ascii="Traditional Arabic" w:hAnsi="Traditional Arabic" w:cs="Traditional Arabic"/>
          <w:b w:val="0"/>
          <w:i w:val="0"/>
          <w:sz w:val="36"/>
          <w:rtl/>
          <w:szCs w:val="36"/>
        </w:rPr>
        <w:t>جميع فروعنا بالمه</w:t>
      </w:r>
    </w:p>
    <w:p>
      <w:pPr>
        <w:spacing w:after="120" w:line="276" w:lineRule="auto"/>
        <w:jc w:val="right"/>
        <w:bidi/>
      </w:pPr>
      <w:r>
        <w:rPr>
          <w:rFonts w:ascii="Traditional Arabic" w:hAnsi="Traditional Arabic" w:cs="Traditional Arabic"/>
          <w:b w:val="0"/>
          <w:i w:val="0"/>
          <w:sz w:val="36"/>
          <w:rtl/>
          <w:szCs w:val="36"/>
        </w:rPr>
        <w:t>الف</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014517 20401001 00242000 42 08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بموجب هذا الشيك</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domed k</w:t>
      </w:r>
    </w:p>
    <w:p>
      <w:pPr>
        <w:spacing w:after="120" w:line="276" w:lineRule="auto"/>
        <w:jc w:val="right"/>
        <w:bidi/>
      </w:pPr>
      <w:r>
        <w:rPr>
          <w:rFonts w:ascii="Traditional Arabic" w:hAnsi="Traditional Arabic" w:cs="Traditional Arabic"/>
          <w:b w:val="0"/>
          <w:i w:val="0"/>
          <w:sz w:val="36"/>
          <w:rtl/>
          <w:szCs w:val="36"/>
        </w:rPr>
        <w:t>مد عبد الله</w:t>
      </w:r>
    </w:p>
    <w:p>
      <w:pPr>
        <w:spacing w:after="120" w:line="276" w:lineRule="auto"/>
        <w:jc w:val="right"/>
        <w:bidi/>
      </w:pPr>
      <w:r>
        <w:rPr>
          <w:rFonts w:ascii="Traditional Arabic" w:hAnsi="Traditional Arabic" w:cs="Traditional Arabic"/>
          <w:b w:val="0"/>
          <w:i w:val="0"/>
          <w:sz w:val="36"/>
          <w:rtl/>
          <w:szCs w:val="36"/>
        </w:rPr>
        <w:t>نتيجة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سعر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الخصم.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۰۰۱۸۱۲۰۲۱۰۰۱۰ إشارتنا</w:t>
      </w:r>
    </w:p>
    <w:p>
      <w:pPr>
        <w:spacing w:after="120" w:line="276" w:lineRule="auto"/>
        <w:jc w:val="right"/>
        <w:bidi/>
      </w:pPr>
      <w:r>
        <w:rPr>
          <w:rFonts w:ascii="Traditional Arabic" w:hAnsi="Traditional Arabic" w:cs="Traditional Arabic"/>
          <w:b w:val="0"/>
          <w:i w:val="0"/>
          <w:sz w:val="36"/>
          <w:rtl/>
          <w:szCs w:val="36"/>
        </w:rPr>
        <w:t>بموجب تعليم الكم قمنا بتنفيذ أمر الدفع الموضح أعلاه</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المستلم / محمد عبد الله النغير</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797.....</w:t>
      </w:r>
    </w:p>
    <w:p>
      <w:pPr>
        <w:spacing w:after="120" w:line="276" w:lineRule="auto"/>
        <w:jc w:val="right"/>
        <w:bidi/>
      </w:pPr>
      <w:r>
        <w:rPr>
          <w:rFonts w:ascii="Traditional Arabic" w:hAnsi="Traditional Arabic" w:cs="Traditional Arabic"/>
          <w:b w:val="0"/>
          <w:i w:val="0"/>
          <w:sz w:val="36"/>
          <w:rtl/>
          <w:szCs w:val="36"/>
        </w:rPr>
        <w:t>عيقوتلاب ضرقملا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إدفعوا بموجب هذا الشيك</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Samha Financial Group</w:t>
      </w:r>
    </w:p>
    <w:p>
      <w:pPr>
        <w:spacing w:after="120" w:line="276" w:lineRule="auto"/>
        <w:jc w:val="right"/>
        <w:bidi/>
      </w:pPr>
      <w:r>
        <w:rPr>
          <w:rFonts w:ascii="Traditional Arabic" w:hAnsi="Traditional Arabic" w:cs="Traditional Arabic"/>
          <w:b w:val="0"/>
          <w:i w:val="0"/>
          <w:sz w:val="36"/>
          <w:rtl/>
          <w:szCs w:val="36"/>
        </w:rPr>
        <w:t>فرع الأندلس</w:t>
      </w:r>
    </w:p>
    <w:p>
      <w:pPr>
        <w:spacing w:after="120" w:line="276" w:lineRule="auto"/>
        <w:jc w:val="right"/>
        <w:bidi/>
      </w:pPr>
      <w:r>
        <w:rPr>
          <w:rFonts w:ascii="Traditional Arabic" w:hAnsi="Traditional Arabic" w:cs="Traditional Arabic"/>
          <w:b w:val="0"/>
          <w:i w:val="0"/>
          <w:sz w:val="36"/>
          <w:rtl/>
          <w:szCs w:val="36"/>
        </w:rPr>
        <w:t>۰۰۱۸۱۲۱۷۸۰۰۳۷</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شارع الأندلس جمال ال يصرف للمستفيد الأول فقط 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نسة سمو الامير من التوزيعات اه</w:t>
      </w:r>
    </w:p>
    <w:p>
      <w:pPr>
        <w:spacing w:after="120" w:line="276" w:lineRule="auto"/>
        <w:jc w:val="right"/>
        <w:bidi/>
      </w:pPr>
      <w:r>
        <w:rPr>
          <w:rFonts w:ascii="Traditional Arabic" w:hAnsi="Traditional Arabic" w:cs="Traditional Arabic"/>
          <w:b w:val="0"/>
          <w:i w:val="0"/>
          <w:sz w:val="36"/>
          <w:rtl/>
          <w:szCs w:val="36"/>
        </w:rPr>
        <w:t>الجديدة بشركة بضاعة )</w:t>
      </w:r>
    </w:p>
    <w:p>
      <w:pPr>
        <w:spacing w:after="120" w:line="276" w:lineRule="auto"/>
        <w:jc w:val="right"/>
        <w:bidi/>
      </w:pPr>
      <w:r>
        <w:rPr>
          <w:rFonts w:ascii="Traditional Arabic" w:hAnsi="Traditional Arabic" w:cs="Traditional Arabic"/>
          <w:b w:val="0"/>
          <w:i w:val="0"/>
          <w:sz w:val="36"/>
          <w:rtl/>
          <w:szCs w:val="36"/>
        </w:rPr>
        <w:t>مليونان ومات</w:t>
      </w:r>
    </w:p>
    <w:p>
      <w:pPr>
        <w:spacing w:after="120" w:line="276" w:lineRule="auto"/>
        <w:jc w:val="right"/>
        <w:bidi/>
      </w:pPr>
      <w:r>
        <w:rPr>
          <w:rFonts w:ascii="Traditional Arabic" w:hAnsi="Traditional Arabic" w:cs="Traditional Arabic"/>
          <w:b w:val="0"/>
          <w:i w:val="0"/>
          <w:sz w:val="36"/>
          <w:rtl/>
          <w:szCs w:val="36"/>
        </w:rPr>
        <w:t>واربعون الف</w:t>
      </w:r>
    </w:p>
    <w:p>
      <w:pPr>
        <w:spacing w:after="120" w:line="276" w:lineRule="auto"/>
        <w:jc w:val="right"/>
        <w:bidi/>
      </w:pPr>
      <w:r>
        <w:rPr>
          <w:rFonts w:ascii="Traditional Arabic" w:hAnsi="Traditional Arabic" w:cs="Traditional Arabic"/>
          <w:b w:val="0"/>
          <w:i w:val="0"/>
          <w:sz w:val="36"/>
          <w:rtl/>
          <w:szCs w:val="36"/>
        </w:rPr>
        <w:t>القط ريال من</w:t>
      </w:r>
    </w:p>
    <w:p>
      <w:pPr>
        <w:spacing w:after="120" w:line="276" w:lineRule="auto"/>
        <w:jc w:val="right"/>
        <w:bidi/>
      </w:pPr>
      <w:r>
        <w:rPr>
          <w:rFonts w:ascii="Traditional Arabic" w:hAnsi="Traditional Arabic" w:cs="Traditional Arabic"/>
          <w:b w:val="0"/>
          <w:i w:val="0"/>
          <w:sz w:val="36"/>
          <w:rtl/>
          <w:szCs w:val="36"/>
        </w:rPr>
        <w:t>کے</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محسن دهيس القحطاني (١٣٦٢)</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رف لدى جميع فروعنا بالمملكة</w:t>
      </w:r>
    </w:p>
    <w:p>
      <w:pPr>
        <w:spacing w:after="120" w:line="276" w:lineRule="auto"/>
        <w:jc w:val="right"/>
        <w:bidi/>
      </w:pPr>
      <w:r>
        <w:rPr>
          <w:rFonts w:ascii="Traditional Arabic" w:hAnsi="Traditional Arabic" w:cs="Traditional Arabic"/>
          <w:b w:val="0"/>
          <w:i w:val="0"/>
          <w:sz w:val="36"/>
          <w:rtl/>
          <w:szCs w:val="36"/>
        </w:rPr>
        <w:t>01439958 2040-100 00242000 42 08</w:t>
      </w:r>
    </w:p>
    <w:p>
      <w:pPr>
        <w:spacing w:after="120" w:line="276" w:lineRule="auto"/>
        <w:jc w:val="right"/>
        <w:bidi/>
      </w:pPr>
      <w:r>
        <w:rPr>
          <w:rFonts w:ascii="Traditional Arabic" w:hAnsi="Traditional Arabic" w:cs="Traditional Arabic"/>
          <w:b w:val="0"/>
          <w:i w:val="0"/>
          <w:sz w:val="36"/>
          <w:rtl/>
          <w:szCs w:val="36"/>
        </w:rPr>
        <w:t>الله محمد القير 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USE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٠١١٥٣١٣٨</w:t>
      </w:r>
    </w:p>
    <w:p>
      <w:pPr>
        <w:spacing w:after="120" w:line="276" w:lineRule="auto"/>
        <w:jc w:val="right"/>
        <w:bidi/>
      </w:pPr>
      <w:r>
        <w:rPr>
          <w:rFonts w:ascii="Traditional Arabic" w:hAnsi="Traditional Arabic" w:cs="Traditional Arabic"/>
          <w:b w:val="0"/>
          <w:i w:val="0"/>
          <w:sz w:val="36"/>
          <w:rtl/>
          <w:szCs w:val="36"/>
        </w:rPr>
        <w:t>Dato</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تاريخ -</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فرع الأندلس</w:t>
      </w:r>
    </w:p>
    <w:p>
      <w:pPr>
        <w:spacing w:after="120" w:line="276" w:lineRule="auto"/>
        <w:jc w:val="right"/>
        <w:bidi/>
      </w:pPr>
      <w:r>
        <w:rPr>
          <w:rFonts w:ascii="Traditional Arabic" w:hAnsi="Traditional Arabic" w:cs="Traditional Arabic"/>
          <w:b w:val="0"/>
          <w:i w:val="0"/>
          <w:sz w:val="36"/>
          <w:rtl/>
          <w:szCs w:val="36"/>
        </w:rPr>
        <w:t>سمو الأمير / أحمد بن عب</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S.RTY.</w:t>
      </w:r>
    </w:p>
    <w:p>
      <w:pPr>
        <w:spacing w:after="120" w:line="276" w:lineRule="auto"/>
        <w:jc w:val="right"/>
        <w:bidi/>
      </w:pPr>
      <w:r>
        <w:rPr>
          <w:rFonts w:ascii="Traditional Arabic" w:hAnsi="Traditional Arabic" w:cs="Traditional Arabic"/>
          <w:b w:val="0"/>
          <w:i w:val="0"/>
          <w:sz w:val="36"/>
          <w:rtl/>
          <w:szCs w:val="36"/>
        </w:rPr>
        <w:t>ملیونان وثلاثمان</w:t>
      </w:r>
    </w:p>
    <w:p>
      <w:pPr>
        <w:spacing w:after="120" w:line="276" w:lineRule="auto"/>
        <w:jc w:val="right"/>
        <w:bidi/>
      </w:pPr>
      <w:r>
        <w:rPr>
          <w:rFonts w:ascii="Traditional Arabic" w:hAnsi="Traditional Arabic" w:cs="Traditional Arabic"/>
          <w:b w:val="0"/>
          <w:i w:val="0"/>
          <w:sz w:val="36"/>
          <w:rtl/>
          <w:szCs w:val="36"/>
        </w:rPr>
        <w:t>Al Andals Branch</w:t>
      </w:r>
    </w:p>
    <w:p>
      <w:pPr>
        <w:spacing w:after="120" w:line="276" w:lineRule="auto"/>
        <w:jc w:val="right"/>
        <w:bidi/>
      </w:pPr>
      <w:r>
        <w:rPr>
          <w:rFonts w:ascii="Traditional Arabic" w:hAnsi="Traditional Arabic" w:cs="Traditional Arabic"/>
          <w:b w:val="0"/>
          <w:i w:val="0"/>
          <w:sz w:val="36"/>
          <w:rtl/>
          <w:szCs w:val="36"/>
        </w:rPr>
        <w:t>آل سعود</w:t>
      </w:r>
    </w:p>
    <w:p>
      <w:pPr>
        <w:spacing w:after="120" w:line="276" w:lineRule="auto"/>
        <w:jc w:val="right"/>
        <w:bidi/>
      </w:pPr>
      <w:r>
        <w:rPr>
          <w:rFonts w:ascii="Traditional Arabic" w:hAnsi="Traditional Arabic" w:cs="Traditional Arabic"/>
          <w:b w:val="0"/>
          <w:i w:val="0"/>
          <w:sz w:val="36"/>
          <w:rtl/>
          <w:szCs w:val="36"/>
        </w:rPr>
        <w:t>نقطة</w:t>
      </w:r>
    </w:p>
    <w:p>
      <w:pPr>
        <w:spacing w:after="120" w:line="276" w:lineRule="auto"/>
        <w:jc w:val="right"/>
        <w:bidi/>
      </w:pPr>
      <w:r>
        <w:rPr>
          <w:rFonts w:ascii="Traditional Arabic" w:hAnsi="Traditional Arabic" w:cs="Traditional Arabic"/>
          <w:b w:val="0"/>
          <w:i w:val="0"/>
          <w:sz w:val="36"/>
          <w:rtl/>
          <w:szCs w:val="36"/>
        </w:rPr>
        <w:t>رقم 01153128</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٠١٨١٢١٥٩٠٠٤٩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تصرف المستفيد الأول فية</w:t>
      </w:r>
    </w:p>
    <w:p>
      <w:pPr>
        <w:spacing w:after="120" w:line="276" w:lineRule="auto"/>
        <w:jc w:val="right"/>
        <w:bidi/>
      </w:pPr>
      <w:r>
        <w:rPr>
          <w:rFonts w:ascii="Traditional Arabic" w:hAnsi="Traditional Arabic" w:cs="Traditional Arabic"/>
          <w:b w:val="0"/>
          <w:i w:val="0"/>
          <w:sz w:val="36"/>
          <w:rtl/>
          <w:szCs w:val="36"/>
        </w:rPr>
        <w:t>عة سامبا المالية طريق الملك عبد العزيز.</w:t>
      </w:r>
    </w:p>
    <w:p>
      <w:pPr>
        <w:spacing w:after="120" w:line="276" w:lineRule="auto"/>
        <w:jc w:val="right"/>
        <w:bidi/>
      </w:pPr>
      <w:r>
        <w:rPr>
          <w:rFonts w:ascii="Traditional Arabic" w:hAnsi="Traditional Arabic" w:cs="Traditional Arabic"/>
          <w:b w:val="0"/>
          <w:i w:val="0"/>
          <w:sz w:val="36"/>
          <w:rtl/>
          <w:szCs w:val="36"/>
        </w:rPr>
        <w:t>دى جميع فروعنا بالم</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13 محسن دهيس القحطانی (۱۳۹۲) \*\*</w:t>
      </w:r>
    </w:p>
    <w:p>
      <w:pPr>
        <w:spacing w:after="120" w:line="276" w:lineRule="auto"/>
        <w:jc w:val="right"/>
        <w:bidi/>
      </w:pPr>
      <w:r>
        <w:rPr>
          <w:rFonts w:ascii="Traditional Arabic" w:hAnsi="Traditional Arabic" w:cs="Traditional Arabic"/>
          <w:b w:val="0"/>
          <w:i w:val="0"/>
          <w:sz w:val="36"/>
          <w:rtl/>
          <w:szCs w:val="36"/>
        </w:rPr>
        <w:t>0115328 2040 100 00242000 42 08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٠۱۸۱۲۱۵۹۰۰۱۹ إشارتها</w:t>
      </w:r>
    </w:p>
    <w:p>
      <w:pPr>
        <w:spacing w:after="120" w:line="276" w:lineRule="auto"/>
        <w:jc w:val="right"/>
        <w:bidi/>
      </w:pPr>
      <w:r>
        <w:rPr>
          <w:rFonts w:ascii="Traditional Arabic" w:hAnsi="Traditional Arabic" w:cs="Traditional Arabic"/>
          <w:b w:val="0"/>
          <w:i w:val="0"/>
          <w:sz w:val="36"/>
          <w:rtl/>
          <w:szCs w:val="36"/>
        </w:rPr>
        <w:t>موجب تعليماتكم قمنا بتنفيذ</w:t>
      </w:r>
    </w:p>
    <w:p>
      <w:pPr>
        <w:spacing w:after="120" w:line="276" w:lineRule="auto"/>
        <w:jc w:val="right"/>
        <w:bidi/>
      </w:pPr>
      <w:r>
        <w:rPr>
          <w:rFonts w:ascii="Traditional Arabic" w:hAnsi="Traditional Arabic" w:cs="Traditional Arabic"/>
          <w:b w:val="0"/>
          <w:i w:val="0"/>
          <w:sz w:val="36"/>
          <w:rtl/>
          <w:szCs w:val="36"/>
        </w:rPr>
        <w:t>أمر الدفع الموضح أعلاه</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ب ٥٤٣٩٦</w:t>
      </w:r>
    </w:p>
    <w:p>
      <w:pPr>
        <w:spacing w:after="120" w:line="276" w:lineRule="auto"/>
        <w:jc w:val="right"/>
        <w:bidi/>
      </w:pPr>
      <w:r>
        <w:rPr>
          <w:rFonts w:ascii="Traditional Arabic" w:hAnsi="Traditional Arabic" w:cs="Traditional Arabic"/>
          <w:b w:val="0"/>
          <w:i w:val="0"/>
          <w:sz w:val="36"/>
          <w:rtl/>
          <w:szCs w:val="36"/>
        </w:rPr>
        <w:t>حدة -٢١٥١٤</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امر مها</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سال</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۱۴۳۸ ۰۹ ۱۳ 7-18/-7/-A</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الخصم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SI</w:t>
      </w:r>
    </w:p>
    <w:p>
      <w:pPr>
        <w:spacing w:after="120" w:line="276" w:lineRule="auto"/>
        <w:jc w:val="right"/>
        <w:bidi/>
      </w:pPr>
      <w:r>
        <w:rPr>
          <w:rFonts w:ascii="Traditional Arabic" w:hAnsi="Traditional Arabic" w:cs="Traditional Arabic"/>
          <w:b w:val="0"/>
          <w:i w:val="0"/>
          <w:sz w:val="36"/>
          <w:rtl/>
          <w:szCs w:val="36"/>
        </w:rPr>
        <w:t>٢٠٢٢٠٠٠٠٠٠٠</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استلمت أصل الشيك</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فاکس ۲۰۹۱۳۰۵</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3.17.1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١٤٣٥</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٢٩/٠٢/١٤٣٥</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١١١١٠٠٠١</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المائي</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العلم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 فاکس ١٣٠١</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AHMED ZAINY \&amp;SONS CO JEDDAH OZCO BULLDING</w:t>
      </w:r>
    </w:p>
    <w:p>
      <w:pPr>
        <w:spacing w:after="120" w:line="276" w:lineRule="auto"/>
        <w:jc w:val="right"/>
        <w:bidi/>
      </w:pPr>
      <w:r>
        <w:rPr>
          <w:rFonts w:ascii="Traditional Arabic" w:hAnsi="Traditional Arabic" w:cs="Traditional Arabic"/>
          <w:b w:val="0"/>
          <w:i w:val="0"/>
          <w:sz w:val="36"/>
          <w:rtl/>
          <w:szCs w:val="36"/>
        </w:rPr>
        <w:t>Tel: ۱۰۱۰۲۱ Fax: ۱۰۱۱۳۱۱</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rtl/>
          <w:szCs w:val="36"/>
        </w:rPr>
        <w:t>151</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زينى عن شهر صفر ٢٥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الموافق ۲۰۱۹/۰۱/۰۱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الشيخ اسامه زينلي ( الشيخ احمد. ۱۱۲۱۰۰۱۱ | مصاريف منزل الشيخ احمد زينى عن شهر صفر ١٤٣٥</w:t>
      </w:r>
    </w:p>
    <w:p>
      <w:pPr>
        <w:spacing w:after="120" w:line="276" w:lineRule="auto"/>
        <w:jc w:val="right"/>
        <w:bidi/>
      </w:pPr>
      <w:r>
        <w:rPr>
          <w:rFonts w:ascii="Traditional Arabic" w:hAnsi="Traditional Arabic" w:cs="Traditional Arabic"/>
          <w:b w:val="0"/>
          <w:i w:val="0"/>
          <w:sz w:val="36"/>
          <w:rtl/>
          <w:szCs w:val="36"/>
        </w:rPr>
        <w:t>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فکس: ٦٠٦١٣٠٤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1.10711</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مصاريف فيلا الشيخ / احمد زيني عن شهر يناير ٢٠١٤</w:t>
      </w:r>
    </w:p>
    <w:p>
      <w:pPr>
        <w:spacing w:after="120" w:line="276" w:lineRule="auto"/>
        <w:jc w:val="right"/>
        <w:bidi/>
      </w:pPr>
      <w:r>
        <w:rPr>
          <w:rFonts w:ascii="Traditional Arabic" w:hAnsi="Traditional Arabic" w:cs="Traditional Arabic"/>
          <w:b w:val="0"/>
          <w:i w:val="0"/>
          <w:sz w:val="36"/>
          <w:rtl/>
          <w:szCs w:val="36"/>
        </w:rPr>
        <w:t>رقم الحساب اسم الصاب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اسامة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۱۰۰۰ 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وسبسنة ريال سعودي لاغير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زيني</w:t>
      </w:r>
    </w:p>
    <w:p>
      <w:pPr>
        <w:spacing w:after="120" w:line="276" w:lineRule="auto"/>
        <w:jc w:val="right"/>
        <w:bidi/>
      </w:pPr>
      <w:r>
        <w:rPr>
          <w:rFonts w:ascii="Traditional Arabic" w:hAnsi="Traditional Arabic" w:cs="Traditional Arabic"/>
          <w:b w:val="0"/>
          <w:i w:val="0"/>
          <w:sz w:val="36"/>
          <w:rtl/>
          <w:szCs w:val="36"/>
        </w:rPr>
        <w:t>صرف عدي</w:t>
      </w:r>
    </w:p>
    <w:p>
      <w:pPr>
        <w:spacing w:after="120" w:line="276" w:lineRule="auto"/>
        <w:jc w:val="right"/>
        <w:bidi/>
      </w:pPr>
      <w:r>
        <w:rPr>
          <w:rFonts w:ascii="Traditional Arabic" w:hAnsi="Traditional Arabic" w:cs="Traditional Arabic"/>
          <w:b w:val="0"/>
          <w:i w:val="0"/>
          <w:sz w:val="36"/>
          <w:rtl/>
          <w:szCs w:val="36"/>
        </w:rPr>
        <w:t>سينغ</w:t>
      </w:r>
    </w:p>
    <w:p>
      <w:pPr>
        <w:spacing w:after="120" w:line="276" w:lineRule="auto"/>
        <w:jc w:val="right"/>
        <w:bidi/>
      </w:pPr>
      <w:r>
        <w:rPr>
          <w:rFonts w:ascii="Traditional Arabic" w:hAnsi="Traditional Arabic" w:cs="Traditional Arabic"/>
          <w:b w:val="0"/>
          <w:i w:val="0"/>
          <w:sz w:val="36"/>
          <w:rtl/>
          <w:szCs w:val="36"/>
        </w:rPr>
        <w:t>فقط خسون الف وسيصالة ريال سعودي</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زيتى عن:</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tter:</w:t>
      </w:r>
    </w:p>
    <w:p>
      <w:pPr>
        <w:spacing w:after="120" w:line="276" w:lineRule="auto"/>
        <w:jc w:val="right"/>
        <w:bidi/>
      </w:pPr>
      <w:r>
        <w:rPr>
          <w:rFonts w:ascii="Traditional Arabic" w:hAnsi="Traditional Arabic" w:cs="Traditional Arabic"/>
          <w:b w:val="0"/>
          <w:i w:val="0"/>
          <w:sz w:val="36"/>
          <w:rtl/>
          <w:szCs w:val="36"/>
        </w:rPr>
        <w:t>Fax: ۱۰: ۱۳</w:t>
      </w:r>
    </w:p>
    <w:p>
      <w:pPr>
        <w:spacing w:after="120" w:line="276" w:lineRule="auto"/>
        <w:jc w:val="right"/>
        <w:bidi/>
      </w:pPr>
      <w:r>
        <w:rPr>
          <w:rFonts w:ascii="Traditional Arabic" w:hAnsi="Traditional Arabic" w:cs="Traditional Arabic"/>
          <w:b w:val="0"/>
          <w:i w:val="0"/>
          <w:sz w:val="36"/>
          <w:rtl/>
          <w:szCs w:val="36"/>
        </w:rPr>
        <w:t>الشيخ اسامه زين | الشيخ احمد</w:t>
      </w:r>
    </w:p>
    <w:p>
      <w:pPr>
        <w:spacing w:after="120" w:line="276" w:lineRule="auto"/>
        <w:jc w:val="right"/>
        <w:bidi/>
      </w:pPr>
      <w:r>
        <w:rPr>
          <w:rFonts w:ascii="Traditional Arabic" w:hAnsi="Traditional Arabic" w:cs="Traditional Arabic"/>
          <w:b w:val="0"/>
          <w:i w:val="0"/>
          <w:sz w:val="36"/>
          <w:rtl/>
          <w:szCs w:val="36"/>
        </w:rPr>
        <w:t>تصاريف فيلا الشيخ / حمد زينى</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 هتف: ٦٠٦٥٢١٦</w:t>
      </w:r>
    </w:p>
    <w:p>
      <w:pPr>
        <w:spacing w:after="120" w:line="276" w:lineRule="auto"/>
        <w:jc w:val="right"/>
        <w:bidi/>
      </w:pPr>
      <w:r>
        <w:rPr>
          <w:rFonts w:ascii="Traditional Arabic" w:hAnsi="Traditional Arabic" w:cs="Traditional Arabic"/>
          <w:b w:val="0"/>
          <w:i w:val="0"/>
          <w:sz w:val="36"/>
          <w:rtl/>
          <w:szCs w:val="36"/>
        </w:rPr>
        <w:t>: فاکس: ٦٠٩١٣٠٤</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رقم القيد: ۱۷۸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٥٠٠٧٠٠,٠٠</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 الصندوق العام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خمسون الف وسبعمائة ريال سعودي لاغير</w:t>
      </w:r>
    </w:p>
    <w:p>
      <w:pPr>
        <w:spacing w:after="120" w:line="276" w:lineRule="auto"/>
        <w:jc w:val="right"/>
        <w:bidi/>
      </w:pPr>
      <w:r>
        <w:rPr>
          <w:rFonts w:ascii="Traditional Arabic" w:hAnsi="Traditional Arabic" w:cs="Traditional Arabic"/>
          <w:b w:val="0"/>
          <w:i w:val="0"/>
          <w:sz w:val="36"/>
          <w:rtl/>
          <w:szCs w:val="36"/>
        </w:rPr>
        <w:t>المدينة المنى</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 هاتف: ٦٠٦٥٢١٦ فکس: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AHMED ZAINY \&amp;SONS CO 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٣٠٣</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المالي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٢/٢٦/ ٢٠١٤</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w:t>
      </w:r>
    </w:p>
    <w:p>
      <w:pPr>
        <w:spacing w:after="120" w:line="276" w:lineRule="auto"/>
        <w:jc w:val="right"/>
        <w:bidi/>
      </w:pPr>
      <w:r>
        <w:rPr>
          <w:rFonts w:ascii="Traditional Arabic" w:hAnsi="Traditional Arabic" w:cs="Traditional Arabic"/>
          <w:b w:val="0"/>
          <w:i w:val="0"/>
          <w:sz w:val="36"/>
          <w:rtl/>
          <w:szCs w:val="36"/>
        </w:rPr>
        <w:t>هتف: ٦٠٦٥٢١٦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1.10711</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رقم القيد: ١٢٦٢</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٢٠١٤/٠٥/٢٨</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١١٢١٠٠ الشيخ اسامه زيني ( الشيخ مصاريف فيلا الشيخ /احمد زيني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Mich</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أساس التقييم</w:t>
      </w:r>
    </w:p>
    <w:p>
      <w:pPr>
        <w:spacing w:after="120" w:line="276" w:lineRule="auto"/>
        <w:jc w:val="right"/>
        <w:bidi/>
      </w:pPr>
      <w:r>
        <w:rPr>
          <w:rFonts w:ascii="Traditional Arabic" w:hAnsi="Traditional Arabic" w:cs="Traditional Arabic"/>
          <w:b w:val="0"/>
          <w:i w:val="0"/>
          <w:sz w:val="36"/>
          <w:rtl/>
          <w:szCs w:val="36"/>
        </w:rPr>
        <w:t>التقييم على أساس الربحية ) Price \\ Earning Method )</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(1)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في ٣١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۱۳۸</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14.15</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 شركاه (عضو) مورستيفنز إنترناشيونال) للقيام بهذة المهمة وتقديم تقرير عنها. و بناء علية فقد تم إعداد هذا التقرير لهذا الغرض فقط و لا يتم إستخدامة في أية أغراض أخرى بخلاف ذلك. ٢ نبذة عن الشركة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الشيخ / أحمد زيني</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١,٥٠٠</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في ٣١ المسطس ٢٠٠٦م</w:t>
      </w:r>
    </w:p>
    <w:p>
      <w:pPr>
        <w:spacing w:after="120" w:line="276" w:lineRule="auto"/>
        <w:jc w:val="right"/>
        <w:bidi/>
      </w:pPr>
      <w:r>
        <w:rPr>
          <w:rFonts w:ascii="Traditional Arabic" w:hAnsi="Traditional Arabic" w:cs="Traditional Arabic"/>
          <w:b w:val="0"/>
          <w:i w:val="0"/>
          <w:sz w:val="36"/>
          <w:rtl/>
          <w:szCs w:val="36"/>
        </w:rPr>
        <w:t>۱,۵۰۰,۰۰۰</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۲۱ أغسطس ۲۰۰٦م يعتمد على قدرة الشركة على تحقيق أرباح في المستقبل المنظور، وليس من خلال التقييم الفردي الموجودات الشركة والتزاماتها.</w:t>
      </w:r>
    </w:p>
    <w:p>
      <w:pPr>
        <w:spacing w:after="120" w:line="276" w:lineRule="auto"/>
        <w:jc w:val="right"/>
        <w:bidi/>
      </w:pPr>
      <w:r>
        <w:rPr>
          <w:rFonts w:ascii="Traditional Arabic" w:hAnsi="Traditional Arabic" w:cs="Traditional Arabic"/>
          <w:b w:val="0"/>
          <w:i w:val="0"/>
          <w:sz w:val="36"/>
          <w:rtl/>
          <w:szCs w:val="36"/>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بتقديم الشركة وفقا لأساس التقييم المذكو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 التقييم في السطس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وهذه الفكرة عادة تكون هي اسلوب التوصل لقيمة نشاط متكامل (بموجوداته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لتقييم الشركة على اعتبار وفاته بغرض التقييم وعنصر الوقت.</w:t>
      </w:r>
    </w:p>
    <w:p>
      <w:pPr>
        <w:spacing w:after="120" w:line="276" w:lineRule="auto"/>
        <w:jc w:val="right"/>
        <w:bidi/>
      </w:pPr>
      <w:r>
        <w:rPr>
          <w:rFonts w:ascii="Traditional Arabic" w:hAnsi="Traditional Arabic" w:cs="Traditional Arabic"/>
          <w:b w:val="0"/>
          <w:i w:val="0"/>
          <w:sz w:val="36"/>
          <w:rtl/>
          <w:szCs w:val="36"/>
        </w:rPr>
        <w:t>المنهج المذكور يتم اتباعة بصفة اساسية على النحو التالي: - ١/١/٥ التقييم على اساس الربحية (price / earning)</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الأرباح المستخدمة في التقييم هي صافي الأرباح السنوية القابلة للتحقق مستقبلا في الظروف الطبيعية وذلك من خلال دراسة النتائج المحققة والظروف المحيطة بالتشغيل واستبعاد الاثار التي لا ينتظر تكرارها. فمثلا بالنسبة لشركة حقق ارباحا ثابتة متكررة لفترة طويلة فان المستوي المستخدم يكون هو نفس مستوي الارباح المحققة على اعتبار امكانية الثبات على نفس المستوي في المستقبل. وكذلك فان الشركة التي حققت صافي أرباح سنوية تتسم بالنمو الثابت فاننا نفترض أن هذا النمو سيستمر بنفس المعدلات مالم يوجد فيود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الأيام</w:t>
      </w:r>
    </w:p>
    <w:p>
      <w:pPr>
        <w:spacing w:after="120" w:line="276" w:lineRule="auto"/>
        <w:jc w:val="right"/>
        <w:bidi/>
      </w:pPr>
      <w:r>
        <w:rPr>
          <w:rFonts w:ascii="Traditional Arabic" w:hAnsi="Traditional Arabic" w:cs="Traditional Arabic"/>
          <w:b w:val="0"/>
          <w:i w:val="0"/>
          <w:sz w:val="36"/>
          <w:rtl/>
          <w:szCs w:val="36"/>
        </w:rPr>
        <w:t>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۲۰۰۱م</w:t>
      </w:r>
    </w:p>
    <w:p>
      <w:pPr>
        <w:spacing w:after="120" w:line="276" w:lineRule="auto"/>
        <w:jc w:val="right"/>
        <w:bidi/>
      </w:pPr>
      <w:r>
        <w:rPr>
          <w:rFonts w:ascii="Traditional Arabic" w:hAnsi="Traditional Arabic" w:cs="Traditional Arabic"/>
          <w:b w:val="0"/>
          <w:i w:val="0"/>
          <w:sz w:val="36"/>
          <w:rtl/>
          <w:szCs w:val="36"/>
        </w:rPr>
        <w:t>١٠٨,٦٠٠.٥٦٣</w:t>
      </w:r>
    </w:p>
    <w:p>
      <w:pPr>
        <w:spacing w:after="120" w:line="276" w:lineRule="auto"/>
        <w:jc w:val="right"/>
        <w:bidi/>
      </w:pPr>
      <w:r>
        <w:rPr>
          <w:rFonts w:ascii="Traditional Arabic" w:hAnsi="Traditional Arabic" w:cs="Traditional Arabic"/>
          <w:b w:val="0"/>
          <w:i w:val="0"/>
          <w:sz w:val="36"/>
          <w:rtl/>
          <w:szCs w:val="36"/>
        </w:rPr>
        <w:t>١١٠,٠٤٤,٠٦٣</w:t>
      </w:r>
    </w:p>
    <w:p>
      <w:pPr>
        <w:spacing w:after="120" w:line="276" w:lineRule="auto"/>
        <w:jc w:val="right"/>
        <w:bidi/>
      </w:pPr>
      <w:r>
        <w:rPr>
          <w:rFonts w:ascii="Traditional Arabic" w:hAnsi="Traditional Arabic" w:cs="Traditional Arabic"/>
          <w:b w:val="0"/>
          <w:i w:val="0"/>
          <w:sz w:val="36"/>
          <w:rtl/>
          <w:szCs w:val="36"/>
        </w:rPr>
        <w:t>۲۰۰۲م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Ja (10.197) (1TA, YA1,019) (11,100 SAT) (1.7,110, 0VT) (9-, A£1,979) (90-19,1\*\*) (15,29,A-9)</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١٩,٠٠٠,٩٣١</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١٥,٠٢٤,٩٤٠ ٢٠,٠٣٤,١٢٠</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١٦</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۱۹</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(١٣,٣٧٢,٨٨٦( )١٣,٩٥٧,٧٧٤)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(١٤,٧٢٩,١٦٢)</w:t>
      </w:r>
    </w:p>
    <w:p>
      <w:pPr>
        <w:spacing w:after="120" w:line="276" w:lineRule="auto"/>
        <w:jc w:val="right"/>
        <w:bidi/>
      </w:pPr>
      <w:r>
        <w:rPr>
          <w:rFonts w:ascii="Traditional Arabic" w:hAnsi="Traditional Arabic" w:cs="Traditional Arabic"/>
          <w:b w:val="0"/>
          <w:i w:val="0"/>
          <w:sz w:val="36"/>
          <w:rtl/>
          <w:szCs w:val="36"/>
        </w:rPr>
        <w:t>٥٥١,٦١٥</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١,٠١٤,٥٨٨</w:t>
      </w:r>
    </w:p>
    <w:p>
      <w:pPr>
        <w:spacing w:after="120" w:line="276" w:lineRule="auto"/>
        <w:jc w:val="right"/>
        <w:bidi/>
      </w:pPr>
      <w:r>
        <w:rPr>
          <w:rFonts w:ascii="Traditional Arabic" w:hAnsi="Traditional Arabic" w:cs="Traditional Arabic"/>
          <w:b w:val="0"/>
          <w:i w:val="0"/>
          <w:sz w:val="36"/>
          <w:rtl/>
          <w:szCs w:val="36"/>
        </w:rPr>
        <w:t>۹۷۳ ۹۷۲</w:t>
      </w:r>
    </w:p>
    <w:p>
      <w:pPr>
        <w:spacing w:after="120" w:line="276" w:lineRule="auto"/>
        <w:jc w:val="right"/>
        <w:bidi/>
      </w:pPr>
      <w:r>
        <w:rPr>
          <w:rFonts w:ascii="Traditional Arabic" w:hAnsi="Traditional Arabic" w:cs="Traditional Arabic"/>
          <w:b w:val="0"/>
          <w:i w:val="0"/>
          <w:sz w:val="36"/>
          <w:rtl/>
          <w:szCs w:val="36"/>
        </w:rPr>
        <w:t>(٦٢,٧٢٩)</w:t>
      </w:r>
    </w:p>
    <w:p>
      <w:pPr>
        <w:spacing w:after="120" w:line="276" w:lineRule="auto"/>
        <w:jc w:val="right"/>
        <w:bidi/>
      </w:pPr>
      <w:r>
        <w:rPr>
          <w:rFonts w:ascii="Traditional Arabic" w:hAnsi="Traditional Arabic" w:cs="Traditional Arabic"/>
          <w:b w:val="0"/>
          <w:i w:val="0"/>
          <w:sz w:val="36"/>
          <w:rtl/>
          <w:szCs w:val="36"/>
        </w:rPr>
        <w:t>(٥٩,٦٣٢)</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(٥۱,۷۷۸)</w:t>
      </w:r>
    </w:p>
    <w:p>
      <w:pPr>
        <w:spacing w:after="120" w:line="276" w:lineRule="auto"/>
        <w:jc w:val="right"/>
        <w:bidi/>
      </w:pPr>
      <w:r>
        <w:rPr>
          <w:rFonts w:ascii="Traditional Arabic" w:hAnsi="Traditional Arabic" w:cs="Traditional Arabic"/>
          <w:b w:val="0"/>
          <w:i w:val="0"/>
          <w:sz w:val="36"/>
          <w:rtl/>
          <w:szCs w:val="36"/>
        </w:rPr>
        <w:t>(TA,111)</w:t>
      </w:r>
    </w:p>
    <w:p>
      <w:pPr>
        <w:spacing w:after="120" w:line="276" w:lineRule="auto"/>
        <w:jc w:val="right"/>
        <w:bidi/>
      </w:pPr>
      <w:r>
        <w:rPr>
          <w:rFonts w:ascii="Traditional Arabic" w:hAnsi="Traditional Arabic" w:cs="Traditional Arabic"/>
          <w:b w:val="0"/>
          <w:i w:val="0"/>
          <w:sz w:val="36"/>
          <w:rtl/>
          <w:szCs w:val="36"/>
        </w:rPr>
        <w:t>١٠,٤٢٠,٧١٠</w:t>
      </w:r>
    </w:p>
    <w:p>
      <w:pPr>
        <w:spacing w:after="120" w:line="276" w:lineRule="auto"/>
        <w:jc w:val="right"/>
        <w:bidi/>
      </w:pPr>
      <w:r>
        <w:rPr>
          <w:rFonts w:ascii="Traditional Arabic" w:hAnsi="Traditional Arabic" w:cs="Traditional Arabic"/>
          <w:b w:val="0"/>
          <w:i w:val="0"/>
          <w:sz w:val="36"/>
          <w:rtl/>
          <w:szCs w:val="36"/>
        </w:rPr>
        <w:t>٦,٢١٣,٠٩٩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٦,٩٥٩,٠٢١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f</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(١٤٤,٢٩٧)</w:t>
      </w:r>
    </w:p>
    <w:p>
      <w:pPr>
        <w:spacing w:after="120" w:line="276" w:lineRule="auto"/>
        <w:jc w:val="right"/>
        <w:bidi/>
      </w:pPr>
      <w:r>
        <w:rPr>
          <w:rFonts w:ascii="Traditional Arabic" w:hAnsi="Traditional Arabic" w:cs="Traditional Arabic"/>
          <w:b w:val="0"/>
          <w:i w:val="0"/>
          <w:sz w:val="36"/>
          <w:rtl/>
          <w:szCs w:val="36"/>
        </w:rPr>
        <w:t>(٣٦٠,٠٠٠)</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(٤٠١,٩٨٠)</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٥,١٦٣,١٧٢</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أغطين ٢٠٠٩م</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إيرادات بلغ متوسطها ١٣٧٦٣١,٩٢٩ ريال سعودي،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الرادات.</w:t>
      </w:r>
    </w:p>
    <w:p>
      <w:pPr>
        <w:spacing w:after="120" w:line="276" w:lineRule="auto"/>
        <w:jc w:val="right"/>
        <w:bidi/>
      </w:pPr>
      <w:r>
        <w:rPr>
          <w:rFonts w:ascii="Traditional Arabic" w:hAnsi="Traditional Arabic" w:cs="Traditional Arabic"/>
          <w:b w:val="0"/>
          <w:i w:val="0"/>
          <w:sz w:val="36"/>
          <w:rtl/>
          <w:szCs w:val="36"/>
        </w:rPr>
        <w:t>٢/٢/٦ مجمل الربح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معمل الربح الما</w:t>
      </w:r>
    </w:p>
    <w:p>
      <w:pPr>
        <w:spacing w:after="120" w:line="276" w:lineRule="auto"/>
        <w:jc w:val="right"/>
        <w:bidi/>
      </w:pPr>
      <w:r>
        <w:rPr>
          <w:rFonts w:ascii="Traditional Arabic" w:hAnsi="Traditional Arabic" w:cs="Traditional Arabic"/>
          <w:b w:val="0"/>
          <w:i w:val="0"/>
          <w:sz w:val="36"/>
          <w:rtl/>
          <w:szCs w:val="36"/>
        </w:rPr>
        <w:t>عية سجل فريح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٣١ أغسطس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أخرى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تااريإلا ةميق لثمتت</w:t>
      </w:r>
    </w:p>
    <w:p>
      <w:pPr>
        <w:spacing w:after="120" w:line="276" w:lineRule="auto"/>
        <w:jc w:val="right"/>
        <w:bidi/>
      </w:pPr>
      <w:r>
        <w:rPr>
          <w:rFonts w:ascii="Traditional Arabic" w:hAnsi="Traditional Arabic" w:cs="Traditional Arabic"/>
          <w:b w:val="0"/>
          <w:i w:val="0"/>
          <w:sz w:val="36"/>
          <w:rtl/>
          <w:szCs w:val="36"/>
        </w:rPr>
        <w:t>٤٣,٢٠٠</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١١٣,٢٠٦</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١٠٦,٠٩٣</w:t>
      </w:r>
    </w:p>
    <w:p>
      <w:pPr>
        <w:spacing w:after="120" w:line="276" w:lineRule="auto"/>
        <w:jc w:val="right"/>
        <w:bidi/>
      </w:pPr>
      <w:r>
        <w:rPr>
          <w:rFonts w:ascii="Traditional Arabic" w:hAnsi="Traditional Arabic" w:cs="Traditional Arabic"/>
          <w:b w:val="0"/>
          <w:i w:val="0"/>
          <w:sz w:val="36"/>
          <w:rtl/>
          <w:szCs w:val="36"/>
        </w:rPr>
        <w:t>٢٣٦,٠٠٢</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١١٩,٦٠٠</w:t>
      </w:r>
    </w:p>
    <w:p>
      <w:pPr>
        <w:spacing w:after="120" w:line="276" w:lineRule="auto"/>
        <w:jc w:val="right"/>
        <w:bidi/>
      </w:pPr>
      <w:r>
        <w:rPr>
          <w:rFonts w:ascii="Traditional Arabic" w:hAnsi="Traditional Arabic" w:cs="Traditional Arabic"/>
          <w:b w:val="0"/>
          <w:i w:val="0"/>
          <w:sz w:val="36"/>
          <w:rtl/>
          <w:szCs w:val="36"/>
        </w:rPr>
        <w:t>٧١,٨٦١</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rtl/>
          <w:szCs w:val="36"/>
        </w:rPr>
        <w:t>٢٧٤,١٣٢</w:t>
      </w:r>
    </w:p>
    <w:p>
      <w:pPr>
        <w:spacing w:after="120" w:line="276" w:lineRule="auto"/>
        <w:jc w:val="right"/>
        <w:bidi/>
      </w:pPr>
      <w:r>
        <w:rPr>
          <w:rFonts w:ascii="Traditional Arabic" w:hAnsi="Traditional Arabic" w:cs="Traditional Arabic"/>
          <w:b w:val="0"/>
          <w:i w:val="0"/>
          <w:sz w:val="36"/>
          <w:rtl/>
          <w:szCs w:val="36"/>
        </w:rPr>
        <w:t>٨٩٤,٩٨٨</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١٢١٩٥٣</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١,٠١٤,٥٨٨</w:t>
      </w:r>
    </w:p>
    <w:p>
      <w:pPr>
        <w:spacing w:after="120" w:line="276" w:lineRule="auto"/>
        <w:jc w:val="right"/>
        <w:bidi/>
      </w:pPr>
      <w:r>
        <w:rPr>
          <w:rFonts w:ascii="Traditional Arabic" w:hAnsi="Traditional Arabic" w:cs="Traditional Arabic"/>
          <w:b w:val="0"/>
          <w:i w:val="0"/>
          <w:sz w:val="36"/>
          <w:rtl/>
          <w:szCs w:val="36"/>
        </w:rPr>
        <w:t>مما تقدم يتضح لنا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أنه لا يوجد لدينا تحليل بيند أخرى ـوف تعتمد عليه بتضمينه في صافي الربح القابل للتحقق للوصول الى متوسط صافي الربح لن الفترة.</w:t>
      </w:r>
    </w:p>
    <w:p>
      <w:pPr>
        <w:spacing w:after="120" w:line="276" w:lineRule="auto"/>
        <w:jc w:val="right"/>
        <w:bidi/>
      </w:pPr>
      <w:r>
        <w:rPr>
          <w:rFonts w:ascii="Traditional Arabic" w:hAnsi="Traditional Arabic" w:cs="Traditional Arabic"/>
          <w:b w:val="0"/>
          <w:i w:val="0"/>
          <w:sz w:val="36"/>
          <w:rtl/>
          <w:szCs w:val="36"/>
        </w:rPr>
        <w:t>ابون محومة محصلة</w:t>
      </w:r>
    </w:p>
    <w:p>
      <w:pPr>
        <w:spacing w:after="120" w:line="276" w:lineRule="auto"/>
        <w:jc w:val="right"/>
        <w:bidi/>
      </w:pPr>
      <w:r>
        <w:rPr>
          <w:rFonts w:ascii="Traditional Arabic" w:hAnsi="Traditional Arabic" w:cs="Traditional Arabic"/>
          <w:b w:val="0"/>
          <w:i w:val="0"/>
          <w:sz w:val="36"/>
          <w:rtl/>
          <w:szCs w:val="36"/>
        </w:rPr>
        <w:t>الرباح بيع موجو الثابتة</w:t>
      </w:r>
    </w:p>
    <w:p>
      <w:pPr>
        <w:spacing w:after="120" w:line="276" w:lineRule="auto"/>
        <w:jc w:val="right"/>
        <w:bidi/>
      </w:pPr>
      <w:r>
        <w:rPr>
          <w:rFonts w:ascii="Traditional Arabic" w:hAnsi="Traditional Arabic" w:cs="Traditional Arabic"/>
          <w:b w:val="0"/>
          <w:i w:val="0"/>
          <w:sz w:val="36"/>
          <w:rtl/>
          <w:szCs w:val="36"/>
        </w:rPr>
        <w:t>عمولات بلكية 0</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٣١ العطس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w:t>
      </w:r>
    </w:p>
    <w:p>
      <w:pPr>
        <w:spacing w:after="120" w:line="276" w:lineRule="auto"/>
        <w:jc w:val="right"/>
        <w:bidi/>
      </w:pPr>
      <w:r>
        <w:rPr>
          <w:rFonts w:ascii="Traditional Arabic" w:hAnsi="Traditional Arabic" w:cs="Traditional Arabic"/>
          <w:b w:val="0"/>
          <w:i w:val="0"/>
          <w:sz w:val="36"/>
          <w:rtl/>
          <w:szCs w:val="36"/>
        </w:rPr>
        <w:t>تتمثل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٩,٢٢٣,٥٥٢</w:t>
      </w:r>
    </w:p>
    <w:p>
      <w:pPr>
        <w:spacing w:after="120" w:line="276" w:lineRule="auto"/>
        <w:jc w:val="right"/>
        <w:bidi/>
      </w:pPr>
      <w:r>
        <w:rPr>
          <w:rFonts w:ascii="Traditional Arabic" w:hAnsi="Traditional Arabic" w:cs="Traditional Arabic"/>
          <w:b w:val="0"/>
          <w:i w:val="0"/>
          <w:sz w:val="36"/>
          <w:rtl/>
          <w:szCs w:val="36"/>
        </w:rPr>
        <w:t>٨,٤٤٠,٩٥٦</w:t>
      </w:r>
    </w:p>
    <w:p>
      <w:pPr>
        <w:spacing w:after="120" w:line="276" w:lineRule="auto"/>
        <w:jc w:val="right"/>
        <w:bidi/>
      </w:pPr>
      <w:r>
        <w:rPr>
          <w:rFonts w:ascii="Traditional Arabic" w:hAnsi="Traditional Arabic" w:cs="Traditional Arabic"/>
          <w:b w:val="0"/>
          <w:i w:val="0"/>
          <w:sz w:val="36"/>
          <w:rtl/>
          <w:szCs w:val="36"/>
        </w:rPr>
        <w:t>٨,٧١٠,٧٥١</w:t>
      </w:r>
    </w:p>
    <w:p>
      <w:pPr>
        <w:spacing w:after="120" w:line="276" w:lineRule="auto"/>
        <w:jc w:val="right"/>
        <w:bidi/>
      </w:pPr>
      <w:r>
        <w:rPr>
          <w:rFonts w:ascii="Traditional Arabic" w:hAnsi="Traditional Arabic" w:cs="Traditional Arabic"/>
          <w:b w:val="0"/>
          <w:i w:val="0"/>
          <w:sz w:val="36"/>
          <w:rtl/>
          <w:szCs w:val="36"/>
        </w:rPr>
        <w:t>٧,٨١٣,٣٧٥</w:t>
      </w:r>
    </w:p>
    <w:p>
      <w:pPr>
        <w:spacing w:after="120" w:line="276" w:lineRule="auto"/>
        <w:jc w:val="right"/>
        <w:bidi/>
      </w:pPr>
      <w:r>
        <w:rPr>
          <w:rFonts w:ascii="Traditional Arabic" w:hAnsi="Traditional Arabic" w:cs="Traditional Arabic"/>
          <w:b w:val="0"/>
          <w:i w:val="0"/>
          <w:sz w:val="36"/>
          <w:rtl/>
          <w:szCs w:val="36"/>
        </w:rPr>
        <w:t>٢,١٦٨,٢٣٤</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١,٦٦٦,٨٤٥</w:t>
      </w:r>
    </w:p>
    <w:p>
      <w:pPr>
        <w:spacing w:after="120" w:line="276" w:lineRule="auto"/>
        <w:jc w:val="right"/>
        <w:bidi/>
      </w:pPr>
      <w:r>
        <w:rPr>
          <w:rFonts w:ascii="Traditional Arabic" w:hAnsi="Traditional Arabic" w:cs="Traditional Arabic"/>
          <w:b w:val="0"/>
          <w:i w:val="0"/>
          <w:sz w:val="36"/>
          <w:rtl/>
          <w:szCs w:val="36"/>
        </w:rPr>
        <w:t>١,٥٧٩,٧٤٠</w:t>
      </w:r>
    </w:p>
    <w:p>
      <w:pPr>
        <w:spacing w:after="120" w:line="276" w:lineRule="auto"/>
        <w:jc w:val="right"/>
        <w:bidi/>
      </w:pPr>
      <w:r>
        <w:rPr>
          <w:rFonts w:ascii="Traditional Arabic" w:hAnsi="Traditional Arabic" w:cs="Traditional Arabic"/>
          <w:b w:val="0"/>
          <w:i w:val="0"/>
          <w:sz w:val="36"/>
          <w:rtl/>
          <w:szCs w:val="36"/>
        </w:rPr>
        <w:t>١,٢٥٦,٥٥٤</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١,٣٠٨,٥٧٠</w:t>
      </w:r>
    </w:p>
    <w:p>
      <w:pPr>
        <w:spacing w:after="120" w:line="276" w:lineRule="auto"/>
        <w:jc w:val="right"/>
        <w:bidi/>
      </w:pPr>
      <w:r>
        <w:rPr>
          <w:rFonts w:ascii="Traditional Arabic" w:hAnsi="Traditional Arabic" w:cs="Traditional Arabic"/>
          <w:b w:val="0"/>
          <w:i w:val="0"/>
          <w:sz w:val="36"/>
          <w:rtl/>
          <w:szCs w:val="36"/>
        </w:rPr>
        <w:t>١,٣٢٤,٣٨٠</w:t>
      </w:r>
    </w:p>
    <w:p>
      <w:pPr>
        <w:spacing w:after="120" w:line="276" w:lineRule="auto"/>
        <w:jc w:val="right"/>
        <w:bidi/>
      </w:pPr>
      <w:r>
        <w:rPr>
          <w:rFonts w:ascii="Traditional Arabic" w:hAnsi="Traditional Arabic" w:cs="Traditional Arabic"/>
          <w:b w:val="0"/>
          <w:i w:val="0"/>
          <w:sz w:val="36"/>
          <w:rtl/>
          <w:szCs w:val="36"/>
        </w:rPr>
        <w:t>٩٦٣,٠٥٤</w:t>
      </w:r>
    </w:p>
    <w:p>
      <w:pPr>
        <w:spacing w:after="120" w:line="276" w:lineRule="auto"/>
        <w:jc w:val="right"/>
        <w:bidi/>
      </w:pPr>
      <w:r>
        <w:rPr>
          <w:rFonts w:ascii="Traditional Arabic" w:hAnsi="Traditional Arabic" w:cs="Traditional Arabic"/>
          <w:b w:val="0"/>
          <w:i w:val="0"/>
          <w:sz w:val="36"/>
          <w:rtl/>
          <w:szCs w:val="36"/>
        </w:rPr>
        <w:t>٨٨٢,٦٩١</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٢٩٤,٠٩٥</w:t>
      </w:r>
    </w:p>
    <w:p>
      <w:pPr>
        <w:spacing w:after="120" w:line="276" w:lineRule="auto"/>
        <w:jc w:val="right"/>
        <w:bidi/>
      </w:pPr>
      <w:r>
        <w:rPr>
          <w:rFonts w:ascii="Traditional Arabic" w:hAnsi="Traditional Arabic" w:cs="Traditional Arabic"/>
          <w:b w:val="0"/>
          <w:i w:val="0"/>
          <w:sz w:val="36"/>
          <w:rtl/>
          <w:szCs w:val="36"/>
        </w:rPr>
        <w:t>٧٢٥,٣٨٢</w:t>
      </w:r>
    </w:p>
    <w:p>
      <w:pPr>
        <w:spacing w:after="120" w:line="276" w:lineRule="auto"/>
        <w:jc w:val="right"/>
        <w:bidi/>
      </w:pPr>
      <w:r>
        <w:rPr>
          <w:rFonts w:ascii="Traditional Arabic" w:hAnsi="Traditional Arabic" w:cs="Traditional Arabic"/>
          <w:b w:val="0"/>
          <w:i w:val="0"/>
          <w:sz w:val="36"/>
          <w:rtl/>
          <w:szCs w:val="36"/>
        </w:rPr>
        <w:t>100 VOT</w:t>
      </w:r>
    </w:p>
    <w:p>
      <w:pPr>
        <w:spacing w:after="120" w:line="276" w:lineRule="auto"/>
        <w:jc w:val="right"/>
        <w:bidi/>
      </w:pPr>
      <w:r>
        <w:rPr>
          <w:rFonts w:ascii="Traditional Arabic" w:hAnsi="Traditional Arabic" w:cs="Traditional Arabic"/>
          <w:b w:val="0"/>
          <w:i w:val="0"/>
          <w:sz w:val="36"/>
          <w:rtl/>
          <w:szCs w:val="36"/>
        </w:rPr>
        <w:t>٨٢١,٦٠٤</w:t>
      </w:r>
    </w:p>
    <w:p>
      <w:pPr>
        <w:spacing w:after="120" w:line="276" w:lineRule="auto"/>
        <w:jc w:val="right"/>
        <w:bidi/>
      </w:pPr>
      <w:r>
        <w:rPr>
          <w:rFonts w:ascii="Traditional Arabic" w:hAnsi="Traditional Arabic" w:cs="Traditional Arabic"/>
          <w:b w:val="0"/>
          <w:i w:val="0"/>
          <w:sz w:val="36"/>
          <w:rtl/>
          <w:szCs w:val="36"/>
        </w:rPr>
        <w:t>١,١٢٣,٥٨٨</w:t>
      </w:r>
    </w:p>
    <w:p>
      <w:pPr>
        <w:spacing w:after="120" w:line="276" w:lineRule="auto"/>
        <w:jc w:val="right"/>
        <w:bidi/>
      </w:pPr>
      <w:r>
        <w:rPr>
          <w:rFonts w:ascii="Traditional Arabic" w:hAnsi="Traditional Arabic" w:cs="Traditional Arabic"/>
          <w:b w:val="0"/>
          <w:i w:val="0"/>
          <w:sz w:val="36"/>
          <w:rtl/>
          <w:szCs w:val="36"/>
        </w:rPr>
        <w:t>١,٠٥٦,٨٦٩</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٧٢١,٦٩٢</w:t>
      </w:r>
    </w:p>
    <w:p>
      <w:pPr>
        <w:spacing w:after="120" w:line="276" w:lineRule="auto"/>
        <w:jc w:val="right"/>
        <w:bidi/>
      </w:pPr>
      <w:r>
        <w:rPr>
          <w:rFonts w:ascii="Traditional Arabic" w:hAnsi="Traditional Arabic" w:cs="Traditional Arabic"/>
          <w:b w:val="0"/>
          <w:i w:val="0"/>
          <w:sz w:val="36"/>
          <w:rtl/>
          <w:szCs w:val="36"/>
        </w:rPr>
        <w:t>٦٠٦,٢١٤</w:t>
      </w:r>
    </w:p>
    <w:p>
      <w:pPr>
        <w:spacing w:after="120" w:line="276" w:lineRule="auto"/>
        <w:jc w:val="right"/>
        <w:bidi/>
      </w:pPr>
      <w:r>
        <w:rPr>
          <w:rFonts w:ascii="Traditional Arabic" w:hAnsi="Traditional Arabic" w:cs="Traditional Arabic"/>
          <w:b w:val="0"/>
          <w:i w:val="0"/>
          <w:sz w:val="36"/>
          <w:rtl/>
          <w:szCs w:val="36"/>
        </w:rPr>
        <w:t>٥٦٦,٨٩١</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١٢٦.٣٤٥</w:t>
      </w:r>
    </w:p>
    <w:p>
      <w:pPr>
        <w:spacing w:after="120" w:line="276" w:lineRule="auto"/>
        <w:jc w:val="right"/>
        <w:bidi/>
      </w:pPr>
      <w:r>
        <w:rPr>
          <w:rFonts w:ascii="Traditional Arabic" w:hAnsi="Traditional Arabic" w:cs="Traditional Arabic"/>
          <w:b w:val="0"/>
          <w:i w:val="0"/>
          <w:sz w:val="36"/>
          <w:rtl/>
          <w:szCs w:val="36"/>
        </w:rPr>
        <w:t>١٠٨,٨٥٣</w:t>
      </w:r>
    </w:p>
    <w:p>
      <w:pPr>
        <w:spacing w:after="120" w:line="276" w:lineRule="auto"/>
        <w:jc w:val="right"/>
        <w:bidi/>
      </w:pPr>
      <w:r>
        <w:rPr>
          <w:rFonts w:ascii="Traditional Arabic" w:hAnsi="Traditional Arabic" w:cs="Traditional Arabic"/>
          <w:b w:val="0"/>
          <w:i w:val="0"/>
          <w:sz w:val="36"/>
          <w:rtl/>
          <w:szCs w:val="36"/>
        </w:rPr>
        <w:t>۹۲.۹۱۹</w:t>
      </w:r>
    </w:p>
    <w:p>
      <w:pPr>
        <w:spacing w:after="120" w:line="276" w:lineRule="auto"/>
        <w:jc w:val="right"/>
        <w:bidi/>
      </w:pPr>
      <w:r>
        <w:rPr>
          <w:rFonts w:ascii="Traditional Arabic" w:hAnsi="Traditional Arabic" w:cs="Traditional Arabic"/>
          <w:b w:val="0"/>
          <w:i w:val="0"/>
          <w:sz w:val="36"/>
          <w:rtl/>
          <w:szCs w:val="36"/>
        </w:rPr>
        <w:t>٤٥٤٥٧٣</w:t>
      </w:r>
    </w:p>
    <w:p>
      <w:pPr>
        <w:spacing w:after="120" w:line="276" w:lineRule="auto"/>
        <w:jc w:val="right"/>
        <w:bidi/>
      </w:pPr>
      <w:r>
        <w:rPr>
          <w:rFonts w:ascii="Traditional Arabic" w:hAnsi="Traditional Arabic" w:cs="Traditional Arabic"/>
          <w:b w:val="0"/>
          <w:i w:val="0"/>
          <w:sz w:val="36"/>
          <w:rtl/>
          <w:szCs w:val="36"/>
        </w:rPr>
        <w:t>١,٣٦٢,٦١٥</w:t>
      </w:r>
    </w:p>
    <w:p>
      <w:pPr>
        <w:spacing w:after="120" w:line="276" w:lineRule="auto"/>
        <w:jc w:val="right"/>
        <w:bidi/>
      </w:pPr>
      <w:r>
        <w:rPr>
          <w:rFonts w:ascii="Traditional Arabic" w:hAnsi="Traditional Arabic" w:cs="Traditional Arabic"/>
          <w:b w:val="0"/>
          <w:i w:val="0"/>
          <w:sz w:val="36"/>
          <w:rtl/>
          <w:szCs w:val="36"/>
        </w:rPr>
        <w:t>١,٠٤٣,٠٠٢</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٢٨,١٥٧</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١,٦٦٢,٠١٠</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سفر 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صيانة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لتلك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المعدودة. التقييم في ٣١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استبعاد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١٢٥,٩٤٦,٥٠٤</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(١٢٨,٧٨١,٥٤٦( )١٤٣,٥٤٠,١٩٦)</w:t>
      </w:r>
    </w:p>
    <w:p>
      <w:pPr>
        <w:spacing w:after="120" w:line="276" w:lineRule="auto"/>
        <w:jc w:val="right"/>
        <w:bidi/>
      </w:pPr>
      <w:r>
        <w:rPr>
          <w:rFonts w:ascii="Traditional Arabic" w:hAnsi="Traditional Arabic" w:cs="Traditional Arabic"/>
          <w:b w:val="0"/>
          <w:i w:val="0"/>
          <w:sz w:val="36"/>
          <w:rtl/>
          <w:szCs w:val="36"/>
        </w:rPr>
        <w:t>(1,421,171)</w:t>
      </w:r>
    </w:p>
    <w:p>
      <w:pPr>
        <w:spacing w:after="120" w:line="276" w:lineRule="auto"/>
        <w:jc w:val="right"/>
        <w:bidi/>
      </w:pPr>
      <w:r>
        <w:rPr>
          <w:rFonts w:ascii="Traditional Arabic" w:hAnsi="Traditional Arabic" w:cs="Traditional Arabic"/>
          <w:b w:val="0"/>
          <w:i w:val="0"/>
          <w:sz w:val="36"/>
          <w:rtl/>
          <w:szCs w:val="36"/>
        </w:rPr>
        <w:t>(1.7,120,0VT)</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(10,11,1TT)</w:t>
      </w:r>
    </w:p>
    <w:p>
      <w:pPr>
        <w:spacing w:after="120" w:line="276" w:lineRule="auto"/>
        <w:jc w:val="right"/>
        <w:bidi/>
      </w:pPr>
      <w:r>
        <w:rPr>
          <w:rFonts w:ascii="Traditional Arabic" w:hAnsi="Traditional Arabic" w:cs="Traditional Arabic"/>
          <w:b w:val="0"/>
          <w:i w:val="0"/>
          <w:sz w:val="36"/>
          <w:rtl/>
          <w:szCs w:val="36"/>
        </w:rPr>
        <w:t>(۱۱۲,۵۹۷,۸۰۹)</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١٥,٠٢٤,٩٤٠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rtl/>
          <w:szCs w:val="36"/>
        </w:rPr>
        <w:t>(١٦,٥٢٢٣٨٠( )١٦,٤٨٢,٣٧٢ )</w:t>
      </w:r>
    </w:p>
    <w:p>
      <w:pPr>
        <w:spacing w:after="120" w:line="276" w:lineRule="auto"/>
        <w:jc w:val="right"/>
        <w:bidi/>
      </w:pPr>
      <w:r>
        <w:rPr>
          <w:rFonts w:ascii="Traditional Arabic" w:hAnsi="Traditional Arabic" w:cs="Traditional Arabic"/>
          <w:b w:val="0"/>
          <w:i w:val="0"/>
          <w:sz w:val="36"/>
          <w:rtl/>
          <w:szCs w:val="36"/>
        </w:rPr>
        <w:t>(12,678,699)</w:t>
      </w:r>
    </w:p>
    <w:p>
      <w:pPr>
        <w:spacing w:after="120" w:line="276" w:lineRule="auto"/>
        <w:jc w:val="right"/>
        <w:bidi/>
      </w:pPr>
      <w:r>
        <w:rPr>
          <w:rFonts w:ascii="Traditional Arabic" w:hAnsi="Traditional Arabic" w:cs="Traditional Arabic"/>
          <w:b w:val="0"/>
          <w:i w:val="0"/>
          <w:sz w:val="36"/>
          <w:rtl/>
          <w:szCs w:val="36"/>
        </w:rPr>
        <w:t>(١٣,٣٧٢,٨٨٦( )١٣,٩٥٧,٧٧٤)</w:t>
      </w:r>
    </w:p>
    <w:p>
      <w:pPr>
        <w:spacing w:after="120" w:line="276" w:lineRule="auto"/>
        <w:jc w:val="right"/>
        <w:bidi/>
      </w:pPr>
      <w:r>
        <w:rPr>
          <w:rFonts w:ascii="Traditional Arabic" w:hAnsi="Traditional Arabic" w:cs="Traditional Arabic"/>
          <w:b w:val="0"/>
          <w:i w:val="0"/>
          <w:sz w:val="36"/>
          <w:rtl/>
          <w:szCs w:val="36"/>
        </w:rPr>
        <w:t>٥٥١,٦١٥</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(٥۱,۷۷۸)</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١,٠١٤,٥٨٨</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٨٩٧,٤٨٦</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في ٣١ المسطس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مرفق ( ۲ )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فسوق هذا النشاط من الأسواق التي تتسم بالثبات ولا توجد أية قيود حكومية أو تطورات مفاجئة يمكن أن تؤثر في ذلك النشاط.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عدد من المنافسين حيث أنهم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ان اعتماد الشركة على العمالة والموردين والتكنولوجيا المتاحة في سوق المملكة العربية السعودية يؤدي إلى إنخفاض الخطر</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٣٩ المصطس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المطين ٢٠٠٦م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رتفع جدا</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إجتمع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حصة أبار وزيني في التقييم</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التقيي</w:t>
      </w:r>
    </w:p>
    <w:p>
      <w:pPr>
        <w:spacing w:after="120" w:line="276" w:lineRule="auto"/>
        <w:jc w:val="right"/>
        <w:bidi/>
      </w:pPr>
      <w:r>
        <w:rPr>
          <w:rFonts w:ascii="Traditional Arabic" w:hAnsi="Traditional Arabic" w:cs="Traditional Arabic"/>
          <w:b w:val="0"/>
          <w:i w:val="0"/>
          <w:sz w:val="36"/>
          <w:rtl/>
          <w:szCs w:val="36"/>
        </w:rPr>
        <w:t>1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\-۲-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се</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٠٠٠ ر ٤٣٠ ١٤٤</w:t>
      </w:r>
    </w:p>
    <w:p>
      <w:pPr>
        <w:spacing w:after="120" w:line="276" w:lineRule="auto"/>
        <w:jc w:val="right"/>
        <w:bidi/>
      </w:pPr>
      <w:r>
        <w:rPr>
          <w:rFonts w:ascii="Traditional Arabic" w:hAnsi="Traditional Arabic" w:cs="Traditional Arabic"/>
          <w:b w:val="0"/>
          <w:i w:val="0"/>
          <w:sz w:val="36"/>
          <w:rtl/>
          <w:szCs w:val="36"/>
        </w:rPr>
        <w:t>٣٥,٤٣٠,۰۰۰</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٠٠٠ ٤٣٠ ١٤٤</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مزرعة وادي فاطمة للدواجن ٢ شركة مصنع الحلويات والطحينة الوطني ٣-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ه 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٤١٦٠,٠٠٠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۰۰۰ ۰۰۰ر ٤ ۰۰۰ر ٢,٤٠٠</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۱ -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۲- شركة أزكو للسياحة والسفر شركة آبار وزيني لتموين السفن 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 -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۲۵%</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 البطاقات الإئتمانية، السحوبات أو التحاويل الشخصية... الخ).</w:t>
      </w:r>
    </w:p>
    <w:p>
      <w:pPr>
        <w:spacing w:after="120" w:line="276" w:lineRule="auto"/>
        <w:jc w:val="right"/>
        <w:bidi/>
      </w:pPr>
      <w:r>
        <w:rPr>
          <w:rFonts w:ascii="Traditional Arabic" w:hAnsi="Traditional Arabic" w:cs="Traditional Arabic"/>
          <w:b w:val="0"/>
          <w:i w:val="0"/>
          <w:sz w:val="36"/>
          <w:rtl/>
          <w:szCs w:val="36"/>
        </w:rPr>
        <w:t>ہم نے</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w:t>
      </w:r>
    </w:p>
    <w:p>
      <w:pPr>
        <w:spacing w:after="120" w:line="276" w:lineRule="auto"/>
        <w:jc w:val="right"/>
        <w:bidi/>
      </w:pPr>
      <w:r>
        <w:rPr>
          <w:rFonts w:ascii="Traditional Arabic" w:hAnsi="Traditional Arabic" w:cs="Traditional Arabic"/>
          <w:b w:val="0"/>
          <w:i w:val="0"/>
          <w:sz w:val="36"/>
          <w:rtl/>
          <w:szCs w:val="36"/>
        </w:rPr>
        <w:t>.١٥</w:t>
      </w:r>
    </w:p>
    <w:p>
      <w:pPr>
        <w:spacing w:after="120" w:line="276" w:lineRule="auto"/>
        <w:jc w:val="right"/>
        <w:bidi/>
      </w:pPr>
      <w:r>
        <w:rPr>
          <w:rFonts w:ascii="Traditional Arabic" w:hAnsi="Traditional Arabic" w:cs="Traditional Arabic"/>
          <w:b w:val="0"/>
          <w:i w:val="0"/>
          <w:sz w:val="36"/>
          <w:rtl/>
          <w:szCs w:val="36"/>
        </w:rPr>
        <w:t>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أقر أنا / عدنان فوزي النهدي، سعودي الجنسية، سجل مدنى 1029985924 بأنني حضرت مجلس العقد، عن عقد البيع المؤرخ 1431/9/20، وقد قمت بالتوقيع كشاهد على العقد، عن بيع كامل حصص الشيخ أحمد عباس زيني رحمه الله، بشركة أحمد زيني التجارية سجل تجاري رقم 4030169102 وذلك إلى ابنه الشيخ أسامة أحمد زيني،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فهد القثامي، والاستاذ / عبده</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الاستاذ عماد القرعاوي المحامي، وأمام الشهود الحاضرين وأشهد بأنني شهدت على هذا العقد، ووقعت على ذلك كشاهد، وأن الشيخ أحمد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21</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أقر أنا / فيصل فهد القثامي،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والأستاذ/ عبده مسعد الوصابي..</w:t>
      </w:r>
    </w:p>
    <w:p>
      <w:pPr>
        <w:spacing w:after="120" w:line="276" w:lineRule="auto"/>
        <w:jc w:val="right"/>
        <w:bidi/>
      </w:pPr>
      <w:r>
        <w:rPr>
          <w:rFonts w:ascii="Traditional Arabic" w:hAnsi="Traditional Arabic" w:cs="Traditional Arabic"/>
          <w:b w:val="0"/>
          <w:i w:val="0"/>
          <w:sz w:val="36"/>
          <w:rtl/>
          <w:szCs w:val="36"/>
        </w:rPr>
        <w:t>وأشهد بأنني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قف</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٢٠٢٤/٠١/١٦ه</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أقر أنا / عبده مسعد مهدي الوصابي، يمني الجنسية، إقامة رقم ۲۱۲۰۸۰۳۰٦٥، بأنني حضرت مجلس عقد البيع لكامل حصص الشيخ أحمد زيني رحمه في تاريخ ١٤٣١/٠٩/٢٠هـ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سعوديون الجنسية.</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٤</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 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w:t>
      </w:r>
    </w:p>
    <w:p>
      <w:pPr>
        <w:spacing w:after="120" w:line="276" w:lineRule="auto"/>
        <w:jc w:val="right"/>
        <w:bidi/>
      </w:pPr>
      <w:r>
        <w:rPr>
          <w:rFonts w:ascii="Traditional Arabic" w:hAnsi="Traditional Arabic" w:cs="Traditional Arabic"/>
          <w:b w:val="0"/>
          <w:i w:val="0"/>
          <w:sz w:val="36"/>
          <w:rtl/>
          <w:szCs w:val="36"/>
        </w:rPr>
        <w:t>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لابنه اسامه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تقديم مذكرة جوابية على المدعي عدنان ضد الشيخ اسامة زيني - 02-09-1447 - 42824717.pdf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تقديم مذكرة جوابية على المدعي عدنان ضد الشيخ اسامة زيني - 02-09-1447 - 42824717.pdf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02-09-1447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https://drive.google.com/file/d/1JSlPkKqEnnaJVucKZYiQ19CX_HxKw3My/view?usp=drivesdk</w:t>
      </w:r>
    </w:p>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السيد / أحمد بن أسامة زيني</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الرقم ٢٦/٠٣٥٩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١٩ / ٢٠٢٦/٠٢م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 ٠٩/ ١٤٤٧هـ</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تقديم مذكرتنا الجوابية المتضمنة الرد على المذكرة المقدمة من قبل الملتمس ضدهما كل من / عدنان أحمد عباس زيني وعاتقة محمد يحيى الحرازي بتاريخ ١٤٤٧/٠٨/٢٨هـ بشأن الحكم الصادر في القضية رقم ( ٤۲۸۲٤٧١٧) المقامة ضد موكلي الملتمس / أسامة أحمد</w:t>
      </w:r>
    </w:p>
    <w:p>
      <w:pPr>
        <w:spacing w:after="120" w:line="276" w:lineRule="auto"/>
        <w:jc w:val="right"/>
        <w:bidi/>
      </w:pPr>
      <w:r>
        <w:rPr>
          <w:rFonts w:ascii="Traditional Arabic" w:hAnsi="Traditional Arabic" w:cs="Traditional Arabic"/>
          <w:b w:val="0"/>
          <w:i w:val="0"/>
          <w:sz w:val="36"/>
          <w:rtl/>
          <w:szCs w:val="36"/>
        </w:rPr>
        <w:t>، نحيطكم</w:t>
      </w:r>
    </w:p>
    <w:p>
      <w:pPr>
        <w:spacing w:after="120" w:line="276" w:lineRule="auto"/>
        <w:jc w:val="right"/>
        <w:bidi/>
      </w:pPr>
      <w:r>
        <w:rPr>
          <w:rFonts w:ascii="Traditional Arabic" w:hAnsi="Traditional Arabic" w:cs="Traditional Arabic"/>
          <w:b w:val="0"/>
          <w:i w:val="0"/>
          <w:sz w:val="36"/>
          <w:rtl/>
          <w:szCs w:val="36"/>
        </w:rPr>
        <w:t>عباس زيني.</w:t>
      </w:r>
    </w:p>
    <w:p>
      <w:pPr>
        <w:spacing w:after="120" w:line="276" w:lineRule="auto"/>
        <w:jc w:val="right"/>
        <w:bidi/>
      </w:pPr>
      <w:r>
        <w:rPr>
          <w:rFonts w:ascii="Traditional Arabic" w:hAnsi="Traditional Arabic" w:cs="Traditional Arabic"/>
          <w:b w:val="0"/>
          <w:i w:val="0"/>
          <w:sz w:val="36"/>
          <w:rtl/>
          <w:szCs w:val="36"/>
        </w:rPr>
        <w:t>إشارة إلى الموضوع أعلاه علماً بتقديم مذكرتنا الجوابية المشار إليها أعلاه إلى الدائرة الإستئنافية الثانية وتم قيدها بالطلب رقم (٤٧١٤٤٨۷۹۱۷) وتاريخ ١٤٤٧/٠٩/٠٢هـ وفقاً للإشعار (المرفق) صورته )، كما تم إرسال المذكرة الجوابية بصيغة (WORD) عبر البريد الإلكتروني الخاص بالدائرة وذلك نظراً لأن عدد حروفها تزيد عن عدد الحروف المسموح بها لدى موقع ناجز، لذا نأمل التكرم بالعلم والإحاطة.</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٠٤١٠</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 سامي أبو</w:t>
      </w:r>
    </w:p>
    <w:p>
      <w:pPr>
        <w:spacing w:after="120" w:line="276" w:lineRule="auto"/>
        <w:jc w:val="right"/>
        <w:bidi/>
      </w:pPr>
      <w:r>
        <w:rPr>
          <w:rFonts w:ascii="Traditional Arabic" w:hAnsi="Traditional Arabic" w:cs="Traditional Arabic"/>
          <w:b w:val="0"/>
          <w:i w:val="0"/>
          <w:sz w:val="36"/>
          <w:rtl/>
          <w:szCs w:val="36"/>
        </w:rPr>
        <w:t>راش</w:t>
      </w:r>
    </w:p>
    <w:p>
      <w:pPr>
        <w:spacing w:after="120" w:line="276" w:lineRule="auto"/>
        <w:jc w:val="right"/>
        <w:bidi/>
      </w:pPr>
      <w:r>
        <w:rPr>
          <w:rFonts w:ascii="Traditional Arabic" w:hAnsi="Traditional Arabic" w:cs="Traditional Arabic"/>
          <w:b w:val="0"/>
          <w:i w:val="0"/>
          <w:sz w:val="36"/>
          <w:rtl/>
          <w:szCs w:val="36"/>
        </w:rPr>
        <w:t>رئيس لجنة المحامين بمنطقة مكة المكرمة</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عضو مجلس إدارة جمعية كفى المكافحة المخدرات بمنطقة مكة المكرمة محكم معتمد لدى وزارة العدل السعودية - أستاذ متعاون بجامعة الملك عبد العزيز (سابقاً) المملكة العربية السعودية - جدة - شارع صفية بنت عبد المطلب - هاتف: ٦٥٥٠٣٠٣/٦٥٥٤٧٧٧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K.S.A-Jeddah, Safia Bint Abdulmutalib Street - Tel.: 6554777/6550303- Fax: 6550707-P.O.Box: 40598 Jeddah 21511 E-mail: info@aburashed.org - www.aburashed.org</w:t>
      </w:r>
    </w:p>
    <w:p>
      <w:pPr>
        <w:spacing w:after="120" w:line="276" w:lineRule="auto"/>
        <w:jc w:val="right"/>
        <w:bidi/>
      </w:pPr>
      <w:r>
        <w:rPr>
          <w:rFonts w:ascii="Traditional Arabic" w:hAnsi="Traditional Arabic" w:cs="Traditional Arabic"/>
          <w:b w:val="0"/>
          <w:i w:val="0"/>
          <w:sz w:val="36"/>
          <w:rtl/>
          <w:szCs w:val="36"/>
        </w:rPr>
        <w:t>. طلب إيداع مذكرة</w:t>
      </w:r>
    </w:p>
    <w:p>
      <w:pPr>
        <w:spacing w:after="120" w:line="276" w:lineRule="auto"/>
        <w:jc w:val="right"/>
        <w:bidi/>
      </w:pPr>
      <w:r>
        <w:rPr>
          <w:rFonts w:ascii="Traditional Arabic" w:hAnsi="Traditional Arabic" w:cs="Traditional Arabic"/>
          <w:b w:val="0"/>
          <w:i w:val="0"/>
          <w:sz w:val="36"/>
          <w:rtl/>
          <w:szCs w:val="36"/>
        </w:rPr>
        <w:t>رقم الطلب</w:t>
      </w:r>
    </w:p>
    <w:p>
      <w:pPr>
        <w:spacing w:after="120" w:line="276" w:lineRule="auto"/>
        <w:jc w:val="right"/>
        <w:bidi/>
      </w:pPr>
      <w:r>
        <w:rPr>
          <w:rFonts w:ascii="Traditional Arabic" w:hAnsi="Traditional Arabic" w:cs="Traditional Arabic"/>
          <w:b w:val="0"/>
          <w:i w:val="0"/>
          <w:sz w:val="36"/>
          <w:rtl/>
          <w:szCs w:val="36"/>
        </w:rPr>
        <w:t>حالة الطلب</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تاريخ الطلب ١٤٤٧/٠٩/٠٢</w:t>
      </w:r>
    </w:p>
    <w:p>
      <w:pPr>
        <w:spacing w:after="120" w:line="276" w:lineRule="auto"/>
        <w:jc w:val="right"/>
        <w:bidi/>
      </w:pPr>
      <w:r>
        <w:rPr>
          <w:rFonts w:ascii="Traditional Arabic" w:hAnsi="Traditional Arabic" w:cs="Traditional Arabic"/>
          <w:b w:val="0"/>
          <w:i w:val="0"/>
          <w:sz w:val="36"/>
          <w:rtl/>
          <w:szCs w:val="36"/>
        </w:rPr>
        <w:t>4714487917</w:t>
      </w:r>
    </w:p>
    <w:p>
      <w:pPr>
        <w:spacing w:after="120" w:line="276" w:lineRule="auto"/>
        <w:jc w:val="right"/>
        <w:bidi/>
      </w:pPr>
      <w:r>
        <w:rPr>
          <w:rFonts w:ascii="Traditional Arabic" w:hAnsi="Traditional Arabic" w:cs="Traditional Arabic"/>
          <w:b w:val="0"/>
          <w:i w:val="0"/>
          <w:sz w:val="36"/>
          <w:rtl/>
          <w:szCs w:val="36"/>
        </w:rPr>
        <w:t>نسخة أوليه</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دائرة الاستئناف الثانية</w:t>
      </w:r>
    </w:p>
    <w:p>
      <w:pPr>
        <w:spacing w:after="120" w:line="276" w:lineRule="auto"/>
        <w:jc w:val="right"/>
        <w:bidi/>
      </w:pPr>
      <w:r>
        <w:rPr>
          <w:rFonts w:ascii="Traditional Arabic" w:hAnsi="Traditional Arabic" w:cs="Traditional Arabic"/>
          <w:b w:val="0"/>
          <w:i w:val="0"/>
          <w:sz w:val="36"/>
          <w:rtl/>
          <w:szCs w:val="36"/>
        </w:rPr>
        <w:t>رسالة نجاح</w:t>
      </w:r>
    </w:p>
    <w:p>
      <w:pPr>
        <w:spacing w:after="120" w:line="276" w:lineRule="auto"/>
        <w:jc w:val="right"/>
        <w:bidi/>
      </w:pPr>
      <w:r>
        <w:rPr>
          <w:rFonts w:ascii="Traditional Arabic" w:hAnsi="Traditional Arabic" w:cs="Traditional Arabic"/>
          <w:b w:val="0"/>
          <w:i w:val="0"/>
          <w:sz w:val="36"/>
          <w:rtl/>
          <w:szCs w:val="36"/>
        </w:rPr>
        <w:t>تم إرسال الطلب بنجاح، رقم الطلب 4714487917</w:t>
      </w:r>
    </w:p>
    <w:p>
      <w:pPr>
        <w:spacing w:after="120" w:line="276" w:lineRule="auto"/>
        <w:jc w:val="right"/>
        <w:bidi/>
      </w:pPr>
      <w:r>
        <w:rPr>
          <w:rFonts w:ascii="Traditional Arabic" w:hAnsi="Traditional Arabic" w:cs="Traditional Arabic"/>
          <w:b w:val="0"/>
          <w:i w:val="0"/>
          <w:sz w:val="36"/>
          <w:rtl/>
          <w:szCs w:val="36"/>
        </w:rPr>
        <w:t>الاستئناف</w:t>
      </w:r>
    </w:p>
    <w:p>
      <w:pPr>
        <w:spacing w:after="120" w:line="276" w:lineRule="auto"/>
        <w:jc w:val="right"/>
        <w:bidi/>
      </w:pPr>
      <w:r>
        <w:rPr>
          <w:rFonts w:ascii="Traditional Arabic" w:hAnsi="Traditional Arabic" w:cs="Traditional Arabic"/>
          <w:b w:val="0"/>
          <w:i w:val="0"/>
          <w:sz w:val="36"/>
          <w:rtl/>
          <w:szCs w:val="36"/>
        </w:rPr>
        <w:t>قالغإ</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الدعيلج بإرجاع القضية 3218883 ـ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الدعيلج بإرجاع القضية 3218883 ـ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٣٨٥٥٨٤٩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https://drive.google.com/file/d/1B4iBnOSBJriW3ZdjVmBpQfMcRn1UfpAK/view</w:t>
      </w:r>
    </w:p>
    <w:p/>
    <w:p>
      <w:pPr>
        <w:spacing w:after="120" w:line="276" w:lineRule="auto"/>
        <w:jc w:val="right"/>
        <w:bidi/>
      </w:pPr>
      <w:r>
        <w:rPr>
          <w:rFonts w:ascii="Traditional Arabic" w:hAnsi="Traditional Arabic" w:cs="Traditional Arabic"/>
          <w:b w:val="0"/>
          <w:i w:val="0"/>
          <w:sz w:val="36"/>
          <w:rtl/>
          <w:szCs w:val="36"/>
        </w:rPr>
        <w:t>Page 1 of 9</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المدائرة الحلوقية الثالثة عشر</w:t>
      </w:r>
    </w:p>
    <w:p>
      <w:pPr>
        <w:spacing w:after="120" w:line="276" w:lineRule="auto"/>
        <w:jc w:val="right"/>
        <w:bidi/>
      </w:pPr>
      <w:r>
        <w:rPr>
          <w:rFonts w:ascii="Traditional Arabic" w:hAnsi="Traditional Arabic" w:cs="Traditional Arabic"/>
          <w:b w:val="0"/>
          <w:i w:val="0"/>
          <w:sz w:val="36"/>
          <w:rtl/>
          <w:szCs w:val="36"/>
        </w:rPr>
        <w:t>شهورة طبق الأصل بتاريخ ٢ ) اه</w:t>
      </w:r>
    </w:p>
    <w:p>
      <w:pPr>
        <w:spacing w:after="120" w:line="276" w:lineRule="auto"/>
        <w:jc w:val="right"/>
        <w:bidi/>
      </w:pPr>
      <w:r>
        <w:rPr>
          <w:rFonts w:ascii="Traditional Arabic" w:hAnsi="Traditional Arabic" w:cs="Traditional Arabic"/>
          <w:b w:val="0"/>
          <w:i w:val="0"/>
          <w:sz w:val="36"/>
          <w:rtl/>
          <w:szCs w:val="36"/>
        </w:rPr>
        <w:t>صفحة رقم: 1 من</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٤٥/٠٣/٢٠</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i w:val="0"/>
          <w:color w:val="1F4E79"/>
          <w:sz w:val="40"/>
          <w:rtl/>
          <w:szCs w:val="40"/>
        </w:rP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spacing w:after="120" w:line="276" w:lineRule="auto"/>
        <w:jc w:val="right"/>
        <w:bidi/>
      </w:pPr>
      <w:r>
        <w:rPr>
          <w:rFonts w:ascii="Traditional Arabic" w:hAnsi="Traditional Arabic" w:cs="Traditional Arabic"/>
          <w:b w:val="0"/>
          <w:i w:val="0"/>
          <w:sz w:val="36"/>
          <w:rtl/>
          <w:szCs w:val="36"/>
        </w:rPr>
        <w:t>الصورة طبق الأصل بتاريخ ١٤٤٥/٣/٢٠هـ</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تھے</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/r/Y</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وزارة العدل.</w:t>
      </w:r>
    </w:p>
    <w:p>
      <w:pPr>
        <w:spacing w:after="120" w:line="276" w:lineRule="auto"/>
        <w:jc w:val="right"/>
        <w:bidi/>
      </w:pPr>
      <w:r>
        <w:rPr>
          <w:rFonts w:ascii="Traditional Arabic" w:hAnsi="Traditional Arabic" w:cs="Traditional Arabic"/>
          <w:b w:val="0"/>
          <w:i w:val="0"/>
          <w:sz w:val="36"/>
          <w:rtl/>
          <w:szCs w:val="36"/>
        </w:rPr>
        <w:t>المحكمة العامة بمحافظة جدة الدائرة الحلوفية الثالثة عشر</w:t>
      </w:r>
    </w:p>
    <w:p>
      <w:pPr>
        <w:spacing w:after="120" w:line="276" w:lineRule="auto"/>
        <w:jc w:val="right"/>
        <w:bidi/>
      </w:pPr>
      <w:r>
        <w:rPr>
          <w:rFonts w:ascii="Traditional Arabic" w:hAnsi="Traditional Arabic" w:cs="Traditional Arabic"/>
          <w:b w:val="0"/>
          <w:i w:val="0"/>
          <w:sz w:val="36"/>
          <w:rtl/>
          <w:szCs w:val="36"/>
        </w:rPr>
        <w:t>ة طبق الأصل بتاريخ ١٤٤٥/٢/٢٠هـ</w:t>
      </w:r>
    </w:p>
    <w:p>
      <w:pPr>
        <w:spacing w:after="120" w:line="276" w:lineRule="auto"/>
        <w:jc w:val="right"/>
        <w:bidi/>
      </w:pPr>
      <w:r>
        <w:rPr>
          <w:rFonts w:ascii="Traditional Arabic" w:hAnsi="Traditional Arabic" w:cs="Traditional Arabic"/>
          <w:b w:val="0"/>
          <w:i w:val="0"/>
          <w:sz w:val="36"/>
          <w:rtl/>
          <w:szCs w:val="36"/>
        </w:rPr>
        <w:t>صفحة رقم: ۲ من ٥</w:t>
      </w:r>
    </w:p>
    <w:p>
      <w:pPr>
        <w:spacing w:after="120" w:line="276" w:lineRule="auto"/>
        <w:jc w:val="right"/>
        <w:bidi/>
      </w:pPr>
      <w:r>
        <w:rPr>
          <w:rFonts w:ascii="Traditional Arabic" w:hAnsi="Traditional Arabic" w:cs="Traditional Arabic"/>
          <w:b w:val="0"/>
          <w:i w:val="0"/>
          <w:sz w:val="36"/>
          <w:rtl/>
          <w:szCs w:val="36"/>
        </w:rPr>
        <w:t>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/r/T.</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spacing w:after="120" w:line="276" w:lineRule="auto"/>
        <w:jc w:val="right"/>
        <w:bidi/>
      </w:pPr>
      <w:r>
        <w:rPr>
          <w:rFonts w:ascii="Traditional Arabic" w:hAnsi="Traditional Arabic" w:cs="Traditional Arabic"/>
          <w:b w:val="0"/>
          <w:i w:val="0"/>
          <w:sz w:val="36"/>
          <w:rtl/>
          <w:szCs w:val="36"/>
        </w:rPr>
        <w:t>الهجرة الحقوقية الثالثة عشر</w:t>
      </w:r>
    </w:p>
    <w:p>
      <w:pPr>
        <w:spacing w:after="120" w:line="276" w:lineRule="auto"/>
        <w:jc w:val="right"/>
        <w:bidi/>
      </w:pPr>
      <w:r>
        <w:rPr>
          <w:rFonts w:ascii="Traditional Arabic" w:hAnsi="Traditional Arabic" w:cs="Traditional Arabic"/>
          <w:b w:val="0"/>
          <w:i w:val="0"/>
          <w:sz w:val="36"/>
          <w:rtl/>
          <w:szCs w:val="36"/>
        </w:rPr>
        <w:t>هورة طبق الأصيل بتاريخ ١٤١٥/٢/٢هـ</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to/.r</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الدائرة الحقوقية الثالثة عشر المصورة طبق الأصل بتاريخ ٣/٢٠ / ١٤هـ</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صفحة رقم: 3 من ٥</w:t>
      </w:r>
    </w:p>
    <w:p>
      <w:pPr>
        <w:spacing w:after="120" w:line="276" w:lineRule="auto"/>
        <w:jc w:val="right"/>
        <w:bidi/>
      </w:pPr>
      <w:r>
        <w:rPr>
          <w:rFonts w:ascii="Traditional Arabic" w:hAnsi="Traditional Arabic" w:cs="Traditional Arabic"/>
          <w:b w:val="0"/>
          <w:i w:val="0"/>
          <w:sz w:val="36"/>
          <w:rtl/>
          <w:szCs w:val="36"/>
        </w:rPr>
        <w:t>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w:t>
      </w:r>
    </w:p>
    <w:p>
      <w:pPr>
        <w:spacing w:after="120" w:line="276" w:lineRule="auto"/>
        <w:jc w:val="right"/>
        <w:bidi/>
      </w:pPr>
      <w:r>
        <w:rPr>
          <w:rFonts w:ascii="Traditional Arabic" w:hAnsi="Traditional Arabic" w:cs="Traditional Arabic"/>
          <w:b w:val="0"/>
          <w:i w:val="0"/>
          <w:sz w:val="36"/>
          <w:rtl/>
          <w:szCs w:val="36"/>
        </w:rPr>
        <w:t>٢۔</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٤٥/٠٣/٢٠</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w:t>
      </w:r>
    </w:p>
    <w:p>
      <w:pPr>
        <w:spacing w:after="120" w:line="276" w:lineRule="auto"/>
        <w:jc w:val="right"/>
        <w:bidi/>
      </w:pPr>
      <w:r>
        <w:rPr>
          <w:rFonts w:ascii="Traditional Arabic" w:hAnsi="Traditional Arabic" w:cs="Traditional Arabic"/>
          <w:b w:val="0"/>
          <w:i w:val="0"/>
          <w:sz w:val="36"/>
          <w:rtl/>
          <w:szCs w:val="36"/>
        </w:rPr>
        <w:t>وزارة العدل ١٠٠</w:t>
      </w:r>
    </w:p>
    <w:p>
      <w:pPr>
        <w:spacing w:after="120" w:line="276" w:lineRule="auto"/>
        <w:jc w:val="right"/>
        <w:bidi/>
      </w:pPr>
      <w:r>
        <w:rPr>
          <w:rFonts w:ascii="Traditional Arabic" w:hAnsi="Traditional Arabic" w:cs="Traditional Arabic"/>
          <w:b w:val="0"/>
          <w:i w:val="0"/>
          <w:sz w:val="36"/>
          <w:rtl/>
          <w:szCs w:val="36"/>
        </w:rPr>
        <w:t>الدائرة الحقوقية الدالة عشر</w:t>
      </w:r>
    </w:p>
    <w:p>
      <w:pPr>
        <w:spacing w:after="120" w:line="276" w:lineRule="auto"/>
        <w:jc w:val="right"/>
        <w:bidi/>
      </w:pPr>
      <w:r>
        <w:rPr>
          <w:rFonts w:ascii="Traditional Arabic" w:hAnsi="Traditional Arabic" w:cs="Traditional Arabic"/>
          <w:b w:val="0"/>
          <w:i w:val="0"/>
          <w:sz w:val="36"/>
          <w:rtl/>
          <w:szCs w:val="36"/>
        </w:rPr>
        <w:t>الصورة طبق الأصل بتاريخ ١٤٩٩٢هـ</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أحمد عيس</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to</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صفحة رقم: ٤.</w:t>
      </w:r>
    </w:p>
    <w:p>
      <w:pPr>
        <w:spacing w:after="120" w:line="276" w:lineRule="auto"/>
        <w:jc w:val="right"/>
        <w:bidi/>
      </w:pPr>
      <w:r>
        <w:rPr>
          <w:rFonts w:ascii="Traditional Arabic" w:hAnsi="Traditional Arabic" w:cs="Traditional Arabic"/>
          <w:b w:val="0"/>
          <w:i w:val="0"/>
          <w:sz w:val="36"/>
          <w:rtl/>
          <w:szCs w:val="36"/>
        </w:rPr>
        <w:t>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w:t>
      </w:r>
    </w:p>
    <w:p>
      <w:pPr>
        <w:spacing w:after="120" w:line="276" w:lineRule="auto"/>
        <w:jc w:val="right"/>
        <w:bidi/>
      </w:pPr>
      <w:r>
        <w:rPr>
          <w:rFonts w:ascii="Traditional Arabic" w:hAnsi="Traditional Arabic" w:cs="Traditional Arabic"/>
          <w:b w:val="0"/>
          <w:i w:val="0"/>
          <w:sz w:val="36"/>
          <w:rtl/>
          <w:szCs w:val="36"/>
        </w:rPr>
        <w:t>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حرر في ٠٢/٠٢/١٤٣٨ هـ</w:t>
      </w:r>
    </w:p>
    <w:p>
      <w:pPr>
        <w:spacing w:after="120" w:line="276" w:lineRule="auto"/>
        <w:jc w:val="right"/>
        <w:bidi/>
      </w:pPr>
      <w:r>
        <w:rPr>
          <w:rFonts w:ascii="Traditional Arabic" w:hAnsi="Traditional Arabic" w:cs="Traditional Arabic"/>
          <w:b w:val="0"/>
          <w:i w:val="0"/>
          <w:sz w:val="36"/>
          <w:rtl/>
          <w:szCs w:val="36"/>
        </w:rPr>
        <w:t>وزارة العدل المحكية العامة بمحافظة جدة</w:t>
      </w:r>
    </w:p>
    <w:p>
      <w:pPr>
        <w:spacing w:after="120" w:line="276" w:lineRule="auto"/>
        <w:jc w:val="right"/>
        <w:bidi/>
      </w:pPr>
      <w:r>
        <w:rPr>
          <w:rFonts w:ascii="Traditional Arabic" w:hAnsi="Traditional Arabic" w:cs="Traditional Arabic"/>
          <w:b w:val="0"/>
          <w:i w:val="0"/>
          <w:sz w:val="36"/>
          <w:rtl/>
          <w:szCs w:val="36"/>
        </w:rPr>
        <w:t>الادارة المحلوقوة العائلة عشر</w:t>
      </w:r>
    </w:p>
    <w:p>
      <w:pPr>
        <w:spacing w:after="120" w:line="276" w:lineRule="auto"/>
        <w:jc w:val="right"/>
        <w:bidi/>
      </w:pPr>
      <w:r>
        <w:rPr>
          <w:rFonts w:ascii="Traditional Arabic" w:hAnsi="Traditional Arabic" w:cs="Traditional Arabic"/>
          <w:b w:val="0"/>
          <w:i w:val="0"/>
          <w:sz w:val="36"/>
          <w:rtl/>
          <w:szCs w:val="36"/>
        </w:rPr>
        <w:t>المصورة طبق الأصل بتاريخ ١٤٤٥/٢/٢٠هـ</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التوقيع ربة من</w:t>
      </w:r>
    </w:p>
    <w:p>
      <w:pPr>
        <w:spacing w:after="120" w:line="276" w:lineRule="auto"/>
        <w:jc w:val="right"/>
        <w:bidi/>
      </w:pPr>
      <w:r>
        <w:rPr>
          <w:rFonts w:ascii="Traditional Arabic" w:hAnsi="Traditional Arabic" w:cs="Traditional Arabic"/>
          <w:b w:val="0"/>
          <w:i w:val="0"/>
          <w:sz w:val="36"/>
          <w:rtl/>
          <w:szCs w:val="36"/>
        </w:rPr>
        <w:t>لولاعفا</w:t>
      </w:r>
    </w:p>
    <w:p>
      <w:pPr>
        <w:spacing w:after="120" w:line="276" w:lineRule="auto"/>
        <w:jc w:val="right"/>
        <w:bidi/>
      </w:pPr>
      <w:r>
        <w:rPr>
          <w:rFonts w:ascii="Traditional Arabic" w:hAnsi="Traditional Arabic" w:cs="Traditional Arabic"/>
          <w:b w:val="0"/>
          <w:i w:val="0"/>
          <w:sz w:val="36"/>
          <w:rtl/>
          <w:szCs w:val="36"/>
        </w:rPr>
        <w:t>الى المخلوقية القائمة بوش</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٤٥/۰۳/۲ -</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المحكمة العامة بمحافظة جدة رقم الصك: ٣٨٥٥٨٤٩</w:t>
      </w:r>
    </w:p>
    <w:p>
      <w:pPr>
        <w:spacing w:after="120" w:line="276" w:lineRule="auto"/>
        <w:jc w:val="right"/>
        <w:bidi/>
      </w:pPr>
      <w:r>
        <w:rPr>
          <w:rFonts w:ascii="Traditional Arabic" w:hAnsi="Traditional Arabic" w:cs="Traditional Arabic"/>
          <w:b w:val="0"/>
          <w:i w:val="0"/>
          <w:sz w:val="36"/>
          <w:rtl/>
          <w:szCs w:val="36"/>
        </w:rPr>
        <w:t>تاريخه: ۱۰/۰۲/۱۴۳۸هـ</w:t>
      </w:r>
    </w:p>
    <w:p>
      <w:pPr>
        <w:spacing w:after="120" w:line="276" w:lineRule="auto"/>
        <w:jc w:val="right"/>
        <w:bidi/>
      </w:pPr>
      <w:r>
        <w:rPr>
          <w:rFonts w:ascii="Traditional Arabic" w:hAnsi="Traditional Arabic" w:cs="Traditional Arabic"/>
          <w:b w:val="0"/>
          <w:i w:val="0"/>
          <w:sz w:val="36"/>
          <w:rtl/>
          <w:szCs w:val="36"/>
        </w:rPr>
        <w:t>تهميش على</w:t>
      </w:r>
    </w:p>
    <w:p>
      <w:pPr>
        <w:spacing w:after="120" w:line="276" w:lineRule="auto"/>
        <w:jc w:val="right"/>
        <w:bidi/>
      </w:pPr>
      <w:r>
        <w:rPr>
          <w:rFonts w:ascii="Traditional Arabic" w:hAnsi="Traditional Arabic" w:cs="Traditional Arabic"/>
          <w:b w:val="0"/>
          <w:i w:val="0"/>
          <w:sz w:val="36"/>
          <w:rtl/>
          <w:szCs w:val="36"/>
        </w:rPr>
        <w:t>صفحة رقم: ه من ٥</w:t>
      </w:r>
    </w:p>
    <w:p>
      <w:pPr>
        <w:spacing w:after="120" w:line="276" w:lineRule="auto"/>
        <w:jc w:val="right"/>
        <w:bidi/>
      </w:pPr>
      <w:r>
        <w:rPr>
          <w:rFonts w:ascii="Traditional Arabic" w:hAnsi="Traditional Arabic" w:cs="Traditional Arabic"/>
          <w:b w:val="0"/>
          <w:i w:val="0"/>
          <w:sz w:val="36"/>
          <w:rtl/>
          <w:szCs w:val="36"/>
        </w:rPr>
        <w:t>الصك</w:t>
      </w:r>
    </w:p>
    <w:p>
      <w:pPr>
        <w:spacing w:after="120" w:line="276" w:lineRule="auto"/>
        <w:jc w:val="right"/>
        <w:bidi/>
      </w:pPr>
      <w:r>
        <w:rPr>
          <w:rFonts w:ascii="Traditional Arabic" w:hAnsi="Traditional Arabic" w:cs="Traditional Arabic"/>
          <w:b w:val="0"/>
          <w:i w:val="0"/>
          <w:sz w:val="36"/>
          <w:rtl/>
          <w:szCs w:val="36"/>
        </w:rPr>
        <w:t>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حرر في</w:t>
      </w:r>
    </w:p>
    <w:p>
      <w:pPr>
        <w:spacing w:after="120" w:line="276" w:lineRule="auto"/>
        <w:jc w:val="right"/>
        <w:bidi/>
      </w:pPr>
      <w:r>
        <w:rPr>
          <w:rFonts w:ascii="Traditional Arabic" w:hAnsi="Traditional Arabic" w:cs="Traditional Arabic"/>
          <w:b w:val="0"/>
          <w:i w:val="0"/>
          <w:sz w:val="36"/>
          <w:rtl/>
          <w:szCs w:val="36"/>
        </w:rPr>
        <w:t>٢٥/١٠/١٤٣٨ هـ</w:t>
      </w:r>
    </w:p>
    <w:p>
      <w:pPr>
        <w:spacing w:after="120" w:line="276" w:lineRule="auto"/>
        <w:jc w:val="right"/>
        <w:bidi/>
      </w:pPr>
      <w:r>
        <w:rPr>
          <w:rFonts w:ascii="Traditional Arabic" w:hAnsi="Traditional Arabic" w:cs="Traditional Arabic"/>
          <w:b w:val="0"/>
          <w:i w:val="0"/>
          <w:sz w:val="36"/>
          <w:rtl/>
          <w:szCs w:val="36"/>
        </w:rPr>
        <w:t>وزارة</w:t>
      </w:r>
    </w:p>
    <w:p>
      <w:pPr>
        <w:spacing w:after="120" w:line="276" w:lineRule="auto"/>
        <w:jc w:val="right"/>
        <w:bidi/>
      </w:pPr>
      <w:r>
        <w:rPr>
          <w:rFonts w:ascii="Traditional Arabic" w:hAnsi="Traditional Arabic" w:cs="Traditional Arabic"/>
          <w:b w:val="0"/>
          <w:i w:val="0"/>
          <w:sz w:val="36"/>
          <w:rtl/>
          <w:szCs w:val="36"/>
        </w:rPr>
        <w:t>العدل</w:t>
      </w:r>
    </w:p>
    <w:p>
      <w:pPr>
        <w:spacing w:after="120" w:line="276" w:lineRule="auto"/>
        <w:jc w:val="right"/>
        <w:bidi/>
      </w:pPr>
      <w:r>
        <w:rPr>
          <w:rFonts w:ascii="Traditional Arabic" w:hAnsi="Traditional Arabic" w:cs="Traditional Arabic"/>
          <w:b w:val="0"/>
          <w:i w:val="0"/>
          <w:sz w:val="36"/>
          <w:rtl/>
          <w:szCs w:val="36"/>
        </w:rPr>
        <w:t>المحكمة العامة قة جعدة</w:t>
      </w:r>
    </w:p>
    <w:p>
      <w:pPr>
        <w:spacing w:after="120" w:line="276" w:lineRule="auto"/>
        <w:jc w:val="right"/>
        <w:bidi/>
      </w:pPr>
      <w:r>
        <w:rPr>
          <w:rFonts w:ascii="Traditional Arabic" w:hAnsi="Traditional Arabic" w:cs="Traditional Arabic"/>
          <w:b w:val="0"/>
          <w:i w:val="0"/>
          <w:sz w:val="36"/>
          <w:rtl/>
          <w:szCs w:val="36"/>
        </w:rPr>
        <w:t>القاضي في المحكمة العامة بمحافظة جدة</w:t>
      </w:r>
    </w:p>
    <w:p>
      <w:pPr>
        <w:spacing w:after="120" w:line="276" w:lineRule="auto"/>
        <w:jc w:val="right"/>
        <w:bidi/>
      </w:pPr>
      <w:r>
        <w:rPr>
          <w:rFonts w:ascii="Traditional Arabic" w:hAnsi="Traditional Arabic" w:cs="Traditional Arabic"/>
          <w:b w:val="0"/>
          <w:i w:val="0"/>
          <w:sz w:val="36"/>
          <w:rtl/>
          <w:szCs w:val="36"/>
        </w:rPr>
        <w:t>محمد بن مبارك بن محمد الدعيلج</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w:t>
      </w:r>
    </w:p>
    <w:p>
      <w:pPr>
        <w:spacing w:after="120" w:line="276" w:lineRule="auto"/>
        <w:jc w:val="right"/>
        <w:bidi/>
      </w:pPr>
      <w:r>
        <w:rPr>
          <w:rFonts w:ascii="Traditional Arabic" w:hAnsi="Traditional Arabic" w:cs="Traditional Arabic"/>
          <w:b w:val="0"/>
          <w:i w:val="0"/>
          <w:sz w:val="36"/>
          <w:rtl/>
          <w:szCs w:val="36"/>
        </w:rPr>
        <w:t>احمد میں اور</w:t>
      </w:r>
    </w:p>
    <w:p>
      <w:pPr>
        <w:spacing w:after="120" w:line="276" w:lineRule="auto"/>
        <w:jc w:val="right"/>
        <w:bidi/>
      </w:pPr>
      <w:r>
        <w:rPr>
          <w:rFonts w:ascii="Traditional Arabic" w:hAnsi="Traditional Arabic" w:cs="Traditional Arabic"/>
          <w:b w:val="0"/>
          <w:i w:val="0"/>
          <w:sz w:val="36"/>
          <w:rtl/>
          <w:szCs w:val="36"/>
        </w:rPr>
        <w:t>القارة عشر</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نهائي بإبراء ذمة الشيخ من تنفيذ عاتقة ـ 13-04-1447</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نهائي بإبراء ذمة الشيخ من تنفيذ عاتقة ـ 13-04-1447</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13-04-1447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https://drive.google.com/file/d/1efxJKg3CJ8DOpGBCLocI1S2SCwi9qixh/view</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سس _ سبل ف دائرة التنفيذ الثانية تاريخ الصك: ‎١547/.54/١‏ -النطه [س]</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rtl/>
          <w:szCs w:val="36"/>
        </w:rPr>
        <w:t>قلدى دائرة التنفيذ الثانية وبناء على القكبية رقم ١812551١/الا2‏ وتاريخ 5/.8./ا55١‏ ه ل أطراق القضية لظ سس ا لس أسامه بن احمد بن عباس زيني الهوية الوطنية اا ‎١٠.‏ سعودي المدعي عاتقه محمديعي محمدعلى الحرازي الهبوية الوطنية !4ه ‎١٠...‏ سعودي مدعى عليه</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لدي أنا سليمان بن إبراهيم المطرودي رئيس دائرة التنفيذ الثانية بمحكمة التنفيذ بجدة بموجب قرار فضيلة رئيس المحكمة رقم (23 / 47) وتاريخ 08 / 01 / 1447ه.ء افتتحت الجلسة بتمام الساعة (10: 30)ص بناء على تعميم معالي وزير العدل رقم 13 / ت / 8135 وتاريخ 05 / 10 / 1441ه والمتضمن الموافقة على إطلاق المرخص/عبد اللّه محمد علي كومان المثبتة هويته بعاليه. بصفته وكيلاءً عن المدعي بموجب الوكالة رقم (466019273) وتاريخ 10 / 11 / 1446ه والصادرة من الخدمات الإلكترونية, ولم تحضر المدعى علبها ولا من ينوب عنها ولم تتقدم بعذر تقبله المحكمة وقد وردت مهمة التبليغ الإلكترونية رقم (304332242) والمتضمنة "تم التبليغ". لذا قررت الدائرة سماع الدعوى في حقه حضورياً استناداً للفقرة (؟) من المادة (لا0) من نظام المرافعات الشرعية ولائحته التنفيذية. وبسؤال المدعي عن دعواه إدعى قائلاٌ لقد تم تقديم حكم صادر من دائرة الاستئناف الثانية بالمحكمة التجارية بجدة والمتضمن: "حكمت الدائرة بقبول الاعتراضين شكلاً. وفي الموضوع بتأييد حكم الدائرة التجارية الأولى في المحكمة التجارية بجدة المؤرخ في ١.-1.-550١ه‏ في القضية رقم (478741711) مع تعديل منطوقه ليكون بما يلي: (أولاً إلزام أسامة بن أحمد بن عباس زيني هوية وطنية مبلغاً قدره:: (71/.101.719) سبعة وعشرون مليوناً وستمئة واحد وخمسون ألفاً ومئتان وتسعة عشنربالاً</w:t>
      </w:r>
    </w:p>
    <w:p>
      <w:pPr>
        <w:spacing w:after="120" w:line="276" w:lineRule="auto"/>
        <w:jc w:val="right"/>
        <w:bidi/>
      </w:pPr>
      <w:r>
        <w:rPr>
          <w:rFonts w:ascii="Traditional Arabic" w:hAnsi="Traditional Arabic" w:cs="Traditional Arabic"/>
          <w:b/>
          <w:i w:val="0"/>
          <w:color w:val="1F4E79"/>
          <w:sz w:val="40"/>
          <w:rtl/>
          <w:szCs w:val="40"/>
        </w:rPr>
        <w:t>ثانياً: إلزام أسامة بن أحمد بن عباس زيني هوية وطنية رقم ‎)٠٠٠٠١١17701(‏ بأن يدفع لعدنان أحمد عباس</w:t>
      </w:r>
    </w:p>
    <w:p>
      <w:pPr>
        <w:spacing w:after="120" w:line="276" w:lineRule="auto"/>
        <w:jc w:val="right"/>
        <w:bidi/>
      </w:pPr>
      <w:r>
        <w:rPr>
          <w:rFonts w:ascii="Traditional Arabic" w:hAnsi="Traditional Arabic" w:cs="Traditional Arabic"/>
          <w:b w:val="0"/>
          <w:i w:val="0"/>
          <w:sz w:val="36"/>
          <w:rtl/>
          <w:szCs w:val="36"/>
        </w:rPr>
        <w:t>زبنيء هوية وطنية رقم ‎.)٠١17/:: 971/57(‏ مبلغاً قدره (97.1779.770)ستة وتسعون مليوناً وسبعمئة وتسعة وسبعون ألفاً ومئتان وسبعون ريالا-) لما هو موضح بالأسباب.". ورقم الحكم 2.5575 أمع) وتاريخه المادة (4؟) رقم (2.8.5526.7792491/7) بتاريخ ‎5245/٠5/8‏ ١ههء‏ ولم يصدر قرار المادة (57): وقد أبرأتني المدعى عليها بعد صدور السند التنفيذي سند براءة ذمة مالية من مبلغ وقدره (..601,519,لا؟) سبعة وعشرون مليونًا وست مئة وواحد وخمسون ألما ومئتان وتسعة عشر # بتاريخ 6ه لذا أطلب إثبات الإبراءء هذه دعواي.. هكذا إدعى. وبالاطلاع علي الطلب التنفيذي محل الدعوى والمقيد برقم</w:t>
      </w:r>
    </w:p>
    <w:p>
      <w:pPr>
        <w:spacing w:after="120" w:line="276" w:lineRule="auto"/>
        <w:jc w:val="right"/>
        <w:bidi/>
      </w:pPr>
      <w:r>
        <w:rPr>
          <w:rFonts w:ascii="Traditional Arabic" w:hAnsi="Traditional Arabic" w:cs="Traditional Arabic"/>
          <w:b w:val="0"/>
          <w:i w:val="0"/>
          <w:sz w:val="36"/>
          <w:rtl/>
          <w:szCs w:val="36"/>
        </w:rPr>
        <w:t>حصت العربية السعودية صك رقم 54511/.7١الاء‏ سم يبب ل 2س</w:t>
      </w:r>
    </w:p>
    <w:p>
      <w:pPr>
        <w:spacing w:after="120" w:line="276" w:lineRule="auto"/>
        <w:jc w:val="right"/>
        <w:bidi/>
      </w:pPr>
      <w:r>
        <w:rPr>
          <w:rFonts w:ascii="Traditional Arabic" w:hAnsi="Traditional Arabic" w:cs="Traditional Arabic"/>
          <w:b w:val="0"/>
          <w:i w:val="0"/>
          <w:sz w:val="36"/>
          <w:rtl/>
          <w:szCs w:val="36"/>
        </w:rPr>
        <w:t>دائرة التنفيذ الثانية | تاريغ الصك: ‎١440/4/1‏ لنطة فا (725.172310١0٠١)وتاريخ‏ 08 /04 / 1445هوالمقدم من قبل المدعى عللبها ضد المدعي. والمتضمن وصف الحق: ""أ.هء وحالة الطلب (قيد تنفيذ 46): وبيسؤال المدعي وكالة بينته على صحة دعواه. فأجاب قائلاً: سند براء ذمة المالية المرفق في المعاملة. هكذا أجاب. وبالاطلاع على ما أرفقه المدعي في المعاملة من سند براءة ذمة المالية والمتضمن ما نصه: " طلب تنفيذ بشأن مطالبة مالية والمبلغ المطلوب تنفيذه (27651219)"أ.ه المذيل ببصمة المقر بما جاء في السند. كما ذيل بتوقيع شاهدين. وبسؤال المدعي وكالة عن سبب تأخر موكله بالتقديم بهذه المنازعة حيث أن السند حرر بتاريخ 25 / 08 / 1445هء. فأجاب قائلا ل أعلم تحديداً وأطلب مهلة للرجوع لموكلي وسؤاله. هكذا أجاب. فجري إفهامه بأن الدائرة ترفض طلبه الإمبال وعليه إحضار جوابه أثناء الجلسة, ففهم: ذلك واستعد بموجبه. ثم أردف المدعي وكالة قائلاً: جرى التواصل مع موكلي ولم يتم الرد نظراً لكونه كبير في السن وينام: في هذا الوقت. هكذا أجاب. فقد أجابته الدائرة لطلبه. وجرى إفهام المدعي وكالة بإحضار جوابه على ما طلبت الدائرةفي الجلسة القادمة. كما جرى إفهام بإبلاغ موكله بالاستعداد لحضور الجلسة القادمة في حال طلبت الدائرة منه ذلك. فهم ذلك واستعد بموجبه. وعليه رفعت الجلسة وأغلقت بتمام الساعة (55: 10)صء وباللّه التوفيق. وفي جلسة أخرى. وفها: لدي أنا سليمان بن إبراهيم المطرودي رئيس دائرة التنفيذ الثانية بمحكمة التنفيذ بجدة بموجب قرار فضيلة رئيس المحكمة رقم (23 / 7) وتاريخ 08 /01 / 1447هء افتتحت الجلسة بتمام الساعة (11: 50)ص بناء على تعميم معالي وزير العدل رقم 13 / ت / 8135 وتاريخ 05 / 10 / 1441ه والمتضمن الموافقة على إطلاق خدمة التقاضي عن بعد والموافقة على البدليل الإجرائي للخدمة. وفها حضر المدعي/أسامه بن احمد بن عباس زيني المثبتة هويته بعاليه. وفها حضر المدعي وكالة المحامي المرخص/عبد الله محمد علي كومان المثبتة هويته بعاليه المدونة وكالته مسبقاً. ولم يحضر المداعى عليه ولا. من ينوب عنه ولم يتقدم بعذر تقبله المحكمة وقد وردت مهمة التبليغ الإلكترونية رقم (304620836) والمتضمنة "تم التبليغ". لذا قررت الدائرة سماع الدعوى في حقها حضورياً استناداً للفقرة (؟) من المادة (01) من نظام المرافعات الشرعية ولائحته التنفيذية,. وحيث جرى الاطلاع على ما أرفقه المدعي في مرفقات المعاملة من سند براءة ذمة المالية والمتضمن ما نصه: "سند براءة ذمة مالية بتاريخ اليوم الأربعاء 25/08/1445ه الموافق 06/03/2024م أقر أنا السيدة/ عاتقة محمد يحيى الحرازيء هوية وطنية رقم (1007056837) من سكان جدة. الوارد بصمتا أدناه.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فبها صك الحكم مكتسب القطعية من الدائرة الثانية بمحكمة الاستئناف التجارية رقم(4530241622) وتاريخ 5 ووولمقدم بشأته طلب التنفيذ رقم (401024501240718) وتاريخ 07/04/1445ه.لدى الدائرة الثانية بمحكمة التنفيذ بجدة؛ وهو مبلغ وقدرة (27,651,219) (سبعة وعشرون مليونا وستمائة وواحد وخمسون ألفا ومائتين وتسعة عشرة ريالا: ) وهذا إبراء تام لا رجعة فيه. وبه أقر وأصرح. وأي مطالبة مالية أو سند دين أو أي شيء أخر من هذا القبيل أطالبه فيه قبل تاريخ توقيع هذا السند يعتبر لاغيا وكأن لم يكنء ولا يحق لي مطالبة السيد/ أسامة أحمد عباس زينيء بأي حقوق مالية مهما كانت قبل تحرير هذا السند. وهذا إقرار مني بذلك. وعلى استعداد للمثول أمام محكمة التنفيذ للإإقرار والتصريح بهذا الإبراء.</w:t>
      </w:r>
    </w:p>
    <w:p>
      <w:pPr>
        <w:spacing w:after="120" w:line="276" w:lineRule="auto"/>
        <w:jc w:val="right"/>
        <w:bidi/>
      </w:pPr>
      <w:r>
        <w:rPr>
          <w:rFonts w:ascii="Traditional Arabic" w:hAnsi="Traditional Arabic" w:cs="Traditional Arabic"/>
          <w:b w:val="0"/>
          <w:i w:val="0"/>
          <w:sz w:val="36"/>
          <w:rtl/>
          <w:szCs w:val="36"/>
        </w:rPr>
        <w:t>وأذنت لمن يشهد. واللّه خير الشاهدين. حرر بتاريخ: 25/08/1445ه الموافق 06/03/2024م بصمة المقر بما</w:t>
      </w:r>
    </w:p>
    <w:p>
      <w:pPr>
        <w:spacing w:after="120" w:line="276" w:lineRule="auto"/>
        <w:jc w:val="right"/>
        <w:bidi/>
      </w:pPr>
      <w:r>
        <w:rPr>
          <w:rFonts w:ascii="Traditional Arabic" w:hAnsi="Traditional Arabic" w:cs="Traditional Arabic"/>
          <w:b w:val="0"/>
          <w:i w:val="0"/>
          <w:sz w:val="36"/>
          <w:rtl/>
          <w:szCs w:val="36"/>
        </w:rPr>
        <w:t>حصت العربية السعودية صك رقم 54511/.7١الاء‏</w:t>
      </w:r>
    </w:p>
    <w:p>
      <w:pPr>
        <w:spacing w:after="120" w:line="276" w:lineRule="auto"/>
        <w:jc w:val="right"/>
        <w:bidi/>
      </w:pPr>
      <w:r>
        <w:rPr>
          <w:rFonts w:ascii="Traditional Arabic" w:hAnsi="Traditional Arabic" w:cs="Traditional Arabic"/>
          <w:b w:val="0"/>
          <w:i w:val="0"/>
          <w:sz w:val="36"/>
          <w:rtl/>
          <w:szCs w:val="36"/>
        </w:rPr>
        <w:t>اس ىت ماس سس جح لق 2 محكمة التنفيذ بمحافظة جدة رقم الصفحة: " ا دائرة التنفيذ الثانية | تاريغ الصك: ‎١440/4/1‏ لنطة فا جاء أعلاه: "أ.ه المذيل ببصمة المقر بما جاء في السند. كما ذيل بتوقيع شاهدين. وبسؤال المدعي عما استمهل وكيله في الجلسة السابقة, فأجاب قائلاً: سبب التأخر هو أننا تقدم بالتماس بموجب سند الإبراء على الدائرة مصدرة الحكم المنفذ وثم تقدم بالتماس آخر وبعد ذلك أشار المحامي بالتقدم بهذه الدعوى. هكذا أجاب.</w:t>
      </w:r>
    </w:p>
    <w:p>
      <w:pPr>
        <w:spacing w:after="120" w:line="276" w:lineRule="auto"/>
        <w:jc w:val="right"/>
        <w:bidi/>
      </w:pPr>
      <w:r>
        <w:rPr>
          <w:rFonts w:ascii="Traditional Arabic" w:hAnsi="Traditional Arabic" w:cs="Traditional Arabic"/>
          <w:b w:val="0"/>
          <w:i w:val="0"/>
          <w:sz w:val="36"/>
          <w:rtl/>
          <w:szCs w:val="36"/>
        </w:rPr>
        <w:t>ويما أن اليمين تشرع في جانب أقوى المتداعيين وفقاً لما تضمنته المادة (17) من نظام الإثبات التالي نصها: " تكون اليمين في جانب أقوى المتداعيين ". فقد جرى سؤال المدعي هل أنت مستعد لأداء اليمين بالصيغة التالي : "والله العظيم أن المدعى علها قد أبرأتني من الطلب التنفيذي محل الدعوى بمبلغ قدره (717.101519) سبعة وعشرٌون مليوناً وستمائة وواحد وخمسون ألفا ومئتان وتسعة عشر ريالا. سعوديا وأن ما ورد في سند الإبراء كله صحيح واللّه العظيم" فأجاب قائلا نعم مستعد. هكذا أجاب. وعليه جرى تخويفه بالله من مغبة اليمين الكاذبة وأن من حلف بالله كاذباً لقي الله وهو عليه غضبان. ففهمت ذلك. ثم حلف: "والله العظيم أن المدعى علها قد أبرأتني من الطلب التنفيذي محل الدعوى بمبلغ قدره (77/.101719) سبعة وعشرون مليوناً وستمائة وواحد وخمسون ألفا ومئتان وتسعة غشر ربالا. سعوديا وأن ما ورد في سند الإبراء كله صحيح واللّه العظيم". هكذا حلف. وبسؤال المدعي أصالة والمدعي وكالة.كلاً مهم على حدة (هل لديك ما تضيفه؟) فقرر قائلاً: ليس لدي سوى ما قدمت, هكذا قرر. واستناداً للمادة (69) والمادة (159) من نظام المرافعات الشرعية فقد قررت الدائرة قفل باب المرافعة للنطق بالحكم في هذه الجلسة.</w:t>
      </w:r>
    </w:p>
    <w:p>
      <w:pPr>
        <w:spacing w:after="120" w:line="276" w:lineRule="auto"/>
        <w:jc w:val="right"/>
        <w:bidi/>
      </w:pPr>
      <w:r>
        <w:rPr>
          <w:rFonts w:ascii="Traditional Arabic" w:hAnsi="Traditional Arabic" w:cs="Traditional Arabic"/>
          <w:b w:val="0"/>
          <w:i w:val="0"/>
          <w:sz w:val="36"/>
          <w:rtl/>
          <w:szCs w:val="36"/>
        </w:rPr>
        <w:t>فبناءً على ما تقدم من الدعوى. ولمااكان المدعي وكالة بهدف من دعواه إلى الحكم ب(بإثبات إبراء موكله من الطلب التنفيذي محل الدعوى). مؤسساً دعنواة بأن المدعى عليها قامت بإبرائه من كامل الطلب التنفيذي والمبلغ المطالب به قدره ‎)7710١1719(‏ سبعة وعشرون مليوناً وستمائة وواحد وخمسون ألفا ومئتان وتسعة عشر ريالا. سعودياء حيث إن هذه الدعوى تدخل ضمن اختصّاص قاضي التنفيذ وفقًا للفقرة (3) من المادة (3) من نظام التنفيذ ولامحته التنفيذية. التي نصت على أن: "إذا دفع المنفذ ضده بالوفاءء أو الإبراء. أو الضلح. أو المقاصة - بموجب سند تنفيذي -. أو الحوالة, أو التأجيل بعد صدور السند التنفيذي فبي من اختصاص قاضيي التنفيذ." ونظرًا لتقييد طلب التنفيذ برقم (401024501240718) وتاريخ 08 /.04 / 5ه لدى هذه الدائرة. فإنها تختص بنظر هذه الدعوى دون غيرها من دوائر التنفيذ. مما يجعلها مقبولة شكلًا. أما من حيث الموضوع: ونظراً لما قدمه المدعي وكالة من بينات في سبيل إثبات دعواه والمتمثلة في -سند براءة ذمة المالية المرفق في المعاملة والمذون مخمونه بعاليه- المتضمن إقرار المدعى علهها بإبراء المدعي من المبلغ المحكوم به بموجب السند التنفيذي رقم (441.7517757). والمقدم بشأنه طلب التنفيذ محل الدعوى.</w:t>
      </w:r>
    </w:p>
    <w:p>
      <w:pPr>
        <w:spacing w:after="120" w:line="276" w:lineRule="auto"/>
        <w:jc w:val="right"/>
        <w:bidi/>
      </w:pPr>
      <w:r>
        <w:rPr>
          <w:rFonts w:ascii="Traditional Arabic" w:hAnsi="Traditional Arabic" w:cs="Traditional Arabic"/>
          <w:b w:val="0"/>
          <w:i w:val="0"/>
          <w:sz w:val="36"/>
          <w:rtl/>
          <w:szCs w:val="36"/>
        </w:rPr>
        <w:t>واستناداً للفقرة (1) من المادة (29) من نظام الإثبنات ونصها ما يلي: "يعد المحرّر العادي صادراً ممن وقعه وحجة عليه؛ ما لم ينكر صراحة ما هو منسوب إليه من خط أو إمضاء أو ختم أو بصمة, أو ينكر ذلك خلَفُه أو ينفي علمه بأن الخط أو الإمضاء أو لختم أو البصمة هي لمن تلقى عنه الحق."أ.ه ولأنداء المدعي أصالة اليمين المتممة على صحة دعواه وإستناداً إلى الفقرة ‎١(‏ ) من المادة ( ‎٠١5‏ ) من نظام الإثبات ونصها ما يلي:</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اسح حيبي لس محكمة التنفيذ بمحافظة جدة رقم الصفحة: ‏ 4 0 1 دائرة التنفيذ الثانية تاريخ الصك: ‎١451/.4/١١‏ لنطة لها "توجه المحكمة اليمين المتممة للمدعي إذا قدم دليلاً ناقصاً في الحقوق المالية. فإن حلف حُكم له". ينضاف إلى ذلك أن عدم حضور المدعى عللها يسقط مغه حقها في الدفاع والرد على وفق ما تضمنته المادة (15) من الأدلة الإجرائية لنظام الإثبات ونصها ما يلي: "إذا تخلف الخصم عن الحضور.ء أو امتنع أو لم يقدم ما كلف به. دون عذر مقبول. فللمحكمة أن تقرر سقوط حقه في تقديم الدليلء أو أي دفع أو طلب متصل به - بحسب الأحوال-. وذلك دوت إخلال بأي أثر آخر رتبه النظام'". الأمر الذي تنتيجي معه المحكمة للحكم للمدعي بطلبه: لذلك كله فقد: (1007056847). للمدعي/أسامه بن احمد بن عباس زبني سجل مدني رقم (1008017301).: من الطلب التنفيذي محل الدعوى والمقيد برقم (401024501240718) وتاريخ 4. / 5. / 545 ١ه‏ بمبلغ قدره (.71 6969 )0 سبعة وعشرون مليوناً وستمائة وواحد وخمسون ألفا ومئتان وتسعة عشر ربالا. سعوديا؛ لما هو موضح بالأسباب. وبجميع ما تقدم حكمت المحكمة. وباللّه التوفيق» وصلى الله وسلم على نبينا محمد وعلى آله وصحبه أجمعين. حرر بتاريخ ‎١١‏ / 5. //ا55اه ل ل</w:t>
      </w:r>
    </w:p>
    <w:p>
      <w:pPr>
        <w:spacing w:after="120" w:line="276" w:lineRule="auto"/>
        <w:jc w:val="right"/>
        <w:bidi/>
      </w:pPr>
      <w:r>
        <w:rPr>
          <w:rFonts w:ascii="Traditional Arabic" w:hAnsi="Traditional Arabic" w:cs="Traditional Arabic"/>
          <w:b w:val="0"/>
          <w:i w:val="0"/>
          <w:sz w:val="36"/>
          <w:rtl/>
          <w:szCs w:val="36"/>
        </w:rPr>
        <w:t>يطلب من جميع الوزارات والأجهزة الحكومية الأخرى العمل على تنفيذ هذا الحكم بجميع الوسائل النظامية المتبعة ولو أدى إلى استعمال القوة الجبرية له إدارة الدعاوى والأحكام أصبح الحكم نهائياً بمضي المدة ا إدارة الدعاوى والأحكام</w:t>
      </w:r>
    </w:p>
    <w:p>
      <w:pPr>
        <w:spacing w:after="120" w:line="276" w:lineRule="auto"/>
        <w:jc w:val="right"/>
        <w:bidi/>
      </w:pPr>
      <w:r>
        <w:rPr>
          <w:rFonts w:ascii="Traditional Arabic" w:hAnsi="Traditional Arabic" w:cs="Traditional Arabic"/>
          <w:b w:val="0"/>
          <w:i w:val="0"/>
          <w:sz w:val="36"/>
          <w:rtl/>
          <w:szCs w:val="36"/>
        </w:rPr>
        <w:t>المملكة العربية السعودية ها وزارة العدل صك رقم 914511/.7/اء لاسر - ارييس حت سس ييييييييييييييييييييييييييييييييييييييييييييييييييييييييييييييييييييييييييييييجيججججججمي 01 جد محكمة التنفيذ بمحافظة جدة رقم الصفحة: هم مضنا دائرة التنفيذ الثانية تاريخ الصك: ‎١441/.5/١‏ - |9 رئيس الدائرة القضائية سليمان ابراهيم سليمان المطرودي 0</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نهائي بنقض حكم ابراء ذمة الشيخ أسامة من طلب تنفيذ الوالدة عاتقة الحرازي - 22-07-1447 ـ 4771864931.pdf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نهائي بنقض حكم ابراء ذمة الشيخ أسامة من طلب تنفيذ الوالدة عاتقة الحرازي - 22-07-1447 ـ 4771864931.pdf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330272727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87١41١41١1</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22-07-1447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https://drive.google.com/file/d/1TOjPciWFiww2D2rsm57qGXkLL-QlSToP/view?usp=drivesdk</w:t>
      </w:r>
    </w:p>
    <w:p/>
    <w:p>
      <w:pPr>
        <w:spacing w:after="120" w:line="276" w:lineRule="auto"/>
        <w:jc w:val="right"/>
        <w:bidi/>
      </w:pPr>
      <w:r>
        <w:rPr>
          <w:rFonts w:ascii="Traditional Arabic" w:hAnsi="Traditional Arabic" w:cs="Traditional Arabic"/>
          <w:b w:val="0"/>
          <w:i w:val="0"/>
          <w:sz w:val="36"/>
          <w:rtl/>
          <w:szCs w:val="36"/>
        </w:rPr>
        <w:t>حصت العربية السعودية صك رقم 87١41١41١1"1/اء‏ مي _-_-_- #6</w:t>
      </w:r>
    </w:p>
    <w:p>
      <w:pPr>
        <w:spacing w:after="120" w:line="276" w:lineRule="auto"/>
        <w:jc w:val="right"/>
        <w:bidi/>
      </w:pPr>
      <w:r>
        <w:rPr>
          <w:rFonts w:ascii="Traditional Arabic" w:hAnsi="Traditional Arabic" w:cs="Traditional Arabic"/>
          <w:b w:val="0"/>
          <w:i w:val="0"/>
          <w:sz w:val="36"/>
          <w:rtl/>
          <w:szCs w:val="36"/>
        </w:rPr>
        <w:t>محكمة الاستئناف بمحافقظة جدة رقم الصفحة: ‎١‏ نا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rtl/>
          <w:szCs w:val="36"/>
        </w:rPr>
        <w:t>فلدى الدائرة الحقوقية الأولى وبناء على القاضية رقم ‎852591١‏ الالا2 وتاريخ./5.//ا55١‏ ه لل دا ططراق القضية 330272727 كس ا اب أسامهابن احمد بن عباس زيني الهوية الوطنية 0 سعودي المدعي مستأئقة عاتقه محمديحي محمدعلى الحرازي الهوية الوطنية 0 1.01.8184 ‎00١‏ سعودي مدعى عليه مستأئف ضدة بما أن وقائع القضية قد أوردها الحكم المستأنف رقم (4731639254) وتاريخ (03 / 06 / 1447 ه) الصادر من دائرة التنفيذ (الثانية) بمحكمة التنفيذ بمحافظة جدة, فإن الدائرة تحيل إليه منعاً للتكرارء وتتلخص في أن الملتمس يطلب في التماسه: أولًا: قبول الالتماس شكلا وموضوعاً. ثانياً: إلغاء الحكم الملتمس عليه وإعادة النظر فيه والقضاء مجدداً برد الدعوى بالإبراء. وبعد النظر أصدرت الدائرة الابتدائية حكمها القاضي بما يلي: رفض طلب التماس إعادة النظر موضوعاً. والمقدم من قبل ولي المدعى علها/عدنان احمد عباس زيني سنجل مدني رقم (611/.5717/77١)ء‏ المقيد برقم (4713404041). وتاريخ 01 / 05 / 1447ه؛ ثم تقدمت المستأنفة المدعى عليها - بطلب الاعتراض رقم (4713765960) ويظهر على نظام تقاضي بأنه قد تم التحقق من تقديم الطلب أثناء المدة النظامية, وتتلخص المذكرة الاعتراضية في: الأسباب: أولاً: إن الحكم محل الاعتراض صدر في مواجهة على فاقد الأهلية الشرعية والنظامية ولا.ولاية له ودون اختصام الولي أو علمه أو تبلغه فإنه باطل شرعًا ونظامًا ويجوز إعادة النظر فيه ولو بعد اكتنسابه القطعية وقد صدر الحكم على من لم يكن ممثلاً تمثيلاً صحيحاً في الدعوى حيث أن المستأنفة عاتقة محمد يحيى الحرازي فاقدة الأهلية بموجب صك رقم (4630371972) وأن الولي الشرعي المعين هو المستأنف عدنان أحمد زيني. ولما كانت الدعوى قد أقيمت دون اختضام الولي ودون تبليغه رسميًا فإنها مخالفة صريحة لنص النظام إذ لا تنعقد الخصومة شرعًا إلا بتمثيل صحيح من الولي وثبوت تبلغه ولا يكفي تبليغ فاقد الاهلية بناء على ما نصت عليه ذلك المادة رقم 17 من“نظام المرافعات. ثانياً: انتفاء ولاية قاضي التنفيذ على الإبراء غير المستند إلى سند تنفيذي: بناء على ما نصت عليه الفقرة (١/؟)‏ من اللائحة التنفيذية لنظام التنفيذ على أن اختصاص قاضمي التنفيذ بالإبراء أو الصلح مشروط بأن يكون ذلك بموجب سند تنفيذي والذي ورد بيان أنواعه حصراً بنص المادة التاسعة من نظام التنفيذ وبإنزال نص المادة الآنفة على ورقة الإبراء التي يزعمها المستأنف ضده فإنها خارجة عن كونها سنداً تنفيذياً ولما لم يقدم الأخير أي سند تنفيذي وفق منصّوص النظام والذي يثبت الإبراء فإن الدائرة غير مختصة ولا.ولاية لها تنبسط على طلب الابراء طالما لم يبنى على سند تنفيذي وقد قررت المحكمة العليا في قرارها رقم (*١٠/ت/5‏ لعام ١54١ه).‏ ثالثاً: سبق الفصل في ذات الطلب المقدم في دعوى المنازعة الماثلة وصدور حكم قضائي بعدم قبول طلب الإبراء ذاته ورده وذلك أن المستأنف ضده تقدم سابقًا بذات الطلب</w:t>
      </w:r>
    </w:p>
    <w:p>
      <w:pPr>
        <w:spacing w:after="120" w:line="276" w:lineRule="auto"/>
        <w:jc w:val="right"/>
        <w:bidi/>
      </w:pPr>
      <w:r>
        <w:rPr>
          <w:rFonts w:ascii="Traditional Arabic" w:hAnsi="Traditional Arabic" w:cs="Traditional Arabic"/>
          <w:b w:val="0"/>
          <w:i w:val="0"/>
          <w:sz w:val="36"/>
          <w:rtl/>
          <w:szCs w:val="36"/>
        </w:rPr>
        <w:t>حصت العربية السعودية صك رقم 87١41١41١1"1/اء‏ سس ى ٌ_ ن_ مس سس لح بلق 2</w:t>
      </w:r>
    </w:p>
    <w:p>
      <w:pPr>
        <w:spacing w:after="120" w:line="276" w:lineRule="auto"/>
        <w:jc w:val="right"/>
        <w:bidi/>
      </w:pPr>
      <w:r>
        <w:rPr>
          <w:rFonts w:ascii="Traditional Arabic" w:hAnsi="Traditional Arabic" w:cs="Traditional Arabic"/>
          <w:b w:val="0"/>
          <w:i w:val="0"/>
          <w:sz w:val="36"/>
          <w:rtl/>
          <w:szCs w:val="36"/>
        </w:rPr>
        <w:t>محكمة الاستئناف بمحاقظة جدة رقم الصفحة: ؟ نا أمام المحكمة التجارية ناظرة القضية الأصلية (محكمة الموضوع) وصدر الحكم بعدم قبول طلبه ورفض التماسه وحكم المحكمة التجارية النهائي برفضٌ ظلب الإبراء قد اكتسب حجية الأمر المقضي به وفقاً لنص المادة (87) من نظام الاثبات ومتى حاز الحكم قوة الأمُر المقضي فإنه يمنع الخصوم في الدعوى التي صدر فهها من العودة إلى المناقشة في المسألة التي فصل فها بأية دعوى تالية لما في ذلك من هدر لحجية الأحكام القضائية وزعزعة لاستقرارها وتسلسل لا-نهاية له و يترتب على ذلك بطلان الحكم محل لمخالفته نظام الاثبات بعدم جواز النظر بالدعاوى المحكوم بها بحكم نهائي قطعي والحكم محل الاعتراض خالف نض هذه المادة مخالفة صريحه يوجب معبا نقضه وإعادة النظر فيه. رابعاً: مخالفة الحكم محل الاعتراض لنصالمادة (184) من نظام المزافعات الشرعية بناء على ما نصت عليه الفقرة (5) من ذات المادة وانه لما كان الحكم محل</w:t>
      </w:r>
    </w:p>
    <w:p>
      <w:pPr>
        <w:spacing w:after="120" w:line="276" w:lineRule="auto"/>
        <w:jc w:val="right"/>
        <w:bidi/>
      </w:pPr>
      <w:r>
        <w:rPr>
          <w:rFonts w:ascii="Traditional Arabic" w:hAnsi="Traditional Arabic" w:cs="Traditional Arabic"/>
          <w:b/>
          <w:i w:val="0"/>
          <w:color w:val="1F4E79"/>
          <w:sz w:val="40"/>
          <w:rtl/>
          <w:szCs w:val="40"/>
        </w:rPr>
        <w:t>الاعتراض قد صدر في مواجهة قاصر فاقدة الأهلية واكتسب الصفة النهائية دون رفعه إلى الاستئناف لتدقيقه</w:t>
      </w:r>
    </w:p>
    <w:p>
      <w:pPr>
        <w:spacing w:after="120" w:line="276" w:lineRule="auto"/>
        <w:jc w:val="right"/>
        <w:bidi/>
      </w:pPr>
      <w:r>
        <w:rPr>
          <w:rFonts w:ascii="Traditional Arabic" w:hAnsi="Traditional Arabic" w:cs="Traditional Arabic"/>
          <w:b w:val="0"/>
          <w:i w:val="0"/>
          <w:sz w:val="36"/>
          <w:rtl/>
          <w:szCs w:val="36"/>
        </w:rPr>
        <w:t>وجوبًا فقد جاء معيبًا لمخالفته إجراءً جوهريًا يتعلق بالنظام العام ولم يجب فضيلة ناظر القضية طالما خاض في موضوع الالتماس كما هو بين من منطوقه عن هذه المخالفة وأغفلها البتة دون مسوغ الا ما يمكن اعتباره قصوراً في التسبيب يوجب النقض بكل وضوح. خامساً: وقوع غش وتدليس من المستأنف ضده من شأنه التأثير على الحكم إذا أنه أوهم الدائرة الموقرة بأهلية والدته مع علمه المسبق بعدم ولايتها وكذلك اخفاءه على مقام الدائرة سبق الفصل في ذات طلبه بالإبراء بحكم نهائي بات كما هو مبين بعالية محاولا الالتفات على الحقوق واسقاطها بأساليب وطرق غير مشروعه نظاماً لو علمت بها الدائرة الموقرة لكان مآل طلبه الماثل الرد شكلاً وموضّوعاً لذلك وبناءً على تحقق الشروط الشكلية والموضوعية لقبول الالتماس وإعادة النظر في الحكم بالإبراء. الطلبات: أولاٌ قبول الاعتراض شكلا وموضوعاً. ثانياً: إلغاء الحكم المعترض عليه وإعادة النظر فيه والقضاء مجدداً برد الدعوى بالإبراء. وأحيلت القضية للدائرة لنظرها تدقيقا. وبعد الاطلاع ودراسة أوراق القضية والحكم الصادر فها والاعتراض المقدم عليه. وحيث إن الاعتراض قد قدم خلال الأجل المحدد نظاماً ومن ثم فهو مقبول شكلاًء وأما من حيث الموضوّع واستنادا للمادة (190) من نظام المرافعات الشرعية والمادة (28) الفقرة (3) من اللائحة التنفيذية لطرق الاعتراض على الأجكام فقد تقرر نظر القضية والسير فيها مرافعة وفها حضر المستأنف وحضر المستأنف ضده وأحال المستأنف للائحة الاعتراض المقدمة منهم. وجرى عرضها على المستأنف ضده فأبرز رده مكتوبا ونصه: فهذا جوابنا على ما ورد في مذكرة المستأنف وكالة على الحكم رقم (4731639254) وتاريخ 03/06/1447هء. الصادر من دائرة التنفيذ الثانية بمحكمة التنفيئن بجدة في القضية رقم (7441864931) وتاريخ 08/04/1447ه: بداية فإن جميع ما احتوت عليه مذكرة الاعتراض مكرر سبق وأن قدمَه المعترض وكالة وفندت أسباب الحكم هذه الأمور سواء في الحكم الابتدائي أو في التماس إعادة النظرء فلم يأت بأي جديد وتفصيل ردنا علها ما يلي: أولاً: ليس صحيحا أن الحكم محل الاعتراض صدر دون تبليغ أو إعلام فالثابت أن صك الحكم رقم (4731461703) وتاريخ 13/04/1447ه في القضية رقم (4771864931) وتاريخ 8/04/1447ه تضِمن في ص1 السطر 7 بأنه تم تبليغه بموجب مهمة التبليغ الإلكترونية رقم (804332242). وفي ص 2 السطر 19 والذي تم التبليغ أيضا بموجب مهمة التبليغ الإلكترونية رقم (804620836). فإذا كان الأمر كذلك وأن التبليّغ تم صحيحاء وحيث إن المنوط بالولي متابعة التبليغات والإجراءات النظامية. وقد قصر في ذلك فهو مفرط والمفرط أولى بالخسارة. ولما سبق فما أثاره في خامسا. من مذكرته الاعتراضية من وجود غش وتدليس من موكلي من شأنه التأثير على الحكم يرد عليه بأن ما</w:t>
      </w:r>
    </w:p>
    <w:p>
      <w:pPr>
        <w:spacing w:after="120" w:line="276" w:lineRule="auto"/>
        <w:jc w:val="right"/>
        <w:bidi/>
      </w:pPr>
      <w:r>
        <w:rPr>
          <w:rFonts w:ascii="Traditional Arabic" w:hAnsi="Traditional Arabic" w:cs="Traditional Arabic"/>
          <w:b w:val="0"/>
          <w:i w:val="0"/>
          <w:sz w:val="36"/>
          <w:rtl/>
          <w:szCs w:val="36"/>
        </w:rPr>
        <w:t>حصت العربية السعودية صك رقم 5147١141"/اء‏</w:t>
      </w:r>
    </w:p>
    <w:p>
      <w:pPr>
        <w:spacing w:after="120" w:line="276" w:lineRule="auto"/>
        <w:jc w:val="right"/>
        <w:bidi/>
      </w:pPr>
      <w:r>
        <w:rPr>
          <w:rFonts w:ascii="Traditional Arabic" w:hAnsi="Traditional Arabic" w:cs="Traditional Arabic"/>
          <w:b w:val="0"/>
          <w:i w:val="0"/>
          <w:sz w:val="36"/>
          <w:rtl/>
          <w:szCs w:val="36"/>
        </w:rPr>
        <w:t>م يبب بل 2س محكمة الاستئناف بمحاقظة جدة رقم الصفحة: + نا ذكره مجرد دعوى مفتقرة للدليل فلم يقدم المستأنف دليلا.واحدا معتبرا على هذا الغش والتدليسء بل إن ما ذكره كدليل على هذا الغش وهو أن والدة موكايٌ ليست ذات أهليه هو دليل على تقصير المستأنف وتفريطه فالولي مسؤول عن الوالدة وعن جوالاتها وصحتها وكل ممتلكاتهاء وكونه لا. يتفقد هذه الأمور فهو غير جدير بالولاية علهاء ويدل على تفريطه. والمفرط أولى بالخسارة. كمسا أن موكلي لم يخفي شيئا بل رفع دعوى استكملت كافة إجراءاتها النظامية الصحيحة والمعتبرة. وتم التبليغ عن طريق النظام. فكيف يكون هذا غشًا.</w:t>
      </w:r>
    </w:p>
    <w:p>
      <w:pPr>
        <w:spacing w:after="120" w:line="276" w:lineRule="auto"/>
        <w:jc w:val="right"/>
        <w:bidi/>
      </w:pPr>
      <w:r>
        <w:rPr>
          <w:rFonts w:ascii="Traditional Arabic" w:hAnsi="Traditional Arabic" w:cs="Traditional Arabic"/>
          <w:b w:val="0"/>
          <w:i w:val="0"/>
          <w:sz w:val="36"/>
          <w:rtl/>
          <w:szCs w:val="36"/>
        </w:rPr>
        <w:t>ثانيا: ما ادعاه من انتفاء ولاية قاضي التنفيذ على الإبراء غير المستند إلى سند تنفيذي غير صحيح:؛ والصحيح هو ثبوت الولاية لقاضي التنفيذ بالمادة (3/3) من اللائحة التنفيذية لنظام التنفيذ, والتي تنص على: "إذا دفع المنفذ ضده بالوفاء: أو الإبراء. أو الصلح., أو المقاصة - بموجب سند تنفيذي -. أو الحوالة, أو التأجيل بعد صدور السند التنفيذي فبي منن اختصاص قاضيي التنفيذ". وبالمادة (9/7) من نظام التنفيذ ونصها: "7- الأوراق العادية التي يقر باستحقاق محتواها كليّاء أو جزئيًا". وبالمادة (29/1) من نظام الإثبات ونصها: "يعد المحرّر العادي صادراً ممن وقعه وحجة عليه؛ مالم ينكر صراحة ما هو منسوب إليه من خط أو إمضاء أو ختم أو بصمة. أو ينكر ذلك خَلَدُه أو ينفي علمه بأن الخط أو الإمضاء أو الختم أو البصمة هي لمن تلقى عنه الحق". فقد تم الإبراء صحيحا وأقرت فيه والدة موكلي صراحة قبل ثبوت الولاية علها بإبراء موكلي (ابنها) من كافة الديون والمستحقات التي عليه. علما بأن تاريخ سند الإبراء هو: 25/08/1445»: بينما حكم الولاية من المستأنف على الوالدة كان بتاريخ: 24/04/1446. أي بعد سند الإبراء بما يقرب من السنةء وهذا سند محرر من الوالدة عاتقة إلى انها المستأنف ضده في وقت لم يكن علها ولاية من احد ولم تكن قاصراء كما أنه لم ينكر أحد هذا المحرر ولم يطعن فيه أحد بالتزويرء كما أن هذا الإبراء عليه بصمتها ووقع عليه شاهدان لم يجرح عدالتهما أحد. ثالثا: ما ذكره من“"سبق الفصل في الدعوى من قبل المحكمة التجارية فقد نصت أسباب الحكم المستأنف ضده الرد الوافي على هذا الدفع: في ص (5) من الحكم ونصه: "وبالاطلاع على الحكم المرفق رقم (4630548401) وتاريخ 18/06/1446ه الصادّر من المحكمة التجارية بمحافظة جدة: تبين أنه لم يتناول موضوع الإبراءء وإنما انتبى إلى عدم قبول الالتماس -المقدم: من الملتمس ضده في هذه القضية- لعدم انطباق الحالة محل الالتماس". وعليه يتبين أن ما أثاره لا.وجه له وليمّن لديه فيه دليلء ويتعارض مع قواعد البراءة الأصلية. الطلبات: رفض الاعتراض وتأييد حكم الدرجة الأول. أه وبعد الاطلاع ودراسة أوراق القضبيةء والحكم الصادر فيهاء ولائحة الاعتراض المقدمة عليه؛ تبيّن أن الاعتراض قّيِّم خلا الأجل المحدد نظاماً. واستوف أوضاعه الشكلية المقررة. فيكون مقبولاءً شكلاً. وأما من حيث الموضوع؛ فإنه لما كان الثابت بالأوراق صدور صك الولاية رقم (4630371972) وتاريخ 24/4/1446ه قبل صدور الحكم الملتمس عليه, وكانت المدعى علها قد ثبت فقدٌ أهليها بموجب ذلك الصكء. فإن اختصامها شخصياً في الدعوى دون تمثيلها بولها الشرعي -مع علم المدعي اليقيني بصدور صك الولاية حسبما تم إثباته في وقائع الصك الصادر من الدائرة الثانية المنوّه عنه- يُعد اختصاماً غير صحيح. وتكون الخصومة منعدمة</w:t>
      </w:r>
    </w:p>
    <w:p>
      <w:pPr>
        <w:spacing w:after="120" w:line="276" w:lineRule="auto"/>
        <w:jc w:val="right"/>
        <w:bidi/>
      </w:pPr>
      <w:r>
        <w:rPr>
          <w:rFonts w:ascii="Traditional Arabic" w:hAnsi="Traditional Arabic" w:cs="Traditional Arabic"/>
          <w:b w:val="0"/>
          <w:i w:val="0"/>
          <w:sz w:val="36"/>
          <w:rtl/>
          <w:szCs w:val="36"/>
        </w:rPr>
        <w:t>حصت العربية السعودية صك رقم ‎14١5187‏ "الاء</w:t>
      </w:r>
    </w:p>
    <w:p>
      <w:pPr>
        <w:spacing w:after="120" w:line="276" w:lineRule="auto"/>
        <w:jc w:val="right"/>
        <w:bidi/>
      </w:pPr>
      <w:r>
        <w:rPr>
          <w:rFonts w:ascii="Traditional Arabic" w:hAnsi="Traditional Arabic" w:cs="Traditional Arabic"/>
          <w:b w:val="0"/>
          <w:i w:val="0"/>
          <w:sz w:val="36"/>
          <w:rtl/>
          <w:szCs w:val="36"/>
        </w:rPr>
        <w:t>سس ى ٌ_ ن_ مس سس لح بلق 2 محكمة الاستئناف بمحاقظة جدة رقم الصفحة: ‏ 4 نا شرعاً ونظاماً. ولا يترتب علها أثر. إذ لآ تنعقد الخصومة إلا بتمثيل صحيح. ولما نصت عليه الفقرة (ز) من أولاً من المادة (200) من نظام المرافعات الشرعية:؛ والمادتين (88/1) و(90/2) من النظام ذاته. من جواز التماس إعادة النظر ونقض الحكم متى صدر على من لم يكن ممثلاءًتمثيلاً صحيحاً. ولما كان هذا العيب متعلقاً بالنظام العام ويجوز إثارته في أي مرحلة. فإن الحكم الملتمس عليه يكون قد صدر مخالفاً للنظام واجب النقض. الأمر الذي تنتبي معه المحكمة إلى قبول الاستئناف موضوعاًء وقبول التماس إعادة النظر موضوعاً.</w:t>
      </w:r>
    </w:p>
    <w:p>
      <w:pPr>
        <w:spacing w:after="120" w:line="276" w:lineRule="auto"/>
        <w:jc w:val="right"/>
        <w:bidi/>
      </w:pPr>
      <w:r>
        <w:rPr>
          <w:rFonts w:ascii="Traditional Arabic" w:hAnsi="Traditional Arabic" w:cs="Traditional Arabic"/>
          <w:b w:val="0"/>
          <w:i w:val="0"/>
          <w:sz w:val="36"/>
          <w:rtl/>
          <w:szCs w:val="36"/>
        </w:rPr>
        <w:t>ونقض الحكم. والحكم مجدداً بعدم صحة الحكم الملتمس عليه لعدم صحة الخصومة؛ لعدم قيافها على تمثيل صحيّح. وذلك كله وفقاًلما سيرد في منطوق الحكم, وللمدعي إقامة دعواه على الوجه الصحيح للنظر فيها.</w:t>
      </w:r>
    </w:p>
    <w:p>
      <w:pPr>
        <w:spacing w:after="120" w:line="276" w:lineRule="auto"/>
        <w:jc w:val="right"/>
        <w:bidi/>
      </w:pPr>
      <w:r>
        <w:rPr>
          <w:rFonts w:ascii="Traditional Arabic" w:hAnsi="Traditional Arabic" w:cs="Traditional Arabic"/>
          <w:b/>
          <w:i w:val="0"/>
          <w:color w:val="1F4E79"/>
          <w:sz w:val="40"/>
          <w:rtl/>
          <w:szCs w:val="40"/>
        </w:rPr>
        <w:t>لذلك حكمت المحكمة بالآآتي: أولا- قبول الاستئناف شكلاً وَموضوءًا. ثانياً: نقض الحكم المستأنف رقم</w:t>
      </w:r>
    </w:p>
    <w:p>
      <w:pPr>
        <w:spacing w:after="120" w:line="276" w:lineRule="auto"/>
        <w:jc w:val="right"/>
        <w:bidi/>
      </w:pPr>
      <w:r>
        <w:rPr>
          <w:rFonts w:ascii="Traditional Arabic" w:hAnsi="Traditional Arabic" w:cs="Traditional Arabic"/>
          <w:b w:val="0"/>
          <w:i w:val="0"/>
          <w:sz w:val="36"/>
          <w:rtl/>
          <w:szCs w:val="36"/>
        </w:rPr>
        <w:t>(4731639254) وتاريخ (03 / 06 / 1447 ه) الصادر من دائرة التنفيذ (الثانية) بمحكمة التنفيذ بمحافظة جدة.فيما قضى به من رفض طلب التماس إعادة النظر موضوعاًء والمقدم من قبل ولي المدعى علهها/عدنان احمد عباس زيني سجل مدني رقم ‎.)٠١١7.95717/77(‏ المقيد برقم (4713404041). وتاريخ 01 /.05 / 7ه ثالثا: الحَكم مجددا بقبول التماس إعادة النظر شكلا وموضوعاً. والمقدم من قبل ولي المدعى علها/عدنان احمد عباس زيَقي سجل مدني رقم ‎,.)٠١11/.9171775(‏ المقيد برقم (4713404041). وتاريخ 01 / 5 / 1447ه ونقض الحكم الصاد من دائرة التنفيذ الثانية بمحكمة التنفيذ بجدة رقم (4731639254) وتاريخ 14471613ه فيما قضى به من ثبوت إبراء المدعى عليها/عاتقه محمد يحي محمد على الحرازي سجل مدني رقم (1007056847).: للمدعي/أسامه بن احمد بن عباس زيني سجل مدني رقم (1008017301): من الطلب التنفيذي محل الدعوى والمقيد برقم (401024501240718) وتاريخ 8. / ؟. / 545 ١ه‏ بمبلغ قدره (7.101719؟) سبعة وعشرون مليوناً وستمائة وواحد وخمسون ألفا ومئتان وتسعة عشر ربالا. سعوديا.</w:t>
      </w:r>
    </w:p>
    <w:p>
      <w:pPr>
        <w:spacing w:after="120" w:line="276" w:lineRule="auto"/>
        <w:jc w:val="right"/>
        <w:bidi/>
      </w:pPr>
      <w:r>
        <w:rPr>
          <w:rFonts w:ascii="Traditional Arabic" w:hAnsi="Traditional Arabic" w:cs="Traditional Arabic"/>
          <w:b w:val="0"/>
          <w:i w:val="0"/>
          <w:sz w:val="36"/>
          <w:rtl/>
          <w:szCs w:val="36"/>
        </w:rPr>
        <w:t>لعدم قيام الدعوى على خصومة صحيحة وتمثيل نظامي معتبرء ويه تلغى جميع الآثار المترتبة على الحكم المنقوض. وباللّه التوفيق وصلى الله على نبينا محمد وعلى آله وصحبه وسلم.</w:t>
      </w:r>
    </w:p>
    <w:p>
      <w:pPr>
        <w:spacing w:after="120" w:line="276" w:lineRule="auto"/>
        <w:jc w:val="right"/>
        <w:bidi/>
      </w:pPr>
      <w:r>
        <w:rPr>
          <w:rFonts w:ascii="Traditional Arabic" w:hAnsi="Traditional Arabic" w:cs="Traditional Arabic"/>
          <w:b w:val="0"/>
          <w:i w:val="0"/>
          <w:sz w:val="36"/>
          <w:rtl/>
          <w:szCs w:val="36"/>
        </w:rPr>
        <w:t>المملكة العربية السعودية فتك وزارة العدل صك رقم ها اىاثالاء لكا لها 0</w:t>
      </w:r>
    </w:p>
    <w:p>
      <w:pPr>
        <w:spacing w:after="120" w:line="276" w:lineRule="auto"/>
        <w:jc w:val="right"/>
        <w:bidi/>
      </w:pPr>
      <w:r>
        <w:rPr>
          <w:rFonts w:ascii="Traditional Arabic" w:hAnsi="Traditional Arabic" w:cs="Traditional Arabic"/>
          <w:b w:val="0"/>
          <w:i w:val="0"/>
          <w:sz w:val="36"/>
          <w:rtl/>
          <w:szCs w:val="36"/>
        </w:rPr>
        <w:t>01</w:t>
      </w:r>
    </w:p>
    <w:p>
      <w:pPr>
        <w:spacing w:after="120" w:line="276" w:lineRule="auto"/>
        <w:jc w:val="right"/>
        <w:bidi/>
      </w:pPr>
      <w:r>
        <w:rPr>
          <w:rFonts w:ascii="Traditional Arabic" w:hAnsi="Traditional Arabic" w:cs="Traditional Arabic"/>
          <w:b w:val="0"/>
          <w:i w:val="0"/>
          <w:sz w:val="36"/>
          <w:rtl/>
          <w:szCs w:val="36"/>
        </w:rPr>
        <w:t>محكمة الاستئناف بمحافظة جدة رقم الصفحة: ه 0 1 الدائرة الحقوقية الأول تاريخ الصك: ‎١41/.1/77‏ لوزت [س] المتبعة ولو أدى إلى استعمال القوة الجبرية 111107 إدارةالدعاوى والأحكام 0</w:t>
      </w:r>
    </w:p>
    <w:p>
      <w:pPr>
        <w:spacing w:after="120" w:line="276" w:lineRule="auto"/>
        <w:jc w:val="right"/>
        <w:bidi/>
      </w:pPr>
      <w:r>
        <w:rPr>
          <w:rFonts w:ascii="Traditional Arabic" w:hAnsi="Traditional Arabic" w:cs="Traditional Arabic"/>
          <w:b w:val="0"/>
          <w:i w:val="0"/>
          <w:sz w:val="36"/>
          <w:rtl/>
          <w:szCs w:val="36"/>
        </w:rPr>
        <w:t>عضو الدائرة عضو الدائرة ئيس الدائرة القضائية ميلسلا دمحم هللا دبع نلاخ نرقملا نرقم حلاص نرقم زيافلا ميركلادبع ديز زيزعلادبع 000 0 0 ا 0 م 0 ا يك 0 0 يت</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حكما إثبات التنازل والتخارج وإبراء الذمة ومستندات التنازل</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حكما إثبات التنازل والتخارج وإبراء الذمة ومستندات التنازل</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https://drive.google.com/file/d/1gBLJzMM2w0hAcayaRtxi8sgSWh4rmyDm/view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 تاكرشلا</w:t>
      </w:r>
    </w:p>
    <w:p>
      <w:pPr>
        <w:spacing w:after="120" w:line="276" w:lineRule="auto"/>
        <w:jc w:val="right"/>
        <w:bidi/>
      </w:pPr>
      <w:r>
        <w:rPr>
          <w:rFonts w:ascii="Traditional Arabic" w:hAnsi="Traditional Arabic" w:cs="Traditional Arabic"/>
          <w:b w:val="0"/>
          <w:i w:val="0"/>
          <w:sz w:val="36"/>
          <w:rtl/>
          <w:szCs w:val="36"/>
        </w:rPr>
        <w:t>مكحن تابثإ عباس لزانتلا زيني جراختلاو نم</w:t>
      </w:r>
    </w:p>
    <w:p>
      <w:pPr>
        <w:spacing w:after="120" w:line="276" w:lineRule="auto"/>
        <w:jc w:val="right"/>
        <w:bidi/>
      </w:pPr>
      <w:r>
        <w:rPr>
          <w:rFonts w:ascii="Traditional Arabic" w:hAnsi="Traditional Arabic" w:cs="Traditional Arabic"/>
          <w:b w:val="0"/>
          <w:i w:val="0"/>
          <w:sz w:val="36"/>
          <w:rtl/>
          <w:szCs w:val="36"/>
        </w:rPr>
        <w:t>أسامھ بن احمد ب</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 هتدلاو</w:t>
      </w:r>
    </w:p>
    <w:p>
      <w:pPr>
        <w:spacing w:after="120" w:line="276" w:lineRule="auto"/>
        <w:jc w:val="right"/>
        <w:bidi/>
      </w:pPr>
      <w:r>
        <w:rPr>
          <w:rFonts w:ascii="Traditional Arabic" w:hAnsi="Traditional Arabic" w:cs="Traditional Arabic"/>
          <w:b w:val="0"/>
          <w:i w:val="0"/>
          <w:sz w:val="36"/>
          <w:rtl/>
          <w:szCs w:val="36"/>
        </w:rPr>
        <w:t>مكح بن عباس زيني ءاربإ ةمذ يلكوم نم غلبم</w:t>
      </w:r>
    </w:p>
    <w:p>
      <w:pPr>
        <w:spacing w:after="120" w:line="276" w:lineRule="auto"/>
        <w:jc w:val="right"/>
        <w:bidi/>
      </w:pPr>
      <w:r>
        <w:rPr>
          <w:rFonts w:ascii="Traditional Arabic" w:hAnsi="Traditional Arabic" w:cs="Traditional Arabic"/>
          <w:b w:val="0"/>
          <w:i w:val="0"/>
          <w:sz w:val="36"/>
          <w:rtl/>
          <w:szCs w:val="36"/>
        </w:rPr>
        <w:t>أسامھ بن احمد</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موكلي إلى زيني عندنان / السيد تنازل تثبت التي المستندات ينيز سابع نب دمحا نب ھماسأ</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ولدتها منذ قاصرة والتده بأن إقراره ويثبت عاتقة / السيدة لوالدته زيني عدنان / السيد ولية صك ينيز سابع نب دمحا نب ھماسأ</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الفيديو مقاطع وسماع والدته استجواب فيها طالب التي الجلسة ضبط ينيز سابع نب دمحا نب ھماسأ</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 هتحص</w:t>
      </w:r>
    </w:p>
    <w:p>
      <w:pPr>
        <w:spacing w:after="120" w:line="276" w:lineRule="auto"/>
        <w:jc w:val="right"/>
        <w:bidi/>
      </w:pPr>
      <w:r>
        <w:rPr>
          <w:rFonts w:ascii="Traditional Arabic" w:hAnsi="Traditional Arabic" w:cs="Traditional Arabic"/>
          <w:b w:val="0"/>
          <w:i w:val="0"/>
          <w:sz w:val="36"/>
          <w:rtl/>
          <w:szCs w:val="36"/>
        </w:rPr>
        <w:t>في المطعون الحرازي ينيز عاتقة سابع / الوالدة نب إقرار</w:t>
      </w:r>
    </w:p>
    <w:p>
      <w:pPr>
        <w:spacing w:after="120" w:line="276" w:lineRule="auto"/>
        <w:jc w:val="right"/>
        <w:bidi/>
      </w:pPr>
      <w:r>
        <w:rPr>
          <w:rFonts w:ascii="Traditional Arabic" w:hAnsi="Traditional Arabic" w:cs="Traditional Arabic"/>
          <w:b w:val="0"/>
          <w:i w:val="0"/>
          <w:sz w:val="36"/>
          <w:rtl/>
          <w:szCs w:val="36"/>
        </w:rPr>
        <w:t>أسامھ بن احمد</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ردود على حكم الالتماس 717</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ردود على حكم الالتماس 717</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https://drive.google.com/file/d/1eJmqgeo661_WxLozitxnZkbexF4tPPg0/view</w:t>
      </w:r>
    </w:p>
    <w:p/>
    <w:p>
      <w:pPr>
        <w:spacing w:after="120" w:line="276" w:lineRule="auto"/>
        <w:jc w:val="right"/>
        <w:bidi/>
      </w:pPr>
      <w:r>
        <w:rPr>
          <w:rFonts w:ascii="Traditional Arabic" w:hAnsi="Traditional Arabic" w:cs="Traditional Arabic"/>
          <w:b/>
          <w:i w:val="0"/>
          <w:color w:val="1F4E79"/>
          <w:sz w:val="40"/>
          <w:rtl/>
          <w:szCs w:val="40"/>
        </w:rPr>
        <w:t>أولاً: الرد على موضوع الأوراق الجديدة (عقود التأسيس والسجلات التجارية)</w:t>
      </w:r>
    </w:p>
    <w:p>
      <w:pPr>
        <w:spacing w:after="120" w:line="276" w:lineRule="auto"/>
        <w:jc w:val="right"/>
        <w:bidi/>
      </w:pPr>
      <w:r>
        <w:rPr>
          <w:rFonts w:ascii="Traditional Arabic" w:hAnsi="Traditional Arabic" w:cs="Traditional Arabic"/>
          <w:b w:val="0"/>
          <w:i w:val="0"/>
          <w:sz w:val="36"/>
          <w:rtl/>
          <w:szCs w:val="36"/>
        </w:rPr>
        <w:t>المحكمة قالت إن موضوع إدارة الطاعن للشركات "مو جديد، وأنه كلام قديم ومناقش من قبل". هذا الكلام غير صحيح للأسباب التالية:</w:t>
      </w:r>
    </w:p>
    <w:p>
      <w:pPr>
        <w:spacing w:after="120" w:line="276" w:lineRule="auto"/>
        <w:jc w:val="right"/>
        <w:bidi/>
      </w:pPr>
      <w:r>
        <w:rPr>
          <w:rFonts w:ascii="Traditional Arabic" w:hAnsi="Traditional Arabic" w:cs="Traditional Arabic"/>
          <w:b/>
          <w:i w:val="0"/>
          <w:color w:val="1F4E79"/>
          <w:sz w:val="40"/>
          <w:rtl/>
          <w:szCs w:val="40"/>
        </w:rPr>
        <w:t>أولاً: المستندات اللي جابها الطاعن هي عقود تأسيس الشركات وسجلاتها الرسمية من وزارة التجارة وكاتب العدل، وهذي مستندات رسمية وقوية. نظام الإثبات المادة (25) و(26) تنص على أن المحرر الرسمي حجة على الكافة، وما دام لم يثبت تزويره، فهو صحيح وملزم للجميع.</w:t>
      </w:r>
    </w:p>
    <w:p>
      <w:pPr>
        <w:spacing w:after="120" w:line="276" w:lineRule="auto"/>
        <w:jc w:val="right"/>
        <w:bidi/>
      </w:pPr>
      <w:r>
        <w:rPr>
          <w:rFonts w:ascii="Traditional Arabic" w:hAnsi="Traditional Arabic" w:cs="Traditional Arabic"/>
          <w:b/>
          <w:i w:val="0"/>
          <w:color w:val="1F4E79"/>
          <w:sz w:val="40"/>
          <w:rtl/>
          <w:szCs w:val="40"/>
        </w:rPr>
        <w:t>ثانياً: هذي المستندات تثبت أن الطاعن أدار الشركات لمدة ٣٠ سنة. وهذا الكلام موثقة من المرحوم الشيخ أحمد بنفسه في عقد البيع، حيث أقر أن المبلغ المذكور بالعقد يشمل مقابل إدارة الطاعن لكل هذه السنين. ونظام الإثبات بالمادة (17) يقول الإقرار حجة قاطعة على اللي أقر وورثته من بعده.</w:t>
      </w:r>
    </w:p>
    <w:p>
      <w:pPr>
        <w:spacing w:after="120" w:line="276" w:lineRule="auto"/>
        <w:jc w:val="right"/>
        <w:bidi/>
      </w:pPr>
      <w:r>
        <w:rPr>
          <w:rFonts w:ascii="Traditional Arabic" w:hAnsi="Traditional Arabic" w:cs="Traditional Arabic"/>
          <w:b/>
          <w:i w:val="0"/>
          <w:color w:val="1F4E79"/>
          <w:sz w:val="40"/>
          <w:rtl/>
          <w:szCs w:val="40"/>
        </w:rPr>
        <w:t>ثالثاً: إقرار المرحوم في العقد باستحقاق الطاعن لمبالغ الإدارة يعني أن المبالغ داخلة في قيمة الصفقة، وكان المفروض على المحكمة إنها تخصمها من المبلغ الذي حكمت به. وحتى لو افترضنا جدلاً - ومو معناه إننا نقر - أنه صار غبناً في قيمة الحصص، هذا لا يلغي إقرار المرحوم، ولا يسقط حجيته، لأنه إقرار قاطع وما يتأثر بدعاوى الغبن اللي جاءت بعدين، خصوصاً أن الإقرار موجود بالعقد نفسه ومؤيد بالمستندات الرسمية.</w:t>
      </w:r>
    </w:p>
    <w:p>
      <w:pPr>
        <w:spacing w:after="120" w:line="276" w:lineRule="auto"/>
        <w:jc w:val="right"/>
        <w:bidi/>
      </w:pPr>
      <w:r>
        <w:rPr>
          <w:rFonts w:ascii="Traditional Arabic" w:hAnsi="Traditional Arabic" w:cs="Traditional Arabic"/>
          <w:b/>
          <w:i w:val="0"/>
          <w:color w:val="1F4E79"/>
          <w:sz w:val="40"/>
          <w:rtl/>
          <w:szCs w:val="40"/>
        </w:rPr>
        <w:t>رابعاً: هذه المستندات اللي جابها الطاعن عبارة عن أدلة مترابطة، كان المفروض المحكمة تعتد بها. ونظام الإثبات المادة (1) تقول إن الإثبات هو إقامة الدليل على واقعة قانونية أو تصرف قانوني.</w:t>
      </w:r>
    </w:p>
    <w:p>
      <w:pPr>
        <w:spacing w:after="120" w:line="276" w:lineRule="auto"/>
        <w:jc w:val="right"/>
        <w:bidi/>
      </w:pPr>
      <w:r>
        <w:rPr>
          <w:rFonts w:ascii="Traditional Arabic" w:hAnsi="Traditional Arabic" w:cs="Traditional Arabic"/>
          <w:b/>
          <w:i w:val="0"/>
          <w:color w:val="1F4E79"/>
          <w:sz w:val="40"/>
          <w:rtl/>
          <w:szCs w:val="40"/>
        </w:rPr>
        <w:t>خامساً: تجاهل المحكمة لهذي المستندات وعدم خصمها للمبالغ التي يستحقها الطاعن جعل الحكم غير عادل. حتى لو افترضنا أن القيمة التي حكمت بها المحكمة هي الصحيحة، الوالد أقر في العقد أمام شهود إنه متنازل للطاعن عن جزء من قيمة الحصص مقابل إدارته للشركات. هذا الإقرار مكتوب بالعقد وموثق بشهود. من باب الإنصاف، كان على الأقل على القضاة خصم هذا المبلغ من القيمة التي حكموا فيها، وهذا كان راح يغير نتيجة الحكم، لكن المحكمة تجاهلت الإقرار مع أنه ثابت.</w:t>
      </w:r>
    </w:p>
    <w:p>
      <w:pPr>
        <w:spacing w:after="120" w:line="276" w:lineRule="auto"/>
        <w:jc w:val="right"/>
        <w:bidi/>
      </w:pPr>
      <w:r>
        <w:rPr>
          <w:rFonts w:ascii="Traditional Arabic" w:hAnsi="Traditional Arabic" w:cs="Traditional Arabic"/>
          <w:b/>
          <w:i w:val="0"/>
          <w:color w:val="1F4E79"/>
          <w:sz w:val="40"/>
          <w:rtl/>
          <w:szCs w:val="40"/>
        </w:rPr>
        <w:t>سادساً: شرط "التعذر" في الفقرة (ب) من المادة ٢٠٠ ما يقتصر على المستندات الجديدة فقط، بل يشمل المستندات القديمة اللي ما قدر أحد يقدمها قبل الحكم لسبب قاهر. وقضاء المحكمة العليا استقر على أن شرط التعذر يمتد ليشمل المستندات اللي كانت موجودة، وتعذر تقديمها (سبب التعذر في ظروف قاهرة ؟ )</w:t>
      </w:r>
    </w:p>
    <w:p>
      <w:pPr>
        <w:spacing w:after="120" w:line="276" w:lineRule="auto"/>
        <w:jc w:val="right"/>
        <w:bidi/>
      </w:pPr>
      <w:r>
        <w:rPr>
          <w:rFonts w:ascii="Traditional Arabic" w:hAnsi="Traditional Arabic" w:cs="Traditional Arabic"/>
          <w:b/>
          <w:i w:val="0"/>
          <w:color w:val="1F4E79"/>
          <w:sz w:val="40"/>
          <w:rtl/>
          <w:szCs w:val="40"/>
        </w:rPr>
        <w:t>ثانياً: الرد على موضوع حكم التنفيذ (ورقة الإبراء)</w:t>
      </w:r>
    </w:p>
    <w:p>
      <w:pPr>
        <w:spacing w:after="120" w:line="276" w:lineRule="auto"/>
        <w:jc w:val="right"/>
        <w:bidi/>
      </w:pPr>
      <w:r>
        <w:rPr>
          <w:rFonts w:ascii="Traditional Arabic" w:hAnsi="Traditional Arabic" w:cs="Traditional Arabic"/>
          <w:b w:val="0"/>
          <w:i w:val="0"/>
          <w:sz w:val="36"/>
          <w:rtl/>
          <w:szCs w:val="36"/>
        </w:rPr>
        <w:t>بالنسبة لحكم التنفيذ اللي فيه إبراء والدة الطاعن، المحكمة قالت إن هذا الحكم يتعلق بالتنفيذ، وليس بموضوع الدعوى. لكن الطاعن ما قدم حكم التنفيذ كسبب مستقل تحت الفقرة (ب)، قدمه كدليل يدعم سبب الفقرة (ز) اللي تتعلق بعدم تمثيل الوالدة تمثيلاً صحيح في الدعوى.</w:t>
      </w:r>
    </w:p>
    <w:p>
      <w:pPr>
        <w:spacing w:after="120" w:line="276" w:lineRule="auto"/>
        <w:jc w:val="right"/>
        <w:bidi/>
      </w:pPr>
      <w:r>
        <w:rPr>
          <w:rFonts w:ascii="Traditional Arabic" w:hAnsi="Traditional Arabic" w:cs="Traditional Arabic"/>
          <w:b/>
          <w:i w:val="0"/>
          <w:color w:val="1F4E79"/>
          <w:sz w:val="40"/>
          <w:rtl/>
          <w:szCs w:val="40"/>
        </w:rPr>
        <w:t>أولاً: صدور حكم التنفيذ بإبراء الطاعن من المبلغ المحكوم به لصالح والدته يعني أن ذمة الطاعن بريئة من هذا الدين قانونياً. هذا الإبراء لو كان موجود وقت نظر الدعوى، كان راح يؤثر في وضع الوالدة القانوني في القضية.</w:t>
      </w:r>
    </w:p>
    <w:p>
      <w:pPr>
        <w:spacing w:after="120" w:line="276" w:lineRule="auto"/>
        <w:jc w:val="right"/>
        <w:bidi/>
      </w:pPr>
      <w:r>
        <w:rPr>
          <w:rFonts w:ascii="Traditional Arabic" w:hAnsi="Traditional Arabic" w:cs="Traditional Arabic"/>
          <w:b/>
          <w:i w:val="0"/>
          <w:color w:val="1F4E79"/>
          <w:sz w:val="40"/>
          <w:rtl/>
          <w:szCs w:val="40"/>
        </w:rPr>
        <w:t>ثانياً: الإبراء الذي صدر من الوالدة للطاعن بعد الحكم، ما ينفي وجود خلل في تمثيلها في أثناء الدعوى، بالعكس ممكن يكون دليلاً إنها ما كانت على دراية كاملة بحقوقها وقت الدعوى، أو أن من كان يمثلها لم يعبر عن إرادتها الحقيقية.</w:t>
      </w:r>
    </w:p>
    <w:p>
      <w:pPr>
        <w:spacing w:after="120" w:line="276" w:lineRule="auto"/>
        <w:jc w:val="right"/>
        <w:bidi/>
      </w:pPr>
      <w:r>
        <w:rPr>
          <w:rFonts w:ascii="Traditional Arabic" w:hAnsi="Traditional Arabic" w:cs="Traditional Arabic"/>
          <w:b/>
          <w:i w:val="0"/>
          <w:color w:val="1F4E79"/>
          <w:sz w:val="40"/>
          <w:rtl/>
          <w:szCs w:val="40"/>
        </w:rPr>
        <w:t>ثالثاً: صدور حكم التنفيذ بالإبراء يثبت أن الوالدة - لو كانت ممثلة تمثيل صحيح - كان ممكناً تتنازل عن طلبها قبل بأن تتنازل عن حقها من بدري، وكان النزاع انتهى. استمرار النزاع لين وصلوا لحكم بالإلزام وبعدين الإبراء يدل على أنه يوجد خلل في التمثيل في أثناء الدعوى.</w:t>
      </w:r>
    </w:p>
    <w:p>
      <w:pPr>
        <w:spacing w:after="120" w:line="276" w:lineRule="auto"/>
        <w:jc w:val="right"/>
        <w:bidi/>
      </w:pPr>
      <w:r>
        <w:rPr>
          <w:rFonts w:ascii="Traditional Arabic" w:hAnsi="Traditional Arabic" w:cs="Traditional Arabic"/>
          <w:b/>
          <w:i w:val="0"/>
          <w:color w:val="1F4E79"/>
          <w:sz w:val="40"/>
          <w:rtl/>
          <w:szCs w:val="40"/>
        </w:rPr>
        <w:t>رابعاً: اللي قالته المحكمة إن نفس ورقة الإبراء قدمت في التماس سابق، هذا الكلام مردود عليه؛ لأن الطاعن ما قدم الورقة نفسها، قدم حكماً قضائياً نهائياً من دائرة التنفيذ، وهذا الحكم غير ورقة الإبراء تماماً من حيث طبيعته القانونية وحجيته. حكم التنفيذ هذا مستند قضائي جديد مكتسب قوة الأمر المقضي، صادر من جهة قضائية مختصة، ونافذ وواجب التنفيذ. هذا المستند لم يكن موجوداً وقت الالتماس السابق، فهو جديد ولم يعرض على المحكمة من قبل. قيمته كدليل مو بس إنه إبراء للذمة، بل هو قرينة قوية تدعم سبب الفقرة (ز)، خصوصاً مع الأدلة الثانية عن حالة الوالدة وصك الولاية الذي صدر بعد الحكم، وكل هذا يعزز بأن الوالدة ما كانت ممثلة تمثيلاً صحيحاً في الدعوى.</w:t>
      </w:r>
    </w:p>
    <w:p>
      <w:pPr>
        <w:spacing w:after="120" w:line="276" w:lineRule="auto"/>
        <w:jc w:val="right"/>
        <w:bidi/>
      </w:pPr>
      <w:r>
        <w:rPr>
          <w:rFonts w:ascii="Traditional Arabic" w:hAnsi="Traditional Arabic" w:cs="Traditional Arabic"/>
          <w:b/>
          <w:i w:val="0"/>
          <w:color w:val="1F4E79"/>
          <w:sz w:val="40"/>
          <w:rtl/>
          <w:szCs w:val="40"/>
        </w:rPr>
        <w:t>ثالثاً: الرد على موضوع تناقض منطوق الحكم (الفقرة هـ)</w:t>
      </w:r>
    </w:p>
    <w:p>
      <w:pPr>
        <w:spacing w:after="120" w:line="276" w:lineRule="auto"/>
        <w:jc w:val="right"/>
        <w:bidi/>
      </w:pPr>
      <w:r>
        <w:rPr>
          <w:rFonts w:ascii="Traditional Arabic" w:hAnsi="Traditional Arabic" w:cs="Traditional Arabic"/>
          <w:b w:val="0"/>
          <w:i w:val="0"/>
          <w:sz w:val="36"/>
          <w:rtl/>
          <w:szCs w:val="36"/>
        </w:rPr>
        <w:t>المحكمة قالت إن المنطوق واضح وصدر بالإلزام، وإن أسباب الحكم السابق متوافقة مع الطلبات، وإن الملتمس ما بين وجه التناقض في المنطوق. هذا الكلام غير صحيح، والتناقضات اللي في أحكام الدرجة الأولى والاستئناف تثبت العكس. ومن المبادئ المعروفة في القضاء السعودي إن "الأسباب والمنطوق وحدة واحدة ما تتجزأ"، فإذا كان في خلل بالأسباب، هذا الخلل ينعكس على المنطوق ويضعف قوته. والتناقضات اللي تثبت هذا الخلل هي:</w:t>
      </w:r>
    </w:p>
    <w:p>
      <w:pPr>
        <w:spacing w:after="120" w:line="276" w:lineRule="auto"/>
        <w:jc w:val="right"/>
        <w:bidi/>
      </w:pPr>
      <w:r>
        <w:rPr>
          <w:rFonts w:ascii="Traditional Arabic" w:hAnsi="Traditional Arabic" w:cs="Traditional Arabic"/>
          <w:b w:val="0"/>
          <w:i w:val="0"/>
          <w:sz w:val="36"/>
          <w:rtl/>
          <w:szCs w:val="36"/>
        </w:rPr>
        <w:t>التناقض الأول: المحكمة من ناحية استندت إلى إقرار الوالد إنه "ما باع أي شيء من أملاكه لأحد أبنائه"، ومن ناحية أخرى استندت إلى تقارير طبية تثبت أنه كان يعاني النسيان. والأغرب أن نفس هذه الواقعة كانت قدام قاضي المحكمة العامة في قضية الحجر على المرحوم والقاضي وقتها حكم برد دعوى الخصوم، وقرر إنه المرحوم ما يحتاج إلى ولي، واستند إلى التقرير نفسه من الصحة النفسية الذي أكد صحة أهليته، رغم أنه يعاني النسيان. ليش القضاة هنا أخذوا بإقراره السلبي بعدم البيع، وقاضي الحجر شاف التقارير نفسها، وحكم بكامل أهليته، ورد دعوى الحجر؟ هذا التناقض أثر في الحكم.</w:t>
      </w:r>
    </w:p>
    <w:p>
      <w:pPr>
        <w:spacing w:after="120" w:line="276" w:lineRule="auto"/>
        <w:jc w:val="right"/>
        <w:bidi/>
      </w:pPr>
      <w:r>
        <w:rPr>
          <w:rFonts w:ascii="Traditional Arabic" w:hAnsi="Traditional Arabic" w:cs="Traditional Arabic"/>
          <w:b w:val="0"/>
          <w:i w:val="0"/>
          <w:sz w:val="36"/>
          <w:rtl/>
          <w:szCs w:val="36"/>
        </w:rPr>
        <w:t>التناقض الثاني: المحكمة قالت إنها "غير ملزمة بتحقيق العقد" رغم وجود قرائن عندها تثبت عدم صحته، وبعدين راحت وحكمت بعدم صحة العقد بناء على القرائن نفسها بدون تحقيق. هذا التناقض في التسبيب جعل الحكم يخلو من أساس موضوعي سليم.</w:t>
      </w:r>
    </w:p>
    <w:p>
      <w:pPr>
        <w:spacing w:after="120" w:line="276" w:lineRule="auto"/>
        <w:jc w:val="right"/>
        <w:bidi/>
      </w:pPr>
      <w:r>
        <w:rPr>
          <w:rFonts w:ascii="Traditional Arabic" w:hAnsi="Traditional Arabic" w:cs="Traditional Arabic"/>
          <w:b w:val="0"/>
          <w:i w:val="0"/>
          <w:sz w:val="36"/>
          <w:rtl/>
          <w:szCs w:val="36"/>
        </w:rPr>
        <w:t>التناقض الثالث: المحكمة قالت إن الدعوى "ليست لإنكار واقعة البيع، بل للغبن في قيمة المبيع"، وبعدين راحت وحكمت بعدم صحة البيع بناء على القرائن نفسها. كيف تكون الدعوى موجهة للغبن بس، وبعدين يحكمون بعدم صحة البيع؟ هذا تناقض واضح.</w:t>
      </w:r>
    </w:p>
    <w:p>
      <w:pPr>
        <w:spacing w:after="120" w:line="276" w:lineRule="auto"/>
        <w:jc w:val="right"/>
        <w:bidi/>
      </w:pPr>
      <w:r>
        <w:rPr>
          <w:rFonts w:ascii="Traditional Arabic" w:hAnsi="Traditional Arabic" w:cs="Traditional Arabic"/>
          <w:b w:val="0"/>
          <w:i w:val="0"/>
          <w:sz w:val="36"/>
          <w:rtl/>
          <w:szCs w:val="36"/>
        </w:rPr>
        <w:t>التناقض الرابع والأخطر: المحكمة جزمت وقالت إن المرحوم "ما وقع أصالة على عقد البيع، وأنه كان فاقدا للأهلية". هذا الكلام ما عليه دليل، ويتناقض مع الوقائع التي تثبت حضور المرحوم ومعه شهود وقعوا على العقد في المجلس نفسه، وهم: عدنان فوزي الهندي، فيصل فهد القثامي، عبده مسعد الوصابي. المحكمة ما استمعت لهؤلاء الشهود، ولا حققت معهم، ورغم ذلك جزمت بعدم توقيعه. هذا القول يرقى إلى أن يكون كذباً على لسان القضاء، لأنه يناقض الوقائع الثابتة بالمحررات الرسمية التي لم يطعن فيها بالتزوير.</w:t>
      </w:r>
    </w:p>
    <w:p>
      <w:pPr>
        <w:spacing w:after="120" w:line="276" w:lineRule="auto"/>
        <w:jc w:val="right"/>
        <w:bidi/>
      </w:pPr>
      <w:r>
        <w:rPr>
          <w:rFonts w:ascii="Traditional Arabic" w:hAnsi="Traditional Arabic" w:cs="Traditional Arabic"/>
          <w:b w:val="0"/>
          <w:i w:val="0"/>
          <w:sz w:val="36"/>
          <w:rtl/>
          <w:szCs w:val="36"/>
        </w:rPr>
        <w:t>التناقض الخامس: المحكمة تذبذبت في موقفها من العقد الرسمي. من ناحية قالت إن العقد موثق أمام وزارة التجارة وكاتب العدل، لكنها قالت إن التوثيق هذا "ما له أثر قانوني يثبت صحة العقد". ومن ناحية أخرى استندت إلى المادة (26) من نظام الإثبات التي تقول إن المحرر الرسمي حجة على الكافة أي أن ما هو مكتوب في العقد الموثق يعتبر صحيحاً وملزماً للجميع، ما لم يثبت تزويره بطريقة قانونية. وبعدين راحت وطرحت العقد الرسمي جانباً، واعتمدت على قرائن غير مثبتة، رغم أن العقد ما طعن فيه بالتزوير، ورغم أن الشهود ما استمعت لهم. هذا يتعارض مع القاعدة المعروفة "الثابت لا يصار إلى غيره إلا بدليل جلي معتمد". المحكمة هنا تناقضت حين وثقت بالعقد رسمياً ثم تجاهلته.</w:t>
      </w:r>
    </w:p>
    <w:p>
      <w:pPr>
        <w:spacing w:after="120" w:line="276" w:lineRule="auto"/>
        <w:jc w:val="right"/>
        <w:bidi/>
      </w:pPr>
      <w:r>
        <w:rPr>
          <w:rFonts w:ascii="Traditional Arabic" w:hAnsi="Traditional Arabic" w:cs="Traditional Arabic"/>
          <w:b w:val="0"/>
          <w:i w:val="0"/>
          <w:sz w:val="36"/>
          <w:rtl/>
          <w:szCs w:val="36"/>
        </w:rPr>
        <w:t>التناقض السادس: المحكمة نسبت للطاعن إنه "قبل ورضي" بتقييم مكتب أبو غزالة. هذا الكلام غير صحيح أبداً، بل هو كذب على الطاعن. الثابت في حكم الصلح والتخارج إن الطاعن لم يرض بهذا التقييم، بل تم التخارج على صلح بقيمة مختلفة تماماً. ممكن التوضيح أكثر بأن حتى وإن قبل الطاعن بتقييم أبو غزالة، ولكن أبدى اعتراضه، ولم يتم التخارج والصلح إلا بقيمة مختلفة.</w:t>
      </w:r>
    </w:p>
    <w:p>
      <w:pPr>
        <w:spacing w:after="120" w:line="276" w:lineRule="auto"/>
        <w:jc w:val="right"/>
        <w:bidi/>
      </w:pPr>
      <w:r>
        <w:rPr>
          <w:rFonts w:ascii="Traditional Arabic" w:hAnsi="Traditional Arabic" w:cs="Traditional Arabic"/>
          <w:b w:val="0"/>
          <w:i w:val="0"/>
          <w:sz w:val="36"/>
          <w:rtl/>
          <w:szCs w:val="36"/>
        </w:rPr>
        <w:t>التناقض السابع: المحكمة قالت إنها أخذت بالتقييم الأقرب زماناً لانتقال الحصص، بعدين تجاهلت إن التقييم الأقرب هو اللي في العقد نفسه بين الأطراف، وأخذت بتقييم آخر. هذا تناقض بالمنهجية. والأهم أن العقد هذا استوفى كل الأركان الشرعية والنظامية، من أهلية الطرفين والقيمة العادلة للصفقة، والتي يتجلى عدلها إن المرحوم كان اشترى الحصص نفسها بـ 62 مليون ريال، وباعها للطاعن بـ 120 مليون ريال، يعني زيادة 58 مليون وبنسبة 93.55% عن سعر شرائه. هذه الزيادة الكبيرة تثبت أن الصفقة عادلة ومربحة للبائع، وتنفي أي كلام عن غبن.</w:t>
      </w:r>
    </w:p>
    <w:p>
      <w:pPr>
        <w:spacing w:after="120" w:line="276" w:lineRule="auto"/>
        <w:jc w:val="right"/>
        <w:bidi/>
      </w:pPr>
      <w:r>
        <w:rPr>
          <w:rFonts w:ascii="Traditional Arabic" w:hAnsi="Traditional Arabic" w:cs="Traditional Arabic"/>
          <w:b w:val="0"/>
          <w:i w:val="0"/>
          <w:sz w:val="36"/>
          <w:rtl/>
          <w:szCs w:val="36"/>
        </w:rPr>
        <w:t>التناقض الثامن: المحكمة تجاهلت قيمة التخارج الفعلية التي تمت باتفاق الأطراف، ونفذت أمام وزارة التجارة وكاتب العدل، وأخذت بتقييم آخر مختلف. والأصل الشرعي والنظامي إن عقد الصلح والتخارج من أقوى العقود الملزمة، ويكتسب حجية قاطعة بمجرد توثيقه. والاتفاق اللاحق بين الأطراف ينسخ الذي قبله من تقييمات، لأن إرادة الأطراف الحرة هي مصدر الالتزامات. وحتى لو افترضنا أن المحكمة تبغي ترجع إلى تقييم فعلي، كان المفروض تأخذ بقيمة التخارج نفسها، لأنها القيمة الفعلية التي تم بها التخارج ونفذت. هذا المنطق يخلي الحكم معيباً، خصوصاً أن القضاة ما حققوا في المستندات اللي عندهم، مثل حكم الصلح اللي أشاروا إليه في حيثياتهم وتجاهلوه، أو في منطقية القيمة المذكورة بالعقد نفسه.</w:t>
      </w:r>
    </w:p>
    <w:p>
      <w:pPr>
        <w:spacing w:after="120" w:line="276" w:lineRule="auto"/>
        <w:jc w:val="right"/>
        <w:bidi/>
      </w:pPr>
      <w:r>
        <w:rPr>
          <w:rFonts w:ascii="Traditional Arabic" w:hAnsi="Traditional Arabic" w:cs="Traditional Arabic"/>
          <w:b w:val="0"/>
          <w:i w:val="0"/>
          <w:sz w:val="36"/>
          <w:rtl/>
          <w:szCs w:val="36"/>
        </w:rPr>
        <w:t>حكم الصلح والتخارج الصادر سنة ١٤٣٢هـ مو مجرد ورقة عادية، هذا هو المستند الأم والمرجع الأساسي اللي المفروض ينهي النزاع نهائياً بين الأطراف جميعهم. القضاء السعودي والمحكمة العليا عندهم مبدأ ثابت ومعروف، أن "الأسباب والمنطوق وحدة واحدة ما تتجزأ". يعني إذا كان في خلل أو تناقض في أسباب الحكم، هذا الخلل ينعكس حتماً على منطوق الحكم، ويخل بقوته وحجيته. الخصوم في محضر الصلح والتخارج أبرأوا ذمة الطاعن بموجب حكم الصلح النهائي.كيف المحكمة ترجع إلى التقرير نفسه الذي تم الصلح بناءً عليه، وتستخدمه عشان تلزم أسامة بمبالغ جديدة، مع أن الصلح الذي وافقوا عليه هو نفسه اللي أبرأ ذمته؟ هذا تناقض واضح وصريح.</w:t>
      </w:r>
    </w:p>
    <w:p>
      <w:pPr>
        <w:spacing w:after="120" w:line="276" w:lineRule="auto"/>
        <w:jc w:val="right"/>
        <w:bidi/>
      </w:pPr>
      <w:r>
        <w:rPr>
          <w:rFonts w:ascii="Traditional Arabic" w:hAnsi="Traditional Arabic" w:cs="Traditional Arabic"/>
          <w:b w:val="0"/>
          <w:i w:val="0"/>
          <w:sz w:val="36"/>
          <w:rtl/>
          <w:szCs w:val="36"/>
        </w:rPr>
        <w:t>حكم الصلح صدر في نزاع بين الخصوم أنفسهم (عدنان وغيره ضد أسامة) حول الشركات نفسها (شركة أحمد زيني التجارية.) البند (1/4) من الحكم ينص على أن عدنان أقر:</w:t>
      </w:r>
    </w:p>
    <w:p>
      <w:pPr>
        <w:spacing w:after="120" w:line="276" w:lineRule="auto"/>
        <w:jc w:val="right"/>
        <w:bidi/>
      </w:pPr>
      <w:r>
        <w:rPr>
          <w:rFonts w:ascii="Traditional Arabic" w:hAnsi="Traditional Arabic" w:cs="Traditional Arabic"/>
          <w:b w:val="0"/>
          <w:i w:val="0"/>
          <w:sz w:val="36"/>
          <w:rtl/>
          <w:szCs w:val="36"/>
        </w:rPr>
        <w:t>"بأنه ليس له أي حق في مطالبة الطرف الأول (أسامة زيني) سواء بصفته شريكاً أو مديراً للشركات محل الدعوى... ويعتبر هذا التخارج بالصلح إبراء ذمة شامل ونهائي لذمة الطرف الأول وإسقاطاً لحقهم في أي مطلب أو دعوى مهما كان نوعها أو سببها في الماضي والحاضر والمستقبل فيما يتعلق بتلك الشركات."</w:t>
      </w:r>
    </w:p>
    <w:p>
      <w:pPr>
        <w:spacing w:after="120" w:line="276" w:lineRule="auto"/>
        <w:jc w:val="right"/>
        <w:bidi/>
      </w:pPr>
      <w:r>
        <w:rPr>
          <w:rFonts w:ascii="Traditional Arabic" w:hAnsi="Traditional Arabic" w:cs="Traditional Arabic"/>
          <w:b w:val="0"/>
          <w:i w:val="0"/>
          <w:sz w:val="36"/>
          <w:rtl/>
          <w:szCs w:val="36"/>
        </w:rPr>
        <w:t>الحكم لم يقل "حق عدنان الشخصي" فقط، بل قال "حقهم" وأطلقها. بمعنى أنها تشمل:</w:t>
      </w:r>
    </w:p>
    <w:p>
      <w:pPr>
        <w:spacing w:after="120" w:line="276" w:lineRule="auto"/>
        <w:jc w:val="right"/>
        <w:bidi/>
      </w:pPr>
      <w:r>
        <w:rPr>
          <w:rFonts w:ascii="Traditional Arabic" w:hAnsi="Traditional Arabic" w:cs="Traditional Arabic"/>
          <w:b w:val="0"/>
          <w:i w:val="0"/>
          <w:sz w:val="36"/>
          <w:rtl/>
          <w:szCs w:val="36"/>
        </w:rPr>
        <w:t>\- الحقوق الشخصية لعدنان (نصيبه المباشر في الشركة)</w:t>
      </w:r>
    </w:p>
    <w:p>
      <w:pPr>
        <w:spacing w:after="120" w:line="276" w:lineRule="auto"/>
        <w:jc w:val="right"/>
        <w:bidi/>
      </w:pPr>
      <w:r>
        <w:rPr>
          <w:rFonts w:ascii="Traditional Arabic" w:hAnsi="Traditional Arabic" w:cs="Traditional Arabic"/>
          <w:b w:val="0"/>
          <w:i w:val="0"/>
          <w:sz w:val="36"/>
          <w:rtl/>
          <w:szCs w:val="36"/>
        </w:rPr>
        <w:t>\- الحقوق الموروثة (التي آلت إليه من والده)</w:t>
      </w:r>
    </w:p>
    <w:p>
      <w:pPr>
        <w:spacing w:after="120" w:line="276" w:lineRule="auto"/>
        <w:jc w:val="right"/>
        <w:bidi/>
      </w:pPr>
      <w:r>
        <w:rPr>
          <w:rFonts w:ascii="Traditional Arabic" w:hAnsi="Traditional Arabic" w:cs="Traditional Arabic"/>
          <w:b w:val="0"/>
          <w:i w:val="0"/>
          <w:sz w:val="36"/>
          <w:rtl/>
          <w:szCs w:val="36"/>
        </w:rPr>
        <w:t>لأنه بمجرد وفاة المورث، اندمجت حقوقه مع حقوق الورثة، وأصبحت كلها تحت مظلة واحدة. لما عدنان يوقع على هذا الصلح، ويوافق على إبراء ذمة الشيخ أسامة، هذا الإبراء يشمل كل المطالبات المتعلقة بالشركات، سواء كانت ناشئة عن حق شخصي أو عن حق موروث.</w:t>
      </w:r>
    </w:p>
    <w:p>
      <w:pPr>
        <w:spacing w:after="120" w:line="276" w:lineRule="auto"/>
        <w:jc w:val="right"/>
        <w:bidi/>
      </w:pPr>
      <w:r>
        <w:rPr>
          <w:rFonts w:ascii="Traditional Arabic" w:hAnsi="Traditional Arabic" w:cs="Traditional Arabic"/>
          <w:b w:val="0"/>
          <w:i w:val="0"/>
          <w:sz w:val="36"/>
          <w:rtl/>
          <w:szCs w:val="36"/>
        </w:rPr>
        <w:t>وهذه النقطة تصب في انعدام صفة عدنان وفقا للمادة ز.</w:t>
      </w:r>
    </w:p>
    <w:p>
      <w:pPr>
        <w:spacing w:after="120" w:line="276" w:lineRule="auto"/>
        <w:jc w:val="right"/>
        <w:bidi/>
      </w:pPr>
      <w:r>
        <w:rPr>
          <w:rFonts w:ascii="Traditional Arabic" w:hAnsi="Traditional Arabic" w:cs="Traditional Arabic"/>
          <w:b w:val="0"/>
          <w:i w:val="0"/>
          <w:sz w:val="36"/>
          <w:rtl/>
          <w:szCs w:val="36"/>
        </w:rPr>
        <w:t>الخلاصة:</w:t>
      </w:r>
    </w:p>
    <w:p>
      <w:pPr>
        <w:spacing w:after="120" w:line="276" w:lineRule="auto"/>
        <w:jc w:val="right"/>
        <w:bidi/>
      </w:pPr>
      <w:r>
        <w:rPr>
          <w:rFonts w:ascii="Traditional Arabic" w:hAnsi="Traditional Arabic" w:cs="Traditional Arabic"/>
          <w:b w:val="0"/>
          <w:i w:val="0"/>
          <w:sz w:val="36"/>
          <w:rtl/>
          <w:szCs w:val="36"/>
        </w:rPr>
        <w:t>التناقض هنا إن المحكمة تجاهلت حكماً قضائياً بات (حكم الصلح)، وبنَت حكمها على تقرير استخدم في قضية سابقة انتهت بإبراء الذمة. هذا التناقض بين الذي اتفق عليه قضائياً واللي حكمت به المحكمة لاحقاً، يجعل منطوق الحكمين غير قائمين على أساس سليم، وهذا سبب قوي جداً يستوجب نقض الحكم.</w:t>
      </w:r>
    </w:p>
    <w:p>
      <w:pPr>
        <w:spacing w:after="120" w:line="276" w:lineRule="auto"/>
        <w:jc w:val="right"/>
        <w:bidi/>
      </w:pPr>
      <w:r>
        <w:rPr>
          <w:rFonts w:ascii="Traditional Arabic" w:hAnsi="Traditional Arabic" w:cs="Traditional Arabic"/>
          <w:b w:val="0"/>
          <w:i w:val="0"/>
          <w:sz w:val="36"/>
          <w:rtl/>
          <w:szCs w:val="36"/>
        </w:rPr>
        <w:t>كل هذه التناقضات تثبت أن تسبيب أحكام الدرجة الأولى والاستئناف كان فيه خلل جوهري، وتضمن أكاذيب على لسان القضاء لما نسبوا للطاعن أو للمرحوم أو للواقع أشياء ما صارت، مثلاً إنه ما في شهود مع أنهم موجودون، وإن الطاعن قبل تقييم ما قبله، وإن المرحوم ما وقع على العقد مع أن توقيعه ثابت بمحرر رسمي. هذه الأخطاء انعكست على منطوق الحكم وجعلته غير منصف.</w:t>
      </w:r>
    </w:p>
    <w:p>
      <w:pPr>
        <w:spacing w:after="120" w:line="276" w:lineRule="auto"/>
        <w:jc w:val="right"/>
        <w:bidi/>
      </w:pPr>
      <w:r>
        <w:rPr>
          <w:rFonts w:ascii="Traditional Arabic" w:hAnsi="Traditional Arabic" w:cs="Traditional Arabic"/>
          <w:b/>
          <w:i w:val="0"/>
          <w:color w:val="1F4E79"/>
          <w:sz w:val="40"/>
          <w:rtl/>
          <w:szCs w:val="40"/>
        </w:rPr>
        <w:t>رابعاً: الرد على موضوع عدم التمثيل الصحيح (الفقرة ز)</w:t>
      </w:r>
    </w:p>
    <w:p>
      <w:pPr>
        <w:spacing w:after="120" w:line="276" w:lineRule="auto"/>
        <w:jc w:val="right"/>
        <w:bidi/>
      </w:pPr>
      <w:r>
        <w:rPr>
          <w:rFonts w:ascii="Traditional Arabic" w:hAnsi="Traditional Arabic" w:cs="Traditional Arabic"/>
          <w:b w:val="0"/>
          <w:i w:val="0"/>
          <w:sz w:val="36"/>
          <w:rtl/>
          <w:szCs w:val="36"/>
        </w:rPr>
        <w:t>المحكمة قالت بالنسبة لموضوع صفة عدنان زيني إنه "دفع موضوعي قديم مناقش، وما يدخل في الفقرة التي تتكلم عن التمثيل". هذا الكلام غير دقيق:</w:t>
      </w:r>
    </w:p>
    <w:p>
      <w:pPr>
        <w:spacing w:after="120" w:line="276" w:lineRule="auto"/>
        <w:jc w:val="right"/>
        <w:bidi/>
      </w:pPr>
      <w:r>
        <w:rPr>
          <w:rFonts w:ascii="Traditional Arabic" w:hAnsi="Traditional Arabic" w:cs="Traditional Arabic"/>
          <w:b/>
          <w:i w:val="0"/>
          <w:color w:val="1F4E79"/>
          <w:sz w:val="40"/>
          <w:rtl/>
          <w:szCs w:val="40"/>
        </w:rPr>
        <w:t>أولاً: الفقرة (ز) من المادة ٢٠٠ تتكلم عن الحكم على "من لم يكن ممثلاً تمثيلاً صحيحاً في الدعوى". انعدام صفة الخصم مرتبط بمسألة التمثيل، لأن الذي ما له صفة في الدعوى ما يعتبر ممثل تمثيل صحيح.</w:t>
      </w:r>
    </w:p>
    <w:p>
      <w:pPr>
        <w:spacing w:after="120" w:line="276" w:lineRule="auto"/>
        <w:jc w:val="right"/>
        <w:bidi/>
      </w:pPr>
      <w:r>
        <w:rPr>
          <w:rFonts w:ascii="Traditional Arabic" w:hAnsi="Traditional Arabic" w:cs="Traditional Arabic"/>
          <w:b/>
          <w:i w:val="0"/>
          <w:color w:val="1F4E79"/>
          <w:sz w:val="40"/>
          <w:rtl/>
          <w:szCs w:val="40"/>
        </w:rPr>
        <w:t>ثانياً: بخصوص تنازل عدنان زيني عن حصصه للطاعن، هذا التنازل ثابت بالأوراق الرسمية. تنازل عن حصصه بتاريخ ١٦/١/١٤٣١هـ، وعاش بعدها ٧ سنوات وما ادعى الغبن، وتم تخارج الخصوم في حصصهم بتاريخ ١٠/١/١٤٣٤هـ وما ادعى الغبن، وبعد وفاة الوالد رفع دعوى يتهم الطاعن بالتزوير حتى انتهى بأن ادعائه يخص الغبن. هذا يثبت أنه ما له صفة في الدعوى من الأساس.</w:t>
      </w:r>
    </w:p>
    <w:p>
      <w:pPr>
        <w:spacing w:after="120" w:line="276" w:lineRule="auto"/>
        <w:jc w:val="right"/>
        <w:bidi/>
      </w:pPr>
      <w:r>
        <w:rPr>
          <w:rFonts w:ascii="Traditional Arabic" w:hAnsi="Traditional Arabic" w:cs="Traditional Arabic"/>
          <w:b/>
          <w:i w:val="0"/>
          <w:color w:val="1F4E79"/>
          <w:sz w:val="40"/>
          <w:rtl/>
          <w:szCs w:val="40"/>
        </w:rPr>
        <w:t>ثالثاً: بالنسبة لموضوع تمثيل والدة الطاعن بدعوى أنها قاصرة عقلياً، المحكمة قالت إن "واقع حالها يخالف كذا، وما صدر بحقها صك ولاية طول عمرها، وصك الولاية اللي جابوه صدر بعد الحكم".</w:t>
      </w:r>
    </w:p>
    <w:p>
      <w:pPr>
        <w:spacing w:after="120" w:line="276" w:lineRule="auto"/>
        <w:jc w:val="right"/>
        <w:bidi/>
      </w:pPr>
      <w:r>
        <w:rPr>
          <w:rFonts w:ascii="Traditional Arabic" w:hAnsi="Traditional Arabic" w:cs="Traditional Arabic"/>
          <w:b/>
          <w:i w:val="0"/>
          <w:color w:val="1F4E79"/>
          <w:sz w:val="40"/>
          <w:rtl/>
          <w:szCs w:val="40"/>
        </w:rPr>
        <w:t>أولاً: صدور صك الولاية بعد الحكم لا ينفي أنها كانت محتاجة ولاية قبل الحكم، بالعكس ممكن يكون دليلاً إن حالتها كانت تستوجب الولاية من قبل. وقصورها العقلي منذ الولادة ثابت بإقرار ابنها عدنان نفسه في صك الولاية المرفق.</w:t>
      </w:r>
    </w:p>
    <w:p>
      <w:pPr>
        <w:spacing w:after="120" w:line="276" w:lineRule="auto"/>
        <w:jc w:val="right"/>
        <w:bidi/>
      </w:pPr>
      <w:r>
        <w:rPr>
          <w:rFonts w:ascii="Traditional Arabic" w:hAnsi="Traditional Arabic" w:cs="Traditional Arabic"/>
          <w:b/>
          <w:i w:val="0"/>
          <w:color w:val="1F4E79"/>
          <w:sz w:val="40"/>
          <w:rtl/>
          <w:szCs w:val="40"/>
        </w:rPr>
        <w:t>ثانياً: مسألة الأهلية من النظام العام، والمحكمة ملزمة تتحقق منها من تلقاء نفسها. وهي ما لم تفعل ذلك، واعتمدت على عدم وجود صك ولاية سابق كدليل على اكتمال الأهلية، وهذا غلط.</w:t>
      </w:r>
    </w:p>
    <w:p>
      <w:pPr>
        <w:spacing w:after="120" w:line="276" w:lineRule="auto"/>
        <w:jc w:val="right"/>
        <w:bidi/>
      </w:pPr>
      <w:r>
        <w:rPr>
          <w:rFonts w:ascii="Traditional Arabic" w:hAnsi="Traditional Arabic" w:cs="Traditional Arabic"/>
          <w:b/>
          <w:i w:val="0"/>
          <w:color w:val="1F4E79"/>
          <w:sz w:val="40"/>
          <w:rtl/>
          <w:szCs w:val="40"/>
        </w:rPr>
        <w:t>ثالثاً: حكم التنفيذ اللي فيه إبراء والدة الطاعن للمبلغ المحكوم به يعزز هذا الكلام. إبراء الوالدة للطاعن بعد الحكم، مع وضعها الصحي، يثير تساؤلات جدية عن مدى إدراكها لحقوقها وقت الدعوى، وعن إن كانت إرادتها عبرت عنها تمثيل صحيح. هذا الحكم صدر بتاريخ ١٠/١٠/٢٠٢٥م، ويؤكد عدم رضاها بهذه الدعوى، وإن القضية ما قدمت بإرادتها الحرة. ومن قاعدة الأهلية، من باب أولى أنه ما يكون لها صفة في القضية أبداً.</w:t>
      </w:r>
    </w:p>
    <w:p>
      <w:pPr>
        <w:spacing w:after="120" w:line="276" w:lineRule="auto"/>
        <w:jc w:val="right"/>
        <w:bidi/>
      </w:pPr>
      <w:r>
        <w:rPr>
          <w:rFonts w:ascii="Traditional Arabic" w:hAnsi="Traditional Arabic" w:cs="Traditional Arabic"/>
          <w:b/>
          <w:i w:val="0"/>
          <w:color w:val="1F4E79"/>
          <w:sz w:val="40"/>
          <w:rtl/>
          <w:szCs w:val="40"/>
        </w:rPr>
        <w:t>رابعاً: قضاء المحكمة العليا استقر على أن الفقرة (ز) تهدف لحماية الذي صدر الحكم ضده ولم يكن ممثلاً تمثيلاً صحيحاً، سواء كان ذلك بسبب انعدام الأهلية، أو بسبب خلل في الوكالة، أو بسبب انعدام الصفة. والوالدة هنا، مع كل الذي أثير حول أهليتها وتمثيلها، وحكم التنفيذ بالإبراء الذي يكشف تناقض موقفها، كل هذا يثبت أنها ما كانت ممثلة تمثيلاً صحيحاً.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سند براءة الذمة من عاتقة ـ نسخة ثانية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سند براءة الذمة من عاتقة ـ نسخة ثانية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إخطار مطالبة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https://drive.google.com/file/d/1ADaeCTW0g7TlG6MsRphDQXBh6BonfNIT/view</w:t>
      </w:r>
    </w:p>
    <w:p/>
    <w:p>
      <w:pPr>
        <w:spacing w:after="120" w:line="276" w:lineRule="auto"/>
        <w:jc w:val="right"/>
        <w:bidi/>
      </w:pPr>
      <w:r>
        <w:rPr>
          <w:rFonts w:ascii="Traditional Arabic" w:hAnsi="Traditional Arabic" w:cs="Traditional Arabic"/>
          <w:b w:val="0"/>
          <w:i w:val="0"/>
          <w:sz w:val="36"/>
          <w:rtl/>
          <w:szCs w:val="36"/>
        </w:rPr>
        <w:t>سند براءة ذمة مالية</w:t>
      </w:r>
    </w:p>
    <w:p>
      <w:pPr>
        <w:spacing w:after="120" w:line="276" w:lineRule="auto"/>
        <w:jc w:val="right"/>
        <w:bidi/>
      </w:pPr>
      <w:r>
        <w:rPr>
          <w:rFonts w:ascii="Traditional Arabic" w:hAnsi="Traditional Arabic" w:cs="Traditional Arabic"/>
          <w:b w:val="0"/>
          <w:i w:val="0"/>
          <w:sz w:val="36"/>
          <w:rtl/>
          <w:szCs w:val="36"/>
        </w:rPr>
        <w:t>بتاريخ اليوم الأربعاء 25/08/1445ه الموافق 06/03/2024م أقر أنا السيدة عاتقة محمد يحيى الحرازي، هوية وطنية رقم (1007056837) من سكان جدة، والوارد بصمتها أدناه،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لدى الدائرة الثانية بمحكمة التنفيذ بجدة،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وعلى استعداد للمثول أمام محكمة التنفيذ للإقرار والتصريح بهذا الإبراء، وأذنت لمن يشهد، والله خير</w:t>
      </w:r>
    </w:p>
    <w:p>
      <w:pPr>
        <w:spacing w:after="120" w:line="276" w:lineRule="auto"/>
        <w:jc w:val="right"/>
        <w:bidi/>
      </w:pPr>
      <w:r>
        <w:rPr>
          <w:rFonts w:ascii="Traditional Arabic" w:hAnsi="Traditional Arabic" w:cs="Traditional Arabic"/>
          <w:b w:val="0"/>
          <w:i w:val="0"/>
          <w:sz w:val="36"/>
          <w:rtl/>
          <w:szCs w:val="36"/>
        </w:rPr>
        <w:t>الشاهدين. حرر بتاريخ: 25/08/1445ه الموافق 06/03/2024م بصمة المقر بما جاء أعلاه</w:t>
      </w:r>
    </w:p>
    <w:p>
      <w:pPr>
        <w:spacing w:after="120" w:line="276" w:lineRule="auto"/>
        <w:jc w:val="right"/>
        <w:bidi/>
      </w:pPr>
      <w:r>
        <w:rPr>
          <w:rFonts w:ascii="Traditional Arabic" w:hAnsi="Traditional Arabic" w:cs="Traditional Arabic"/>
          <w:b w:val="0"/>
          <w:i w:val="0"/>
          <w:sz w:val="36"/>
          <w:rtl/>
          <w:szCs w:val="36"/>
        </w:rPr>
        <w:t>شاهد أول/ الاسم Saw Tr التوقيع: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شاهد ثان/ الاسكم DAMA</w:t>
      </w:r>
    </w:p>
    <w:p>
      <w:pPr>
        <w:spacing w:after="120" w:line="276" w:lineRule="auto"/>
        <w:jc w:val="right"/>
        <w:bidi/>
      </w:pPr>
      <w:r>
        <w:rPr>
          <w:rFonts w:ascii="Traditional Arabic" w:hAnsi="Traditional Arabic" w:cs="Traditional Arabic"/>
          <w:b w:val="0"/>
          <w:i w:val="0"/>
          <w:sz w:val="36"/>
          <w:rtl/>
          <w:szCs w:val="36"/>
        </w:rPr>
        <w:t>Supie التوقيع</w:t>
      </w:r>
    </w:p>
    <w:p>
      <w:pPr>
        <w:spacing w:after="120" w:line="276" w:lineRule="auto"/>
        <w:jc w:val="right"/>
        <w:bidi/>
      </w:pPr>
      <w:r>
        <w:rPr>
          <w:rFonts w:ascii="Traditional Arabic" w:hAnsi="Traditional Arabic" w:cs="Traditional Arabic"/>
          <w:b w:val="0"/>
          <w:i w:val="0"/>
          <w:sz w:val="36"/>
          <w:rtl/>
          <w:szCs w:val="36"/>
        </w:rPr>
        <w:t>Just</w:t>
      </w:r>
    </w:p>
    <w:p>
      <w:pPr>
        <w:spacing w:after="120" w:line="276" w:lineRule="auto"/>
        <w:jc w:val="right"/>
        <w:bidi/>
      </w:pPr>
      <w:r>
        <w:rPr>
          <w:rFonts w:ascii="Traditional Arabic" w:hAnsi="Traditional Arabic" w:cs="Traditional Arabic"/>
          <w:b w:val="0"/>
          <w:i w:val="0"/>
          <w:sz w:val="36"/>
          <w:rtl/>
          <w:szCs w:val="36"/>
        </w:rPr>
        <w:t>مأمن أين الصدور</w:t>
      </w:r>
    </w:p>
    <w:p>
      <w:pPr>
        <w:spacing w:after="120" w:line="276" w:lineRule="auto"/>
        <w:jc w:val="right"/>
        <w:bidi/>
      </w:pPr>
      <w:r>
        <w:rPr>
          <w:rFonts w:ascii="Traditional Arabic" w:hAnsi="Traditional Arabic" w:cs="Traditional Arabic"/>
          <w:b w:val="0"/>
          <w:i w:val="0"/>
          <w:sz w:val="36"/>
          <w:rtl/>
          <w:szCs w:val="36"/>
        </w:rPr>
        <w:t>م الحوار: 224155046</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حدث مود</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الاعتراض بالنقض ـ 2</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الاعتراض بالنقض ـ 2</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1447 / 10 / 07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https://drive.google.com/file/d/1bzER6AqxQdcmn--FZLm7kvFBi-4ewQMG/view</w:t>
      </w:r>
    </w:p>
    <w:p/>
    <w:p>
      <w:pPr>
        <w:spacing w:after="120" w:line="276" w:lineRule="auto"/>
        <w:jc w:val="right"/>
        <w:bidi/>
      </w:pPr>
      <w:r>
        <w:rPr>
          <w:rFonts w:ascii="Traditional Arabic" w:hAnsi="Traditional Arabic" w:cs="Traditional Arabic"/>
          <w:b w:val="0"/>
          <w:i w:val="0"/>
          <w:sz w:val="36"/>
          <w:rtl/>
          <w:szCs w:val="36"/>
        </w:rPr>
        <w:t>بسم هللا الرحمن الرحيم</w:t>
      </w:r>
    </w:p>
    <w:p>
      <w:pPr>
        <w:spacing w:after="120" w:line="276" w:lineRule="auto"/>
        <w:jc w:val="right"/>
        <w:bidi/>
      </w:pPr>
      <w:r>
        <w:rPr>
          <w:rFonts w:ascii="Traditional Arabic" w:hAnsi="Traditional Arabic" w:cs="Traditional Arabic"/>
          <w:b w:val="0"/>
          <w:i w:val="0"/>
          <w:sz w:val="36"/>
          <w:rtl/>
          <w:szCs w:val="36"/>
        </w:rPr>
        <w:t>السالم عليكم ورحمة هللا وبركاته وبعد سلمههللا أصحاب الفضيلة / رئيس وقضاة املحكمة العليا</w:t>
      </w:r>
    </w:p>
    <w:p>
      <w:pPr>
        <w:spacing w:after="120" w:line="276" w:lineRule="auto"/>
        <w:jc w:val="right"/>
        <w:bidi/>
      </w:pPr>
      <w:r>
        <w:rPr>
          <w:rFonts w:ascii="Traditional Arabic" w:hAnsi="Traditional Arabic" w:cs="Traditional Arabic"/>
          <w:b w:val="0"/>
          <w:i w:val="0"/>
          <w:sz w:val="36"/>
          <w:rtl/>
          <w:szCs w:val="36"/>
        </w:rPr>
        <w:t>املوضوع: الئحة اعتراض بطلب النقض</w:t>
      </w:r>
    </w:p>
    <w:p>
      <w:pPr>
        <w:spacing w:after="120" w:line="276" w:lineRule="auto"/>
        <w:jc w:val="right"/>
        <w:bidi/>
      </w:pPr>
      <w:r>
        <w:rPr>
          <w:rFonts w:ascii="Traditional Arabic" w:hAnsi="Traditional Arabic" w:cs="Traditional Arabic"/>
          <w:b w:val="0"/>
          <w:i w:val="0"/>
          <w:sz w:val="36"/>
          <w:rtl/>
          <w:szCs w:val="36"/>
        </w:rPr>
        <w:t>هـ من املحامي 1447 / 10 / 07 أودعت هذه الصحيفة لدى محكمة االستئناف التجارية بجدة في يوم األربعاء املوافق</w:t>
      </w:r>
    </w:p>
    <w:p>
      <w:pPr>
        <w:spacing w:after="120" w:line="276" w:lineRule="auto"/>
        <w:jc w:val="right"/>
        <w:bidi/>
      </w:pPr>
      <w:r>
        <w:rPr>
          <w:rFonts w:ascii="Traditional Arabic" w:hAnsi="Traditional Arabic" w:cs="Traditional Arabic"/>
          <w:b w:val="0"/>
          <w:i w:val="0"/>
          <w:sz w:val="36"/>
          <w:rtl/>
          <w:szCs w:val="36"/>
        </w:rPr>
        <w:t>. ه 144 املرخص من وزارة العدل واملقيد بسجالت إدارة املحاماة بالوزارة بموجب الترخيص رقم... وتاريخ / /....، /</w:t>
      </w:r>
    </w:p>
    <w:p>
      <w:pPr>
        <w:spacing w:after="120" w:line="276" w:lineRule="auto"/>
        <w:jc w:val="right"/>
        <w:bidi/>
      </w:pPr>
      <w:r>
        <w:rPr>
          <w:rFonts w:ascii="Traditional Arabic" w:hAnsi="Traditional Arabic" w:cs="Traditional Arabic"/>
          <w:b w:val="0"/>
          <w:i w:val="0"/>
          <w:sz w:val="36"/>
          <w:rtl/>
          <w:szCs w:val="36"/>
        </w:rPr>
        <w:t>نع لايكو يتفصب كلذو:</w:t>
      </w:r>
    </w:p>
    <w:p>
      <w:pPr>
        <w:spacing w:after="120" w:line="276" w:lineRule="auto"/>
        <w:jc w:val="right"/>
        <w:bidi/>
      </w:pPr>
      <w:r>
        <w:rPr>
          <w:rFonts w:ascii="Traditional Arabic" w:hAnsi="Traditional Arabic" w:cs="Traditional Arabic"/>
          <w:b w:val="0"/>
          <w:i w:val="0"/>
          <w:sz w:val="36"/>
          <w:rtl/>
          <w:szCs w:val="36"/>
        </w:rPr>
        <w:t>( املعترض ). ( 100٨017٣01 ): هوية وطنية رقم أسامة أحمد عباس زيني، •</w:t>
      </w:r>
    </w:p>
    <w:p>
      <w:pPr>
        <w:spacing w:after="120" w:line="276" w:lineRule="auto"/>
        <w:jc w:val="right"/>
        <w:bidi/>
      </w:pPr>
      <w:r>
        <w:rPr>
          <w:rFonts w:ascii="Traditional Arabic" w:hAnsi="Traditional Arabic" w:cs="Traditional Arabic"/>
          <w:b w:val="0"/>
          <w:i w:val="0"/>
          <w:sz w:val="36"/>
          <w:rtl/>
          <w:szCs w:val="36"/>
        </w:rPr>
        <w:t>: دض</w:t>
      </w:r>
    </w:p>
    <w:p>
      <w:pPr>
        <w:spacing w:after="120" w:line="276" w:lineRule="auto"/>
        <w:jc w:val="right"/>
        <w:bidi/>
      </w:pPr>
      <w:r>
        <w:rPr>
          <w:rFonts w:ascii="Traditional Arabic" w:hAnsi="Traditional Arabic" w:cs="Traditional Arabic"/>
          <w:b w:val="0"/>
          <w:i w:val="0"/>
          <w:sz w:val="36"/>
          <w:rtl/>
          <w:szCs w:val="36"/>
        </w:rPr>
        <w:t>ضده( املعترض ) (. 10170٩٢7٣٣ ) هوية وطنية رقم:، عدنان أحمد عباس زيني •</w:t>
      </w:r>
    </w:p>
    <w:p>
      <w:pPr>
        <w:spacing w:after="120" w:line="276" w:lineRule="auto"/>
        <w:jc w:val="right"/>
        <w:bidi/>
      </w:pPr>
      <w:r>
        <w:rPr>
          <w:rFonts w:ascii="Traditional Arabic" w:hAnsi="Traditional Arabic" w:cs="Traditional Arabic"/>
          <w:b w:val="0"/>
          <w:i w:val="0"/>
          <w:sz w:val="36"/>
          <w:rtl/>
          <w:szCs w:val="36"/>
        </w:rPr>
        <w:t>ضدها( املعترض ) (. 10070٥٦٨47 هوية وطنية رقم: )، الحرازي محمدعلي ىي عاتقة محمديح •</w:t>
      </w:r>
    </w:p>
    <w:p>
      <w:pPr>
        <w:spacing w:after="120" w:line="276" w:lineRule="auto"/>
        <w:jc w:val="right"/>
        <w:bidi/>
      </w:pPr>
      <w:r>
        <w:rPr>
          <w:rFonts w:ascii="Traditional Arabic" w:hAnsi="Traditional Arabic" w:cs="Traditional Arabic"/>
          <w:b w:val="0"/>
          <w:i w:val="0"/>
          <w:sz w:val="36"/>
          <w:rtl/>
          <w:szCs w:val="36"/>
        </w:rPr>
        <w:t>. وصلى هللا وسلم على نبينا محمد وآله وصحبه أجمعين( (؛ ملا هو موضح باألسباب. وهللا املوفق، 100٨017٣01 زيني، هوية وطنية رقم ) هـ، املقدم من: أسامة أحمد عباس 1447 / 04 / ٢٩ ( وتاريخ 471٣٣٨٢٩٣1 باملحكمة التجارية بجدة: )حكمت الدائرة: بعدم قبول التماس إعادة النظر املقيد برقم ) هـ الصادر من الدائرة االستئنافية الثانية 1447 / 0٩ / 0٩ وتاريخ 47٣1٩٨٢٦1٩ منطوق صك الحكم املعترض عليه رقم منطوق الحكم: أوال:</w:t>
      </w:r>
    </w:p>
    <w:p>
      <w:pPr>
        <w:spacing w:after="120" w:line="276" w:lineRule="auto"/>
        <w:jc w:val="right"/>
        <w:bidi/>
      </w:pPr>
      <w:r>
        <w:rPr>
          <w:rFonts w:ascii="Traditional Arabic" w:hAnsi="Traditional Arabic" w:cs="Traditional Arabic"/>
          <w:b w:val="0"/>
          <w:i w:val="0"/>
          <w:sz w:val="36"/>
          <w:rtl/>
          <w:szCs w:val="36"/>
        </w:rPr>
        <w:t>، ومستوفياً لكافة الشروط يوما الثالثين مدة ضمن فإن االعتراض مقدم في املواعيد الزمنية املقرر وفقا صحيح النظام من ناحية الشكل:: ثانيا</w:t>
      </w:r>
    </w:p>
    <w:p>
      <w:pPr>
        <w:spacing w:after="120" w:line="276" w:lineRule="auto"/>
        <w:jc w:val="right"/>
        <w:bidi/>
      </w:pPr>
      <w:r>
        <w:rPr>
          <w:rFonts w:ascii="Traditional Arabic" w:hAnsi="Traditional Arabic" w:cs="Traditional Arabic"/>
          <w:b w:val="0"/>
          <w:i w:val="0"/>
          <w:sz w:val="36"/>
          <w:rtl/>
          <w:szCs w:val="36"/>
        </w:rPr>
        <w:t>نظاما. املقررة املواعيد في لتقديمه الشكلية الناحبة من مقبوال يكون فإنه الشكلية األخرى، عليه</w:t>
      </w:r>
    </w:p>
    <w:p>
      <w:pPr>
        <w:spacing w:after="120" w:line="276" w:lineRule="auto"/>
        <w:jc w:val="right"/>
        <w:bidi/>
      </w:pPr>
      <w:r>
        <w:rPr>
          <w:rFonts w:ascii="Traditional Arabic" w:hAnsi="Traditional Arabic" w:cs="Traditional Arabic"/>
          <w:b w:val="0"/>
          <w:i w:val="0"/>
          <w:sz w:val="36"/>
          <w:rtl/>
          <w:szCs w:val="36"/>
        </w:rPr>
        <w:t>. الحكم التنفيذي شأنا إجرائيا خارجا عن موضوع الدعوى رفض االلتماس واعتبرت من الدائرة املعترض وما توصلت له عليه الحكم يدل على عدم صحة ما بني عليه بعد، وأن هذا املستند يعتبر مستندا قاطعا تم الحصول املعترض ة موكلي براءة ذم ويثبت، املعترض ضدها عدم استحقاق يثبت هـ 1447 / 04 / 1٣ وتاريخ 47٣14٦170٣ رقم - محكمة التنفيذ صادر من حكم - مستندا قويا موكلي املتعرض قدم ملخص الوقائع: ثالثا:</w:t>
      </w:r>
    </w:p>
    <w:p>
      <w:pPr>
        <w:spacing w:after="120" w:line="276" w:lineRule="auto"/>
        <w:jc w:val="right"/>
        <w:bidi/>
      </w:pPr>
      <w:r>
        <w:rPr>
          <w:rFonts w:ascii="Traditional Arabic" w:hAnsi="Traditional Arabic" w:cs="Traditional Arabic"/>
          <w:b w:val="0"/>
          <w:i w:val="0"/>
          <w:sz w:val="36"/>
          <w:rtl/>
          <w:szCs w:val="36"/>
        </w:rPr>
        <w:t>مما يجعله نى عليها الحكم امللتمس فيه، التي ب هو خطأ جسيم، إذ أن املستند يثبت حقيقة االلتزام أو انتفاءه بالدعوى تكييف الدائرة للواقعة بأن املستند ال يتعلق إن للنظام في اعتبار الحكم التنفيذي مستندا ال يتعلق بالدعوى حيث (. ومخالفة الواقع إذا حصل امللتمس بعد الحكم على أوراق قاطعة في الدعوى كان قد تعذر عليه إبرازها قبل الحكم ) (: ب) املادة املائتين ادعاءات الخصوم، وتندرج ضمن الحالة املنصوص عليها في عدم صحة هو وثيقة قاطعة في الدعوى أظهرت والحقيقة أن حكم محكمة التنفيذ. عدمه تكييف واقعة )حكم محكمة التنفيذ( عندما اعتبرته شأنا متعلقا بالتنفيذ من وقعت الدائرة املوقرة في خطأ جوهري في، حيث أخطئت الدائرة في التكييف املوضوعي ملستند التماس إعادة النظر: ( 3) الفقرة املادة الثامنة والثمانون. الخطأ في تكييف الواقعة أو وصفها - 1: أسباب طلب النقض: رابعا</w:t>
      </w:r>
    </w:p>
    <w:p>
      <w:pPr>
        <w:spacing w:after="120" w:line="276" w:lineRule="auto"/>
        <w:jc w:val="right"/>
        <w:bidi/>
      </w:pPr>
      <w:r>
        <w:rPr>
          <w:rFonts w:ascii="Traditional Arabic" w:hAnsi="Traditional Arabic" w:cs="Traditional Arabic"/>
          <w:b w:val="0"/>
          <w:i w:val="0"/>
          <w:sz w:val="36"/>
          <w:rtl/>
          <w:szCs w:val="36"/>
        </w:rPr>
        <w:t>أ.هـ... باطال ما لم تكن الدعوى قد تهيأت للحكم فال يجوز للدائرة الحكم فيها أثناء االنقطاع، وإذا حكمت فيكون حكمها ( ٢ الفقرة ) ( ٩0 ) املادة في نظام املرافعات الشرعي عليه ت نص ما مخالفاملبدأ املواجهة بين الخصوم وضمانات املحاكمة العادلة، وهو استقر القضاء على أن أي حكم يصدر دون تمكين الخصوم من ممارسة حقهم في الدفاع يعد باطال بطالنا مطلقا، لكونه. التنفيذية على أن عدم تمكين الخصم من ممارسة هذا الحق يعد إخالال جوهريا باإلجراءات يترتب عليه بطالن الحكم كما أكدت الالئحة. أ. هـ، تتولى الدائرة سماع الدعوى واإلجابة وجميع أقوال الخصوم ودفوعهم وأخذ شهادات الشهود ( 1 الفقرة ) ( 71 املادة ) في نظام املرافعات الشرعية ونظاما أن حق الدفاع من الحقوق األصيلة املكفولة للخصوم، وقد نص ن من املبادئ املستقرة شرعا حيث أ، نظام املرافعات الشرعية في تحقيق العدالة وإعادة النظر عند ظهور أدلة قاطعة إن رفض االلتماس بناء على هذا التكييف الخاطئ أدى إلى استمرار الحكم في أمر غير صحيح، مما يجعله مخالفاملقاصد. تحقيقاملبادئ العدالة وضمانا لسالمة اإلجراءات االلتماس املقدم موجبا إلعادة النظر في يكون األمر الذي املستند يعد دليال جوهريا من شأنه التأثير على مجريات القضية ونتيجتها، حيث أن. دعيه ت ملك الحق فيما تال ا وأنه ة والواقعي ة يفتقر إلى األساس النظامي املعترض ضدها عاتقه الحرازي في دعوها ه ت، يتضح أن ما أورد ومستنداتها القضية مل وعند تأ، مستندا جوهريا يغير وجه الحق في الدعوى ويبرئ ذمة موكلي املعترض</w:t>
      </w:r>
    </w:p>
    <w:p>
      <w:pPr>
        <w:spacing w:after="120" w:line="276" w:lineRule="auto"/>
        <w:jc w:val="right"/>
        <w:bidi/>
      </w:pPr>
      <w:r>
        <w:rPr>
          <w:rFonts w:ascii="Traditional Arabic" w:hAnsi="Traditional Arabic" w:cs="Traditional Arabic"/>
          <w:b w:val="0"/>
          <w:i w:val="0"/>
          <w:sz w:val="36"/>
          <w:rtl/>
          <w:szCs w:val="36"/>
        </w:rPr>
        <w:t>(. اإلثبات من نظام واملادة العشرون واملادة الرابعة والعشرون املادة العاشرة بعد املائة واملادة الحادية عشرة بعد املائة ) مخالفة -ب على عدم أحقية املعترض ضدهما بما حكم به من مبالغ، ومما يؤكد ذلك عدم مطالبة بقية الورثة. إعادة النظر في استحقاق مطالبة املعترض عليه الثاني، حيث أن هذا اإلبراء يدل و ما حكمت به عن والرجوع الصادر منها وكان جدير بالدائرة قبول طلب االلتماس وأعاده النظر في طلب املعترض ضدها في الدعوى املرفوعة أمامها وفي الحكم. ع الدعوة ابتداء كان غير صحيح وأنه إثبات قاطع على أن رف يعتمد على إقرار املعترض ضدها بإبرة ذمة موكل من أي حقوق أو التزامات مالية وعلى وجه الخصوص املبلغ املحكوم به، املعترض بطلب التماس إعادة النظر في الحكم الصادر من الدائرة املوقرة بسبب حصوله على حكم محكمة التنفيذ الذي فعندما تقدم موكلي املعترض ضدها ملوكلي املعترض. م املحكوم به لصالحي(، فصدر حكم محكمة التنفيذ بثبوت إبراء لخصوص املبلغ ( وكان اإلقرار على وجه العموم ثم خصصت بقولها ) وعلى وجه ا حقوق أو التزامات مالية أو مبالغ مالية (، من أي 100٨017٣01 أدناه بأنني أبرئ الذمة املالية لولدي السيد / أسامة أحمد عباس زيني، هوية وطنية رقم ) (، من سكان جدة والواردة بصمتها 10070٥٦٨47 أقر أنا السيدة / عاتقة محمد يحيى الحرازي هوية وطنية رقم: ) بناء على إقرارها الذي نص على ) – املعترض - والذي يثبت إبراء املعترض ضدها / عاتقة محمد يحيى الحرازي لذمة موكلي هـ 1447 / 04 / 1٣ وتاريخ 47٣14٦170٣ فالحكم الصادر من دائرة التنفيذ الثانية بمحكمة التنفيذ بمحافظة جدة رقم (. نفسها صفاتهم، وتعلق بالحق ذاته محال وسببا. وتقض ي املحكمة بهذه الحجية من تلقاء دليل ينقض هذه الحجية. وال تكون لتلك األحكام هذه الحجية إال في نزاع قام بين الخصوم أنفسهم دون أن تتغير األحكام التي حازت حجية األمر املقض ي حجة فيما فصلت فيه من الحقوق، وال يجوز قبول (: ) ٨٦ ) نص املادة. ( اإلثبات نظام املادة السادسة والثمانون من مخالفة الدائرة ) -أ وفيما يلي املخالفات:. إخالال بحق الدفاع ومخالفة للنظام، وهو ما يوجب نقض الحكم املطعون فيه على أحكام نظام اإلثبات ورفض االلتماس دون بحث جوهره، يمثل املبني إن تجاهل املحكمة لطلب موكلي، و ألحكام النظام موكلي املعترض واملكفولة بموجب نظام اإلثبات، األمر الذي يشكل إخالال بضمانات التقاض ي العادل ومخالفة صريحة إن الحكم املطعون فيه قد قض ى برفض االلتماس املقدم من موكلي، رغم أن قبول االلتماس يرتبط ارتباطا وثيقا بحقوق: ( 1 الفقرة ) املادة الثامنة والثمانون قضائي صادر من املحكمة العليا مخالفة أحكام الشريعة اإلسالمية أو األنظمة، أو الخطأ في تطبيقها أو تأويلها، أو مخالفة مبدأ – 2</w:t>
      </w:r>
    </w:p>
    <w:p>
      <w:pPr>
        <w:spacing w:after="120" w:line="276" w:lineRule="auto"/>
        <w:jc w:val="right"/>
        <w:bidi/>
      </w:pPr>
      <w:r>
        <w:rPr>
          <w:rFonts w:ascii="Traditional Arabic" w:hAnsi="Traditional Arabic" w:cs="Traditional Arabic"/>
          <w:b w:val="0"/>
          <w:i w:val="0"/>
          <w:sz w:val="36"/>
          <w:rtl/>
          <w:szCs w:val="36"/>
        </w:rPr>
        <w:t>( عندما فتحت باب 1٢4 - 1٢0 - 111 – 110 ) املواد قعت الدائرة في مخالفة الباب العاشر من نظام اإلثبات وخصوصا و. بطالن الحكم كما أكدت الالئحة التنفيذية على أن عدم تمكين الخصم من ممارسة هذا الحق يعد إخالال جوهريا باإلجراءات يترتب عليه نظام املرافعات الشرعية على وجوب تمكين الخصوم من عرض أقوالهم ودفوعهم وتمكينهم من تقديم ما لديهم من بينات. ( من ٣ قد نصت املادة ) ف إن من املبادئ املستقرة شرعا ونظاما أن حق الدفاع من الحقوق األصيلة املكفولة للخصوم،</w:t>
      </w:r>
    </w:p>
    <w:p>
      <w:pPr>
        <w:spacing w:after="120" w:line="276" w:lineRule="auto"/>
        <w:jc w:val="right"/>
        <w:bidi/>
      </w:pPr>
      <w:r>
        <w:rPr>
          <w:rFonts w:ascii="Traditional Arabic" w:hAnsi="Traditional Arabic" w:cs="Traditional Arabic"/>
          <w:b w:val="0"/>
          <w:i w:val="0"/>
          <w:sz w:val="36"/>
          <w:rtl/>
          <w:szCs w:val="36"/>
        </w:rPr>
        <w:t>( ةدالما نم تارقفلا لامعإب مقت ملو ةعفارلما 110 ) ةربخلاب قلعتلما رشاعلا بابلا نم:</w:t>
      </w:r>
    </w:p>
    <w:p>
      <w:pPr>
        <w:spacing w:after="120" w:line="276" w:lineRule="auto"/>
        <w:jc w:val="right"/>
        <w:bidi/>
      </w:pPr>
      <w:r>
        <w:rPr>
          <w:rFonts w:ascii="Traditional Arabic" w:hAnsi="Traditional Arabic" w:cs="Traditional Arabic"/>
          <w:b w:val="0"/>
          <w:i w:val="0"/>
          <w:sz w:val="36"/>
          <w:rtl/>
          <w:szCs w:val="36"/>
        </w:rPr>
        <w:t>. الفنية التي يستلزمها الفصل في الدعوى أن تقرر ندب خبير أو أكثر؛ إلبداء رأيه في املسائل - من تلقاء نفسها أو بناء على طلب أحد الخصوم - للمحكمة •</w:t>
      </w:r>
    </w:p>
    <w:p>
      <w:pPr>
        <w:spacing w:after="120" w:line="276" w:lineRule="auto"/>
        <w:jc w:val="right"/>
        <w:bidi/>
      </w:pPr>
      <w:r>
        <w:rPr>
          <w:rFonts w:ascii="Traditional Arabic" w:hAnsi="Traditional Arabic" w:cs="Traditional Arabic"/>
          <w:b w:val="0"/>
          <w:i w:val="0"/>
          <w:sz w:val="36"/>
          <w:rtl/>
          <w:szCs w:val="36"/>
        </w:rPr>
        <w:t>. يراعى في اختيار الخبير تناسب معارفه الفنية وخبراته مع موضوع النزاع •</w:t>
      </w:r>
    </w:p>
    <w:p>
      <w:pPr>
        <w:spacing w:after="120" w:line="276" w:lineRule="auto"/>
        <w:jc w:val="right"/>
        <w:bidi/>
      </w:pPr>
      <w:r>
        <w:rPr>
          <w:rFonts w:ascii="Traditional Arabic" w:hAnsi="Traditional Arabic" w:cs="Traditional Arabic"/>
          <w:b w:val="0"/>
          <w:i w:val="0"/>
          <w:sz w:val="36"/>
          <w:rtl/>
          <w:szCs w:val="36"/>
        </w:rPr>
        <w:t>. إذا اتفق الخصوم على اختيار خبير أو أكثر أقرت املحكمة اتفاقهم •</w:t>
      </w:r>
    </w:p>
    <w:p>
      <w:pPr>
        <w:spacing w:after="120" w:line="276" w:lineRule="auto"/>
        <w:jc w:val="right"/>
        <w:bidi/>
      </w:pPr>
      <w:r>
        <w:rPr>
          <w:rFonts w:ascii="Traditional Arabic" w:hAnsi="Traditional Arabic" w:cs="Traditional Arabic"/>
          <w:b w:val="0"/>
          <w:i w:val="0"/>
          <w:sz w:val="36"/>
          <w:rtl/>
          <w:szCs w:val="36"/>
        </w:rPr>
        <w:t>: من الباب العاشر املتعلق بالخبرة ( 111 وكذلك لم تقم بإعمال املادة )</w:t>
      </w:r>
    </w:p>
    <w:p>
      <w:pPr>
        <w:spacing w:after="120" w:line="276" w:lineRule="auto"/>
        <w:jc w:val="right"/>
        <w:bidi/>
      </w:pPr>
      <w:r>
        <w:rPr>
          <w:rFonts w:ascii="Traditional Arabic" w:hAnsi="Traditional Arabic" w:cs="Traditional Arabic"/>
          <w:b w:val="0"/>
          <w:i w:val="0"/>
          <w:sz w:val="36"/>
          <w:rtl/>
          <w:szCs w:val="36"/>
        </w:rPr>
        <w:t>. اتخاذها في له يؤذن التي العاجلة والتدابير وصالحياته، بمهمته، دقيقا بيانا الخبير ندب قرار منطوق يتضمن أن يجب •</w:t>
      </w:r>
    </w:p>
    <w:p>
      <w:pPr>
        <w:spacing w:after="120" w:line="276" w:lineRule="auto"/>
        <w:jc w:val="right"/>
        <w:bidi/>
      </w:pPr>
      <w:r>
        <w:rPr>
          <w:rFonts w:ascii="Traditional Arabic" w:hAnsi="Traditional Arabic" w:cs="Traditional Arabic"/>
          <w:b w:val="0"/>
          <w:i w:val="0"/>
          <w:sz w:val="36"/>
          <w:rtl/>
          <w:szCs w:val="36"/>
        </w:rPr>
        <w:t>من الباب العاشر املتعلق بالخبرة: ( 1٢0 وكذلك لم تقم بإعمال املادة )</w:t>
      </w:r>
    </w:p>
    <w:p>
      <w:pPr>
        <w:spacing w:after="120" w:line="276" w:lineRule="auto"/>
        <w:jc w:val="right"/>
        <w:bidi/>
      </w:pPr>
      <w:r>
        <w:rPr>
          <w:rFonts w:ascii="Traditional Arabic" w:hAnsi="Traditional Arabic" w:cs="Traditional Arabic"/>
          <w:b w:val="0"/>
          <w:i w:val="0"/>
          <w:sz w:val="36"/>
          <w:rtl/>
          <w:szCs w:val="36"/>
        </w:rPr>
        <w:t>: أن تتخذ اآلتي - من تلقاء نفسها، أو بناء على طلب أحد الخصوم، وفي أي مرحلة تكون عليها الدعوى - للمحكمة •</w:t>
      </w:r>
    </w:p>
    <w:p>
      <w:pPr>
        <w:spacing w:after="120" w:line="276" w:lineRule="auto"/>
        <w:jc w:val="right"/>
        <w:bidi/>
      </w:pPr>
      <w:r>
        <w:rPr>
          <w:rFonts w:ascii="Traditional Arabic" w:hAnsi="Traditional Arabic" w:cs="Traditional Arabic"/>
          <w:b w:val="0"/>
          <w:i w:val="0"/>
          <w:sz w:val="36"/>
          <w:rtl/>
          <w:szCs w:val="36"/>
        </w:rPr>
        <w:t>األمر باستدعاء الخبير في جلسة تحددها ملناقشته في تقريره شفاها أو كتابة، ولها أن توجه إليه ما تراه من.\1</w:t>
      </w:r>
    </w:p>
    <w:p>
      <w:pPr>
        <w:spacing w:after="120" w:line="276" w:lineRule="auto"/>
        <w:jc w:val="right"/>
        <w:bidi/>
      </w:pPr>
      <w:r>
        <w:rPr>
          <w:rFonts w:ascii="Traditional Arabic" w:hAnsi="Traditional Arabic" w:cs="Traditional Arabic"/>
          <w:b w:val="0"/>
          <w:i w:val="0"/>
          <w:sz w:val="36"/>
          <w:rtl/>
          <w:szCs w:val="36"/>
        </w:rPr>
        <w:t>أمر الخبير باستكمال أوجه النقص في عمله وتدارك ما تبينته من أوجه القصور أو الخطأ فيه، كما أن لها أن ٢.. األسئلة</w:t>
      </w:r>
    </w:p>
    <w:p>
      <w:pPr>
        <w:spacing w:after="120" w:line="276" w:lineRule="auto"/>
        <w:jc w:val="right"/>
        <w:bidi/>
      </w:pPr>
      <w:r>
        <w:rPr>
          <w:rFonts w:ascii="Traditional Arabic" w:hAnsi="Traditional Arabic" w:cs="Traditional Arabic"/>
          <w:b w:val="0"/>
          <w:i w:val="0"/>
          <w:sz w:val="36"/>
          <w:rtl/>
          <w:szCs w:val="36"/>
        </w:rPr>
        <w:t>ندب خبير آخر أو أكثر الستكمال أوجه النقص في عمل الخبير السابق وتدارك ما تبين فيه من أوجه القصور أو ٣.. تندب خبيرا أو أكثر لينضم إلى الخبير السابق ندبه</w:t>
      </w:r>
    </w:p>
    <w:p>
      <w:pPr>
        <w:spacing w:after="120" w:line="276" w:lineRule="auto"/>
        <w:jc w:val="right"/>
        <w:bidi/>
      </w:pPr>
      <w:r>
        <w:rPr>
          <w:rFonts w:ascii="Traditional Arabic" w:hAnsi="Traditional Arabic" w:cs="Traditional Arabic"/>
          <w:b w:val="0"/>
          <w:i w:val="0"/>
          <w:sz w:val="36"/>
          <w:rtl/>
          <w:szCs w:val="36"/>
        </w:rPr>
        <w:t>. الخطأ أو إعادة بحث املهمة. وملن تندبه املحكمة أن يستعين بمعلومات الخبير السابق</w:t>
      </w:r>
    </w:p>
    <w:p>
      <w:pPr>
        <w:spacing w:after="120" w:line="276" w:lineRule="auto"/>
        <w:jc w:val="right"/>
        <w:bidi/>
      </w:pPr>
      <w:r>
        <w:rPr>
          <w:rFonts w:ascii="Traditional Arabic" w:hAnsi="Traditional Arabic" w:cs="Traditional Arabic"/>
          <w:b w:val="0"/>
          <w:i w:val="0"/>
          <w:sz w:val="36"/>
          <w:rtl/>
          <w:szCs w:val="36"/>
        </w:rPr>
        <w:t>من الباب العاشر املتعلق بالخبرة: ( 1٢4 وكذلك لم تقم بإعمال املادة )</w:t>
      </w:r>
    </w:p>
    <w:p>
      <w:pPr>
        <w:spacing w:after="120" w:line="276" w:lineRule="auto"/>
        <w:jc w:val="right"/>
        <w:bidi/>
      </w:pPr>
      <w:r>
        <w:rPr>
          <w:rFonts w:ascii="Traditional Arabic" w:hAnsi="Traditional Arabic" w:cs="Traditional Arabic"/>
          <w:b w:val="0"/>
          <w:i w:val="0"/>
          <w:sz w:val="36"/>
          <w:rtl/>
          <w:szCs w:val="36"/>
        </w:rPr>
        <w:t>. التقرير ذلك في ورد ما مناقشة في الخصوم بحق إخالل دون وذلك الدعوى، في بخبير االستعانة عن عوضا أخرى دعوى في مقدم خبير تقرير إلى االستناد للمحكمة يجوز •</w:t>
      </w:r>
    </w:p>
    <w:p>
      <w:pPr>
        <w:spacing w:after="120" w:line="276" w:lineRule="auto"/>
        <w:jc w:val="right"/>
        <w:bidi/>
      </w:pPr>
      <w:r>
        <w:rPr>
          <w:rFonts w:ascii="Traditional Arabic" w:hAnsi="Traditional Arabic" w:cs="Traditional Arabic"/>
          <w:b w:val="0"/>
          <w:i w:val="0"/>
          <w:sz w:val="36"/>
          <w:rtl/>
          <w:szCs w:val="36"/>
        </w:rPr>
        <w:t>املحرر الرسمي هو الذي يثبت فيه موظف عام أو شخص مكلف بخدمة عامة، ما تم على يديه أو ما تلقاه من 1. ( من نظام االثبات والتي تنص على: 25 ) املادة لم يأخذ بما ورد في حيث أن الحكم امللتمس عليه. بمخالفة صريحة للنظام مشوبا املعترض عليه وفقا لإلجراءات املقررة للطعن بالتزوير، وهو ما لم يحدث في الدعوى محل الطعن، مما يجعل الحكم، فإن له الحجية املطلقة في اإلثبات طبقا للنظام، وال يجوز إهدارها أو االلتفات عنها إال - كتابة العدل – جهة مختصة من أركانه النظامية، وثبت صدوره ى قد استوف - عقد تأسيس الشركة – موكلي املعترض املقدم من ملا كان املحرر الرسمي من نظام اإلثبات (. الخامسة والعشرون املادة ) مخالفة -ج. فيه ويستوجب نقض الحكم املطعون للنظام األمر الذي يعد مخالفة صريحة. مخالفة صريحة للنظام وإخالال بحق الدفاع ( من نظام املرافعات الشرعية، ودون بحث جوهريألسباب االلتماس املثبتة باألدلة واملستندات، مما يشكل ٢00 في املادة ) رفض االلتماس املقدم من موكلي، دون التحقق من توافر الشروط النظامية املنصوص عليها غزالة، ولكن قامت الدائرة ب الثابت من األحكام الصادرة في القضية عدم موافقة موكلي املعترض على التقرير الصادر من مكتب طالل أبو حيث إن و</w:t>
      </w:r>
    </w:p>
    <w:p>
      <w:pPr>
        <w:spacing w:after="120" w:line="276" w:lineRule="auto"/>
        <w:jc w:val="right"/>
        <w:bidi/>
      </w:pPr>
      <w:r>
        <w:rPr>
          <w:rFonts w:ascii="Traditional Arabic" w:hAnsi="Traditional Arabic" w:cs="Traditional Arabic"/>
          <w:b w:val="0"/>
          <w:i w:val="0"/>
          <w:sz w:val="36"/>
          <w:rtl/>
          <w:szCs w:val="36"/>
        </w:rPr>
        <w:t>. ذوي الشأن، طبقا لألوضاع النظامية، وفي حدود سلطته واختصاصه</w:t>
      </w:r>
    </w:p>
    <w:p>
      <w:pPr>
        <w:spacing w:after="120" w:line="276" w:lineRule="auto"/>
        <w:jc w:val="right"/>
        <w:bidi/>
      </w:pPr>
      <w:r>
        <w:rPr>
          <w:rFonts w:ascii="Traditional Arabic" w:hAnsi="Traditional Arabic" w:cs="Traditional Arabic"/>
          <w:b w:val="0"/>
          <w:i w:val="0"/>
          <w:sz w:val="36"/>
          <w:rtl/>
          <w:szCs w:val="36"/>
        </w:rPr>
        <w:t>٢. ( ةرقفلا يف ةدراولا طورشلا ررحلما فوتسي مل اذإ 1 ووذ ناك ىتم؛ يداعلا ررحلما ةيجح هل نوكتف ةدالما هذه نم )</w:t>
      </w:r>
    </w:p>
    <w:p>
      <w:pPr>
        <w:spacing w:after="120" w:line="276" w:lineRule="auto"/>
        <w:jc w:val="right"/>
        <w:bidi/>
      </w:pPr>
      <w:r>
        <w:rPr>
          <w:rFonts w:ascii="Traditional Arabic" w:hAnsi="Traditional Arabic" w:cs="Traditional Arabic"/>
          <w:b w:val="0"/>
          <w:i w:val="0"/>
          <w:sz w:val="36"/>
          <w:rtl/>
          <w:szCs w:val="36"/>
        </w:rPr>
        <w:t>.، مما يستوجب نقض الحكم له وتأويال مخالفا النظام اإلثبات ال يجوز الطعن فيها إال بالتزوير، فإن إغفال تطبيق هذا النص النظامي يعد خطأ في تطبيق ( من نظام اإلثبات، والتي تقرر أن للمحررات الرسمية حجية في ٢٥ إن الدائرة املوقرة لم تأخذ بما نصت عليه املادة ). الشأن قد وقعوه</w:t>
      </w:r>
    </w:p>
    <w:p>
      <w:pPr>
        <w:spacing w:after="120" w:line="276" w:lineRule="auto"/>
        <w:jc w:val="right"/>
        <w:bidi/>
      </w:pPr>
      <w:r>
        <w:rPr>
          <w:rFonts w:ascii="Traditional Arabic" w:hAnsi="Traditional Arabic" w:cs="Traditional Arabic"/>
          <w:b w:val="0"/>
          <w:i w:val="0"/>
          <w:sz w:val="36"/>
          <w:rtl/>
          <w:szCs w:val="36"/>
        </w:rPr>
        <w:t>بناء على ما تقدم، نطلب من مقامكم الكريم.: الطلبات خامسا</w:t>
      </w:r>
    </w:p>
    <w:p>
      <w:pPr>
        <w:spacing w:after="120" w:line="276" w:lineRule="auto"/>
        <w:jc w:val="right"/>
        <w:bidi/>
      </w:pPr>
      <w:r>
        <w:rPr>
          <w:rFonts w:ascii="Traditional Arabic" w:hAnsi="Traditional Arabic" w:cs="Traditional Arabic"/>
          <w:b w:val="0"/>
          <w:i w:val="0"/>
          <w:sz w:val="36"/>
          <w:rtl/>
          <w:szCs w:val="36"/>
        </w:rPr>
        <w:t>قبول االعتراض شكال لتقديمه خالل املدة النظامية. •</w:t>
      </w:r>
    </w:p>
    <w:p>
      <w:pPr>
        <w:spacing w:after="120" w:line="276" w:lineRule="auto"/>
        <w:jc w:val="right"/>
        <w:bidi/>
      </w:pPr>
      <w:r>
        <w:rPr>
          <w:rFonts w:ascii="Traditional Arabic" w:hAnsi="Traditional Arabic" w:cs="Traditional Arabic"/>
          <w:b w:val="0"/>
          <w:i w:val="0"/>
          <w:sz w:val="36"/>
          <w:rtl/>
          <w:szCs w:val="36"/>
        </w:rPr>
        <w:t>الصادر برفض االلتماس. هـ 1447 / 0٩ / 0٩ وتاريخ 47٣1٩٨٢٦1٩ نقض الحكم الدائرة االستئنافية الثانية باملحكمة التجارية بجدة رقم •</w:t>
      </w:r>
    </w:p>
    <w:p>
      <w:pPr>
        <w:spacing w:after="120" w:line="276" w:lineRule="auto"/>
        <w:jc w:val="right"/>
        <w:bidi/>
      </w:pPr>
      <w:r>
        <w:rPr>
          <w:rFonts w:ascii="Traditional Arabic" w:hAnsi="Traditional Arabic" w:cs="Traditional Arabic"/>
          <w:b w:val="0"/>
          <w:i w:val="0"/>
          <w:sz w:val="36"/>
          <w:rtl/>
          <w:szCs w:val="36"/>
        </w:rPr>
        <w:t>والسالم عليكم ورحمة هللا وبركاته التنفيذ(. إعادة الدعوى للمحكمة مصدرة الحكم إلعادة النظر فيها بناء على املستند القاطع املقدم )حكم محكمة •</w:t>
      </w:r>
    </w:p>
    <w:p>
      <w:pPr>
        <w:spacing w:after="120" w:line="276" w:lineRule="auto"/>
        <w:jc w:val="right"/>
        <w:bidi/>
      </w:pPr>
      <w:r>
        <w:rPr>
          <w:rFonts w:ascii="Traditional Arabic" w:hAnsi="Traditional Arabic" w:cs="Traditional Arabic"/>
          <w:b w:val="0"/>
          <w:i w:val="0"/>
          <w:sz w:val="36"/>
          <w:rtl/>
          <w:szCs w:val="36"/>
        </w:rPr>
        <w:t>/ يماحلما / مسلاا / عيقوتلا</w:t>
      </w:r>
    </w:p>
    <w:p>
      <w:pPr>
        <w:spacing w:after="120" w:line="276" w:lineRule="auto"/>
        <w:jc w:val="right"/>
        <w:bidi/>
      </w:pPr>
      <w:r>
        <w:rPr>
          <w:rFonts w:ascii="Traditional Arabic" w:hAnsi="Traditional Arabic" w:cs="Traditional Arabic"/>
          <w:b w:val="0"/>
          <w:i w:val="0"/>
          <w:sz w:val="36"/>
          <w:rtl/>
          <w:szCs w:val="36"/>
        </w:rPr>
        <w:t>تاقفرلما:</w:t>
      </w:r>
    </w:p>
    <w:p>
      <w:pPr>
        <w:spacing w:after="120" w:line="276" w:lineRule="auto"/>
        <w:jc w:val="right"/>
        <w:bidi/>
      </w:pPr>
      <w:r>
        <w:rPr>
          <w:rFonts w:ascii="Traditional Arabic" w:hAnsi="Traditional Arabic" w:cs="Traditional Arabic"/>
          <w:b w:val="0"/>
          <w:i w:val="0"/>
          <w:sz w:val="36"/>
          <w:rtl/>
          <w:szCs w:val="36"/>
        </w:rPr>
        <w:t>نسخة الحكم النهائي. •</w:t>
      </w:r>
    </w:p>
    <w:p>
      <w:pPr>
        <w:spacing w:after="120" w:line="276" w:lineRule="auto"/>
        <w:jc w:val="right"/>
        <w:bidi/>
      </w:pPr>
      <w:r>
        <w:rPr>
          <w:rFonts w:ascii="Traditional Arabic" w:hAnsi="Traditional Arabic" w:cs="Traditional Arabic"/>
          <w:b w:val="0"/>
          <w:i w:val="0"/>
          <w:sz w:val="36"/>
          <w:rtl/>
          <w:szCs w:val="36"/>
        </w:rPr>
        <w:t>• ةفيحص ضارتعلاا.</w:t>
      </w:r>
    </w:p>
    <w:p>
      <w:pPr>
        <w:spacing w:after="120" w:line="276" w:lineRule="auto"/>
        <w:jc w:val="right"/>
        <w:bidi/>
      </w:pPr>
      <w:r>
        <w:rPr>
          <w:rFonts w:ascii="Traditional Arabic" w:hAnsi="Traditional Arabic" w:cs="Traditional Arabic"/>
          <w:b w:val="0"/>
          <w:i w:val="0"/>
          <w:sz w:val="36"/>
          <w:rtl/>
          <w:szCs w:val="36"/>
        </w:rPr>
        <w:t>املوثق لدى كاتب العدل (. تأسيس الشركة مستندات ) صك حكم التنفيذ ـ إقرار الوالدة الخطي ـ عقد •</w:t>
      </w:r>
    </w:p>
    <w:p>
      <w:pPr>
        <w:spacing w:after="120" w:line="276" w:lineRule="auto"/>
        <w:jc w:val="right"/>
        <w:bidi/>
      </w:pPr>
      <w:r>
        <w:rPr>
          <w:rFonts w:ascii="Traditional Arabic" w:hAnsi="Traditional Arabic" w:cs="Traditional Arabic"/>
          <w:b w:val="0"/>
          <w:i w:val="0"/>
          <w:sz w:val="36"/>
          <w:rtl/>
          <w:szCs w:val="36"/>
        </w:rPr>
        <w:t>وكالة املحامي ممثل املعترض.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الاعتراض على حكم الدرجة الأولى ـ 15-07-1447 ـ ناجز</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الاعتراض على حكم الدرجة الأولى ـ 15-07-1447 ـ ناجز</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15-07-1447</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https://drive.google.com/file/d/1uGP_ogmZFqKjhwYSUKlmSjQV2mhpgV7J/view</w:t>
      </w:r>
    </w:p>
    <w:p/>
    <w:p>
      <w:pPr>
        <w:spacing w:after="120" w:line="276" w:lineRule="auto"/>
        <w:jc w:val="right"/>
        <w:bidi/>
      </w:pPr>
      <w:r>
        <w:rPr>
          <w:rFonts w:ascii="Traditional Arabic" w:hAnsi="Traditional Arabic" w:cs="Traditional Arabic"/>
          <w:b w:val="0"/>
          <w:i w:val="0"/>
          <w:sz w:val="36"/>
          <w:rtl/>
          <w:szCs w:val="36"/>
        </w:rPr>
        <w:t>طلب الاعتراض على الأحكام</w:t>
      </w:r>
    </w:p>
    <w:p>
      <w:pPr>
        <w:spacing w:after="120" w:line="276" w:lineRule="auto"/>
        <w:jc w:val="right"/>
        <w:bidi/>
      </w:pPr>
      <w:r>
        <w:rPr>
          <w:rFonts w:ascii="Traditional Arabic" w:hAnsi="Traditional Arabic" w:cs="Traditional Arabic"/>
          <w:b w:val="0"/>
          <w:i w:val="0"/>
          <w:sz w:val="36"/>
          <w:rtl/>
          <w:szCs w:val="36"/>
        </w:rPr>
        <w:t>رقم الطلب</w:t>
      </w:r>
    </w:p>
    <w:p>
      <w:pPr>
        <w:spacing w:after="120" w:line="276" w:lineRule="auto"/>
        <w:jc w:val="right"/>
        <w:bidi/>
      </w:pPr>
      <w:r>
        <w:rPr>
          <w:rFonts w:ascii="Traditional Arabic" w:hAnsi="Traditional Arabic" w:cs="Traditional Arabic"/>
          <w:b w:val="0"/>
          <w:i w:val="0"/>
          <w:sz w:val="36"/>
          <w:rtl/>
          <w:szCs w:val="36"/>
        </w:rPr>
        <w:t>حالة الطلب</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تاريخ الطلب ١٤٤٧/٠٧/١٥</w:t>
      </w:r>
    </w:p>
    <w:p>
      <w:pPr>
        <w:spacing w:after="120" w:line="276" w:lineRule="auto"/>
        <w:jc w:val="right"/>
        <w:bidi/>
      </w:pPr>
      <w:r>
        <w:rPr>
          <w:rFonts w:ascii="Traditional Arabic" w:hAnsi="Traditional Arabic" w:cs="Traditional Arabic"/>
          <w:b w:val="0"/>
          <w:i w:val="0"/>
          <w:sz w:val="36"/>
          <w:rtl/>
          <w:szCs w:val="36"/>
        </w:rPr>
        <w:t>4714060501</w:t>
      </w:r>
    </w:p>
    <w:p>
      <w:pPr>
        <w:spacing w:after="120" w:line="276" w:lineRule="auto"/>
        <w:jc w:val="right"/>
        <w:bidi/>
      </w:pPr>
      <w:r>
        <w:rPr>
          <w:rFonts w:ascii="Traditional Arabic" w:hAnsi="Traditional Arabic" w:cs="Traditional Arabic"/>
          <w:b w:val="0"/>
          <w:i w:val="0"/>
          <w:sz w:val="36"/>
          <w:rtl/>
          <w:szCs w:val="36"/>
        </w:rPr>
        <w:t>بانتظار انتهاء المدة الاعتراضية</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الدائرة الاولى</w:t>
      </w:r>
    </w:p>
    <w:p>
      <w:pPr>
        <w:spacing w:after="120" w:line="276" w:lineRule="auto"/>
        <w:jc w:val="right"/>
        <w:bidi/>
      </w:pPr>
      <w:r>
        <w:rPr>
          <w:rFonts w:ascii="Traditional Arabic" w:hAnsi="Traditional Arabic" w:cs="Traditional Arabic"/>
          <w:b w:val="0"/>
          <w:i w:val="0"/>
          <w:sz w:val="36"/>
          <w:rtl/>
          <w:szCs w:val="36"/>
        </w:rPr>
        <w:t>الدرجة الأولى</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التماس 20-10-2025 ـ ناجز (صورة)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التماس 20-10-2025 ـ ناجز (صورة)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20-10-2025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https://drive.google.com/file/d/1WdKc3FemKls-QJrkGq3Y82WFDGmVF2Lz/view</w:t>
      </w:r>
    </w:p>
    <w:p/>
    <w:p>
      <w:pPr>
        <w:spacing w:after="120" w:line="276" w:lineRule="auto"/>
        <w:jc w:val="right"/>
        <w:bidi/>
      </w:pPr>
      <w:r>
        <w:rPr>
          <w:rFonts w:ascii="Traditional Arabic" w:hAnsi="Traditional Arabic" w:cs="Traditional Arabic"/>
          <w:b w:val="0"/>
          <w:i w:val="0"/>
          <w:sz w:val="36"/>
          <w:rtl/>
          <w:szCs w:val="36"/>
        </w:rPr>
        <w:t>طلب التماس إعادة نظر</w:t>
      </w:r>
    </w:p>
    <w:p>
      <w:pPr>
        <w:spacing w:after="120" w:line="276" w:lineRule="auto"/>
        <w:jc w:val="right"/>
        <w:bidi/>
      </w:pPr>
      <w:r>
        <w:rPr>
          <w:rFonts w:ascii="Traditional Arabic" w:hAnsi="Traditional Arabic" w:cs="Traditional Arabic"/>
          <w:b w:val="0"/>
          <w:i w:val="0"/>
          <w:sz w:val="36"/>
          <w:rtl/>
          <w:szCs w:val="36"/>
        </w:rPr>
        <w:t>رقم الطلب</w:t>
      </w:r>
    </w:p>
    <w:p>
      <w:pPr>
        <w:spacing w:after="120" w:line="276" w:lineRule="auto"/>
        <w:jc w:val="right"/>
        <w:bidi/>
      </w:pPr>
      <w:r>
        <w:rPr>
          <w:rFonts w:ascii="Traditional Arabic" w:hAnsi="Traditional Arabic" w:cs="Traditional Arabic"/>
          <w:b w:val="0"/>
          <w:i w:val="0"/>
          <w:sz w:val="36"/>
          <w:rtl/>
          <w:szCs w:val="36"/>
        </w:rPr>
        <w:t>حالة الطلب</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4713382931</w:t>
      </w:r>
    </w:p>
    <w:p>
      <w:pPr>
        <w:spacing w:after="120" w:line="276" w:lineRule="auto"/>
        <w:jc w:val="right"/>
        <w:bidi/>
      </w:pPr>
      <w:r>
        <w:rPr>
          <w:rFonts w:ascii="Traditional Arabic" w:hAnsi="Traditional Arabic" w:cs="Traditional Arabic"/>
          <w:b w:val="0"/>
          <w:i w:val="0"/>
          <w:sz w:val="36"/>
          <w:rtl/>
          <w:szCs w:val="36"/>
        </w:rPr>
        <w:t>تم الاستلام في الدائرة القضائية</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الدائرة الاولى</w:t>
      </w:r>
    </w:p>
    <w:p>
      <w:pPr>
        <w:spacing w:after="120" w:line="276" w:lineRule="auto"/>
        <w:jc w:val="right"/>
        <w:bidi/>
      </w:pPr>
      <w:r>
        <w:rPr>
          <w:rFonts w:ascii="Traditional Arabic" w:hAnsi="Traditional Arabic" w:cs="Traditional Arabic"/>
          <w:b w:val="0"/>
          <w:i w:val="0"/>
          <w:sz w:val="36"/>
          <w:rtl/>
          <w:szCs w:val="36"/>
        </w:rPr>
        <w:t>تاريخ الطلب ١٤٤٧/٠٤/٢٩</w:t>
      </w:r>
    </w:p>
    <w:p>
      <w:pPr>
        <w:spacing w:after="120" w:line="276" w:lineRule="auto"/>
        <w:jc w:val="right"/>
        <w:bidi/>
      </w:pPr>
      <w:r>
        <w:rPr>
          <w:rFonts w:ascii="Traditional Arabic" w:hAnsi="Traditional Arabic" w:cs="Traditional Arabic"/>
          <w:b w:val="0"/>
          <w:i w:val="0"/>
          <w:sz w:val="36"/>
          <w:rtl/>
          <w:szCs w:val="36"/>
        </w:rPr>
        <w:t>الدرجة الأولى</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التماس 20-10-2025 ـ ناجز</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التماس 20-10-2025 ـ ناجز</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20-10-2025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https://drive.google.com/file/d/1cqOsqNGutYnPtaA8e5emYhkywsZx4R-n/view</w:t>
      </w:r>
    </w:p>
    <w:p/>
    <w:p>
      <w:pPr>
        <w:spacing w:after="120" w:line="276" w:lineRule="auto"/>
        <w:jc w:val="right"/>
        <w:bidi/>
      </w:pPr>
      <w:r>
        <w:rPr>
          <w:rFonts w:ascii="Traditional Arabic" w:hAnsi="Traditional Arabic" w:cs="Traditional Arabic"/>
          <w:b w:val="0"/>
          <w:i w:val="0"/>
          <w:sz w:val="36"/>
          <w:rtl/>
          <w:szCs w:val="36"/>
        </w:rPr>
        <w:t>طلب التماس إعادة نظر</w:t>
      </w:r>
    </w:p>
    <w:p>
      <w:pPr>
        <w:spacing w:after="120" w:line="276" w:lineRule="auto"/>
        <w:jc w:val="right"/>
        <w:bidi/>
      </w:pPr>
      <w:r>
        <w:rPr>
          <w:rFonts w:ascii="Traditional Arabic" w:hAnsi="Traditional Arabic" w:cs="Traditional Arabic"/>
          <w:b w:val="0"/>
          <w:i w:val="0"/>
          <w:sz w:val="36"/>
          <w:rtl/>
          <w:szCs w:val="36"/>
        </w:rPr>
        <w:t>رقم الطلب</w:t>
      </w:r>
    </w:p>
    <w:p>
      <w:pPr>
        <w:spacing w:after="120" w:line="276" w:lineRule="auto"/>
        <w:jc w:val="right"/>
        <w:bidi/>
      </w:pPr>
      <w:r>
        <w:rPr>
          <w:rFonts w:ascii="Traditional Arabic" w:hAnsi="Traditional Arabic" w:cs="Traditional Arabic"/>
          <w:b w:val="0"/>
          <w:i w:val="0"/>
          <w:sz w:val="36"/>
          <w:rtl/>
          <w:szCs w:val="36"/>
        </w:rPr>
        <w:t>حالة الطلب</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4713382931</w:t>
      </w:r>
    </w:p>
    <w:p>
      <w:pPr>
        <w:spacing w:after="120" w:line="276" w:lineRule="auto"/>
        <w:jc w:val="right"/>
        <w:bidi/>
      </w:pPr>
      <w:r>
        <w:rPr>
          <w:rFonts w:ascii="Traditional Arabic" w:hAnsi="Traditional Arabic" w:cs="Traditional Arabic"/>
          <w:b w:val="0"/>
          <w:i w:val="0"/>
          <w:sz w:val="36"/>
          <w:rtl/>
          <w:szCs w:val="36"/>
        </w:rPr>
        <w:t>تم الاستلام في الدائرة القضائية المحكمة التجارية بجدة</w:t>
      </w:r>
    </w:p>
    <w:p>
      <w:pPr>
        <w:spacing w:after="120" w:line="276" w:lineRule="auto"/>
        <w:jc w:val="right"/>
        <w:bidi/>
      </w:pPr>
      <w:r>
        <w:rPr>
          <w:rFonts w:ascii="Traditional Arabic" w:hAnsi="Traditional Arabic" w:cs="Traditional Arabic"/>
          <w:b w:val="0"/>
          <w:i w:val="0"/>
          <w:sz w:val="36"/>
          <w:rtl/>
          <w:szCs w:val="36"/>
        </w:rPr>
        <w:t>الدائرة الاولى</w:t>
      </w:r>
    </w:p>
    <w:p>
      <w:pPr>
        <w:spacing w:after="120" w:line="276" w:lineRule="auto"/>
        <w:jc w:val="right"/>
        <w:bidi/>
      </w:pPr>
      <w:r>
        <w:rPr>
          <w:rFonts w:ascii="Traditional Arabic" w:hAnsi="Traditional Arabic" w:cs="Traditional Arabic"/>
          <w:b w:val="0"/>
          <w:i w:val="0"/>
          <w:sz w:val="36"/>
          <w:rtl/>
          <w:szCs w:val="36"/>
        </w:rPr>
        <w:t>تاريخ الطلب ١٤٤٧/٠٤/٢٩</w:t>
      </w:r>
    </w:p>
    <w:p>
      <w:pPr>
        <w:spacing w:after="120" w:line="276" w:lineRule="auto"/>
        <w:jc w:val="right"/>
        <w:bidi/>
      </w:pPr>
      <w:r>
        <w:rPr>
          <w:rFonts w:ascii="Traditional Arabic" w:hAnsi="Traditional Arabic" w:cs="Traditional Arabic"/>
          <w:b w:val="0"/>
          <w:i w:val="0"/>
          <w:sz w:val="36"/>
          <w:rtl/>
          <w:szCs w:val="36"/>
        </w:rPr>
        <w:t>الدرجة الأولى</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النقض الاحير المقدم في 07-10-1447 ـ القضية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النقض الاحير المقدم في 07-10-1447 ـ القضية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07-10-1447</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https://drive.google.com/file/d/1JsER2PVyIe5q3zXv3zAURxA-JkYXe3qs/view?usp=drivesdk</w:t>
      </w:r>
    </w:p>
    <w:p/>
    <w:p>
      <w:pPr>
        <w:spacing w:after="120" w:line="276" w:lineRule="auto"/>
        <w:jc w:val="right"/>
        <w:bidi/>
      </w:pPr>
      <w:r>
        <w:rPr>
          <w:rFonts w:ascii="Traditional Arabic" w:hAnsi="Traditional Arabic" w:cs="Traditional Arabic"/>
          <w:b w:val="0"/>
          <w:i w:val="0"/>
          <w:sz w:val="36"/>
          <w:rtl/>
          <w:szCs w:val="36"/>
        </w:rPr>
        <w:t>[صفحة 1 - OCR] 5] طلب نقه رقم الطلب 4714689866 حالة الطلب 2 محال إلى المحكمة العليا</w:t>
      </w:r>
    </w:p>
    <w:p>
      <w:pPr>
        <w:spacing w:after="120" w:line="276" w:lineRule="auto"/>
        <w:jc w:val="right"/>
        <w:bidi/>
      </w:pPr>
      <w:r>
        <w:rPr>
          <w:rFonts w:ascii="Traditional Arabic" w:hAnsi="Traditional Arabic" w:cs="Traditional Arabic"/>
          <w:b w:val="0"/>
          <w:i w:val="0"/>
          <w:sz w:val="36"/>
          <w:rtl/>
          <w:szCs w:val="36"/>
        </w:rPr>
        <w:t>المحكمة التجارية بجدة الدائرة دائرة الاستئناف الثانية</w:t>
      </w:r>
    </w:p>
    <w:p>
      <w:pPr>
        <w:spacing w:after="120" w:line="276" w:lineRule="auto"/>
        <w:jc w:val="right"/>
        <w:bidi/>
      </w:pPr>
      <w:r>
        <w:rPr>
          <w:rFonts w:ascii="Traditional Arabic" w:hAnsi="Traditional Arabic" w:cs="Traditional Arabic"/>
          <w:b w:val="0"/>
          <w:i w:val="0"/>
          <w:sz w:val="36"/>
          <w:rtl/>
          <w:szCs w:val="36"/>
        </w:rPr>
        <w:t>تاريخ الطلب ‎٠١١‏ /لاعع!</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النقض على صك الاستئناف الثانية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النقض على صك الاستئناف الثانية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https://drive.google.com/file/d/1ui9GA5cks5FnfAalaJb3L_4nLX5ZmLDJ/view</w:t>
      </w:r>
    </w:p>
    <w:p/>
    <w:p>
      <w:pPr>
        <w:spacing w:after="120" w:line="276" w:lineRule="auto"/>
        <w:jc w:val="right"/>
        <w:bidi/>
      </w:pPr>
      <w:r>
        <w:rPr>
          <w:rFonts w:ascii="Traditional Arabic" w:hAnsi="Traditional Arabic" w:cs="Traditional Arabic"/>
          <w:b/>
          <w:i w:val="0"/>
          <w:color w:val="1F4E79"/>
          <w:sz w:val="40"/>
          <w:rtl/>
          <w:szCs w:val="40"/>
        </w:rPr>
        <w:t>الطلبات على القضايا الرئيسية</w:t>
      </w:r>
    </w:p>
    <w:p>
      <w:pPr>
        <w:spacing w:after="120" w:line="276" w:lineRule="auto"/>
        <w:jc w:val="right"/>
        <w:bidi/>
      </w:pPr>
      <w:r>
        <w:rPr>
          <w:rFonts w:ascii="Traditional Arabic" w:hAnsi="Traditional Arabic" w:cs="Traditional Arabic"/>
          <w:b w:val="0"/>
          <w:i w:val="0"/>
          <w:sz w:val="36"/>
          <w:rtl/>
          <w:szCs w:val="36"/>
        </w:rPr>
        <w:t>طلب نقض الصفحة القضاء</w:t>
      </w:r>
    </w:p>
    <w:p>
      <w:pPr>
        <w:spacing w:after="120" w:line="276" w:lineRule="auto"/>
        <w:jc w:val="right"/>
        <w:bidi/>
      </w:pPr>
      <w:r>
        <w:rPr>
          <w:rFonts w:ascii="Traditional Arabic" w:hAnsi="Traditional Arabic" w:cs="Traditional Arabic"/>
          <w:b w:val="0"/>
          <w:i w:val="0"/>
          <w:sz w:val="36"/>
          <w:rtl/>
          <w:szCs w:val="36"/>
        </w:rPr>
        <w:t>°ó بيانات القضية °ó °ó 42824717 ٢٥ ذو الحجة ١٤٤٢ المحكمة التجارية بجدة الدائرة االولى محالة إلى محكمة االستئناف الشركات النظامية رقم القضية تاريخ القضية المحكمة الدائرة حالة القضية تصنيف القضية نوع القضية</w:t>
      </w:r>
    </w:p>
    <w:p>
      <w:pPr>
        <w:spacing w:after="120" w:line="276" w:lineRule="auto"/>
        <w:jc w:val="right"/>
        <w:bidi/>
      </w:pPr>
      <w:r>
        <w:rPr>
          <w:rFonts w:ascii="Traditional Arabic" w:hAnsi="Traditional Arabic" w:cs="Traditional Arabic"/>
          <w:b w:val="0"/>
          <w:i w:val="0"/>
          <w:sz w:val="36"/>
          <w:rtl/>
          <w:szCs w:val="36"/>
        </w:rPr>
        <w:t>بلطلا مدقم تانايب ó°</w:t>
      </w:r>
    </w:p>
    <w:p>
      <w:pPr>
        <w:spacing w:after="120" w:line="276" w:lineRule="auto"/>
        <w:jc w:val="right"/>
        <w:bidi/>
      </w:pPr>
      <w:r>
        <w:rPr>
          <w:rFonts w:ascii="Traditional Arabic" w:hAnsi="Traditional Arabic" w:cs="Traditional Arabic"/>
          <w:b w:val="0"/>
          <w:i w:val="0"/>
          <w:sz w:val="36"/>
          <w:rtl/>
          <w:szCs w:val="36"/>
        </w:rPr>
        <w:t>\* بلطلا مدقم تانايب</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°ó طلب نقض</w:t>
      </w:r>
    </w:p>
    <w:p>
      <w:pPr>
        <w:spacing w:after="120" w:line="276" w:lineRule="auto"/>
        <w:jc w:val="right"/>
        <w:bidi/>
      </w:pPr>
      <w:r>
        <w:rPr>
          <w:rFonts w:ascii="Traditional Arabic" w:hAnsi="Traditional Arabic" w:cs="Traditional Arabic"/>
          <w:b w:val="0"/>
          <w:i w:val="0"/>
          <w:sz w:val="36"/>
          <w:rtl/>
          <w:szCs w:val="36"/>
        </w:rPr>
        <w:t>رقم الحكم *\</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4530241622</w:t>
      </w:r>
    </w:p>
    <w:p>
      <w:pPr>
        <w:spacing w:after="120" w:line="276" w:lineRule="auto"/>
        <w:jc w:val="right"/>
        <w:bidi/>
      </w:pPr>
      <w:r>
        <w:rPr>
          <w:rFonts w:ascii="Traditional Arabic" w:hAnsi="Traditional Arabic" w:cs="Traditional Arabic"/>
          <w:b w:val="0"/>
          <w:i w:val="0"/>
          <w:sz w:val="36"/>
          <w:rtl/>
          <w:szCs w:val="36"/>
        </w:rPr>
        <w:t>2°ó مخالفة الشريعة اإلسالمية وما يصدره ولي األمر من أنظمة ال تتعارض معها°ó التسبيبات</w:t>
      </w:r>
    </w:p>
    <w:p>
      <w:pPr>
        <w:spacing w:after="120" w:line="276" w:lineRule="auto"/>
        <w:jc w:val="right"/>
        <w:bidi/>
      </w:pPr>
      <w:r>
        <w:rPr>
          <w:rFonts w:ascii="Traditional Arabic" w:hAnsi="Traditional Arabic" w:cs="Traditional Arabic"/>
          <w:b w:val="0"/>
          <w:i w:val="0"/>
          <w:sz w:val="36"/>
          <w:rtl/>
          <w:szCs w:val="36"/>
        </w:rPr>
        <w:t>صدور الحكم من محكمة غير مشكلة تشكيال سليما طبقا لما نص عليه النظامالش كا تخا أ ال الق ةاال ة ق ا 1789 / المعترض بأن العادة جرت على أن يدون في قرارات اإلثبات والتي تناولت اإلثبات بالعادة وقد أثبت إثباته بالشهادة وخالف الحكم المواد 88 90 من نظام الذي قيد قاضي الدعوى في استعمال القرائن بما يجوز معتبره و ال أساس له من الصحة، وخالف نص النظام من نظام اإلثبات إذ أسس تسبيبه على قرائن غير مضمونها بدون توضيح كما خالف الحكم المادة 85 في محضر الضبط أو في صك الحكم واستنتجت واكتفت بتسجيل منسوب للمدعية لم تقم بتفريغه ال بعبارات فضفاضه للتدليل على سلطتها الجواز به بل المحكمة الطلب واسترسلت في تسبيب رفضها المعترض بطلب استجواب المدعية الثانية وردت خالف الحكم المادة 21 من نظام اإلثبات إذ تقدم من سعى لنقض ما تم على يديه فسعيه مردود كما اكتسب المحرر حجية ومن المقرر قضاء وشرعا أن والنهائية وإبراء الذمة الموثق بوزارة التجارة وبذلك فقد بيع الحصة وقرار الشركاء بما يفيد المخالصة التامة كالثابت بالعيان إذ قدم المعترض البينة على صحة عقد أن البينة إلثبات خالف الظاهر وأن الثابت بالبرهان خالف الحكم المادة 3من نظام اإلثبات والتي أكدت على 2000</w:t>
      </w:r>
    </w:p>
    <w:p>
      <w:pPr>
        <w:spacing w:after="120" w:line="276" w:lineRule="auto"/>
        <w:jc w:val="right"/>
        <w:bidi/>
      </w:pPr>
      <w:r>
        <w:rPr>
          <w:rFonts w:ascii="Traditional Arabic" w:hAnsi="Traditional Arabic" w:cs="Traditional Arabic"/>
          <w:b w:val="0"/>
          <w:i w:val="0"/>
          <w:sz w:val="36"/>
          <w:rtl/>
          <w:szCs w:val="36"/>
        </w:rPr>
        <w:t>الخطأ في تكييف الواقعة أو وصفها وصفا سليمااخت ا ا ا ثةش كف ش كة ض ا التجارية وارد على سبيل الحصر وليس من بين اختصاص المحكمة التجارية. كما أن اختصاص المحكمة عليه وارثا أو غير وارث مما تخرج معه تلك الدعوى عن المطالبة بدين مستحق للمورث سواء كان المدعى اختصاص المحاكم العامة بالدعاوى اآلتية للقضاء رقم 47105 بتاريخ 1439هــ والمتضمن التجارية بموجب قرار معالي رئيس المجلس األعلى مورثهم فإن الدعوى تخرج من اختصاص المحكمة بتأويل طلبات المدعين واعتبرها مطالبة بقيمة حصة بالمادة16من نظام المحاكم التجارية ولما كان الحكم قام خالف الحكم قواعد االختصاص النوعي المقرر 877 / 2000 2°ó صدور الحكم من محكمة أو دائرة غير مختصة ±°ó</w:t>
      </w:r>
    </w:p>
    <w:p>
      <w:pPr>
        <w:spacing w:after="120" w:line="276" w:lineRule="auto"/>
        <w:jc w:val="right"/>
        <w:bidi/>
      </w:pPr>
      <w:r>
        <w:rPr>
          <w:rFonts w:ascii="Traditional Arabic" w:hAnsi="Traditional Arabic" w:cs="Traditional Arabic"/>
          <w:b w:val="0"/>
          <w:i w:val="0"/>
          <w:sz w:val="36"/>
          <w:rtl/>
          <w:szCs w:val="36"/>
        </w:rPr>
        <w:t>ó°2</w:t>
      </w:r>
    </w:p>
    <w:p>
      <w:pPr>
        <w:spacing w:after="120" w:line="276" w:lineRule="auto"/>
        <w:jc w:val="right"/>
        <w:bidi/>
      </w:pPr>
      <w:r>
        <w:rPr>
          <w:rFonts w:ascii="Traditional Arabic" w:hAnsi="Traditional Arabic" w:cs="Traditional Arabic"/>
          <w:b w:val="0"/>
          <w:i w:val="0"/>
          <w:sz w:val="36"/>
          <w:rtl/>
          <w:szCs w:val="36"/>
        </w:rPr>
        <w:t>4269</w:t>
      </w:r>
    </w:p>
    <w:p>
      <w:pPr>
        <w:spacing w:after="120" w:line="276" w:lineRule="auto"/>
        <w:jc w:val="right"/>
        <w:bidi/>
      </w:pPr>
      <w:r>
        <w:rPr>
          <w:rFonts w:ascii="Traditional Arabic" w:hAnsi="Traditional Arabic" w:cs="Traditional Arabic"/>
          <w:b w:val="0"/>
          <w:i w:val="0"/>
          <w:sz w:val="36"/>
          <w:rtl/>
          <w:szCs w:val="36"/>
        </w:rPr>
        <w:t>ةت ناؤ ا ل ت غ ل ق ل ك ة المورث وتمثل جزءا من ثمن البيع وهي مخالفات المركزي لإلفادة عن الديون التي سددها المعترض عن المورث عليه بل ورفضت المحاكمة مخاطبة البنك البيع الثابت فيه أن الثمن 120 مليون لایر رغم توقيع الغبن إذ لم يعترف بأي ثمن مسدد اهدر حجية عقد ولما كان الحكم أورد في تسبيبه ما يتعارض مع منطق في السداد وأن صور الشيكات غير واضحة شيئا من قيمة الحصة وعللت ذلك باضطراب دفوعه من قيمة البيع فرفضت و اعتبرت المعترض لم يسدد باقي المبالغ التي تم سدادها كديون على الموث خصما من المحكمة مخاطبة البنك المركزي لالستعالم عن آخرين بستة مليون سداد ديون على المورث وطلب المورث ببنك سامبا بمبلغ 450000 لایر وشيكين من أدلة سداد ومنها شيك مؤرخ 2010م لحساب وعدم اعتراضهم على ما قدمه المدعى عليه المعترض غبن فاحش ورغم إقرار المدعين بأن الدعوى غبن بأنها مطالبة بقيمة حصة مبيعه وتارة بأنها دعوى االستئناف في ذلك إذ قامت األخيرة بوصف الدعوى تارة تحسمه محكمة أول درجة وسايرتها محكمة لحصته ثم تعديلها إلى بطالن البيع وهذا تناقض لم أنها طلب المدعين ثبوت الغبن في بيع مورثهم أخطأ الحكم في تكييف الواقعة محل النزاع إذ األصل 1984 / 2000</w:t>
      </w:r>
    </w:p>
    <w:p>
      <w:pPr>
        <w:spacing w:after="120" w:line="276" w:lineRule="auto"/>
        <w:jc w:val="right"/>
        <w:bidi/>
      </w:pPr>
      <w:r>
        <w:rPr>
          <w:rFonts w:ascii="Traditional Arabic" w:hAnsi="Traditional Arabic" w:cs="Traditional Arabic"/>
          <w:b w:val="0"/>
          <w:i w:val="0"/>
          <w:sz w:val="36"/>
          <w:rtl/>
          <w:szCs w:val="36"/>
        </w:rPr>
        <w:t>°ó مرفق الطلب النقض</w:t>
      </w:r>
    </w:p>
    <w:p>
      <w:pPr>
        <w:spacing w:after="120" w:line="276" w:lineRule="auto"/>
        <w:jc w:val="right"/>
        <w:bidi/>
      </w:pPr>
      <w:r>
        <w:rPr>
          <w:rFonts w:ascii="Traditional Arabic" w:hAnsi="Traditional Arabic" w:cs="Traditional Arabic"/>
          <w:b w:val="0"/>
          <w:i w:val="0"/>
          <w:sz w:val="36"/>
          <w:rtl/>
          <w:szCs w:val="36"/>
        </w:rPr>
        <w:t>لن يتم النظر إلى أي لوائح اعتراضية في المرفق، والمرفق مخصص فقط للمستندات الداعمة.</w:t>
      </w:r>
    </w:p>
    <w:p>
      <w:pPr>
        <w:spacing w:after="120" w:line="276" w:lineRule="auto"/>
        <w:jc w:val="right"/>
        <w:bidi/>
      </w:pPr>
      <w:r>
        <w:rPr>
          <w:rFonts w:ascii="Traditional Arabic" w:hAnsi="Traditional Arabic" w:cs="Traditional Arabic"/>
          <w:b w:val="0"/>
          <w:i w:val="0"/>
          <w:sz w:val="36"/>
          <w:rtl/>
          <w:szCs w:val="36"/>
        </w:rPr>
        <w:t>مرفق الطلب النقض</w:t>
      </w:r>
    </w:p>
    <w:p>
      <w:pPr>
        <w:spacing w:after="120" w:line="276" w:lineRule="auto"/>
        <w:jc w:val="right"/>
        <w:bidi/>
      </w:pPr>
      <w:r>
        <w:rPr>
          <w:rFonts w:ascii="Traditional Arabic" w:hAnsi="Traditional Arabic" w:cs="Traditional Arabic"/>
          <w:b w:val="0"/>
          <w:i w:val="0"/>
          <w:sz w:val="36"/>
          <w:rtl/>
          <w:szCs w:val="36"/>
        </w:rPr>
        <w:t>مذكرة أسامة أحمد عباس زيني مpdf.</w:t>
      </w:r>
    </w:p>
    <w:p>
      <w:pPr>
        <w:spacing w:after="120" w:line="276" w:lineRule="auto"/>
        <w:jc w:val="right"/>
        <w:bidi/>
      </w:pPr>
      <w:r>
        <w:rPr>
          <w:rFonts w:ascii="Traditional Arabic" w:hAnsi="Traditional Arabic" w:cs="Traditional Arabic"/>
          <w:b w:val="0"/>
          <w:i w:val="0"/>
          <w:sz w:val="36"/>
          <w:rtl/>
          <w:szCs w:val="36"/>
        </w:rPr>
        <w:t>زيني مpdf. مذكرة أسامة أحمد عباس</w:t>
      </w:r>
    </w:p>
    <w:p>
      <w:pPr>
        <w:spacing w:after="120" w:line="276" w:lineRule="auto"/>
        <w:jc w:val="right"/>
        <w:bidi/>
      </w:pPr>
      <w:r>
        <w:rPr>
          <w:rFonts w:ascii="Traditional Arabic" w:hAnsi="Traditional Arabic" w:cs="Traditional Arabic"/>
          <w:b w:val="0"/>
          <w:i w:val="0"/>
          <w:sz w:val="36"/>
          <w:rtl/>
          <w:szCs w:val="36"/>
        </w:rPr>
        <w:t>بابسأ</w:t>
      </w:r>
    </w:p>
    <w:p>
      <w:pPr>
        <w:spacing w:after="120" w:line="276" w:lineRule="auto"/>
        <w:jc w:val="right"/>
        <w:bidi/>
      </w:pPr>
      <w:r>
        <w:rPr>
          <w:rFonts w:ascii="Traditional Arabic" w:hAnsi="Traditional Arabic" w:cs="Traditional Arabic"/>
          <w:b w:val="0"/>
          <w:i w:val="0"/>
          <w:sz w:val="36"/>
          <w:rtl/>
          <w:szCs w:val="36"/>
        </w:rPr>
        <w:t>عدد األسباب المسموح فيها 5 كحد اقصى</w:t>
      </w:r>
    </w:p>
    <w:p>
      <w:pPr>
        <w:spacing w:after="120" w:line="276" w:lineRule="auto"/>
        <w:jc w:val="right"/>
        <w:bidi/>
      </w:pPr>
      <w:r>
        <w:rPr>
          <w:rFonts w:ascii="Traditional Arabic" w:hAnsi="Traditional Arabic" w:cs="Traditional Arabic"/>
          <w:b w:val="0"/>
          <w:i w:val="0"/>
          <w:sz w:val="36"/>
          <w:rtl/>
          <w:szCs w:val="36"/>
        </w:rPr>
        <w:t>ó°¦بلطلا لولأا ببسلا ó°</w:t>
      </w:r>
    </w:p>
    <w:p>
      <w:pPr>
        <w:spacing w:after="120" w:line="276" w:lineRule="auto"/>
        <w:jc w:val="right"/>
        <w:bidi/>
      </w:pPr>
      <w:r>
        <w:rPr>
          <w:rFonts w:ascii="Traditional Arabic" w:hAnsi="Traditional Arabic" w:cs="Traditional Arabic"/>
          <w:b w:val="0"/>
          <w:i w:val="0"/>
          <w:sz w:val="36"/>
          <w:rtl/>
          <w:szCs w:val="36"/>
        </w:rPr>
        <w:t>بدين مستحق في ذمة وارث وتدخل في اختصاص المحكمة العامة الشركات بينما دعوى طلب المدعين ال تدخل في مفهوم النص فهي مطالبة الفقرة الرابعة باعتبارها تدخل ضمن المخالفات الناشئة عن تطبيق أحكام خالف الحكم المادة 16من نظام المحاكم التجارية والمتعلق باالختصاص إذ طبق السبب</w:t>
      </w:r>
    </w:p>
    <w:p>
      <w:pPr>
        <w:spacing w:after="120" w:line="276" w:lineRule="auto"/>
        <w:jc w:val="right"/>
        <w:bidi/>
      </w:pPr>
      <w:r>
        <w:rPr>
          <w:rFonts w:ascii="Traditional Arabic" w:hAnsi="Traditional Arabic" w:cs="Traditional Arabic"/>
          <w:b w:val="0"/>
          <w:i w:val="0"/>
          <w:sz w:val="36"/>
          <w:rtl/>
          <w:szCs w:val="36"/>
        </w:rPr>
        <w:t>يناثلا ببسلا ó°</w:t>
      </w:r>
    </w:p>
    <w:p>
      <w:pPr>
        <w:spacing w:after="120" w:line="276" w:lineRule="auto"/>
        <w:jc w:val="right"/>
        <w:bidi/>
      </w:pPr>
      <w:r>
        <w:rPr>
          <w:rFonts w:ascii="Traditional Arabic" w:hAnsi="Traditional Arabic" w:cs="Traditional Arabic"/>
          <w:b w:val="0"/>
          <w:i w:val="0"/>
          <w:sz w:val="36"/>
          <w:rtl/>
          <w:szCs w:val="36"/>
        </w:rPr>
        <w:t>و المنتهي باإلبراء والمخالصة النهائية المرفوعة من المدعي األول عدنان وآخرين ضد المدعى عليه وتتعلق بمحل النزاع بالدعوى رقم2 17 185 والثابت فيه انتهاء القضية صلحا وذلك في الدعوى خالفت المحكمة حجية الحكم الصادر من الدائرة التجارية 17 بديوان المظالم الصادر السبب</w:t>
      </w:r>
    </w:p>
    <w:p>
      <w:pPr>
        <w:spacing w:after="120" w:line="276" w:lineRule="auto"/>
        <w:jc w:val="right"/>
        <w:bidi/>
      </w:pPr>
      <w:r>
        <w:rPr>
          <w:rFonts w:ascii="Traditional Arabic" w:hAnsi="Traditional Arabic" w:cs="Traditional Arabic"/>
          <w:b w:val="0"/>
          <w:i w:val="0"/>
          <w:sz w:val="36"/>
          <w:rtl/>
          <w:szCs w:val="36"/>
        </w:rPr>
        <w:t>ثلا ببسلا ó°</w:t>
      </w:r>
    </w:p>
    <w:p>
      <w:pPr>
        <w:spacing w:after="120" w:line="276" w:lineRule="auto"/>
        <w:jc w:val="right"/>
        <w:bidi/>
      </w:pPr>
      <w:r>
        <w:rPr>
          <w:rFonts w:ascii="Traditional Arabic" w:hAnsi="Traditional Arabic" w:cs="Traditional Arabic"/>
          <w:b w:val="0"/>
          <w:i w:val="0"/>
          <w:sz w:val="36"/>
          <w:rtl/>
          <w:szCs w:val="36"/>
        </w:rPr>
        <w:t>معيبا بقصور في التسبيب ويتعين نقضه والمبدأ القضائي أن الظاهر معتبر مالم جوهري في الدعوى والذي لو صح لتغير به وجه الحكم ومتى أغفل ذلك فإنه يكون خالف الحكم المبدأ القضائي أن األصل أن تتصدى محكمة الموضوع ألي دفع السبب</w:t>
      </w:r>
    </w:p>
    <w:p>
      <w:pPr>
        <w:spacing w:after="120" w:line="276" w:lineRule="auto"/>
        <w:jc w:val="right"/>
        <w:bidi/>
      </w:pPr>
      <w:r>
        <w:rPr>
          <w:rFonts w:ascii="Traditional Arabic" w:hAnsi="Traditional Arabic" w:cs="Traditional Arabic"/>
          <w:b w:val="0"/>
          <w:i w:val="0"/>
          <w:sz w:val="36"/>
          <w:rtl/>
          <w:szCs w:val="36"/>
        </w:rPr>
        <w:t>1950</w:t>
      </w:r>
    </w:p>
    <w:p>
      <w:pPr>
        <w:spacing w:after="120" w:line="276" w:lineRule="auto"/>
        <w:jc w:val="right"/>
        <w:bidi/>
      </w:pPr>
      <w:r>
        <w:rPr>
          <w:rFonts w:ascii="Traditional Arabic" w:hAnsi="Traditional Arabic" w:cs="Traditional Arabic"/>
          <w:b w:val="0"/>
          <w:i w:val="0"/>
          <w:sz w:val="36"/>
          <w:rtl/>
          <w:szCs w:val="36"/>
        </w:rPr>
        <w:t>1950@moj.gov.sa هملاس ةجحل لاإ هنع لدعي لاو نيقيب هدري ام أرطي</w:t>
      </w:r>
    </w:p>
    <w:p>
      <w:pPr>
        <w:spacing w:after="120" w:line="276" w:lineRule="auto"/>
        <w:jc w:val="right"/>
        <w:bidi/>
      </w:pPr>
      <w:r>
        <w:rPr>
          <w:rFonts w:ascii="Traditional Arabic" w:hAnsi="Traditional Arabic" w:cs="Traditional Arabic"/>
          <w:b w:val="0"/>
          <w:i w:val="0"/>
          <w:sz w:val="36"/>
          <w:rtl/>
          <w:szCs w:val="36"/>
        </w:rPr>
        <w:t>2023 © ةظوفحم قوقحلا عيمج</w:t>
      </w:r>
    </w:p>
    <w:p>
      <w:pPr>
        <w:spacing w:after="120" w:line="276" w:lineRule="auto"/>
        <w:jc w:val="right"/>
        <w:bidi/>
      </w:pPr>
      <w:r>
        <w:rPr>
          <w:rFonts w:ascii="Traditional Arabic" w:hAnsi="Traditional Arabic" w:cs="Traditional Arabic"/>
          <w:b w:val="0"/>
          <w:i w:val="0"/>
          <w:sz w:val="36"/>
          <w:rtl/>
          <w:szCs w:val="36"/>
        </w:rPr>
        <w:t>ماكحلأاو طورشلا ةيصوصخلا ةسايس ةرركتملا ةلئسلاا زجان نع عبارلا ببسلا ó°</w:t>
      </w:r>
    </w:p>
    <w:p>
      <w:pPr>
        <w:spacing w:after="120" w:line="276" w:lineRule="auto"/>
        <w:jc w:val="right"/>
        <w:bidi/>
      </w:pPr>
      <w:r>
        <w:rPr>
          <w:rFonts w:ascii="Traditional Arabic" w:hAnsi="Traditional Arabic" w:cs="Traditional Arabic"/>
          <w:b w:val="0"/>
          <w:i w:val="0"/>
          <w:sz w:val="36"/>
          <w:rtl/>
          <w:szCs w:val="36"/>
        </w:rPr>
        <w:t>والتي تؤكد صحة البيع وعدم الطعن فيه الكتابي المتمثل في عقد بيع حصة المورث وقرارات الشركاء الالحقة الموثقة متأثرا بمزاعم المدعي غير الصحيحة وهو ما جعل تسبيبه مضطربا وخالف الدليل مخالفة الحكم للمواد 3 و21 و85 و88 90 من نظام اإلثبات وجاء حكم االستئناف السبب</w:t>
      </w:r>
    </w:p>
    <w:p>
      <w:pPr>
        <w:spacing w:after="120" w:line="276" w:lineRule="auto"/>
        <w:jc w:val="right"/>
        <w:bidi/>
      </w:pPr>
      <w:r>
        <w:rPr>
          <w:rFonts w:ascii="Traditional Arabic" w:hAnsi="Traditional Arabic" w:cs="Traditional Arabic"/>
          <w:b w:val="0"/>
          <w:i w:val="0"/>
          <w:sz w:val="36"/>
          <w:rtl/>
          <w:szCs w:val="36"/>
        </w:rPr>
        <w:t>سماخلا ببسلا ó°</w:t>
      </w:r>
    </w:p>
    <w:p>
      <w:pPr>
        <w:spacing w:after="120" w:line="276" w:lineRule="auto"/>
        <w:jc w:val="right"/>
        <w:bidi/>
      </w:pPr>
      <w:r>
        <w:rPr>
          <w:rFonts w:ascii="Traditional Arabic" w:hAnsi="Traditional Arabic" w:cs="Traditional Arabic"/>
          <w:b w:val="0"/>
          <w:i w:val="0"/>
          <w:sz w:val="36"/>
          <w:rtl/>
          <w:szCs w:val="36"/>
        </w:rPr>
        <w:t>االسمية هو ما اعتاد عليه الجميع يؤكد علمهم بالبيع وبالثمن المذكور وهذا من قبيل اإلقرار داللة وأن البيع بالقيمة البيع بصحة تنازل مورثهم عن الحصص وفي وقت الحق على واقعة البيع مما خالف الحكم المادة 16 من نظام اإلثبات ألن الثابت بقرارات الشركاء اقرارهم على السبب</w:t>
      </w:r>
    </w:p>
    <w:p>
      <w:pPr>
        <w:spacing w:after="120" w:line="276" w:lineRule="auto"/>
        <w:jc w:val="right"/>
        <w:bidi/>
      </w:pPr>
      <w:r>
        <w:rPr>
          <w:rFonts w:ascii="Traditional Arabic" w:hAnsi="Traditional Arabic" w:cs="Traditional Arabic"/>
          <w:b w:val="0"/>
          <w:i w:val="0"/>
          <w:sz w:val="36"/>
          <w:rtl/>
          <w:szCs w:val="36"/>
        </w:rPr>
        <w:t>°ó التكاليف القضائية</w:t>
      </w:r>
    </w:p>
    <w:p>
      <w:pPr>
        <w:spacing w:after="120" w:line="276" w:lineRule="auto"/>
        <w:jc w:val="right"/>
        <w:bidi/>
      </w:pPr>
      <w:r>
        <w:rPr>
          <w:rFonts w:ascii="Traditional Arabic" w:hAnsi="Traditional Arabic" w:cs="Traditional Arabic"/>
          <w:b w:val="0"/>
          <w:i w:val="0"/>
          <w:sz w:val="36"/>
          <w:rtl/>
          <w:szCs w:val="36"/>
        </w:rPr>
        <w:t>تفاصيل التكاليف القضائية</w:t>
      </w:r>
    </w:p>
    <w:p>
      <w:pPr>
        <w:spacing w:after="120" w:line="276" w:lineRule="auto"/>
        <w:jc w:val="right"/>
        <w:bidi/>
      </w:pPr>
      <w:r>
        <w:rPr>
          <w:rFonts w:ascii="Traditional Arabic" w:hAnsi="Traditional Arabic" w:cs="Traditional Arabic"/>
          <w:b w:val="0"/>
          <w:i w:val="0"/>
          <w:sz w:val="36"/>
          <w:rtl/>
          <w:szCs w:val="36"/>
        </w:rPr>
        <w:t>غير خاضع للتكاليف القضائية ¦°ó</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//new.najiz.sa/applications/lawsuit/&gt; &lt;https: //new.najiz.sa/applications/lawsuit/cases/case-related-request/cassation-request/1879fca9-27d0-4852-bf5f-4d1d35374e29&gt; &lt;https: //new.najiz.sa/dashboard&gt; &lt;https: //new.najiz.sa/applications/dashboard/verification-services&gt; &lt;https: //new.najiz.sa/dashboard/portal-services&gt; &lt;https: //new.najiz.sa/applications/dashboard/license-guide&gt; &lt;https: //new.najiz.sa/dashboard&gt; [mailto: 1950@moj.gov.sa](mailto: 1950@moj.gov.sa) &lt;tel: 1950&gt; &lt;https: //new.najiz.sa/about&gt; &lt;https: //new.najiz.sa/applications/dashboard/faq&gt; &lt;https: //new.najiz.sa/privacy-policy&gt; &lt;https: //new.najiz.sa/terms-conditions&gt;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النقض 23-09-1445 ـ رقم 45117602 ـ محال للعليا</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النقض 23-09-1445 ـ رقم 45117602 ـ محال للعليا</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45117602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23-09-1445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https://drive.google.com/file/d/1HDnFNYVDdo1VNKcc4m3mKy5kWc9qbOWw/view</w:t>
      </w:r>
    </w:p>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[NOTE: full raw content preserved in JSON; see metadata. Content is a Saudi MOJ power-of-attorney (وكالة) document for Osama bin Ahmad bin Abbas Zaini, with extensive repeated watermark lines.]</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النقض من المحكمة العليا على صك حكم نهائي ضد الشيخ اسامة زيني ـ 42824717 - 25-02-1446هـ تم الرفض.pdf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النقض من المحكمة العليا على صك حكم نهائي ضد الشيخ اسامة زيني ـ 42824717 - 25-02-1446هـ تم الرفض.pdf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25-02-1446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https://drive.google.com/file/d/1YZch0mcY3_pGTtMtaN5a0cqqNAUqO7Q2/view?usp=drivesdk</w:t>
      </w:r>
    </w:p>
    <w:p/>
    <w:p>
      <w:pPr>
        <w:spacing w:after="120" w:line="276" w:lineRule="auto"/>
        <w:jc w:val="right"/>
        <w:bidi/>
      </w:pPr>
      <w:r>
        <w:rPr>
          <w:rFonts w:ascii="Traditional Arabic" w:hAnsi="Traditional Arabic" w:cs="Traditional Arabic"/>
          <w:b w:val="0"/>
          <w:i w:val="0"/>
          <w:sz w:val="36"/>
          <w:rtl/>
          <w:szCs w:val="36"/>
        </w:rPr>
        <w:t>[ةحفص لك سأر يف ةديدع تارم رركم ناونعلا] أسامھ بن احمد بن عباس زيني</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[ملاحظة المعالجة: ملف PDF ممسوح ضوئيا بـ CamScanner، حجمه نحو 4.45 ميجابايت، ومعظم النص المستخرج عبارة عن عنوان "أسامة بن احمد بن عباس زيني" مكرر بترميز عربي معكوس عبر صفحات عديدة، مع عبارة "الممسوحة ضوئيا بـ CamScanner". الجزء ذو المحتوى الفعلي القابل للقراءة في نهاية المستند هو وثيقة وكالة إلكترونية صادرة عن وزارة العدل، نصها كالتالي: ]</w:t>
      </w:r>
    </w:p>
    <w:p>
      <w:pPr>
        <w:spacing w:after="120" w:line="276" w:lineRule="auto"/>
        <w:jc w:val="right"/>
        <w:bidi/>
      </w:pPr>
      <w:r>
        <w:rPr>
          <w:rFonts w:ascii="Traditional Arabic" w:hAnsi="Traditional Arabic" w:cs="Traditional Arabic"/>
          <w:b w:val="0"/>
          <w:i w:val="0"/>
          <w:sz w:val="36"/>
          <w:rtl/>
          <w:szCs w:val="36"/>
        </w:rPr>
        <w:t>صدرت هذه الوثيقة من النظام الإلكتروني وخدمات التوثيق، ويمكن التحقق من صحة الوثيقة عبر الخدمات الإلكترونية لوزارة العدل.</w:t>
      </w:r>
    </w:p>
    <w:p>
      <w:pPr>
        <w:spacing w:after="120" w:line="276" w:lineRule="auto"/>
        <w:jc w:val="right"/>
        <w:bidi/>
      </w:pPr>
      <w:r>
        <w:rPr>
          <w:rFonts w:ascii="Traditional Arabic" w:hAnsi="Traditional Arabic" w:cs="Traditional Arabic"/>
          <w:b w:val="0"/>
          <w:i w:val="0"/>
          <w:sz w:val="36"/>
          <w:rtl/>
          <w:szCs w:val="36"/>
        </w:rPr>
        <w:t>الأطراف: \# الطرف / الاسم / الجنسية / نوع الهوية / رقم الهوية / الصفة 1 - الموكل: أسامة بن احمد بن عباس زيني، سعودي، رقم هوية 1008017301، أصالة عن نفسه.</w:t>
      </w:r>
    </w:p>
    <w:p>
      <w:pPr>
        <w:spacing w:after="120" w:line="276" w:lineRule="auto"/>
        <w:jc w:val="right"/>
        <w:bidi/>
      </w:pPr>
      <w:r>
        <w:rPr>
          <w:rFonts w:ascii="Traditional Arabic" w:hAnsi="Traditional Arabic" w:cs="Traditional Arabic"/>
          <w:b w:val="0"/>
          <w:i w:val="0"/>
          <w:sz w:val="36"/>
          <w:rtl/>
          <w:szCs w:val="36"/>
        </w:rPr>
        <w:t>2 - الوكيل: علي بن مشرف بن مفرح بن راشد، سعودي، رقم هوية 1064274077، أصالة عن نفسه.</w:t>
      </w:r>
    </w:p>
    <w:p>
      <w:pPr>
        <w:spacing w:after="120" w:line="276" w:lineRule="auto"/>
        <w:jc w:val="right"/>
        <w:bidi/>
      </w:pPr>
      <w:r>
        <w:rPr>
          <w:rFonts w:ascii="Traditional Arabic" w:hAnsi="Traditional Arabic" w:cs="Traditional Arabic"/>
          <w:b w:val="0"/>
          <w:i w:val="0"/>
          <w:sz w:val="36"/>
          <w:rtl/>
          <w:szCs w:val="36"/>
        </w:rPr>
        <w:t>النطاق والبنود والصلاحيات (الوكالة): يحق للوكيل توكيل الغير - مراجعة جميع الجهات ذات العلاقة وإنهاء جميع الإجراءات اللازمة والتوقيع فيما يتطلب ذلك - الاستلام والتسليم - الإقرار - الإنكار - الصلح - التنازل - الإبراء - طلب اليمين وردها والامتناع عنها - إحضار الشهود والبينات والطعن فيها - الإجابة وجرح المطالبات والمحاكم - المطالبة وإقامة الدعاوى - المرافعة والمدافعة - سماع الدعاوى والرد عليها - الطعن باقتراح المطالبة - تعيين الخبراء والمحكمين - طلب التحكيم - طلب الحجز والتنفيذ - 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استلام صكوك الأحكام - طلب التقاضي - طلب الإدخال والتداخل - طلب تطبيق المادتين 231 و232 من نظام المرافعات الشرعية - مراجعة جميع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 طلب نقض - طلب إحالة الدعوى - مراجعة وزارة العدل والداخلية والخارجية والتجارة وفروعها - مراجعة المباحث الجنائية والإدارية وإدارة تنفيذ الأحكام الحقوقية والإمارة - مراجعة المجلس الأعلى للقضاء - مراجعة النيابة العامة ووزارة الاستثمار - مراجعة مؤسسة النقد العربي السعودي - مراجعة البنوك.</w:t>
      </w:r>
    </w:p>
    <w:p>
      <w:pPr>
        <w:spacing w:after="120" w:line="276" w:lineRule="auto"/>
        <w:jc w:val="right"/>
        <w:bidi/>
      </w:pPr>
      <w:r>
        <w:rPr>
          <w:rFonts w:ascii="Traditional Arabic" w:hAnsi="Traditional Arabic" w:cs="Traditional Arabic"/>
          <w:b w:val="0"/>
          <w:i w:val="0"/>
          <w:sz w:val="36"/>
          <w:rtl/>
          <w:szCs w:val="36"/>
        </w:rPr>
        <w:t>تاريخ إصدار الوكالة: 1445/03/20هـ | 2023/10/05م - رقم الوكالة: 451560570 تاريخ إنهاء الوكالة: 1446/03/20هـ | 2024/09/23م حالة الوكالة: معتمدة ةينورتكلإلا تالاكولا تامدخ: ةلاكولا ردصم المملكة العربية السعودية - وزارة العدل - وثيقة وكالة</w:t>
      </w:r>
    </w:p>
    <w:p>
      <w:pPr>
        <w:spacing w:after="120" w:line="276" w:lineRule="auto"/>
        <w:jc w:val="right"/>
        <w:bidi/>
      </w:pPr>
      <w:r>
        <w:rPr>
          <w:rFonts w:ascii="Traditional Arabic" w:hAnsi="Traditional Arabic" w:cs="Traditional Arabic"/>
          <w:b w:val="0"/>
          <w:i w:val="0"/>
          <w:sz w:val="36"/>
          <w:rtl/>
          <w:szCs w:val="36"/>
        </w:rPr>
        <w:t>[انتهى المحتوى القابل للقراءة. باقي المستند تكرار للعنوان بالترميز المعكوس وعبارة CamScanner.]</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عقود تعيين الشيخ أسامة في إدارة الشركات</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عقود تعيين الشيخ أسامة في إدارة الشركات</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https://drive.google.com/file/d/1ihfw9lQjxKDpLKOd-Qb_4T6LXncYJhsI/view</w:t>
      </w:r>
    </w:p>
    <w:p/>
    <w:p>
      <w:pPr>
        <w:spacing w:after="120" w:line="276" w:lineRule="auto"/>
        <w:jc w:val="right"/>
        <w:bidi/>
      </w:pPr>
      <w:r>
        <w:rPr>
          <w:rFonts w:ascii="Traditional Arabic" w:hAnsi="Traditional Arabic" w:cs="Traditional Arabic"/>
          <w:b w:val="0"/>
          <w:i w:val="0"/>
          <w:sz w:val="36"/>
          <w:rtl/>
          <w:szCs w:val="36"/>
        </w:rPr>
        <w:t>[OCR-garbled PDF content; document title: عقود تعيين الشيخ اسامة في إدارة الشركات. Extracted text consists almost entirely of repeated mis-ordered Arabic glyph sequences of the name "أسامة بن احمد بن عباس زيني" with a few legible fragments: "الحكم الملتمس عليه النهائي من محكمة الاستئناف", "الحكم الملتمس عليه البتدائي", "إدارته", and a fragment referencing "عقد البيع للشركات وقيمة الحصص المباعة المبرم بين الشيخ اسامة احمد زيني وموكلي والمتضمن مبلغ". The PDF text layer is corrupted/non-extractable in readable form.]</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لائحة المدعي بتفصيل مبلغ الحكم الابتدائي ـ 01-02-1445</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لائحة المدعي بتفصيل مبلغ الحكم الابتدائي ـ 01-02-1445</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01-02-1445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https://drive.google.com/file/d/1xwmpdlYhN7BNvwZP8UWT0vZB4eHUdl1o/view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 -: | | [**Page 1**]() |</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 -: | | [**Page 2**]() |</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 -: | | [**Page 3**]() |</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 -: | | [**Page 4**]() |</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 -: | | [**Page 5**]() |</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 -: | | [**Page 6**]() |</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 -: | | [**Page 7**]() |</w:t>
      </w:r>
    </w:p>
    <w:p>
      <w:pPr>
        <w:spacing w:after="120" w:line="276" w:lineRule="auto"/>
        <w:jc w:val="right"/>
        <w:bidi/>
      </w:pPr>
      <w:r>
        <w:rPr>
          <w:rFonts w:ascii="Traditional Arabic" w:hAnsi="Traditional Arabic" w:cs="Traditional Arabic"/>
          <w:b w:val="0"/>
          <w:i w:val="0"/>
          <w:sz w:val="36"/>
          <w:rtl/>
          <w:szCs w:val="36"/>
        </w:rPr>
        <w:t>**Ω˰ό˰Αϭ&amp;#3;&amp;#3;&amp;#3;&amp;#3;&amp;#3;&amp;#3;&amp;#3;&amp;#3;&amp;#3;&amp;#3;&amp;#3;&amp;#3;&amp;#3;&amp;#3;&amp;#3;&amp;#3;ˬ&amp;#3;ϩΩ˰όΑ&amp;#3;ς˰Αϧ&amp;#3;ϻ&amp;#3;ϥϣ&amp;#3;κϠϋ&amp;#3;ϡϼ˰γϟ΍ϭ&amp;#3;Γϼ˰λϟ΍ϭ&amp;#3;ϩΩ˰Σϭ&amp;#3;Ϳ&amp;#3;Ωϣ˰Σϟ΍**</w:t>
      </w:r>
    </w:p>
    <w:p>
      <w:pPr>
        <w:spacing w:after="120" w:line="276" w:lineRule="auto"/>
        <w:jc w:val="right"/>
        <w:bidi/>
      </w:pPr>
      <w:r>
        <w:rPr>
          <w:rFonts w:ascii="Traditional Arabic" w:hAnsi="Traditional Arabic" w:cs="Traditional Arabic"/>
          <w:b w:val="0"/>
          <w:i w:val="0"/>
          <w:sz w:val="36"/>
          <w:rtl/>
          <w:szCs w:val="36"/>
        </w:rPr>
        <w:t>**ϝϛϭϣϠϟ&amp;#3;˽˽˾˻́̂˽˾˾&amp;#3;ϡϗέ&amp;#3;˱ΎϳϧϭέΗϛϟ·&amp;#3;ΔϟΎϛϭ&amp;#3;έ΍Ωλ·&amp;#3;ϡΗ&amp;#3;ˬϝΩόϟ΍&amp;#3;Γέ΍ίϭϟ&amp;#3;ΔϳϧϭέΗϛϟΣ΍&amp;#3;ΕΎϣΩΧϟ΍&amp;#3;ϝϼΧ&amp;#3;ϥϣΎ**</w:t>
      </w:r>
    </w:p>
    <w:p>
      <w:pPr>
        <w:spacing w:after="120" w:line="276" w:lineRule="auto"/>
        <w:jc w:val="right"/>
        <w:bidi/>
      </w:pPr>
      <w:r>
        <w:rPr>
          <w:rFonts w:ascii="Traditional Arabic" w:hAnsi="Traditional Arabic" w:cs="Traditional Arabic"/>
          <w:b w:val="0"/>
          <w:i w:val="0"/>
          <w:sz w:val="36"/>
          <w:rtl/>
          <w:szCs w:val="36"/>
        </w:rPr>
        <w:t>**˺˹˺̀˹̂˻̀˼˼&amp;#3;ϡϗέ&amp;#3;ςϧΩϣ&amp;#3;ϝΟγ&amp;#3;ΏΟϭϣΑ&amp;#3;ΔϳγϧΟϟ΍&amp;#3;ρΩϭόγ&amp;#3;ςϧϳί&amp;#3;αΎΑϋ&amp;#3;ΩϣΣ΍&amp;#3;ϥΎϧΩϋ**</w:t>
      </w:r>
    </w:p>
    <w:p>
      <w:pPr>
        <w:spacing w:after="120" w:line="276" w:lineRule="auto"/>
        <w:jc w:val="right"/>
        <w:bidi/>
      </w:pPr>
      <w:r>
        <w:rPr>
          <w:rFonts w:ascii="Traditional Arabic" w:hAnsi="Traditional Arabic" w:cs="Traditional Arabic"/>
          <w:b w:val="0"/>
          <w:i w:val="0"/>
          <w:sz w:val="36"/>
          <w:rtl/>
          <w:szCs w:val="36"/>
        </w:rPr>
        <w:t>**ϝ˰ϳ˰ϛϭ˰ΗΑ&amp;#3;έ΍έ˰ϗϻ΍&amp;#3;ϡ˰Η&amp;#3;Ω˰ϗϭ**</w:t>
      </w:r>
    </w:p>
    <w:p>
      <w:pPr>
        <w:spacing w:after="120" w:line="276" w:lineRule="auto"/>
        <w:jc w:val="right"/>
        <w:bidi/>
      </w:pPr>
      <w:r>
        <w:rPr>
          <w:rFonts w:ascii="Traditional Arabic" w:hAnsi="Traditional Arabic" w:cs="Traditional Arabic"/>
          <w:b w:val="0"/>
          <w:i w:val="0"/>
          <w:sz w:val="36"/>
          <w:rtl/>
          <w:szCs w:val="36"/>
        </w:rPr>
        <w:t>**˺́̂˹˾˺&amp;#3;ϡϗέ&amp;#3;ΔυϳΫΣ&amp;#3;˺˹̂́̂˹́˻̀́&amp;#3;ϡϗέ&amp;#3;ςϧΩϣ&amp;#3;ϝΟγ&amp;#3;ΏΟϭϣΑ&amp;#3;ΔϳγϧΟϟ΍&amp;#3;ρΩϭόγ&amp;#3;ςϠόΛϟ΍&amp;#3;έϳϧϣ&amp;#3;ϥΑ&amp;#3;ί΍ϭΎ&amp;#3;ΩϣΣϣ&amp;#3;&amp;#16;˺**</w:t>
      </w:r>
    </w:p>
    <w:p>
      <w:pPr>
        <w:spacing w:after="120" w:line="276" w:lineRule="auto"/>
        <w:jc w:val="right"/>
        <w:bidi/>
      </w:pPr>
      <w:r>
        <w:rPr>
          <w:rFonts w:ascii="Traditional Arabic" w:hAnsi="Traditional Arabic" w:cs="Traditional Arabic"/>
          <w:b w:val="0"/>
          <w:i w:val="0"/>
          <w:sz w:val="36"/>
          <w:rtl/>
          <w:szCs w:val="36"/>
        </w:rPr>
        <w:t>**ΎϬϳϠϋ&amp;#3;Ωέϟ΍ϭ&amp;#3;ϯϭΎϋΩϟ΍&amp;#3;ωΎϣγ&amp;#3;&amp;#16;&amp;#3;ΔόΎ΍Ωϣϟ΍&amp;#3;ϭ&amp;#3;ΔόΎ΍έϣϟ΍&amp;#3;&amp;#16;&amp;#3;ϯϭΎϋΩϟ΍&amp;#3;ΔϣΎϗ·ϭ&amp;#3;ΔΑϟΎρϣϟ΍&amp;#3;ςΎ&amp;#3;ϙϟΫϭ&amp;#3;\&gt;ϡϛΎΣϣϟ΍ϭ&amp;#3;ΕΎΑϟΎρϣϟ΍@&amp;#3;ιΧϳ&amp;#3;ΎϣϳΎ**</w:t>
      </w:r>
    </w:p>
    <w:p>
      <w:pPr>
        <w:spacing w:after="120" w:line="276" w:lineRule="auto"/>
        <w:jc w:val="right"/>
        <w:bidi/>
      </w:pPr>
      <w:r>
        <w:rPr>
          <w:rFonts w:ascii="Traditional Arabic" w:hAnsi="Traditional Arabic" w:cs="Traditional Arabic"/>
          <w:b w:val="0"/>
          <w:i w:val="0"/>
          <w:sz w:val="36"/>
          <w:rtl/>
          <w:szCs w:val="36"/>
        </w:rPr>
        <w:t>**ΡέΟϟ΍ϭ&amp;#3;ΔΑΎΟΣ΍&amp;#3;&amp;#16;&amp;#3;ΎϬϳΎ&amp;#3;ϥόρϟ΍ϭ&amp;#3;ΕΎϧϳΑϟ΍ϭ&amp;#3;ΩϭϬηϟ΍&amp;#3;έΎοΣ·&amp;#3;&amp;#16;&amp;#3;Ϫϧϋ&amp;#3;ωΎϧΗϣϻ΍ϭ&amp;#3;ϩΩέϭ&amp;#3;ϥϳϣϳϟ΍&amp;#3;ΏϠρ&amp;#3;&amp;#16;&amp;#3;΢Ϡλϟ΍&amp;#3;&amp;#16;&amp;#3;έΎϛϧΣ΍&amp;#3;&amp;#16;&amp;#3;έ΍έϗΣ΍**</w:t>
      </w:r>
    </w:p>
    <w:p>
      <w:pPr>
        <w:spacing w:after="120" w:line="276" w:lineRule="auto"/>
        <w:jc w:val="right"/>
        <w:bidi/>
      </w:pPr>
      <w:r>
        <w:rPr>
          <w:rFonts w:ascii="Traditional Arabic" w:hAnsi="Traditional Arabic" w:cs="Traditional Arabic"/>
          <w:b w:val="0"/>
          <w:i w:val="0"/>
          <w:sz w:val="36"/>
          <w:rtl/>
          <w:szCs w:val="36"/>
        </w:rPr>
        <w:t>**ΫϳΫϧΗϟ΍ϭ&amp;#3;ίΟΣϟ΍&amp;#3;έ΋΍ϭΩ&amp;#3;ΔόΟ΍έϣ&amp;#16;&amp;#3;ϪόΎέϭ&amp;#3;έΫγϟ΍&amp;#3;ϥϣ&amp;#3;ϊϧϣϟ΍&amp;#3;ΏϠρ&amp;#3;&amp;#16;&amp;#3;ϊϳϗ΍ϭΗϟ΍ϭ&amp;#3;ϡΎΗΧϷ΍ϭ&amp;#3;ρϭρΧϟ΍&amp;#3;έΎϛϧ·&amp;#3;&amp;#16;&amp;#3;έϳϭίΗϟΎΑ&amp;#3;ϥόρϟ΍&amp;#3;&amp;#16;&amp;#3;ϝϳΩόΗϟ΍ϭ**</w:t>
      </w:r>
    </w:p>
    <w:p>
      <w:pPr>
        <w:spacing w:after="120" w:line="276" w:lineRule="auto"/>
        <w:jc w:val="right"/>
        <w:bidi/>
      </w:pPr>
      <w:r>
        <w:rPr>
          <w:rFonts w:ascii="Traditional Arabic" w:hAnsi="Traditional Arabic" w:cs="Traditional Arabic"/>
          <w:b w:val="0"/>
          <w:i w:val="0"/>
          <w:sz w:val="36"/>
          <w:rtl/>
          <w:szCs w:val="36"/>
        </w:rPr>
        <w:t>**ϡϬϟ΍ΩΑΗγ΍ϭ&amp;#3;ϡϫΩέϭ&amp;#3;ϥϳϣϛΣϣϟ΍ϭ&amp;#3;˯΍έΑΧϟ΍&amp;#3;έϳέΎϘΗΑ&amp;#3;ϥόρϟ΍&amp;#3;&amp;#16;&amp;#3;ϥϳϣϛΣϣϟ΍ϭ&amp;#3;˯΍έΑΧϟ΍&amp;#3;ϥϳϳόΗ&amp;#3;&amp;#16;&amp;#3;ϡϳϛΣΗϟ΍&amp;#3;ΏϠρ&amp;#3;&amp;#16;&amp;#3;ΫϳΫϧΗϟ΍ϭ&amp;#3;ίΟΣϟ΍&amp;#3;ΏϠρ**</w:t>
      </w:r>
    </w:p>
    <w:p>
      <w:pPr>
        <w:spacing w:after="120" w:line="276" w:lineRule="auto"/>
        <w:jc w:val="right"/>
        <w:bidi/>
      </w:pPr>
      <w:r>
        <w:rPr>
          <w:rFonts w:ascii="Traditional Arabic" w:hAnsi="Traditional Arabic" w:cs="Traditional Arabic"/>
          <w:b w:val="0"/>
          <w:i w:val="0"/>
          <w:sz w:val="36"/>
          <w:rtl/>
          <w:szCs w:val="36"/>
        </w:rPr>
        <w:t>**κϠϋ&amp;#3;εϳϣϬΗϟ΍&amp;#3;&amp;#16;&amp;#3;έυϧϟ΍&amp;#3;ΓΩΎϋ·&amp;#3;αΎϣΗϟ΍&amp;#3;&amp;#16;&amp;#3;θΎϧ΋Ηγϻ΍&amp;#3;ΏϠρϭ&amp;#3;ϡΎϛΣϷ΍&amp;#3;κϠϋ&amp;#3;ν΍έΗϋϻ΍&amp;#3;&amp;#16;&amp;#3;ΎϬϳΫϧϭ&amp;#3;ϡΎϛΣϷ΍&amp;#3;ϝϭΑϗ&amp;#3;&amp;#16;&amp;#3;ϡΎϛΣϷ΍&amp;#3;ΫϳΫϧΗΑ&amp;#3;ΔΑϟΎρϣϟ΍**</w:t>
      </w:r>
    </w:p>
    <w:p>
      <w:pPr>
        <w:spacing w:after="120" w:line="276" w:lineRule="auto"/>
        <w:jc w:val="right"/>
        <w:bidi/>
      </w:pPr>
      <w:r>
        <w:rPr>
          <w:rFonts w:ascii="Traditional Arabic" w:hAnsi="Traditional Arabic" w:cs="Traditional Arabic"/>
          <w:b w:val="0"/>
          <w:i w:val="0"/>
          <w:sz w:val="36"/>
          <w:rtl/>
          <w:szCs w:val="36"/>
        </w:rPr>
        <w:t>**ϡϛΎΣϣϟ΍&amp;#3;ϊϳϣΟ&amp;#3;ϯΩϟ&amp;#3;ϯϭΎϋΩϟ΍&amp;#3;ϊϳϣΟ&amp;#3;ςΎ&amp;#3;ΕΎγϠΟϟ΍&amp;#3;έϭοΣ&amp;#3;ϡίϠϳ&amp;#3;Ύϣ&amp;#3;˯ΎϬϧ·&amp;#3;&amp;#16;&amp;#3;ΔόΫηϟ΍&amp;#3;ΏϠρ&amp;#3;&amp;#16;&amp;#3;έΎΑΗϋϻ΍&amp;#3;Ωέ&amp;#3;ΏϠρ&amp;#3;&amp;#16;&amp;#3;ϡΎϛΣϻ΍&amp;#3;ϙϭϛλ**</w:t>
      </w:r>
    </w:p>
    <w:p>
      <w:pPr>
        <w:spacing w:after="120" w:line="276" w:lineRule="auto"/>
        <w:jc w:val="right"/>
        <w:bidi/>
      </w:pPr>
      <w:r>
        <w:rPr>
          <w:rFonts w:ascii="Traditional Arabic" w:hAnsi="Traditional Arabic" w:cs="Traditional Arabic"/>
          <w:b w:val="0"/>
          <w:i w:val="0"/>
          <w:sz w:val="36"/>
          <w:rtl/>
          <w:szCs w:val="36"/>
        </w:rPr>
        <w:t>**ϯΩϟ&amp;#3;ϡϛΣϟ΍&amp;#3;νϘϧ&amp;#3;ΏϠρ&amp;#16;&amp;#3;&amp;#3;ϡϛΎΣϣϟ΍&amp;#3;&amp;#3;ϯΩϟ&amp;#16;&amp;#3;ϯϭϋΩϟ΍&amp;#3;ΔϟΎΣ·&amp;#3;ΏϠρ&amp;#16;&amp;#3;ϝΧ΍ΩΗϟ΍ϭ&amp;#3;ϝΎΧΩΣ΍&amp;#3;ΏϠρ&amp;#16;&amp;#3;ςοΎϘϟ΍&amp;#3;ςΣϧΗ&amp;#3;ΏϠρ&amp;#16;&amp;#3;ϡΎϛΣϷ΍&amp;#3;ϙϭϛλ&amp;#3;ϡϼΗγ΍**</w:t>
      </w:r>
    </w:p>
    <w:p>
      <w:pPr>
        <w:spacing w:after="120" w:line="276" w:lineRule="auto"/>
        <w:jc w:val="right"/>
        <w:bidi/>
      </w:pPr>
      <w:r>
        <w:rPr>
          <w:rFonts w:ascii="Traditional Arabic" w:hAnsi="Traditional Arabic" w:cs="Traditional Arabic"/>
          <w:b w:val="0"/>
          <w:i w:val="0"/>
          <w:sz w:val="36"/>
          <w:rtl/>
          <w:szCs w:val="36"/>
        </w:rPr>
        <w:t>**Ε΍˯΍έΟΣ΍&amp;#3;ϊϳϣΟ&amp;#3;˯ΎϬϧ·ϭ&amp;#3;Δϗϼόϟ΍&amp;#3;Ε΍Ϋ&amp;#3;ΕΎϬΟϟ΍&amp;#3;ϊϳϣΟ&amp;#3;ΔόΟ΍έϣ&amp;#3;&amp;#3;θΎϧ΋Ηγϻ΍&amp;#3;ϡϛΎΣϣ&amp;#3;ϯΩϟ&amp;#3;&amp;#16;&amp;#3;ΎϳϠόϟ΍&amp;#3;ΔϣϛΣϣϟ΍&amp;#3;ϯΩϟ&amp;#16;&amp;#3;ΎϳϠόϟ΍&amp;#3;ΔϣϛΣϣϟ΍**</w:t>
      </w:r>
    </w:p>
    <w:p>
      <w:pPr>
        <w:spacing w:after="120" w:line="276" w:lineRule="auto"/>
        <w:jc w:val="right"/>
        <w:bidi/>
      </w:pPr>
      <w:r>
        <w:rPr>
          <w:rFonts w:ascii="Traditional Arabic" w:hAnsi="Traditional Arabic" w:cs="Traditional Arabic"/>
          <w:b w:val="0"/>
          <w:i w:val="0"/>
          <w:sz w:val="36"/>
          <w:rtl/>
          <w:szCs w:val="36"/>
        </w:rPr>
        <w:t>**ΩϣΣϣ&amp;#3;ΎϧϳΑϧ&amp;#3;κϠϋ&amp;#3;ϡϠγϭ&amp;#3;ௌ&amp;#3;κϠλϭ&amp;#3;˰ϫ&amp;#3;˺˽˽˽&amp;#18;˺˺&amp;#18;˹˻&amp;#3;ΦϳέΎΗΑ&amp;#3;έέΣ&amp;#3;ˬ&amp;#3;ϩέϳϏ&amp;#3;ϝϳϛϭΗ&amp;#3;πΣ&amp;#3;Ϫϟϭ&amp;#16;&amp;#3;ϙϟΫ&amp;#3;ΏϠρΗϳ&amp;#3;ΎϣϳΎ&amp;#3;ϊϳϗϭΗϟ΍ϭ&amp;#3;Δϣίϼϟ΍**</w:t>
      </w:r>
    </w:p>
    <w:p>
      <w:pPr>
        <w:spacing w:after="120" w:line="276" w:lineRule="auto"/>
        <w:jc w:val="right"/>
        <w:bidi/>
      </w:pPr>
      <w:r>
        <w:rPr>
          <w:rFonts w:ascii="Traditional Arabic" w:hAnsi="Traditional Arabic" w:cs="Traditional Arabic"/>
          <w:b w:val="0"/>
          <w:i w:val="0"/>
          <w:sz w:val="36"/>
          <w:rtl/>
          <w:szCs w:val="36"/>
        </w:rPr>
        <w:t>**ϥϳόϣΟ΃&amp;#3;ϪΑΣλϭ&amp;#3;Ϫϟ΁ϭ**</w:t>
      </w:r>
    </w:p>
    <w:p>
      <w:pPr>
        <w:spacing w:after="120" w:line="276" w:lineRule="auto"/>
        <w:jc w:val="right"/>
        <w:bidi/>
      </w:pPr>
      <w:r>
        <w:rPr>
          <w:rFonts w:ascii="Traditional Arabic" w:hAnsi="Traditional Arabic" w:cs="Traditional Arabic"/>
          <w:b w:val="0"/>
          <w:i w:val="0"/>
          <w:sz w:val="36"/>
          <w:rtl/>
          <w:szCs w:val="36"/>
        </w:rPr>
        <w:t>.: www.moj.gov.sa:</w:t>
      </w:r>
    </w:p>
    <w:p>
      <w:pPr>
        <w:spacing w:after="120" w:line="276" w:lineRule="auto"/>
        <w:jc w:val="right"/>
        <w:bidi/>
      </w:pPr>
      <w:r>
        <w:rPr>
          <w:rFonts w:ascii="Traditional Arabic" w:hAnsi="Traditional Arabic" w:cs="Traditional Arabic"/>
          <w:b w:val="0"/>
          <w:i w:val="0"/>
          <w:sz w:val="36"/>
          <w:rtl/>
          <w:szCs w:val="36"/>
        </w:rPr>
        <w:t>**Φ˰˰˰˰˰˰˰˰˰˰˰ϳέΎΗϟ΍**</w:t>
      </w:r>
    </w:p>
    <w:p>
      <w:pPr>
        <w:spacing w:after="120" w:line="276" w:lineRule="auto"/>
        <w:jc w:val="right"/>
        <w:bidi/>
      </w:pPr>
      <w:r>
        <w:rPr>
          <w:rFonts w:ascii="Traditional Arabic" w:hAnsi="Traditional Arabic" w:cs="Traditional Arabic"/>
          <w:b w:val="0"/>
          <w:i w:val="0"/>
          <w:sz w:val="36"/>
          <w:rtl/>
          <w:szCs w:val="36"/>
        </w:rPr>
        <w:t>**Δ˰˰ϟΎ˰ϛϭ**</w:t>
      </w:r>
    </w:p>
    <w:p>
      <w:pPr>
        <w:spacing w:after="120" w:line="276" w:lineRule="auto"/>
        <w:jc w:val="right"/>
        <w:bidi/>
      </w:pPr>
      <w:r>
        <w:rPr>
          <w:rFonts w:ascii="Traditional Arabic" w:hAnsi="Traditional Arabic" w:cs="Traditional Arabic"/>
          <w:b w:val="0"/>
          <w:i w:val="0"/>
          <w:sz w:val="36"/>
          <w:rtl/>
          <w:szCs w:val="36"/>
        </w:rPr>
        <w:t>ͭ̽&amp;#3;̧̧̧̤&amp;#18;̤̤&amp;#18;̣̥</w:t>
      </w:r>
    </w:p>
    <w:p>
      <w:pPr>
        <w:spacing w:after="120" w:line="276" w:lineRule="auto"/>
        <w:jc w:val="right"/>
        <w:bidi/>
      </w:pPr>
      <w:r>
        <w:rPr>
          <w:rFonts w:ascii="Traditional Arabic" w:hAnsi="Traditional Arabic" w:cs="Traditional Arabic"/>
          <w:b w:val="0"/>
          <w:i w:val="0"/>
          <w:sz w:val="36"/>
          <w:rtl/>
          <w:szCs w:val="36"/>
        </w:rPr>
        <w:t>**Δ˰˰ϟΎ˰ϛϭϟ΍&amp;#3;ϡ˰ϗέ**</w:t>
      </w:r>
    </w:p>
    <w:p>
      <w:pPr>
        <w:spacing w:after="120" w:line="276" w:lineRule="auto"/>
        <w:jc w:val="right"/>
        <w:bidi/>
      </w:pPr>
      <w:r>
        <w:rPr>
          <w:rFonts w:ascii="Traditional Arabic" w:hAnsi="Traditional Arabic" w:cs="Traditional Arabic"/>
          <w:b w:val="0"/>
          <w:i w:val="0"/>
          <w:sz w:val="36"/>
          <w:rtl/>
          <w:szCs w:val="36"/>
        </w:rPr>
        <w:t>ņ̧̨̧̨̨̥̫̬</w:t>
      </w:r>
    </w:p>
    <w:p>
      <w:pPr>
        <w:spacing w:after="120" w:line="276" w:lineRule="auto"/>
        <w:jc w:val="right"/>
        <w:bidi/>
      </w:pPr>
      <w:r>
        <w:rPr>
          <w:rFonts w:ascii="Traditional Arabic" w:hAnsi="Traditional Arabic" w:cs="Traditional Arabic"/>
          <w:b w:val="0"/>
          <w:i w:val="0"/>
          <w:sz w:val="36"/>
          <w:rtl/>
          <w:szCs w:val="36"/>
        </w:rPr>
        <w:t>**ΔϳϧϭέΗϛϟΣ΍&amp;#3;ΕϻΎϛϭϟ΍&amp;#3;ΕΎϣΩΧ**</w:t>
      </w:r>
    </w:p>
    <w:p>
      <w:pPr>
        <w:spacing w:after="120" w:line="276" w:lineRule="auto"/>
        <w:jc w:val="right"/>
        <w:bidi/>
      </w:pPr>
      <w:r>
        <w:rPr>
          <w:rFonts w:ascii="Traditional Arabic" w:hAnsi="Traditional Arabic" w:cs="Traditional Arabic"/>
          <w:b w:val="0"/>
          <w:i w:val="0"/>
          <w:sz w:val="36"/>
          <w:rtl/>
          <w:szCs w:val="36"/>
        </w:rPr>
        <w:t>ͭ̽&amp;#3;̧̧̨̤&amp;#18;̤̤&amp;#18;̣̥ **˯ΎϬΗϧϻ΍&amp;#3;ΦϳέΎΗ**</w:t>
      </w:r>
    </w:p>
    <w:p>
      <w:pPr>
        <w:spacing w:after="120" w:line="276" w:lineRule="auto"/>
        <w:jc w:val="right"/>
        <w:bidi/>
      </w:pPr>
      <w:r>
        <w:rPr>
          <w:rFonts w:ascii="Traditional Arabic" w:hAnsi="Traditional Arabic" w:cs="Traditional Arabic"/>
          <w:b w:val="0"/>
          <w:i w:val="0"/>
          <w:sz w:val="36"/>
          <w:rtl/>
          <w:szCs w:val="36"/>
        </w:rPr>
        <w:t>̤&amp;#3;ͳ̻&amp;#3;̤&amp;#3;Ͳ̷ͣ&amp;#3;̵̢̜̿</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 -: | | [**Page 8**]() |</w:t>
      </w:r>
    </w:p>
    <w:p>
      <w:pPr>
        <w:spacing w:after="120" w:line="276" w:lineRule="auto"/>
        <w:jc w:val="right"/>
        <w:bidi/>
      </w:pPr>
      <w:r>
        <w:rPr>
          <w:rFonts w:ascii="Traditional Arabic" w:hAnsi="Traditional Arabic" w:cs="Traditional Arabic"/>
          <w:b w:val="0"/>
          <w:i w:val="0"/>
          <w:sz w:val="36"/>
          <w:rtl/>
          <w:szCs w:val="36"/>
        </w:rPr>
        <w:t>**Ω˰ό˰Αϭ&amp;#3;&amp;#3;&amp;#3;&amp;#3;&amp;#3;&amp;#3;&amp;#3;&amp;#3;&amp;#3;&amp;#3;&amp;#3;&amp;#3;&amp;#3;&amp;#3;&amp;#3;&amp;#3;ˬ&amp;#3;ϩΩ˰όΑ&amp;#3;ς˰Αϧ&amp;#3;ϻ&amp;#3;ϥϣ&amp;#3;κϠϋ&amp;#3;ϡϼ˰γϟ΍ϭ&amp;#3;Γϼ˰λϟ΍ϭ&amp;#3;ϩΩ˰Σϭ&amp;#3;Ϳ&amp;#3;Ωϣ˰Σϟ΍**</w:t>
      </w:r>
    </w:p>
    <w:p>
      <w:pPr>
        <w:spacing w:after="120" w:line="276" w:lineRule="auto"/>
        <w:jc w:val="right"/>
        <w:bidi/>
      </w:pPr>
      <w:r>
        <w:rPr>
          <w:rFonts w:ascii="Traditional Arabic" w:hAnsi="Traditional Arabic" w:cs="Traditional Arabic"/>
          <w:b w:val="0"/>
          <w:i w:val="0"/>
          <w:sz w:val="36"/>
          <w:rtl/>
          <w:szCs w:val="36"/>
        </w:rPr>
        <w:t>**ϝϛϭϣϠϟ&amp;#3;˽˽˾˾˼˽˾˿˻&amp;#3;ϡϗέ&amp;#3;˱ΎϳϧϭέΗϛϟ·&amp;#3;ΔϟΎϛϭ&amp;#3;έ΍Ωλ·&amp;#3;ϡΗ&amp;#3;ˬϝΩόϟ΍&amp;#3;Γέ΍ίϭϟ&amp;#3;ΔϳϧϭέΗϛϟΣ΍&amp;#3;ΕΎϣΩΧϟ΍&amp;#3;ϝϼΧ&amp;#3;ϥϣΎ**</w:t>
      </w:r>
    </w:p>
    <w:p>
      <w:pPr>
        <w:spacing w:after="120" w:line="276" w:lineRule="auto"/>
        <w:jc w:val="right"/>
        <w:bidi/>
      </w:pPr>
      <w:r>
        <w:rPr>
          <w:rFonts w:ascii="Traditional Arabic" w:hAnsi="Traditional Arabic" w:cs="Traditional Arabic"/>
          <w:b w:val="0"/>
          <w:i w:val="0"/>
          <w:sz w:val="36"/>
          <w:rtl/>
          <w:szCs w:val="36"/>
        </w:rPr>
        <w:t>**ϡϗέ&amp;#3;ΔϟΎϛϭ&amp;#3;ΏΟϭϣΑ&amp;#3;ϝϳϛϭ&amp;#3;ϪΗΫλΑ&amp;#3;˺˹˺̀˹̂˻̀˼˼&amp;#3;ϡϗέ&amp;#3;ςϧΩϣ&amp;#3;ϝΟγ&amp;#3;ΏΟϭϣΑ&amp;#3;ΔϳγϧΟϟ΍&amp;#3;ρΩϭόγ&amp;#3;ςϧϳί&amp;#3;αΎΑϋ&amp;#3;ΩϣΣ΍&amp;#3;ϥΎϧΩϋ**</w:t>
      </w:r>
    </w:p>
    <w:p>
      <w:pPr>
        <w:spacing w:after="120" w:line="276" w:lineRule="auto"/>
        <w:jc w:val="right"/>
        <w:bidi/>
      </w:pPr>
      <w:r>
        <w:rPr>
          <w:rFonts w:ascii="Traditional Arabic" w:hAnsi="Traditional Arabic" w:cs="Traditional Arabic"/>
          <w:b w:val="0"/>
          <w:i w:val="0"/>
          <w:sz w:val="36"/>
          <w:rtl/>
          <w:szCs w:val="36"/>
        </w:rPr>
        <w:t>**ςΣϳΩϣΣϣ&amp;#3;ϪϘΗΎϋ&amp;#3;ϥϣ&amp;#3;ΎϬΑ&amp;#3;ϝ˴ϛϭϣϟ΍ϭ&amp;#3;ΔϳϧϭέΗϛϟΣ΍&amp;#3;ΕϻΎϛϭϟ΍&amp;#3;ΕΎϣΩΧ&amp;#3;ϥϣ&amp;#3;ΓέΩΎλϟ΍&amp;#3;˰ϫ&amp;#3;˺˽˽˽&amp;#18;˹˿&amp;#18;˻˿&amp;#3;ΦϳέΎΗΑ&amp;#3;˽˽˼˼̀˼̂˹̀**</w:t>
      </w:r>
    </w:p>
    <w:p>
      <w:pPr>
        <w:spacing w:after="120" w:line="276" w:lineRule="auto"/>
        <w:jc w:val="right"/>
        <w:bidi/>
      </w:pPr>
      <w:r>
        <w:rPr>
          <w:rFonts w:ascii="Traditional Arabic" w:hAnsi="Traditional Arabic" w:cs="Traditional Arabic"/>
          <w:b w:val="0"/>
          <w:i w:val="0"/>
          <w:sz w:val="36"/>
          <w:rtl/>
          <w:szCs w:val="36"/>
        </w:rPr>
        <w:t>**˺˹˹̀˹˾˿́˽̀&amp;#3;ϡϗέ&amp;#3;ςϧΩϣ&amp;#3;ϝΟγ&amp;#3;ΏΟϭϣΑ&amp;#3;&amp;#3;ΔϳγϧΟϟ΍&amp;#3;ΔϳΩϭόγ&amp;#3;ρί΍έΣϟ΍&amp;#3;κϠϋΩϣΣϣ**</w:t>
      </w:r>
    </w:p>
    <w:p>
      <w:pPr>
        <w:spacing w:after="120" w:line="276" w:lineRule="auto"/>
        <w:jc w:val="right"/>
        <w:bidi/>
      </w:pPr>
      <w:r>
        <w:rPr>
          <w:rFonts w:ascii="Traditional Arabic" w:hAnsi="Traditional Arabic" w:cs="Traditional Arabic"/>
          <w:b w:val="0"/>
          <w:i w:val="0"/>
          <w:sz w:val="36"/>
          <w:rtl/>
          <w:szCs w:val="36"/>
        </w:rPr>
        <w:t>**ϝ˰ϳ˰ϛϭ˰ΗΑ&amp;#3;έ΍έ˰ϗϻ΍&amp;#3;ϡ˰Η&amp;#3;Ω˰ϗϭ**</w:t>
      </w:r>
    </w:p>
    <w:p>
      <w:pPr>
        <w:spacing w:after="120" w:line="276" w:lineRule="auto"/>
        <w:jc w:val="right"/>
        <w:bidi/>
      </w:pPr>
      <w:r>
        <w:rPr>
          <w:rFonts w:ascii="Traditional Arabic" w:hAnsi="Traditional Arabic" w:cs="Traditional Arabic"/>
          <w:b w:val="0"/>
          <w:i w:val="0"/>
          <w:sz w:val="36"/>
          <w:rtl/>
          <w:szCs w:val="36"/>
        </w:rPr>
        <w:t>**˺́̂˹˾˺&amp;#3;ϡϗέ&amp;#3;ΔυϳΫΣ&amp;#3;˺˹̂́̂˹́˻̀́&amp;#3;ϡϗέ&amp;#3;ςϧΩϣ&amp;#3;ϝΟγ&amp;#3;ΏΟϭϣΑ&amp;#3;ΔϳγϧΟϟ΍&amp;#3;ρΩϭόγ&amp;#3;ςϠόΛϟ΍&amp;#3;έϳϧϣ&amp;#3;ϥΑ&amp;#3;ί΍ϭΎ&amp;#3;ΩϣΣϣ&amp;#3;&amp;#16;˺**</w:t>
      </w:r>
    </w:p>
    <w:p>
      <w:pPr>
        <w:spacing w:after="120" w:line="276" w:lineRule="auto"/>
        <w:jc w:val="right"/>
        <w:bidi/>
      </w:pPr>
      <w:r>
        <w:rPr>
          <w:rFonts w:ascii="Traditional Arabic" w:hAnsi="Traditional Arabic" w:cs="Traditional Arabic"/>
          <w:b w:val="0"/>
          <w:i w:val="0"/>
          <w:sz w:val="36"/>
          <w:rtl/>
          <w:szCs w:val="36"/>
        </w:rPr>
        <w:t>**ΎϬϳϠϋ&amp;#3;Ωέϟ΍ϭ&amp;#3;ϯϭΎϋΩϟ΍&amp;#3;ωΎϣγ&amp;#3;&amp;#16;&amp;#3;ΔόΎ΍Ωϣϟ΍&amp;#3;ϭ&amp;#3;ΔόΎ΍έϣϟ΍&amp;#3;&amp;#16;&amp;#3;ϯϭΎϋΩϟ΍&amp;#3;ΔϣΎϗ·ϭ&amp;#3;ΔΑϟΎρϣϟ΍&amp;#3;ςΎ&amp;#3;ϙϟΫϭ&amp;#3;\&gt;ϡϛΎΣϣϟ΍ϭ&amp;#3;ΕΎΑϟΎρϣϟ΍@&amp;#3;ιΧϳ&amp;#3;ΎϣϳΎ**</w:t>
      </w:r>
    </w:p>
    <w:p>
      <w:pPr>
        <w:spacing w:after="120" w:line="276" w:lineRule="auto"/>
        <w:jc w:val="right"/>
        <w:bidi/>
      </w:pPr>
      <w:r>
        <w:rPr>
          <w:rFonts w:ascii="Traditional Arabic" w:hAnsi="Traditional Arabic" w:cs="Traditional Arabic"/>
          <w:b w:val="0"/>
          <w:i w:val="0"/>
          <w:sz w:val="36"/>
          <w:rtl/>
          <w:szCs w:val="36"/>
        </w:rPr>
        <w:t>**έϳϭίΗϟΎΑ&amp;#3;ϥόρϟ΍&amp;#3;&amp;#16;&amp;#3;ϝϳΩόΗϟ΍ϭ&amp;#3;ΡέΟϟ΍ϭ&amp;#3;ΔΑΎΟΣ΍&amp;#3;&amp;#16;&amp;#3;ΎϬϳΎ&amp;#3;ϥόρϟ΍ϭ&amp;#3;ΕΎϧϳΑϟ΍ϭ&amp;#3;ΩϭϬηϟ΍&amp;#3;έΎοΣ·&amp;#3;&amp;#16;&amp;#3;Ϫϧϋ&amp;#3;ωΎϧΗϣϻ΍ϭ&amp;#3;ϩΩέϭ&amp;#3;ϥϳϣϳϟ΍&amp;#3;ΏϠρ&amp;#3;&amp;#16;&amp;#3;έΎϛϧΣ΍**</w:t>
      </w:r>
    </w:p>
    <w:p>
      <w:pPr>
        <w:spacing w:after="120" w:line="276" w:lineRule="auto"/>
        <w:jc w:val="right"/>
        <w:bidi/>
      </w:pPr>
      <w:r>
        <w:rPr>
          <w:rFonts w:ascii="Traditional Arabic" w:hAnsi="Traditional Arabic" w:cs="Traditional Arabic"/>
          <w:b w:val="0"/>
          <w:i w:val="0"/>
          <w:sz w:val="36"/>
          <w:rtl/>
          <w:szCs w:val="36"/>
        </w:rPr>
        <w:t>**ΏϠρ&amp;#3;&amp;#16;&amp;#3;ΫϳΫϧΗϟ΍ϭ&amp;#3;ίΟΣϟ΍&amp;#3;ΏϠρ&amp;#3;&amp;#16;&amp;#3;ΫϳΫϧΗϟ΍ϭ&amp;#3;ίΟΣϟ΍&amp;#3;έ΋΍ϭΩ&amp;#3;ΔόΟ΍έϣ&amp;#16;&amp;#3;ϪόΎέϭ&amp;#3;έΫγϟ΍&amp;#3;ϥϣ&amp;#3;ϊϧϣϟ΍&amp;#3;ΏϠρ&amp;#3;&amp;#16;&amp;#3;ϊϳϗ΍ϭΗϟ΍ϭ&amp;#3;ϡΎΗΧϷ΍ϭ&amp;#3;ρϭρΧϟ΍&amp;#3;έΎϛϧ·**</w:t>
      </w:r>
    </w:p>
    <w:p>
      <w:pPr>
        <w:spacing w:after="120" w:line="276" w:lineRule="auto"/>
        <w:jc w:val="right"/>
        <w:bidi/>
      </w:pPr>
      <w:r>
        <w:rPr>
          <w:rFonts w:ascii="Traditional Arabic" w:hAnsi="Traditional Arabic" w:cs="Traditional Arabic"/>
          <w:b w:val="0"/>
          <w:i w:val="0"/>
          <w:sz w:val="36"/>
          <w:rtl/>
          <w:szCs w:val="36"/>
        </w:rPr>
        <w:t>**ϥϣ&amp;#3;˻˼˹&amp;#3;ΓΩΎϣϟ΍&amp;#3;πϳΑρΗ&amp;#3;ΏϠρ&amp;#3;&amp;#16;&amp;#3;ϡϬϟ΍ΩΑΗγ΍ϭ&amp;#3;ϡϫΩέϭ&amp;#3;ϥϳϣϛΣϣϟ΍ϭ&amp;#3;˯΍έΑΧϟ΍&amp;#3;έϳέΎϘΗΑ&amp;#3;ϥόρϟ΍&amp;#3;&amp;#16;&amp;#3;ϥϳϣϛΣϣϟ΍ϭ&amp;#3;˯΍έΑΧϟ΍&amp;#3;ϥϳϳόΗ&amp;#3;&amp;#16;&amp;#3;ϡϳϛΣΗϟ΍**</w:t>
      </w:r>
    </w:p>
    <w:p>
      <w:pPr>
        <w:spacing w:after="120" w:line="276" w:lineRule="auto"/>
        <w:jc w:val="right"/>
        <w:bidi/>
      </w:pPr>
      <w:r>
        <w:rPr>
          <w:rFonts w:ascii="Traditional Arabic" w:hAnsi="Traditional Arabic" w:cs="Traditional Arabic"/>
          <w:b w:val="0"/>
          <w:i w:val="0"/>
          <w:sz w:val="36"/>
          <w:rtl/>
          <w:szCs w:val="36"/>
        </w:rPr>
        <w:t>**αΎϣΗϟ΍&amp;#3;&amp;#16;&amp;#3;θΎϧ΋Ηγϻ΍&amp;#3;ΏϠρϭ&amp;#3;ϡΎϛΣϷ΍&amp;#3;κϠϋ&amp;#3;ν΍έΗϋϻ΍&amp;#3;&amp;#16;&amp;#3;ΎϬϳΫϧϭ&amp;#3;ϡΎϛΣϷ΍&amp;#3;ϝϭΑϗ&amp;#3;&amp;#16;&amp;#3;ϡΎϛΣϷ΍&amp;#3;ΫϳΫϧΗΑ&amp;#3;ΔΑϟΎρϣϟ΍&amp;#3;&amp;#16;&amp;#3;&amp;#3;Δϳϋέηϟ΍&amp;#3;ΕΎόΎ΍έϣϟ΍&amp;#3;ϡΎυϧ**</w:t>
      </w:r>
    </w:p>
    <w:p>
      <w:pPr>
        <w:spacing w:after="120" w:line="276" w:lineRule="auto"/>
        <w:jc w:val="right"/>
        <w:bidi/>
      </w:pPr>
      <w:r>
        <w:rPr>
          <w:rFonts w:ascii="Traditional Arabic" w:hAnsi="Traditional Arabic" w:cs="Traditional Arabic"/>
          <w:b w:val="0"/>
          <w:i w:val="0"/>
          <w:sz w:val="36"/>
          <w:rtl/>
          <w:szCs w:val="36"/>
        </w:rPr>
        <w:t>**ϊϳϣΟ&amp;#3;ςΎ&amp;#3;ΕΎγϠΟϟ΍&amp;#3;έϭοΣ&amp;#3;ϡίϠϳ&amp;#3;Ύϣ&amp;#3;˯ΎϬϧ·&amp;#3;&amp;#16;&amp;#3;ΔόΫηϟ΍&amp;#3;ΏϠρ&amp;#3;&amp;#16;&amp;#3;έΎΑΗϋϻ΍&amp;#3;Ωέ&amp;#3;ΏϠρ&amp;#3;&amp;#16;&amp;#3;ϡΎϛΣϻ΍&amp;#3;ϙϭϛλ&amp;#3;κϠϋ&amp;#3;εϳϣϬΗϟ΍&amp;#3;&amp;#16;&amp;#3;έυϧϟ΍&amp;#3;ΓΩΎϋ·**</w:t>
      </w:r>
    </w:p>
    <w:p>
      <w:pPr>
        <w:spacing w:after="120" w:line="276" w:lineRule="auto"/>
        <w:jc w:val="right"/>
        <w:bidi/>
      </w:pPr>
      <w:r>
        <w:rPr>
          <w:rFonts w:ascii="Traditional Arabic" w:hAnsi="Traditional Arabic" w:cs="Traditional Arabic"/>
          <w:b w:val="0"/>
          <w:i w:val="0"/>
          <w:sz w:val="36"/>
          <w:rtl/>
          <w:szCs w:val="36"/>
        </w:rPr>
        <w:t>**ϝΎϬϣΣ΍&amp;#3;&amp;#16;&amp;#3;ϝΧ΍ΩΗϟ΍ϭ&amp;#3;ϝΎΧΩΣ΍&amp;#3;ΏϠρ&amp;#16;&amp;#3;ςοΎϘϟ΍&amp;#3;ςΣϧΗ&amp;#3;ΏϠρ&amp;#16;&amp;#3;ϡΎϛΣϷ΍&amp;#3;ϙϭϛλ&amp;#3;ϡϼΗγ΍&amp;#3;&amp;#16;&amp;#3;Δϳλϭϟ΍&amp;#3;ΫϳΫϧΗ&amp;#3;&amp;#16;&amp;#3;ϡϛΎΣϣϟ΍&amp;#3;ϊϳϣΟ&amp;#3;ϯΩϟ&amp;#3;ϯϭΎϋΩϟ΍**</w:t>
      </w:r>
    </w:p>
    <w:p>
      <w:pPr>
        <w:spacing w:after="120" w:line="276" w:lineRule="auto"/>
        <w:jc w:val="right"/>
        <w:bidi/>
      </w:pPr>
      <w:r>
        <w:rPr>
          <w:rFonts w:ascii="Traditional Arabic" w:hAnsi="Traditional Arabic" w:cs="Traditional Arabic"/>
          <w:b w:val="0"/>
          <w:i w:val="0"/>
          <w:sz w:val="36"/>
          <w:rtl/>
          <w:szCs w:val="36"/>
        </w:rPr>
        <w:t>**ςΎ&amp;#3;ϙϟΫϭ&amp;#3;&amp;#16;&amp;#3;&amp;#3;ϙϟΫ&amp;#3;ΏϠρΗϳ&amp;#3;ΎϣϳΎ&amp;#3;ϊϳϗϭΗϟ΍ϭ&amp;#3;Δϣίϼϟ΍&amp;#3;Ε΍˯΍έΟΣ΍&amp;#3;ϊϳϣΟ&amp;#3;˯ΎϬϧ·ϭ&amp;#3;Δϗϼόϟ΍&amp;#3;Ε΍Ϋ&amp;#3;ΕΎϬΟϟ΍&amp;#3;ϊϳϣΟ&amp;#3;ΔόΟ΍έϣ&amp;#3;&amp;#16;&amp;#3;&amp;#3;ϡϳϠγΗϟ΍&amp;#3;ϭ&amp;#3;ϡϼΗγϻ΍**</w:t>
      </w:r>
    </w:p>
    <w:p>
      <w:pPr>
        <w:spacing w:after="120" w:line="276" w:lineRule="auto"/>
        <w:jc w:val="right"/>
        <w:bidi/>
      </w:pPr>
      <w:r>
        <w:rPr>
          <w:rFonts w:ascii="Traditional Arabic" w:hAnsi="Traditional Arabic" w:cs="Traditional Arabic"/>
          <w:b w:val="0"/>
          <w:i w:val="0"/>
          <w:sz w:val="36"/>
          <w:rtl/>
          <w:szCs w:val="36"/>
        </w:rPr>
        <w:t>**έέΣ&amp;#3;ˬ&amp;#3;&amp;#3;˽˹˼˹˹˹̀˽̂˹&amp;#3;ϡϗέ&amp;#3;ρέΎΟΗ&amp;#3;ϝΟγ&amp;#3;ΓΩϭΩΣϣϟ΍&amp;#3;έΎΗγ&amp;#3;ϭέΗΑ&amp;#3;Δϛέη&amp;#3;ςΎ&amp;#3;ϙϳέη&amp;#3;ϪΗΫλΑ&amp;#3;ςϧϳί&amp;#3;αΎΑϋ&amp;#3;ΩϣΣ΍&amp;#3;&amp;#3;ϥϣ&amp;#3;Ω΋Ύόϟ΍&amp;#3;ΙέΣ΍**</w:t>
      </w:r>
    </w:p>
    <w:p>
      <w:pPr>
        <w:spacing w:after="120" w:line="276" w:lineRule="auto"/>
        <w:jc w:val="right"/>
        <w:bidi/>
      </w:pPr>
      <w:r>
        <w:rPr>
          <w:rFonts w:ascii="Traditional Arabic" w:hAnsi="Traditional Arabic" w:cs="Traditional Arabic"/>
          <w:b w:val="0"/>
          <w:i w:val="0"/>
          <w:sz w:val="36"/>
          <w:rtl/>
          <w:szCs w:val="36"/>
        </w:rPr>
        <w:t>**ϥϳόϣΟ΃&amp;#3;ϪΑΣλϭ&amp;#3;Ϫϟ΁ϭ&amp;#3;ΩϣΣϣ&amp;#3;ΎϧϳΑϧ&amp;#3;κϠϋ&amp;#3;ϡϠγϭ&amp;#3;ௌ&amp;#3;κϠλϭ&amp;#3;˰ϫ&amp;#3;˺˽˽˽&amp;#18;˺˺&amp;#18;˺˿&amp;#3;ΦϳέΎΗΑ**</w:t>
      </w:r>
    </w:p>
    <w:p>
      <w:pPr>
        <w:spacing w:after="120" w:line="276" w:lineRule="auto"/>
        <w:jc w:val="right"/>
        <w:bidi/>
      </w:pPr>
      <w:r>
        <w:rPr>
          <w:rFonts w:ascii="Traditional Arabic" w:hAnsi="Traditional Arabic" w:cs="Traditional Arabic"/>
          <w:b w:val="0"/>
          <w:i w:val="0"/>
          <w:sz w:val="36"/>
          <w:rtl/>
          <w:szCs w:val="36"/>
        </w:rPr>
        <w:t>.: www.moj.gov.sa:</w:t>
      </w:r>
    </w:p>
    <w:p>
      <w:pPr>
        <w:spacing w:after="120" w:line="276" w:lineRule="auto"/>
        <w:jc w:val="right"/>
        <w:bidi/>
      </w:pPr>
      <w:r>
        <w:rPr>
          <w:rFonts w:ascii="Traditional Arabic" w:hAnsi="Traditional Arabic" w:cs="Traditional Arabic"/>
          <w:b w:val="0"/>
          <w:i w:val="0"/>
          <w:sz w:val="36"/>
          <w:rtl/>
          <w:szCs w:val="36"/>
        </w:rPr>
        <w:t>**Φ˰˰˰˰˰˰˰˰˰˰˰ϳέΎΗϟ΍**</w:t>
      </w:r>
    </w:p>
    <w:p>
      <w:pPr>
        <w:spacing w:after="120" w:line="276" w:lineRule="auto"/>
        <w:jc w:val="right"/>
        <w:bidi/>
      </w:pPr>
      <w:r>
        <w:rPr>
          <w:rFonts w:ascii="Traditional Arabic" w:hAnsi="Traditional Arabic" w:cs="Traditional Arabic"/>
          <w:b w:val="0"/>
          <w:i w:val="0"/>
          <w:sz w:val="36"/>
          <w:rtl/>
          <w:szCs w:val="36"/>
        </w:rPr>
        <w:t>**Δ˰˰ϟΎ˰ϛϭ**</w:t>
      </w:r>
    </w:p>
    <w:p>
      <w:pPr>
        <w:spacing w:after="120" w:line="276" w:lineRule="auto"/>
        <w:jc w:val="right"/>
        <w:bidi/>
      </w:pPr>
      <w:r>
        <w:rPr>
          <w:rFonts w:ascii="Traditional Arabic" w:hAnsi="Traditional Arabic" w:cs="Traditional Arabic"/>
          <w:b w:val="0"/>
          <w:i w:val="0"/>
          <w:sz w:val="36"/>
          <w:rtl/>
          <w:szCs w:val="36"/>
        </w:rPr>
        <w:t>ͭ̽&amp;#3;̧̧̧̤&amp;#18;̤̤&amp;#18;̤̩</w:t>
      </w:r>
    </w:p>
    <w:p>
      <w:pPr>
        <w:spacing w:after="120" w:line="276" w:lineRule="auto"/>
        <w:jc w:val="right"/>
        <w:bidi/>
      </w:pPr>
      <w:r>
        <w:rPr>
          <w:rFonts w:ascii="Traditional Arabic" w:hAnsi="Traditional Arabic" w:cs="Traditional Arabic"/>
          <w:b w:val="0"/>
          <w:i w:val="0"/>
          <w:sz w:val="36"/>
          <w:rtl/>
          <w:szCs w:val="36"/>
        </w:rPr>
        <w:t>**Δ˰˰ϟΎ˰ϛϭϟ΍&amp;#3;ϡ˰ϗέ**</w:t>
      </w:r>
    </w:p>
    <w:p>
      <w:pPr>
        <w:spacing w:after="120" w:line="276" w:lineRule="auto"/>
        <w:jc w:val="right"/>
        <w:bidi/>
      </w:pPr>
      <w:r>
        <w:rPr>
          <w:rFonts w:ascii="Traditional Arabic" w:hAnsi="Traditional Arabic" w:cs="Traditional Arabic"/>
          <w:b w:val="0"/>
          <w:i w:val="0"/>
          <w:sz w:val="36"/>
          <w:rtl/>
          <w:szCs w:val="36"/>
        </w:rPr>
        <w:t>ņ̧̨̨̧̨̦̩̥</w:t>
      </w:r>
    </w:p>
    <w:p>
      <w:pPr>
        <w:spacing w:after="120" w:line="276" w:lineRule="auto"/>
        <w:jc w:val="right"/>
        <w:bidi/>
      </w:pPr>
      <w:r>
        <w:rPr>
          <w:rFonts w:ascii="Traditional Arabic" w:hAnsi="Traditional Arabic" w:cs="Traditional Arabic"/>
          <w:b w:val="0"/>
          <w:i w:val="0"/>
          <w:sz w:val="36"/>
          <w:rtl/>
          <w:szCs w:val="36"/>
        </w:rPr>
        <w:t>**ΔϳϧϭέΗϛϟΣ΍&amp;#3;ΕϻΎϛϭϟ΍&amp;#3;ΕΎϣΩΧ**</w:t>
      </w:r>
    </w:p>
    <w:p>
      <w:pPr>
        <w:spacing w:after="120" w:line="276" w:lineRule="auto"/>
        <w:jc w:val="right"/>
        <w:bidi/>
      </w:pPr>
      <w:r>
        <w:rPr>
          <w:rFonts w:ascii="Traditional Arabic" w:hAnsi="Traditional Arabic" w:cs="Traditional Arabic"/>
          <w:b w:val="0"/>
          <w:i w:val="0"/>
          <w:sz w:val="36"/>
          <w:rtl/>
          <w:szCs w:val="36"/>
        </w:rPr>
        <w:t>ͭ̽&amp;#3;̧̧̨̤&amp;#18;̨̣&amp;#18;̤̩ **˯ΎϬΗϧϻ΍&amp;#3;ΦϳέΎΗ**</w:t>
      </w:r>
    </w:p>
    <w:p>
      <w:pPr>
        <w:spacing w:after="120" w:line="276" w:lineRule="auto"/>
        <w:jc w:val="right"/>
        <w:bidi/>
      </w:pPr>
      <w:r>
        <w:rPr>
          <w:rFonts w:ascii="Traditional Arabic" w:hAnsi="Traditional Arabic" w:cs="Traditional Arabic"/>
          <w:b w:val="0"/>
          <w:i w:val="0"/>
          <w:sz w:val="36"/>
          <w:rtl/>
          <w:szCs w:val="36"/>
        </w:rPr>
        <w:t>̤&amp;#3;ͳ̻&amp;#3;̤&amp;#3;Ͳ̷ͣ&amp;#3;̵̢̜̿</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الاستئناف اعتراضاً على الدرجة الأولى ـ 15-07-1447</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الاستئناف اعتراضاً على الدرجة الأولى ـ 15-07-1447</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15-07-1447</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https://drive.google.com/file/d/19MO5tGgI_r-xS_atearX44O7XDkTTiJe/view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التماس الحاقية في 8-8-1445 ـ على الحكم النهائي ـ دائرة الاستئناف الثانية ضد الشيخ اسامة زيني ـ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التماس الحاقية في 8-8-1445 ـ على الحكم النهائي ـ دائرة الاستئناف الثانية ضد الشيخ اسامة زيني ـ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8-8-1445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https://drive.google.com/file/d/1z3cWsKqImdcuh0EpjGqR3rM2xw5aHgsT/view?usp=drivesdk</w:t>
      </w:r>
    </w:p>
    <w:p/>
    <w:p>
      <w:pPr>
        <w:spacing w:after="120" w:line="276" w:lineRule="auto"/>
        <w:jc w:val="right"/>
        <w:bidi/>
      </w:pPr>
      <w:r>
        <w:rPr>
          <w:rFonts w:ascii="Traditional Arabic" w:hAnsi="Traditional Arabic" w:cs="Traditional Arabic"/>
          <w:b w:val="0"/>
          <w:i w:val="0"/>
          <w:sz w:val="36"/>
          <w:rtl/>
          <w:szCs w:val="36"/>
        </w:rPr>
        <w:t>السلام عليكم ورحمه الله وبركاته»: وبعد الموضوع/ مذكرة إلحاقية بشأن التماس إعادة نظر على الحكم الصادر من دائرة الاستئناف الثانية بالمحكمة التجارية بجدة بموجب الصك رقم( 4530241622) بتاريخ 1445/03/13ه والمقدم من الملتمس/أسامة زيني ضد الملتمس ضدهم وهما شقيقه عدنان ووالدته عاتقة إشارة لموضوع الدعوى والحكم الصادر فيها والمذكور أعلاه ودواعي الالتماس» ومرفقاته ودلالتهاء</w:t>
      </w:r>
    </w:p>
    <w:p>
      <w:pPr>
        <w:spacing w:after="120" w:line="276" w:lineRule="auto"/>
        <w:jc w:val="right"/>
        <w:bidi/>
      </w:pPr>
      <w:r>
        <w:rPr>
          <w:rFonts w:ascii="Traditional Arabic" w:hAnsi="Traditional Arabic" w:cs="Traditional Arabic"/>
          <w:b w:val="0"/>
          <w:i w:val="0"/>
          <w:sz w:val="36"/>
          <w:rtl/>
          <w:szCs w:val="36"/>
        </w:rPr>
        <w:t>ونوجزها في الآتي:</w:t>
      </w:r>
    </w:p>
    <w:p>
      <w:pPr>
        <w:spacing w:after="120" w:line="276" w:lineRule="auto"/>
        <w:jc w:val="right"/>
        <w:bidi/>
      </w:pPr>
      <w:r>
        <w:rPr>
          <w:rFonts w:ascii="Traditional Arabic" w:hAnsi="Traditional Arabic" w:cs="Traditional Arabic"/>
          <w:b/>
          <w:i w:val="0"/>
          <w:color w:val="1F4E79"/>
          <w:sz w:val="40"/>
          <w:rtl/>
          <w:szCs w:val="40"/>
        </w:rPr>
        <w:t>أولاً: حقيقة الدعوى والدفوع الجوهرية فيها:</w:t>
      </w:r>
    </w:p>
    <w:p>
      <w:pPr>
        <w:spacing w:after="120" w:line="276" w:lineRule="auto"/>
        <w:jc w:val="right"/>
        <w:bidi/>
      </w:pPr>
      <w:r>
        <w:rPr>
          <w:rFonts w:ascii="Traditional Arabic" w:hAnsi="Traditional Arabic" w:cs="Traditional Arabic"/>
          <w:b/>
          <w:i w:val="0"/>
          <w:color w:val="1F4E79"/>
          <w:sz w:val="40"/>
          <w:rtl/>
          <w:szCs w:val="40"/>
        </w:rPr>
        <w:t>الدعوى أقيمت بطلب إثبات الغبن في شراء حصة المورث بزعم أن الثمن غير عادل؛ وهذا إقرار من</w:t>
      </w:r>
    </w:p>
    <w:p>
      <w:pPr>
        <w:spacing w:after="120" w:line="276" w:lineRule="auto"/>
        <w:jc w:val="right"/>
        <w:bidi/>
      </w:pPr>
      <w:r>
        <w:rPr>
          <w:rFonts w:ascii="Traditional Arabic" w:hAnsi="Traditional Arabic" w:cs="Traditional Arabic"/>
          <w:b w:val="0"/>
          <w:i w:val="0"/>
          <w:sz w:val="36"/>
          <w:rtl/>
          <w:szCs w:val="36"/>
        </w:rPr>
        <w:t>المدعين بأن هناك ثمن!</w:t>
      </w:r>
    </w:p>
    <w:p>
      <w:pPr>
        <w:spacing w:after="120" w:line="276" w:lineRule="auto"/>
        <w:jc w:val="right"/>
        <w:bidi/>
      </w:pPr>
      <w:r>
        <w:rPr>
          <w:rFonts w:ascii="Traditional Arabic" w:hAnsi="Traditional Arabic" w:cs="Traditional Arabic"/>
          <w:b w:val="0"/>
          <w:i w:val="0"/>
          <w:sz w:val="36"/>
          <w:rtl/>
          <w:szCs w:val="36"/>
        </w:rPr>
        <w:t>ملخص دفاع المدعى عليه (الملتمس) قائم على أمرين:</w:t>
      </w:r>
    </w:p>
    <w:p>
      <w:pPr>
        <w:spacing w:after="120" w:line="276" w:lineRule="auto"/>
        <w:jc w:val="right"/>
        <w:bidi/>
      </w:pPr>
      <w:r>
        <w:rPr>
          <w:rFonts w:ascii="Traditional Arabic" w:hAnsi="Traditional Arabic" w:cs="Traditional Arabic"/>
          <w:b w:val="0"/>
          <w:i w:val="0"/>
          <w:sz w:val="36"/>
          <w:rtl/>
          <w:szCs w:val="36"/>
        </w:rPr>
        <w:t>الأمر الأول: أن هناك عقد بيع بثمن 120 مليون محرر عام 1431ه وموقع من المورث نفسه</w:t>
      </w:r>
    </w:p>
    <w:p>
      <w:pPr>
        <w:spacing w:after="120" w:line="276" w:lineRule="auto"/>
        <w:jc w:val="right"/>
        <w:bidi/>
      </w:pPr>
      <w:r>
        <w:rPr>
          <w:rFonts w:ascii="Traditional Arabic" w:hAnsi="Traditional Arabic" w:cs="Traditional Arabic"/>
          <w:b w:val="0"/>
          <w:i w:val="0"/>
          <w:sz w:val="36"/>
          <w:rtl/>
          <w:szCs w:val="36"/>
        </w:rPr>
        <w:t>وبحضور شهود موقعين على العقدء وأن الثمن الوارد في العقد سدد بحسب بنوده من خلال ثلاثة</w:t>
      </w:r>
    </w:p>
    <w:p>
      <w:pPr>
        <w:spacing w:after="120" w:line="276" w:lineRule="auto"/>
        <w:jc w:val="right"/>
        <w:bidi/>
      </w:pPr>
      <w:r>
        <w:rPr>
          <w:rFonts w:ascii="Traditional Arabic" w:hAnsi="Traditional Arabic" w:cs="Traditional Arabic"/>
          <w:b w:val="0"/>
          <w:i w:val="0"/>
          <w:sz w:val="36"/>
          <w:rtl/>
          <w:szCs w:val="36"/>
        </w:rPr>
        <w:t>أجزاء (88 مليون خصمها المورث في خينه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 طريق التزامه بجميع نفقات معيشة المورث ولوازم</w:t>
      </w:r>
    </w:p>
    <w:p>
      <w:pPr>
        <w:spacing w:after="120" w:line="276" w:lineRule="auto"/>
        <w:jc w:val="right"/>
        <w:bidi/>
      </w:pPr>
      <w:r>
        <w:rPr>
          <w:rFonts w:ascii="Traditional Arabic" w:hAnsi="Traditional Arabic" w:cs="Traditional Arabic"/>
          <w:b w:val="0"/>
          <w:i w:val="0"/>
          <w:sz w:val="36"/>
          <w:rtl/>
          <w:szCs w:val="36"/>
        </w:rPr>
        <w:t>الآسرة -20 مليون يسددها المشتري للمورث على أقساط لمدة عشر سنوات).</w:t>
      </w:r>
    </w:p>
    <w:p>
      <w:pPr>
        <w:spacing w:after="120" w:line="276" w:lineRule="auto"/>
        <w:jc w:val="right"/>
        <w:bidi/>
      </w:pPr>
      <w:r>
        <w:rPr>
          <w:rFonts w:ascii="Traditional Arabic" w:hAnsi="Traditional Arabic" w:cs="Traditional Arabic"/>
          <w:b w:val="0"/>
          <w:i w:val="0"/>
          <w:sz w:val="36"/>
          <w:rtl/>
          <w:szCs w:val="36"/>
        </w:rPr>
        <w:t>الأمر الثاني: أن مبلغ 120 مليون هو القيمة العادلة لثمن الحصصء بل هو في الحقيقة يزيد عن</w:t>
      </w:r>
    </w:p>
    <w:p>
      <w:pPr>
        <w:spacing w:after="120" w:line="276" w:lineRule="auto"/>
        <w:jc w:val="right"/>
        <w:bidi/>
      </w:pPr>
      <w:r>
        <w:rPr>
          <w:rFonts w:ascii="Traditional Arabic" w:hAnsi="Traditional Arabic" w:cs="Traditional Arabic"/>
          <w:b w:val="0"/>
          <w:i w:val="0"/>
          <w:sz w:val="36"/>
          <w:rtl/>
          <w:szCs w:val="36"/>
        </w:rPr>
        <w:t>القيمة» سيما وأن الشركة بالأساس تأسست على أثر نتاج تخارج مجموعة شركات المورث مع</w:t>
      </w:r>
    </w:p>
    <w:p>
      <w:pPr>
        <w:spacing w:after="120" w:line="276" w:lineRule="auto"/>
        <w:jc w:val="right"/>
        <w:bidi/>
      </w:pPr>
      <w:r>
        <w:rPr>
          <w:rFonts w:ascii="Traditional Arabic" w:hAnsi="Traditional Arabic" w:cs="Traditional Arabic"/>
          <w:b w:val="0"/>
          <w:i w:val="0"/>
          <w:sz w:val="36"/>
          <w:rtl/>
          <w:szCs w:val="36"/>
        </w:rPr>
        <w:t>شريكة آبارء ومجموعها 11 شركة سبق تقييمها عام 1427ه » ونصيب المورث في مجموع هذه</w:t>
      </w:r>
    </w:p>
    <w:p>
      <w:pPr>
        <w:spacing w:after="120" w:line="276" w:lineRule="auto"/>
        <w:jc w:val="right"/>
        <w:bidi/>
      </w:pPr>
      <w:r>
        <w:rPr>
          <w:rFonts w:ascii="Traditional Arabic" w:hAnsi="Traditional Arabic" w:cs="Traditional Arabic"/>
          <w:b w:val="0"/>
          <w:i w:val="0"/>
          <w:sz w:val="36"/>
          <w:rtl/>
          <w:szCs w:val="36"/>
        </w:rPr>
        <w:t>الشركات تحول إلى شركة أحمد زيني وأولاده» وشركة أحمد زيني التجارية» بما لا يتجاوز 140</w:t>
      </w:r>
    </w:p>
    <w:p>
      <w:pPr>
        <w:spacing w:after="120" w:line="276" w:lineRule="auto"/>
        <w:jc w:val="right"/>
        <w:bidi/>
      </w:pPr>
      <w:r>
        <w:rPr>
          <w:rFonts w:ascii="Traditional Arabic" w:hAnsi="Traditional Arabic" w:cs="Traditional Arabic"/>
          <w:b w:val="0"/>
          <w:i w:val="0"/>
          <w:sz w:val="36"/>
          <w:rtl/>
          <w:szCs w:val="36"/>
        </w:rPr>
        <w:t>مليون. 1</w:t>
      </w:r>
    </w:p>
    <w:p>
      <w:pPr>
        <w:spacing w:after="120" w:line="276" w:lineRule="auto"/>
        <w:jc w:val="right"/>
        <w:bidi/>
      </w:pPr>
      <w:r>
        <w:rPr>
          <w:rFonts w:ascii="Traditional Arabic" w:hAnsi="Traditional Arabic" w:cs="Traditional Arabic"/>
          <w:b w:val="0"/>
          <w:i w:val="0"/>
          <w:sz w:val="36"/>
          <w:rtl/>
          <w:szCs w:val="36"/>
        </w:rPr>
        <w:t>ملخص دفوع المدعين: قائم على أمرين:</w:t>
      </w:r>
    </w:p>
    <w:p>
      <w:pPr>
        <w:spacing w:after="120" w:line="276" w:lineRule="auto"/>
        <w:jc w:val="right"/>
        <w:bidi/>
      </w:pPr>
      <w:r>
        <w:rPr>
          <w:rFonts w:ascii="Traditional Arabic" w:hAnsi="Traditional Arabic" w:cs="Traditional Arabic"/>
          <w:b w:val="0"/>
          <w:i w:val="0"/>
          <w:sz w:val="36"/>
          <w:rtl/>
          <w:szCs w:val="36"/>
        </w:rPr>
        <w:t>الأمر الأول: اتخاذهم من تقرير أبو غزالة المقدم في دعوى أخرى قرينة على أن تقييم حصص</w:t>
      </w:r>
    </w:p>
    <w:p>
      <w:pPr>
        <w:spacing w:after="120" w:line="276" w:lineRule="auto"/>
        <w:jc w:val="right"/>
        <w:bidi/>
      </w:pPr>
      <w:r>
        <w:rPr>
          <w:rFonts w:ascii="Traditional Arabic" w:hAnsi="Traditional Arabic" w:cs="Traditional Arabic"/>
          <w:b w:val="0"/>
          <w:i w:val="0"/>
          <w:sz w:val="36"/>
          <w:rtl/>
          <w:szCs w:val="36"/>
        </w:rPr>
        <w:t>المورث في الشركة محل الدعوى هو 335مليؤن.</w:t>
      </w:r>
    </w:p>
    <w:p>
      <w:pPr>
        <w:spacing w:after="120" w:line="276" w:lineRule="auto"/>
        <w:jc w:val="right"/>
        <w:bidi/>
      </w:pPr>
      <w:r>
        <w:rPr>
          <w:rFonts w:ascii="Traditional Arabic" w:hAnsi="Traditional Arabic" w:cs="Traditional Arabic"/>
          <w:b w:val="0"/>
          <w:i w:val="0"/>
          <w:sz w:val="36"/>
          <w:rtl/>
          <w:szCs w:val="36"/>
        </w:rPr>
        <w:t>الأمر الثاني: الطعن بالتزوير على عقد البيع بنفي توقيع مورثهم على العقد والزعم بأن المدعى عليه</w:t>
      </w:r>
    </w:p>
    <w:p>
      <w:pPr>
        <w:spacing w:after="120" w:line="276" w:lineRule="auto"/>
        <w:jc w:val="right"/>
        <w:bidi/>
      </w:pPr>
      <w:r>
        <w:rPr>
          <w:rFonts w:ascii="Traditional Arabic" w:hAnsi="Traditional Arabic" w:cs="Traditional Arabic"/>
          <w:b w:val="0"/>
          <w:i w:val="0"/>
          <w:sz w:val="36"/>
          <w:rtl/>
          <w:szCs w:val="36"/>
        </w:rPr>
        <w:t>هو من وقع بدلا من المورث مستغلا وكالته عن المورث» وان المورث في زمن العقد كان فاقد</w:t>
      </w:r>
    </w:p>
    <w:p>
      <w:pPr>
        <w:spacing w:after="120" w:line="276" w:lineRule="auto"/>
        <w:jc w:val="right"/>
        <w:bidi/>
      </w:pPr>
      <w:r>
        <w:rPr>
          <w:rFonts w:ascii="Traditional Arabic" w:hAnsi="Traditional Arabic" w:cs="Traditional Arabic"/>
          <w:b w:val="0"/>
          <w:i w:val="0"/>
          <w:sz w:val="36"/>
          <w:rtl/>
          <w:szCs w:val="36"/>
        </w:rPr>
        <w:t>الأهلية.</w:t>
      </w:r>
    </w:p>
    <w:p>
      <w:pPr>
        <w:spacing w:after="120" w:line="276" w:lineRule="auto"/>
        <w:jc w:val="right"/>
        <w:bidi/>
      </w:pPr>
      <w:r>
        <w:rPr>
          <w:rFonts w:ascii="Traditional Arabic" w:hAnsi="Traditional Arabic" w:cs="Traditional Arabic"/>
          <w:b/>
          <w:i w:val="0"/>
          <w:color w:val="1F4E79"/>
          <w:sz w:val="40"/>
          <w:rtl/>
          <w:szCs w:val="40"/>
        </w:rPr>
        <w:t>ثانياًء مضمون الحكم محل الالتماس وتسبيباته:</w:t>
      </w:r>
    </w:p>
    <w:p>
      <w:pPr>
        <w:spacing w:after="120" w:line="276" w:lineRule="auto"/>
        <w:jc w:val="right"/>
        <w:bidi/>
      </w:pPr>
      <w:r>
        <w:rPr>
          <w:rFonts w:ascii="Traditional Arabic" w:hAnsi="Traditional Arabic" w:cs="Traditional Arabic"/>
          <w:b w:val="0"/>
          <w:i w:val="0"/>
          <w:sz w:val="36"/>
          <w:rtl/>
          <w:szCs w:val="36"/>
        </w:rPr>
        <w:t>إن حكم الدرجة الأولى وحكم الاستئناف محل الالتماس أسس تقديره للثمن العادل على تقرير أبو</w:t>
      </w:r>
    </w:p>
    <w:p>
      <w:pPr>
        <w:spacing w:after="120" w:line="276" w:lineRule="auto"/>
        <w:jc w:val="right"/>
        <w:bidi/>
      </w:pPr>
      <w:r>
        <w:rPr>
          <w:rFonts w:ascii="Traditional Arabic" w:hAnsi="Traditional Arabic" w:cs="Traditional Arabic"/>
          <w:b w:val="0"/>
          <w:i w:val="0"/>
          <w:sz w:val="36"/>
          <w:rtl/>
          <w:szCs w:val="36"/>
        </w:rPr>
        <w:t>غزالة» ولم يعترفا بعقد البيع وتراجعا على استكمال إجراءات الطعن بالتزوير -رغم تقديم الملتمس</w:t>
      </w:r>
    </w:p>
    <w:p>
      <w:pPr>
        <w:spacing w:after="120" w:line="276" w:lineRule="auto"/>
        <w:jc w:val="right"/>
        <w:bidi/>
      </w:pPr>
      <w:r>
        <w:rPr>
          <w:rFonts w:ascii="Traditional Arabic" w:hAnsi="Traditional Arabic" w:cs="Traditional Arabic"/>
          <w:b w:val="0"/>
          <w:i w:val="0"/>
          <w:sz w:val="36"/>
          <w:rtl/>
          <w:szCs w:val="36"/>
        </w:rPr>
        <w:t>أصل العقدء وأورد الحكمان في تسبيبهما مجرد قرائن وملخصها ما يلي:</w:t>
      </w:r>
    </w:p>
    <w:p>
      <w:pPr>
        <w:spacing w:after="120" w:line="276" w:lineRule="auto"/>
        <w:jc w:val="right"/>
        <w:bidi/>
      </w:pPr>
      <w:r>
        <w:rPr>
          <w:rFonts w:ascii="Traditional Arabic" w:hAnsi="Traditional Arabic" w:cs="Traditional Arabic"/>
          <w:b w:val="0"/>
          <w:i w:val="0"/>
          <w:sz w:val="36"/>
          <w:rtl/>
          <w:szCs w:val="36"/>
        </w:rPr>
        <w:t>1- أن القرائن احتفت بأن المورث لم يوقع أصالة على عقد البيع وتعديل عقد التأسيس وأن الموقع على ذلك كيل عنه (المدعى عليه)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2- أن ادعاء المدعى عليه(الملتمس) بأن قيمة شراء الحصص ذفعت بطريق سداد مديونيات عن والده أو تكليفات منها الصرف عليه؛ لم يقدم المدعى عليه ما يثبتها.</w:t>
      </w:r>
    </w:p>
    <w:p>
      <w:pPr>
        <w:spacing w:after="120" w:line="276" w:lineRule="auto"/>
        <w:jc w:val="right"/>
        <w:bidi/>
      </w:pPr>
      <w:r>
        <w:rPr>
          <w:rFonts w:ascii="Traditional Arabic" w:hAnsi="Traditional Arabic" w:cs="Traditional Arabic"/>
          <w:b w:val="0"/>
          <w:i w:val="0"/>
          <w:sz w:val="36"/>
          <w:rtl/>
          <w:szCs w:val="36"/>
        </w:rPr>
        <w:t>3- أن طلب المدعى عليه(الكتابة للبنك المركزي والبنوك ذات العلاقة لأجل تقديم الدليل على السداد لقيمة الحمصصء فإن من ادعى شيء فعليه تقديم ما يثبته.</w:t>
      </w:r>
    </w:p>
    <w:p>
      <w:pPr>
        <w:spacing w:after="120" w:line="276" w:lineRule="auto"/>
        <w:jc w:val="right"/>
        <w:bidi/>
      </w:pPr>
      <w:r>
        <w:rPr>
          <w:rFonts w:ascii="Traditional Arabic" w:hAnsi="Traditional Arabic" w:cs="Traditional Arabic"/>
          <w:b w:val="0"/>
          <w:i w:val="0"/>
          <w:sz w:val="36"/>
          <w:rtl/>
          <w:szCs w:val="36"/>
        </w:rPr>
        <w:t>4- أن المدعى عليه لم يقدم تقييمات أخرى للشركة.</w:t>
      </w:r>
    </w:p>
    <w:p>
      <w:pPr>
        <w:spacing w:after="120" w:line="276" w:lineRule="auto"/>
        <w:jc w:val="right"/>
        <w:bidi/>
      </w:pPr>
      <w:r>
        <w:rPr>
          <w:rFonts w:ascii="Traditional Arabic" w:hAnsi="Traditional Arabic" w:cs="Traditional Arabic"/>
          <w:b w:val="0"/>
          <w:i w:val="0"/>
          <w:sz w:val="36"/>
          <w:rtl/>
          <w:szCs w:val="36"/>
        </w:rPr>
        <w:t>5- أن دفع المدعى عليه(الملتمس) بأن تقرير أبو غزالة المستأنس به تضمن تقييم الشركة بمبلغ 1 ربررباإل كما هو ثابت في تقريره المبدئيء لا يعتد به لأن التقرير النهائي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w:t>
      </w:r>
    </w:p>
    <w:p>
      <w:pPr>
        <w:spacing w:after="120" w:line="276" w:lineRule="auto"/>
        <w:jc w:val="right"/>
        <w:bidi/>
      </w:pPr>
      <w:r>
        <w:rPr>
          <w:rFonts w:ascii="Traditional Arabic" w:hAnsi="Traditional Arabic" w:cs="Traditional Arabic"/>
          <w:b w:val="0"/>
          <w:i w:val="0"/>
          <w:sz w:val="36"/>
          <w:rtl/>
          <w:szCs w:val="36"/>
        </w:rPr>
        <w:t>المبدئي والنهائي.</w:t>
      </w:r>
    </w:p>
    <w:p>
      <w:pPr>
        <w:spacing w:after="120" w:line="276" w:lineRule="auto"/>
        <w:jc w:val="right"/>
        <w:bidi/>
      </w:pPr>
      <w:r>
        <w:rPr>
          <w:rFonts w:ascii="Traditional Arabic" w:hAnsi="Traditional Arabic" w:cs="Traditional Arabic"/>
          <w:b w:val="0"/>
          <w:i w:val="0"/>
          <w:sz w:val="36"/>
          <w:rtl/>
          <w:szCs w:val="36"/>
        </w:rPr>
        <w:t>ثالثً: إشكالات الحكم الملتمس والأدلة المقدمة في الالتماس والتي من شأنها تغيير وجه الحق في</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إن الحكم مبني على أمرين:</w:t>
      </w:r>
    </w:p>
    <w:p>
      <w:pPr>
        <w:spacing w:after="120" w:line="276" w:lineRule="auto"/>
        <w:jc w:val="right"/>
        <w:bidi/>
      </w:pPr>
      <w:r>
        <w:rPr>
          <w:rFonts w:ascii="Traditional Arabic" w:hAnsi="Traditional Arabic" w:cs="Traditional Arabic"/>
          <w:b w:val="0"/>
          <w:i w:val="0"/>
          <w:sz w:val="36"/>
          <w:rtl/>
          <w:szCs w:val="36"/>
        </w:rPr>
        <w:t>الأمر الأول: قرائن عولت المحكمة عليها بأن عقد البيع الثابت فيه أن الثمن 120 مليون لا يعتد به</w:t>
      </w:r>
    </w:p>
    <w:p>
      <w:pPr>
        <w:spacing w:after="120" w:line="276" w:lineRule="auto"/>
        <w:jc w:val="right"/>
        <w:bidi/>
      </w:pPr>
      <w:r>
        <w:rPr>
          <w:rFonts w:ascii="Traditional Arabic" w:hAnsi="Traditional Arabic" w:cs="Traditional Arabic"/>
          <w:b w:val="0"/>
          <w:i w:val="0"/>
          <w:sz w:val="36"/>
          <w:rtl/>
          <w:szCs w:val="36"/>
        </w:rPr>
        <w:t>ما هي القرائن؟ الإجابة: هي مجرد قرائن مستوحاة من دفوع مرسلة من الخصم والذي استطاع أن</w:t>
      </w:r>
    </w:p>
    <w:p>
      <w:pPr>
        <w:spacing w:after="120" w:line="276" w:lineRule="auto"/>
        <w:jc w:val="right"/>
        <w:bidi/>
      </w:pPr>
      <w:r>
        <w:rPr>
          <w:rFonts w:ascii="Traditional Arabic" w:hAnsi="Traditional Arabic" w:cs="Traditional Arabic"/>
          <w:b w:val="0"/>
          <w:i w:val="0"/>
          <w:sz w:val="36"/>
          <w:rtl/>
          <w:szCs w:val="36"/>
        </w:rPr>
        <w:t>يوهم المحكمة بأن دفاع المدعى عليه متناقض تارة بالدفع بأن المدعى عليه لم يقدم عقد البيع إلا بعد فترة من نظر النزاع» وتارة بالزعم أن المورث كان فاقد الأهلية وقت البيع بحجة صدور حكم ولاية</w:t>
      </w:r>
    </w:p>
    <w:p>
      <w:pPr>
        <w:spacing w:after="120" w:line="276" w:lineRule="auto"/>
        <w:jc w:val="right"/>
        <w:bidi/>
      </w:pPr>
      <w:r>
        <w:rPr>
          <w:rFonts w:ascii="Traditional Arabic" w:hAnsi="Traditional Arabic" w:cs="Traditional Arabic"/>
          <w:b w:val="0"/>
          <w:i w:val="0"/>
          <w:sz w:val="36"/>
          <w:rtl/>
          <w:szCs w:val="36"/>
        </w:rPr>
        <w:t>عليه في عام 1434ه.</w:t>
      </w:r>
    </w:p>
    <w:p>
      <w:pPr>
        <w:spacing w:after="120" w:line="276" w:lineRule="auto"/>
        <w:jc w:val="right"/>
        <w:bidi/>
      </w:pPr>
      <w:r>
        <w:rPr>
          <w:rFonts w:ascii="Traditional Arabic" w:hAnsi="Traditional Arabic" w:cs="Traditional Arabic"/>
          <w:b w:val="0"/>
          <w:i w:val="0"/>
          <w:sz w:val="36"/>
          <w:rtl/>
          <w:szCs w:val="36"/>
        </w:rPr>
        <w:t>الأمر الثاني: استناد المحكمة على أن المدعى عليه لم يقدم ما يفيد سداد ديون على المورثء ولم</w:t>
      </w:r>
    </w:p>
    <w:p>
      <w:pPr>
        <w:spacing w:after="120" w:line="276" w:lineRule="auto"/>
        <w:jc w:val="right"/>
        <w:bidi/>
      </w:pPr>
      <w:r>
        <w:rPr>
          <w:rFonts w:ascii="Traditional Arabic" w:hAnsi="Traditional Arabic" w:cs="Traditional Arabic"/>
          <w:b w:val="0"/>
          <w:i w:val="0"/>
          <w:sz w:val="36"/>
          <w:rtl/>
          <w:szCs w:val="36"/>
        </w:rPr>
        <w:t>يقدم تقييمات أخرى. ورفضت مخاطبة البنك المركزي أو البنوك الأخرى لتزويدها بالمستندات الدالة</w:t>
      </w:r>
    </w:p>
    <w:p>
      <w:pPr>
        <w:spacing w:after="120" w:line="276" w:lineRule="auto"/>
        <w:jc w:val="right"/>
        <w:bidi/>
      </w:pPr>
      <w:r>
        <w:rPr>
          <w:rFonts w:ascii="Traditional Arabic" w:hAnsi="Traditional Arabic" w:cs="Traditional Arabic"/>
          <w:b w:val="0"/>
          <w:i w:val="0"/>
          <w:sz w:val="36"/>
          <w:rtl/>
          <w:szCs w:val="36"/>
        </w:rPr>
        <w:t>على السدادء رغم تعذر ذلك في حينه على المدعى عليه نظراً لأن تلك المعامللات مضى. عليها أكثر</w:t>
      </w:r>
    </w:p>
    <w:p>
      <w:pPr>
        <w:spacing w:after="120" w:line="276" w:lineRule="auto"/>
        <w:jc w:val="right"/>
        <w:bidi/>
      </w:pPr>
      <w:r>
        <w:rPr>
          <w:rFonts w:ascii="Traditional Arabic" w:hAnsi="Traditional Arabic" w:cs="Traditional Arabic"/>
          <w:b w:val="0"/>
          <w:i w:val="0"/>
          <w:sz w:val="36"/>
          <w:rtl/>
          <w:szCs w:val="36"/>
        </w:rPr>
        <w:t>من 10 سنوات.</w:t>
      </w:r>
    </w:p>
    <w:p>
      <w:pPr>
        <w:spacing w:after="120" w:line="276" w:lineRule="auto"/>
        <w:jc w:val="right"/>
        <w:bidi/>
      </w:pPr>
      <w:r>
        <w:rPr>
          <w:rFonts w:ascii="Traditional Arabic" w:hAnsi="Traditional Arabic" w:cs="Traditional Arabic"/>
          <w:b w:val="0"/>
          <w:i w:val="0"/>
          <w:sz w:val="36"/>
          <w:rtl/>
          <w:szCs w:val="36"/>
        </w:rPr>
        <w:t>ويتضح مما سبق: أن المحكمة رفضت الاعتراف بعقد البيع وافترضت بدون دليل أن العقد ليس</w:t>
      </w:r>
    </w:p>
    <w:p>
      <w:pPr>
        <w:spacing w:after="120" w:line="276" w:lineRule="auto"/>
        <w:jc w:val="right"/>
        <w:bidi/>
      </w:pPr>
      <w:r>
        <w:rPr>
          <w:rFonts w:ascii="Traditional Arabic" w:hAnsi="Traditional Arabic" w:cs="Traditional Arabic"/>
          <w:b w:val="0"/>
          <w:i w:val="0"/>
          <w:sz w:val="36"/>
          <w:rtl/>
          <w:szCs w:val="36"/>
        </w:rPr>
        <w:t>موقعاً من المورث وإنما التوقيع المنسوب للمورث هو توقيع وكيله» وتراجعت عن استكمال إجراءات</w:t>
      </w:r>
    </w:p>
    <w:p>
      <w:pPr>
        <w:spacing w:after="120" w:line="276" w:lineRule="auto"/>
        <w:jc w:val="right"/>
        <w:bidi/>
      </w:pPr>
      <w:r>
        <w:rPr>
          <w:rFonts w:ascii="Traditional Arabic" w:hAnsi="Traditional Arabic" w:cs="Traditional Arabic"/>
          <w:b w:val="0"/>
          <w:i w:val="0"/>
          <w:sz w:val="36"/>
          <w:rtl/>
          <w:szCs w:val="36"/>
        </w:rPr>
        <w:t>الطعن بالتزويرء كما اعتبرت حكم الولاية في عام 1434ه أي بعد ثلاث سنوات من واقعة البيع قرينة</w:t>
      </w:r>
    </w:p>
    <w:p>
      <w:pPr>
        <w:spacing w:after="120" w:line="276" w:lineRule="auto"/>
        <w:jc w:val="right"/>
        <w:bidi/>
      </w:pPr>
      <w:r>
        <w:rPr>
          <w:rFonts w:ascii="Traditional Arabic" w:hAnsi="Traditional Arabic" w:cs="Traditional Arabic"/>
          <w:b w:val="0"/>
          <w:i w:val="0"/>
          <w:sz w:val="36"/>
          <w:rtl/>
          <w:szCs w:val="36"/>
        </w:rPr>
        <w:t>على فقد أهلية المورث وقت التعاقد!! وبالمقابل افترضت أن البيع تم وأن الثمن العادل لنسبة 9/90</w:t>
      </w:r>
    </w:p>
    <w:p>
      <w:pPr>
        <w:spacing w:after="120" w:line="276" w:lineRule="auto"/>
        <w:jc w:val="right"/>
        <w:bidi/>
      </w:pPr>
      <w:r>
        <w:rPr>
          <w:rFonts w:ascii="Traditional Arabic" w:hAnsi="Traditional Arabic" w:cs="Traditional Arabic"/>
          <w:b w:val="0"/>
          <w:i w:val="0"/>
          <w:sz w:val="36"/>
          <w:rtl/>
          <w:szCs w:val="36"/>
        </w:rPr>
        <w:t>من الحصص هو 335 مليون وأن كامل الثمن لم يسدد! !</w:t>
      </w:r>
    </w:p>
    <w:p>
      <w:pPr>
        <w:spacing w:after="120" w:line="276" w:lineRule="auto"/>
        <w:jc w:val="right"/>
        <w:bidi/>
      </w:pPr>
      <w:r>
        <w:rPr>
          <w:rFonts w:ascii="Traditional Arabic" w:hAnsi="Traditional Arabic" w:cs="Traditional Arabic"/>
          <w:b w:val="0"/>
          <w:i w:val="0"/>
          <w:sz w:val="36"/>
          <w:rtl/>
          <w:szCs w:val="36"/>
        </w:rPr>
        <w:t>وترتيباً على ذلك: فإن إشكالية الحكم تنحصر في ثلاثة أمور وهي: صحة عقد البيع_وأنه تم توقيعه</w:t>
      </w:r>
    </w:p>
    <w:p>
      <w:pPr>
        <w:spacing w:after="120" w:line="276" w:lineRule="auto"/>
        <w:jc w:val="right"/>
        <w:bidi/>
      </w:pPr>
      <w:r>
        <w:rPr>
          <w:rFonts w:ascii="Traditional Arabic" w:hAnsi="Traditional Arabic" w:cs="Traditional Arabic"/>
          <w:b w:val="0"/>
          <w:i w:val="0"/>
          <w:sz w:val="36"/>
          <w:rtl/>
          <w:szCs w:val="36"/>
        </w:rPr>
        <w:t>من المورثء؛ ومستندات السدادء والقيمة الحقيقية للشركة.</w:t>
      </w:r>
    </w:p>
    <w:p>
      <w:pPr>
        <w:spacing w:after="120" w:line="276" w:lineRule="auto"/>
        <w:jc w:val="right"/>
        <w:bidi/>
      </w:pPr>
      <w:r>
        <w:rPr>
          <w:rFonts w:ascii="Traditional Arabic" w:hAnsi="Traditional Arabic" w:cs="Traditional Arabic"/>
          <w:b w:val="0"/>
          <w:i w:val="0"/>
          <w:sz w:val="36"/>
          <w:rtl/>
          <w:szCs w:val="36"/>
        </w:rPr>
        <w:t>علاقة المستندات المقدمة بالالتماس بتغيير وجه الحق في الدعوى:</w:t>
      </w:r>
    </w:p>
    <w:p>
      <w:pPr>
        <w:spacing w:after="120" w:line="276" w:lineRule="auto"/>
        <w:jc w:val="right"/>
        <w:bidi/>
      </w:pPr>
      <w:r>
        <w:rPr>
          <w:rFonts w:ascii="Traditional Arabic" w:hAnsi="Traditional Arabic" w:cs="Traditional Arabic"/>
          <w:b w:val="0"/>
          <w:i w:val="0"/>
          <w:sz w:val="36"/>
          <w:rtl/>
          <w:szCs w:val="36"/>
        </w:rPr>
        <w:t>1 -مستندات السداد: قدمنا بمرفقات الالتماس مستندات مصرفية كدليل قاطع على قيام المشتري بسداد</w:t>
      </w:r>
    </w:p>
    <w:p>
      <w:pPr>
        <w:spacing w:after="120" w:line="276" w:lineRule="auto"/>
        <w:jc w:val="right"/>
        <w:bidi/>
      </w:pPr>
      <w:r>
        <w:rPr>
          <w:rFonts w:ascii="Traditional Arabic" w:hAnsi="Traditional Arabic" w:cs="Traditional Arabic"/>
          <w:b w:val="0"/>
          <w:i w:val="0"/>
          <w:sz w:val="36"/>
          <w:rtl/>
          <w:szCs w:val="36"/>
        </w:rPr>
        <w:t>ديون على المورث من واقع شيكات وحوالات بنكية جميعها صادرة بتاريخ لاحق على.بيع</w:t>
      </w:r>
    </w:p>
    <w:p>
      <w:pPr>
        <w:spacing w:after="120" w:line="276" w:lineRule="auto"/>
        <w:jc w:val="right"/>
        <w:bidi/>
      </w:pPr>
      <w:r>
        <w:rPr>
          <w:rFonts w:ascii="Traditional Arabic" w:hAnsi="Traditional Arabic" w:cs="Traditional Arabic"/>
          <w:b w:val="0"/>
          <w:i w:val="0"/>
          <w:sz w:val="36"/>
          <w:rtl/>
          <w:szCs w:val="36"/>
        </w:rPr>
        <w:t>الحصصء وتقترب من 50 مليون ريإل. ومستندات أخرى تفيد تحمل المشتري (المدعى عليه) نفقات معيشة المورث ونقات علاج ومصاريف طبية وجميعها لاحقة على تاريخ البيع وحتى وفاة المورث</w:t>
      </w:r>
    </w:p>
    <w:p>
      <w:pPr>
        <w:spacing w:after="120" w:line="276" w:lineRule="auto"/>
        <w:jc w:val="right"/>
        <w:bidi/>
      </w:pPr>
      <w:r>
        <w:rPr>
          <w:rFonts w:ascii="Traditional Arabic" w:hAnsi="Traditional Arabic" w:cs="Traditional Arabic"/>
          <w:b w:val="0"/>
          <w:i w:val="0"/>
          <w:sz w:val="36"/>
          <w:rtl/>
          <w:szCs w:val="36"/>
        </w:rPr>
        <w:t>لمدة 7 سنوات كاملة بما يجاوز 12 مليؤن ربال»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علاوة على شيك بمبلغ 450,000 ريال رقم ( 000844) وتاريخ 2010/10/04 الموافق</w:t>
      </w:r>
    </w:p>
    <w:p>
      <w:pPr>
        <w:spacing w:after="120" w:line="276" w:lineRule="auto"/>
        <w:jc w:val="right"/>
        <w:bidi/>
      </w:pPr>
      <w:r>
        <w:rPr>
          <w:rFonts w:ascii="Traditional Arabic" w:hAnsi="Traditional Arabic" w:cs="Traditional Arabic"/>
          <w:b w:val="0"/>
          <w:i w:val="0"/>
          <w:sz w:val="36"/>
          <w:rtl/>
          <w:szCs w:val="36"/>
        </w:rPr>
        <w:t>5 على حساب المورث بنك سامبا.</w:t>
      </w:r>
    </w:p>
    <w:p>
      <w:pPr>
        <w:spacing w:after="120" w:line="276" w:lineRule="auto"/>
        <w:jc w:val="right"/>
        <w:bidi/>
      </w:pPr>
      <w:r>
        <w:rPr>
          <w:rFonts w:ascii="Traditional Arabic" w:hAnsi="Traditional Arabic" w:cs="Traditional Arabic"/>
          <w:b w:val="0"/>
          <w:i w:val="0"/>
          <w:sz w:val="36"/>
          <w:rtl/>
          <w:szCs w:val="36"/>
        </w:rPr>
        <w:t>2-صحة عقد البيع وثبوت توقيع المورث عليه: قدمنا بمرفقات الالتماس شهادات شهود مكتوبة -هم أنفسهم المدونة توقيعاتهم على عقد البيع مما ينفي أي شبهة -ولديهم استعداد للمثول أمام المحكمة.</w:t>
      </w:r>
    </w:p>
    <w:p>
      <w:pPr>
        <w:spacing w:after="120" w:line="276" w:lineRule="auto"/>
        <w:jc w:val="right"/>
        <w:bidi/>
      </w:pPr>
      <w:r>
        <w:rPr>
          <w:rFonts w:ascii="Traditional Arabic" w:hAnsi="Traditional Arabic" w:cs="Traditional Arabic"/>
          <w:b w:val="0"/>
          <w:i w:val="0"/>
          <w:sz w:val="36"/>
          <w:rtl/>
          <w:szCs w:val="36"/>
        </w:rPr>
        <w:t>3-القيمة الحقيقية للشركة: قدمنا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أدلة من واقع نظام المعاملات المدنية:</w:t>
      </w:r>
    </w:p>
    <w:p>
      <w:pPr>
        <w:spacing w:after="120" w:line="276" w:lineRule="auto"/>
        <w:jc w:val="right"/>
        <w:bidi/>
      </w:pPr>
      <w:r>
        <w:rPr>
          <w:rFonts w:ascii="Traditional Arabic" w:hAnsi="Traditional Arabic" w:cs="Traditional Arabic"/>
          <w:b w:val="0"/>
          <w:i w:val="0"/>
          <w:sz w:val="36"/>
          <w:rtl/>
          <w:szCs w:val="36"/>
        </w:rPr>
        <w:t>المادة(47) كل شخص أهلٌ للتصرف؛ ما لم يكن عديم الأهلية أو ناقصها بمقتضى نص نظامي.</w:t>
      </w:r>
    </w:p>
    <w:p>
      <w:pPr>
        <w:spacing w:after="120" w:line="276" w:lineRule="auto"/>
        <w:jc w:val="right"/>
        <w:bidi/>
      </w:pPr>
      <w:r>
        <w:rPr>
          <w:rFonts w:ascii="Traditional Arabic" w:hAnsi="Traditional Arabic" w:cs="Traditional Arabic"/>
          <w:b w:val="0"/>
          <w:i w:val="0"/>
          <w:sz w:val="36"/>
          <w:rtl/>
          <w:szCs w:val="36"/>
        </w:rPr>
        <w:t>المادة (69) الغبن زيادة العوض أو نقصه قدراً خارجاً عن المعتاد. ويُرجع في تحديد الغبن إلى العرف. ليس للمتعاقد طلب إبطال العقد لمجرد الغبن إلا في مال عديم الأهلية وناقصها وما تقضي به النصوص النظامية» وللمتعاقد الآخر توقي الإبطال إذا قدم ما تراه المحكمة كافياً لرفع الغبن.</w:t>
      </w:r>
    </w:p>
    <w:p>
      <w:pPr>
        <w:spacing w:after="120" w:line="276" w:lineRule="auto"/>
        <w:jc w:val="right"/>
        <w:bidi/>
      </w:pPr>
      <w:r>
        <w:rPr>
          <w:rFonts w:ascii="Traditional Arabic" w:hAnsi="Traditional Arabic" w:cs="Traditional Arabic"/>
          <w:b w:val="0"/>
          <w:i w:val="0"/>
          <w:sz w:val="36"/>
          <w:rtl/>
          <w:szCs w:val="36"/>
        </w:rPr>
        <w:t>المادة (78) نصت على أن: " يسقط الحق في طلب إبطال العقد بالإجازة الصريحة أو الضيمنية إذا صدرت ممن له هذا الحقء» وإذا أجاز العقد استندت الإجازة إلى وقت إبرامه.</w:t>
      </w:r>
    </w:p>
    <w:p>
      <w:pPr>
        <w:spacing w:after="120" w:line="276" w:lineRule="auto"/>
        <w:jc w:val="right"/>
        <w:bidi/>
      </w:pPr>
      <w:r>
        <w:rPr>
          <w:rFonts w:ascii="Traditional Arabic" w:hAnsi="Traditional Arabic" w:cs="Traditional Arabic"/>
          <w:b w:val="0"/>
          <w:i w:val="0"/>
          <w:sz w:val="36"/>
          <w:rtl/>
          <w:szCs w:val="36"/>
        </w:rPr>
        <w:t>ملاحظات مهمة يلزم التأكيد عليها:</w:t>
      </w:r>
    </w:p>
    <w:p>
      <w:pPr>
        <w:spacing w:after="120" w:line="276" w:lineRule="auto"/>
        <w:jc w:val="right"/>
        <w:bidi/>
      </w:pPr>
      <w:r>
        <w:rPr>
          <w:rFonts w:ascii="Traditional Arabic" w:hAnsi="Traditional Arabic" w:cs="Traditional Arabic"/>
          <w:b w:val="0"/>
          <w:i w:val="0"/>
          <w:sz w:val="36"/>
          <w:rtl/>
          <w:szCs w:val="36"/>
        </w:rPr>
        <w:t>إذا كانت المحكمة عولت على قزائن ودفوع مرسلة من المدعين لدينا ما يؤكد عدم صحتهاء بل وقرائن أخرى تغاضت عنها المحكمة ونوضحها فيما يلي:</w:t>
      </w:r>
    </w:p>
    <w:p>
      <w:pPr>
        <w:spacing w:after="120" w:line="276" w:lineRule="auto"/>
        <w:jc w:val="right"/>
        <w:bidi/>
      </w:pPr>
      <w:r>
        <w:rPr>
          <w:rFonts w:ascii="Traditional Arabic" w:hAnsi="Traditional Arabic" w:cs="Traditional Arabic"/>
          <w:b w:val="0"/>
          <w:i w:val="0"/>
          <w:sz w:val="36"/>
          <w:rtl/>
          <w:szCs w:val="36"/>
        </w:rPr>
        <w:t>أ-اجتهاد المحكمة بأخذها بقرينة فقد الآهلية تاسيسا على حكم ولاية عام 1434ه مردود عليه بحجة قضائية مصدرها حكم قضائي صادر من محكمة الاستئناف بمحكمة الأحوال الشخصية بجدة بين ذات الخصومء في عام 1442ه واستند فيه الحكم إلى صحة.وسلامة أهلية المورث وقت إثبات وصية له عام 1432» وأنه لا عبرة بالحكم الجديد الصادر بالولاية في عام 1434ه» و ملخص تسبيب الحكم المشار إليه: " أن الصكوك الصادرة من الدوائر الشرعية لها حجيتها المعتبرة... وكذلك صكوك كتابة العدل» وأن المكاتبة بين وزير العدل ووزير الصحة بشأن صحة التقرير الصادر من مستشفى... الذي يُعد حاسماً في موضوع الوصية»؛ وأما ما ورد بشأن إفادة اثنين من القضاة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 لما جاز له الحكم بذلك.</w:t>
      </w:r>
    </w:p>
    <w:p>
      <w:pPr>
        <w:spacing w:after="120" w:line="276" w:lineRule="auto"/>
        <w:jc w:val="right"/>
        <w:bidi/>
      </w:pPr>
      <w:r>
        <w:rPr>
          <w:rFonts w:ascii="Traditional Arabic" w:hAnsi="Traditional Arabic" w:cs="Traditional Arabic"/>
          <w:b w:val="0"/>
          <w:i w:val="0"/>
          <w:sz w:val="36"/>
          <w:rtl/>
          <w:szCs w:val="36"/>
        </w:rPr>
        <w:t>ب- أن المدعي (عدنان) كان موجوداً بالشركة بعد واقعة الشراء وتملك المدعى عليه الحصة الأكبر في شركة أحمد زيني التجارية بنسبة (90 90 -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الذعوى- والثابت فى مقدمته ملكية المدعى عليه لكامل حصة المورث.</w:t>
      </w:r>
    </w:p>
    <w:p>
      <w:pPr>
        <w:spacing w:after="120" w:line="276" w:lineRule="auto"/>
        <w:jc w:val="right"/>
        <w:bidi/>
      </w:pPr>
      <w:r>
        <w:rPr>
          <w:rFonts w:ascii="Traditional Arabic" w:hAnsi="Traditional Arabic" w:cs="Traditional Arabic"/>
          <w:b w:val="0"/>
          <w:i w:val="0"/>
          <w:sz w:val="36"/>
          <w:rtl/>
          <w:szCs w:val="36"/>
        </w:rPr>
        <w:t>ج-يبدو تناقض وتدليس المدعي في الاحتجاج بالغبن في بيع حصة مورثه بقرينة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وباقي الشركاء باعوا حصصهم بموجب اتفاق صلح المحرر والمثبت بينهم بالدائرة التجارية. رقم (17) بديوان المظالم بالقضية (185/17/2) وتاريخ 1432/12/02ه على مبلغ 170 مليون و عند تحرير قرار الشركاء بما يفيد هذا التنازل أقر أن البيع تم بالقيمة الاسمية.</w:t>
      </w:r>
    </w:p>
    <w:p>
      <w:pPr>
        <w:spacing w:after="120" w:line="276" w:lineRule="auto"/>
        <w:jc w:val="right"/>
        <w:bidi/>
      </w:pPr>
      <w:r>
        <w:rPr>
          <w:rFonts w:ascii="Traditional Arabic" w:hAnsi="Traditional Arabic" w:cs="Traditional Arabic"/>
          <w:b w:val="0"/>
          <w:i w:val="0"/>
          <w:sz w:val="36"/>
          <w:rtl/>
          <w:szCs w:val="36"/>
        </w:rPr>
        <w:t>د-أن المورث نفسه بتاريخ 1431/09/20ه أي_بذات يوم تاريخ بيع الحصص حضر بنفسه لدى كتابة العدل» وحرر_وكالة للمدعى عليه _ مما يؤكد على سلامة أهليته وفقأ لنظام_كتابة العدل والمبادئ القضائية المستقرة. وهو ما ينفى أي قرينة على فقد أهليته. إذ لا مجال للأخذ بالقرينة فى ظل وجود دليل كتابي موثق على سلامة الأهلية. يعزز ذلك ويؤكدة أن المورث نفسه حضر بشخصه أكثر من_مرة لدى_كتابة_العدل منها بتاريخ 1431/10/09ه - 1431/10/19ه لإلغاء وكالات حررها للمدعى (عدنان) فكيف والحال كذلك الزعم بفقد الأهلية!!</w:t>
      </w:r>
    </w:p>
    <w:p>
      <w:pPr>
        <w:spacing w:after="120" w:line="276" w:lineRule="auto"/>
        <w:jc w:val="right"/>
        <w:bidi/>
      </w:pPr>
      <w:r>
        <w:rPr>
          <w:rFonts w:ascii="Traditional Arabic" w:hAnsi="Traditional Arabic" w:cs="Traditional Arabic"/>
          <w:b w:val="0"/>
          <w:i w:val="0"/>
          <w:sz w:val="36"/>
          <w:rtl/>
          <w:szCs w:val="36"/>
        </w:rPr>
        <w:t>ه-أن المورث تاجر كبير ولديه الخبرة ومثله لا يغبن وهذا ما استقرت عليه المبادئ القضائية.</w:t>
      </w:r>
    </w:p>
    <w:p>
      <w:pPr>
        <w:spacing w:after="120" w:line="276" w:lineRule="auto"/>
        <w:jc w:val="right"/>
        <w:bidi/>
      </w:pPr>
      <w:r>
        <w:rPr>
          <w:rFonts w:ascii="Traditional Arabic" w:hAnsi="Traditional Arabic" w:cs="Traditional Arabic"/>
          <w:b w:val="0"/>
          <w:i w:val="0"/>
          <w:sz w:val="36"/>
          <w:rtl/>
          <w:szCs w:val="36"/>
        </w:rPr>
        <w:t>و-أن علاقة الأبوة محل اعتبار في التعاقد والثابت أن المشتري (المدعى عليه) هو من يتولى إدارة جميع أموال وشركات المورثء بل أن المورث عينه وصي على وصيته ومسؤول عن إنفاذ أوقافه وهي مسؤوليات لا يمكن أن تكون بدون مقابل» فالوكالة المأجورة من المسائل المعتبرة شرعاً ونظاماً. ومن المنطقي أن يحاسب المورث ولده عن تلك الأعمال.</w:t>
      </w:r>
    </w:p>
    <w:p>
      <w:pPr>
        <w:spacing w:after="120" w:line="276" w:lineRule="auto"/>
        <w:jc w:val="right"/>
        <w:bidi/>
      </w:pPr>
      <w:r>
        <w:rPr>
          <w:rFonts w:ascii="Traditional Arabic" w:hAnsi="Traditional Arabic" w:cs="Traditional Arabic"/>
          <w:b w:val="0"/>
          <w:i w:val="0"/>
          <w:sz w:val="36"/>
          <w:rtl/>
          <w:szCs w:val="36"/>
        </w:rPr>
        <w:t>لما كان ما تقدم: وحيث أن الثابت نظاماً أنه ليس للمتعاقد طلب إبطال العقد لمجرد الغبن إلا في مال عديم الأهلية وناقصهاء ولا يوجد دليل: على أن المورث كان عديم أو ناقص الأهلية وقت عقد البيع بل إن تحريره بنفسه وكالة شرعية موثقة بذات تاريخ التعاقد دليل قاطع على سلامة الأهلية» سيما وأن مجلس العقد مشهود عليه بحضور الشهود أنفسهم ولدينا شهادة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الغبن في الثمن بالأساس في غير محله.</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التماس من المحامي الشهري بتاريخ 13-07-1445 ـ ومرفقاتها ـ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التماس من المحامي الشهري بتاريخ 13-07-1445 ـ ومرفقاتها ـ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13-07-1445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https://drive.google.com/file/d/1HVbLJm6BQ4picvDOwVgvqMGPcBQNlvdZ/view?usp=drivesdk</w:t>
      </w:r>
    </w:p>
    <w:p/>
    <w:p>
      <w:pPr>
        <w:spacing w:after="120" w:line="276" w:lineRule="auto"/>
        <w:jc w:val="right"/>
        <w:bidi/>
      </w:pPr>
      <w:r>
        <w:rPr>
          <w:rFonts w:ascii="Traditional Arabic" w:hAnsi="Traditional Arabic" w:cs="Traditional Arabic"/>
          <w:b w:val="0"/>
          <w:i w:val="0"/>
          <w:sz w:val="36"/>
          <w:rtl/>
          <w:szCs w:val="36"/>
        </w:rPr>
        <w:t>[ملاحظة المعالجة: مذكرة التماس من المحامي الشهري بتاريخ 13-07-1445هـ ومرفقاتها، القضية 42824717. ملف PDF حجمه نحو 4.9 ميجابايت. معظم النص المستخرج عبارة عن العنوان "أسامة بن أحمد بن عباس زيني" مكرر بترميز عربي معكوس عبر صفحات عديدة. الأجزاء ذات المحتوى الفعلي القابل للقراءة هي: (1) وثيقة وكالة إلكترونية من وزارة العدل، و(2) حسابات تقدير قيمة حصص المورث في شركتي تخارج آبار وزيني والإضافة للأعمال العقارية. وفيما يلي تفريغ المحتوى القابل للقراءة: ]</w:t>
      </w:r>
    </w:p>
    <w:p>
      <w:pPr>
        <w:spacing w:after="120" w:line="276" w:lineRule="auto"/>
        <w:jc w:val="right"/>
        <w:bidi/>
      </w:pPr>
      <w:r>
        <w:rPr>
          <w:rFonts w:ascii="Traditional Arabic" w:hAnsi="Traditional Arabic" w:cs="Traditional Arabic"/>
          <w:b w:val="0"/>
          <w:i w:val="0"/>
          <w:sz w:val="36"/>
          <w:rtl/>
          <w:szCs w:val="36"/>
        </w:rPr>
        <w:t>== وثيقة وكالة - وزارة العدل، المملكة العربية السعودية == صدرت هذه الوثيقة من النظام الإلكتروني وخدمات التوثيق، ويمكن التحقق من صحتها عبر الخدمات الإلكترونية لوزارة العدل.</w:t>
      </w:r>
    </w:p>
    <w:p>
      <w:pPr>
        <w:spacing w:after="120" w:line="276" w:lineRule="auto"/>
        <w:jc w:val="right"/>
        <w:bidi/>
      </w:pPr>
      <w:r>
        <w:rPr>
          <w:rFonts w:ascii="Traditional Arabic" w:hAnsi="Traditional Arabic" w:cs="Traditional Arabic"/>
          <w:b w:val="0"/>
          <w:i w:val="0"/>
          <w:sz w:val="36"/>
          <w:rtl/>
          <w:szCs w:val="36"/>
        </w:rPr>
        <w:t>الأطراف: 1 - الموكل: أسامة بن أحمد بن عباس زيني، سعودي، رقم هوية 1008017301، أصالة عن نفسه.</w:t>
      </w:r>
    </w:p>
    <w:p>
      <w:pPr>
        <w:spacing w:after="120" w:line="276" w:lineRule="auto"/>
        <w:jc w:val="right"/>
        <w:bidi/>
      </w:pPr>
      <w:r>
        <w:rPr>
          <w:rFonts w:ascii="Traditional Arabic" w:hAnsi="Traditional Arabic" w:cs="Traditional Arabic"/>
          <w:b w:val="0"/>
          <w:i w:val="0"/>
          <w:sz w:val="36"/>
          <w:rtl/>
          <w:szCs w:val="36"/>
        </w:rPr>
        <w:t>2 - الوكيل: علي بن مشرف بن مفرح بن راشد، سعودي، رقم هوية 1064274077، أصالة عن نفسه.</w:t>
      </w:r>
    </w:p>
    <w:p>
      <w:pPr>
        <w:spacing w:after="120" w:line="276" w:lineRule="auto"/>
        <w:jc w:val="right"/>
        <w:bidi/>
      </w:pPr>
      <w:r>
        <w:rPr>
          <w:rFonts w:ascii="Traditional Arabic" w:hAnsi="Traditional Arabic" w:cs="Traditional Arabic"/>
          <w:b w:val="0"/>
          <w:i w:val="0"/>
          <w:sz w:val="36"/>
          <w:rtl/>
          <w:szCs w:val="36"/>
        </w:rPr>
        <w:t>النطاق والصلاحيات: يحق للوكيل توكيل الغير - مراجعة جميع الجهات ذات العلاقة وإنهاء جميع الإجراءات اللازمة والتوقيع - الاستلام والتسليم - الإقرار والإنكار - الصلح - التنازل - الإبراء - طلب اليمين وردها - إحضار الشهود والبينات والطعن فيها - الإجابة وجرح المطالبات - المطالبة وإقامة الدعاوى - المرافعة والمدافعة - سماع الدعاوى والرد عليها - تعيين الخبراء والمحكمين وردهم واستبدالهم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طلب الإدخال والتداخل - طلب التقاضي - استلام صكوك الأحكام - حضور جلسات جميع الدعاوى لدى جميع المحاكم - طلب رد الاعتبار - طلب الشفعة - طلب نقض وطلب إحالة الدعوى - المراجعة لدى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والضريبية والمجلس الأعلى للقضاء والمحكمة العليا ولجنة تأديب المحامين بوزارة العدل ولجان النظر في تظلمات العلامات التجارية ومخالفات نظام مراقبة البنوك - الإمهال - إضافة المادتين 231 و232 من نظام المرافعات الشرعية - مراجعة وزارة العدل والداخلية والخارجية والتجارة وفروعها وأقسامها - مراجعة المباحث الجنائية والإدارية ورئاسة أمن الدولة والرئاسة العامة للاستخبارات ومراكز الشرطة والإمارة وإدارة تنفيذ الأحكام الحقوقية - مراجعة المجلس الأعلى للقضاء - مراجعة النيابة العامة ووزارة الاستثمار - مراجعة مؤسسة النقد العربي السعودي - مراجعة البنوك.</w:t>
      </w:r>
    </w:p>
    <w:p>
      <w:pPr>
        <w:spacing w:after="120" w:line="276" w:lineRule="auto"/>
        <w:jc w:val="right"/>
        <w:bidi/>
      </w:pPr>
      <w:r>
        <w:rPr>
          <w:rFonts w:ascii="Traditional Arabic" w:hAnsi="Traditional Arabic" w:cs="Traditional Arabic"/>
          <w:b w:val="0"/>
          <w:i w:val="0"/>
          <w:sz w:val="36"/>
          <w:rtl/>
          <w:szCs w:val="36"/>
        </w:rPr>
        <w:t>رقم الوكالة: 451560570 تاريخ إصدار الوكالة: 1445/03/20هـ | 2023/10/05م تاريخ إنهاء الوكالة: 1446/03/20هـ | 2024/09/23م حالة الوكالة: معتمدة ةينورتكلإلا تالاكولا تامدخ: ةلاكولا ردصم</w:t>
      </w:r>
    </w:p>
    <w:p>
      <w:pPr>
        <w:spacing w:after="120" w:line="276" w:lineRule="auto"/>
        <w:jc w:val="right"/>
        <w:bidi/>
      </w:pPr>
      <w:r>
        <w:rPr>
          <w:rFonts w:ascii="Traditional Arabic" w:hAnsi="Traditional Arabic" w:cs="Traditional Arabic"/>
          <w:b w:val="0"/>
          <w:i w:val="0"/>
          <w:sz w:val="36"/>
          <w:rtl/>
          <w:szCs w:val="36"/>
        </w:rPr>
        <w:t>== حسابات تقدير قيمة حصص المورث (مرفق) == حصة الشيخ أحمد عباس زيني من شركة تخارج آبار وزيني 1428هـ: 136,750,000 ×.279 = 38,153,250</w:t>
      </w:r>
    </w:p>
    <w:p>
      <w:pPr>
        <w:spacing w:after="120" w:line="276" w:lineRule="auto"/>
        <w:jc w:val="right"/>
        <w:bidi/>
      </w:pPr>
      <w:r>
        <w:rPr>
          <w:rFonts w:ascii="Traditional Arabic" w:hAnsi="Traditional Arabic" w:cs="Traditional Arabic"/>
          <w:b w:val="0"/>
          <w:i w:val="0"/>
          <w:sz w:val="36"/>
          <w:rtl/>
          <w:szCs w:val="36"/>
        </w:rPr>
        <w:t>حصة الشيخ أحمد عباس زيني من شركة الضيافة للأعمال العقارية 1429هـ (حصة آل زيني من الشركة): 228,785,567 ×.779 = 178,223,956.69 حصة الشيخ أحمد عباس زيني: 178,223,956.69 ×.279 = 49,724,483.92</w:t>
      </w:r>
    </w:p>
    <w:p>
      <w:pPr>
        <w:spacing w:after="120" w:line="276" w:lineRule="auto"/>
        <w:jc w:val="right"/>
        <w:bidi/>
      </w:pPr>
      <w:r>
        <w:rPr>
          <w:rFonts w:ascii="Traditional Arabic" w:hAnsi="Traditional Arabic" w:cs="Traditional Arabic"/>
          <w:b w:val="0"/>
          <w:i w:val="0"/>
          <w:sz w:val="36"/>
          <w:rtl/>
          <w:szCs w:val="36"/>
        </w:rPr>
        <w:t>إجمالي قيم الحصص للشيخ أحمد عباس زيني رحمه الله: 38,153,250 + 49,724,483.92 = 87,877,733.92</w:t>
      </w:r>
    </w:p>
    <w:p>
      <w:pPr>
        <w:spacing w:after="120" w:line="276" w:lineRule="auto"/>
        <w:jc w:val="right"/>
        <w:bidi/>
      </w:pPr>
      <w:r>
        <w:rPr>
          <w:rFonts w:ascii="Traditional Arabic" w:hAnsi="Traditional Arabic" w:cs="Traditional Arabic"/>
          <w:b w:val="0"/>
          <w:i w:val="0"/>
          <w:sz w:val="36"/>
          <w:rtl/>
          <w:szCs w:val="36"/>
        </w:rPr>
        <w:t>[انتهى المحتوى القابل للقراءة. باقي المستند تكرار للعنوان بالترميز المعكوس.]</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إلحاقية على التماس الشيخ أسامه زيني ـ القضية 42824717.docx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إلحاقية على التماس الشيخ أسامه زيني ـ القضية 42824717.docx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20/09/1431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https://drive.google.com/file/d/1q_HFBphb1eUvasmZs2w5IXBcC--BuaHL/view?usp=drivesdk</w:t>
      </w:r>
    </w:p>
    <w:p/>
    <w:p>
      <w:pPr>
        <w:spacing w:after="120" w:line="276" w:lineRule="auto"/>
        <w:jc w:val="right"/>
        <w:bidi/>
      </w:pPr>
      <w:r>
        <w:rPr>
          <w:rFonts w:ascii="Traditional Arabic" w:hAnsi="Traditional Arabic" w:cs="Traditional Arabic"/>
          <w:b w:val="0"/>
          <w:i w:val="0"/>
          <w:sz w:val="36"/>
          <w:rtl/>
          <w:szCs w:val="36"/>
        </w:rPr>
        <w:t>مذكرة إلحاقية</w:t>
      </w:r>
    </w:p>
    <w:p>
      <w:pPr>
        <w:spacing w:after="120" w:line="276" w:lineRule="auto"/>
        <w:jc w:val="right"/>
        <w:bidi/>
      </w:pPr>
      <w:r>
        <w:rPr>
          <w:rFonts w:ascii="Traditional Arabic" w:hAnsi="Traditional Arabic" w:cs="Traditional Arabic"/>
          <w:b w:val="0"/>
          <w:i w:val="0"/>
          <w:sz w:val="36"/>
          <w:rtl/>
          <w:szCs w:val="36"/>
        </w:rPr>
        <w:t>ببيان أهم التناقضات التي تعزز قبول التماس إعادة النظر</w:t>
      </w:r>
    </w:p>
    <w:p>
      <w:pPr>
        <w:spacing w:after="120" w:line="276" w:lineRule="auto"/>
        <w:jc w:val="right"/>
        <w:bidi/>
      </w:pPr>
      <w:r>
        <w:rPr>
          <w:rFonts w:ascii="Traditional Arabic" w:hAnsi="Traditional Arabic" w:cs="Traditional Arabic"/>
          <w:b/>
          <w:i w:val="0"/>
          <w:color w:val="1F4E79"/>
          <w:sz w:val="40"/>
          <w:rtl/>
          <w:szCs w:val="40"/>
        </w:rPr>
        <w:t>الوقائع: أجملها في النقاط التالية:</w:t>
      </w:r>
    </w:p>
    <w:p>
      <w:pPr>
        <w:spacing w:after="120" w:line="276" w:lineRule="auto"/>
        <w:jc w:val="right"/>
        <w:bidi/>
      </w:pPr>
      <w:r>
        <w:rPr>
          <w:rFonts w:ascii="Traditional Arabic" w:hAnsi="Traditional Arabic" w:cs="Traditional Arabic"/>
          <w:b w:val="0"/>
          <w:i w:val="0"/>
          <w:sz w:val="36"/>
          <w:rtl/>
          <w:szCs w:val="36"/>
        </w:rPr>
        <w:t>وقّع الملتمس عقدًا صحيحًا مع والده بتاريخ 20/09/1431هـ، وعليه أيضا توقيع البائع وهناك شهود هم: الأستاذ فيصل القثامي، والأستاذ عدنان النهدي، والأستاذ عماد القرعاوي،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 إنما البيعُ عن تَراضٍ" متوافق مع صحيح الشرع يجب الوفاء به، كما أنه لم يعترض أحد وقتها على صحة البيع.</w:t>
      </w:r>
    </w:p>
    <w:p>
      <w:pPr>
        <w:spacing w:after="120" w:line="276" w:lineRule="auto"/>
        <w:jc w:val="right"/>
        <w:bidi/>
      </w:pPr>
      <w:r>
        <w:rPr>
          <w:rFonts w:ascii="Traditional Arabic" w:hAnsi="Traditional Arabic" w:cs="Traditional Arabic"/>
          <w:b w:val="0"/>
          <w:i w:val="0"/>
          <w:sz w:val="36"/>
          <w:rtl/>
          <w:szCs w:val="36"/>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الاتفاق والتراضي عليه بعد عقد البيع المشار إليه أعلاه وتحديدا في تاريخ 1/12/1432هـ، على ألا تكون لهم أي مطالبات على (شركة أحمد زيني التجارية المحدودة سجل تجاري (4030196102)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spacing w:after="120" w:line="276" w:lineRule="auto"/>
        <w:jc w:val="right"/>
        <w:bidi/>
      </w:pPr>
      <w:r>
        <w:rPr>
          <w:rFonts w:ascii="Traditional Arabic" w:hAnsi="Traditional Arabic" w:cs="Traditional Arabic"/>
          <w:b w:val="0"/>
          <w:i w:val="0"/>
          <w:sz w:val="36"/>
          <w:rtl/>
          <w:szCs w:val="36"/>
        </w:rPr>
        <w:t>أقام المستأنف ضدهم الدعوى رقم (42824717) وتاريخ 25/12/1442هـ في المحكمة التجارية، وطالبوا فيها بإبطال عقد البيع ثم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spacing w:after="120" w:line="276" w:lineRule="auto"/>
        <w:jc w:val="right"/>
        <w:bidi/>
      </w:pPr>
      <w:r>
        <w:rPr>
          <w:rFonts w:ascii="Traditional Arabic" w:hAnsi="Traditional Arabic" w:cs="Traditional Arabic"/>
          <w:b w:val="0"/>
          <w:i w:val="0"/>
          <w:sz w:val="36"/>
          <w:rtl/>
          <w:szCs w:val="36"/>
        </w:rPr>
        <w:t>فضيلة الشيخ نحيط فضيلتكم علما بوجود عدد من التناقضات توجب إعادة النظر في الحكم وقبول الالتماس ومنها:</w:t>
      </w:r>
    </w:p>
    <w:p>
      <w:pPr>
        <w:spacing w:after="120" w:line="276" w:lineRule="auto"/>
        <w:jc w:val="right"/>
        <w:bidi/>
      </w:pPr>
      <w:r>
        <w:rPr>
          <w:rFonts w:ascii="Traditional Arabic" w:hAnsi="Traditional Arabic" w:cs="Traditional Arabic"/>
          <w:b w:val="0"/>
          <w:i w:val="0"/>
          <w:sz w:val="36"/>
          <w:rtl/>
          <w:szCs w:val="36"/>
        </w:rPr>
        <w:t>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تم قبل تاريخ التقرير الطبي، ثم أثبتت أنه ينسى ولم تأخذ بذلك في حسبانها عندما تحدثت عن إقراره بأنه لم يبع أي شيء من أملاكه لأحد أبنائه؟</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1431، واستمر هو والولي عليه إلى وفاته عام 1437هـ دون أن يطالب بأي حقوق إضافية تجاه الشركة أو أبنائه يجعل الحق مستقرا للمشتري وهو المدعى عليه.</w:t>
      </w:r>
    </w:p>
    <w:p>
      <w:pPr>
        <w:spacing w:after="120" w:line="276" w:lineRule="auto"/>
        <w:jc w:val="right"/>
        <w:bidi/>
      </w:pPr>
      <w:r>
        <w:rPr>
          <w:rFonts w:ascii="Traditional Arabic" w:hAnsi="Traditional Arabic" w:cs="Traditional Arabic"/>
          <w:b w:val="0"/>
          <w:i w:val="0"/>
          <w:sz w:val="36"/>
          <w:rtl/>
          <w:szCs w:val="36"/>
        </w:rPr>
        <w:t>ثانيا: بالنسبة للحصص: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ولم يدقق فضيلته في أن البيع وانتقال الحصص جاء وفقا لعقد البيع مقابل مبلغ (120.000.000) مائة وعشرون مليونا، وقد نقلت الدائرة تفصيلها في الأسباب، بالرغم من وجود ثلاثة مبالغ ووجود تناقض صارخ يستحيل معه منطقا وواقعا الجمع، مع أن البيع تم بموجب العقد الصحيح الذي تم من طرفين يقصدان إيقاعه، وانصبت إرادتهما على وجوده. وعدم أخذ الدائرة بما تم في العقد -الذي تم صحيحا شرعا ونظاما-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spacing w:after="120" w:line="276" w:lineRule="auto"/>
        <w:jc w:val="right"/>
        <w:bidi/>
      </w:pPr>
      <w:r>
        <w:rPr>
          <w:rFonts w:ascii="Traditional Arabic" w:hAnsi="Traditional Arabic" w:cs="Traditional Arabic"/>
          <w:b w:val="0"/>
          <w:i w:val="0"/>
          <w:sz w:val="36"/>
          <w:rtl/>
          <w:szCs w:val="36"/>
        </w:rPr>
        <w:t>ثالثا: التناقض في صفة البائع: تارةً يدعي أنه باع الحصص بصفته قيماً على والده (باع الحصص لنفسه كما في ص2) فدور "القيم" هو حماية أصول القاصر (والده) وأداؤها بأعلى قيمة ممكنة. وتارةً أخرى يذكر أن انتقال الحصص جاء نتيجة بيع الوالد المورث -رحمه الله- للمستأنف وفق عقد البيع كما في ثالثا من الأسباب ص 4. ودور "المشتري" هو الحصول على الأصل بأقل سعر ممكن. الجمع بين هاتين الصفتين في نفس الشخص يشكل إخلالاً جسيماً بواجب الأمانة.</w:t>
      </w:r>
    </w:p>
    <w:p>
      <w:pPr>
        <w:spacing w:after="120" w:line="276" w:lineRule="auto"/>
        <w:jc w:val="right"/>
        <w:bidi/>
      </w:pPr>
      <w:r>
        <w:rPr>
          <w:rFonts w:ascii="Traditional Arabic" w:hAnsi="Traditional Arabic" w:cs="Traditional Arabic"/>
          <w:b w:val="0"/>
          <w:i w:val="0"/>
          <w:sz w:val="36"/>
          <w:rtl/>
          <w:szCs w:val="36"/>
        </w:rPr>
        <w:t>رابعا: التناقض في الإجراءات:</w:t>
      </w:r>
    </w:p>
    <w:p>
      <w:pPr>
        <w:spacing w:after="120" w:line="276" w:lineRule="auto"/>
        <w:jc w:val="right"/>
        <w:bidi/>
      </w:pPr>
      <w:r>
        <w:rPr>
          <w:rFonts w:ascii="Traditional Arabic" w:hAnsi="Traditional Arabic" w:cs="Traditional Arabic"/>
          <w:b w:val="0"/>
          <w:i w:val="0"/>
          <w:sz w:val="36"/>
          <w:rtl/>
          <w:szCs w:val="36"/>
        </w:rPr>
        <w:t>الحكم الابتدائي: تم الطعن في العقد وذهب لمركز التحقيقات الجنائية.. ثم توقف الأمر دون أن يتأكد القاضي من صحة العقد، وهو الأساس في إثبات البيع وتمامه، كما لم تجرِ الدائرة المقتضى الشرعي تجاه العقد الصحيح الموقع من الطرفين بكامل إرادتهما وأهليتهما، كما لم تخصم الدائرة ما تم سداده من ديون من مبلغ الحصص، كما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spacing w:after="120" w:line="276" w:lineRule="auto"/>
        <w:jc w:val="right"/>
        <w:bidi/>
      </w:pPr>
      <w:r>
        <w:rPr>
          <w:rFonts w:ascii="Traditional Arabic" w:hAnsi="Traditional Arabic" w:cs="Traditional Arabic"/>
          <w:b w:val="0"/>
          <w:i w:val="0"/>
          <w:sz w:val="36"/>
          <w:rtl/>
          <w:szCs w:val="36"/>
        </w:rPr>
        <w:t>وجرى في حكم الاستئناف عدد من التناقضات في إجراءات الإثبات ومنها: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ومنها: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فيصلي في الدعوى، والفيديو الذي اطلعت عليه هو دليل بموجب نظام الإثبات. ومنها: أن الحكم أغفل ما يلي: 1- توقيع المورث على عقد البيع والتخارج أمام كاتب العدل. 2-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وموقع رسميا،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 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العقد غير مطعون فيه في ذاته ولكنه يطالب بإبطاله للغبن،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وعدم التماسك فعندما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spacing w:after="120" w:line="276" w:lineRule="auto"/>
        <w:jc w:val="right"/>
        <w:bidi/>
      </w:pPr>
      <w:r>
        <w:rPr>
          <w:rFonts w:ascii="Traditional Arabic" w:hAnsi="Traditional Arabic" w:cs="Traditional Arabic"/>
          <w:b w:val="0"/>
          <w:i w:val="0"/>
          <w:sz w:val="36"/>
          <w:rtl/>
          <w:szCs w:val="36"/>
        </w:rPr>
        <w:t>وجاء في حكم محكمة الاستئناف: حول العقد ص (15) في الأسباب ما يدل على التناقض العجيب ونصه: "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وبالرغم من الملحوظة السابقة بأن المحكمة غير معنية بتحقيق صحة عقد البيع من عدمه إلا أنها جزمت في ص (15)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رسمي ولم تأخذ الدائرة به، فهو دليل ثابت طرحته الدائرة في مقابل قرائن؟! "والثابت لا يصار إلى غيره إلا بدليل جلي معتمد". ويتناقض قول الدائرة في الأسباب ص (16) مع الثابت شرعا ونظاما: "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ثامنا: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إلحاقية ـ تناقض الحكم ـ 28-01-2026 (وورد)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إلحاقية ـ تناقض الحكم ـ 28-01-2026 (وورد)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4431025114</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28-01-2026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https://drive.google.com/file/d/1yvEdXbdtkFAiO9aKhyqj93YUDRI6GNTT/view</w:t>
      </w:r>
    </w:p>
    <w:p/>
    <w:p>
      <w:pPr>
        <w:spacing w:after="120" w:line="276" w:lineRule="auto"/>
        <w:jc w:val="right"/>
        <w:bidi/>
      </w:pPr>
      <w:r>
        <w:rPr>
          <w:rFonts w:ascii="Traditional Arabic" w:hAnsi="Traditional Arabic" w:cs="Traditional Arabic"/>
          <w:b w:val="0"/>
          <w:i w:val="0"/>
          <w:sz w:val="36"/>
          <w:rtl/>
          <w:szCs w:val="36"/>
        </w:rPr>
        <w:t>أصحاب الفضيلة رئيس وأعضاء الدائرة الاستئنافية الثانية بمحكمة الاستئناف بجدة حفظهم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مذكرة إلحاقية ببيان أهم التناقضات في الحكم رقم (4431025114) وتاريخ 01/01/1445هـ في القضية رقم (42824717) وتاريخ 25/12/1442هـ والمؤيد من دائرة الاستئناف الثانية بالمحكمة التجارية بجدة بالصك رقم (4530241622، وتاريخ 13/3/1445هـ</w:t>
      </w:r>
    </w:p>
    <w:p>
      <w:pPr>
        <w:spacing w:after="120" w:line="276" w:lineRule="auto"/>
        <w:jc w:val="right"/>
        <w:bidi/>
      </w:pPr>
      <w:r>
        <w:rPr>
          <w:rFonts w:ascii="Traditional Arabic" w:hAnsi="Traditional Arabic" w:cs="Traditional Arabic"/>
          <w:b w:val="0"/>
          <w:i w:val="0"/>
          <w:sz w:val="36"/>
          <w:rtl/>
          <w:szCs w:val="36"/>
        </w:rPr>
        <w:t>إشارة للموضوع أعلاه وإلى التماس إعادة النظر المقدم عن موكلنا أسامة أحمد عباس زيني بموجب الوكالة رقم (........) وتاريخ../../.... نتقدم لأصحاب الفضيلة بهذه المذكرة الإلحاقية ببيان أهم التناقضات في الحكم مما يوجب إعادة النظر فيه.</w:t>
      </w:r>
    </w:p>
    <w:p>
      <w:pPr>
        <w:spacing w:after="120" w:line="276" w:lineRule="auto"/>
        <w:jc w:val="right"/>
        <w:bidi/>
      </w:pPr>
      <w:r>
        <w:rPr>
          <w:rFonts w:ascii="Traditional Arabic" w:hAnsi="Traditional Arabic" w:cs="Traditional Arabic"/>
          <w:b/>
          <w:i w:val="0"/>
          <w:color w:val="1F4E79"/>
          <w:sz w:val="40"/>
          <w:rtl/>
          <w:szCs w:val="40"/>
        </w:rPr>
        <w:t>الوقائع: أجملها في النقاط التالية:</w:t>
      </w:r>
    </w:p>
    <w:p>
      <w:pPr>
        <w:spacing w:after="120" w:line="276" w:lineRule="auto"/>
        <w:jc w:val="right"/>
        <w:bidi/>
      </w:pPr>
      <w:r>
        <w:rPr>
          <w:rFonts w:ascii="Traditional Arabic" w:hAnsi="Traditional Arabic" w:cs="Traditional Arabic"/>
          <w:b w:val="0"/>
          <w:i w:val="0"/>
          <w:sz w:val="36"/>
          <w:rtl/>
          <w:szCs w:val="36"/>
        </w:rPr>
        <w:t>وقّع الملتمس عقدًا صحيحًا مع والده بتاريخ 20/09/1431هـ، وعليه توقيع البائع وثلاثة شهود هم: الأستاذ فيصل القثامي، والأستاذ عدنان النهدي، والأستاذ عبده مسعد الوصابي،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 إنما البيعُ عن تَراضٍ" متوافق مع صحيح الشرع يجب الوفاء به، كما أنه لم يعترض أحد وقتها على صحة البيع.</w:t>
      </w:r>
    </w:p>
    <w:p>
      <w:pPr>
        <w:spacing w:after="120" w:line="276" w:lineRule="auto"/>
        <w:jc w:val="right"/>
        <w:bidi/>
      </w:pPr>
      <w:r>
        <w:rPr>
          <w:rFonts w:ascii="Traditional Arabic" w:hAnsi="Traditional Arabic" w:cs="Traditional Arabic"/>
          <w:b w:val="0"/>
          <w:i w:val="0"/>
          <w:sz w:val="36"/>
          <w:rtl/>
          <w:szCs w:val="36"/>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بالاتفاق والتراضي بعد عقد البيع المشار إليه أعلاه وتحديدا في تاريخ 2/12/1432هـ، على ألا تكون لهم أي مطالبات على (شركة أحمد زيني التجارية المحدودة سجل تجاري (4030169102)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spacing w:after="120" w:line="276" w:lineRule="auto"/>
        <w:jc w:val="right"/>
        <w:bidi/>
      </w:pPr>
      <w:r>
        <w:rPr>
          <w:rFonts w:ascii="Traditional Arabic" w:hAnsi="Traditional Arabic" w:cs="Traditional Arabic"/>
          <w:b w:val="0"/>
          <w:i w:val="0"/>
          <w:sz w:val="36"/>
          <w:rtl/>
          <w:szCs w:val="36"/>
        </w:rPr>
        <w:t>أقام المستأنف ضدهم الدعوى رقم (42824717) وتاريخ 25/12/1442هـ في المحكمة التجارية، وطالبوا فيها بإبطال عقد البيع ثم طالبوا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spacing w:after="120" w:line="276" w:lineRule="auto"/>
        <w:jc w:val="right"/>
        <w:bidi/>
      </w:pPr>
      <w:r>
        <w:rPr>
          <w:rFonts w:ascii="Traditional Arabic" w:hAnsi="Traditional Arabic" w:cs="Traditional Arabic"/>
          <w:b w:val="0"/>
          <w:i w:val="0"/>
          <w:sz w:val="36"/>
          <w:rtl/>
          <w:szCs w:val="36"/>
        </w:rPr>
        <w:t>أصحاب الفضيلة: نحيطكم علما بوجود عدد من التناقضات توجب إعادة النظر في الحكم وقبول الالتماس ومنها:</w:t>
      </w:r>
    </w:p>
    <w:p>
      <w:pPr>
        <w:spacing w:after="120" w:line="276" w:lineRule="auto"/>
        <w:jc w:val="right"/>
        <w:bidi/>
      </w:pPr>
      <w:r>
        <w:rPr>
          <w:rFonts w:ascii="Traditional Arabic" w:hAnsi="Traditional Arabic" w:cs="Traditional Arabic"/>
          <w:b w:val="0"/>
          <w:i w:val="0"/>
          <w:sz w:val="36"/>
          <w:rtl/>
          <w:szCs w:val="36"/>
        </w:rPr>
        <w:t>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تم صحيحا قبل تاريخ التقرير الطبي، ثم أثبتت أنه ينسى ولم تأخذ بذلك في حسبانها عندما تحدثت عن إقراره بأنه لم يبع أي شيء من أملاكه لأحد أبنائه؟</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1431، واستمر هو والمورث إلى وفاته عام 1438هـ دون أن يطالب بأي حقوق إضافية تجاه الشركة أو أبنائه يجعل الحق مستقرا للمشتري وهو المدعى عليه، ولا يقلل من صحته تأخر الإفراغ لما بعد سداد الرهن.</w:t>
      </w:r>
    </w:p>
    <w:p>
      <w:pPr>
        <w:spacing w:after="120" w:line="276" w:lineRule="auto"/>
        <w:jc w:val="right"/>
        <w:bidi/>
      </w:pPr>
      <w:r>
        <w:rPr>
          <w:rFonts w:ascii="Traditional Arabic" w:hAnsi="Traditional Arabic" w:cs="Traditional Arabic"/>
          <w:b w:val="0"/>
          <w:i w:val="0"/>
          <w:sz w:val="36"/>
          <w:rtl/>
          <w:szCs w:val="36"/>
        </w:rPr>
        <w:t>ثانيا: التناقض حول الحصص: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في حين أن الثابت هو أن انتقال الحصص جاء وفقا لعقد البيع مقابل مبلغ (120.000.000) مائة وعشرون مليونا، فرغم وجود ثلاثة مبالغ ووجود تناقض صارخ يستحيل معه منطقا وواقعا الجمع، مع أن البيع تم بموجب العقد الصحيح الذي تم من طرفين سليمين راشدين يقصدان إيقاعه، وانصبت إرادتهما على وجوده. وعدم أخذ الدائرة بمبلغ العقد -الذي تم صحيحا شرعا ونظاما- وهذا التناقض غير المسبب له وغير المبرر،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spacing w:after="120" w:line="276" w:lineRule="auto"/>
        <w:jc w:val="right"/>
        <w:bidi/>
      </w:pPr>
      <w:r>
        <w:rPr>
          <w:rFonts w:ascii="Traditional Arabic" w:hAnsi="Traditional Arabic" w:cs="Traditional Arabic"/>
          <w:b w:val="0"/>
          <w:i w:val="0"/>
          <w:sz w:val="36"/>
          <w:rtl/>
          <w:szCs w:val="36"/>
        </w:rPr>
        <w:t>ثالثا: التناقض في الإجراءات:</w:t>
      </w:r>
    </w:p>
    <w:p>
      <w:pPr>
        <w:spacing w:after="120" w:line="276" w:lineRule="auto"/>
        <w:jc w:val="right"/>
        <w:bidi/>
      </w:pPr>
      <w:r>
        <w:rPr>
          <w:rFonts w:ascii="Traditional Arabic" w:hAnsi="Traditional Arabic" w:cs="Traditional Arabic"/>
          <w:b w:val="0"/>
          <w:i w:val="0"/>
          <w:sz w:val="36"/>
          <w:rtl/>
          <w:szCs w:val="36"/>
        </w:rPr>
        <w:t>الحكم الابتدائي: 1- لم تجرِ الدائرة المقتضى الشرعي تجاه العقد الصحيح الموقع من الطرفين بكامل إرادتهما وأهليتهما، فقد تم الطعن أمامها على العقد وذهب لمركز التحقيقات الجنائية.. ثم توقف الأمر دون أن يتأكد القاضي من صحة العقد، ولم يطلب نتيجة التحقيقات، بالرغم من أنه الأساس في إثبات البيع وتمامه، 2- وأيضا: لم تخصم الدائرة ما تم سداده من ديون من مبلغ الحصص، 3- وأيضا: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spacing w:after="120" w:line="276" w:lineRule="auto"/>
        <w:jc w:val="right"/>
        <w:bidi/>
      </w:pPr>
      <w:r>
        <w:rPr>
          <w:rFonts w:ascii="Traditional Arabic" w:hAnsi="Traditional Arabic" w:cs="Traditional Arabic"/>
          <w:b w:val="0"/>
          <w:i w:val="0"/>
          <w:sz w:val="36"/>
          <w:rtl/>
          <w:szCs w:val="36"/>
        </w:rPr>
        <w:t>وجرى في حكم الاستئناف عدد من التناقضات في إجراءات الإثبات ومنها: 1-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ولا بمستندات المدعلى عليه (الملتمس).: 2-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جوهري في الدعوى، والفيديو الذي اطلعت عليه هو دليل بموجب نظام الإثبات. 3- أن الحكم أغفل ما يلي: أ. توقيع المورث على عقد البيع والتخارج أمام كاتب العدل. ب.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وعدم مراعاة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صحيح وموقع وعليه شهود،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w:t>
      </w:r>
    </w:p>
    <w:p>
      <w:pPr>
        <w:spacing w:after="120" w:line="276" w:lineRule="auto"/>
        <w:jc w:val="right"/>
        <w:bidi/>
      </w:pPr>
      <w:r>
        <w:rPr>
          <w:rFonts w:ascii="Traditional Arabic" w:hAnsi="Traditional Arabic" w:cs="Traditional Arabic"/>
          <w:b w:val="0"/>
          <w:i w:val="0"/>
          <w:sz w:val="36"/>
          <w:rtl/>
          <w:szCs w:val="36"/>
        </w:rPr>
        <w:t>1-ورد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سبب الطعن في العقد هو الثمن أو المقابل،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وعدم التماسك ثم 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spacing w:after="120" w:line="276" w:lineRule="auto"/>
        <w:jc w:val="right"/>
        <w:bidi/>
      </w:pPr>
      <w:r>
        <w:rPr>
          <w:rFonts w:ascii="Traditional Arabic" w:hAnsi="Traditional Arabic" w:cs="Traditional Arabic"/>
          <w:b w:val="0"/>
          <w:i w:val="0"/>
          <w:sz w:val="36"/>
          <w:rtl/>
          <w:szCs w:val="36"/>
        </w:rPr>
        <w:t>2-جاء في حكم محكمة الاستئناف: حول العقد ص (15) في الأسباب ما يدل على التناقض العجيب ونصه: "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فهو يعزز أن تقوم الدائرة بالتدقيق من تلقاء نفسها.</w:t>
      </w:r>
    </w:p>
    <w:p>
      <w:pPr>
        <w:spacing w:after="120" w:line="276" w:lineRule="auto"/>
        <w:jc w:val="right"/>
        <w:bidi/>
      </w:pPr>
      <w:r>
        <w:rPr>
          <w:rFonts w:ascii="Traditional Arabic" w:hAnsi="Traditional Arabic" w:cs="Traditional Arabic"/>
          <w:b w:val="0"/>
          <w:i w:val="0"/>
          <w:sz w:val="36"/>
          <w:rtl/>
          <w:szCs w:val="36"/>
        </w:rPr>
        <w:t>3-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4-وبالرغم من الملحوظة السابقة بأن المحكمة غير معنية بتحقيق صحة عقد البيع من عدمه إلا أنها جزمت في ص (15)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ولم تأخذ الدائرة به، فهو دليل ثابت طرحته الدائرة في مقابل قرائن؟\! "والثابت لا 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5-ويتناقض قول الدائرة في الأسباب ص (16) مع الثابت شرعا ونظاما: "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سادسًا: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إلحاقية على قضية 42824717 ـ التماس ـ تناقض الحكم - 28-01-2026.pdf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إلحاقية على قضية 42824717 ـ التماس ـ تناقض الحكم - 28-01-2026.pdf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28-01-2026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https://drive.google.com/file/d/1QhraGTLqahO3qHLnUTVPtHtuweP4Nos1/view?usp=drivesdk</w:t>
      </w:r>
    </w:p>
    <w:p/>
    <w:p>
      <w:pPr>
        <w:spacing w:after="120" w:line="276" w:lineRule="auto"/>
        <w:jc w:val="right"/>
        <w:bidi/>
      </w:pPr>
      <w:r>
        <w:rPr>
          <w:rFonts w:ascii="Traditional Arabic" w:hAnsi="Traditional Arabic" w:cs="Traditional Arabic"/>
          <w:b w:val="0"/>
          <w:i w:val="0"/>
          <w:sz w:val="36"/>
          <w:rtl/>
          <w:szCs w:val="36"/>
        </w:rPr>
        <w:t>أصحاب الفضيلة رئيس وأعضاء الدائرة الاستئنافية الثانية بمحكمة الاستئناف بجدة حفظهم الله السلام عليكم ورحمة الله وبركاته الموضوع: مذكرة إلحاقية ببيان أهم التناقضات في الحكم رقم (5 ‎575١٠١751١١‏ 5) وتاريخ ١0/١555/0١اه‏ في القضية رقم ‎)577517١1(‏ وتاريخ ‎557/1١7/75‏ ١ه‏ والمؤيد من دائرة الاستئناف الثانية بالمحكمة التجارية بجدة بالصك رقم (45707515571» وتاريخ ‎55/7/١7‏ 5ه</w:t>
      </w:r>
    </w:p>
    <w:p>
      <w:pPr>
        <w:spacing w:after="120" w:line="276" w:lineRule="auto"/>
        <w:jc w:val="right"/>
        <w:bidi/>
      </w:pPr>
      <w:r>
        <w:rPr>
          <w:rFonts w:ascii="Traditional Arabic" w:hAnsi="Traditional Arabic" w:cs="Traditional Arabic"/>
          <w:b w:val="0"/>
          <w:i w:val="0"/>
          <w:sz w:val="36"/>
          <w:rtl/>
          <w:szCs w:val="36"/>
        </w:rPr>
        <w:t>إشارة للموضوع أعلاه وإلى التماس إعادة النظر المقدم عن موكلنا أسامة أحمد عباس زيني بموجب الوكالة رقم (........) وتاريخ../../.... نتقدم لأصحاب الفضيلة بهذه المذكرة الإلحاقية ببيان أهم التناقضات في الحكم مما يوجب إعادة النظر فيه.</w:t>
      </w:r>
    </w:p>
    <w:p>
      <w:pPr>
        <w:spacing w:after="120" w:line="276" w:lineRule="auto"/>
        <w:jc w:val="right"/>
        <w:bidi/>
      </w:pPr>
      <w:r>
        <w:rPr>
          <w:rFonts w:ascii="Traditional Arabic" w:hAnsi="Traditional Arabic" w:cs="Traditional Arabic"/>
          <w:b/>
          <w:i w:val="0"/>
          <w:color w:val="1F4E79"/>
          <w:sz w:val="40"/>
          <w:rtl/>
          <w:szCs w:val="40"/>
        </w:rPr>
        <w:t>الوقائع: أجملها في النقاط التالية:</w:t>
      </w:r>
    </w:p>
    <w:p>
      <w:pPr>
        <w:spacing w:after="120" w:line="276" w:lineRule="auto"/>
        <w:jc w:val="right"/>
        <w:bidi/>
      </w:pPr>
      <w:r>
        <w:rPr>
          <w:rFonts w:ascii="Traditional Arabic" w:hAnsi="Traditional Arabic" w:cs="Traditional Arabic"/>
          <w:b w:val="0"/>
          <w:i w:val="0"/>
          <w:sz w:val="36"/>
          <w:rtl/>
          <w:szCs w:val="36"/>
        </w:rPr>
        <w:t>‎-١‏ وقع الملتمس عقدًا صحيحًا مع والده بتاريخ ا ار ا وعليه توفيع البائع وثلاثة شهود هم: الأستاذ فيصل القثامي» والأستاذ عدنان النهديء والأستاذ عبده مسعد الوصابي » وهو تصرف صحيح ومتوافق مع صحيح الشرع والنظام وتم هذا الب 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 إنما البيعغ عن تراض" متوافق مع صحيح الشرع يجب الوفاء به» كما أنه لم يعترض أحد وقتها على صحة البيع.</w:t>
      </w:r>
    </w:p>
    <w:p>
      <w:pPr>
        <w:spacing w:after="120" w:line="276" w:lineRule="auto"/>
        <w:jc w:val="right"/>
        <w:bidi/>
      </w:pPr>
      <w:r>
        <w:rPr>
          <w:rFonts w:ascii="Traditional Arabic" w:hAnsi="Traditional Arabic" w:cs="Traditional Arabic"/>
          <w:b w:val="0"/>
          <w:i w:val="0"/>
          <w:sz w:val="36"/>
          <w:rtl/>
          <w:szCs w:val="36"/>
        </w:rPr>
        <w:t>‎)؟/١17/١85١ ‏صدر الحكم القضائي من الدائرة التجارية السابعة عشر بالمحكمة الإدارية بجدة الصادر برقم‎ -١ ‏متضمنا التصالح بين الملتنمس ضدهمء وبين موكليء والذي تم بالاتفاق والتراضي بعد‎ ه١‎ 577/1١١7/”7 ‏وتاريخ‎ ‏عقد البيع المشار إليه أعلاه وتحديدا في تاريخ 7/7١577/1١هه على ألا تكون لهم أي مطالبات على (شركة‎ ‏وغيرها من الشركات المحددة في الصلح وعددها‎ )5 ٠701١755157١ 7( ‏أحمد زيني التجارية المحدودة سجل تجاري‎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spacing w:after="120" w:line="276" w:lineRule="auto"/>
        <w:jc w:val="right"/>
        <w:bidi/>
      </w:pPr>
      <w:r>
        <w:rPr>
          <w:rFonts w:ascii="Traditional Arabic" w:hAnsi="Traditional Arabic" w:cs="Traditional Arabic"/>
          <w:b w:val="0"/>
          <w:i w:val="0"/>
          <w:sz w:val="36"/>
          <w:rtl/>
          <w:szCs w:val="36"/>
        </w:rPr>
        <w:t>‏- أقام المستأنف ضدهم الدعوى رقم (517171 57/87) وتاريخ ‎557/١7/75‏ ١ه‏ في المحكمة التجارية» وطالبوا فيها بإيطال عقد البيع ثم طالبوا بحصتهم من البيع ثم إعادة تقييم الحمصص على اعتبار أن البيع صحيح ولكن فيه غبن» مع العلم أن هذا البيع تم في حياة المورث وبعقد يتوافق مع الشروط الشرعية وحال حياته» ثم صدر حكم محكمة الاستئناف رقم (5570751777) وتاريخ ‎555/07/١7‏ ١ه‏ بتأييد حكم محكمة الدرجة الأولى ثم أقام المستأنف ضده العديد من القضايا ضد موكلي أغلبها كيدية تم خسارتها.</w:t>
      </w:r>
    </w:p>
    <w:p>
      <w:pPr>
        <w:spacing w:after="120" w:line="276" w:lineRule="auto"/>
        <w:jc w:val="right"/>
        <w:bidi/>
      </w:pPr>
      <w:r>
        <w:rPr>
          <w:rFonts w:ascii="Traditional Arabic" w:hAnsi="Traditional Arabic" w:cs="Traditional Arabic"/>
          <w:b w:val="0"/>
          <w:i w:val="0"/>
          <w:sz w:val="36"/>
          <w:rtl/>
          <w:szCs w:val="36"/>
        </w:rPr>
        <w:t>أصحاب الفضيلة: نحيطكم علما بوجود عدد من التناقضات توجب إعادة النظر في الحكم وقبول الالتماس ومنها: أولا: التناقض حول المورث: تناقض الحكم في أسبابه حيث ذكر في ص؛ ‎١‏ بأن خطاب قاضي المحكمة العامة بجدة المؤرخ في ‎5457/7/١6‏ ١ه‏ والذي حضر فيه المورث أمامه من أجل توكيل ابنه أسامة» "أقر المورث بأنه لم يبع أي شيء من أملاكه لأحد أبنائه» والمثبت بالصك رقم (85595/؟5؟3) وتاريخ 5757/5/8 ١ه"‏...</w:t>
      </w:r>
    </w:p>
    <w:p>
      <w:pPr>
        <w:spacing w:after="120" w:line="276" w:lineRule="auto"/>
        <w:jc w:val="right"/>
        <w:bidi/>
      </w:pPr>
      <w:r>
        <w:rPr>
          <w:rFonts w:ascii="Traditional Arabic" w:hAnsi="Traditional Arabic" w:cs="Traditional Arabic"/>
          <w:b w:val="0"/>
          <w:i w:val="0"/>
          <w:sz w:val="36"/>
          <w:rtl/>
          <w:szCs w:val="36"/>
        </w:rPr>
        <w:t>إلى أن قال: "كما أن الثابت صدور تقرير طبي من مدينة الملك عبد العزيز الطبية (مستشفى الحرس الوطني) بتاريخ 75 اهيبين عدم إدراك المورث» وعززه تقرير طبي في مستشفى الصحة النفسية المؤرخ في هه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تم صحيحا قبل تاريخ التقرير الطبيء ثم أتبتت أنه ينسى ولم تأخذ بذلك في حسبانها عندما تحدثت عن إقراره بأنه لم يبع أي شيء من أملاكه لأحد أبنائه؟</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‎»١57”١‏ واستمر هو والمورث إلى وفاته عام هه دون أن يطالب بأي حقوق إضافية تجاه الشركة أو أبنائه يجعل الحق مستقرا للمشتري وهو المدعى عليه» ولا يقلل من صحته تأخر الإفراغ لما بعد سداد الرهن.</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ثانيا: التناقض حول الحصص: ذكر في الأسباب أن قرار الشركاء بنقل الحصص للشيخ أسامة كان على أساس مبلغ ‎)550,6٠٠(‏ أربعمائة وخمسون ألف ربإل» في حين أن القيمة السوقية التي أوردها تقرير أبو غزالة كانت بإجمالي: (57,17517,471؟) مليون» في حين أن الثابت هو أن انتقال الحصص جاء وفقا لعقد البيع مقابل مبلغ ‎٠٠٠0٠٠0‏ مائة وعشرون مليوناء فرغم وجود ثلاثة مبالغ ووجود تناقض صارخ يستحيل معه منطقا وواقعا الجمع» مع أن البيع تم بموجب العقد الصحيح الذي تم من طرفين سليمين راشدين يقصدان إيقاعه.</w:t>
      </w:r>
    </w:p>
    <w:p>
      <w:pPr>
        <w:spacing w:after="120" w:line="276" w:lineRule="auto"/>
        <w:jc w:val="right"/>
        <w:bidi/>
      </w:pPr>
      <w:r>
        <w:rPr>
          <w:rFonts w:ascii="Traditional Arabic" w:hAnsi="Traditional Arabic" w:cs="Traditional Arabic"/>
          <w:b w:val="0"/>
          <w:i w:val="0"/>
          <w:sz w:val="36"/>
          <w:rtl/>
          <w:szCs w:val="36"/>
        </w:rPr>
        <w:t>وانصبت إرادتهما على وجوده. وعدم أخذ الدائرة بمبلغ العقد -الذي تم صحيحا شرعا ونظاما وهذا التناقض غير المسبب له وغير المبررء يعد مخالفة توجب إعادة النظر في الحكم» حيث علمت الدائرة بوجود العقد وأنه يشتمل على آلية سداد المبلغ» ولم تطلب إثبات السداد»ء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spacing w:after="120" w:line="276" w:lineRule="auto"/>
        <w:jc w:val="right"/>
        <w:bidi/>
      </w:pPr>
      <w:r>
        <w:rPr>
          <w:rFonts w:ascii="Traditional Arabic" w:hAnsi="Traditional Arabic" w:cs="Traditional Arabic"/>
          <w:b w:val="0"/>
          <w:i w:val="0"/>
          <w:sz w:val="36"/>
          <w:rtl/>
          <w:szCs w:val="36"/>
        </w:rPr>
        <w:t>ثالثا: التناقض في الإجراءات: الحكم الابتدائي: ‎-١‏ لم تجر الدائرة المقتضى الشرعي تجاه العقد الصحيح الموقع من الطرفين بكامل إرادتهما وأهليتهماء فقد تم الطعن أمامها على العقد وذهب لمركز التحقيقات الجنائية.. ثم توقف الأمر دون أن يتأكد القاضي من صحة العقدء ولم يطلب نتيجة التحقيقاتء؛ بالرغم من أنه الأساس في إثبات البيع وتمامه: ‎-١‏ وأيضا: لم تخصم الدائرة ما تم سداده من ديون من مبلغ الحمصصء ”"- وأيضا: لم تعتبر الدائرة مبلغ الأجرة التي حددها المورث (وهو البائع) للطرف الثاني (وهو المدعى عليه في هذه الدعوى- الملتمس) عن فترة ما قبل العقدء فأجرة المشتري (المدعى عليه الملتمس)» لم تعتبرها الدائرة مستحقة له في ذمة البائع (المورث).</w:t>
      </w:r>
    </w:p>
    <w:p>
      <w:pPr>
        <w:spacing w:after="120" w:line="276" w:lineRule="auto"/>
        <w:jc w:val="right"/>
        <w:bidi/>
      </w:pPr>
      <w:r>
        <w:rPr>
          <w:rFonts w:ascii="Traditional Arabic" w:hAnsi="Traditional Arabic" w:cs="Traditional Arabic"/>
          <w:b w:val="0"/>
          <w:i w:val="0"/>
          <w:sz w:val="36"/>
          <w:rtl/>
          <w:szCs w:val="36"/>
        </w:rPr>
        <w:t>وجرى في حكم الاستئناف عدد من التناقضات في إجراءات الإثبات ومنها: ‎-١‏ أن الحكم أشار إلى أن الدائرة الابتدائية أغفلت إجراءات التحقق من التوقيعات والمستندات البنكية التي تثبت دفع الثمن» وأن المدعي لم يقدم دليلاآً مادياً على عدم الاستلامء بينما المدعى عليه قدم مستندات بنكية تثبت الدفع» ومع ذلك لم يتم الأخذ بصحيح العقد وآثاره. ولا بمستندات المدعلى عليه (الملتمس).: ؟- أن المحكمة رفضت استجواب والدة موكلنا لإبطال الوكالات ورأت أن ذلك حق جوازي لهاء ثم اطلعت على فيديو لها تبطل فيه الوكالات» ثم ذكرت أن الطلب غير مقبول ولم تسبب لذلك رغم أنه أمر جوهري في الدعوى. والفيديو الذي اطلعت عليه هو دليل بموجب نظام الإثبات. ‎-٠‏ أن الحكم أغفل ما يلي: أ. توقيع المورث على عقد البيع والتخارج أمام كاتب العدل. ب.</w:t>
      </w:r>
    </w:p>
    <w:p>
      <w:pPr>
        <w:spacing w:after="120" w:line="276" w:lineRule="auto"/>
        <w:jc w:val="right"/>
        <w:bidi/>
      </w:pPr>
      <w:r>
        <w:rPr>
          <w:rFonts w:ascii="Traditional Arabic" w:hAnsi="Traditional Arabic" w:cs="Traditional Arabic"/>
          <w:b w:val="0"/>
          <w:i w:val="0"/>
          <w:sz w:val="36"/>
          <w:rtl/>
          <w:szCs w:val="36"/>
        </w:rPr>
        <w:t>المستندات البنكية التي تثبت تلقى المورث للمبلغ المتفق عليه ‎١٠١٠٠٠١٠٠٠١(‏ ريال)» وقيام موكلي بدفع ديون على والده المورث من هذا المبلغ؛ بينما اعتمد الحكم على دليل غير محكم يتمثل في تقرير المحاسب رغم ما عليه من ملحوظات. "- إغفال وعدم مراعاة التوقيت: فالتقييم تم بعد سنة كاملة من البيع ‎577١‏ ١ه‏ بينما البيع تم في ‎57١‏ ١ه)»‏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الحمصصء وهو بحد ذاته عامل يرفع القيمة السوقية للشركة ككلء فلا يصح تقييم الحصص بمعزل عن هذا الحدث الجوهريء كما أن التقرير مجرد رأي استشاري لا يرقى إلى مستوى الدليل القاطع الذي ينقض مستندات رسمية موثقة مثل: (عقد محرر صحيح وموقع وعليه شهودء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 ١-ورد‏ في صك الحكم ص ‎)١(‏ أن الدعوى رقم (372777537؟37) وتاريخ 57775/8 ١ه‏ المنظورة لدى القاضي صالح محمد الزايدي في المحكمة العامة بجدة طالب فيها المدعي بإبطال العقد الذي تم بمقابل مبلغ ‎)١١١(‏ ‏مليون ريال» ومعنى هذا أن سبب الطعن في العقد هو الثمن أو المقابل» وورد في نفس الصك ص (؟) طعن المدعين فى صحته "مؤكدا أن المدعين يطعنون فى صحة هذا العقد شكلا ومضمونا", وذلك بالتزوير ووصل الأمر للتحقيقات الجنائية ثم تراجعواء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 وعدم التماسك ثم عندما أدرك المدعي أن دفاعه القائم على الطعن في مشروعية العقد بادعاء 2</w:t>
      </w:r>
    </w:p>
    <w:p>
      <w:pPr>
        <w:spacing w:after="120" w:line="276" w:lineRule="auto"/>
        <w:jc w:val="right"/>
        <w:bidi/>
      </w:pPr>
      <w:r>
        <w:rPr>
          <w:rFonts w:ascii="Traditional Arabic" w:hAnsi="Traditional Arabic" w:cs="Traditional Arabic"/>
          <w:b w:val="0"/>
          <w:i w:val="0"/>
          <w:sz w:val="36"/>
          <w:rtl/>
          <w:szCs w:val="36"/>
        </w:rPr>
        <w:t>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(35-55).</w:t>
      </w:r>
    </w:p>
    <w:p>
      <w:pPr>
        <w:spacing w:after="120" w:line="276" w:lineRule="auto"/>
        <w:jc w:val="right"/>
        <w:bidi/>
      </w:pPr>
      <w:r>
        <w:rPr>
          <w:rFonts w:ascii="Traditional Arabic" w:hAnsi="Traditional Arabic" w:cs="Traditional Arabic"/>
          <w:b w:val="0"/>
          <w:i w:val="0"/>
          <w:sz w:val="36"/>
          <w:rtl/>
          <w:szCs w:val="36"/>
        </w:rPr>
        <w:t>"-جاء في حكم محكمة الاستئناف: حول العقد ص ‎)١5(‏ في الأسباب ما يدل على التناقض العجيب ونصه: "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فهو يعزز أن تقوم الدائرة بالتدقيق من تلقاء نفسها..</w:t>
      </w:r>
    </w:p>
    <w:p>
      <w:pPr>
        <w:spacing w:after="120" w:line="276" w:lineRule="auto"/>
        <w:jc w:val="right"/>
        <w:bidi/>
      </w:pPr>
      <w:r>
        <w:rPr>
          <w:rFonts w:ascii="Traditional Arabic" w:hAnsi="Traditional Arabic" w:cs="Traditional Arabic"/>
          <w:b w:val="0"/>
          <w:i w:val="0"/>
          <w:sz w:val="36"/>
          <w:rtl/>
          <w:szCs w:val="36"/>
        </w:rPr>
        <w:t>"- كما ذكرت الدائرة في الأسباب كذلك ص ‎)١5(‏ بأن "الدعوى الماثلة متوجهة ليس لإنكار واقعة البيع وعدم صحتهاء بل للغبن في قيمة المبيع ليس إلا" والحق أن البحث في الغبن يتوقف وينحسر عند إرادة المتبايعين خاصة وأنهما كانا بكامل حريتهما وأهليتهماء ولو كان الثمن أقل من ذلكء فالتحقق من صحة البيع ينسف ما بعده من إجراءات خاصة إذا ثبت أن البائع والمشتري كلاهما تاجرينء وتم البيع حال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5 -وبالرغم من الملحوظة السابقة بأن المحكمة غير معنية بتحقيق صحة عقد البيع من عدمه إلا أنها جزمت في ص ‎)١5(‏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المورثء. وحال أهليته فتواريخ المستشفى والصحة النفسية لاحقة لتاريخ العقد وليس قبله.</w:t>
      </w:r>
    </w:p>
    <w:p>
      <w:pPr>
        <w:spacing w:after="120" w:line="276" w:lineRule="auto"/>
        <w:jc w:val="right"/>
        <w:bidi/>
      </w:pPr>
      <w:r>
        <w:rPr>
          <w:rFonts w:ascii="Traditional Arabic" w:hAnsi="Traditional Arabic" w:cs="Traditional Arabic"/>
          <w:b w:val="0"/>
          <w:i w:val="0"/>
          <w:sz w:val="36"/>
          <w:rtl/>
          <w:szCs w:val="36"/>
        </w:rPr>
        <w:t>كما أن الحكم طرح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لديهماء دون ما ينشأ عن ذلك الإثبات أو الإمضاء من أثر لاحق أو سابق" ثم ناقض الحكم نفسه عندما استدل بالمادة ‎)١7(‏ من نظام الإثبات التي نصت على أن"مضمون ما ذكره أي من ذوي الشان في المحرر الرسمي حجة عليه ما لم يثبت غير ذلك". والثابت وجود عقد ووجود توقيع وهو محرر ولم تأخذ الدائرة به» فهو دليل ثابت طرحته الدائرة في مقابل قرائن؟! "والثابت لا 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5-ويتناقض قول الدائرة في الأسباب ص ‎)١5(‏ مع الثابت شرعا ونظاما: " ذلك أن المدعي لم يطلب الاسترداد لهاء ولم ينكر واقعة البيع لهاء إنما يطعن في صحة القيمة التي ابتاعها المدعى عليه» وفقا لما أسس به الدعوى من وجود الغبن الفاحشء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سادسًا: التناقض بين سبب إحالة الدعوى والحكم: ذكر الحكم في أسبابه أن القضية محالة من المحكمة العامة التي صدر منها الصك رقم (5855859) وتاريخ ‎57/٠١/75‏ ١ه‏ في القضية رقم ‎)57١188485(‏ وتاريخ 5 اهه واستدلت في اختصاصها بالمادة (72) من اللائحة التنفيذية لنظام المرافعات الشرعية» ونص الحاجة منها: "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النقض الى المحكمة العليا بتاريخ 10-04-1445 ـ 42824717 ـ مرفق به عقود التخارج وتقرير احمد زيني رحمه.pdf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النقض الى المحكمة العليا بتاريخ 10-04-1445 ـ 42824717 ـ مرفق به عقود التخارج وتقرير احمد زيني رحمه.pdf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10-04-1445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https://drive.google.com/file/d/1x6jb5RIYxxQpbQqNsTYhpwnGf4g5GoGJ/view?usp=drivesdk</w:t>
      </w:r>
    </w:p>
    <w:p/>
    <w:p>
      <w:pPr>
        <w:spacing w:after="120" w:line="276" w:lineRule="auto"/>
        <w:jc w:val="right"/>
        <w:bidi/>
      </w:pPr>
      <w:r>
        <w:rPr>
          <w:rFonts w:ascii="Traditional Arabic" w:hAnsi="Traditional Arabic" w:cs="Traditional Arabic"/>
          <w:b w:val="0"/>
          <w:i w:val="0"/>
          <w:sz w:val="36"/>
          <w:rtl/>
          <w:szCs w:val="36"/>
        </w:rPr>
        <w:t>[ةحفص لك سأر يف سوكعم زيمرتب ةديدع تارم رركم ناونعلا] أسامه بن احمد بن عباس زيني</w:t>
      </w:r>
    </w:p>
    <w:p>
      <w:pPr>
        <w:spacing w:after="120" w:line="276" w:lineRule="auto"/>
        <w:jc w:val="right"/>
        <w:bidi/>
      </w:pPr>
      <w:r>
        <w:rPr>
          <w:rFonts w:ascii="Traditional Arabic" w:hAnsi="Traditional Arabic" w:cs="Traditional Arabic"/>
          <w:b w:val="0"/>
          <w:i w:val="0"/>
          <w:sz w:val="36"/>
          <w:rtl/>
          <w:szCs w:val="36"/>
        </w:rPr>
        <w:t>[ملاحظة المعالجة: مذكرة النقض إلى المحكمة العليا بتاريخ 10-04-1445هـ، القضية 42824717، مرفق بها عقود التخارج وتقرير أحمد زيني رحمه الله. ملف PDF حجمه نحو 5.2 ميجابايت. معظم النص المستخرج عبارة عن العنوان "أسامة بن أحمد بن عباس زيني" مكرر بترميز عربي معكوس عبر صفحات عديدة. الجزء ذو المحتوى الفعلي القابل للقراءة هو وثيقة وكالة إلكترونية صادرة عن وزارة العدل (مطابقة لما ورد في مرفقات أخرى بهذا الملف)، نصها كالتالي: ]</w:t>
      </w:r>
    </w:p>
    <w:p>
      <w:pPr>
        <w:spacing w:after="120" w:line="276" w:lineRule="auto"/>
        <w:jc w:val="right"/>
        <w:bidi/>
      </w:pPr>
      <w:r>
        <w:rPr>
          <w:rFonts w:ascii="Traditional Arabic" w:hAnsi="Traditional Arabic" w:cs="Traditional Arabic"/>
          <w:b w:val="0"/>
          <w:i w:val="0"/>
          <w:sz w:val="36"/>
          <w:rtl/>
          <w:szCs w:val="36"/>
        </w:rPr>
        <w:t>== وثيقة وكالة - وزارة العدل، المملكة العربية السعودية == صدرت هذه الوثيقة من النظام الإلكتروني وخدمات التوثيق، ويمكن التحقق من صحتها عبر الخدمات الإلكترونية لوزارة العدل.</w:t>
      </w:r>
    </w:p>
    <w:p>
      <w:pPr>
        <w:spacing w:after="120" w:line="276" w:lineRule="auto"/>
        <w:jc w:val="right"/>
        <w:bidi/>
      </w:pPr>
      <w:r>
        <w:rPr>
          <w:rFonts w:ascii="Traditional Arabic" w:hAnsi="Traditional Arabic" w:cs="Traditional Arabic"/>
          <w:b w:val="0"/>
          <w:i w:val="0"/>
          <w:sz w:val="36"/>
          <w:rtl/>
          <w:szCs w:val="36"/>
        </w:rPr>
        <w:t>الأطراف: 1 - الموكل: أسامة بن أحمد بن عباس زيني، سعودي، رقم هوية 1008017301، أصالة عن نفسه.</w:t>
      </w:r>
    </w:p>
    <w:p>
      <w:pPr>
        <w:spacing w:after="120" w:line="276" w:lineRule="auto"/>
        <w:jc w:val="right"/>
        <w:bidi/>
      </w:pPr>
      <w:r>
        <w:rPr>
          <w:rFonts w:ascii="Traditional Arabic" w:hAnsi="Traditional Arabic" w:cs="Traditional Arabic"/>
          <w:b w:val="0"/>
          <w:i w:val="0"/>
          <w:sz w:val="36"/>
          <w:rtl/>
          <w:szCs w:val="36"/>
        </w:rPr>
        <w:t>2 - الوكيل: علي بن مشرف بن مفرح بن راشد، سعودي، رقم هوية 1064274077، أصالة عن نفسه.</w:t>
      </w:r>
    </w:p>
    <w:p>
      <w:pPr>
        <w:spacing w:after="120" w:line="276" w:lineRule="auto"/>
        <w:jc w:val="right"/>
        <w:bidi/>
      </w:pPr>
      <w:r>
        <w:rPr>
          <w:rFonts w:ascii="Traditional Arabic" w:hAnsi="Traditional Arabic" w:cs="Traditional Arabic"/>
          <w:b w:val="0"/>
          <w:i w:val="0"/>
          <w:sz w:val="36"/>
          <w:rtl/>
          <w:szCs w:val="36"/>
        </w:rPr>
        <w:t>النطاق والصلاحيات: يحق للوكيل توكيل الغير - مراجعة جميع الجهات ذات العلاقة وإنهاء جميع الإجراءات اللازمة والتوقيع - الاستلام والتسليم - الإقرار والإنكار - الصلح - التنازل - الإبراء - طلب اليمين وردها - إحضار الشهود والبينات والطعن فيها - الإجابة وجرح المطالبات - المطالبة وإقامة الدعاوى - المرافعة والمدافعة - سماع الدعاوى والرد عليها - تعيين الخبراء والمحكمين وردهم واستبدالهم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طلب الإدخال والتداخل - طلب التقاضي - استلام صكوك الأحكام - حضور جلسات جميع الدعاوى لدى جميع المحاكم - طلب رد الاعتبار - طلب الشفعة - طلب نقض وطلب إحالة الدعوى - المراجعة لدى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والضريبية والمجلس الأعلى للقضاء والمحكمة العليا ولجنة تأديب المحامين بوزارة العدل ولجان النظر في تظلمات العلامات التجارية ومخالفات نظام مراقبة البنوك - الإمهال - إضافة المادتين 231 و232 من نظام المرافعات الشرعية - مراجعة وزارة العدل والداخلية والخارجية والتجارة وفروعها وأقسامها - مراجعة المباحث الجنائية والإدارية ورئاسة أمن الدولة والرئاسة العامة للاستخبارات ومراكز الشرطة والإمارة وإدارة تنفيذ الأحكام الحقوقية - مراجعة المجلس الأعلى للقضاء - مراجعة النيابة العامة ووزارة الاستثمار - مراجعة مؤسسة النقد العربي السعودي - مراجعة البنوك.</w:t>
      </w:r>
    </w:p>
    <w:p>
      <w:pPr>
        <w:spacing w:after="120" w:line="276" w:lineRule="auto"/>
        <w:jc w:val="right"/>
        <w:bidi/>
      </w:pPr>
      <w:r>
        <w:rPr>
          <w:rFonts w:ascii="Traditional Arabic" w:hAnsi="Traditional Arabic" w:cs="Traditional Arabic"/>
          <w:b w:val="0"/>
          <w:i w:val="0"/>
          <w:sz w:val="36"/>
          <w:rtl/>
          <w:szCs w:val="36"/>
        </w:rPr>
        <w:t>رقم الوكالة: 451560570 تاريخ إصدار الوكالة: 1445/03/20هـ | 2023/10/05م تاريخ إنهاء الوكالة: 1446/03/20هـ | 2024/09/23م حالة الوكالة: معتمدة ةينورتكلإلا تالاكولا تامدخ: ةلاكولا ردصم</w:t>
      </w:r>
    </w:p>
    <w:p>
      <w:pPr>
        <w:spacing w:after="120" w:line="276" w:lineRule="auto"/>
        <w:jc w:val="right"/>
        <w:bidi/>
      </w:pPr>
      <w:r>
        <w:rPr>
          <w:rFonts w:ascii="Traditional Arabic" w:hAnsi="Traditional Arabic" w:cs="Traditional Arabic"/>
          <w:b w:val="0"/>
          <w:i w:val="0"/>
          <w:sz w:val="36"/>
          <w:rtl/>
          <w:szCs w:val="36"/>
        </w:rPr>
        <w:t>[انتهى المحتوى القابل للقراءة. باقي المستند تكرار للعنوان بالترميز المعكوس.]</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النقض للعليا 23-09-1445 ـ مرفق حكم التخارج</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النقض للعليا 23-09-1445 ـ مرفق حكم التخارج</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23-09-1445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https://drive.google.com/file/d/1k5uwC5t7R6qp4-tpX-9nux8eStKi3DT_/view</w:t>
      </w:r>
    </w:p>
    <w:p/>
    <w:p>
      <w:pPr>
        <w:spacing w:after="120" w:line="276" w:lineRule="auto"/>
        <w:jc w:val="right"/>
        <w:bidi/>
      </w:pPr>
      <w:r>
        <w:rPr>
          <w:rFonts w:ascii="Traditional Arabic" w:hAnsi="Traditional Arabic" w:cs="Traditional Arabic"/>
          <w:b w:val="0"/>
          <w:i w:val="0"/>
          <w:sz w:val="36"/>
          <w:rtl/>
          <w:szCs w:val="36"/>
        </w:rPr>
        <w:t>[PDF text layer mostly OCR-garbled (thousands of repeated reversed-glyph instances of the name "أسامة بن احمد بن عباس زيني"). This file's title is: مذكرة النقض الى المحكمة العليا بتاريخ 23-09-1445 ـ 42824717 ـ مرفق به حكم التخارج فقط. The only legible recoverable block is an electronic Ministry of Justice power-of-attorney (وثيقة وكالة) document, reproduced (de-reversed) below: ]</w:t>
      </w:r>
    </w:p>
    <w:p>
      <w:pPr>
        <w:spacing w:after="120" w:line="276" w:lineRule="auto"/>
        <w:jc w:val="right"/>
        <w:bidi/>
      </w:pPr>
      <w:r>
        <w:rPr>
          <w:rFonts w:ascii="Traditional Arabic" w:hAnsi="Traditional Arabic" w:cs="Traditional Arabic"/>
          <w:b w:val="0"/>
          <w:i w:val="0"/>
          <w:sz w:val="36"/>
          <w:rtl/>
          <w:szCs w:val="36"/>
        </w:rPr>
        <w:t>صدرت هذه الوثيقة من النظام الإلكتروني ومن خدمات التوثيق، ويمكن التحقق من صحة الوثيقة عبر الخدمات الإلكترونية لوزارة العدل.</w:t>
      </w:r>
    </w:p>
    <w:p>
      <w:pPr>
        <w:spacing w:after="120" w:line="276" w:lineRule="auto"/>
        <w:jc w:val="right"/>
        <w:bidi/>
      </w:pPr>
      <w:r>
        <w:rPr>
          <w:rFonts w:ascii="Traditional Arabic" w:hAnsi="Traditional Arabic" w:cs="Traditional Arabic"/>
          <w:b w:val="0"/>
          <w:i w:val="0"/>
          <w:sz w:val="36"/>
          <w:rtl/>
          <w:szCs w:val="36"/>
        </w:rPr>
        <w:t>وثيقة وكالة - وزارة العدل - المملكة العربية السعودية ةدمتعم: ةلاكولا ةلاح - ةينورتكلإلا تالاكولا تامدخ</w:t>
      </w:r>
    </w:p>
    <w:p>
      <w:pPr>
        <w:spacing w:after="120" w:line="276" w:lineRule="auto"/>
        <w:jc w:val="right"/>
        <w:bidi/>
      </w:pPr>
      <w:r>
        <w:rPr>
          <w:rFonts w:ascii="Traditional Arabic" w:hAnsi="Traditional Arabic" w:cs="Traditional Arabic"/>
          <w:b w:val="0"/>
          <w:i w:val="0"/>
          <w:sz w:val="36"/>
          <w:rtl/>
          <w:szCs w:val="36"/>
        </w:rPr>
        <w:t>الأطراف: الطرف الموكل: أسامة بن احمد بن عباس زيني - سعودي - رقم الهوية 1008017301 - بصفته أصالة عن نفسه الطرف الوكيل: مشرف بن مفرح بن راشد - سعودي - رقم الهوية 1064274077 - بصفته وكيلاً</w:t>
      </w:r>
    </w:p>
    <w:p>
      <w:pPr>
        <w:spacing w:after="120" w:line="276" w:lineRule="auto"/>
        <w:jc w:val="right"/>
        <w:bidi/>
      </w:pPr>
      <w:r>
        <w:rPr>
          <w:rFonts w:ascii="Traditional Arabic" w:hAnsi="Traditional Arabic" w:cs="Traditional Arabic"/>
          <w:b w:val="0"/>
          <w:i w:val="0"/>
          <w:sz w:val="36"/>
          <w:rtl/>
          <w:szCs w:val="36"/>
        </w:rPr>
        <w:t>النطاق: الاستلام والتسليم.</w:t>
      </w:r>
    </w:p>
    <w:p>
      <w:pPr>
        <w:spacing w:after="120" w:line="276" w:lineRule="auto"/>
        <w:jc w:val="right"/>
        <w:bidi/>
      </w:pPr>
      <w:r>
        <w:rPr>
          <w:rFonts w:ascii="Traditional Arabic" w:hAnsi="Traditional Arabic" w:cs="Traditional Arabic"/>
          <w:b w:val="0"/>
          <w:i w:val="0"/>
          <w:sz w:val="36"/>
          <w:rtl/>
          <w:szCs w:val="36"/>
        </w:rPr>
        <w:t>الصلاحيات/البنود (مختصر): يحق للوكيل توكيل الغير - مراجعة جميع الجهات ذات العلاقة وإنهاء جميع الإجراءات اللازمة والتوقيع فيما يتطلب ذلك - طلب اليمين وردها والامتناع عنها - إحضار الشهود والبينات والطعن فيها - الإجابة وحضور المطالبات والمحاكم - الإقرار - الإنكار - الصلح - التنازل - الإبراء - سماع الدعاوى والرد عليها - المرافعة والمدافعة - المطالبة وإقامة الدعاوى - الطعن بالتزوير - تعيين الخبراء والمحكمين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ونفيها - المطالبة بتنفيذ الأحكام - طلب تطبيق المادة 230 من نظام المرافعات الشرعية - استلام صكوك الأحكام - طلب تنفيذ القرارات - طلب الإدخال والتداخل - طلب الشفعة - حضور جلسات جميع الدعاوى لدى جميع المحاكم - مراجعة المحاكم العامة والإدارية (ديوان المظالم) واللجان الطبية الشرعية واللجان العمالية ولجان فض المنازعات المالية ولجنة المنازعات المصرفية والمشتركة لدى مؤسسة النقد - لجان الفصل في منازعات الأوراق المالية ولجان الفصل في منازعات الأوراق التجارية ولجنة حسم المنازعات التجارية - لجان الفصل في المخالفات والمنازعات الضريبية واللجنة الاستئنافية - لجنة تأديب المحامين بوزارة العدل - المحكمة العليا - المجلس الأعلى للقضاء - محاكم الاستئناف - إضافة المادتين 231 و232 من نظام المرافعات الشرعية - الإمهال - لجنة النظر في تظلمات العلامات التجارية - مخالفات نظام مراقبة البنوك.</w:t>
      </w:r>
    </w:p>
    <w:p>
      <w:pPr>
        <w:spacing w:after="120" w:line="276" w:lineRule="auto"/>
        <w:jc w:val="right"/>
        <w:bidi/>
      </w:pPr>
      <w:r>
        <w:rPr>
          <w:rFonts w:ascii="Traditional Arabic" w:hAnsi="Traditional Arabic" w:cs="Traditional Arabic"/>
          <w:b w:val="0"/>
          <w:i w:val="0"/>
          <w:sz w:val="36"/>
          <w:rtl/>
          <w:szCs w:val="36"/>
        </w:rPr>
        <w:t>مراجعة وزارة العدل - مراجعة وزارة الداخلية - مراجعة وزارة الخارجية - مراجعة وزارة التجارة وفروعها وما يتبعها من إدارات وأقسام - مراجعة المباحث الإدارية والمباحث الجنائية - رئاسة أمن الدولة - الرئاسة العامة للاستخبارات - مراكز الشرطة - الإمارة وإدارة تنفيذ الأحكام الحقوقية - المجلس الأعلى للقضاء - وزارة الاستثمار - النيابة العامة - مؤسسة النقد العربي السعودي.</w:t>
      </w:r>
    </w:p>
    <w:p>
      <w:pPr>
        <w:spacing w:after="120" w:line="276" w:lineRule="auto"/>
        <w:jc w:val="right"/>
        <w:bidi/>
      </w:pPr>
      <w:r>
        <w:rPr>
          <w:rFonts w:ascii="Traditional Arabic" w:hAnsi="Traditional Arabic" w:cs="Traditional Arabic"/>
          <w:b w:val="0"/>
          <w:i w:val="0"/>
          <w:sz w:val="36"/>
          <w:rtl/>
          <w:szCs w:val="36"/>
        </w:rPr>
        <w:t>تاريخ إصدار الوكالة: 1445/03/20هـ الموافق 2023/10/05م رقم الوكالة: 451560570 تاريخ إنهاء الوكالة: 1446/03/20هـ الموافق 2024/09/23م حالة الوكالة: معتمدة ةينورتكلإلا تالاكولا تامدخ: ةلاكولا ردصم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توضيحية من المدعي ـ 06-03-1445</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توضيحية من المدعي ـ 06-03-1445</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06-03-1445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https://drive.google.com/file/d/1-FWu04vW58Z2G0_8LSshlJYhLzSV9NrV/view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 يخراتلا 06 / 03 / 1445 ـه</w:t>
      </w:r>
    </w:p>
    <w:p>
      <w:pPr>
        <w:spacing w:after="120" w:line="276" w:lineRule="auto"/>
        <w:jc w:val="right"/>
        <w:bidi/>
      </w:pPr>
      <w:r>
        <w:rPr>
          <w:rFonts w:ascii="Traditional Arabic" w:hAnsi="Traditional Arabic" w:cs="Traditional Arabic"/>
          <w:b w:val="0"/>
          <w:i w:val="0"/>
          <w:sz w:val="36"/>
          <w:rtl/>
          <w:szCs w:val="36"/>
        </w:rPr>
        <w:t>: قفاولما 21 / 09 / 2023 م</w:t>
      </w:r>
    </w:p>
    <w:p>
      <w:pPr>
        <w:spacing w:after="120" w:line="276" w:lineRule="auto"/>
        <w:jc w:val="right"/>
        <w:bidi/>
      </w:pPr>
      <w:r>
        <w:rPr>
          <w:rFonts w:ascii="Traditional Arabic" w:hAnsi="Traditional Arabic" w:cs="Traditional Arabic"/>
          <w:b w:val="0"/>
          <w:i w:val="0"/>
          <w:sz w:val="36"/>
          <w:rtl/>
          <w:szCs w:val="36"/>
        </w:rPr>
        <w:t>سلمهم للا دائرة الاس تئناف التجارية الثانية مبحمكة الاس تئناف التجارية جبدة أ حصاب الفضيةل رئيس واعضاء</w:t>
      </w:r>
    </w:p>
    <w:p>
      <w:pPr>
        <w:spacing w:after="120" w:line="276" w:lineRule="auto"/>
        <w:jc w:val="right"/>
        <w:bidi/>
      </w:pPr>
      <w:r>
        <w:rPr>
          <w:rFonts w:ascii="Traditional Arabic" w:hAnsi="Traditional Arabic" w:cs="Traditional Arabic"/>
          <w:b w:val="0"/>
          <w:i w:val="0"/>
          <w:sz w:val="36"/>
          <w:rtl/>
          <w:szCs w:val="36"/>
        </w:rPr>
        <w:t>،،، السالم عليمك ورمحة للا وبراكته</w:t>
      </w:r>
    </w:p>
    <w:p>
      <w:pPr>
        <w:spacing w:after="120" w:line="276" w:lineRule="auto"/>
        <w:jc w:val="right"/>
        <w:bidi/>
      </w:pPr>
      <w:r>
        <w:rPr>
          <w:rFonts w:ascii="Traditional Arabic" w:hAnsi="Traditional Arabic" w:cs="Traditional Arabic"/>
          <w:b w:val="0"/>
          <w:i w:val="0"/>
          <w:sz w:val="36"/>
          <w:rtl/>
          <w:szCs w:val="36"/>
        </w:rPr>
        <w:t>: عوضولما ةيماتخ ةيحيضوت ةركذم ةمدقم نم تاعو نييز ننادع ينعدلما ق قمر ىوعلدبا يزارلحا ة ( 42824717 )</w:t>
      </w:r>
    </w:p>
    <w:p>
      <w:pPr>
        <w:spacing w:after="120" w:line="276" w:lineRule="auto"/>
        <w:jc w:val="right"/>
        <w:bidi/>
      </w:pPr>
      <w:r>
        <w:rPr>
          <w:rFonts w:ascii="Traditional Arabic" w:hAnsi="Traditional Arabic" w:cs="Traditional Arabic"/>
          <w:b w:val="0"/>
          <w:i w:val="0"/>
          <w:sz w:val="36"/>
          <w:rtl/>
          <w:szCs w:val="36"/>
        </w:rPr>
        <w:t>هـ 1445 / 03 / 04 نوحضملقام ادلائرة اليت ردا عىل ما أ اثره وكيل املدعى عليه املضبوطة يف اجللسة السابقة واليت اكنت بتارخي</w:t>
      </w:r>
    </w:p>
    <w:p>
      <w:pPr>
        <w:spacing w:after="120" w:line="276" w:lineRule="auto"/>
        <w:jc w:val="right"/>
        <w:bidi/>
      </w:pPr>
      <w:r>
        <w:rPr>
          <w:rFonts w:ascii="Traditional Arabic" w:hAnsi="Traditional Arabic" w:cs="Traditional Arabic"/>
          <w:b w:val="0"/>
          <w:i w:val="0"/>
          <w:sz w:val="36"/>
          <w:rtl/>
          <w:szCs w:val="36"/>
        </w:rPr>
        <w:t>شالك وعدم قبوهل واطراحه. ( سالفة اذلكر اسقاط هذا ادلفع 21 تطبيقا لنص املادة ) لزاما علهيا وقرة قد ترى أ نه امل الاس تئناف اكن احلال كذكل فان حممكة مليون كام يزمع وال جيوز تأ خري البيان عن وقت احلاجة وملا 79 مبا جاء فيه بأ ن القمية للحصص حمل الزناع اكرتاثه يقبل منه عدم والنشأ ة حىت ادلرجة ال وىل مع أ ن احلاجة ماسة لمتسكه هبذا ادلفع لو اكن يؤمن بصحته والتقرير احملاس يب ليس حديث الصدور ادةل مل تكن معروضة أ مام حممكة ادلرجة ال وىل واكن ابماكن اخلصوم تقدميها..( ومبا أ ن املدعى عليه مل يرث هذا ادلفع أ مام حممكة أ ي - اي الاس تئناف - تقبل احملمكة ( من الالحئة التنفيذية لطرق الاعرتاض عىل )ال 21 فقد نصت املادة ) مفن الناحية الشلكية - وموضوعا. فهذا ادلفع ابطل ومردود شالك ( مليون رايل 000,000,79 ) تقدر مببلغ وقدره - حمل هذا الزناع - املورث أ محد زيين رمحة للا اخلبري احملاس يب طالل أ بو غزاهل قد تضمن أ ن قمية حصص فامي يتعلق بدفع املدعى عليه بأ ن التقرير احملاس يب الصادر من أ وال:</w:t>
      </w:r>
    </w:p>
    <w:p>
      <w:pPr>
        <w:spacing w:after="120" w:line="276" w:lineRule="auto"/>
        <w:jc w:val="right"/>
        <w:bidi/>
      </w:pPr>
      <w:r>
        <w:rPr>
          <w:rFonts w:ascii="Traditional Arabic" w:hAnsi="Traditional Arabic" w:cs="Traditional Arabic"/>
          <w:b w:val="0"/>
          <w:i w:val="0"/>
          <w:sz w:val="36"/>
          <w:rtl/>
          <w:szCs w:val="36"/>
        </w:rPr>
        <w:t>رايل. 931، 757، 367 القمية يه مبلغ هذا املبلغمل يكنيف التقرير الهنايئ وامنااكنيف تقرير مبديئ مث بعد اعرتاضات الاطراف صدر التقرير الهنايئ اذلي قرر ان ان 1- من وجوه: مليون رايل فقط دفع واه وساقط 79 تقدر بقمية تبلغ - حمل الزناع - دفع املدعى عليه بأ ن احلصص؛ فان املوضوعية ومن الناحية</w:t>
      </w:r>
    </w:p>
    <w:p>
      <w:pPr>
        <w:spacing w:after="120" w:line="276" w:lineRule="auto"/>
        <w:jc w:val="right"/>
        <w:bidi/>
      </w:pPr>
      <w:r>
        <w:rPr>
          <w:rFonts w:ascii="Traditional Arabic" w:hAnsi="Traditional Arabic" w:cs="Traditional Arabic"/>
          <w:b w:val="0"/>
          <w:i w:val="0"/>
          <w:sz w:val="36"/>
          <w:rtl/>
          <w:szCs w:val="36"/>
        </w:rPr>
        <w:t>ادلعوى. عىل مضامينه يف أ ي مرحةل من مراحل يعرتض عليه ومل اذلي مت ختارج الرشاكء عليه وأ قر به املدعى املبلغ هو – حمل احلمك – الهنايئ ان هذا املبلغ املذكور ابلتقرير 2-</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بار دلى ادلائرة املوقرة حصته وهذا ما نأ مل أ ن يكون حمل اعت من قبل أ طراف الزناع مجيعا ومهنم املدعى عليه يف هذه ادلعوى وال يقبل من الاخري اسقاطه أ و التشكيك يف الاعرتاض عدم و عىل التقيمي والتقرير الهنايئ للخبري احملاس يب ومت التخارج مبوجب هذا التقرير أ مام احملمكة أنذاك ويزنل هذا الترصفمبزنةل الرضا أ. وعليه فان املبلغ املتعمد لتقرير قمية احلصص حمل املطالبة هو املبلغ احملكوم به من قبل حممكة ادلرجة الاوىل بناءا صورة التقرير ( 1 )مرفق ( رايل 931، 757، 367 ) وقدره قميةرشكة امحد زيين التجارية هو مبلغ بعدها ان وما 6 ورديف التقرير الهنايئ ص 3-</w:t>
      </w:r>
    </w:p>
    <w:p>
      <w:pPr>
        <w:spacing w:after="120" w:line="276" w:lineRule="auto"/>
        <w:jc w:val="right"/>
        <w:bidi/>
      </w:pPr>
      <w:r>
        <w:rPr>
          <w:rFonts w:ascii="Traditional Arabic" w:hAnsi="Traditional Arabic" w:cs="Traditional Arabic"/>
          <w:b w:val="0"/>
          <w:i w:val="0"/>
          <w:sz w:val="36"/>
          <w:rtl/>
          <w:szCs w:val="36"/>
        </w:rPr>
        <w:t>املدعى عليه. واان وكيلها وحمامهيا يف تكل ادلعوى مما يبني وجود اخلصومة واخلالف بني الاطراف وهتافت هذا ادلفع من ( 4570053093 ) ويه منظورة ابحملمكة العامة جبدة برمق ( رايل 135.000.000 ) بأ ن تدفع هل مبلغ اللزاهما املدعى عليه دعوى ضد مولكيت ( ونود ان ننوه ادلائرة املوقرة ان اخلصومة بني مولكي واملدعى عليه حمتدمة فقد أ قام صورة الاقرار 3 من ابهنا غازي ) مرفق الثاقب بعد عونللا وتأ ييده وقد شهد عليه احفادها أ نه لن ينطيل عىل نظر وبصرية ادلائرة وفهمها ن ما نتيق والتشغيب علهيا وهذا منه يف اجللسة املاضية بقصد اسقاط احلقوق الثابتة يف مواهجته املثارة حىت الهناية ودحض افرتاءات املدعى عليه وأاكذيبه حبقها الرشعي والنظايم فاننا نرفق ملقام ادلائرة االقرار الرصحي واذلي ال يقبل التشكيك والتأ ويل يف ارصارها عىل املطالبة حبقها وتأ كيدا من مولكيت عىل حرصها عىل املطالبة اوحصهتا ظروف تسجيلها أ و توقيهتا ال يعمل واال فاحلجة تقارعابحلجةال بتسجيالت لبة حبقوقها وجلوء املدعي عليه لهذه الاساليب امللتويةابعثه ادراكه بعدم سالمة موقفه املطا أ و عليه املدعى خمامصة يف رغبهتا عدم فيه تبدي ملولكيت مصور تسجيل وجود من عليه املدعى ه ما يزمع الثابتة احلقيقة هذه من ينال وال ( صورة الواكةل 2 مرفق ) حبقوقها واملطالبة لمتثيلها النظامية الواكةل يل اصدرت وانزتاعه احلق هذا اس تخراج سبيل ويف نظايم أ و رشعي للمتكل معترب سبيل وال حق بغري عليه املدعى علهيا اس تحوذ اذلي التجارية واوالده زيين أ محد رشكة من ؜٪ 90 املمتثل يف نصيهبا الرشعي يف احلصص البالغة ة احلرازي ممتسكةابملطالبة حبقها يف ارث زوهجا املتويف أ محد زيين رمحة للا تق نؤكدملقام ادلائرة املوقرة أ ن مولكيت املدعية عا اثنيا:</w:t>
      </w:r>
    </w:p>
    <w:p>
      <w:pPr>
        <w:spacing w:after="120" w:line="276" w:lineRule="auto"/>
        <w:jc w:val="right"/>
        <w:bidi/>
      </w:pPr>
      <w:r>
        <w:rPr>
          <w:rFonts w:ascii="Traditional Arabic" w:hAnsi="Traditional Arabic" w:cs="Traditional Arabic"/>
          <w:b w:val="0"/>
          <w:i w:val="0"/>
          <w:sz w:val="36"/>
          <w:rtl/>
          <w:szCs w:val="36"/>
        </w:rPr>
        <w:t>دون الثلث يه الوصية أ ن من يغري ال وصيته يف املورث رغبات رصد يف والتأ خري والتقدي الاحفاد عىل يوزع الثلث هذا من ى ما تبق أ ن عىل نص مث الثالثة الثلث مصارف بأ ن ابتدأ الوصية اثبات صك أ ن املوقرة ادلائرة ترى وقد ابلوصية املثبت التفصيل وفق ال حفاد عىل يوزع احملددة الثالثة املصارف هذه بعد الثلث هذا من يتبقى وما الثلث خارج وليست الوصية ثلث من ختصم ماليني وامخلسة ماليني والعرشة ؜٪5 النس بة أ ن يعين مما (( اخل.. احفادي عىل يوزع الثلث من تبقى وما )) عىل النص مت لكه هذا بعد فاطمة بوادي جدة أ رض الحياء ماليني ومخسة علمي كوقف ماليني وعرشة زيين لل كوقف ؜٪ 5 أ ن نص عىل نس بة ( جند أ ن املورث رمحهللا قد أ وىص بثلث تركته وفق مصارف الوصية املثبتة بصك اثبات الوصية، فبعد صك الوصية 4 مرفق والتأ مل عىل صك الوصية ) وابالطالع مولكي يف قمية احلصص احملكوم هبا مع وجود وصية من املورث رمحه للا واجبة النفاذ، نرغب ان تأ ذن لنا ادلائرة املوقرة يف مزيد بيان وايضاح حول مسأ ةل طلب تفصيل منطوق احلمك والتنصيص عىل نصيب اثلثا: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رشيف علمها أ ن قمية املبلغ احملكوم به تصبحاكلتايل.: عىل خيفى وال املوقرة لدلائرة يظهر ( االرث حرص 5 مرفق ) االرث حرص صك عىل الاطالع وبعد به احملكوم املبلغ عىل الرشعي التقرير هذا وابنزال، نقصان أ و زايدة</w:t>
      </w:r>
    </w:p>
    <w:p>
      <w:pPr>
        <w:spacing w:after="120" w:line="276" w:lineRule="auto"/>
        <w:jc w:val="right"/>
        <w:bidi/>
      </w:pPr>
      <w:r>
        <w:rPr>
          <w:rFonts w:ascii="Traditional Arabic" w:hAnsi="Traditional Arabic" w:cs="Traditional Arabic"/>
          <w:b w:val="0"/>
          <w:i w:val="0"/>
          <w:sz w:val="36"/>
          <w:rtl/>
          <w:szCs w:val="36"/>
        </w:rPr>
        <w:t>رايل( س تة و تسعون مليون و س بعامئة و تسعة و س بعون الف و مئتان و س بعون رايل 96.779.270 ) مولكي عدانن زيين؛ بعد خصم مبلغ الثلث للوصية والمثن ملولكيت ابملناصفة مع املدعي عليه يس تحق مبلغا وقدره 2- مليون و سامتئة و اثنان و س بعون الف و ثالمثائة و تسعة و س بعون رايل ( مائة و عرشة 672.379,110 مبلغ و قدره ) الوصية: الثلث يرصف حسب مصارفها ويكون اجاميل ذكل مبلغا وقدره 1-</w:t>
      </w:r>
    </w:p>
    <w:p>
      <w:pPr>
        <w:spacing w:after="120" w:line="276" w:lineRule="auto"/>
        <w:jc w:val="right"/>
        <w:bidi/>
      </w:pPr>
      <w:r>
        <w:rPr>
          <w:rFonts w:ascii="Traditional Arabic" w:hAnsi="Traditional Arabic" w:cs="Traditional Arabic"/>
          <w:b w:val="0"/>
          <w:i w:val="0"/>
          <w:sz w:val="36"/>
          <w:rtl/>
          <w:szCs w:val="36"/>
        </w:rPr>
        <w:t>ال مر املقيض به اذلي جاء مجمال حىت تتحقق الغاية من الاحاكم القضائية يف الفصل يف املنازعات بشلك ابت وقاطع وتكتسب الاحاكم جحية اليت طالبنا فهيا بتفصيل منطوق احلمك الاعرتاضية يف مذكرتنا ه ما وحضنا تفصيل منطوقة وفق التفصيل النف يف البند اثلثا و واملذكرات السابقة نطلب من مقام ادلائرة تأ ييد حمك حممكة ادلرجة الاوىل حمل النظر مع املذكرة بيانه يف هذه ق ما س ب وللك و عرشون مليون و سامتئة و واحد ومخسون الف ومئتان و تسعة عرش رايل رايل(س بعة 27.651.219 ) احلرازي؛ بعد خصم مبلغ الثلث للوصية يصبح المثن املس تحق لهارشعا مبلغا وقدره اتقة مولكيت ع 3-</w:t>
      </w:r>
    </w:p>
    <w:p>
      <w:pPr>
        <w:spacing w:after="120" w:line="276" w:lineRule="auto"/>
        <w:jc w:val="right"/>
        <w:bidi/>
      </w:pPr>
      <w:r>
        <w:rPr>
          <w:rFonts w:ascii="Traditional Arabic" w:hAnsi="Traditional Arabic" w:cs="Traditional Arabic"/>
          <w:b w:val="0"/>
          <w:i w:val="0"/>
          <w:sz w:val="36"/>
          <w:rtl/>
          <w:szCs w:val="36"/>
        </w:rPr>
        <w:t>،،،، كماعري و كمظفيح اللو</w:t>
      </w:r>
    </w:p>
    <w:p>
      <w:pPr>
        <w:spacing w:after="120" w:line="276" w:lineRule="auto"/>
        <w:jc w:val="right"/>
        <w:bidi/>
      </w:pPr>
      <w:r>
        <w:rPr>
          <w:rFonts w:ascii="Traditional Arabic" w:hAnsi="Traditional Arabic" w:cs="Traditional Arabic"/>
          <w:b w:val="0"/>
          <w:i w:val="0"/>
          <w:sz w:val="36"/>
          <w:rtl/>
          <w:szCs w:val="36"/>
        </w:rPr>
        <w:t>لةكاو ينعدلما</w:t>
      </w:r>
    </w:p>
    <w:p>
      <w:pPr>
        <w:spacing w:after="120" w:line="276" w:lineRule="auto"/>
        <w:jc w:val="right"/>
        <w:bidi/>
      </w:pPr>
      <w:r>
        <w:rPr>
          <w:rFonts w:ascii="Traditional Arabic" w:hAnsi="Traditional Arabic" w:cs="Traditional Arabic"/>
          <w:b w:val="0"/>
          <w:i w:val="0"/>
          <w:sz w:val="36"/>
          <w:rtl/>
          <w:szCs w:val="36"/>
        </w:rPr>
        <w:t>احملايم د. محمد بن فواز بن منري الثعيل</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جوابية على المدعي ـ 02-09-1447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جوابية على المدعي ـ 02-09-1447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02-09-1447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https://drive.google.com/file/d/1lDLEc1_H1B-PNGohGsSDpbY7maN_3Piw/view</w:t>
      </w:r>
    </w:p>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 ٢٣/١٤٠) وزارة الصدل الرقم الضريبي: ٣١٠٠٤١٤٩٩٤٠٠٠٠٣</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مسودة)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 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الرقم</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۱۹</w:t>
      </w:r>
    </w:p>
    <w:p>
      <w:pPr>
        <w:spacing w:after="120" w:line="276" w:lineRule="auto"/>
        <w:jc w:val="right"/>
        <w:bidi/>
      </w:pPr>
      <w:r>
        <w:rPr>
          <w:rFonts w:ascii="Traditional Arabic" w:hAnsi="Traditional Arabic" w:cs="Traditional Arabic"/>
          <w:b w:val="0"/>
          <w:i w:val="0"/>
          <w:sz w:val="36"/>
          <w:rtl/>
          <w:szCs w:val="36"/>
        </w:rPr>
        <w:t>٢٦/</w:t>
      </w:r>
    </w:p>
    <w:p>
      <w:pPr>
        <w:spacing w:after="120" w:line="276" w:lineRule="auto"/>
        <w:jc w:val="right"/>
        <w:bidi/>
      </w:pPr>
      <w:r>
        <w:rPr>
          <w:rFonts w:ascii="Traditional Arabic" w:hAnsi="Traditional Arabic" w:cs="Traditional Arabic"/>
          <w:b w:val="0"/>
          <w:i w:val="0"/>
          <w:sz w:val="36"/>
          <w:rtl/>
          <w:szCs w:val="36"/>
        </w:rPr>
        <w:t>۵۲۰۲/۰۲/</w:t>
      </w:r>
    </w:p>
    <w:p>
      <w:pPr>
        <w:spacing w:after="120" w:line="276" w:lineRule="auto"/>
        <w:jc w:val="right"/>
        <w:bidi/>
      </w:pPr>
      <w:r>
        <w:rPr>
          <w:rFonts w:ascii="Traditional Arabic" w:hAnsi="Traditional Arabic" w:cs="Traditional Arabic"/>
          <w:b w:val="0"/>
          <w:i w:val="0"/>
          <w:sz w:val="36"/>
          <w:rtl/>
          <w:szCs w:val="36"/>
        </w:rPr>
        <w:t>/٠٩/ ١٤٤٧هـ</w:t>
      </w:r>
    </w:p>
    <w:p>
      <w:pPr>
        <w:spacing w:after="120" w:line="276" w:lineRule="auto"/>
        <w:jc w:val="right"/>
        <w:bidi/>
      </w:pPr>
      <w:r>
        <w:rPr>
          <w:rFonts w:ascii="Traditional Arabic" w:hAnsi="Traditional Arabic" w:cs="Traditional Arabic"/>
          <w:b w:val="0"/>
          <w:i w:val="0"/>
          <w:sz w:val="36"/>
          <w:rtl/>
          <w:szCs w:val="36"/>
        </w:rPr>
        <w:t>أصحاب الفضيلة / رئيس وأعضاء الدائرة الإستئنافية الثانية بمحكمة الإستئناف بجدة حفظهم الله السلام عليكم ورحمة الله وبركاته الموضوع: الرد على المذكرة الجوابية المقدمة من قبل الملتمس ضدهما كل من / عدنان أحمد عباس زيني وعاتقة محمد يحيى الحرازي بتاريخ ١٤٤٧/٠٨/٢٨هـ بشأن الحكم الصادر في القضية</w:t>
      </w:r>
    </w:p>
    <w:p>
      <w:pPr>
        <w:spacing w:after="120" w:line="276" w:lineRule="auto"/>
        <w:jc w:val="right"/>
        <w:bidi/>
      </w:pPr>
      <w:r>
        <w:rPr>
          <w:rFonts w:ascii="Traditional Arabic" w:hAnsi="Traditional Arabic" w:cs="Traditional Arabic"/>
          <w:b w:val="0"/>
          <w:i w:val="0"/>
          <w:sz w:val="36"/>
          <w:rtl/>
          <w:szCs w:val="36"/>
        </w:rPr>
        <w:t>رقم ( ٤٢٨٢٤٧١٧) المقامة ضد موكلي الملتمس / أسامة أحمد عباس زيني</w:t>
      </w:r>
    </w:p>
    <w:p>
      <w:pPr>
        <w:spacing w:after="120" w:line="276" w:lineRule="auto"/>
        <w:jc w:val="right"/>
        <w:bidi/>
      </w:pPr>
      <w:r>
        <w:rPr>
          <w:rFonts w:ascii="Traditional Arabic" w:hAnsi="Traditional Arabic" w:cs="Traditional Arabic"/>
          <w:b w:val="0"/>
          <w:i w:val="0"/>
          <w:sz w:val="36"/>
          <w:rtl/>
          <w:szCs w:val="36"/>
        </w:rPr>
        <w:t>أُوجز لفضيلتكم ردي على ما ورد في مذكرة الملتمس ضدهما الجوابية المشار إليهـا</w:t>
      </w:r>
    </w:p>
    <w:p>
      <w:pPr>
        <w:spacing w:after="120" w:line="276" w:lineRule="auto"/>
        <w:jc w:val="right"/>
        <w:bidi/>
      </w:pPr>
      <w:r>
        <w:rPr>
          <w:rFonts w:ascii="Traditional Arabic" w:hAnsi="Traditional Arabic" w:cs="Traditional Arabic"/>
          <w:b w:val="0"/>
          <w:i w:val="0"/>
          <w:sz w:val="36"/>
          <w:rtl/>
          <w:szCs w:val="36"/>
        </w:rPr>
        <w:t>أعلاه فيما يلي: أولاً: تحقق أسباب الالتماس على شروط قبوله الواردة في الفقرات (بهـ ز) من المادة (٢٠٠) من نظام</w:t>
      </w:r>
    </w:p>
    <w:p>
      <w:pPr>
        <w:spacing w:after="120" w:line="276" w:lineRule="auto"/>
        <w:jc w:val="right"/>
        <w:bidi/>
      </w:pPr>
      <w:r>
        <w:rPr>
          <w:rFonts w:ascii="Traditional Arabic" w:hAnsi="Traditional Arabic" w:cs="Traditional Arabic"/>
          <w:b w:val="0"/>
          <w:i w:val="0"/>
          <w:sz w:val="36"/>
          <w:rtl/>
          <w:szCs w:val="36"/>
        </w:rPr>
        <w:t>المرافعات الشرعية.</w:t>
      </w:r>
    </w:p>
    <w:p>
      <w:pPr>
        <w:spacing w:after="120" w:line="276" w:lineRule="auto"/>
        <w:jc w:val="right"/>
        <w:bidi/>
      </w:pPr>
      <w:r>
        <w:rPr>
          <w:rFonts w:ascii="Traditional Arabic" w:hAnsi="Traditional Arabic" w:cs="Traditional Arabic"/>
          <w:b w:val="0"/>
          <w:i w:val="0"/>
          <w:sz w:val="36"/>
          <w:rtl/>
          <w:szCs w:val="36"/>
        </w:rPr>
        <w:t>في البدء أوضح لفضيلتكم بأنه وعلى الرغم من أن طلب الإلتماس المقدم من قبل موكلي الملتمس تنطبق عليه أحكام الفقرات (بهـ / ز) من المادة (۲۰۰) من نظام المرافعات الشرعية إلا أن الملتمس ضدهما اكتفيا فقط في البند (أولاً) من مذكرتهما الجوابية المشار إليها أعلاه بمزاعم مرسلة ولا أساس لها من الصحة جملة وتفصيلا، بل وغير ملاقية لما جاء في طلب الإلتماس والتي جاء فيها بأن أسباب الإلتماس لا تنطبق عليها شروط قبول التماس إعادة النظر التي حددتها المادة (۲۰۰) من نظام المرافعات الشرعية، على الرغم من أن أسباب الإلتماس جاءت جميعها متوافقة تماماً. مع أحكام الفقرات (ب/ هـ / ز) من هذه المادة ومعززة بالبينات والأسانيد النظامية، سواء الأسباب المتعلقة بما يلي:</w:t>
      </w:r>
    </w:p>
    <w:p>
      <w:pPr>
        <w:spacing w:after="120" w:line="276" w:lineRule="auto"/>
        <w:jc w:val="right"/>
        <w:bidi/>
      </w:pPr>
      <w:r>
        <w:rPr>
          <w:rFonts w:ascii="Traditional Arabic" w:hAnsi="Traditional Arabic" w:cs="Traditional Arabic"/>
          <w:b w:val="0"/>
          <w:i w:val="0"/>
          <w:sz w:val="36"/>
          <w:rtl/>
          <w:szCs w:val="36"/>
        </w:rPr>
        <w:t>. الفقرة ( ب ) هي الأوراق القاطعة في الدعوى التي كان قد تعذر على موكلي الملتمس إبرازها قبل الحكم</w:t>
      </w:r>
    </w:p>
    <w:p>
      <w:pPr>
        <w:spacing w:after="120" w:line="276" w:lineRule="auto"/>
        <w:jc w:val="right"/>
        <w:bidi/>
      </w:pPr>
      <w:r>
        <w:rPr>
          <w:rFonts w:ascii="Traditional Arabic" w:hAnsi="Traditional Arabic" w:cs="Traditional Arabic"/>
          <w:b w:val="0"/>
          <w:i w:val="0"/>
          <w:sz w:val="36"/>
          <w:rtl/>
          <w:szCs w:val="36"/>
        </w:rPr>
        <w:t>والمتمثلة فيما يلي: (۱) المستندات التي تثبت إدارة موكلي للشركات - محل النزاع - لمدة (٣٠) سنة واستحقاقه لمبلغ وقدره (۷۸) مليون ريال والمثبتة في عقد البيع المبرم بينه وبين والده يرحمه الله والتي تم العثور عليها بتاريخ ۲۰۲٥/١٠/١٢م والتي تعتبر قاطعة الأثر القانوني في</w:t>
      </w:r>
    </w:p>
    <w:p>
      <w:pPr>
        <w:spacing w:after="120" w:line="276" w:lineRule="auto"/>
        <w:jc w:val="right"/>
        <w:bidi/>
      </w:pPr>
      <w:r>
        <w:rPr>
          <w:rFonts w:ascii="Traditional Arabic" w:hAnsi="Traditional Arabic" w:cs="Traditional Arabic"/>
          <w:b w:val="0"/>
          <w:i w:val="0"/>
          <w:sz w:val="36"/>
          <w:rtl/>
          <w:szCs w:val="36"/>
        </w:rPr>
        <w:t>موضوع الدعوى.</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٦٥٥٤٧٧٧ / ٦٥٥٠٢٠ - فاس: ٦٥٥٠٧٠ - ص ب ٤٠٥٩٨ جدة ٢١٥١١</w:t>
      </w:r>
    </w:p>
    <w:p>
      <w:pPr>
        <w:spacing w:after="120" w:line="276" w:lineRule="auto"/>
        <w:jc w:val="right"/>
        <w:bidi/>
      </w:pPr>
      <w:r>
        <w:rPr>
          <w:rFonts w:ascii="Traditional Arabic" w:hAnsi="Traditional Arabic" w:cs="Traditional Arabic"/>
          <w:b w:val="0"/>
          <w:i w:val="0"/>
          <w:sz w:val="36"/>
          <w:rtl/>
          <w:szCs w:val="36"/>
        </w:rPr>
        <w:t>K.S.A- Jeddah, Safle Bint Abdulmutalib Street - Tel.: 6554777/6550303-Fax: 6660707-P.0.30x: 40598 Jeddah 21511</w:t>
      </w:r>
    </w:p>
    <w:p>
      <w:pPr>
        <w:spacing w:after="120" w:line="276" w:lineRule="auto"/>
        <w:jc w:val="right"/>
        <w:bidi/>
      </w:pPr>
      <w:r>
        <w:rPr>
          <w:rFonts w:ascii="Traditional Arabic" w:hAnsi="Traditional Arabic" w:cs="Traditional Arabic"/>
          <w:b w:val="0"/>
          <w:i w:val="0"/>
          <w:sz w:val="36"/>
          <w:rtl/>
          <w:szCs w:val="36"/>
        </w:rPr>
        <w:t>E-mail: info@aburashsd.org - www.cburashed.org</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الحكم الصادر من دائرة التنفيذ الثانية بمحكمة التنفيذ بمحافظة جدة والذي تم الحصول عليه بتاريخ ۲۰۲۵/۱۰/١٦م والذي يثبت إبراء الملتمس ضدها / عاتقة محمد يحيى الحرازي لذمة موكلي - الملتمس - من المبلغ محل الحكم - الملتمس عليه -. والتي من شأنها تغيير وجه الحكم - الملتمس عليه - جذرياً لكونها تعد سبباً جديداً ويجيز الإلتماس نظاماً وإثبات سداد موكلي - الملتمس - لكامل ثمن شراء الحصص للمورث والده حال حياته وقتذاك ولم يتبقى في ذمته أي مبالغ متعلقة بشراء هذه الحصص وتثبت أيضاً أن قيمة الحصص الحقيقية والعادلة وقت التنازل عنها، أي بخلاف ما جاء في منطوق الحكم - الملتمس عليه - تماماً على النحو الموضح تفصيلاً في الفقرة (1) من البند (ثانياً) من طلب الإلتماس المقدم لفضيلتكم برقم (٢٥/١٤٥٠) وتاريخ ۲۰۲۵/۱۰/۲۰م الموافق ١٤٤٧/٠٤/٢٨هـ، وذلك منعاً للتكرار والإطالة</w:t>
      </w:r>
    </w:p>
    <w:p>
      <w:pPr>
        <w:spacing w:after="120" w:line="276" w:lineRule="auto"/>
        <w:jc w:val="right"/>
        <w:bidi/>
      </w:pPr>
      <w:r>
        <w:rPr>
          <w:rFonts w:ascii="Traditional Arabic" w:hAnsi="Traditional Arabic" w:cs="Traditional Arabic"/>
          <w:b w:val="0"/>
          <w:i w:val="0"/>
          <w:sz w:val="36"/>
          <w:rtl/>
          <w:szCs w:val="36"/>
        </w:rPr>
        <w:t>. الفقرة ( هـ ) هي الأسباب التي تثبت بأن منطوق الحكم يناقض بعضه بعضاً والمتمثلة فيما يلي: (۱) تناقض الحكم في أسبابه حيث ذكر في صفحة (١٤) منه بأن خطاب قاضي المحكمة العامة بجدة المؤرخ في ١٤٤٢/٠٢/١٨هـ والذي حضر فيه المورث أمامه من أجل توكيل أبنه أسامة، أقر المورث بأنه لم يبع أي شيء من أملاكه لأحد أبنائه، والمثبت بالصك رقم (٣٣٢٨٦٣٩٢) وتاريخ ١٤٣٣/٠٦/٠٨هـ... إلى أن قال: "كما أن الثابت صدور تقرير طبي</w:t>
      </w:r>
    </w:p>
    <w:p>
      <w:pPr>
        <w:spacing w:after="120" w:line="276" w:lineRule="auto"/>
        <w:jc w:val="right"/>
        <w:bidi/>
      </w:pPr>
      <w:r>
        <w:rPr>
          <w:rFonts w:ascii="Traditional Arabic" w:hAnsi="Traditional Arabic" w:cs="Traditional Arabic"/>
          <w:b w:val="0"/>
          <w:i w:val="0"/>
          <w:sz w:val="36"/>
          <w:rtl/>
          <w:szCs w:val="36"/>
        </w:rPr>
        <w:t>من مدينة الملك عبد العزيز الطبية (مستشفى الحرس الوطني بتاريخ ١٤٣١/١٢/٠٢هـ يبين عدم إدراك المورث، وعززه تقرير طبي في مستشفى الصحة النفسية المؤرخ في ١٤٣٢/٠٦/٠٨هـ حيث أثبت في طياته أن ن المورث يعاني من النسيان". يكمن التناقض في أن الدائرة لم تأخذ بالعقد الصحيح الذي تم صحيحاً قبل تاريخ التقرير الطبي، كما أن الدائرة أثبتت أنه يعاني من النسيان ولم تأخذ بذلك في حسبانها عندما تحدثت عن إقراره بأنه لم يبع أي شيء من أملاكه لأحد أبنائه \!\!، كما أن المورث لم يذكر في إقراره أنه تنازل عن حصصه التي يملكها في شركاته لأبناءه وبعض من أحفاده دون مقابل. (۲) تناقض الحكم - الملتمس عليه - بشأن العقد في الصفحة (١٥) منه في الأسباب وقد جاء التناقض فيما نصه: وبما أن القرائن متضافرة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ما يرجح لديها عدم صحته، ثم تقول إنها غير ملزمة بتحقيق العقد إلا إذا كانت المستندات لم تتضمن ما يكفي للقضاء بصحة المحرر أو تزويره أو عدم صحته ؟\!\!، إضافة إلى ذلك ما تم الطعن به من قبل - الملتمس ضدهما - بالتزوير، فهو يعزز أن تقوم الدائرة بالتدقيق من تلقاء نفسها، لاسيما وأن الدائرة ذكرت في الأسباب كذلك الصفحة (١٥) منه بأن الدعوى الماثلة متوجهة ليس لإنكار واقعة البيع وعدم صحتها، بل للغبن في قيمة المبيع ليس إلا" والحق أن البحث في الغبن يتوقف وينحسر عند إرادة المبايعين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 على الرغم من الملحوظة السابقة بأن المحكمة غير معنية بتحقيق صحة عقد البيع من عدمه إلا أنها جزمت في الصفحة (١٥) بقولها: "وبما أن القرائن متضافرة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وقد تم التوقيع على العقد في مجلس واحد بحضور جميع الأطراف والشهود عدنان فوزي النهدي، وفيصل فهد القثامي وعبده مسعد الوصابي) والذين لم يتم التحقيق معهم أو سماع أقوالهم،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وهـو محرر ولم تأخذ الدائرة به فهو دليل ثابت طرحته الدائرة في مقابل قرائن؟\! " والثابت لا</w:t>
      </w:r>
    </w:p>
    <w:p>
      <w:pPr>
        <w:spacing w:after="120" w:line="276" w:lineRule="auto"/>
        <w:jc w:val="right"/>
        <w:bidi/>
      </w:pPr>
      <w:r>
        <w:rPr>
          <w:rFonts w:ascii="Traditional Arabic" w:hAnsi="Traditional Arabic" w:cs="Traditional Arabic"/>
          <w:b w:val="0"/>
          <w:i w:val="0"/>
          <w:sz w:val="36"/>
          <w:rtl/>
          <w:szCs w:val="36"/>
        </w:rPr>
        <w:t>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تناقض الدائرة فيما أشارت إليه بشأن موكلي - الملتمس - حيث أشارت الدائرة بأن موكلي - الملتمس - قبل ورضي بتقييم مكتب أبو غزالة وهذا غير صحيح جملة وتفصيلاً بل مخالف لما هو مدون في حكم الصلح والتخارج والذى لم يتم التخارج بناءً عليه أصلاً وهذا يعتبر تناقض واضح وصريح في الحكم - الملتمس عليه -.</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تناقض الدائرة فيما أشارت في أسباب حكمها بأنه تم الأخذ بالتقييم الأقرب زمانا لواقعة إنتقال الحصص، في حين أن التقييم الأقرب للواقعة هو التقييم للحصص الذي ورد بالعقد</w:t>
      </w:r>
    </w:p>
    <w:p>
      <w:pPr>
        <w:spacing w:after="120" w:line="276" w:lineRule="auto"/>
        <w:jc w:val="right"/>
        <w:bidi/>
      </w:pPr>
      <w:r>
        <w:rPr>
          <w:rFonts w:ascii="Traditional Arabic" w:hAnsi="Traditional Arabic" w:cs="Traditional Arabic"/>
          <w:b w:val="0"/>
          <w:i w:val="0"/>
          <w:sz w:val="36"/>
          <w:rtl/>
          <w:szCs w:val="36"/>
        </w:rPr>
        <w:t>بين جميع الأطراف والذي لم تعترف به الدائرة ولم يتحقق حتى من صحة العقد. ه تناقض الدائرة في أسباب حكمها بعدم الأخذ بقيمة التخارج الفعلية التي وافقا وارتضيا بها الأطراف، على الرغم من أن التخارج والصلح تم بهذه القيمة والمختلفة تماماً عن تقييم مكتب طلال أبو غزالة الذي أخصت به الدائرة، وعلى الرغم من التخارج الفعلي ينسخ ويجب تقييم مكتب أبو غزالة، لكون أن هذا الصلح تم تنفيذه من خلال إنهاء إجراءات التخارج بموجبه لبعض الشركاء من الشركات أمام وزارة التجارة وإثباته أمام كاتب العدل لدى الغرفة التجارية الصناعية بجدة وفقاً لنص ومنطوق الصلح المشار إليه أعلاه وإكتسب بذلك هذا الصلح حجية الأمر المقضي به. وأن هذه التناقضات تعتبر جوهرية وتعيب الحكم - الملتمس عليه – وتشكل سبباً</w:t>
      </w:r>
    </w:p>
    <w:p>
      <w:pPr>
        <w:spacing w:after="120" w:line="276" w:lineRule="auto"/>
        <w:jc w:val="right"/>
        <w:bidi/>
      </w:pPr>
      <w:r>
        <w:rPr>
          <w:rFonts w:ascii="Traditional Arabic" w:hAnsi="Traditional Arabic" w:cs="Traditional Arabic"/>
          <w:b w:val="0"/>
          <w:i w:val="0"/>
          <w:sz w:val="36"/>
          <w:rtl/>
          <w:szCs w:val="36"/>
        </w:rPr>
        <w:t>جميع جديداً ومشروعاً لإعادة النظر فيه، لاسيما وأن البيع شرعاً لا يتم إلا عن تراضي وبإيجاب وقبول تامين، على النحو الموضح تفصيلاً في الفقرة (٢/) ـ ب) من البند (ثانياً) من طلب الإلتماس المقدم لفضيلتكم برقم (٢٥/١٤٥٠) وتاريخ ٢٠٢٥/١٠/٢٠م الموافق ١٤٤٧/٠٤/٢٨هـ وذلك منعاً للتكرار والإطالة. الفقرة ( ز ) هي الأسباب المتعلقة بصدر الحكم ضد الملتمس على الرغم من عدم تمثيل الخصوم تمثيلاً صحيحاً</w:t>
      </w:r>
    </w:p>
    <w:p>
      <w:pPr>
        <w:spacing w:after="120" w:line="276" w:lineRule="auto"/>
        <w:jc w:val="right"/>
        <w:bidi/>
      </w:pPr>
      <w:r>
        <w:rPr>
          <w:rFonts w:ascii="Traditional Arabic" w:hAnsi="Traditional Arabic" w:cs="Traditional Arabic"/>
          <w:b w:val="0"/>
          <w:i w:val="0"/>
          <w:sz w:val="36"/>
          <w:rtl/>
          <w:szCs w:val="36"/>
        </w:rPr>
        <w:t>في الدعوى والمتمثلة فيما يلي:</w:t>
      </w:r>
    </w:p>
    <w:p>
      <w:pPr>
        <w:spacing w:after="120" w:line="276" w:lineRule="auto"/>
        <w:jc w:val="right"/>
        <w:bidi/>
      </w:pPr>
      <w:r>
        <w:rPr>
          <w:rFonts w:ascii="Traditional Arabic" w:hAnsi="Traditional Arabic" w:cs="Traditional Arabic"/>
          <w:b w:val="0"/>
          <w:i w:val="0"/>
          <w:sz w:val="36"/>
          <w:rtl/>
          <w:szCs w:val="36"/>
        </w:rPr>
        <w:t>(۱) إنعدام صفة الملتمس ضده / عدنان أحمد عباس زيني في هذه الدعوى، لكونه تنازل وهو على علم ومعرفة تامة بالمبايعة لأنه تنازل عن حصصه لصالح موكلي - الملتمس - وبموجب هذا التنازل أقر بعلمه التام بأن موكلي يملك الحصص، لا سيما وأن المورث نقل الحصص بتاريخ ١٤٣١/١٠/١٦هـ وبقي بعدها على قيد الحياة لمدة ( ۷ ) سنوات ولم يدعي - الملتمس ضده - هذا الغبن ثم تم تارج الأخوة في حصصهم بتاريخ ١٤٣٤/٠٢/١٠ هـ ولم يدعي - الملتمس ضده - الغبن أيضاً، وبعد وفاة المورث رفع - الملتمس ضدهما دعوى الغبن في قيمة حصة السهم عند شراء موكلي – الملتمس - من والده بتاريخ ١٤٣١/١٠/١٦هـ، مما يثبت معه عدم صفة – الملتمس ضده – نهائيا في هذه الدعوى، ورغم ذلك ترتب الحكم بموجبه التزاماً مالياً على موكلي - الملتمس - بدفع مبلغا وقدره (٩٦,٧٧٩٢٧٠) ستة وتسعون مليون وسبعمائة وتسعة وسبعون ألف ومائتان وسبعون ريالاً لصالحه</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(۲) تمثيل والدة موكلي السيدة / عاتقة محمد يحيى الحرازي - الملتمس ضدها - في هذه الدعوى كان تمثيلاً غير صحيح، لكونها قاصر عقلا منذ ولادتها بإقرار واعتراف أبنها السيد / عدنان أحمد عباس زيني - الملتمس ضده - المثبت بموجب صك الولاية المرفق مع طلب الإلتماس المقدم لفضيلتكم، والمتضمن بأنها قاصر عقلاً منذ الولادة ولا تستطيع التصرف في أمورها وشؤونها وتم الحكم ببراءة ذمة موكلي - الملتمس - من المبلغ المحكوم لصالح والدته - الملتمس ضدها -، بموجب الحكم الصادر من دائرة التنفيذ الثانية بمحكمة التنفيذ بمحافظة جدة والذي تم الحصول عليه بتاريخ ٢٠٢٥/١٠/١٦م والذي يؤكد عدم رضا والدة موكلي بهذه الدعوى وأن هذه القضية ضد موكلي لم يتم تقديمها بإرادتها الحرة من قاعدة الأهلية من باب أولى أن لا يكون لها صفة في هذه القضية أصلاً، ورغم كل ذلك رتب الحكم بموجبه إلتزاماً مالياً على موكلي – الملتمس – بدفع مبلغاً وقدره (٢٧,٦٥١,٢١٩) ريالاً لصالحها. على النحو الموضح تفصيلاً في الفقرة (۱/۳) - (ب) من البند (ثانياً) من طلب الإلتماس المقدم لفضيلتكم برقم (٢٥/١٤٥٠) وتاريخ ٢٠٢٥/١٠/٢٠م الموافق ١٤٤٧/٠٤/٢٨هـ، وذلك منعاً للتكرار والإطالة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i w:val="0"/>
          <w:color w:val="1F4E79"/>
          <w:sz w:val="40"/>
          <w:rtl/>
          <w:szCs w:val="40"/>
        </w:rPr>
        <w:t>ثانياً: اختلاف أسباب الإلتماس الحالي عن أسباب الإلتماس السابق إختلافات جوهرية. لا صحة جملة وتفصيلاً ما جاء في زعم - الملتمس ضدهما - في البند (ثانياً) من مذكرتهما الجوابية المشار إليها أعلاه بوجود التماس سابق بنفس أسباب، ودحضاً لهذا الزعم غير الصحيح أوضح لفضيلتكم بأن الإلتماس السابق الذي أستند عليه - الملتمس ضدهما - كمبرر لعدم قبول هذا الإلتماس كان مؤسساً على ورقة براءة موكلي وفقاً لما هو مثبت في الحكم (المرفق صورته ومستندا في ذلك على الفقرة (ب) فقط من المادة (۲۰۰) من نظام المرافعات الشرعية وقد قضى برد هذا الالتماس لأن الورقة المقدمة ( المرفق صورتها ) تاريخها لاحق على صدور الحكم، لكونه لا يتوافر معه شرط تطبيق الفقرة (ب) فقط من المادة (۲۰۰)، في حين أن هذا الإلتماس تم تأسيسه على أسباب أخرى جديدة ومختلفة إختلافاً جوهرياً عن أسباب الإلتماس السابق، عملاً بأحكام الفقرات (بهـ (ز) من المادة (۲۰۰) من نظام المرافعات الشرعية، فضلاً. عن إستناده أيضاً على حكم صادر عن دائرة التنفيذ بإسقاط طلب التنفيذ المقدم من قبل والدة موكلي - الملتمس ضدها - المرفق) (صورته، مما يؤكد ويثبت لفضيلتكم</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بأن أسباب الإلتماس الحالي المقدم لفضيلتكم برقم (٢٥/١٤٥٠) وتاريخ ٢٠٢٥/١٠/٢٠م الموافق ١٤٤٧/٠٤/٢٨هـ تعتبر أسباب جديدة مستقلة ومختلفة إختلافاً جوهرياً عن أسباب الإلتماس السابق وتجيز نظاماً تقديم طلب التماس بإعادة النظر بشأنها</w:t>
      </w:r>
    </w:p>
    <w:p>
      <w:pPr>
        <w:spacing w:after="120" w:line="276" w:lineRule="auto"/>
        <w:jc w:val="right"/>
        <w:bidi/>
      </w:pPr>
      <w:r>
        <w:rPr>
          <w:rFonts w:ascii="Traditional Arabic" w:hAnsi="Traditional Arabic" w:cs="Traditional Arabic"/>
          <w:b w:val="0"/>
          <w:i w:val="0"/>
          <w:sz w:val="36"/>
          <w:rtl/>
          <w:szCs w:val="36"/>
        </w:rPr>
        <w:t>لذلك</w:t>
      </w:r>
    </w:p>
    <w:p>
      <w:pPr>
        <w:spacing w:after="120" w:line="276" w:lineRule="auto"/>
        <w:jc w:val="right"/>
        <w:bidi/>
      </w:pPr>
      <w:r>
        <w:rPr>
          <w:rFonts w:ascii="Traditional Arabic" w:hAnsi="Traditional Arabic" w:cs="Traditional Arabic"/>
          <w:b w:val="0"/>
          <w:i w:val="0"/>
          <w:sz w:val="36"/>
          <w:rtl/>
          <w:szCs w:val="36"/>
        </w:rPr>
        <w:t>وتأسيساً على ما تقدم واستناداً لأحكام المادة (٨٦) من نظام المحاكم التجارية والفقرات (بهــــــز) من المادة (۲۰۰) من نظام المرافعات الشرعيّة، أطلب مجدداً من فضيلتكم ما يلي:</w:t>
      </w:r>
    </w:p>
    <w:p>
      <w:pPr>
        <w:spacing w:after="120" w:line="276" w:lineRule="auto"/>
        <w:jc w:val="right"/>
        <w:bidi/>
      </w:pPr>
      <w:r>
        <w:rPr>
          <w:rFonts w:ascii="Traditional Arabic" w:hAnsi="Traditional Arabic" w:cs="Traditional Arabic"/>
          <w:b/>
          <w:i w:val="0"/>
          <w:color w:val="1F4E79"/>
          <w:sz w:val="40"/>
          <w:rtl/>
          <w:szCs w:val="40"/>
        </w:rPr>
        <w:t>أولاً: قبول الإلتماس شكلاً لتقديمه في الميعاد المقرر نظاماً لظهور الأسباب بعد صدور الحكم. ثانياً: قبول الإلتماس موضوعاً وإلغاء الحكم الملتمس عليه والمؤيد ومعدل منطوقه بموجب</w:t>
      </w:r>
    </w:p>
    <w:p>
      <w:pPr>
        <w:spacing w:after="120" w:line="276" w:lineRule="auto"/>
        <w:jc w:val="right"/>
        <w:bidi/>
      </w:pPr>
      <w:r>
        <w:rPr>
          <w:rFonts w:ascii="Traditional Arabic" w:hAnsi="Traditional Arabic" w:cs="Traditional Arabic"/>
          <w:b w:val="0"/>
          <w:i w:val="0"/>
          <w:sz w:val="36"/>
          <w:rtl/>
          <w:szCs w:val="36"/>
        </w:rPr>
        <w:t>الحكم الصادر من الدائرة الإستئنافية الثانية بالمحكمة التجارية بجدة برقم (٤٥٣٠٢٤١٦٢٢) وتاريخ ١٤٤٥/٠٣/١٣هـ والحكم برفض دعوى الملتمس ضدهم، وذلك إحقاقاً للحق وإبراء</w:t>
      </w:r>
    </w:p>
    <w:p>
      <w:pPr>
        <w:spacing w:after="120" w:line="276" w:lineRule="auto"/>
        <w:jc w:val="right"/>
        <w:bidi/>
      </w:pPr>
      <w:r>
        <w:rPr>
          <w:rFonts w:ascii="Traditional Arabic" w:hAnsi="Traditional Arabic" w:cs="Traditional Arabic"/>
          <w:b w:val="0"/>
          <w:i w:val="0"/>
          <w:sz w:val="36"/>
          <w:rtl/>
          <w:szCs w:val="36"/>
        </w:rPr>
        <w:t>لذمة موكلي. ثالثاً: مخاطبة محكمة التنفيذ بجدة لإيقاف كافة الإجراءات المتخذة بشأن تنفيذ الحكم الصادر من الدائرة الإستئنافية الثانية بالمحكمة التجارية بجدة برقم (٤٥٣٠٢٤١٦٢٢) وتاريخ ١٤٤٥/٠٣/١٣ هـ - الملتمس عليه - المقيد بالمعاملة رقم (٤٠١٠٢٤٥٠١٢١٥٥٧٧)</w:t>
      </w:r>
    </w:p>
    <w:p>
      <w:pPr>
        <w:spacing w:after="120" w:line="276" w:lineRule="auto"/>
        <w:jc w:val="right"/>
        <w:bidi/>
      </w:pPr>
      <w:r>
        <w:rPr>
          <w:rFonts w:ascii="Traditional Arabic" w:hAnsi="Traditional Arabic" w:cs="Traditional Arabic"/>
          <w:b w:val="0"/>
          <w:i w:val="0"/>
          <w:sz w:val="36"/>
          <w:rtl/>
          <w:szCs w:val="36"/>
        </w:rPr>
        <w:t>و تاريخ ١٤٤٥/٠٣/١٣هـ</w:t>
      </w:r>
    </w:p>
    <w:p>
      <w:pPr>
        <w:spacing w:after="120" w:line="276" w:lineRule="auto"/>
        <w:jc w:val="right"/>
        <w:bidi/>
      </w:pPr>
      <w:r>
        <w:rPr>
          <w:rFonts w:ascii="Traditional Arabic" w:hAnsi="Traditional Arabic" w:cs="Traditional Arabic"/>
          <w:b w:val="0"/>
          <w:i w:val="0"/>
          <w:sz w:val="36"/>
          <w:rtl/>
          <w:szCs w:val="36"/>
        </w:rPr>
        <w:t>وفق الله فضيلتكم لإحقاق الحق وسدد خطاكم</w:t>
      </w:r>
    </w:p>
    <w:p>
      <w:pPr>
        <w:spacing w:after="120" w:line="276" w:lineRule="auto"/>
        <w:jc w:val="right"/>
        <w:bidi/>
      </w:pPr>
      <w:r>
        <w:rPr>
          <w:rFonts w:ascii="Traditional Arabic" w:hAnsi="Traditional Arabic" w:cs="Traditional Arabic"/>
          <w:b w:val="0"/>
          <w:i w:val="0"/>
          <w:sz w:val="36"/>
          <w:rtl/>
          <w:szCs w:val="36"/>
        </w:rPr>
        <w:t>والسلام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رئيس لجنة المحامين بمنطقة مكة المكرمة</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عضو مجلس إدارة جمعية كفى لمكافحة المخدرات) بمنطقة مكة المكرمة محكم معتمد لدى وزارة العدل السعودية - أستاذ متعاون بجامعة الملك عبد العزيز (سابقاً)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جوابية في 16-8-1445 ـ على الحكم النهائي ـ دائرة الاستئناف الثانية ضد الشيخ اسامة زيني ـ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جوابية في 16-8-1445 ـ على الحكم النهائي ـ دائرة الاستئناف الثانية ضد الشيخ اسامة زيني ـ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16-8-1445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https://drive.google.com/file/d/16KPeg8Q57KIeFlKlgKFIQpZfj3EhMvZT/view?usp=drivesdk</w:t>
      </w:r>
    </w:p>
    <w:p/>
    <w:p>
      <w:pPr>
        <w:spacing w:after="120" w:line="276" w:lineRule="auto"/>
        <w:jc w:val="right"/>
        <w:bidi/>
      </w:pPr>
      <w:r>
        <w:rPr>
          <w:rFonts w:ascii="Traditional Arabic" w:hAnsi="Traditional Arabic" w:cs="Traditional Arabic"/>
          <w:b w:val="0"/>
          <w:i w:val="0"/>
          <w:sz w:val="36"/>
          <w:rtl/>
          <w:szCs w:val="36"/>
        </w:rPr>
        <w:t>١ ١ ١.: 1445/ 08/16: ‏التاريخ‎</w:t>
      </w:r>
    </w:p>
    <w:p>
      <w:pPr>
        <w:spacing w:after="120" w:line="276" w:lineRule="auto"/>
        <w:jc w:val="right"/>
        <w:bidi/>
      </w:pPr>
      <w:r>
        <w:rPr>
          <w:rFonts w:ascii="Traditional Arabic" w:hAnsi="Traditional Arabic" w:cs="Traditional Arabic"/>
          <w:b w:val="0"/>
          <w:i w:val="0"/>
          <w:sz w:val="36"/>
          <w:rtl/>
          <w:szCs w:val="36"/>
        </w:rPr>
        <w:t>أصحاب الفضيلة/ رئيس وأعضاء الدائرة الثانية بمحكمة الاستئناف التجارية</w:t>
      </w:r>
    </w:p>
    <w:p>
      <w:pPr>
        <w:spacing w:after="120" w:line="276" w:lineRule="auto"/>
        <w:jc w:val="right"/>
        <w:bidi/>
      </w:pPr>
      <w:r>
        <w:rPr>
          <w:rFonts w:ascii="Traditional Arabic" w:hAnsi="Traditional Arabic" w:cs="Traditional Arabic"/>
          <w:b w:val="0"/>
          <w:i w:val="0"/>
          <w:sz w:val="36"/>
          <w:rtl/>
          <w:szCs w:val="36"/>
        </w:rPr>
        <w:t>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 مذكرة بالرد والتعقيب على جواب الملتمس ضدهما على لائحة التماس إعادة النظر المقدمة من موكلي على الحكم الصادر من دائرتكم الموقرة بالصك رقم ( 4530241622) وتاريخ 100103 إشارة إلى التماس إعادة النظر المقدم من الملتمس أسامة أحمد عباس زيني ضد الملتمس ضدهما عدنان أحمد عباس زينيء وعاتقة محمد يحيى الحرازيء. على صك الحكم المذكور أعلاه» ونوجز تعقيبنا على مذكرة الملتمس ضدهما في الآتي:</w:t>
      </w:r>
    </w:p>
    <w:p>
      <w:pPr>
        <w:spacing w:after="120" w:line="276" w:lineRule="auto"/>
        <w:jc w:val="right"/>
        <w:bidi/>
      </w:pPr>
      <w:r>
        <w:rPr>
          <w:rFonts w:ascii="Traditional Arabic" w:hAnsi="Traditional Arabic" w:cs="Traditional Arabic"/>
          <w:b/>
          <w:i w:val="0"/>
          <w:color w:val="1F4E79"/>
          <w:sz w:val="40"/>
          <w:rtl/>
          <w:szCs w:val="40"/>
        </w:rPr>
        <w:t>أولاً: ما زعمه وكيل الملتمس ضدهما بأن الملتمس سبق وأن تقدم للدائرة الابتدائية بهذه المبالغ</w:t>
      </w:r>
    </w:p>
    <w:p>
      <w:pPr>
        <w:spacing w:after="120" w:line="276" w:lineRule="auto"/>
        <w:jc w:val="right"/>
        <w:bidi/>
      </w:pPr>
      <w:r>
        <w:rPr>
          <w:rFonts w:ascii="Traditional Arabic" w:hAnsi="Traditional Arabic" w:cs="Traditional Arabic"/>
          <w:b w:val="0"/>
          <w:i w:val="0"/>
          <w:sz w:val="36"/>
          <w:rtl/>
          <w:szCs w:val="36"/>
        </w:rPr>
        <w:t>والشيكات وتناولتها الدائرة بالرد عليها وعدم قبولهاء غير صحيح ومردود عليه بالآتي: 1-أن موكلي لم يتقدم بهذه المستندات لمحكمة الدرجة الأولى» أو محكمة الاستئناف. ولم يسبق للمحكمتين أن نظرت فيها والرد عليها وعدم قبولهاء ‏ وإنما ما قدمه فقط هو صورة شيكين مجموعهما 6 مليون ربإل » كقرينة على سداد ديون عن الوالد » وهذين الشيكين قد تغاضت الدائرة عن النظر فيهما » يؤكد ذلك ما يلي: ورد في تسبيب حكم الدرجة الأولى؛ بعد أن استبعدت الاحتجاج بعقد بيع الحمصصء الآتي: " أن ما اشتمل عليه من مقابل قيمي من غير المتصور إمكان التحقق من صحته أو دقته كتحمل مصاريف عائلية... فضلاً عن ذلك كله عدم تقديم المستند المشار إليه إطلاقاً في أي مرحلة سابقة في الدعوى (يقصد بذلك الشيكين).. وهوما كانت الدائرة قد استغنت بجملة ما أشير إليه عن استكمال إجراءات فحص المستند.. قناعة الدائرة قد تجسدت على.أن الحصص محل الدعوى انتقلت بصورة تامة إلى ملكية المدعى عليه دون مقابل وفاء حقيقي لقيمة تلك الحمصص) كما أن محكمة الاستئناف قد أوردت في تسبيبها ما يلي: (أن المدعى عليه لم يقدم ما يثبت بأن قيمة شراء الحصص ذفعت بطريق سداد مديونيات عن والده أو تكليفات بالصرف عليه؛ ومن غير الممكن التحقق من صحته أو دقته» وأن طلب المدعى عليه الكتابة للبنك المركزي والبنوك ذات العلاقة أو المحكمة: العامة بجدة لأجل تقديم الدليل على السداد لقيمة الحصصء فإن من ادعئ شيء فعليه تقديم ما يثبته» كما.لم يقدم تقييمات أخرى للشركة؛ كما قررت أن الشيكين المشار إليهما لم تجدهم في مرفقات القضية).</w:t>
      </w:r>
    </w:p>
    <w:p>
      <w:pPr>
        <w:spacing w:after="120" w:line="276" w:lineRule="auto"/>
        <w:jc w:val="right"/>
        <w:bidi/>
      </w:pPr>
      <w:r>
        <w:rPr>
          <w:rFonts w:ascii="Traditional Arabic" w:hAnsi="Traditional Arabic" w:cs="Traditional Arabic"/>
          <w:b w:val="0"/>
          <w:i w:val="0"/>
          <w:sz w:val="36"/>
          <w:rtl/>
          <w:szCs w:val="36"/>
        </w:rPr>
        <w:t>3-استئناس بوكيل الملتمس ضدهما بمذكرة موكلي المقدمة لدى محكمة الاستئناف الصادر عنها الحكم الملتمس عليه» بزعم أن موكلي تقدم بمرفقات في هذه المذكرة هي نفسها مستندات الالتماس» هو زعم غير صحيح ويكذبه الثابت بالمذكرة نفسهاء والتي خلت من أي مرفقات.وإنما أشارت فقط إلى دفع موكلي بسداد مبلغ 6 مليون ربال بشيكين سداد لجزء من مديونية المورث لدى البنك العربي .ينطولا 1</w:t>
      </w:r>
    </w:p>
    <w:p>
      <w:pPr>
        <w:spacing w:after="120" w:line="276" w:lineRule="auto"/>
        <w:jc w:val="right"/>
        <w:bidi/>
      </w:pPr>
      <w:r>
        <w:rPr>
          <w:rFonts w:ascii="Traditional Arabic" w:hAnsi="Traditional Arabic" w:cs="Traditional Arabic"/>
          <w:b w:val="0"/>
          <w:i w:val="0"/>
          <w:sz w:val="36"/>
          <w:rtl/>
          <w:szCs w:val="36"/>
        </w:rPr>
        <w:t>ويتضح مما تقدم: أن المستندات المقدمة في التماس إعادة النظر لم يسبق تقديمها لمحكمة الدرجة الأولى أو محكمة الاستئناف» بخلاف ما يزعمه وكيل الملتمس ضدهما.</w:t>
      </w:r>
    </w:p>
    <w:p>
      <w:pPr>
        <w:spacing w:after="120" w:line="276" w:lineRule="auto"/>
        <w:jc w:val="right"/>
        <w:bidi/>
      </w:pPr>
      <w:r>
        <w:rPr>
          <w:rFonts w:ascii="Traditional Arabic" w:hAnsi="Traditional Arabic" w:cs="Traditional Arabic"/>
          <w:b/>
          <w:i w:val="0"/>
          <w:color w:val="1F4E79"/>
          <w:sz w:val="40"/>
          <w:rtl/>
          <w:szCs w:val="40"/>
        </w:rPr>
        <w:t>ثانياً: _ما زعمه وكيل الملتمس ضدهما بأن الملتمس_تقدم بهذه المستندات للدائرة المختصة بنضص</w:t>
      </w:r>
    </w:p>
    <w:p>
      <w:pPr>
        <w:spacing w:after="120" w:line="276" w:lineRule="auto"/>
        <w:jc w:val="right"/>
        <w:bidi/>
      </w:pPr>
      <w:r>
        <w:rPr>
          <w:rFonts w:ascii="Traditional Arabic" w:hAnsi="Traditional Arabic" w:cs="Traditional Arabic"/>
          <w:b w:val="0"/>
          <w:i w:val="0"/>
          <w:sz w:val="36"/>
          <w:rtl/>
          <w:szCs w:val="36"/>
        </w:rPr>
        <w:t>الدعاوى الكبيرة_ في القضية رقم (4570053093) وتاريخ 1445/01/13ه.أثناء الترافع أمام محكمة الاستئناف التجارية. غير صحيح ومردود عليه بالآتى: 1-أن الدعوى التجارية محل الحكم الملتمس عليه تتعلق ببيع حصص المورث؛ وتمسك موكلي فيها بعقد البيع الموقع من المورث والذي ورد فيه ثمن الحصص بمبلغ 120 مليون» وقام المورث بخصم مبلغ 88 مليون. مستحقات لموكلي والمتبقي من الثمن هو مبلغ 32 مليون» ومن ثم فإن دفاع موكلي في الدعوى التجارية يقوم على إثبات صحة عقد البيع والوفاء بالثمن وفق آلية التعاقد » ومن ثم فحدودها تنحصر في سداد باقي الثمن وهو 32 مليون. بينما الدعوى المشار إليها في دفع وكيل الملتمس ضدهماء تتعلق بإجمالي ديون على المورث لصالح موكلي تتجاوز 135 مليون ربإل » وهو ما أقر به وكيل الملتمس ضدهما في دفاعهء وهناك فرق كبير بين موضوع المطالبة المشار إليها؛ والدعوى التجارية محل الحكم الملتمس عليه.</w:t>
      </w:r>
    </w:p>
    <w:p>
      <w:pPr>
        <w:spacing w:after="120" w:line="276" w:lineRule="auto"/>
        <w:jc w:val="right"/>
        <w:bidi/>
      </w:pPr>
      <w:r>
        <w:rPr>
          <w:rFonts w:ascii="Traditional Arabic" w:hAnsi="Traditional Arabic" w:cs="Traditional Arabic"/>
          <w:b w:val="0"/>
          <w:i w:val="0"/>
          <w:sz w:val="36"/>
          <w:rtl/>
          <w:szCs w:val="36"/>
        </w:rPr>
        <w:t>2- أن مستندات المبالغ التي تضمنتها المطالبة بمبلغ 135 مليونء لم تقدم إلى الدائرة المختصة بنظر الدعاوى الكبيرة» فعلى أي أساس يزعم وكيل الملتمس ضدهما بأنها ذات المستندات المقدمة في الالتماس» يؤكد ذلك صك الحكم في القضية المشار إليها والذي تناول في الوقائع عدم تقديم المستندات» فالقضية المشار إليها صدر بشأنها حكم بصرف النظر » دون تسليم أي مستندات أو إطلاع من المحكمة عليها.</w:t>
      </w:r>
    </w:p>
    <w:p>
      <w:pPr>
        <w:spacing w:after="120" w:line="276" w:lineRule="auto"/>
        <w:jc w:val="right"/>
        <w:bidi/>
      </w:pPr>
      <w:r>
        <w:rPr>
          <w:rFonts w:ascii="Traditional Arabic" w:hAnsi="Traditional Arabic" w:cs="Traditional Arabic"/>
          <w:b w:val="0"/>
          <w:i w:val="0"/>
          <w:sz w:val="36"/>
          <w:rtl/>
          <w:szCs w:val="36"/>
        </w:rPr>
        <w:t>3-أن القضية المشار إليها خلت لائحتها من أي بيان يتعلق بسداد موكلي لمبلغ إجمالي قدرة (20,043,862 ) (عشرين مليون ربال وثلاثة وأربعون ألفا وثمانمائة واثنين وستون ريالاً) ديون قروض على المورث_- والتي تضمنتها مستندات الإلتماس- كما أن تفاصيل اللائحة تناولت مبالغ أخرى. فمن أين علم وكيل الملتمس ضدهما أن المبلغ المذكور تقدم موكلي بمستنداته أو كانت بحوزته وقت رفع القضية المذكورة.</w:t>
      </w:r>
    </w:p>
    <w:p>
      <w:pPr>
        <w:spacing w:after="120" w:line="276" w:lineRule="auto"/>
        <w:jc w:val="right"/>
        <w:bidi/>
      </w:pPr>
      <w:r>
        <w:rPr>
          <w:rFonts w:ascii="Traditional Arabic" w:hAnsi="Traditional Arabic" w:cs="Traditional Arabic"/>
          <w:b/>
          <w:i w:val="0"/>
          <w:color w:val="1F4E79"/>
          <w:sz w:val="40"/>
          <w:rtl/>
          <w:szCs w:val="40"/>
        </w:rPr>
        <w:t>ثالثاً: ء زعم وكيل الملتمس ضدهما فى (ثانياً) من مذكرته على غير الحقيقة بأن السبب الثاني</w:t>
      </w:r>
    </w:p>
    <w:p>
      <w:pPr>
        <w:spacing w:after="120" w:line="276" w:lineRule="auto"/>
        <w:jc w:val="right"/>
        <w:bidi/>
      </w:pPr>
      <w:r>
        <w:rPr>
          <w:rFonts w:ascii="Traditional Arabic" w:hAnsi="Traditional Arabic" w:cs="Traditional Arabic"/>
          <w:b w:val="0"/>
          <w:i w:val="0"/>
          <w:sz w:val="36"/>
          <w:rtl/>
          <w:szCs w:val="36"/>
        </w:rPr>
        <w:t>للالتماس المقدم من موكلى _ والمتمثل فى غش المدعين الذي كان له أثر فى الحكم. ليس سبباً جديدا وإنما سبق للملتمس تناول مسألة تقييم الحصص بجلسات المرافعة. وهذا الدفع مردود عليه أن محكمة الدرجة الأولى ومحكمة الاستئناف تأثرت بغش الملتمس ضدهما بشأن تقييم الحصص » والطعن بتزوير عقد البيع الموقع من المورث والزعم بفقد أهليته حينها » ولم يكن بحوزة موكلي البينة على هذا الغش المؤثر في الحكم؛ يؤكد ذلك أن حكم الدرجة الأولى المؤيد من الاستئناف أشار في تسبيبه أن موكلي لم يقدم_مستندات تفيد وجود تقييمات أخرى للشركة_كما أن محكمة الاستئناف الصادر عنها الحكم الملتمس عليه استبعدت عقد البيع_بحجة أنه غير موقع من المورث وإنما موقع من الوكيل». ورفضت_استكمال الطعن بتزوير_توقيع المورث_السابق التمسك به.من الملتمس 2</w:t>
      </w:r>
    </w:p>
    <w:p>
      <w:pPr>
        <w:spacing w:after="120" w:line="276" w:lineRule="auto"/>
        <w:jc w:val="right"/>
        <w:bidi/>
      </w:pPr>
      <w:r>
        <w:rPr>
          <w:rFonts w:ascii="Traditional Arabic" w:hAnsi="Traditional Arabic" w:cs="Traditional Arabic"/>
          <w:b w:val="0"/>
          <w:i w:val="0"/>
          <w:sz w:val="36"/>
          <w:rtl/>
          <w:szCs w:val="36"/>
        </w:rPr>
        <w:t>ضدهماء واستدعت قرينة. بأن المورث وقت التوقيع يحتمل أن يكون فاقد الأهلية لوجود حكم لاحق في عام 1434ه بتعيين قيم عليه.</w:t>
      </w:r>
    </w:p>
    <w:p>
      <w:pPr>
        <w:spacing w:after="120" w:line="276" w:lineRule="auto"/>
        <w:jc w:val="right"/>
        <w:bidi/>
      </w:pPr>
      <w:r>
        <w:rPr>
          <w:rFonts w:ascii="Traditional Arabic" w:hAnsi="Traditional Arabic" w:cs="Traditional Arabic"/>
          <w:b w:val="0"/>
          <w:i w:val="0"/>
          <w:sz w:val="36"/>
          <w:rtl/>
          <w:szCs w:val="36"/>
        </w:rPr>
        <w:t>وإذ لم يتمكن موكلي من الحصول على المستندات والبينات التي تؤكد هذا الغش إلا في تاريخ لاحق على الحكم وهي: 1-التقييمات التي تعود إلى عام 1427ه وتفيد القيم الحقيقية للشركات الإحدى عشر والتي من بينها الشركات التي تساهم فيها شركة أحمد زيني التجارية بنسبة من الحمصص (مرفق ضمن مرفقات الالتماس).</w:t>
      </w:r>
    </w:p>
    <w:p>
      <w:pPr>
        <w:spacing w:after="120" w:line="276" w:lineRule="auto"/>
        <w:jc w:val="right"/>
        <w:bidi/>
      </w:pPr>
      <w:r>
        <w:rPr>
          <w:rFonts w:ascii="Traditional Arabic" w:hAnsi="Traditional Arabic" w:cs="Traditional Arabic"/>
          <w:b w:val="0"/>
          <w:i w:val="0"/>
          <w:sz w:val="36"/>
          <w:rtl/>
          <w:szCs w:val="36"/>
        </w:rPr>
        <w:t>#2-محضر اجتماع مع شريك المورث شركة أبار وزيني» والمتضمن تفاصيل التخارج ونسب كل شريك وحضور الملتمس ضده الأول (عدنان زيني) لهذا الاجتماع »وثابت بالمحضر أن قيمة الشركات بذلك الوقت 136 مليون وقيمة حصة المورث الشيخ أحمد زيني رحمه الله لا تتعدى 38 مليون»(مرفق ضمن مرققات الالتماس) ولم يتمكن الملتمس من تقديم المحضر أثناء انعقاد الجلسات» ومن ثم فإن العلم بالغعش يرتبط بتاريخ الحصول على المحضرء فهو المستند الذي يثبت الغش» وتاريخ الحصول عليه في 1445/06/15ه.</w:t>
      </w:r>
    </w:p>
    <w:p>
      <w:pPr>
        <w:spacing w:after="120" w:line="276" w:lineRule="auto"/>
        <w:jc w:val="right"/>
        <w:bidi/>
      </w:pPr>
      <w:r>
        <w:rPr>
          <w:rFonts w:ascii="Traditional Arabic" w:hAnsi="Traditional Arabic" w:cs="Traditional Arabic"/>
          <w:b w:val="0"/>
          <w:i w:val="0"/>
          <w:sz w:val="36"/>
          <w:rtl/>
          <w:szCs w:val="36"/>
        </w:rPr>
        <w:t>3- كما تواصل مع الملتمس شهود مجلس عقد بيع الحصص بتاريخ 1445/07/04ه وأبدوا استعدادهم للشهادة والتي تفيد توقيع أحمد زيني شخصياً على عقد البيع» وأنه تم على ثمن 120 مليون ريال» وحرروا شهادتهم مكتوبة (مرفقة ضمن أوراق الالتماس).</w:t>
      </w:r>
    </w:p>
    <w:p>
      <w:pPr>
        <w:spacing w:after="120" w:line="276" w:lineRule="auto"/>
        <w:jc w:val="right"/>
        <w:bidi/>
      </w:pPr>
      <w:r>
        <w:rPr>
          <w:rFonts w:ascii="Traditional Arabic" w:hAnsi="Traditional Arabic" w:cs="Traditional Arabic"/>
          <w:b w:val="0"/>
          <w:i w:val="0"/>
          <w:sz w:val="36"/>
          <w:rtl/>
          <w:szCs w:val="36"/>
        </w:rPr>
        <w:t>وحيث سبق وأوضحنا في لائحة الالتماس أن سبب تعذر العلم بالغشل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حضور الملتمس ضده الأول (عدنان) يعود تاريخها إلى عام 01427: ولم تكن تلك الأوراق بحوزة الملتمس حتى يقدمها للدائرة في حينهاء كما أن البحث عنها والعثور عليها يحتاج إلى وقت طويل جداً. كما أن واقعة البيع مرّ عليها ما يقرب من أربعة عشر. عاماء وحتى يتم التوصل للشهود أمر متعذرء وبفضل 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ولما كان ما تقدم: وحيث يشترط لتحقق الغش أن يقع أثناء نظر الدعوى ويدفع به الخصم الآخر في اثنائهاء وأن يكون العش تم من المحكوم له»ء وأن يكون العش من شأنه التأثير على الحكمء وبتطبيق تلك الشروظ على وقائع الدعوى يتضح توافرها جميعاًء مما يتحقق معه سلامة السند النظامي للالتماس» وإذ ظهرت أوراق قاطعة في الدعوى تعذر إبرازها قبل الحكم» وتؤكد الغثن الحاصل من الملتمس ضدهما للتأثير على الدائرة؛ و ظهرت أوراق جديدة ومستندات قاطعة وبينات من شأنها تغير وجه الحق في الدعوىء مما يتحقق معه موجب الالتماس.</w:t>
      </w:r>
    </w:p>
    <w:p>
      <w:pPr>
        <w:spacing w:after="120" w:line="276" w:lineRule="auto"/>
        <w:jc w:val="right"/>
        <w:bidi/>
      </w:pPr>
      <w:r>
        <w:rPr>
          <w:rFonts w:ascii="Traditional Arabic" w:hAnsi="Traditional Arabic" w:cs="Traditional Arabic"/>
          <w:b w:val="0"/>
          <w:i w:val="0"/>
          <w:sz w:val="36"/>
          <w:rtl/>
          <w:szCs w:val="36"/>
        </w:rPr>
        <w:t>وكيلة الملتمس / رفيف الثقفي 3</w:t>
      </w:r>
    </w:p>
    <w:p>
      <w:pPr>
        <w:spacing w:after="120" w:line="276" w:lineRule="auto"/>
        <w:jc w:val="right"/>
        <w:bidi/>
      </w:pPr>
      <w:r>
        <w:rPr>
          <w:rFonts w:ascii="Traditional Arabic" w:hAnsi="Traditional Arabic" w:cs="Traditional Arabic"/>
          <w:b w:val="0"/>
          <w:i w:val="0"/>
          <w:sz w:val="36"/>
          <w:rtl/>
          <w:szCs w:val="36"/>
        </w:rPr>
        <w:t>١ ١</w:t>
      </w:r>
    </w:p>
    <w:p>
      <w:pPr>
        <w:spacing w:after="120" w:line="276" w:lineRule="auto"/>
        <w:jc w:val="right"/>
        <w:bidi/>
      </w:pPr>
      <w:r>
        <w:rPr>
          <w:rFonts w:ascii="Traditional Arabic" w:hAnsi="Traditional Arabic" w:cs="Traditional Arabic"/>
          <w:b w:val="0"/>
          <w:i w:val="0"/>
          <w:sz w:val="36"/>
          <w:rtl/>
          <w:szCs w:val="36"/>
        </w:rPr>
        <w:t>3 ‏ا‎ ‎١&gt; ‏ني‎ ١ ‏لي‎ ‎4 0 ‏عير‎ ‏دس‎ ‎١ ١ ‏ا ا‎ ١ ‏ني‎ ١ ‏يا‎ ‏عن‎ 00 ‏عين,‎ ‏دس‎ ‎١ ١ ‏ا ا‎ 00 ١&gt; ‏الى‎ ‎4 0 ‏كين‎ ‏دس‎ ‎١ ١ ‏ا‎ 0 00 ١&gt; ‏الى‎ ‎4 0 ‏عي‎ ‏دس‎ ‎١ ١ ‏ديل 4 يل‎ ١&gt; ‏ىا‎ ١ ‏لي‎ ‎3-4 ‏كعل0‎</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جوابية من المدعي ـ 28-08-1447</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جوابية من المدعي ـ 28-08-1447</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4630548401</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28-08-1447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https://drive.google.com/file/d/1X3rj8EEDmIjKn98O6GFNi1mhX27RqeQA/view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 يخراتلا 28 / 08 / 1447 ـه: قفاولما 16 / 02 / 2026 م يحرلا نحمرلا الله مسب</w:t>
      </w:r>
    </w:p>
    <w:p>
      <w:pPr>
        <w:spacing w:after="120" w:line="276" w:lineRule="auto"/>
        <w:jc w:val="right"/>
        <w:bidi/>
      </w:pPr>
      <w:r>
        <w:rPr>
          <w:rFonts w:ascii="Traditional Arabic" w:hAnsi="Traditional Arabic" w:cs="Traditional Arabic"/>
          <w:b w:val="0"/>
          <w:i w:val="0"/>
          <w:sz w:val="36"/>
          <w:rtl/>
          <w:szCs w:val="36"/>
        </w:rPr>
        <w:t>. من نظام املرافعات الرشعية عليه 200 املادة ( املقدم من املدعى عليه لعدم انطباق احلاالت اليت نصـــهي علهيا 4713382931 / عدم قبول طلب الامتس ا عادة النظر رمق ) 1 عىل ماتقدم، فا نين أ طلب من فضيلتمك ما ييل: بناء - قبول الالامتس. هـــــ بعدم 1446 / 06 / 18 واترخي 4630548401 يل فصدر ف ه حمك ابلصك رمق احملمكة التجارية بنفس اس بامالالامتس احلا هــــــ واملتضـمن قبول الاعًاضـ شـالك ويف املوضـوع تدل ييد حمك ادلائرة التجارية الاوىل يف 1445 / 03 / 13 الاسـ تئناف بتارخي عىل احلمك الصادر منحممكة 4611037394 هـ برمق الطلب 1446 / 06 / 02 س بق للملمتس أ ن قدم الامتس ا عادة نظر بتارخي وجود الامتس سابق بنفس أ س بام هذا الالامتس صادر ف ه حمك اثنيا: النظر يف ادلعوى. ترىق لقبول الامتسـه وا عادة ذكره من أ سـ بامال نظام املرافعات الرشـعية عىل سـل ل الوجوم واحلالـ ال عىل سـل ل املثال ف ما ( من 200 عادة النظر واليت حددهتا املادة ) ا علهيا رشوط قبول الامتس ق ال تنطب وكيل امللمتس من أ ســــ باميف مذكرته قدمه ما ( من نظام املرافعات الرشعية 200 عدم قبول الالامتس شالك لعدم انطباق املادة ) أ وال: - لفضيلتمك ابلرد عىل مذكرة امللمتس، وذكل عىل النحو التايل: م ا ىل املوضوع أ عاله، وبصفيت وكيال عن مولكي، أ تقد ا شارة هـ. 1447 / 04 / 28 عىل مذكرة امللمتس املؤرخة بتارخي ا رد رازي احل ( مقدمة من امللمتس ضدهام/ عدانن امحد عباس زيين وعاتقة 42824717 املوضوع / مذكرة جوابية يف القضية رمق ) السالم عليمك ورمحة هللا وبراكته، وبعد. صاحب الفضيةل رئيس وأ عضاء دائرة الاس تئناف الثانية ابحملمكة التجارية جدة سلمهم هللا</w:t>
      </w:r>
    </w:p>
    <w:p>
      <w:pPr>
        <w:spacing w:after="120" w:line="276" w:lineRule="auto"/>
        <w:jc w:val="right"/>
        <w:bidi/>
      </w:pPr>
      <w:r>
        <w:rPr>
          <w:rFonts w:ascii="Traditional Arabic" w:hAnsi="Traditional Arabic" w:cs="Traditional Arabic"/>
          <w:b w:val="0"/>
          <w:i w:val="0"/>
          <w:sz w:val="36"/>
          <w:rtl/>
          <w:szCs w:val="36"/>
        </w:rPr>
        <w:t>,,, كماعريو كمظفيح اللهو</w:t>
      </w:r>
    </w:p>
    <w:p>
      <w:pPr>
        <w:spacing w:after="120" w:line="276" w:lineRule="auto"/>
        <w:jc w:val="right"/>
        <w:bidi/>
      </w:pPr>
      <w:r>
        <w:rPr>
          <w:rFonts w:ascii="Traditional Arabic" w:hAnsi="Traditional Arabic" w:cs="Traditional Arabic"/>
          <w:b w:val="0"/>
          <w:i w:val="0"/>
          <w:sz w:val="36"/>
          <w:rtl/>
          <w:szCs w:val="36"/>
        </w:rPr>
        <w:t>احملايم د. محمد بن فواز بن منري الثعل امللمتس ضده واكل</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جوابية من الملتمس ضدهم عدنان احمد زيني وعاتقة الحرازي في الالتماس المقدم برقم 42824717 ـ 15-08-1445.pdf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جوابية من الملتمس ضدهم عدنان احمد زيني وعاتقة الحرازي في الالتماس المقدم برقم 42824717 ـ 15-08-1445.pdf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https://drive.google.com/file/d/1mYbMRrqkZYca6OZBZ1x8QW09puKH645z/view?usp=drivesdk</w:t>
      </w:r>
    </w:p>
    <w:p/>
    <w:p>
      <w:pPr>
        <w:spacing w:after="120" w:line="276" w:lineRule="auto"/>
        <w:jc w:val="right"/>
        <w:bidi/>
      </w:pPr>
      <w:r>
        <w:rPr>
          <w:rFonts w:ascii="Traditional Arabic" w:hAnsi="Traditional Arabic" w:cs="Traditional Arabic"/>
          <w:b w:val="0"/>
          <w:i w:val="0"/>
          <w:sz w:val="36"/>
          <w:rtl/>
          <w:szCs w:val="36"/>
        </w:rPr>
        <w:t>[ملاحظة المعالجة: مذكرة جوابية من الملتمس ضدهم عدنان أحمد زيني وعاتقة الحرازي في الالتماس المقدم برقم 42824717 بتاريخ 15-08-1445هـ. ملف PDF حجمه نحو 4.49 ميجابايت، والنص المستخرج كبير (نحو 85 ألف حرف) وبترميز عربي معكوس ومتداخل عبر صفحات عديدة. وفيما يلي تفريغ الجزء القابل للقراءة من رأس المذكرة: ]</w:t>
      </w:r>
    </w:p>
    <w:p>
      <w:pPr>
        <w:spacing w:after="120" w:line="276" w:lineRule="auto"/>
        <w:jc w:val="right"/>
        <w:bidi/>
      </w:pPr>
      <w:r>
        <w:rPr>
          <w:rFonts w:ascii="Traditional Arabic" w:hAnsi="Traditional Arabic" w:cs="Traditional Arabic"/>
          <w:b w:val="0"/>
          <w:i w:val="0"/>
          <w:sz w:val="36"/>
          <w:rtl/>
          <w:szCs w:val="36"/>
        </w:rPr>
        <w:t>التاريخ: 15/08/1445هـ الموافق: 25/02/2023م (هكذا ورد)</w:t>
      </w:r>
    </w:p>
    <w:p>
      <w:pPr>
        <w:spacing w:after="120" w:line="276" w:lineRule="auto"/>
        <w:jc w:val="right"/>
        <w:bidi/>
      </w:pPr>
      <w:r>
        <w:rPr>
          <w:rFonts w:ascii="Traditional Arabic" w:hAnsi="Traditional Arabic" w:cs="Traditional Arabic"/>
          <w:b w:val="0"/>
          <w:i w:val="0"/>
          <w:sz w:val="36"/>
          <w:rtl/>
          <w:szCs w:val="36"/>
        </w:rPr>
        <w:t>أصحاب الفضيلة رئيس وأعضاء دائرة الاستئناف التجارية الثانية بمحكمة الاستئناف التجارية، سلمهم الله 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مذكرة جوابية مقدمة من المستلمَس ضدهم في الالتماس المقدم من أسامة أحمد زيني، بالقضية رقم 42824717.</w:t>
      </w:r>
    </w:p>
    <w:p>
      <w:pPr>
        <w:spacing w:after="120" w:line="276" w:lineRule="auto"/>
        <w:jc w:val="right"/>
        <w:bidi/>
      </w:pPr>
      <w:r>
        <w:rPr>
          <w:rFonts w:ascii="Traditional Arabic" w:hAnsi="Traditional Arabic" w:cs="Traditional Arabic"/>
          <w:b w:val="0"/>
          <w:i w:val="0"/>
          <w:sz w:val="36"/>
          <w:rtl/>
          <w:szCs w:val="36"/>
        </w:rPr>
        <w:t>إشارة إلى الالتماس المقدم من الملتمس / أسامة أحمد زيني الذي حوى في بناء طلبه التماس إعادة النظر، نجيب بإيجاز ردنا فيما يلي:</w:t>
      </w:r>
    </w:p>
    <w:p>
      <w:pPr>
        <w:spacing w:after="120" w:line="276" w:lineRule="auto"/>
        <w:jc w:val="right"/>
        <w:bidi/>
      </w:pPr>
      <w:r>
        <w:rPr>
          <w:rFonts w:ascii="Traditional Arabic" w:hAnsi="Traditional Arabic" w:cs="Traditional Arabic"/>
          <w:b w:val="0"/>
          <w:i w:val="0"/>
          <w:sz w:val="36"/>
          <w:rtl/>
          <w:szCs w:val="36"/>
        </w:rPr>
        <w:t>أولا: ذكر الملتمس أنه حصل بعد الحكم على أوراق جديدة تعذر عليه إبرازها ولم تظهر إلا بتاريخ 15-06-1445هـ وهي: 1- سداد قروض بنكية بمبلغ (20,043,862) ريال (عشرون مليونا وثلاثة وأربعون ألفا وثمانمئة واثنان وستون ريالا).</w:t>
      </w:r>
    </w:p>
    <w:p>
      <w:pPr>
        <w:spacing w:after="120" w:line="276" w:lineRule="auto"/>
        <w:jc w:val="right"/>
        <w:bidi/>
      </w:pPr>
      <w:r>
        <w:rPr>
          <w:rFonts w:ascii="Traditional Arabic" w:hAnsi="Traditional Arabic" w:cs="Traditional Arabic"/>
          <w:b w:val="0"/>
          <w:i w:val="0"/>
          <w:sz w:val="36"/>
          <w:rtl/>
          <w:szCs w:val="36"/>
        </w:rPr>
        <w:t>2- سداد ديون عن المورث بمبلغ (29,424,017) ريال (تسعة وعشرون مليونا وأربعمئة وأربعة وعشرون ألفا وسبعة عشر ريالا).</w:t>
      </w:r>
    </w:p>
    <w:p>
      <w:pPr>
        <w:spacing w:after="120" w:line="276" w:lineRule="auto"/>
        <w:jc w:val="right"/>
        <w:bidi/>
      </w:pPr>
      <w:r>
        <w:rPr>
          <w:rFonts w:ascii="Traditional Arabic" w:hAnsi="Traditional Arabic" w:cs="Traditional Arabic"/>
          <w:b w:val="0"/>
          <w:i w:val="0"/>
          <w:sz w:val="36"/>
          <w:rtl/>
          <w:szCs w:val="36"/>
        </w:rPr>
        <w:t>3- حصص مالية بمبلغ (13,200,000) ريال (ثلاثة عشر مليونا ومئتا ألف ريال).</w:t>
      </w:r>
    </w:p>
    <w:p>
      <w:pPr>
        <w:spacing w:after="120" w:line="276" w:lineRule="auto"/>
        <w:jc w:val="right"/>
        <w:bidi/>
      </w:pPr>
      <w:r>
        <w:rPr>
          <w:rFonts w:ascii="Traditional Arabic" w:hAnsi="Traditional Arabic" w:cs="Traditional Arabic"/>
          <w:b w:val="0"/>
          <w:i w:val="0"/>
          <w:sz w:val="36"/>
          <w:rtl/>
          <w:szCs w:val="36"/>
        </w:rPr>
        <w:t>أقول عليه جوابا: لقد سبق للملتمس أن قدّم هذه المبالغ والشيكات للدائرة الابتدائية، وتناولتها الدائرة بالرد عليها وعدم قبولها، وكذلك تقدّم بهذه المستندات لدى الدائرة المختصة بنظر الدعاوى الكبيرة في القضية رقم 45700530093 وتاريخ 13/01/1445هـ. (محل الالتماس صدر بتاريخ 13/03/1445هـ، ونرفق لفضيلتكم صورة صك الحكم).</w:t>
      </w:r>
    </w:p>
    <w:p>
      <w:pPr>
        <w:spacing w:after="120" w:line="276" w:lineRule="auto"/>
        <w:jc w:val="right"/>
        <w:bidi/>
      </w:pPr>
      <w:r>
        <w:rPr>
          <w:rFonts w:ascii="Traditional Arabic" w:hAnsi="Traditional Arabic" w:cs="Traditional Arabic"/>
          <w:b w:val="0"/>
          <w:i w:val="0"/>
          <w:sz w:val="36"/>
          <w:rtl/>
          <w:szCs w:val="36"/>
        </w:rPr>
        <w:t>كما أن الدائرة المختصة بنظر الدعاوى الكبيرة بالمحكمة العامة بجدة أصدرت حكما بصرف النظر عن الدعوى بشأن مبلغ 135 مليون ريال (مستند 1: صورة حكم الدائرة الكبيرة)، وكذلك صدر حكم الدائرة التجارية الابتدائية (مستند 2). وبالتالي فالمستندات المقدمة سبق للملتمس تقديمها ولم يتعذر عليه إبرازها كما يزعم. واستنادا إلى المادتين الحادية والسبعين من لائحة طرق الاعتراض، والمادتين الثانية والسبعين، يكون الالتماس غير مقبول شكلا، إذ يتوجب على طالب الالتماس بيان ما يفيد تعذر إبراز الأوراق القاطعة قبل الحكم، وهو ما لم يثبته الملتمس.</w:t>
      </w:r>
    </w:p>
    <w:p>
      <w:pPr>
        <w:spacing w:after="120" w:line="276" w:lineRule="auto"/>
        <w:jc w:val="right"/>
        <w:bidi/>
      </w:pPr>
      <w:r>
        <w:rPr>
          <w:rFonts w:ascii="Traditional Arabic" w:hAnsi="Traditional Arabic" w:cs="Traditional Arabic"/>
          <w:b w:val="0"/>
          <w:i w:val="0"/>
          <w:sz w:val="36"/>
          <w:rtl/>
          <w:szCs w:val="36"/>
        </w:rPr>
        <w:t>ثانيا: ذكر الملتمس أنه وقع في غش متمثل في قيمة الحصص وأنه علم بذلك الغش بتاريخ 04/07/1445هـ، وهذا الادعاء غير صحيح؛ تكذبه جلسات المرافعة والمذكرات المقدمة منه أثناء فترة المرافعة، فالثابت من المرافعات أن الملتمس دفع بأن قيمة الحصص لا تبلغ هذا المبلغ، وتناولته الدائرة بالرد في الحكم الابتدائي والحكم النهائي. وقد أعاد الملتمس ما سبق أن أبداه أثناء المرافعة، ويحاول أن يلبّس على الدائرة بأنه لم يسبق له ذلك.</w:t>
      </w:r>
    </w:p>
    <w:p>
      <w:pPr>
        <w:spacing w:after="120" w:line="276" w:lineRule="auto"/>
        <w:jc w:val="right"/>
        <w:bidi/>
      </w:pPr>
      <w:r>
        <w:rPr>
          <w:rFonts w:ascii="Traditional Arabic" w:hAnsi="Traditional Arabic" w:cs="Traditional Arabic"/>
          <w:b w:val="0"/>
          <w:i w:val="0"/>
          <w:sz w:val="36"/>
          <w:rtl/>
          <w:szCs w:val="36"/>
        </w:rPr>
        <w:t>والدائرة سبق أن رفضت تلك الدفوع المقدمة منه. ويزعم أنها أوراق جديدة، وقد سبق للدائرة الموقرة أن ألزمت الملتمس بالتقييم. وعليه فجميع ما أورده الملتمس مما سبق له إيراده أثناء المرافعة - سواء في هذه الدعوى أو في دعاوى أخرى - يتعين معه عدم قبول طلب التماسه، استنادا إلى المادة الواحدة والسبعين والمادة الثانية والسبعين من لائحة طرق الاعتراض. ولكل ما سبق نطلب من الدائرة الموقرة: - عدم قبول الالتماس لما ذكر من أسباب إعادة النظر.</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المحامي د. محمد بن فواز بن نمير الثعلي، المستلمَس ضده ووكالة.</w:t>
      </w:r>
    </w:p>
    <w:p>
      <w:pPr>
        <w:spacing w:after="120" w:line="276" w:lineRule="auto"/>
        <w:jc w:val="right"/>
        <w:bidi/>
      </w:pPr>
      <w:r>
        <w:rPr>
          <w:rFonts w:ascii="Traditional Arabic" w:hAnsi="Traditional Arabic" w:cs="Traditional Arabic"/>
          <w:b w:val="0"/>
          <w:i w:val="0"/>
          <w:sz w:val="36"/>
          <w:rtl/>
          <w:szCs w:val="36"/>
        </w:rPr>
        <w:t>[الجزء المتبقي من المستند نص بترميز عربي معكوس ومتداخل، يتضمن بيانات أطراف القضية: المدعى عليه أسامة بن أحمد بن عباس زيني (هوية 1008017301)، المدعي عدنان أحمد عباس زيني (هوية 1017092733)، والمدعى عليها عاتقة محمد يحيى محمد علي الحرازي (هوية 1007056847)، ووقائع متعلقة بجلسات المحكمة وحضور وكيل المدعي ووثيقة الوكالة رقم 447042453 وحضور المحامين عثمان فواز وعبدالرحمن وعبدالله محمد وفيصل برئاسة فضيلة الرئيس ناصر العبداللطيف. تعذر تفريغه حرفيا.]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جوابية من عدنان وعاتقة ـ 16-11-1444 ـ مرفق تقييم</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جوابية من عدنان وعاتقة ـ 16-11-1444 ـ مرفق تقييم</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16-11-1444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https://drive.google.com/file/d/1y9kZpe-9FPHUFPiJAVX2mgWNdl2qO6J9/view</w:t>
      </w:r>
    </w:p>
    <w:p/>
    <w:p>
      <w:pPr>
        <w:spacing w:after="120" w:line="276" w:lineRule="auto"/>
        <w:jc w:val="right"/>
        <w:bidi/>
      </w:pPr>
      <w:r>
        <w:rPr>
          <w:rFonts w:ascii="Traditional Arabic" w:hAnsi="Traditional Arabic" w:cs="Traditional Arabic"/>
          <w:b w:val="0"/>
          <w:i w:val="0"/>
          <w:sz w:val="36"/>
          <w:rtl/>
          <w:szCs w:val="36"/>
        </w:rPr>
        <w:t>حفظهم هللا أسامھ بن احمد بن بن عباس زيني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دمحةقيرطب</w:t>
      </w:r>
    </w:p>
    <w:p>
      <w:pPr>
        <w:spacing w:after="120" w:line="276" w:lineRule="auto"/>
        <w:jc w:val="right"/>
        <w:bidi/>
      </w:pPr>
      <w:r>
        <w:rPr>
          <w:rFonts w:ascii="Traditional Arabic" w:hAnsi="Traditional Arabic" w:cs="Traditional Arabic"/>
          <w:b w:val="0"/>
          <w:i w:val="0"/>
          <w:sz w:val="36"/>
          <w:rtl/>
          <w:szCs w:val="36"/>
        </w:rPr>
        <w:t>جاتن ا ندض رومالا ب ةماقلما</w:t>
      </w:r>
    </w:p>
    <w:p>
      <w:pPr>
        <w:spacing w:after="120" w:line="276" w:lineRule="auto"/>
        <w:jc w:val="right"/>
        <w:bidi/>
      </w:pPr>
      <w:r>
        <w:rPr>
          <w:rFonts w:ascii="Traditional Arabic" w:hAnsi="Traditional Arabic" w:cs="Traditional Arabic"/>
          <w:b w:val="0"/>
          <w:i w:val="0"/>
          <w:sz w:val="36"/>
          <w:rtl/>
          <w:szCs w:val="36"/>
        </w:rPr>
        <w:t>املدعى علهيم يزمع بوجود عقد بيع احلصص مربم املدعى عليه املش بوه يف الاس تحواذ عىل حقوق 000، 450 رايل واترة اخرى يزمع ان قمية البيع يه هذه احلصص وأ لية متلكه لها فتارة يدفع بأ هنا امحد زيين التجارية للمدع ى عليه قد متت تأ يف واملثبتةملطالبهتم كيداملا ادلعوى س وبيان رمق بق ) ذكل كام وتوضيحا أ ييل: لعدد 42824717 ( منسامھ</w:t>
      </w:r>
    </w:p>
    <w:p>
      <w:pPr>
        <w:spacing w:after="120" w:line="276" w:lineRule="auto"/>
        <w:jc w:val="right"/>
        <w:bidi/>
      </w:pPr>
      <w:r>
        <w:rPr>
          <w:rFonts w:ascii="Traditional Arabic" w:hAnsi="Traditional Arabic" w:cs="Traditional Arabic"/>
          <w:b w:val="0"/>
          <w:i w:val="0"/>
          <w:sz w:val="36"/>
          <w:rtl/>
          <w:szCs w:val="36"/>
        </w:rPr>
        <w:t>يسوغ بأ ي حال من الاحوال اهدار ووضوح تقي مي حصص الرشاكء يف الرشاكت ومهنا احلصص حمل ادلعوى مع املدعى عليه يف رشكة امحد زيين التجارية واذلي قمي فيه القضائية التجارية يف نزاع مع املدعى عليه مؤرخ يف 07 - 11 - 1432 هـ وهو فيصل يف حمل الزناع املاثل الن اذ ورد فيه بلك دقة اثنيا: نبني ملقام ادلائرة انه س بق وان صدر تقرير خربة حماسيب صادر من اخلبري احملاس يب طالل ابو غزاةل ورشاكه مقدم لدلائرة املبدأ فا ن مولكي يطعن يفحصة هذا العقد شالك ومضموان وما بين عىل ابطل فهو ابطل مع مورث مولكيين فسكوته وا خفائه للعقد دليل عىل عدم حصته فتأ خري البيان عن وقت احلاجة ال البيان بيان وتأ سيس ا عىل هذا أ امل غري صا وال املوافق: التارخي:: اسامة مولكي اتفاقية بواكليت اجلوهرية 16 وضوع: حب 05 / / عن نؤكد امحد أ أ اليةل 11 06 مرشوعة / ختارج / املؤثرة مذكرة و ملقام اليه زيين عدانن الفضيةل يف 1444 000، 000، 120 2023 غري من م هـ يزمعها جوابية زيين ادلائرةسامھسامھ رايل نتيجة أ رئيس ن ب ب مورثه يف نظامية واترة وأ مقدمة وعاتقةنن بغري ادلعوى وبينة انتقال من ا ا يقول عضاء سلسةل وجه بأ هذا احلرازي واليت ادلا من هناحمحم املدعي ئرة احلصص ادلفع مع تبني حقمثدد اتقدم لية ب ب حمل اس عدانن التناقضات تناقض بيعنن التجارية امح بعدلك السالم دلائرتمك د تحقاق ال اليت ادلعوى هذه عليمك زيين املدعى ول ورشاء عبا تؤكد الس املدعني وأ عليه والبالغة ملا ن ورمحة املوقرةمبذكرةسس يف نوات واملدعية ابحملمكة القناعة ٩0 هللا قميهتا من ؜٪ يدعون عاتقة زين سبب التامة ايضاحية منيي وبراكته التجارية اخلالف انتقال احلرازي رشكة بسلوك ختامية مع جبدة</w:t>
      </w:r>
    </w:p>
    <w:p>
      <w:pPr>
        <w:spacing w:after="120" w:line="276" w:lineRule="auto"/>
        <w:jc w:val="right"/>
        <w:bidi/>
      </w:pPr>
      <w:r>
        <w:rPr>
          <w:rFonts w:ascii="Traditional Arabic" w:hAnsi="Traditional Arabic" w:cs="Traditional Arabic"/>
          <w:b w:val="0"/>
          <w:i w:val="0"/>
          <w:sz w:val="36"/>
          <w:rtl/>
          <w:szCs w:val="36"/>
        </w:rPr>
        <w:t>أسامھ بن ا عليههبذاحمد بن عباس زيني التقرير ابخملالفة املعد للرشع وفق والنظام اسس مببلغ حماسبية وقدره سلمية وبطلب 145، 184، 335 قضايئ وال رايل</w:t>
      </w:r>
    </w:p>
    <w:p>
      <w:pPr>
        <w:spacing w:after="120" w:line="276" w:lineRule="auto"/>
        <w:jc w:val="right"/>
        <w:bidi/>
      </w:pPr>
      <w:r>
        <w:rPr>
          <w:rFonts w:ascii="Traditional Arabic" w:hAnsi="Traditional Arabic" w:cs="Traditional Arabic"/>
          <w:b w:val="0"/>
          <w:i w:val="0"/>
          <w:sz w:val="36"/>
          <w:rtl/>
          <w:szCs w:val="36"/>
        </w:rPr>
        <w:t>ىعدلما</w:t>
      </w:r>
    </w:p>
    <w:p>
      <w:pPr>
        <w:spacing w:after="120" w:line="276" w:lineRule="auto"/>
        <w:jc w:val="right"/>
        <w:bidi/>
      </w:pPr>
      <w:r>
        <w:rPr>
          <w:rFonts w:ascii="Traditional Arabic" w:hAnsi="Traditional Arabic" w:cs="Traditional Arabic"/>
          <w:b w:val="0"/>
          <w:i w:val="0"/>
          <w:sz w:val="36"/>
          <w:rtl/>
          <w:szCs w:val="36"/>
        </w:rPr>
        <w:t>واكةل بن زيني منري الثعيل 012٬٩32٬27 رايل ( 042٬762٬٩7 رايل ( وذكل التقرير فا ننا نطلب كذكل نصيبه من حصة أ وادله منسامھ ب الرشكةن وفق احمد بن عباس زيني ما جا ء فيه او عدم الالتفات اليه وعليه فا ن مولكي نس بة ٩0 ؜٪ اليت أ لت يمتسك مبا جاء للمدعى يف عليه أسامھ بن احمد ب وهذامماالخيفىن عىل عبا رشيف عملس ادلائرة زيني ونطلب من مقام ادلائرة احقاقا للحق ا لزام</w:t>
      </w:r>
    </w:p>
    <w:p>
      <w:pPr>
        <w:spacing w:after="120" w:line="276" w:lineRule="auto"/>
        <w:jc w:val="right"/>
        <w:bidi/>
      </w:pPr>
      <w:r>
        <w:rPr>
          <w:rFonts w:ascii="Traditional Arabic" w:hAnsi="Traditional Arabic" w:cs="Traditional Arabic"/>
          <w:b w:val="0"/>
          <w:i w:val="0"/>
          <w:sz w:val="36"/>
          <w:rtl/>
          <w:szCs w:val="36"/>
        </w:rPr>
        <w:t>،،، عاتقة ن ب اليتن اس يدفع ا احلرازي تحوذ ملولكي مبلغحم علهياد عدانن وقدره ب وبناء ) مبلغن عىل عبا وقدره ) هذا بن املدعس ي فواز</w:t>
      </w:r>
    </w:p>
    <w:p>
      <w:pPr>
        <w:spacing w:after="120" w:line="276" w:lineRule="auto"/>
        <w:jc w:val="right"/>
        <w:bidi/>
      </w:pPr>
      <w:r>
        <w:rPr>
          <w:rFonts w:ascii="Traditional Arabic" w:hAnsi="Traditional Arabic" w:cs="Traditional Arabic"/>
          <w:b w:val="0"/>
          <w:i w:val="0"/>
          <w:sz w:val="36"/>
          <w:rtl/>
          <w:szCs w:val="36"/>
        </w:rPr>
        <w:t>أ املعترب حيفظمك العادل يدفع و املدعى ملولكيت يرعامك، عليه للحصصسامھ بأ</w:t>
      </w:r>
    </w:p>
    <w:p>
      <w:pPr>
        <w:spacing w:after="120" w:line="276" w:lineRule="auto"/>
        <w:jc w:val="right"/>
        <w:bidi/>
      </w:pPr>
      <w:r>
        <w:rPr>
          <w:rFonts w:ascii="Traditional Arabic" w:hAnsi="Traditional Arabic" w:cs="Traditional Arabic"/>
          <w:b w:val="0"/>
          <w:i w:val="0"/>
          <w:sz w:val="36"/>
          <w:rtl/>
          <w:szCs w:val="36"/>
        </w:rPr>
        <w:t>أسامھ بن احمد بن عبا احملايم د. محمد أ وال اثنيا:: وهللا التقيمي أ ا ن لزام</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طلب النقض على الحكم النهائي</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طلب النقض على الحكم النهائي</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https://drive.google.com/file/d/1zqf8SioXST5obh2fmR_SFK3PXm0pk2qj/view</w:t>
      </w:r>
    </w:p>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التاريخ: ١٤٤٥/٠٤/١٠هـ</w:t>
      </w:r>
    </w:p>
    <w:p>
      <w:pPr>
        <w:spacing w:after="120" w:line="276" w:lineRule="auto"/>
        <w:jc w:val="right"/>
        <w:bidi/>
      </w:pPr>
      <w:r>
        <w:rPr>
          <w:rFonts w:ascii="Traditional Arabic" w:hAnsi="Traditional Arabic" w:cs="Traditional Arabic"/>
          <w:b w:val="0"/>
          <w:i w:val="0"/>
          <w:sz w:val="36"/>
          <w:rtl/>
          <w:szCs w:val="36"/>
        </w:rPr>
        <w:t>فضيلة رئيس المحكمة العليا</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ورحمه الله وبركاته، وبعد:</w:t>
      </w:r>
    </w:p>
    <w:p>
      <w:pPr>
        <w:spacing w:after="120" w:line="276" w:lineRule="auto"/>
        <w:jc w:val="right"/>
        <w:bidi/>
      </w:pPr>
      <w:r>
        <w:rPr>
          <w:rFonts w:ascii="Traditional Arabic" w:hAnsi="Traditional Arabic" w:cs="Traditional Arabic"/>
          <w:b w:val="0"/>
          <w:i w:val="0"/>
          <w:sz w:val="36"/>
          <w:rtl/>
          <w:szCs w:val="36"/>
        </w:rPr>
        <w:t>طلب نقض</w:t>
      </w:r>
    </w:p>
    <w:p>
      <w:pPr>
        <w:spacing w:after="120" w:line="276" w:lineRule="auto"/>
        <w:jc w:val="right"/>
        <w:bidi/>
      </w:pPr>
      <w:r>
        <w:rPr>
          <w:rFonts w:ascii="Traditional Arabic" w:hAnsi="Traditional Arabic" w:cs="Traditional Arabic"/>
          <w:b w:val="0"/>
          <w:i w:val="0"/>
          <w:sz w:val="36"/>
          <w:rtl/>
          <w:szCs w:val="36"/>
        </w:rPr>
        <w:t>الحكم الصادر من دائرة الاستئناف الثانية بالمحكمة التجارية بجدة بالصك رقم ( ٤٥٣٠٢٤١٦٢٢)</w:t>
      </w:r>
    </w:p>
    <w:p>
      <w:pPr>
        <w:spacing w:after="120" w:line="276" w:lineRule="auto"/>
        <w:jc w:val="right"/>
        <w:bidi/>
      </w:pPr>
      <w:r>
        <w:rPr>
          <w:rFonts w:ascii="Traditional Arabic" w:hAnsi="Traditional Arabic" w:cs="Traditional Arabic"/>
          <w:b w:val="0"/>
          <w:i w:val="0"/>
          <w:sz w:val="36"/>
          <w:rtl/>
          <w:szCs w:val="36"/>
        </w:rPr>
        <w:t>بتاريخ ١٤٤٥/٠٣/١٣هـ في القضية رقم ( ٤٢٨٢٤٧١٧) وتاريخ ١٤٤٢/١٢/٢٥هـ المقامة من المعترض ضدهما/ عدنان أحمد عباس زيني وعاتقه محمد يحيى الحرازي ضد المعترض / أسامة أحمد عباس زيني.</w:t>
      </w:r>
    </w:p>
    <w:p>
      <w:pPr>
        <w:spacing w:after="120" w:line="276" w:lineRule="auto"/>
        <w:jc w:val="right"/>
        <w:bidi/>
      </w:pPr>
      <w:r>
        <w:rPr>
          <w:rFonts w:ascii="Traditional Arabic" w:hAnsi="Traditional Arabic" w:cs="Traditional Arabic"/>
          <w:b w:val="0"/>
          <w:i w:val="0"/>
          <w:sz w:val="36"/>
          <w:rtl/>
          <w:szCs w:val="36"/>
        </w:rPr>
        <w:t>المعترض: أسامة أحمد عباس زيني سعودي الجنسية هوية وطنية رقم: (۱۰۰۸۰۱۷۳۰۱) ويمثله المحامي/ علي</w:t>
      </w:r>
    </w:p>
    <w:p>
      <w:pPr>
        <w:spacing w:after="120" w:line="276" w:lineRule="auto"/>
        <w:jc w:val="right"/>
        <w:bidi/>
      </w:pPr>
      <w:r>
        <w:rPr>
          <w:rFonts w:ascii="Traditional Arabic" w:hAnsi="Traditional Arabic" w:cs="Traditional Arabic"/>
          <w:b w:val="0"/>
          <w:i w:val="0"/>
          <w:sz w:val="36"/>
          <w:rtl/>
          <w:szCs w:val="36"/>
        </w:rPr>
        <w:t>بن مشرف آل راشد ترخیص محاماة رقم: ( ٤٤ / ٢٥٦٧) بالوكالة رقم ٤٥١٥٦٠٥٧٠ وتاريخ ١٤٤٥/٣/٢٠هـ. المعترض ضدهما - عدنان أحمد عباس زيني سعودي الجنسية، هوية وطنية رقم: (۱۰۱۷۰۹۲۷۳۳)</w:t>
      </w:r>
    </w:p>
    <w:p>
      <w:pPr>
        <w:spacing w:after="120" w:line="276" w:lineRule="auto"/>
        <w:jc w:val="right"/>
        <w:bidi/>
      </w:pPr>
      <w:r>
        <w:rPr>
          <w:rFonts w:ascii="Traditional Arabic" w:hAnsi="Traditional Arabic" w:cs="Traditional Arabic"/>
          <w:b w:val="0"/>
          <w:i w:val="0"/>
          <w:sz w:val="36"/>
          <w:rtl/>
          <w:szCs w:val="36"/>
        </w:rPr>
        <w:t>٢ - عاتقة محمد يحيى الحرازي سعودية الجنسية هوية وطنية رقم: (١٠٠٧٠٥٦٨٤٧).</w:t>
      </w:r>
    </w:p>
    <w:p>
      <w:pPr>
        <w:spacing w:after="120" w:line="276" w:lineRule="auto"/>
        <w:jc w:val="right"/>
        <w:bidi/>
      </w:pPr>
      <w:r>
        <w:rPr>
          <w:rFonts w:ascii="Traditional Arabic" w:hAnsi="Traditional Arabic" w:cs="Traditional Arabic"/>
          <w:b w:val="0"/>
          <w:i w:val="0"/>
          <w:sz w:val="36"/>
          <w:rtl/>
          <w:szCs w:val="36"/>
        </w:rPr>
        <w:t>منطوق حكم الاستئناف حكمت الدائرة بقبول الاعتراض شكلاً، وفي الموضوع بتأييد حكم الدائرة</w:t>
      </w:r>
    </w:p>
    <w:p>
      <w:pPr>
        <w:spacing w:after="120" w:line="276" w:lineRule="auto"/>
        <w:jc w:val="right"/>
        <w:bidi/>
      </w:pPr>
      <w:r>
        <w:rPr>
          <w:rFonts w:ascii="Traditional Arabic" w:hAnsi="Traditional Arabic" w:cs="Traditional Arabic"/>
          <w:b w:val="0"/>
          <w:i w:val="0"/>
          <w:sz w:val="36"/>
          <w:rtl/>
          <w:szCs w:val="36"/>
        </w:rPr>
        <w:t>التجارية الأولى في المحكمة التجارية بجدة المؤرخ في ۰۱-۰۱-١٤٤٥هـ في القضية رقم (٤٢٨٢٤٧١٧) مع تعديل منطوقه ليكون بما يلي: (أولاً) إلزام أسامة بن أحمد بن عباس زيني هوية وطنية رقم (۱۰۰۸۰۱۷۳۰۱) بأن يدفع لـ عاتقة محمد يحيى محمد علي الحرازي هوية وطنية رقم (١٠٠٧٠٥٦٨٤٧) مبلغاً قدره ( ٢٧,٦٥١,٢١٩) سبعة وعشرون مليوناً وستمئة واحد وخمسون ألفاً ومئتان وتسعة عشر ريالاً</w:t>
      </w:r>
    </w:p>
    <w:p>
      <w:pPr>
        <w:spacing w:after="120" w:line="276" w:lineRule="auto"/>
        <w:jc w:val="right"/>
        <w:bidi/>
      </w:pPr>
      <w:r>
        <w:rPr>
          <w:rFonts w:ascii="Traditional Arabic" w:hAnsi="Traditional Arabic" w:cs="Traditional Arabic"/>
          <w:b/>
          <w:i w:val="0"/>
          <w:color w:val="1F4E79"/>
          <w:sz w:val="40"/>
          <w:rtl/>
          <w:szCs w:val="40"/>
        </w:rPr>
        <w:t>ثانياً: إلزام أسامة بن أحمد بن عباس زيني هوية وطنية رقم (۱۰۰۸۰۱۷۳۰۱) بأن يدفع لـ عدنان أحمد عباس زيني هوية وطنية رقم (۱۰۱۷۰۹۲۷۳۳)، مبلغاً قدره: ( ٩٦,٧٧٩٢٧٠) ستة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 \* أسباب طلب النقض ".</w:t>
      </w:r>
    </w:p>
    <w:p>
      <w:pPr>
        <w:spacing w:after="120" w:line="276" w:lineRule="auto"/>
        <w:jc w:val="right"/>
        <w:bidi/>
      </w:pPr>
      <w:r>
        <w:rPr>
          <w:rFonts w:ascii="Traditional Arabic" w:hAnsi="Traditional Arabic" w:cs="Traditional Arabic"/>
          <w:b w:val="0"/>
          <w:i w:val="0"/>
          <w:sz w:val="36"/>
          <w:rtl/>
          <w:szCs w:val="36"/>
        </w:rPr>
        <w:t>١ من حيث الشكل صدر الصك المعترض ضده بتاريخ ١٤٤٥/۰۳/۱۳ هـ، وتم تقديم لائحة الاعتراض</w:t>
      </w:r>
    </w:p>
    <w:p>
      <w:pPr>
        <w:spacing w:after="120" w:line="276" w:lineRule="auto"/>
        <w:jc w:val="right"/>
        <w:bidi/>
      </w:pPr>
      <w:r>
        <w:rPr>
          <w:rFonts w:ascii="Traditional Arabic" w:hAnsi="Traditional Arabic" w:cs="Traditional Arabic"/>
          <w:b w:val="0"/>
          <w:i w:val="0"/>
          <w:sz w:val="36"/>
          <w:rtl/>
          <w:szCs w:val="36"/>
        </w:rPr>
        <w:t>بطلب النقض على الحكم ضمن مدّة الثلاثين يوماً وهي المدة النظامية المحددة للاعتراض، وعليه فإنه يكون مقبولاً من الناحية الشكلية لتقديمه في المواعيد المقررة نظاماً.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w:t>
      </w:r>
    </w:p>
    <w:p>
      <w:pPr>
        <w:spacing w:after="120" w:line="276" w:lineRule="auto"/>
        <w:jc w:val="right"/>
        <w:bidi/>
      </w:pPr>
      <w:r>
        <w:rPr>
          <w:rFonts w:ascii="Traditional Arabic" w:hAnsi="Traditional Arabic" w:cs="Traditional Arabic"/>
          <w:b w:val="0"/>
          <w:i w:val="0"/>
          <w:sz w:val="36"/>
          <w:rtl/>
          <w:szCs w:val="36"/>
        </w:rPr>
        <w:t>الهيذيون للمجاعات</w:t>
      </w:r>
    </w:p>
    <w:p>
      <w:pPr>
        <w:spacing w:after="120" w:line="276" w:lineRule="auto"/>
        <w:jc w:val="right"/>
        <w:bidi/>
      </w:pPr>
      <w:r>
        <w:rPr>
          <w:rFonts w:ascii="Traditional Arabic" w:hAnsi="Traditional Arabic" w:cs="Traditional Arabic"/>
          <w:b w:val="0"/>
          <w:i w:val="0"/>
          <w:sz w:val="36"/>
          <w:rtl/>
          <w:szCs w:val="36"/>
        </w:rPr>
        <w:t>والاستشا</w:t>
      </w:r>
    </w:p>
    <w:p>
      <w:pPr>
        <w:spacing w:after="120" w:line="276" w:lineRule="auto"/>
        <w:jc w:val="right"/>
        <w:bidi/>
      </w:pPr>
      <w:r>
        <w:rPr>
          <w:rFonts w:ascii="Traditional Arabic" w:hAnsi="Traditional Arabic" w:cs="Traditional Arabic"/>
          <w:b w:val="0"/>
          <w:i w:val="0"/>
          <w:sz w:val="36"/>
          <w:rtl/>
          <w:szCs w:val="36"/>
        </w:rPr>
        <w:t>و ص.ب 13045 الرمز البريدي 21372</w:t>
      </w:r>
    </w:p>
    <w:p>
      <w:pPr>
        <w:spacing w:after="120" w:line="276" w:lineRule="auto"/>
        <w:jc w:val="right"/>
        <w:bidi/>
      </w:pPr>
      <w:r>
        <w:rPr>
          <w:rFonts w:ascii="Traditional Arabic" w:hAnsi="Traditional Arabic" w:cs="Traditional Arabic"/>
          <w:b w:val="0"/>
          <w:i w:val="0"/>
          <w:sz w:val="36"/>
          <w:rtl/>
          <w:szCs w:val="36"/>
        </w:rPr>
        <w:t>@Tanfithion Tanfithion@gmail.com 053 653 3388 012 605 4571</w:t>
      </w:r>
    </w:p>
    <w:p>
      <w:pPr>
        <w:spacing w:after="120" w:line="276" w:lineRule="auto"/>
        <w:jc w:val="right"/>
        <w:bidi/>
      </w:pPr>
      <w:r>
        <w:rPr>
          <w:rFonts w:ascii="Traditional Arabic" w:hAnsi="Traditional Arabic" w:cs="Traditional Arabic"/>
          <w:b w:val="0"/>
          <w:i w:val="0"/>
          <w:sz w:val="36"/>
          <w:rtl/>
          <w:szCs w:val="36"/>
        </w:rPr>
        <w:t>توليص محاماة</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 من حيث الموضوع: جاء حكم الاستئناف مؤيداً لحكم أول درجة مع تعديل بسيط، وعاب على</w:t>
      </w:r>
    </w:p>
    <w:p>
      <w:pPr>
        <w:spacing w:after="120" w:line="276" w:lineRule="auto"/>
        <w:jc w:val="right"/>
        <w:bidi/>
      </w:pPr>
      <w:r>
        <w:rPr>
          <w:rFonts w:ascii="Traditional Arabic" w:hAnsi="Traditional Arabic" w:cs="Traditional Arabic"/>
          <w:b w:val="0"/>
          <w:i w:val="0"/>
          <w:sz w:val="36"/>
          <w:rtl/>
          <w:szCs w:val="36"/>
        </w:rPr>
        <w:t>حكم الاستئناف المشوب بالمطاعن والمتضمن مخالفات صريحة للعديد من النصوص النظامية الصادرة من ولي الأمر، كما أخطأ في تكييف الواقعة وجاء تسبيبه مؤسساً على مجرد قرائن غير معتبرة لا ترتقي للدليل، وعلى استخلاصات غير سائغة وتصوير غير سليم للوقائع محل الدعوى ووصفها وصفاً غير سليم، كما خالف أحكام الشريعة الإسلامية والمبادئ الصادرة من المحكمة العليا والتي تتساوى حجيتها مع أحكام الأنظمة، الأمر الذي يستوجب نقضه، واستناداً للمادة (۸۸) من نظام المحاكم التجارية؛ فإن أسباب طلب</w:t>
      </w:r>
    </w:p>
    <w:p>
      <w:pPr>
        <w:spacing w:after="120" w:line="276" w:lineRule="auto"/>
        <w:jc w:val="right"/>
        <w:bidi/>
      </w:pPr>
      <w:r>
        <w:rPr>
          <w:rFonts w:ascii="Traditional Arabic" w:hAnsi="Traditional Arabic" w:cs="Traditional Arabic"/>
          <w:b w:val="0"/>
          <w:i w:val="0"/>
          <w:sz w:val="36"/>
          <w:rtl/>
          <w:szCs w:val="36"/>
        </w:rPr>
        <w:t>نقض الحكم تتمثل في الآتي:</w:t>
      </w:r>
    </w:p>
    <w:p>
      <w:pPr>
        <w:spacing w:after="120" w:line="276" w:lineRule="auto"/>
        <w:jc w:val="right"/>
        <w:bidi/>
      </w:pPr>
      <w:r>
        <w:rPr>
          <w:rFonts w:ascii="Traditional Arabic" w:hAnsi="Traditional Arabic" w:cs="Traditional Arabic"/>
          <w:b w:val="0"/>
          <w:i w:val="0"/>
          <w:sz w:val="36"/>
          <w:rtl/>
          <w:szCs w:val="36"/>
        </w:rPr>
        <w:t>ميلس ريغ اًفصو اهفصوو ةعقاولا فييكت ىف أطخلا: لوألا ببسلا</w:t>
      </w:r>
    </w:p>
    <w:p>
      <w:pPr>
        <w:spacing w:after="120" w:line="276" w:lineRule="auto"/>
        <w:jc w:val="right"/>
        <w:bidi/>
      </w:pPr>
      <w:r>
        <w:rPr>
          <w:rFonts w:ascii="Traditional Arabic" w:hAnsi="Traditional Arabic" w:cs="Traditional Arabic"/>
          <w:b w:val="0"/>
          <w:i w:val="0"/>
          <w:sz w:val="36"/>
          <w:rtl/>
          <w:szCs w:val="36"/>
        </w:rPr>
        <w:t>لما كان التكييف والوصف المراد نظاماً إنما يرد على الواقعة محل النزاع وأن التكييف هو إدراك الحادث كما</w:t>
      </w:r>
    </w:p>
    <w:p>
      <w:pPr>
        <w:spacing w:after="120" w:line="276" w:lineRule="auto"/>
        <w:jc w:val="right"/>
        <w:bidi/>
      </w:pPr>
      <w:r>
        <w:rPr>
          <w:rFonts w:ascii="Traditional Arabic" w:hAnsi="Traditional Arabic" w:cs="Traditional Arabic"/>
          <w:b w:val="0"/>
          <w:i w:val="0"/>
          <w:sz w:val="36"/>
          <w:rtl/>
          <w:szCs w:val="36"/>
        </w:rPr>
        <w:t>حدث بلا زيادة ولا نقصان؛ لإعطائه الوصف الشرعي أو النظامي وتطبيق حكمه عليه؛ ولما كانت الواقعة</w:t>
      </w:r>
    </w:p>
    <w:p>
      <w:pPr>
        <w:spacing w:after="120" w:line="276" w:lineRule="auto"/>
        <w:jc w:val="right"/>
        <w:bidi/>
      </w:pPr>
      <w:r>
        <w:rPr>
          <w:rFonts w:ascii="Traditional Arabic" w:hAnsi="Traditional Arabic" w:cs="Traditional Arabic"/>
          <w:b w:val="0"/>
          <w:i w:val="0"/>
          <w:sz w:val="36"/>
          <w:rtl/>
          <w:szCs w:val="36"/>
        </w:rPr>
        <w:t>محل النزاع كما جاء في طلب المدعين هي الغبن في البيع ثم طلب بطلان البيع للغبن، وهذا تناقض لم</w:t>
      </w:r>
    </w:p>
    <w:p>
      <w:pPr>
        <w:spacing w:after="120" w:line="276" w:lineRule="auto"/>
        <w:jc w:val="right"/>
        <w:bidi/>
      </w:pPr>
      <w:r>
        <w:rPr>
          <w:rFonts w:ascii="Traditional Arabic" w:hAnsi="Traditional Arabic" w:cs="Traditional Arabic"/>
          <w:b w:val="0"/>
          <w:i w:val="0"/>
          <w:sz w:val="36"/>
          <w:rtl/>
          <w:szCs w:val="36"/>
        </w:rPr>
        <w:t>تحسمه محكمة أول درجة وسايرتها محكمة الاستئناف بل زادت عليها واستكملت مسلسل التناقضات؛ إذ</w:t>
      </w:r>
    </w:p>
    <w:p>
      <w:pPr>
        <w:spacing w:after="120" w:line="276" w:lineRule="auto"/>
        <w:jc w:val="right"/>
        <w:bidi/>
      </w:pPr>
      <w:r>
        <w:rPr>
          <w:rFonts w:ascii="Traditional Arabic" w:hAnsi="Traditional Arabic" w:cs="Traditional Arabic"/>
          <w:b w:val="0"/>
          <w:i w:val="0"/>
          <w:sz w:val="36"/>
          <w:rtl/>
          <w:szCs w:val="36"/>
        </w:rPr>
        <w:t>تارة تصف الدعوى بأنها مطالبة بقيمة حصة مورث المدعين المبيعة وتارة تصفها بأنها دعوى غبن فاحش في قيمة بيع الحصص، ثم في نهاية تسبيها تأتي بأمر غريب وهو الالتفات عن الجزء المتيقن سداده وفاء لثمن الحصة والثابت بشيكات مصرفية على حساب المورث ومنها شيك بمبلغ ٤٥٠,٠٠٠ ريال (أربعمائة وخمسين ألف ريال ) برقم ( ٠٠٠٨٤٤) وتاريخ ۲۰۱۰/۱۰/۰۴ على حساب مورث المدعين في بنك سامبا معللة إهدار حجيته بقولها: ( أن المدعي لم يعمد عليه في السداد واضطرب في دفوعه في السداد\!\! ) كما أهدرت ما قدمه المدعى عليه (المعترض) كقرينة على قيامه بسداد ديون على المورث كجزء من قيمة البيع بحسب الاتفاق</w:t>
      </w:r>
    </w:p>
    <w:p>
      <w:pPr>
        <w:spacing w:after="120" w:line="276" w:lineRule="auto"/>
        <w:jc w:val="right"/>
        <w:bidi/>
      </w:pPr>
      <w:r>
        <w:rPr>
          <w:rFonts w:ascii="Traditional Arabic" w:hAnsi="Traditional Arabic" w:cs="Traditional Arabic"/>
          <w:b w:val="0"/>
          <w:i w:val="0"/>
          <w:sz w:val="36"/>
          <w:rtl/>
          <w:szCs w:val="36"/>
        </w:rPr>
        <w:t>وقدم شيكين مجموعهما مبلغ ٦ مليون ريال، وكان رد الدائرة عليم بأن الصور غير واضحة، ورفضت</w:t>
      </w:r>
    </w:p>
    <w:p>
      <w:pPr>
        <w:spacing w:after="120" w:line="276" w:lineRule="auto"/>
        <w:jc w:val="right"/>
        <w:bidi/>
      </w:pPr>
      <w:r>
        <w:rPr>
          <w:rFonts w:ascii="Traditional Arabic" w:hAnsi="Traditional Arabic" w:cs="Traditional Arabic"/>
          <w:b w:val="0"/>
          <w:i w:val="0"/>
          <w:sz w:val="36"/>
          <w:rtl/>
          <w:szCs w:val="36"/>
        </w:rPr>
        <w:t>مخاطبة البنك المركزي</w:t>
      </w:r>
    </w:p>
    <w:p>
      <w:pPr>
        <w:spacing w:after="120" w:line="276" w:lineRule="auto"/>
        <w:jc w:val="right"/>
        <w:bidi/>
      </w:pPr>
      <w:r>
        <w:rPr>
          <w:rFonts w:ascii="Traditional Arabic" w:hAnsi="Traditional Arabic" w:cs="Traditional Arabic"/>
          <w:b w:val="0"/>
          <w:i w:val="0"/>
          <w:sz w:val="36"/>
          <w:rtl/>
          <w:szCs w:val="36"/>
        </w:rPr>
        <w:t>يؤكد خطأ المحكمة في التكييف عدم اعتدادها بعقد البيع واعتمادها على تقرير المحاسب طلال أبو غزالة في دعوى أخرى لتقييم الحصص وهذا غير جائز للأسباب التالية: 1- أن الحصص المباعة تم تقديرها بين المتعاقدين بعقد صحيح ومكتمل الأركان بين المدعى عليه ومورث</w:t>
      </w:r>
    </w:p>
    <w:p>
      <w:pPr>
        <w:spacing w:after="120" w:line="276" w:lineRule="auto"/>
        <w:jc w:val="right"/>
        <w:bidi/>
      </w:pPr>
      <w:r>
        <w:rPr>
          <w:rFonts w:ascii="Traditional Arabic" w:hAnsi="Traditional Arabic" w:cs="Traditional Arabic"/>
          <w:b w:val="0"/>
          <w:i w:val="0"/>
          <w:sz w:val="36"/>
          <w:rtl/>
          <w:szCs w:val="36"/>
        </w:rPr>
        <w:t>المدعي وأقر المدعي بصحته والذي يتضمن تقدير قيمة حصص مورث المدعي بمبلغ وقدره (۱۲۰,۰۰۰,۰۰۰</w:t>
      </w:r>
    </w:p>
    <w:p>
      <w:pPr>
        <w:spacing w:after="120" w:line="276" w:lineRule="auto"/>
        <w:jc w:val="right"/>
        <w:bidi/>
      </w:pPr>
      <w:r>
        <w:rPr>
          <w:rFonts w:ascii="Traditional Arabic" w:hAnsi="Traditional Arabic" w:cs="Traditional Arabic"/>
          <w:b w:val="0"/>
          <w:i w:val="0"/>
          <w:sz w:val="36"/>
          <w:rtl/>
          <w:szCs w:val="36"/>
        </w:rPr>
        <w:t>ریال) مائة وعشرون مليون ريال وهما بكامل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مبنى تاج السلطان الدور الأول من</w:t>
      </w:r>
    </w:p>
    <w:p>
      <w:pPr>
        <w:spacing w:after="120" w:line="276" w:lineRule="auto"/>
        <w:jc w:val="right"/>
        <w:bidi/>
      </w:pPr>
      <w:r>
        <w:rPr>
          <w:rFonts w:ascii="Traditional Arabic" w:hAnsi="Traditional Arabic" w:cs="Traditional Arabic"/>
          <w:b w:val="0"/>
          <w:i w:val="0"/>
          <w:sz w:val="36"/>
          <w:rtl/>
          <w:szCs w:val="36"/>
        </w:rPr>
        <w:t>0126054571</w:t>
      </w:r>
    </w:p>
    <w:p>
      <w:pPr>
        <w:spacing w:after="120" w:line="276" w:lineRule="auto"/>
        <w:jc w:val="right"/>
        <w:bidi/>
      </w:pPr>
      <w:r>
        <w:rPr>
          <w:rFonts w:ascii="Traditional Arabic" w:hAnsi="Traditional Arabic" w:cs="Traditional Arabic"/>
          <w:b w:val="0"/>
          <w:i w:val="0"/>
          <w:sz w:val="36"/>
          <w:rtl/>
          <w:szCs w:val="36"/>
        </w:rPr>
        <w:t>@Tanfithioh Tanfithion@gmail.com 0536533388</w:t>
      </w:r>
    </w:p>
    <w:p>
      <w:pPr>
        <w:spacing w:after="120" w:line="276" w:lineRule="auto"/>
        <w:jc w:val="right"/>
        <w:bidi/>
      </w:pPr>
      <w:r>
        <w:rPr>
          <w:rFonts w:ascii="Traditional Arabic" w:hAnsi="Traditional Arabic" w:cs="Traditional Arabic"/>
          <w:b w:val="0"/>
          <w:i w:val="0"/>
          <w:sz w:val="36"/>
          <w:rtl/>
          <w:szCs w:val="36"/>
        </w:rPr>
        <w:t>رفيذيون.</w:t>
      </w:r>
    </w:p>
    <w:p>
      <w:pPr>
        <w:spacing w:after="120" w:line="276" w:lineRule="auto"/>
        <w:jc w:val="right"/>
        <w:bidi/>
      </w:pPr>
      <w:r>
        <w:rPr>
          <w:rFonts w:ascii="Traditional Arabic" w:hAnsi="Traditional Arabic" w:cs="Traditional Arabic"/>
          <w:b w:val="0"/>
          <w:i w:val="0"/>
          <w:sz w:val="36"/>
          <w:rtl/>
          <w:szCs w:val="36"/>
        </w:rPr>
        <w:t>للمحاماة والاستشرية</w:t>
      </w:r>
    </w:p>
    <w:p>
      <w:pPr>
        <w:spacing w:after="120" w:line="276" w:lineRule="auto"/>
        <w:jc w:val="right"/>
        <w:bidi/>
      </w:pPr>
      <w:r>
        <w:rPr>
          <w:rFonts w:ascii="Traditional Arabic" w:hAnsi="Traditional Arabic" w:cs="Traditional Arabic"/>
          <w:b w:val="0"/>
          <w:i w:val="0"/>
          <w:sz w:val="36"/>
          <w:rtl/>
          <w:szCs w:val="36"/>
        </w:rPr>
        <w:t>2030120343</w:t>
      </w:r>
    </w:p>
    <w:p>
      <w:pPr>
        <w:spacing w:after="120" w:line="276" w:lineRule="auto"/>
        <w:jc w:val="right"/>
        <w:bidi/>
      </w:pPr>
      <w:r>
        <w:rPr>
          <w:rFonts w:ascii="Traditional Arabic" w:hAnsi="Traditional Arabic" w:cs="Traditional Arabic"/>
          <w:b w:val="0"/>
          <w:i w:val="0"/>
          <w:sz w:val="36"/>
          <w:rtl/>
          <w:szCs w:val="36"/>
        </w:rPr>
        <w:t>ارب 13045 الرمز البريدي 21372</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٢- أن المدعي كان موجوداً بالشركة بعد واقعة الشراء وتملك المدعى عليه الحصة الأكبر في شركة أحمد زيني التجارية بنسبة ( ٩٠% - حصة والده ولمدة سنتين لاحقتين ولم يبد أي اعتراض بشأن ملكية المدعى عليه</w:t>
      </w:r>
    </w:p>
    <w:p>
      <w:pPr>
        <w:spacing w:after="120" w:line="276" w:lineRule="auto"/>
        <w:jc w:val="right"/>
        <w:bidi/>
      </w:pPr>
      <w:r>
        <w:rPr>
          <w:rFonts w:ascii="Traditional Arabic" w:hAnsi="Traditional Arabic" w:cs="Traditional Arabic"/>
          <w:b w:val="0"/>
          <w:i w:val="0"/>
          <w:sz w:val="36"/>
          <w:rtl/>
          <w:szCs w:val="36"/>
        </w:rPr>
        <w:t>لحصص، والده، بل قام المدعي بالتخارج من الشركة وبيع حصصه للمدعى عليه والتوقيع على قرار الشركاء</w:t>
      </w:r>
    </w:p>
    <w:p>
      <w:pPr>
        <w:spacing w:after="120" w:line="276" w:lineRule="auto"/>
        <w:jc w:val="right"/>
        <w:bidi/>
      </w:pPr>
      <w:r>
        <w:rPr>
          <w:rFonts w:ascii="Traditional Arabic" w:hAnsi="Traditional Arabic" w:cs="Traditional Arabic"/>
          <w:b w:val="0"/>
          <w:i w:val="0"/>
          <w:sz w:val="36"/>
          <w:rtl/>
          <w:szCs w:val="36"/>
        </w:rPr>
        <w:t>بتعديل عقد تأسيس شركة أحمد زيني التجارية - محل الدعوى والثابت فيه ملكية المدعى عليه لكامل</w:t>
      </w:r>
    </w:p>
    <w:p>
      <w:pPr>
        <w:spacing w:after="120" w:line="276" w:lineRule="auto"/>
        <w:jc w:val="right"/>
        <w:bidi/>
      </w:pPr>
      <w:r>
        <w:rPr>
          <w:rFonts w:ascii="Traditional Arabic" w:hAnsi="Traditional Arabic" w:cs="Traditional Arabic"/>
          <w:b w:val="0"/>
          <w:i w:val="0"/>
          <w:sz w:val="36"/>
          <w:rtl/>
          <w:szCs w:val="36"/>
        </w:rPr>
        <w:t>حصة المورث.</w:t>
      </w:r>
    </w:p>
    <w:p>
      <w:pPr>
        <w:spacing w:after="120" w:line="276" w:lineRule="auto"/>
        <w:jc w:val="right"/>
        <w:bidi/>
      </w:pPr>
      <w:r>
        <w:rPr>
          <w:rFonts w:ascii="Traditional Arabic" w:hAnsi="Traditional Arabic" w:cs="Traditional Arabic"/>
          <w:b w:val="0"/>
          <w:i w:val="0"/>
          <w:sz w:val="36"/>
          <w:rtl/>
          <w:szCs w:val="36"/>
        </w:rPr>
        <w:t>٣- يبدو تناقض وتدليس المدعي في الاحتجاج بالغبن في بيع حصة مورثه بقرينة الشك في القيمة واستدلاله</w:t>
      </w:r>
    </w:p>
    <w:p>
      <w:pPr>
        <w:spacing w:after="120" w:line="276" w:lineRule="auto"/>
        <w:jc w:val="right"/>
        <w:bidi/>
      </w:pPr>
      <w:r>
        <w:rPr>
          <w:rFonts w:ascii="Traditional Arabic" w:hAnsi="Traditional Arabic" w:cs="Traditional Arabic"/>
          <w:b w:val="0"/>
          <w:i w:val="0"/>
          <w:sz w:val="36"/>
          <w:rtl/>
          <w:szCs w:val="36"/>
        </w:rPr>
        <w:t>بأن القيمة الفعلية للشراء وهي ۱۲۰ مليون تختلف عن الثابت بقرار الشركاء ببيع حصة مورثه بالقيمة الاسمية، في حين أن المدعي نفسه وباقي الشركاء باعوا حصصهم بموجب اتفاق الصلح المحرر والمثبت بينهم بالدائرة التجارية رقم (۱۷) بديوان المظالم بالقضية (١٨٥/١٧/٢) وتاريخ ١٤٣٢/١٢/٠٢هـ في حين أنهم</w:t>
      </w:r>
    </w:p>
    <w:p>
      <w:pPr>
        <w:spacing w:after="120" w:line="276" w:lineRule="auto"/>
        <w:jc w:val="right"/>
        <w:bidi/>
      </w:pPr>
      <w:r>
        <w:rPr>
          <w:rFonts w:ascii="Traditional Arabic" w:hAnsi="Traditional Arabic" w:cs="Traditional Arabic"/>
          <w:b w:val="0"/>
          <w:i w:val="0"/>
          <w:sz w:val="36"/>
          <w:rtl/>
          <w:szCs w:val="36"/>
        </w:rPr>
        <w:t>عند تحرير قرار الشركاء بما يفيد هذا التنازل قاموا بتدوين أن البيع تم بالقيمة الاسمية.</w:t>
      </w:r>
    </w:p>
    <w:p>
      <w:pPr>
        <w:spacing w:after="120" w:line="276" w:lineRule="auto"/>
        <w:jc w:val="right"/>
        <w:bidi/>
      </w:pPr>
      <w:r>
        <w:rPr>
          <w:rFonts w:ascii="Traditional Arabic" w:hAnsi="Traditional Arabic" w:cs="Traditional Arabic"/>
          <w:b w:val="0"/>
          <w:i w:val="0"/>
          <w:sz w:val="36"/>
          <w:rtl/>
          <w:szCs w:val="36"/>
        </w:rPr>
        <w:t>ولما كان ما تقدم وحيث إن عقد بيع حصة المورث في شركة أحمد زيني التجارية، قد تم فعلياً بمبلغ ١٢٠ مليون بعقد صحيح مكتمل الأركان مما يكتسب معه حجية في مواجهة المدعي وفقاً للمادة (٢٦) من نظام الإثبات، وحيث إن توقيع المدعي على قرار الشركاء يعد إقراراً واضحاً وصريحاً منه بصحة التعاقد وبراءة ذمة المدعى عليه من أي مطالبات، ومن المقرر قضاء (عدم جواز الرجوع في الإقرار في الحق الخاص)، الأمر الذي لا يجوز معه إعادة تقييم الحصص واعتماد تقييم محاسبي مقدم في دعوى أخرى وبه العديد من المطاعن. ولما كان حكم الاستئناف قد أورد في تسببه ما يتعارض مع منطق الغين ذاته والذي يقوم على أن الثمن المدفوع غير مناسب لقيمة المبيع \!\! فلم تعترف بأي ثمن وافترضت من تلقاء نفسها أن عقد البيع الثابت فيه أن الثمن ۱۲۰ مليون ريال، غير صحيح - رغم توقيع المورث عليه - بل ورفضت مخاطبة البنك المركزي للافادة عن الديون التي سددها المدعى عليه المعترض) والتي تخص الشركة والمورث، وتمثل جزءًا</w:t>
      </w:r>
    </w:p>
    <w:p>
      <w:pPr>
        <w:spacing w:after="120" w:line="276" w:lineRule="auto"/>
        <w:jc w:val="right"/>
        <w:bidi/>
      </w:pPr>
      <w:r>
        <w:rPr>
          <w:rFonts w:ascii="Traditional Arabic" w:hAnsi="Traditional Arabic" w:cs="Traditional Arabic"/>
          <w:b w:val="0"/>
          <w:i w:val="0"/>
          <w:sz w:val="36"/>
          <w:rtl/>
          <w:szCs w:val="36"/>
        </w:rPr>
        <w:t>من ثمن البيع، وجميع ما سبق مخالفات صريحة تم بناؤها على تصور غير سليم من قبل محكمة الاستئناف مفاده أن المدعى عليه اشترى الحصص ولم يدفع الثمن، وهذا التكييف والوصف غير السليم يتعارض مع الثابت بالمستندات ذات الحجية وحيث جاء التكييف والوصف بناء على استخلاص غير سائغ</w:t>
      </w:r>
    </w:p>
    <w:p>
      <w:pPr>
        <w:spacing w:after="120" w:line="276" w:lineRule="auto"/>
        <w:jc w:val="right"/>
        <w:bidi/>
      </w:pPr>
      <w:r>
        <w:rPr>
          <w:rFonts w:ascii="Traditional Arabic" w:hAnsi="Traditional Arabic" w:cs="Traditional Arabic"/>
          <w:b w:val="0"/>
          <w:i w:val="0"/>
          <w:sz w:val="36"/>
          <w:rtl/>
          <w:szCs w:val="36"/>
        </w:rPr>
        <w:t>وتم بناء الحكم على قرائن مهترئة واستدلالات غير سائغة وفساد بيّن في التكييف لوقائع الدعوى وملابساتها؛ الأمر الذي يوجب نقضه.</w:t>
      </w:r>
    </w:p>
    <w:p>
      <w:pPr>
        <w:spacing w:after="120" w:line="276" w:lineRule="auto"/>
        <w:jc w:val="right"/>
        <w:bidi/>
      </w:pPr>
      <w:r>
        <w:rPr>
          <w:rFonts w:ascii="Traditional Arabic" w:hAnsi="Traditional Arabic" w:cs="Traditional Arabic"/>
          <w:b w:val="0"/>
          <w:i w:val="0"/>
          <w:sz w:val="36"/>
          <w:rtl/>
          <w:szCs w:val="36"/>
        </w:rPr>
        <w:t>تقافية يون</w:t>
      </w:r>
    </w:p>
    <w:p>
      <w:pPr>
        <w:spacing w:after="120" w:line="276" w:lineRule="auto"/>
        <w:jc w:val="right"/>
        <w:bidi/>
      </w:pPr>
      <w:r>
        <w:rPr>
          <w:rFonts w:ascii="Traditional Arabic" w:hAnsi="Traditional Arabic" w:cs="Traditional Arabic"/>
          <w:b w:val="0"/>
          <w:i w:val="0"/>
          <w:sz w:val="36"/>
          <w:rtl/>
          <w:szCs w:val="36"/>
        </w:rPr>
        <w:t>للمحاماة</w:t>
      </w:r>
    </w:p>
    <w:p>
      <w:pPr>
        <w:spacing w:after="120" w:line="276" w:lineRule="auto"/>
        <w:jc w:val="right"/>
        <w:bidi/>
      </w:pPr>
      <w:r>
        <w:rPr>
          <w:rFonts w:ascii="Traditional Arabic" w:hAnsi="Traditional Arabic" w:cs="Traditional Arabic"/>
          <w:b w:val="0"/>
          <w:i w:val="0"/>
          <w:sz w:val="36"/>
          <w:rtl/>
          <w:szCs w:val="36"/>
        </w:rPr>
        <w:t>والاستشار</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مبنى تاج السلطان الدور الأول دليل ت 4030129842 ص.ب 13045 الرمز البريدي 20372</w:t>
      </w:r>
    </w:p>
    <w:p>
      <w:pPr>
        <w:spacing w:after="120" w:line="276" w:lineRule="auto"/>
        <w:jc w:val="right"/>
        <w:bidi/>
      </w:pPr>
      <w:r>
        <w:rPr>
          <w:rFonts w:ascii="Traditional Arabic" w:hAnsi="Traditional Arabic" w:cs="Traditional Arabic"/>
          <w:b w:val="0"/>
          <w:i w:val="0"/>
          <w:sz w:val="36"/>
          <w:rtl/>
          <w:szCs w:val="36"/>
        </w:rPr>
        <w:t>Tanfithion@gmail.com 053 653 3388</w:t>
      </w:r>
    </w:p>
    <w:p>
      <w:pPr>
        <w:spacing w:after="120" w:line="276" w:lineRule="auto"/>
        <w:jc w:val="right"/>
        <w:bidi/>
      </w:pPr>
      <w:r>
        <w:rPr>
          <w:rFonts w:ascii="Traditional Arabic" w:hAnsi="Traditional Arabic" w:cs="Traditional Arabic"/>
          <w:b w:val="0"/>
          <w:i w:val="0"/>
          <w:sz w:val="36"/>
          <w:rtl/>
          <w:szCs w:val="36"/>
        </w:rPr>
        <w:t>012 605 4571 O</w:t>
      </w:r>
    </w:p>
    <w:p>
      <w:pPr>
        <w:spacing w:after="120" w:line="276" w:lineRule="auto"/>
        <w:jc w:val="right"/>
        <w:bidi/>
      </w:pPr>
      <w:r>
        <w:rPr>
          <w:rFonts w:ascii="Traditional Arabic" w:hAnsi="Traditional Arabic" w:cs="Traditional Arabic"/>
          <w:b w:val="0"/>
          <w:i w:val="0"/>
          <w:sz w:val="36"/>
          <w:rtl/>
          <w:szCs w:val="36"/>
        </w:rPr>
        <w:t>Tanfithion</w:t>
      </w:r>
    </w:p>
    <w:p>
      <w:pPr>
        <w:spacing w:after="120" w:line="276" w:lineRule="auto"/>
        <w:jc w:val="right"/>
        <w:bidi/>
      </w:pPr>
      <w:r>
        <w:rPr>
          <w:rFonts w:ascii="Traditional Arabic" w:hAnsi="Traditional Arabic" w:cs="Traditional Arabic"/>
          <w:b w:val="0"/>
          <w:i w:val="0"/>
          <w:sz w:val="36"/>
          <w:rtl/>
          <w:szCs w:val="36"/>
        </w:rPr>
        <w:t>توليدي محاماة</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السبب الثاني: مخالفة أحكام الشريعة الإسلامية أو الأنظمة، أو الخطأ في تطبيقها</w:t>
      </w:r>
    </w:p>
    <w:p>
      <w:pPr>
        <w:spacing w:after="120" w:line="276" w:lineRule="auto"/>
        <w:jc w:val="right"/>
        <w:bidi/>
      </w:pPr>
      <w:r>
        <w:rPr>
          <w:rFonts w:ascii="Traditional Arabic" w:hAnsi="Traditional Arabic" w:cs="Traditional Arabic"/>
          <w:b w:val="0"/>
          <w:i w:val="0"/>
          <w:sz w:val="36"/>
          <w:rtl/>
          <w:szCs w:val="36"/>
        </w:rPr>
        <w:t>أو تأويلها، أو مخالفة مبدأ قضائي صادر من المحكمة العليا:</w:t>
      </w:r>
    </w:p>
    <w:p>
      <w:pPr>
        <w:spacing w:after="120" w:line="276" w:lineRule="auto"/>
        <w:jc w:val="right"/>
        <w:bidi/>
      </w:pPr>
      <w:r>
        <w:rPr>
          <w:rFonts w:ascii="Traditional Arabic" w:hAnsi="Traditional Arabic" w:cs="Traditional Arabic"/>
          <w:b/>
          <w:i w:val="0"/>
          <w:color w:val="1F4E79"/>
          <w:sz w:val="40"/>
          <w:rtl/>
          <w:szCs w:val="40"/>
        </w:rPr>
        <w:t>أولاً: مخالفة الحكم للمواد (۳) و (١/١٦) و (۲۱) و (٨٥) و (۸۸-۹۰) من نظام الإثبات:</w:t>
      </w:r>
    </w:p>
    <w:p>
      <w:pPr>
        <w:spacing w:after="120" w:line="276" w:lineRule="auto"/>
        <w:jc w:val="right"/>
        <w:bidi/>
      </w:pPr>
      <w:r>
        <w:rPr>
          <w:rFonts w:ascii="Traditional Arabic" w:hAnsi="Traditional Arabic" w:cs="Traditional Arabic"/>
          <w:b w:val="0"/>
          <w:i w:val="0"/>
          <w:sz w:val="36"/>
          <w:rtl/>
          <w:szCs w:val="36"/>
        </w:rPr>
        <w:t>جاء حكم الاستئناف المطعون فيه متأثراً بمزاعم المدعي غير الصحيحة، وهو ما جعل تسبيبه مضطرباً في عدة وجوه ومبنياً على تأسيس يبدو وحيداً - في نظر من أصدر الحكم بما يراه تناقضاً في دفوع المدعى عليه - وعليه أصبح حكمه متجهاً في مسار واحد وهو أن ما يزعمه المدعي الأول هو الصدق، وما يدفع به المدعى عليه في حكم عدم الصحة، وهذا أقرب للقضاء بالعلم الشخصي وغياب عن الحياد الموضوعي، فنحن أمام</w:t>
      </w:r>
    </w:p>
    <w:p>
      <w:pPr>
        <w:spacing w:after="120" w:line="276" w:lineRule="auto"/>
        <w:jc w:val="right"/>
        <w:bidi/>
      </w:pPr>
      <w:r>
        <w:rPr>
          <w:rFonts w:ascii="Traditional Arabic" w:hAnsi="Traditional Arabic" w:cs="Traditional Arabic"/>
          <w:b w:val="0"/>
          <w:i w:val="0"/>
          <w:sz w:val="36"/>
          <w:rtl/>
          <w:szCs w:val="36"/>
        </w:rPr>
        <w:t>قضاء تجاري حرص المنظم على إصدار أنظمة محكمة لتجنب الاجتهادات المعيبة، وعليه ونظراً لتأثر</w:t>
      </w:r>
    </w:p>
    <w:p>
      <w:pPr>
        <w:spacing w:after="120" w:line="276" w:lineRule="auto"/>
        <w:jc w:val="right"/>
        <w:bidi/>
      </w:pPr>
      <w:r>
        <w:rPr>
          <w:rFonts w:ascii="Traditional Arabic" w:hAnsi="Traditional Arabic" w:cs="Traditional Arabic"/>
          <w:b w:val="0"/>
          <w:i w:val="0"/>
          <w:sz w:val="36"/>
          <w:rtl/>
          <w:szCs w:val="36"/>
        </w:rPr>
        <w:t>المحكمة فقد غاب عنها إعمال نصوص نظام الإثبات واضحة الدلالة فاتجهت المحكمة في قضائها إلى</w:t>
      </w:r>
    </w:p>
    <w:p>
      <w:pPr>
        <w:spacing w:after="120" w:line="276" w:lineRule="auto"/>
        <w:jc w:val="right"/>
        <w:bidi/>
      </w:pPr>
      <w:r>
        <w:rPr>
          <w:rFonts w:ascii="Traditional Arabic" w:hAnsi="Traditional Arabic" w:cs="Traditional Arabic"/>
          <w:b w:val="0"/>
          <w:i w:val="0"/>
          <w:sz w:val="36"/>
          <w:rtl/>
          <w:szCs w:val="36"/>
        </w:rPr>
        <w:t>القرائن الغير معتبرة، ونتيجة ما سبق الإشارة إليه، فقد خالفت المحكمة نظام الاثبات ودليل ذلك ما يلي: ۱- خالف الحكم المادة (۳) من نظام الإثبات والتي نصت على أن - البيئة لإثبات خلاف الظاهر،</w:t>
      </w:r>
    </w:p>
    <w:p>
      <w:pPr>
        <w:spacing w:after="120" w:line="276" w:lineRule="auto"/>
        <w:jc w:val="right"/>
        <w:bidi/>
      </w:pPr>
      <w:r>
        <w:rPr>
          <w:rFonts w:ascii="Traditional Arabic" w:hAnsi="Traditional Arabic" w:cs="Traditional Arabic"/>
          <w:b w:val="0"/>
          <w:i w:val="0"/>
          <w:sz w:val="36"/>
          <w:rtl/>
          <w:szCs w:val="36"/>
        </w:rPr>
        <w:t>واليمين لإبقاء الأصل... ٤ - الثابت بالبرهان كالثابت بالعيان ودليل ذلك</w:t>
      </w:r>
    </w:p>
    <w:p>
      <w:pPr>
        <w:spacing w:after="120" w:line="276" w:lineRule="auto"/>
        <w:jc w:val="right"/>
        <w:bidi/>
      </w:pPr>
      <w:r>
        <w:rPr>
          <w:rFonts w:ascii="Traditional Arabic" w:hAnsi="Traditional Arabic" w:cs="Traditional Arabic"/>
          <w:b w:val="0"/>
          <w:i w:val="0"/>
          <w:sz w:val="36"/>
          <w:rtl/>
          <w:szCs w:val="36"/>
        </w:rPr>
        <w:t>أ- أن المدعى عليه (المعترض) قدم البينة على صحة الظاهر وهو عقد بيع الحصة والمؤرخ في ١٤٣١/٠٩/٢٠هـ</w:t>
      </w:r>
    </w:p>
    <w:p>
      <w:pPr>
        <w:spacing w:after="120" w:line="276" w:lineRule="auto"/>
        <w:jc w:val="right"/>
        <w:bidi/>
      </w:pPr>
      <w:r>
        <w:rPr>
          <w:rFonts w:ascii="Traditional Arabic" w:hAnsi="Traditional Arabic" w:cs="Traditional Arabic"/>
          <w:b w:val="0"/>
          <w:i w:val="0"/>
          <w:sz w:val="36"/>
          <w:rtl/>
          <w:szCs w:val="36"/>
        </w:rPr>
        <w:t>والموثق بالغرفة التجارية بتاريخ ١٤٣١/١٠/١٦هـ الموافق ۲۰۱۰/۰۸/۳۰م) (مرفق (۱) والمقر به من المدعي الأول بتوقيعه على قرار الشركاء اللاحق بتعديل عقد تأسيس شركة أحمد زيني التجارية سجل تجاري رقم (٤۰۳۰۱٦٩١٠٢ بإثبات تنازل المدعي الأول وباقي الشركاء عن حصة قدرها 10% من حصص الشركة</w:t>
      </w:r>
    </w:p>
    <w:p>
      <w:pPr>
        <w:spacing w:after="120" w:line="276" w:lineRule="auto"/>
        <w:jc w:val="right"/>
        <w:bidi/>
      </w:pPr>
      <w:r>
        <w:rPr>
          <w:rFonts w:ascii="Traditional Arabic" w:hAnsi="Traditional Arabic" w:cs="Traditional Arabic"/>
          <w:b w:val="0"/>
          <w:i w:val="0"/>
          <w:sz w:val="36"/>
          <w:rtl/>
          <w:szCs w:val="36"/>
        </w:rPr>
        <w:t>وتخارجهم منها لصالح المدعى عليه، وثابت في ذات الإقرار أن المدعى عليه يملك النسبة الأخرى وهي (90%) السابق شراؤها من مورثهم عام ١٤٣١هـ، علماً بأن تاريخ قرار الشركاء المشار إليه في ١٤٣٣/١١/٢١هـ</w:t>
      </w:r>
    </w:p>
    <w:p>
      <w:pPr>
        <w:spacing w:after="120" w:line="276" w:lineRule="auto"/>
        <w:jc w:val="right"/>
        <w:bidi/>
      </w:pPr>
      <w:r>
        <w:rPr>
          <w:rFonts w:ascii="Traditional Arabic" w:hAnsi="Traditional Arabic" w:cs="Traditional Arabic"/>
          <w:b w:val="0"/>
          <w:i w:val="0"/>
          <w:sz w:val="36"/>
          <w:rtl/>
          <w:szCs w:val="36"/>
        </w:rPr>
        <w:t>الموافق ۲۰۱۲/۱۰/۰۷م. (مرفق (۲)</w:t>
      </w:r>
    </w:p>
    <w:p>
      <w:pPr>
        <w:spacing w:after="120" w:line="276" w:lineRule="auto"/>
        <w:jc w:val="right"/>
        <w:bidi/>
      </w:pPr>
      <w:r>
        <w:rPr>
          <w:rFonts w:ascii="Traditional Arabic" w:hAnsi="Traditional Arabic" w:cs="Traditional Arabic"/>
          <w:b w:val="0"/>
          <w:i w:val="0"/>
          <w:sz w:val="36"/>
          <w:rtl/>
          <w:szCs w:val="36"/>
        </w:rPr>
        <w:t>كما أن الثابت بقرار الشركاء تعديل عقد تأسيس شركة أحمد زيني وأولاده سجل تجاري رقم</w:t>
      </w:r>
    </w:p>
    <w:p>
      <w:pPr>
        <w:spacing w:after="120" w:line="276" w:lineRule="auto"/>
        <w:jc w:val="right"/>
        <w:bidi/>
      </w:pPr>
      <w:r>
        <w:rPr>
          <w:rFonts w:ascii="Traditional Arabic" w:hAnsi="Traditional Arabic" w:cs="Traditional Arabic"/>
          <w:b w:val="0"/>
          <w:i w:val="0"/>
          <w:sz w:val="36"/>
          <w:rtl/>
          <w:szCs w:val="36"/>
        </w:rPr>
        <w:t>(٤٠٣٠٠٩٤٨٢٥ المتضمن تنازل مورثهم عن كامل حصته فيها وتعادل ٣١٠ حصة، وهذه الحصة داخل فيها كامل حصته في شركة أحمد زيني التجارية وهي الحصة محل النزاع وثابت بقرار الشركاء أن التنازل الحاصل، قد تم من جميع الشركاء ومنهم المدعي الأول (عدنان) بالقيمة الاسمية ( مرفق (۳) أليس ذلك دليل يؤكد صحة الظاهر ؟ وأليس ذلك من قبيل الثابت بالبرهان؟ وإذ خالف الحكم المادة المذكورة فيكون</w:t>
      </w:r>
    </w:p>
    <w:p>
      <w:pPr>
        <w:spacing w:after="120" w:line="276" w:lineRule="auto"/>
        <w:jc w:val="right"/>
        <w:bidi/>
      </w:pPr>
      <w:r>
        <w:rPr>
          <w:rFonts w:ascii="Traditional Arabic" w:hAnsi="Traditional Arabic" w:cs="Traditional Arabic"/>
          <w:b w:val="0"/>
          <w:i w:val="0"/>
          <w:sz w:val="36"/>
          <w:rtl/>
          <w:szCs w:val="36"/>
        </w:rPr>
        <w:t>حرياً بالبطلان.</w:t>
      </w:r>
    </w:p>
    <w:p>
      <w:pPr>
        <w:spacing w:after="120" w:line="276" w:lineRule="auto"/>
        <w:jc w:val="right"/>
        <w:bidi/>
      </w:pPr>
      <w:r>
        <w:rPr>
          <w:rFonts w:ascii="Traditional Arabic" w:hAnsi="Traditional Arabic" w:cs="Traditional Arabic"/>
          <w:b w:val="0"/>
          <w:i w:val="0"/>
          <w:sz w:val="36"/>
          <w:rtl/>
          <w:szCs w:val="36"/>
        </w:rPr>
        <w:t>التنفيذيون للمحاماة.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مبنى تاج السلطان الدور الأول سان 220843</w:t>
      </w:r>
    </w:p>
    <w:p>
      <w:pPr>
        <w:spacing w:after="120" w:line="276" w:lineRule="auto"/>
        <w:jc w:val="right"/>
        <w:bidi/>
      </w:pPr>
      <w:r>
        <w:rPr>
          <w:rFonts w:ascii="Traditional Arabic" w:hAnsi="Traditional Arabic" w:cs="Traditional Arabic"/>
          <w:b w:val="0"/>
          <w:i w:val="0"/>
          <w:sz w:val="36"/>
          <w:rtl/>
          <w:szCs w:val="36"/>
        </w:rPr>
        <w:t>الاستشان ما</w:t>
      </w:r>
    </w:p>
    <w:p>
      <w:pPr>
        <w:spacing w:after="120" w:line="276" w:lineRule="auto"/>
        <w:jc w:val="right"/>
        <w:bidi/>
      </w:pPr>
      <w:r>
        <w:rPr>
          <w:rFonts w:ascii="Traditional Arabic" w:hAnsi="Traditional Arabic" w:cs="Traditional Arabic"/>
          <w:b w:val="0"/>
          <w:i w:val="0"/>
          <w:sz w:val="36"/>
          <w:rtl/>
          <w:szCs w:val="36"/>
        </w:rPr>
        <w:t>13045 الرمز البريدي 21372</w:t>
      </w:r>
    </w:p>
    <w:p>
      <w:pPr>
        <w:spacing w:after="120" w:line="276" w:lineRule="auto"/>
        <w:jc w:val="right"/>
        <w:bidi/>
      </w:pPr>
      <w:r>
        <w:rPr>
          <w:rFonts w:ascii="Traditional Arabic" w:hAnsi="Traditional Arabic" w:cs="Traditional Arabic"/>
          <w:b w:val="0"/>
          <w:i w:val="0"/>
          <w:sz w:val="36"/>
          <w:rtl/>
          <w:szCs w:val="36"/>
        </w:rPr>
        <w:t>ترخيص محاماة</w:t>
      </w:r>
    </w:p>
    <w:p>
      <w:pPr>
        <w:spacing w:after="120" w:line="276" w:lineRule="auto"/>
        <w:jc w:val="right"/>
        <w:bidi/>
      </w:pPr>
      <w:r>
        <w:rPr>
          <w:rFonts w:ascii="Traditional Arabic" w:hAnsi="Traditional Arabic" w:cs="Traditional Arabic"/>
          <w:b w:val="0"/>
          <w:i w:val="0"/>
          <w:sz w:val="36"/>
          <w:rtl/>
          <w:szCs w:val="36"/>
        </w:rPr>
        <w:t>Tanfithioh Tanfithion@gmail.com 0536533388</w:t>
      </w:r>
    </w:p>
    <w:p>
      <w:pPr>
        <w:spacing w:after="120" w:line="276" w:lineRule="auto"/>
        <w:jc w:val="right"/>
        <w:bidi/>
      </w:pPr>
      <w:r>
        <w:rPr>
          <w:rFonts w:ascii="Traditional Arabic" w:hAnsi="Traditional Arabic" w:cs="Traditional Arabic"/>
          <w:b w:val="0"/>
          <w:i w:val="0"/>
          <w:sz w:val="36"/>
          <w:rtl/>
          <w:szCs w:val="36"/>
        </w:rPr>
        <w:t>0126054571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أضف لذلك أن التوقيع على القرار يعد مخالصة تامة ونهائية وإبراء لذمة المدعى عليه - المشترى -، وقد</w:t>
      </w:r>
    </w:p>
    <w:p>
      <w:pPr>
        <w:spacing w:after="120" w:line="276" w:lineRule="auto"/>
        <w:jc w:val="right"/>
        <w:bidi/>
      </w:pPr>
      <w:r>
        <w:rPr>
          <w:rFonts w:ascii="Traditional Arabic" w:hAnsi="Traditional Arabic" w:cs="Traditional Arabic"/>
          <w:b w:val="0"/>
          <w:i w:val="0"/>
          <w:sz w:val="36"/>
          <w:rtl/>
          <w:szCs w:val="36"/>
        </w:rPr>
        <w:t>تم تأكيد ذلك بتسجيل قرار الشركاء لدى وزارة التجارة برقم ۱۳۰ عدد ٧ - مجلد ٢/٤/٩ لعام ١٤٣٤هـ</w:t>
      </w:r>
    </w:p>
    <w:p>
      <w:pPr>
        <w:spacing w:after="120" w:line="276" w:lineRule="auto"/>
        <w:jc w:val="right"/>
        <w:bidi/>
      </w:pPr>
      <w:r>
        <w:rPr>
          <w:rFonts w:ascii="Traditional Arabic" w:hAnsi="Traditional Arabic" w:cs="Traditional Arabic"/>
          <w:b w:val="0"/>
          <w:i w:val="0"/>
          <w:sz w:val="36"/>
          <w:rtl/>
          <w:szCs w:val="36"/>
        </w:rPr>
        <w:t>بتاريخ ١٤٣٤/٠٢/١٠هـ بخطاب كاتب العدل بالغرفة التجارية الصناعية بجدة رقم (٧٠٥٠/٣٤) وتاريخ ١٤٣٤/٠٢/١٠هـ وبذلك فقد اكتسب المحرر حجية في مواجهة المدعي وفقاً للمادة (٢٦) من نظام الإثبات،</w:t>
      </w:r>
    </w:p>
    <w:p>
      <w:pPr>
        <w:spacing w:after="120" w:line="276" w:lineRule="auto"/>
        <w:jc w:val="right"/>
        <w:bidi/>
      </w:pPr>
      <w:r>
        <w:rPr>
          <w:rFonts w:ascii="Traditional Arabic" w:hAnsi="Traditional Arabic" w:cs="Traditional Arabic"/>
          <w:b w:val="0"/>
          <w:i w:val="0"/>
          <w:sz w:val="36"/>
          <w:rtl/>
          <w:szCs w:val="36"/>
        </w:rPr>
        <w:t>التي تنص على أن (المحرر الرسمي حجة على الكافة بما دوّن فيه من أمور قام بها محرره في حدود مهمته، أو حدثت من ذوي الشأن في حضوره ما لم يثبت تزويره بالطرق المقررة نظاماً، وحيث إن توقيع المدعي على هذا القرار يُعد إقراراً واضحاً وصريحاً منه بصحة التعاقد بشأن تلك الحصص وإقراراً ببراءة ذمة المدعى</w:t>
      </w:r>
    </w:p>
    <w:p>
      <w:pPr>
        <w:spacing w:after="120" w:line="276" w:lineRule="auto"/>
        <w:jc w:val="right"/>
        <w:bidi/>
      </w:pPr>
      <w:r>
        <w:rPr>
          <w:rFonts w:ascii="Traditional Arabic" w:hAnsi="Traditional Arabic" w:cs="Traditional Arabic"/>
          <w:b w:val="0"/>
          <w:i w:val="0"/>
          <w:sz w:val="36"/>
          <w:rtl/>
          <w:szCs w:val="36"/>
        </w:rPr>
        <w:t>عليه من أي مطالبات تتعلق بتلك الشركة ومن المقرر قضاءً عدم جواز الرجوع في الإقرار في الحق الخاص)، كما أن المقرر قضاء أنه من سعى لنقض ما تم على يديه فسعيه مردود )، وأن ( الإبراء ونحوه مما يُسقط الحق)؛ وإذ أهدرت محكمة الاستئناف جميع هذه الحجج الثابتة قطعاً، الأمر الذي يوجب</w:t>
      </w:r>
    </w:p>
    <w:p>
      <w:pPr>
        <w:spacing w:after="120" w:line="276" w:lineRule="auto"/>
        <w:jc w:val="right"/>
        <w:bidi/>
      </w:pPr>
      <w:r>
        <w:rPr>
          <w:rFonts w:ascii="Traditional Arabic" w:hAnsi="Traditional Arabic" w:cs="Traditional Arabic"/>
          <w:b w:val="0"/>
          <w:i w:val="0"/>
          <w:sz w:val="36"/>
          <w:rtl/>
          <w:szCs w:val="36"/>
        </w:rPr>
        <w:t>نقض الحكم.</w:t>
      </w:r>
    </w:p>
    <w:p>
      <w:pPr>
        <w:spacing w:after="120" w:line="276" w:lineRule="auto"/>
        <w:jc w:val="right"/>
        <w:bidi/>
      </w:pPr>
      <w:r>
        <w:rPr>
          <w:rFonts w:ascii="Traditional Arabic" w:hAnsi="Traditional Arabic" w:cs="Traditional Arabic"/>
          <w:b w:val="0"/>
          <w:i w:val="0"/>
          <w:sz w:val="36"/>
          <w:rtl/>
          <w:szCs w:val="36"/>
        </w:rPr>
        <w:t>۲ - خالف الحكم الفقرة الأولى من المادة (١٦) من نظام الإثبات والتي نصت على أن يكون الإقرار صراحة أو دلالة، باللفظ أو بالكتابة وحيث إن الثابت بقرارات الشركاء الموضحة أعلاه، أنها تمت في وقت لاحق على البيع، وتعلقت بتنازلهم عن حصص وتضمين تلك القرارات لتنازل مورثهم أيضاً عن الحصص، وفي</w:t>
      </w:r>
    </w:p>
    <w:p>
      <w:pPr>
        <w:spacing w:after="120" w:line="276" w:lineRule="auto"/>
        <w:jc w:val="right"/>
        <w:bidi/>
      </w:pPr>
      <w:r>
        <w:rPr>
          <w:rFonts w:ascii="Traditional Arabic" w:hAnsi="Traditional Arabic" w:cs="Traditional Arabic"/>
          <w:b w:val="0"/>
          <w:i w:val="0"/>
          <w:sz w:val="36"/>
          <w:rtl/>
          <w:szCs w:val="36"/>
        </w:rPr>
        <w:t>وقت لاحق على واقعة البيع مما يؤكد علمهم بالبيع ورضاهم به وبالثمن المذكور وهذا من قبيل الإقرار دلالة، سيما وأن البيع بالقيمة الاسمية هو ما اعتاد عليه الجميع، وأن تسوية الثمن الحقيقي للتعاقد هي مسألة خاصة بين المتنازل والمتنازل، له علماً بأن البيع على النحو الثابت في العقد تم على سعر ٢٠ ۱۲۰ مليون</w:t>
      </w:r>
    </w:p>
    <w:p>
      <w:pPr>
        <w:spacing w:after="120" w:line="276" w:lineRule="auto"/>
        <w:jc w:val="right"/>
        <w:bidi/>
      </w:pPr>
      <w:r>
        <w:rPr>
          <w:rFonts w:ascii="Traditional Arabic" w:hAnsi="Traditional Arabic" w:cs="Traditional Arabic"/>
          <w:b w:val="0"/>
          <w:i w:val="0"/>
          <w:sz w:val="36"/>
          <w:rtl/>
          <w:szCs w:val="36"/>
        </w:rPr>
        <w:t>وأن السداد بالآلية التي تضمنها العقد، ومن ثم فلا يجوز الاحتجاج بخلافه، وتأسيس الغبن على أساس أن البيع بالقيمة الاسمية غير مناسب على الرغم من أن كافة تنازلات الشركاء تتم بالقيمة الاسمية ؟\!) - خالف الحكم الفقرة الأولى من المادة (۲۱) من نظام الإثبات والتي نصت على أن للمحكمة - من تلقاء نفسها أو بناء على طلب أحد الخصوم أن تأمر بحضور الخصم لاستجوابه، ويجب على من تقرر استجوابه أن يحضر الجلسة المحددة لذلك. وإذ الثابت أن المدعى عليه (المعترض) قد تقدم بالجلسة الأخيرة بطلب استجواب المدعية الثانية بشأن الواقعة محل الدعوى وتحريرها لوكالة الحاضر عنها في</w:t>
      </w:r>
    </w:p>
    <w:p>
      <w:pPr>
        <w:spacing w:after="120" w:line="276" w:lineRule="auto"/>
        <w:jc w:val="right"/>
        <w:bidi/>
      </w:pPr>
      <w:r>
        <w:rPr>
          <w:rFonts w:ascii="Traditional Arabic" w:hAnsi="Traditional Arabic" w:cs="Traditional Arabic"/>
          <w:b/>
          <w:i w:val="0"/>
          <w:color w:val="1F4E79"/>
          <w:sz w:val="40"/>
          <w:rtl/>
          <w:szCs w:val="40"/>
        </w:rPr>
        <w:t>الدعوى إذا جاء الطلب بالآتي: (( نتمسك باستدعاء المدعية السيدة / عاتقة الحرازي، لاستجوابها بسؤالها عما إذا كانت تطالب المدعى عليه بتلك الدعوى من عدمه.... لتعلق ذلك بإرادتها في توكيل الحاضر عنها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 س.ت 4030420843 ص.ب 13045 الرمز البريدي 21372</w:t>
      </w:r>
    </w:p>
    <w:p>
      <w:pPr>
        <w:spacing w:after="120" w:line="276" w:lineRule="auto"/>
        <w:jc w:val="right"/>
        <w:bidi/>
      </w:pPr>
      <w:r>
        <w:rPr>
          <w:rFonts w:ascii="Traditional Arabic" w:hAnsi="Traditional Arabic" w:cs="Traditional Arabic"/>
          <w:b w:val="0"/>
          <w:i w:val="0"/>
          <w:sz w:val="36"/>
          <w:rtl/>
          <w:szCs w:val="36"/>
        </w:rPr>
        <w:t>Tanfithion@gmail.com 053 653 3388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@Tanfithion</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وقطع دابر الادعاءات الصادرة عن المدعي الأول) (ينظر السطر (۳۰ و ۳۱) من الصفحة (۱۳) من صك</w:t>
      </w:r>
    </w:p>
    <w:p>
      <w:pPr>
        <w:spacing w:after="120" w:line="276" w:lineRule="auto"/>
        <w:jc w:val="right"/>
        <w:bidi/>
      </w:pPr>
      <w:r>
        <w:rPr>
          <w:rFonts w:ascii="Traditional Arabic" w:hAnsi="Traditional Arabic" w:cs="Traditional Arabic"/>
          <w:b w:val="0"/>
          <w:i w:val="0"/>
          <w:sz w:val="36"/>
          <w:rtl/>
          <w:szCs w:val="36"/>
        </w:rPr>
        <w:t>الحكم) إلا أن محكمة الاستئناف لم تستجب لطلب الاستجواب وعولت بما مفاده أنها استخدمت سلطتها</w:t>
      </w:r>
    </w:p>
    <w:p>
      <w:pPr>
        <w:spacing w:after="120" w:line="276" w:lineRule="auto"/>
        <w:jc w:val="right"/>
        <w:bidi/>
      </w:pPr>
      <w:r>
        <w:rPr>
          <w:rFonts w:ascii="Traditional Arabic" w:hAnsi="Traditional Arabic" w:cs="Traditional Arabic"/>
          <w:b w:val="0"/>
          <w:i w:val="0"/>
          <w:sz w:val="36"/>
          <w:rtl/>
          <w:szCs w:val="36"/>
        </w:rPr>
        <w:t>الجوازية في رد طلب الاستجواب\!\! وأنها استمعت لتسجيل منسوب للوالدة (عاتقة ورأت أن إبطال وكالتها</w:t>
      </w:r>
    </w:p>
    <w:p>
      <w:pPr>
        <w:spacing w:after="120" w:line="276" w:lineRule="auto"/>
        <w:jc w:val="right"/>
        <w:bidi/>
      </w:pPr>
      <w:r>
        <w:rPr>
          <w:rFonts w:ascii="Traditional Arabic" w:hAnsi="Traditional Arabic" w:cs="Traditional Arabic"/>
          <w:b w:val="0"/>
          <w:i w:val="0"/>
          <w:sz w:val="36"/>
          <w:rtl/>
          <w:szCs w:val="36"/>
        </w:rPr>
        <w:t>لوكيلها مبني على سند غير صحيح والثابت لدى فضيلتكم أن دائرة الاستئناف خرجت عن الأصول</w:t>
      </w:r>
    </w:p>
    <w:p>
      <w:pPr>
        <w:spacing w:after="120" w:line="276" w:lineRule="auto"/>
        <w:jc w:val="right"/>
        <w:bidi/>
      </w:pPr>
      <w:r>
        <w:rPr>
          <w:rFonts w:ascii="Traditional Arabic" w:hAnsi="Traditional Arabic" w:cs="Traditional Arabic"/>
          <w:b w:val="0"/>
          <w:i w:val="0"/>
          <w:sz w:val="36"/>
          <w:rtl/>
          <w:szCs w:val="36"/>
        </w:rPr>
        <w:t>الشرعية بشأن رفض الاستجواب واسترسلت في تسبب رفضها بعبارات فضفاضه للتدليل على سلطتها الجوازية، بل ولم تقم بتفريغ الرسالة المسجلة لا في محضر الضبط أو في صك الحكم، واستنتجت مضمونها بدون توضيح (ينظر: السطر (٣٠ إلى (٣٦) من الصفحة (١٦) من صك الحكم)، رغم التأكيد على أن المدعي الأول مدلس على والدته ومستحوذ على حسابها في أبشر وأن التوكيل المنسوب لها قد شابه التزوير وتم دون ارادتها، ومن ثم فإن استجوابها لازم مما يتحقق معه خطأ حكم الاستئناف فيما أورده بتسببه للتدليل على رد طلب الاستجواب، رغم أهميته في تغيير وجه الحق في الدعوى، سيما وأن المدعية الثانية مجبرة على الخصومة وتم الزج بها تدليساً من المدعي الأول، علماً بأنها زوجة المورث ووالدة المدعى عليه، وقد أقر المدعي الأول بأنها على الحياد بين الطرفين، فإن كانت على الحياد فما الذي أتى بها لمخاصمة</w:t>
      </w:r>
    </w:p>
    <w:p>
      <w:pPr>
        <w:spacing w:after="120" w:line="276" w:lineRule="auto"/>
        <w:jc w:val="right"/>
        <w:bidi/>
      </w:pPr>
      <w:r>
        <w:rPr>
          <w:rFonts w:ascii="Traditional Arabic" w:hAnsi="Traditional Arabic" w:cs="Traditional Arabic"/>
          <w:b w:val="0"/>
          <w:i w:val="0"/>
          <w:sz w:val="36"/>
          <w:rtl/>
          <w:szCs w:val="36"/>
        </w:rPr>
        <w:t>ولدها ؟\! وحيث رفضت المحكمة الطلب، ولم توضح في تسبيها سبب الرفض، وهذا قصور ومخالفة للحق</w:t>
      </w:r>
    </w:p>
    <w:p>
      <w:pPr>
        <w:spacing w:after="120" w:line="276" w:lineRule="auto"/>
        <w:jc w:val="right"/>
        <w:bidi/>
      </w:pPr>
      <w:r>
        <w:rPr>
          <w:rFonts w:ascii="Traditional Arabic" w:hAnsi="Traditional Arabic" w:cs="Traditional Arabic"/>
          <w:b w:val="0"/>
          <w:i w:val="0"/>
          <w:sz w:val="36"/>
          <w:rtl/>
          <w:szCs w:val="36"/>
        </w:rPr>
        <w:t>النظامي المقرر بموجب نظام الإثبات.</w:t>
      </w:r>
    </w:p>
    <w:p>
      <w:pPr>
        <w:spacing w:after="120" w:line="276" w:lineRule="auto"/>
        <w:jc w:val="right"/>
        <w:bidi/>
      </w:pPr>
      <w:r>
        <w:rPr>
          <w:rFonts w:ascii="Traditional Arabic" w:hAnsi="Traditional Arabic" w:cs="Traditional Arabic"/>
          <w:b w:val="0"/>
          <w:i w:val="0"/>
          <w:sz w:val="36"/>
          <w:rtl/>
          <w:szCs w:val="36"/>
        </w:rPr>
        <w:t>٤ - خالف الحكم الفقرة الأولى من المادة (٨٥) من نظام الإثبات والتي نصت على أن: للمحكمة أن تستنبط قرائن أخرى للإثبات، وذلك في الأحوال التي يجوز فيها الإثبات بالشهادة؛ على أن تبين وجه دلالتها وحيث إن حكم الاستئناف قد أسس تسبيبه على مجموعة من القرائن تبدو في نظره مرجحة</w:t>
      </w:r>
    </w:p>
    <w:p>
      <w:pPr>
        <w:spacing w:after="120" w:line="276" w:lineRule="auto"/>
        <w:jc w:val="right"/>
        <w:bidi/>
      </w:pPr>
      <w:r>
        <w:rPr>
          <w:rFonts w:ascii="Traditional Arabic" w:hAnsi="Traditional Arabic" w:cs="Traditional Arabic"/>
          <w:b w:val="0"/>
          <w:i w:val="0"/>
          <w:sz w:val="36"/>
          <w:rtl/>
          <w:szCs w:val="36"/>
        </w:rPr>
        <w:t>لجانب المدعي، ورغم أن ذلك لا أساس له من الصحة، إلا أن هذا التأسيس في التسبيب خالف نص</w:t>
      </w:r>
    </w:p>
    <w:p>
      <w:pPr>
        <w:spacing w:after="120" w:line="276" w:lineRule="auto"/>
        <w:jc w:val="right"/>
        <w:bidi/>
      </w:pPr>
      <w:r>
        <w:rPr>
          <w:rFonts w:ascii="Traditional Arabic" w:hAnsi="Traditional Arabic" w:cs="Traditional Arabic"/>
          <w:b w:val="0"/>
          <w:i w:val="0"/>
          <w:sz w:val="36"/>
          <w:rtl/>
          <w:szCs w:val="36"/>
        </w:rPr>
        <w:t>النظام، والذي قيد قاضي الدعوى في استعمال القرائن فيما يجوز إثباته بالشهادة، ومحل النزاع يتعلق</w:t>
      </w:r>
    </w:p>
    <w:p>
      <w:pPr>
        <w:spacing w:after="120" w:line="276" w:lineRule="auto"/>
        <w:jc w:val="right"/>
        <w:bidi/>
      </w:pPr>
      <w:r>
        <w:rPr>
          <w:rFonts w:ascii="Traditional Arabic" w:hAnsi="Traditional Arabic" w:cs="Traditional Arabic"/>
          <w:b w:val="0"/>
          <w:i w:val="0"/>
          <w:sz w:val="36"/>
          <w:rtl/>
          <w:szCs w:val="36"/>
        </w:rPr>
        <w:t>بعقد بيع مكتوب وموثق وإقرارات شركاء، والقيمة تتجاوز نصاب الإثبات بالشهادة، وهو الأمر الذي لا محل له للإثبات بالقرائن، وعليه يصبح الحكم المطعون فيه جديراً بالنقض. ٥- خالف الحكم المواد (۸۸-۹۰) من نظام الإثبات والتي تناولت الإثبات بالعادة؛ ومفاد النصوص المشار إلى أرقامها ما يلي: أنه يجوز الإثبات بالعرف أو العادة بين الخصوم، وذلك فيما لم يرد فيه نص خاص أو اتفاق بين الأطراف وأن على من يتمسك بالعرف أو العادة بين الخصوم أن يثبت وجودهما وقت الواقعة وأن العادة بين الخصوم أو العرف الخاص يقدم على العرف العام عند التعارض.</w:t>
      </w:r>
    </w:p>
    <w:p>
      <w:pPr>
        <w:spacing w:after="120" w:line="276" w:lineRule="auto"/>
        <w:jc w:val="right"/>
        <w:bidi/>
      </w:pPr>
      <w:r>
        <w:rPr>
          <w:rFonts w:ascii="Traditional Arabic" w:hAnsi="Traditional Arabic" w:cs="Traditional Arabic"/>
          <w:b w:val="0"/>
          <w:i w:val="0"/>
          <w:sz w:val="36"/>
          <w:rtl/>
          <w:szCs w:val="36"/>
        </w:rPr>
        <w:t>لمحاماة والاه</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 سبت 4030420843 ص.ب 13045 الرمز البريدي 21372</w:t>
      </w:r>
    </w:p>
    <w:p>
      <w:pPr>
        <w:spacing w:after="120" w:line="276" w:lineRule="auto"/>
        <w:jc w:val="right"/>
        <w:bidi/>
      </w:pPr>
      <w:r>
        <w:rPr>
          <w:rFonts w:ascii="Traditional Arabic" w:hAnsi="Traditional Arabic" w:cs="Traditional Arabic"/>
          <w:b w:val="0"/>
          <w:i w:val="0"/>
          <w:sz w:val="36"/>
          <w:rtl/>
          <w:szCs w:val="36"/>
        </w:rPr>
        <w:t>053 653 3388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Tanfithion@gmail.com</w:t>
      </w:r>
    </w:p>
    <w:p>
      <w:pPr>
        <w:spacing w:after="120" w:line="276" w:lineRule="auto"/>
        <w:jc w:val="right"/>
        <w:bidi/>
      </w:pPr>
      <w:r>
        <w:rPr>
          <w:rFonts w:ascii="Traditional Arabic" w:hAnsi="Traditional Arabic" w:cs="Traditional Arabic"/>
          <w:b w:val="0"/>
          <w:i w:val="0"/>
          <w:sz w:val="36"/>
          <w:rtl/>
          <w:szCs w:val="36"/>
        </w:rPr>
        <w:t>@Tanfithion</w:t>
      </w:r>
    </w:p>
    <w:p>
      <w:pPr>
        <w:spacing w:after="120" w:line="276" w:lineRule="auto"/>
        <w:jc w:val="right"/>
        <w:bidi/>
      </w:pPr>
      <w:r>
        <w:rPr>
          <w:rFonts w:ascii="Traditional Arabic" w:hAnsi="Traditional Arabic" w:cs="Traditional Arabic"/>
          <w:b w:val="0"/>
          <w:i w:val="0"/>
          <w:sz w:val="36"/>
          <w:rtl/>
          <w:szCs w:val="36"/>
        </w:rPr>
        <w:t>وما</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وحيث دفع المدعى عليه (المعترض) أثناء المرافعة بأن العادة جرت على أن يدون في قرارات الشركاء والتنازلات التي تتم بينهم بأن البيع بالقيمة الاسمية، وقدم ما يثبت ويؤكد ذلك ( جميع قرارات الشركاء</w:t>
      </w:r>
    </w:p>
    <w:p>
      <w:pPr>
        <w:spacing w:after="120" w:line="276" w:lineRule="auto"/>
        <w:jc w:val="right"/>
        <w:bidi/>
      </w:pPr>
      <w:r>
        <w:rPr>
          <w:rFonts w:ascii="Traditional Arabic" w:hAnsi="Traditional Arabic" w:cs="Traditional Arabic"/>
          <w:b w:val="0"/>
          <w:i w:val="0"/>
          <w:sz w:val="36"/>
          <w:rtl/>
          <w:szCs w:val="36"/>
        </w:rPr>
        <w:t>الثابت فيها تنازلهم عن الحصص سواء في شركة أحمد زيني وأولاده ذات المسؤولية المحدودة، أو شركة</w:t>
      </w:r>
    </w:p>
    <w:p>
      <w:pPr>
        <w:spacing w:after="120" w:line="276" w:lineRule="auto"/>
        <w:jc w:val="right"/>
        <w:bidi/>
      </w:pPr>
      <w:r>
        <w:rPr>
          <w:rFonts w:ascii="Traditional Arabic" w:hAnsi="Traditional Arabic" w:cs="Traditional Arabic"/>
          <w:b w:val="0"/>
          <w:i w:val="0"/>
          <w:sz w:val="36"/>
          <w:rtl/>
          <w:szCs w:val="36"/>
        </w:rPr>
        <w:t>أحمد زيني التجارية بالقيمة الاسمية للحصة، وهذه القرارات منها ما هو سابق ومنها ما هو لاحق على واقعة</w:t>
      </w:r>
    </w:p>
    <w:p>
      <w:pPr>
        <w:spacing w:after="120" w:line="276" w:lineRule="auto"/>
        <w:jc w:val="right"/>
        <w:bidi/>
      </w:pPr>
      <w:r>
        <w:rPr>
          <w:rFonts w:ascii="Traditional Arabic" w:hAnsi="Traditional Arabic" w:cs="Traditional Arabic"/>
          <w:b w:val="0"/>
          <w:i w:val="0"/>
          <w:sz w:val="36"/>
          <w:rtl/>
          <w:szCs w:val="36"/>
        </w:rPr>
        <w:t>البيع، مما يؤكد صحة التمسك بالعادة أو العرف الخاص والاحتجاج به قضاء وإذ أغفل حكم الاستئناف ذلك، بل والغريب أنه اعتبر الاختلاف بين القيمة وإظهار عقد البيع الحقيقي في وقت لاحق أثناء المرافعة من</w:t>
      </w:r>
    </w:p>
    <w:p>
      <w:pPr>
        <w:spacing w:after="120" w:line="276" w:lineRule="auto"/>
        <w:jc w:val="right"/>
        <w:bidi/>
      </w:pPr>
      <w:r>
        <w:rPr>
          <w:rFonts w:ascii="Traditional Arabic" w:hAnsi="Traditional Arabic" w:cs="Traditional Arabic"/>
          <w:b w:val="0"/>
          <w:i w:val="0"/>
          <w:sz w:val="36"/>
          <w:rtl/>
          <w:szCs w:val="36"/>
        </w:rPr>
        <w:t>قبيل التناقض، وهذا محل نظر؛ إذ جانب فيه الدائرة الصواب مما يستوجب نقض الحكم.</w:t>
      </w:r>
    </w:p>
    <w:p>
      <w:pPr>
        <w:spacing w:after="120" w:line="276" w:lineRule="auto"/>
        <w:jc w:val="right"/>
        <w:bidi/>
      </w:pPr>
      <w:r>
        <w:rPr>
          <w:rFonts w:ascii="Traditional Arabic" w:hAnsi="Traditional Arabic" w:cs="Traditional Arabic"/>
          <w:b/>
          <w:i w:val="0"/>
          <w:color w:val="1F4E79"/>
          <w:sz w:val="40"/>
          <w:rtl/>
          <w:szCs w:val="40"/>
        </w:rPr>
        <w:t>ثانياً: مخالفة الحكم للمادة (٢٤) من نظام المحاكم التجارية، وذلك على التفصيل الآتي:</w:t>
      </w:r>
    </w:p>
    <w:p>
      <w:pPr>
        <w:spacing w:after="120" w:line="276" w:lineRule="auto"/>
        <w:jc w:val="right"/>
        <w:bidi/>
      </w:pPr>
      <w:r>
        <w:rPr>
          <w:rFonts w:ascii="Traditional Arabic" w:hAnsi="Traditional Arabic" w:cs="Traditional Arabic"/>
          <w:b w:val="0"/>
          <w:i w:val="0"/>
          <w:sz w:val="36"/>
          <w:rtl/>
          <w:szCs w:val="36"/>
        </w:rPr>
        <w:t>نصت المادة (٢٤) من نظام المحكمة التجارية على أنه فيما لم يرد به نص خاص، لا تسمع الدعاوى التي</w:t>
      </w:r>
    </w:p>
    <w:p>
      <w:pPr>
        <w:spacing w:after="120" w:line="276" w:lineRule="auto"/>
        <w:jc w:val="right"/>
        <w:bidi/>
      </w:pPr>
      <w:r>
        <w:rPr>
          <w:rFonts w:ascii="Traditional Arabic" w:hAnsi="Traditional Arabic" w:cs="Traditional Arabic"/>
          <w:b w:val="0"/>
          <w:i w:val="0"/>
          <w:sz w:val="36"/>
          <w:rtl/>
          <w:szCs w:val="36"/>
        </w:rPr>
        <w:t>تختص بنظرها المحكمة بعد مضي (خمس سنوات من تاريخ نشوء الحق المدعى به، ما لم يقر المدعى عليه بالحق أو يتقدم المدعي بعذر تقبله المحكمة؛ وبإعمال نص المادة على الواقعة محل النزاع، ولما كان حكم</w:t>
      </w:r>
    </w:p>
    <w:p>
      <w:pPr>
        <w:spacing w:after="120" w:line="276" w:lineRule="auto"/>
        <w:jc w:val="right"/>
        <w:bidi/>
      </w:pPr>
      <w:r>
        <w:rPr>
          <w:rFonts w:ascii="Traditional Arabic" w:hAnsi="Traditional Arabic" w:cs="Traditional Arabic"/>
          <w:b w:val="0"/>
          <w:i w:val="0"/>
          <w:sz w:val="36"/>
          <w:rtl/>
          <w:szCs w:val="36"/>
        </w:rPr>
        <w:t>الاستئناف قد استهل تسببه بأن دعوى المدعين تتعلق بقيمة حصة مورثهم؛ إذ نص التسبيب كالتالي:</w:t>
      </w:r>
    </w:p>
    <w:p>
      <w:pPr>
        <w:spacing w:after="120" w:line="276" w:lineRule="auto"/>
        <w:jc w:val="right"/>
        <w:bidi/>
      </w:pPr>
      <w:r>
        <w:rPr>
          <w:rFonts w:ascii="Traditional Arabic" w:hAnsi="Traditional Arabic" w:cs="Traditional Arabic"/>
          <w:b w:val="0"/>
          <w:i w:val="0"/>
          <w:sz w:val="36"/>
          <w:rtl/>
          <w:szCs w:val="36"/>
        </w:rPr>
        <w:t>(فضلاً عن كونها - أي الدعوى - مطالبة بقيمة حصة في شركة مباعة من مورث المدعين للمدعى عليه) (ينظر</w:t>
      </w:r>
    </w:p>
    <w:p>
      <w:pPr>
        <w:spacing w:after="120" w:line="276" w:lineRule="auto"/>
        <w:jc w:val="right"/>
        <w:bidi/>
      </w:pPr>
      <w:r>
        <w:rPr>
          <w:rFonts w:ascii="Traditional Arabic" w:hAnsi="Traditional Arabic" w:cs="Traditional Arabic"/>
          <w:b w:val="0"/>
          <w:i w:val="0"/>
          <w:sz w:val="36"/>
          <w:rtl/>
          <w:szCs w:val="36"/>
        </w:rPr>
        <w:t>السطرين (۹) و ۱۰) من تسبيب الحكم بالصفحة (١٤) من صك (الحكم إذ يزعم المدعون على غير الحقيقة</w:t>
      </w:r>
    </w:p>
    <w:p>
      <w:pPr>
        <w:spacing w:after="120" w:line="276" w:lineRule="auto"/>
        <w:jc w:val="right"/>
        <w:bidi/>
      </w:pPr>
      <w:r>
        <w:rPr>
          <w:rFonts w:ascii="Traditional Arabic" w:hAnsi="Traditional Arabic" w:cs="Traditional Arabic"/>
          <w:b w:val="0"/>
          <w:i w:val="0"/>
          <w:sz w:val="36"/>
          <w:rtl/>
          <w:szCs w:val="36"/>
        </w:rPr>
        <w:t>\- بأن القيمة لم تسدد، زاعمين أن هناك غبن في الثمن الوارد في عقد البيع المحرر بين مورثهم والمدعى عليه (المعترض) والمؤرخ في ١٤٣١/٠٩/٢٠هـ والموثق بقرار الشركاء ومنهم المدعي الأول (عدنان) بتعديل عقد</w:t>
      </w:r>
    </w:p>
    <w:p>
      <w:pPr>
        <w:spacing w:after="120" w:line="276" w:lineRule="auto"/>
        <w:jc w:val="right"/>
        <w:bidi/>
      </w:pPr>
      <w:r>
        <w:rPr>
          <w:rFonts w:ascii="Traditional Arabic" w:hAnsi="Traditional Arabic" w:cs="Traditional Arabic"/>
          <w:b w:val="0"/>
          <w:i w:val="0"/>
          <w:sz w:val="36"/>
          <w:rtl/>
          <w:szCs w:val="36"/>
        </w:rPr>
        <w:t>التأسيس بإثبات تنازلهم عن باقي حصص الشركة لصالح المدعى عليه والمؤرخ في ١٤٣٣/١١/٢١هـ الموافق ۲۰۱۲/۱۰/۰۷ وهو بمثابة إقرار بعلم المدعي الأول (عدنان) بثبوت البيع وقبض مورثه الثمن، فإنه والحال كذلك، لا يمكن سماع دعواه، لانقضاء أكثر من خمس سنوات على الواقعة الناشيء عنها الحق. وعلى فرض أن حقهم نشأ بصدور حكم الولاية على مورث المدعين بتاريخ ١٤٣٤/٠٧/٢٦هـ، فإن دعواهم أيضاً- لا</w:t>
      </w:r>
    </w:p>
    <w:p>
      <w:pPr>
        <w:spacing w:after="120" w:line="276" w:lineRule="auto"/>
        <w:jc w:val="right"/>
        <w:bidi/>
      </w:pPr>
      <w:r>
        <w:rPr>
          <w:rFonts w:ascii="Traditional Arabic" w:hAnsi="Traditional Arabic" w:cs="Traditional Arabic"/>
          <w:b w:val="0"/>
          <w:i w:val="0"/>
          <w:sz w:val="36"/>
          <w:rtl/>
          <w:szCs w:val="36"/>
        </w:rPr>
        <w:t>تسمع لمضي أكثر من خمس سنوات؛ إذ تاريخ قيد دعواهم هو ١٤٤٢/١٢/٢٥هـ أي بعد أكثر من إحدى عشر سنة من واقعة البيع، وأكثر من ٧ سنوات من حكم الولاية. ولما كان ما تقدم وحيث أن نص المادة (٢٤) من نظام المحكمة التجارية من قبيل النصوص الأمرة المتعلقة</w:t>
      </w:r>
    </w:p>
    <w:p>
      <w:pPr>
        <w:spacing w:after="120" w:line="276" w:lineRule="auto"/>
        <w:jc w:val="right"/>
        <w:bidi/>
      </w:pPr>
      <w:r>
        <w:rPr>
          <w:rFonts w:ascii="Traditional Arabic" w:hAnsi="Traditional Arabic" w:cs="Traditional Arabic"/>
          <w:b w:val="0"/>
          <w:i w:val="0"/>
          <w:sz w:val="36"/>
          <w:rtl/>
          <w:szCs w:val="36"/>
        </w:rPr>
        <w:t>بالنظام العام، والتي يتعين على المحكمة الحكم به من تلقاء نفسها، وإذ خالفت المحكمة ذلك، فإن حكمها</w:t>
      </w:r>
    </w:p>
    <w:p>
      <w:pPr>
        <w:spacing w:after="120" w:line="276" w:lineRule="auto"/>
        <w:jc w:val="right"/>
        <w:bidi/>
      </w:pPr>
      <w:r>
        <w:rPr>
          <w:rFonts w:ascii="Traditional Arabic" w:hAnsi="Traditional Arabic" w:cs="Traditional Arabic"/>
          <w:b w:val="0"/>
          <w:i w:val="0"/>
          <w:sz w:val="36"/>
          <w:rtl/>
          <w:szCs w:val="36"/>
        </w:rPr>
        <w:t>يكون حرياً بالنقض.</w:t>
      </w:r>
    </w:p>
    <w:p>
      <w:pPr>
        <w:spacing w:after="120" w:line="276" w:lineRule="auto"/>
        <w:jc w:val="right"/>
        <w:bidi/>
      </w:pPr>
      <w:r>
        <w:rPr>
          <w:rFonts w:ascii="Traditional Arabic" w:hAnsi="Traditional Arabic" w:cs="Traditional Arabic"/>
          <w:b w:val="0"/>
          <w:i w:val="0"/>
          <w:sz w:val="36"/>
          <w:rtl/>
          <w:szCs w:val="36"/>
        </w:rPr>
        <w:t>للمحاماة و</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مبنى تاج السلطان الدور الأول س ت 4030420843</w:t>
      </w:r>
    </w:p>
    <w:p>
      <w:pPr>
        <w:spacing w:after="120" w:line="276" w:lineRule="auto"/>
        <w:jc w:val="right"/>
        <w:bidi/>
      </w:pPr>
      <w:r>
        <w:rPr>
          <w:rFonts w:ascii="Traditional Arabic" w:hAnsi="Traditional Arabic" w:cs="Traditional Arabic"/>
          <w:b w:val="0"/>
          <w:i w:val="0"/>
          <w:sz w:val="36"/>
          <w:rtl/>
          <w:szCs w:val="36"/>
        </w:rPr>
        <w:t>053 653 3388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Tanfithion@gmail.com</w:t>
      </w:r>
    </w:p>
    <w:p>
      <w:pPr>
        <w:spacing w:after="120" w:line="276" w:lineRule="auto"/>
        <w:jc w:val="right"/>
        <w:bidi/>
      </w:pPr>
      <w:r>
        <w:rPr>
          <w:rFonts w:ascii="Traditional Arabic" w:hAnsi="Traditional Arabic" w:cs="Traditional Arabic"/>
          <w:b w:val="0"/>
          <w:i w:val="0"/>
          <w:sz w:val="36"/>
          <w:rtl/>
          <w:szCs w:val="36"/>
        </w:rPr>
        <w:t>@Tanfithion</w:t>
      </w:r>
    </w:p>
    <w:p>
      <w:pPr>
        <w:spacing w:after="120" w:line="276" w:lineRule="auto"/>
        <w:jc w:val="right"/>
        <w:bidi/>
      </w:pPr>
      <w:r>
        <w:rPr>
          <w:rFonts w:ascii="Traditional Arabic" w:hAnsi="Traditional Arabic" w:cs="Traditional Arabic"/>
          <w:b w:val="0"/>
          <w:i w:val="0"/>
          <w:sz w:val="36"/>
          <w:rtl/>
          <w:szCs w:val="36"/>
        </w:rPr>
        <w:t>ريون</w:t>
      </w:r>
    </w:p>
    <w:p>
      <w:pPr>
        <w:spacing w:after="120" w:line="276" w:lineRule="auto"/>
        <w:jc w:val="right"/>
        <w:bidi/>
      </w:pPr>
      <w:r>
        <w:rPr>
          <w:rFonts w:ascii="Traditional Arabic" w:hAnsi="Traditional Arabic" w:cs="Traditional Arabic"/>
          <w:b w:val="0"/>
          <w:i w:val="0"/>
          <w:sz w:val="36"/>
          <w:rtl/>
          <w:szCs w:val="36"/>
        </w:rPr>
        <w:t>والا</w:t>
      </w:r>
    </w:p>
    <w:p>
      <w:pPr>
        <w:spacing w:after="120" w:line="276" w:lineRule="auto"/>
        <w:jc w:val="right"/>
        <w:bidi/>
      </w:pPr>
      <w:r>
        <w:rPr>
          <w:rFonts w:ascii="Traditional Arabic" w:hAnsi="Traditional Arabic" w:cs="Traditional Arabic"/>
          <w:b w:val="0"/>
          <w:i w:val="0"/>
          <w:sz w:val="36"/>
          <w:rtl/>
          <w:szCs w:val="36"/>
        </w:rPr>
        <w:t>استشار</w:t>
      </w:r>
    </w:p>
    <w:p>
      <w:pPr>
        <w:spacing w:after="120" w:line="276" w:lineRule="auto"/>
        <w:jc w:val="right"/>
        <w:bidi/>
      </w:pPr>
      <w:r>
        <w:rPr>
          <w:rFonts w:ascii="Traditional Arabic" w:hAnsi="Traditional Arabic" w:cs="Traditional Arabic"/>
          <w:b w:val="0"/>
          <w:i w:val="0"/>
          <w:sz w:val="36"/>
          <w:rtl/>
          <w:szCs w:val="36"/>
        </w:rPr>
        <w:t>4030</w:t>
      </w:r>
    </w:p>
    <w:p>
      <w:pPr>
        <w:spacing w:after="120" w:line="276" w:lineRule="auto"/>
        <w:jc w:val="right"/>
        <w:bidi/>
      </w:pPr>
      <w:r>
        <w:rPr>
          <w:rFonts w:ascii="Traditional Arabic" w:hAnsi="Traditional Arabic" w:cs="Traditional Arabic"/>
          <w:b w:val="0"/>
          <w:i w:val="0"/>
          <w:sz w:val="36"/>
          <w:rtl/>
          <w:szCs w:val="36"/>
        </w:rPr>
        <w:t>لولايا 13045 الرمز البريدي 21372</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i w:val="0"/>
          <w:color w:val="1F4E79"/>
          <w:sz w:val="40"/>
          <w:rtl/>
          <w:szCs w:val="40"/>
        </w:rPr>
        <w:t>ثالثاً: مخالفة حكم الاستئناف لأحكام الشريعة الإسلامية والمبادئ القضائية</w:t>
      </w:r>
    </w:p>
    <w:p>
      <w:pPr>
        <w:spacing w:after="120" w:line="276" w:lineRule="auto"/>
        <w:jc w:val="right"/>
        <w:bidi/>
      </w:pPr>
      <w:r>
        <w:rPr>
          <w:rFonts w:ascii="Traditional Arabic" w:hAnsi="Traditional Arabic" w:cs="Traditional Arabic"/>
          <w:b w:val="0"/>
          <w:i w:val="0"/>
          <w:sz w:val="36"/>
          <w:rtl/>
          <w:szCs w:val="36"/>
        </w:rPr>
        <w:t>الصادرة عن المحكمة العليا</w:t>
      </w:r>
    </w:p>
    <w:p>
      <w:pPr>
        <w:spacing w:after="120" w:line="276" w:lineRule="auto"/>
        <w:jc w:val="right"/>
        <w:bidi/>
      </w:pPr>
      <w:r>
        <w:rPr>
          <w:rFonts w:ascii="Traditional Arabic" w:hAnsi="Traditional Arabic" w:cs="Traditional Arabic"/>
          <w:b w:val="0"/>
          <w:i w:val="0"/>
          <w:sz w:val="36"/>
          <w:rtl/>
          <w:szCs w:val="36"/>
        </w:rPr>
        <w:t>نص النظام الأساسي للحكم على أن الشريعة الإسلامية هي المرجعية لجميع الأنظمة والسلطات؛ لذلك يتعين أن تُطبق المحاكم في كافة القضايا المعروضة علها أحكام الشريعة الإسلامية، وما يصدره ولي الأمر من أنظمة لا تتعارض مع الكتاب والسُّنَّة والثابت بالمبدأ القضائي أنه اذا) بني الحكم على ما لا يصلح للبناء عليه لا يعتد به وينقض)، كما أن الظاهر معتبر ما لم يطرأ ما يرده بيقين، ولا يعدل عنه إلا لحجة سالمة من الرد). (ينظر</w:t>
      </w:r>
    </w:p>
    <w:p>
      <w:pPr>
        <w:spacing w:after="120" w:line="276" w:lineRule="auto"/>
        <w:jc w:val="right"/>
        <w:bidi/>
      </w:pPr>
      <w:r>
        <w:rPr>
          <w:rFonts w:ascii="Traditional Arabic" w:hAnsi="Traditional Arabic" w:cs="Traditional Arabic"/>
          <w:b w:val="0"/>
          <w:i w:val="0"/>
          <w:sz w:val="36"/>
          <w:rtl/>
          <w:szCs w:val="36"/>
        </w:rPr>
        <w:t>المبادئ والقرارات الصادرة من الهيئة القضائية العليا والدائمة والعامة بمجلس القضاء الأعلى، الطبعة الأولى</w:t>
      </w:r>
    </w:p>
    <w:p>
      <w:pPr>
        <w:spacing w:after="120" w:line="276" w:lineRule="auto"/>
        <w:jc w:val="right"/>
        <w:bidi/>
      </w:pPr>
      <w:r>
        <w:rPr>
          <w:rFonts w:ascii="Traditional Arabic" w:hAnsi="Traditional Arabic" w:cs="Traditional Arabic"/>
          <w:b w:val="0"/>
          <w:i w:val="0"/>
          <w:sz w:val="36"/>
          <w:rtl/>
          <w:szCs w:val="36"/>
        </w:rPr>
        <w:t>١٤٣٨هـ، الأصول والقواعد ص ٤٠٠ و ص (٣٥)</w:t>
      </w:r>
    </w:p>
    <w:p>
      <w:pPr>
        <w:spacing w:after="120" w:line="276" w:lineRule="auto"/>
        <w:jc w:val="right"/>
        <w:bidi/>
      </w:pPr>
      <w:r>
        <w:rPr>
          <w:rFonts w:ascii="Traditional Arabic" w:hAnsi="Traditional Arabic" w:cs="Traditional Arabic"/>
          <w:b w:val="0"/>
          <w:i w:val="0"/>
          <w:sz w:val="36"/>
          <w:rtl/>
          <w:szCs w:val="36"/>
        </w:rPr>
        <w:t>ولما كانت الدعوى قد أقيمت على أساس أن المورث قد غبن في التخارج ببيع حصصه في شركة أحمد زيني</w:t>
      </w:r>
    </w:p>
    <w:p>
      <w:pPr>
        <w:spacing w:after="120" w:line="276" w:lineRule="auto"/>
        <w:jc w:val="right"/>
        <w:bidi/>
      </w:pPr>
      <w:r>
        <w:rPr>
          <w:rFonts w:ascii="Traditional Arabic" w:hAnsi="Traditional Arabic" w:cs="Traditional Arabic"/>
          <w:b w:val="0"/>
          <w:i w:val="0"/>
          <w:sz w:val="36"/>
          <w:rtl/>
          <w:szCs w:val="36"/>
        </w:rPr>
        <w:t>التجارية لموكلي (المعترض) أسامة أحمد عباس زيني، وهذا غير مقبول بالنسبة لتاجر كبير (لا يغبن مثله)، كما أن الحكم الشرعي جرى على أن صاحب الحرفة لا يغبن، وهو ما استقر عليه عمل قضاء المملكة أيضاً بما لا يتصور في حقه غرر أو عدم علم؛ ولما كانت الأدلة الثابتة من الأوراق والواقع وإفادة الحكم ذاته أن التصرف هو تخارج بين تاجرين، وقد تم وأنجز ونفذ واقعاً بينهما، وأن المدعي ليس طرفا فيه ولا يقبل أن يدعي أي حق، لأن أساس المطالبة - الغبن - غير جائز نظره أو التعقيب عليه؛ لأن المتخارج، تاجر، كما أن التصرف تمّ في وقت</w:t>
      </w:r>
    </w:p>
    <w:p>
      <w:pPr>
        <w:spacing w:after="120" w:line="276" w:lineRule="auto"/>
        <w:jc w:val="right"/>
        <w:bidi/>
      </w:pPr>
      <w:r>
        <w:rPr>
          <w:rFonts w:ascii="Traditional Arabic" w:hAnsi="Traditional Arabic" w:cs="Traditional Arabic"/>
          <w:b w:val="0"/>
          <w:i w:val="0"/>
          <w:sz w:val="36"/>
          <w:rtl/>
          <w:szCs w:val="36"/>
        </w:rPr>
        <w:t>كان المورث فيه خالياً من كافة العوارض؛ بما يجعل ما ثبت في الحكم من بحث وقائع متفرقة ليس لها أي سند</w:t>
      </w:r>
    </w:p>
    <w:p>
      <w:pPr>
        <w:spacing w:after="120" w:line="276" w:lineRule="auto"/>
        <w:jc w:val="right"/>
        <w:bidi/>
      </w:pPr>
      <w:r>
        <w:rPr>
          <w:rFonts w:ascii="Traditional Arabic" w:hAnsi="Traditional Arabic" w:cs="Traditional Arabic"/>
          <w:b w:val="0"/>
          <w:i w:val="0"/>
          <w:sz w:val="36"/>
          <w:rtl/>
          <w:szCs w:val="36"/>
        </w:rPr>
        <w:t>من الشرع أو النظام مخالفاً لأصول النظر ومجرد تعليل غير جائز لوجود الدليل من قبله.</w:t>
      </w:r>
    </w:p>
    <w:p>
      <w:pPr>
        <w:spacing w:after="120" w:line="276" w:lineRule="auto"/>
        <w:jc w:val="right"/>
        <w:bidi/>
      </w:pPr>
      <w:r>
        <w:rPr>
          <w:rFonts w:ascii="Traditional Arabic" w:hAnsi="Traditional Arabic" w:cs="Traditional Arabic"/>
          <w:b w:val="0"/>
          <w:i w:val="0"/>
          <w:sz w:val="36"/>
          <w:rtl/>
          <w:szCs w:val="36"/>
        </w:rPr>
        <w:t>وحيث استبعدت محكمة الاستئناف الدفوع الجوهرية بصحة العقد والثمن الفعلي المتفق عليه وهو (١٢٠ مليون ريال وآلية السداد الواردة في العقد، واستأنست في ذلك بحجة أن هناك حكم قضائي صدر بثبوت الولاية على المورث مما تجد معه قرينة ليس على الغبن وإنما على سداد أي ثمن ؟\!\! وهذا اجتهاد غريب من الدائرة ومردود عليه بحجة قضائية مصدرها حكم قضائي صادر من محكمة الاستئناف بمحكمة الأحوال الشخصية بجدة بتأييد الحكم رقم (٤۲۱۱۷۰۳۳۲) وتاريخ (١٤٤٢/٠٤/١٤هـ الصادر من الدائرة (۲۲) بالمحكمة</w:t>
      </w:r>
    </w:p>
    <w:p>
      <w:pPr>
        <w:spacing w:after="120" w:line="276" w:lineRule="auto"/>
        <w:jc w:val="right"/>
        <w:bidi/>
      </w:pPr>
      <w:r>
        <w:rPr>
          <w:rFonts w:ascii="Traditional Arabic" w:hAnsi="Traditional Arabic" w:cs="Traditional Arabic"/>
          <w:b w:val="0"/>
          <w:i w:val="0"/>
          <w:sz w:val="36"/>
          <w:rtl/>
          <w:szCs w:val="36"/>
        </w:rPr>
        <w:t>العامة بمحافظة جدة فيما قضى به من رد دعوى المدعين ببطلان وصية المورث في ثلث ماله.. واستند فيه</w:t>
      </w:r>
    </w:p>
    <w:p>
      <w:pPr>
        <w:spacing w:after="120" w:line="276" w:lineRule="auto"/>
        <w:jc w:val="right"/>
        <w:bidi/>
      </w:pPr>
      <w:r>
        <w:rPr>
          <w:rFonts w:ascii="Traditional Arabic" w:hAnsi="Traditional Arabic" w:cs="Traditional Arabic"/>
          <w:b w:val="0"/>
          <w:i w:val="0"/>
          <w:sz w:val="36"/>
          <w:rtl/>
          <w:szCs w:val="36"/>
        </w:rPr>
        <w:t>الحكم إلى صحة وسلامة أهلية المورث وقت إثبات الوصية وأنه لا عبرة بالحكم الجديد الصادر بالولاية والذي</w:t>
      </w:r>
    </w:p>
    <w:p>
      <w:pPr>
        <w:spacing w:after="120" w:line="276" w:lineRule="auto"/>
        <w:jc w:val="right"/>
        <w:bidi/>
      </w:pPr>
      <w:r>
        <w:rPr>
          <w:rFonts w:ascii="Traditional Arabic" w:hAnsi="Traditional Arabic" w:cs="Traditional Arabic"/>
          <w:b w:val="0"/>
          <w:i w:val="0"/>
          <w:sz w:val="36"/>
          <w:rtl/>
          <w:szCs w:val="36"/>
        </w:rPr>
        <w:t>يعود تاريخه إلى عام ١٤٣٤هـ، مما يؤكد على أن حكم الولاية أثره على المستقبل وليس الماضي، وإلى فضيلتكم</w:t>
      </w:r>
    </w:p>
    <w:p>
      <w:pPr>
        <w:spacing w:after="120" w:line="276" w:lineRule="auto"/>
        <w:jc w:val="right"/>
        <w:bidi/>
      </w:pPr>
      <w:r>
        <w:rPr>
          <w:rFonts w:ascii="Traditional Arabic" w:hAnsi="Traditional Arabic" w:cs="Traditional Arabic"/>
          <w:b w:val="0"/>
          <w:i w:val="0"/>
          <w:sz w:val="36"/>
          <w:rtl/>
          <w:szCs w:val="36"/>
        </w:rPr>
        <w:t>ملخص تسبيب الحكم المشار إليه " أن الصكوك الصادرة من الدوائر الشرعية لها حجيتها المعتبرة، وبناء على</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 مبنى تاج السلطان الدور الأول بس پتہ 030420883 م ص.ب 13045 الرمز البريدي 21372</w:t>
      </w:r>
    </w:p>
    <w:p>
      <w:pPr>
        <w:spacing w:after="120" w:line="276" w:lineRule="auto"/>
        <w:jc w:val="right"/>
        <w:bidi/>
      </w:pPr>
      <w:r>
        <w:rPr>
          <w:rFonts w:ascii="Traditional Arabic" w:hAnsi="Traditional Arabic" w:cs="Traditional Arabic"/>
          <w:b w:val="0"/>
          <w:i w:val="0"/>
          <w:sz w:val="36"/>
          <w:rtl/>
          <w:szCs w:val="36"/>
        </w:rPr>
        <w:t>@Tanfithion Tanfithion@gmail.com 0536533388 0 0126054571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المادة (١٤١)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(۸۰)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w:t>
      </w:r>
    </w:p>
    <w:p>
      <w:pPr>
        <w:spacing w:after="120" w:line="276" w:lineRule="auto"/>
        <w:jc w:val="right"/>
        <w:bidi/>
      </w:pPr>
      <w:r>
        <w:rPr>
          <w:rFonts w:ascii="Traditional Arabic" w:hAnsi="Traditional Arabic" w:cs="Traditional Arabic"/>
          <w:b w:val="0"/>
          <w:i w:val="0"/>
          <w:sz w:val="36"/>
          <w:rtl/>
          <w:szCs w:val="36"/>
        </w:rPr>
        <w:t>عدنان المنكر (لها إذ الوصية الثانية بالثلث كاملاً.. وعليه فلا يقبل إنكاره لها، ويؤيد ذلك المكاتبة بين وزير</w:t>
      </w:r>
    </w:p>
    <w:p>
      <w:pPr>
        <w:spacing w:after="120" w:line="276" w:lineRule="auto"/>
        <w:jc w:val="right"/>
        <w:bidi/>
      </w:pPr>
      <w:r>
        <w:rPr>
          <w:rFonts w:ascii="Traditional Arabic" w:hAnsi="Traditional Arabic" w:cs="Traditional Arabic"/>
          <w:b w:val="0"/>
          <w:i w:val="0"/>
          <w:sz w:val="36"/>
          <w:rtl/>
          <w:szCs w:val="36"/>
        </w:rPr>
        <w:t>العدل ووزير الصحة بشأن صحة التقرير الصادر من مستشفى... الذي يُعد حاسماً في موضوع الوصية، وأما ما ورد بشأن إفادة اثنين من القضاة الذين نظروا في موضوع أهلية الموصي فإن إفادات القضاة لم تكن صريحة</w:t>
      </w:r>
    </w:p>
    <w:p>
      <w:pPr>
        <w:spacing w:after="120" w:line="276" w:lineRule="auto"/>
        <w:jc w:val="right"/>
        <w:bidi/>
      </w:pPr>
      <w:r>
        <w:rPr>
          <w:rFonts w:ascii="Traditional Arabic" w:hAnsi="Traditional Arabic" w:cs="Traditional Arabic"/>
          <w:b w:val="0"/>
          <w:i w:val="0"/>
          <w:sz w:val="36"/>
          <w:rtl/>
          <w:szCs w:val="36"/>
        </w:rPr>
        <w:t>في الموضوع ويؤيد ذلك أن القاضي إبراهيم اللحيدان الذي أفاد بأن الموصي مدرك لأشياء قليلة وغير مدرك</w:t>
      </w:r>
    </w:p>
    <w:p>
      <w:pPr>
        <w:spacing w:after="120" w:line="276" w:lineRule="auto"/>
        <w:jc w:val="right"/>
        <w:bidi/>
      </w:pPr>
      <w:r>
        <w:rPr>
          <w:rFonts w:ascii="Traditional Arabic" w:hAnsi="Traditional Arabic" w:cs="Traditional Arabic"/>
          <w:b w:val="0"/>
          <w:i w:val="0"/>
          <w:sz w:val="36"/>
          <w:rtl/>
          <w:szCs w:val="36"/>
        </w:rPr>
        <w:t>للأشياء الماضية هو القاضي الذي حكم برد طلب إقامة ولي على الموصي بعد ورود التقرير، ولو كان يرى أنه قاصر لما جاز له الحكم بذلك. كما لا يخفى بأن الموصي إذا كان مدركاً في زمن وغير مدرك في آخر فإن وصدته في</w:t>
      </w:r>
    </w:p>
    <w:p>
      <w:pPr>
        <w:spacing w:after="120" w:line="276" w:lineRule="auto"/>
        <w:jc w:val="right"/>
        <w:bidi/>
      </w:pPr>
      <w:r>
        <w:rPr>
          <w:rFonts w:ascii="Traditional Arabic" w:hAnsi="Traditional Arabic" w:cs="Traditional Arabic"/>
          <w:b w:val="0"/>
          <w:i w:val="0"/>
          <w:sz w:val="36"/>
          <w:rtl/>
          <w:szCs w:val="36"/>
        </w:rPr>
        <w:t>زمن الإدراك مقبولة، قال فى شرح منتهى الإرادات: وكذا المغمى عليه فإن كان يفيق أحيانا ووصى في إفاقته صحت.. فإن الدائرة تنتهي إلى صحة الحكم المستأنف (مرفق) ٤ و ٥ صورة الحكم وصور التقرير الطبي</w:t>
      </w:r>
    </w:p>
    <w:p>
      <w:pPr>
        <w:spacing w:after="120" w:line="276" w:lineRule="auto"/>
        <w:jc w:val="right"/>
        <w:bidi/>
      </w:pPr>
      <w:r>
        <w:rPr>
          <w:rFonts w:ascii="Traditional Arabic" w:hAnsi="Traditional Arabic" w:cs="Traditional Arabic"/>
          <w:b w:val="0"/>
          <w:i w:val="0"/>
          <w:sz w:val="36"/>
          <w:rtl/>
          <w:szCs w:val="36"/>
        </w:rPr>
        <w:t>ومخاطبة وزير العدل ووزير الصحة )</w:t>
      </w:r>
    </w:p>
    <w:p>
      <w:pPr>
        <w:spacing w:after="120" w:line="276" w:lineRule="auto"/>
        <w:jc w:val="right"/>
        <w:bidi/>
      </w:pPr>
      <w:r>
        <w:rPr>
          <w:rFonts w:ascii="Traditional Arabic" w:hAnsi="Traditional Arabic" w:cs="Traditional Arabic"/>
          <w:b w:val="0"/>
          <w:i w:val="0"/>
          <w:sz w:val="36"/>
          <w:rtl/>
          <w:szCs w:val="36"/>
        </w:rPr>
        <w:t>لما كان ما تقدم وإذ خالف الحكم المطعون فيه أحكام الشريعة والمبادئ القضائية المستقرة والتي</w:t>
      </w:r>
    </w:p>
    <w:p>
      <w:pPr>
        <w:spacing w:after="120" w:line="276" w:lineRule="auto"/>
        <w:jc w:val="right"/>
        <w:bidi/>
      </w:pPr>
      <w:r>
        <w:rPr>
          <w:rFonts w:ascii="Traditional Arabic" w:hAnsi="Traditional Arabic" w:cs="Traditional Arabic"/>
          <w:b w:val="0"/>
          <w:i w:val="0"/>
          <w:sz w:val="36"/>
          <w:rtl/>
          <w:szCs w:val="36"/>
        </w:rPr>
        <w:t>تتساوى حجيتها مع أحكام النظام، مهدراً ما قدمة موكلي من أدلة على نفي الغبن و مستخدماً عبارة أن دفوع</w:t>
      </w:r>
    </w:p>
    <w:p>
      <w:pPr>
        <w:spacing w:after="120" w:line="276" w:lineRule="auto"/>
        <w:jc w:val="right"/>
        <w:bidi/>
      </w:pPr>
      <w:r>
        <w:rPr>
          <w:rFonts w:ascii="Traditional Arabic" w:hAnsi="Traditional Arabic" w:cs="Traditional Arabic"/>
          <w:b w:val="0"/>
          <w:i w:val="0"/>
          <w:sz w:val="36"/>
          <w:rtl/>
          <w:szCs w:val="36"/>
        </w:rPr>
        <w:t>المدعى عليه متناقضة وهذا الاستخلاص ما هو إلا توجه أشبه بالقضاء بالعلم الشخصي، المحظور شرعاً</w:t>
      </w:r>
    </w:p>
    <w:p>
      <w:pPr>
        <w:spacing w:after="120" w:line="276" w:lineRule="auto"/>
        <w:jc w:val="right"/>
        <w:bidi/>
      </w:pPr>
      <w:r>
        <w:rPr>
          <w:rFonts w:ascii="Traditional Arabic" w:hAnsi="Traditional Arabic" w:cs="Traditional Arabic"/>
          <w:b w:val="0"/>
          <w:i w:val="0"/>
          <w:sz w:val="36"/>
          <w:rtl/>
          <w:szCs w:val="36"/>
        </w:rPr>
        <w:t>ونظاماً، وإهدار سافر للأوراق الثبوتية ومخالفة للمبدأ القضائي الصادر عن المحكمة العليا ومفاده: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وإعادته للمحكمة مصدرة</w:t>
      </w:r>
    </w:p>
    <w:p>
      <w:pPr>
        <w:spacing w:after="120" w:line="276" w:lineRule="auto"/>
        <w:jc w:val="right"/>
        <w:bidi/>
      </w:pPr>
      <w:r>
        <w:rPr>
          <w:rFonts w:ascii="Traditional Arabic" w:hAnsi="Traditional Arabic" w:cs="Traditional Arabic"/>
          <w:b w:val="0"/>
          <w:i w:val="0"/>
          <w:sz w:val="36"/>
          <w:rtl/>
          <w:szCs w:val="36"/>
        </w:rPr>
        <w:t>القرار. (انظر: قرار الدائرة الخامسة بالمحكمة العليا رقم: ٤۲۲۸۱۲۲: وتاريخ ١/١٢/١٤٤٢هـ )؛ الأمر الذي</w:t>
      </w:r>
    </w:p>
    <w:p>
      <w:pPr>
        <w:spacing w:after="120" w:line="276" w:lineRule="auto"/>
        <w:jc w:val="right"/>
        <w:bidi/>
      </w:pPr>
      <w:r>
        <w:rPr>
          <w:rFonts w:ascii="Traditional Arabic" w:hAnsi="Traditional Arabic" w:cs="Traditional Arabic"/>
          <w:b w:val="0"/>
          <w:i w:val="0"/>
          <w:sz w:val="36"/>
          <w:rtl/>
          <w:szCs w:val="36"/>
        </w:rPr>
        <w:t>يوصم الحكم معه بالبطلان، مما يستوجب نقضه.</w:t>
      </w:r>
    </w:p>
    <w:p>
      <w:pPr>
        <w:spacing w:after="120" w:line="276" w:lineRule="auto"/>
        <w:jc w:val="right"/>
        <w:bidi/>
      </w:pPr>
      <w:r>
        <w:rPr>
          <w:rFonts w:ascii="Traditional Arabic" w:hAnsi="Traditional Arabic" w:cs="Traditional Arabic"/>
          <w:b w:val="0"/>
          <w:i w:val="0"/>
          <w:sz w:val="36"/>
          <w:rtl/>
          <w:szCs w:val="36"/>
        </w:rPr>
        <w:t>السبب الثالث: صدور الحكم من محكمة غير مختصة</w:t>
      </w:r>
    </w:p>
    <w:p>
      <w:pPr>
        <w:spacing w:after="120" w:line="276" w:lineRule="auto"/>
        <w:jc w:val="right"/>
        <w:bidi/>
      </w:pPr>
      <w:r>
        <w:rPr>
          <w:rFonts w:ascii="Traditional Arabic" w:hAnsi="Traditional Arabic" w:cs="Traditional Arabic"/>
          <w:b w:val="0"/>
          <w:i w:val="0"/>
          <w:sz w:val="36"/>
          <w:rtl/>
          <w:szCs w:val="36"/>
        </w:rPr>
        <w:t>خالفت محكمة الاستئناف قواعد الاختصاص النوعي المقرر بالمادة (١٦) من نظام المحاكم التجارية، ولما كانت المادة (٧٦) من نظام المرافعات الشرعية نصت على أن: "الدفع بعدم اختصاص المحكمة لانتفاء ولايتها</w:t>
      </w:r>
    </w:p>
    <w:p>
      <w:pPr>
        <w:spacing w:after="120" w:line="276" w:lineRule="auto"/>
        <w:jc w:val="right"/>
        <w:bidi/>
      </w:pPr>
      <w:r>
        <w:rPr>
          <w:rFonts w:ascii="Traditional Arabic" w:hAnsi="Traditional Arabic" w:cs="Traditional Arabic"/>
          <w:b w:val="0"/>
          <w:i w:val="0"/>
          <w:sz w:val="36"/>
          <w:rtl/>
          <w:szCs w:val="36"/>
        </w:rPr>
        <w:t>للمحاماة والايدة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 بنات 030420843 2 ص.ب 13045 الرمز البريدي 21372</w:t>
      </w:r>
    </w:p>
    <w:p>
      <w:pPr>
        <w:spacing w:after="120" w:line="276" w:lineRule="auto"/>
        <w:jc w:val="right"/>
        <w:bidi/>
      </w:pPr>
      <w:r>
        <w:rPr>
          <w:rFonts w:ascii="Traditional Arabic" w:hAnsi="Traditional Arabic" w:cs="Traditional Arabic"/>
          <w:b w:val="0"/>
          <w:i w:val="0"/>
          <w:sz w:val="36"/>
          <w:rtl/>
          <w:szCs w:val="36"/>
        </w:rPr>
        <w:t>eTanfithioh Tanfithionegmail.com 0536533388 0126054571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أو بسبب نوع الدعوى أو قيمتها... يجوز الدفع به في أي مرحلة تكون فيها الدعوى وتحكم به المحكمة من تلقاء نفسها، وبإعمال النص السابق على واقعة النزاع، وحيث إن المطالبة محل الدعوى وهي مطالبة</w:t>
      </w:r>
    </w:p>
    <w:p>
      <w:pPr>
        <w:spacing w:after="120" w:line="276" w:lineRule="auto"/>
        <w:jc w:val="right"/>
        <w:bidi/>
      </w:pPr>
      <w:r>
        <w:rPr>
          <w:rFonts w:ascii="Traditional Arabic" w:hAnsi="Traditional Arabic" w:cs="Traditional Arabic"/>
          <w:b w:val="0"/>
          <w:i w:val="0"/>
          <w:sz w:val="36"/>
          <w:rtl/>
          <w:szCs w:val="36"/>
        </w:rPr>
        <w:t>المدعين جاءت مضطربة وغير واضحة فتارة يطالبون بقيمة الحصة المبيعة من مورثهم مؤسسين ذلك على</w:t>
      </w:r>
    </w:p>
    <w:p>
      <w:pPr>
        <w:spacing w:after="120" w:line="276" w:lineRule="auto"/>
        <w:jc w:val="right"/>
        <w:bidi/>
      </w:pPr>
      <w:r>
        <w:rPr>
          <w:rFonts w:ascii="Traditional Arabic" w:hAnsi="Traditional Arabic" w:cs="Traditional Arabic"/>
          <w:b w:val="0"/>
          <w:i w:val="0"/>
          <w:sz w:val="36"/>
          <w:rtl/>
          <w:szCs w:val="36"/>
        </w:rPr>
        <w:t>الزعم بفقد أهلية مورثهم وقت البيع وأن المدعى عليه استغل وكالته عن المورث؛ وتارة يزعمون بأن قيمة البيع فيه غبن لأن البيع تم بمبلغ ٤٥٠ ألف ريال بالمخالفة لسعر السوق وهذا تناقض لأن الدفع بالغبن هو</w:t>
      </w:r>
    </w:p>
    <w:p>
      <w:pPr>
        <w:spacing w:after="120" w:line="276" w:lineRule="auto"/>
        <w:jc w:val="right"/>
        <w:bidi/>
      </w:pPr>
      <w:r>
        <w:rPr>
          <w:rFonts w:ascii="Traditional Arabic" w:hAnsi="Traditional Arabic" w:cs="Traditional Arabic"/>
          <w:b w:val="0"/>
          <w:i w:val="0"/>
          <w:sz w:val="36"/>
          <w:rtl/>
          <w:szCs w:val="36"/>
        </w:rPr>
        <w:t>إقرار بصحة عقد البيع بين أطرافه وهذا إسقاط للدفع بفقد أهلية مورثهم واستغلال الوكالة \!\!) ورغم تمسكهم في الجلسة الأخيرة على لسان وكيلهم نصاً: (إن المدعين يدفعون ببطلان البيع..) ( ينظر: السطر ١٣ من الصفحة رقم (٤) من صك حكم الدرجة الأولى إلا أن حكم أول درجة كيف النزاع وقام</w:t>
      </w:r>
    </w:p>
    <w:p>
      <w:pPr>
        <w:spacing w:after="120" w:line="276" w:lineRule="auto"/>
        <w:jc w:val="right"/>
        <w:bidi/>
      </w:pPr>
      <w:r>
        <w:rPr>
          <w:rFonts w:ascii="Traditional Arabic" w:hAnsi="Traditional Arabic" w:cs="Traditional Arabic"/>
          <w:b w:val="0"/>
          <w:i w:val="0"/>
          <w:sz w:val="36"/>
          <w:rtl/>
          <w:szCs w:val="36"/>
        </w:rPr>
        <w:t>بتأويل طلباتهم إلى طلب إلزام المدعى عليه بأن يدفع لهم نصيبهم من القيمة العادلة لحصة مورثهم \!\!) (ينظر السطر الأول من تسبيب حكم الدرجة الأولى الوارد بالصفحة ٤ من صك حكم محكمة الدرجة</w:t>
      </w:r>
    </w:p>
    <w:p>
      <w:pPr>
        <w:spacing w:after="120" w:line="276" w:lineRule="auto"/>
        <w:jc w:val="right"/>
        <w:bidi/>
      </w:pPr>
      <w:r>
        <w:rPr>
          <w:rFonts w:ascii="Traditional Arabic" w:hAnsi="Traditional Arabic" w:cs="Traditional Arabic"/>
          <w:b w:val="0"/>
          <w:i w:val="0"/>
          <w:sz w:val="36"/>
          <w:rtl/>
          <w:szCs w:val="36"/>
        </w:rPr>
        <w:t>الأولى)، ثم تأتي الغرابة والدهشة من حكم الاستئناف الذي أورد في تسبيبه أن الدعوى هي (مطالبة بقيمة</w:t>
      </w:r>
    </w:p>
    <w:p>
      <w:pPr>
        <w:spacing w:after="120" w:line="276" w:lineRule="auto"/>
        <w:jc w:val="right"/>
        <w:bidi/>
      </w:pPr>
      <w:r>
        <w:rPr>
          <w:rFonts w:ascii="Traditional Arabic" w:hAnsi="Traditional Arabic" w:cs="Traditional Arabic"/>
          <w:b w:val="0"/>
          <w:i w:val="0"/>
          <w:sz w:val="36"/>
          <w:rtl/>
          <w:szCs w:val="36"/>
        </w:rPr>
        <w:t>حصة مورث المدعين).</w:t>
      </w:r>
    </w:p>
    <w:p>
      <w:pPr>
        <w:spacing w:after="120" w:line="276" w:lineRule="auto"/>
        <w:jc w:val="right"/>
        <w:bidi/>
      </w:pPr>
      <w:r>
        <w:rPr>
          <w:rFonts w:ascii="Traditional Arabic" w:hAnsi="Traditional Arabic" w:cs="Traditional Arabic"/>
          <w:b w:val="0"/>
          <w:i w:val="0"/>
          <w:sz w:val="36"/>
          <w:rtl/>
          <w:szCs w:val="36"/>
        </w:rPr>
        <w:t>وجميع ما تقدم يثير اللبس ويؤكد الخطأ الواقع من دائرة الاستئناف والتي سبقتها دائرة الدرجة الأولى.</w:t>
      </w:r>
    </w:p>
    <w:p>
      <w:pPr>
        <w:spacing w:after="120" w:line="276" w:lineRule="auto"/>
        <w:jc w:val="right"/>
        <w:bidi/>
      </w:pPr>
      <w:r>
        <w:rPr>
          <w:rFonts w:ascii="Traditional Arabic" w:hAnsi="Traditional Arabic" w:cs="Traditional Arabic"/>
          <w:b w:val="0"/>
          <w:i w:val="0"/>
          <w:sz w:val="36"/>
          <w:rtl/>
          <w:szCs w:val="36"/>
        </w:rPr>
        <w:t>ولما كان ما تقدم وسواء أكان أساس الدعوى على حد ما قرره المدعون هو بطلان بيع مورثهم للحصص، أو</w:t>
      </w:r>
    </w:p>
    <w:p>
      <w:pPr>
        <w:spacing w:after="120" w:line="276" w:lineRule="auto"/>
        <w:jc w:val="right"/>
        <w:bidi/>
      </w:pPr>
      <w:r>
        <w:rPr>
          <w:rFonts w:ascii="Traditional Arabic" w:hAnsi="Traditional Arabic" w:cs="Traditional Arabic"/>
          <w:b w:val="0"/>
          <w:i w:val="0"/>
          <w:sz w:val="36"/>
          <w:rtl/>
          <w:szCs w:val="36"/>
        </w:rPr>
        <w:t>الغبن في البيع، فإن تلك الدعوى تخرج من اختصاص المحكمة التجارية لعدة أسباب نلخصها بالتالي:</w:t>
      </w:r>
    </w:p>
    <w:p>
      <w:pPr>
        <w:spacing w:after="120" w:line="276" w:lineRule="auto"/>
        <w:jc w:val="right"/>
        <w:bidi/>
      </w:pPr>
      <w:r>
        <w:rPr>
          <w:rFonts w:ascii="Traditional Arabic" w:hAnsi="Traditional Arabic" w:cs="Traditional Arabic"/>
          <w:b w:val="0"/>
          <w:i w:val="0"/>
          <w:sz w:val="36"/>
          <w:rtl/>
          <w:szCs w:val="36"/>
        </w:rPr>
        <w:t>١ - بموجب قرار معالي رئيس المجلس الأعلى للقضاء رقم (٤٧١٠٥) بتاريخ ١٤٣٩/٠٨/١٧هـ تم بتشكيل لجنة</w:t>
      </w:r>
    </w:p>
    <w:p>
      <w:pPr>
        <w:spacing w:after="120" w:line="276" w:lineRule="auto"/>
        <w:jc w:val="right"/>
        <w:bidi/>
      </w:pPr>
      <w:r>
        <w:rPr>
          <w:rFonts w:ascii="Traditional Arabic" w:hAnsi="Traditional Arabic" w:cs="Traditional Arabic"/>
          <w:b w:val="0"/>
          <w:i w:val="0"/>
          <w:sz w:val="36"/>
          <w:rtl/>
          <w:szCs w:val="36"/>
        </w:rPr>
        <w:t>لدراسة أنواع القضايا الواردة للمحاكم العامة ومحاكم الأحوال الشخصية وجمع الاستفسارات والحالات المتعلقة بالاختصاص النوعي وكيفية حلها وبعد دراسة اللجنة التي يكثر فيها التنازع انتهت إلى العديد من النقاط وأهم ما ورد فيها ويتعلق بموضوع الدعوى الآتي: (أولاً: أن العبرة في تحديد الاختصاص النوعي</w:t>
      </w:r>
    </w:p>
    <w:p>
      <w:pPr>
        <w:spacing w:after="120" w:line="276" w:lineRule="auto"/>
        <w:jc w:val="right"/>
        <w:bidi/>
      </w:pPr>
      <w:r>
        <w:rPr>
          <w:rFonts w:ascii="Traditional Arabic" w:hAnsi="Traditional Arabic" w:cs="Traditional Arabic"/>
          <w:b w:val="0"/>
          <w:i w:val="0"/>
          <w:sz w:val="36"/>
          <w:rtl/>
          <w:szCs w:val="36"/>
        </w:rPr>
        <w:t>بالطلب الأصلي المنصوص عليه في صحيفة الدعوى. ثانياً: اختصاص المحاكم العامة بالدعاوى الآتية: ٦- المطالبة بدين مستحق للمورث - سواء كان المدعى عليه وارثا أو غير وارث؛ مما تخرج معه تلك الدعوى عن</w:t>
      </w:r>
    </w:p>
    <w:p>
      <w:pPr>
        <w:spacing w:after="120" w:line="276" w:lineRule="auto"/>
        <w:jc w:val="right"/>
        <w:bidi/>
      </w:pPr>
      <w:r>
        <w:rPr>
          <w:rFonts w:ascii="Traditional Arabic" w:hAnsi="Traditional Arabic" w:cs="Traditional Arabic"/>
          <w:b w:val="0"/>
          <w:i w:val="0"/>
          <w:sz w:val="36"/>
          <w:rtl/>
          <w:szCs w:val="36"/>
        </w:rPr>
        <w:t>اختصاص المحكمة التجارية</w:t>
      </w:r>
    </w:p>
    <w:p>
      <w:pPr>
        <w:spacing w:after="120" w:line="276" w:lineRule="auto"/>
        <w:jc w:val="right"/>
        <w:bidi/>
      </w:pPr>
      <w:r>
        <w:rPr>
          <w:rFonts w:ascii="Traditional Arabic" w:hAnsi="Traditional Arabic" w:cs="Traditional Arabic"/>
          <w:b w:val="0"/>
          <w:i w:val="0"/>
          <w:sz w:val="36"/>
          <w:rtl/>
          <w:szCs w:val="36"/>
        </w:rPr>
        <w:t>٢- إن اختصاص المحكمة التجارية وارد على سبيل الحصر وليس من بين اختصاصها دعاوى ورثة شريك في</w:t>
      </w:r>
    </w:p>
    <w:p>
      <w:pPr>
        <w:spacing w:after="120" w:line="276" w:lineRule="auto"/>
        <w:jc w:val="right"/>
        <w:bidi/>
      </w:pPr>
      <w:r>
        <w:rPr>
          <w:rFonts w:ascii="Traditional Arabic" w:hAnsi="Traditional Arabic" w:cs="Traditional Arabic"/>
          <w:b w:val="0"/>
          <w:i w:val="0"/>
          <w:sz w:val="36"/>
          <w:rtl/>
          <w:szCs w:val="36"/>
        </w:rPr>
        <w:t>شركة ضد وارث آخر حتى ولو كان شريكاً ).</w:t>
      </w:r>
    </w:p>
    <w:p>
      <w:pPr>
        <w:spacing w:after="120" w:line="276" w:lineRule="auto"/>
        <w:jc w:val="right"/>
        <w:bidi/>
      </w:pPr>
      <w:r>
        <w:rPr>
          <w:rFonts w:ascii="Traditional Arabic" w:hAnsi="Traditional Arabic" w:cs="Traditional Arabic"/>
          <w:b w:val="0"/>
          <w:i w:val="0"/>
          <w:sz w:val="36"/>
          <w:rtl/>
          <w:szCs w:val="36"/>
        </w:rPr>
        <w:t>تنفيذيون للمحاماة والاستشاراء</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w:t>
      </w:r>
    </w:p>
    <w:p>
      <w:pPr>
        <w:spacing w:after="120" w:line="276" w:lineRule="auto"/>
        <w:jc w:val="right"/>
        <w:bidi/>
      </w:pPr>
      <w:r>
        <w:rPr>
          <w:rFonts w:ascii="Traditional Arabic" w:hAnsi="Traditional Arabic" w:cs="Traditional Arabic"/>
          <w:b w:val="0"/>
          <w:i w:val="0"/>
          <w:sz w:val="36"/>
          <w:rtl/>
          <w:szCs w:val="36"/>
        </w:rPr>
        <w:t>@Tanfithion Tanfithion@gmail.com 053 653 3388 012 605 4571</w:t>
      </w:r>
    </w:p>
    <w:p>
      <w:pPr>
        <w:spacing w:after="120" w:line="276" w:lineRule="auto"/>
        <w:jc w:val="right"/>
        <w:bidi/>
      </w:pPr>
      <w:r>
        <w:rPr>
          <w:rFonts w:ascii="Traditional Arabic" w:hAnsi="Traditional Arabic" w:cs="Traditional Arabic"/>
          <w:b w:val="0"/>
          <w:i w:val="0"/>
          <w:sz w:val="36"/>
          <w:rtl/>
          <w:szCs w:val="36"/>
        </w:rPr>
        <w:t>4030420</w:t>
      </w:r>
    </w:p>
    <w:p>
      <w:pPr>
        <w:spacing w:after="120" w:line="276" w:lineRule="auto"/>
        <w:jc w:val="right"/>
        <w:bidi/>
      </w:pPr>
      <w:r>
        <w:rPr>
          <w:rFonts w:ascii="Traditional Arabic" w:hAnsi="Traditional Arabic" w:cs="Traditional Arabic"/>
          <w:b w:val="0"/>
          <w:i w:val="0"/>
          <w:sz w:val="36"/>
          <w:rtl/>
          <w:szCs w:val="36"/>
        </w:rPr>
        <w:t>ترخيص محاماة رقم 31433</w:t>
      </w:r>
    </w:p>
    <w:p>
      <w:pPr>
        <w:spacing w:after="120" w:line="276" w:lineRule="auto"/>
        <w:jc w:val="right"/>
        <w:bidi/>
      </w:pPr>
      <w:r>
        <w:rPr>
          <w:rFonts w:ascii="Traditional Arabic" w:hAnsi="Traditional Arabic" w:cs="Traditional Arabic"/>
          <w:b w:val="0"/>
          <w:i w:val="0"/>
          <w:sz w:val="36"/>
          <w:rtl/>
          <w:szCs w:val="36"/>
        </w:rPr>
        <w:t>ص.ب 13045 الرمز البريدي 21372 |</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أن احتجاج محكمة الاستئناف باختصاصها بموجب الفقرة الرابعة من المادة (١٦) من نظام المحاكم التجارية في غير محله، إذ نصت الفقرة الرابعة على أن الدعاوى والمخالفات الناشئة عن تطبيق أحكام نظام الشركات والدعوى محل طلب المدعين لا تدخل في مفهوم النص المذكور.</w:t>
      </w:r>
    </w:p>
    <w:p>
      <w:pPr>
        <w:spacing w:after="120" w:line="276" w:lineRule="auto"/>
        <w:jc w:val="right"/>
        <w:bidi/>
      </w:pPr>
      <w:r>
        <w:rPr>
          <w:rFonts w:ascii="Traditional Arabic" w:hAnsi="Traditional Arabic" w:cs="Traditional Arabic"/>
          <w:b w:val="0"/>
          <w:i w:val="0"/>
          <w:sz w:val="36"/>
          <w:rtl/>
          <w:szCs w:val="36"/>
        </w:rPr>
        <w:t>٤- أن احتجاج محكمة الاستئناف باختصاصها بموجب الحكم الصادر من المحكمة العامة والذي يعود تاريخه إلى عام ١٤٣٨هـ والذي قضى بعدم الاختصاص، ومن ثم أصبح لزاماً عليها النظر حتى ولو كانت غير مختصة تأسيساً على نص الفقرة المضافة للمادة (۷۸) من اللائحة التنفيذية لنظام المرافعات - في غير</w:t>
      </w:r>
    </w:p>
    <w:p>
      <w:pPr>
        <w:spacing w:after="120" w:line="276" w:lineRule="auto"/>
        <w:jc w:val="right"/>
        <w:bidi/>
      </w:pPr>
      <w:r>
        <w:rPr>
          <w:rFonts w:ascii="Traditional Arabic" w:hAnsi="Traditional Arabic" w:cs="Traditional Arabic"/>
          <w:b w:val="0"/>
          <w:i w:val="0"/>
          <w:sz w:val="36"/>
          <w:rtl/>
          <w:szCs w:val="36"/>
        </w:rPr>
        <w:t>محله؛ لسببين: الأول: أن المادة المضافة لاحقة على صدور صك الحكم المحتج فيه، والثاني: أن ما انتهت</w:t>
      </w:r>
    </w:p>
    <w:p>
      <w:pPr>
        <w:spacing w:after="120" w:line="276" w:lineRule="auto"/>
        <w:jc w:val="right"/>
        <w:bidi/>
      </w:pPr>
      <w:r>
        <w:rPr>
          <w:rFonts w:ascii="Traditional Arabic" w:hAnsi="Traditional Arabic" w:cs="Traditional Arabic"/>
          <w:b w:val="0"/>
          <w:i w:val="0"/>
          <w:sz w:val="36"/>
          <w:rtl/>
          <w:szCs w:val="36"/>
        </w:rPr>
        <w:t>إليه اللجنة المشكلة بقرار معالي رئيس المجلس الأعلى للقضاء رقم (٤٧١٠٥) بتاريخ ١٤٣٩/٠٨/١٧هـ</w:t>
      </w:r>
    </w:p>
    <w:p>
      <w:pPr>
        <w:spacing w:after="120" w:line="276" w:lineRule="auto"/>
        <w:jc w:val="right"/>
        <w:bidi/>
      </w:pPr>
      <w:r>
        <w:rPr>
          <w:rFonts w:ascii="Traditional Arabic" w:hAnsi="Traditional Arabic" w:cs="Traditional Arabic"/>
          <w:b w:val="0"/>
          <w:i w:val="0"/>
          <w:sz w:val="36"/>
          <w:rtl/>
          <w:szCs w:val="36"/>
        </w:rPr>
        <w:t>بتحديد اختصاص المحكمة العامة ويدخل فيها الدعوى الماثلة لاحقاً على صدور الحكم المحتج به، وإذ تراخى المدعين في إقامة دعواهم لأربع سنوات من الحكم السابق بعدم الاختصاص، ومن ثم فلا يحتج به</w:t>
      </w:r>
    </w:p>
    <w:p>
      <w:pPr>
        <w:spacing w:after="120" w:line="276" w:lineRule="auto"/>
        <w:jc w:val="right"/>
        <w:bidi/>
      </w:pPr>
      <w:r>
        <w:rPr>
          <w:rFonts w:ascii="Traditional Arabic" w:hAnsi="Traditional Arabic" w:cs="Traditional Arabic"/>
          <w:b w:val="0"/>
          <w:i w:val="0"/>
          <w:sz w:val="36"/>
          <w:rtl/>
          <w:szCs w:val="36"/>
        </w:rPr>
        <w:t>لجلب الاختصاص للمحكمة التجارية. وإذ خالف الحكم المستأنف ذلك، وحيث إن الاختصاص النوعي من المسائل المتعلقة بالنظام العام، ويجوز الدفع بذلك في أي مرحلة ومنها النقض، وإذ سبق الدفع أمام محكمة الاستئناف وأصرت على اختصاصها بالمخالفة للنظام مما يتعين معه نقض الحكم. السبب الرابع: الحكم فصل في نزاع خلافاً لحكم آخر سبق أن صدر بين أطراف الدعوى.</w:t>
      </w:r>
    </w:p>
    <w:p>
      <w:pPr>
        <w:spacing w:after="120" w:line="276" w:lineRule="auto"/>
        <w:jc w:val="right"/>
        <w:bidi/>
      </w:pPr>
      <w:r>
        <w:rPr>
          <w:rFonts w:ascii="Traditional Arabic" w:hAnsi="Traditional Arabic" w:cs="Traditional Arabic"/>
          <w:b w:val="0"/>
          <w:i w:val="0"/>
          <w:sz w:val="36"/>
          <w:rtl/>
          <w:szCs w:val="36"/>
        </w:rPr>
        <w:t>أهدرت محكمة الاستئناف حجية الحكم القضائي الصادر من الدائرة التجارية السابعة عشر بديوان المظالم والصادر برقم (١٨٥/١٧/٢) وتاريخ (١٤٣٢/۱۲/۰۲هـ والثابت فيه انتهاء القضية صلحاً، وذلك في</w:t>
      </w:r>
    </w:p>
    <w:p>
      <w:pPr>
        <w:spacing w:after="120" w:line="276" w:lineRule="auto"/>
        <w:jc w:val="right"/>
        <w:bidi/>
      </w:pPr>
      <w:r>
        <w:rPr>
          <w:rFonts w:ascii="Traditional Arabic" w:hAnsi="Traditional Arabic" w:cs="Traditional Arabic"/>
          <w:b/>
          <w:i w:val="0"/>
          <w:color w:val="1F4E79"/>
          <w:sz w:val="40"/>
          <w:rtl/>
          <w:szCs w:val="40"/>
        </w:rPr>
        <w:t>الدعوى المرفوعة من المدعي الأول (عدنان) وآخرين ضد المدعى عليه (المعترض) وتتعلق بمحل النزاع؛ إذ الثابت أن المدعي قبل توقيعه على هذا الصلح المدون بالاتفاقية اطلع على الوضع القانوني والمالي المشركة محل الدعوى - أثناء صدور هذا الحكم المتضمن الصلح وعلم علماً تاماً ببيع مورثه للحصص.</w:t>
      </w:r>
    </w:p>
    <w:p>
      <w:pPr>
        <w:spacing w:after="120" w:line="276" w:lineRule="auto"/>
        <w:jc w:val="right"/>
        <w:bidi/>
      </w:pPr>
      <w:r>
        <w:rPr>
          <w:rFonts w:ascii="Traditional Arabic" w:hAnsi="Traditional Arabic" w:cs="Traditional Arabic"/>
          <w:b w:val="0"/>
          <w:i w:val="0"/>
          <w:sz w:val="36"/>
          <w:rtl/>
          <w:szCs w:val="36"/>
        </w:rPr>
        <w:t>يؤكد حجية هذا الصلح الموثق بالمحكمة وتضمنه إبراء ذمة نهائية ومخالصة تامة، ما أعقبه من توقيع</w:t>
      </w:r>
    </w:p>
    <w:p>
      <w:pPr>
        <w:spacing w:after="120" w:line="276" w:lineRule="auto"/>
        <w:jc w:val="right"/>
        <w:bidi/>
      </w:pPr>
      <w:r>
        <w:rPr>
          <w:rFonts w:ascii="Traditional Arabic" w:hAnsi="Traditional Arabic" w:cs="Traditional Arabic"/>
          <w:b w:val="0"/>
          <w:i w:val="0"/>
          <w:sz w:val="36"/>
          <w:rtl/>
          <w:szCs w:val="36"/>
        </w:rPr>
        <w:t>المدعي على قرار الشركاء بتعديل عقد تأسيس شركة أحمد زيني التجارية والذي بموجبه أقر المدعي بصحة</w:t>
      </w:r>
    </w:p>
    <w:p>
      <w:pPr>
        <w:spacing w:after="120" w:line="276" w:lineRule="auto"/>
        <w:jc w:val="right"/>
        <w:bidi/>
      </w:pPr>
      <w:r>
        <w:rPr>
          <w:rFonts w:ascii="Traditional Arabic" w:hAnsi="Traditional Arabic" w:cs="Traditional Arabic"/>
          <w:b w:val="0"/>
          <w:i w:val="0"/>
          <w:sz w:val="36"/>
          <w:rtl/>
          <w:szCs w:val="36"/>
        </w:rPr>
        <w:t>بيع مورثه لحصصه بشركة أحمد زيني التجارية إلى المدعى عليه عن طريق إقراره بالوضع القانوني الجديد</w:t>
      </w:r>
    </w:p>
    <w:p>
      <w:pPr>
        <w:spacing w:after="120" w:line="276" w:lineRule="auto"/>
        <w:jc w:val="right"/>
        <w:bidi/>
      </w:pPr>
      <w:r>
        <w:rPr>
          <w:rFonts w:ascii="Traditional Arabic" w:hAnsi="Traditional Arabic" w:cs="Traditional Arabic"/>
          <w:b w:val="0"/>
          <w:i w:val="0"/>
          <w:sz w:val="36"/>
          <w:rtl/>
          <w:szCs w:val="36"/>
        </w:rPr>
        <w:t>للشركاء في شركة أحمد زينى التجارية، وإقراره بشراكة أسامة بن أحمد عباس زيني - المدعى عليه - كشريك في الشركة والتي أصبح شريكاً منفرداً فيها بناء على شراء حصص مورث المدعي في تلك الشركة وقد تم تأكيد ذلك بتسجيل قرار الشركاء لدى وزارة التجارة وحيث إن قرار الشركاء والتوقيع عليه جاء مبنياً على الحكم</w:t>
      </w:r>
    </w:p>
    <w:p>
      <w:pPr>
        <w:spacing w:after="120" w:line="276" w:lineRule="auto"/>
        <w:jc w:val="right"/>
        <w:bidi/>
      </w:pPr>
      <w:r>
        <w:rPr>
          <w:rFonts w:ascii="Traditional Arabic" w:hAnsi="Traditional Arabic" w:cs="Traditional Arabic"/>
          <w:b w:val="0"/>
          <w:i w:val="0"/>
          <w:sz w:val="36"/>
          <w:rtl/>
          <w:szCs w:val="36"/>
        </w:rPr>
        <w:t>التجاري الأنف البيان. وإذ أهدرت محكمة الاستئناف هذه الحجية والثابتة بقرارات الشركاء ولم تفحص</w:t>
      </w:r>
    </w:p>
    <w:p>
      <w:pPr>
        <w:spacing w:after="120" w:line="276" w:lineRule="auto"/>
        <w:jc w:val="right"/>
        <w:bidi/>
      </w:pPr>
      <w:r>
        <w:rPr>
          <w:rFonts w:ascii="Traditional Arabic" w:hAnsi="Traditional Arabic" w:cs="Traditional Arabic"/>
          <w:b w:val="0"/>
          <w:i w:val="0"/>
          <w:sz w:val="36"/>
          <w:rtl/>
          <w:szCs w:val="36"/>
        </w:rPr>
        <w:t>للمحاماة و</w:t>
      </w:r>
    </w:p>
    <w:p>
      <w:pPr>
        <w:spacing w:after="120" w:line="276" w:lineRule="auto"/>
        <w:jc w:val="right"/>
        <w:bidi/>
      </w:pPr>
      <w:r>
        <w:rPr>
          <w:rFonts w:ascii="Traditional Arabic" w:hAnsi="Traditional Arabic" w:cs="Traditional Arabic"/>
          <w:b w:val="0"/>
          <w:i w:val="0"/>
          <w:sz w:val="36"/>
          <w:rtl/>
          <w:szCs w:val="36"/>
        </w:rPr>
        <w:t>زيون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 س ب 4030430843</w:t>
      </w:r>
    </w:p>
    <w:p>
      <w:pPr>
        <w:spacing w:after="120" w:line="276" w:lineRule="auto"/>
        <w:jc w:val="right"/>
        <w:bidi/>
      </w:pPr>
      <w:r>
        <w:rPr>
          <w:rFonts w:ascii="Traditional Arabic" w:hAnsi="Traditional Arabic" w:cs="Traditional Arabic"/>
          <w:b w:val="0"/>
          <w:i w:val="0"/>
          <w:sz w:val="36"/>
          <w:rtl/>
          <w:szCs w:val="36"/>
        </w:rPr>
        <w:t>@Tanfithioh Tanfithion@gmail.com 0536533388 - 0126054571</w:t>
      </w:r>
    </w:p>
    <w:p>
      <w:pPr>
        <w:spacing w:after="120" w:line="276" w:lineRule="auto"/>
        <w:jc w:val="right"/>
        <w:bidi/>
      </w:pPr>
      <w:r>
        <w:rPr>
          <w:rFonts w:ascii="Traditional Arabic" w:hAnsi="Traditional Arabic" w:cs="Traditional Arabic"/>
          <w:b w:val="0"/>
          <w:i w:val="0"/>
          <w:sz w:val="36"/>
          <w:rtl/>
          <w:szCs w:val="36"/>
        </w:rPr>
        <w:t>ب 13045 الرمز البريدي 21372</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المستندات على الوجه الصحيح وتدقق فيما تفصح عنه من أدلة رسمية موثقة، وإنما سايرت ما جاء بحكم أول درجة المبني على قرائن واستخلاصات غير سائغة، الأمر الذي يستوجب نقض الحكم</w:t>
      </w:r>
    </w:p>
    <w:p>
      <w:pPr>
        <w:spacing w:after="120" w:line="276" w:lineRule="auto"/>
        <w:jc w:val="right"/>
        <w:bidi/>
      </w:pPr>
      <w:r>
        <w:rPr>
          <w:rFonts w:ascii="Traditional Arabic" w:hAnsi="Traditional Arabic" w:cs="Traditional Arabic"/>
          <w:b w:val="0"/>
          <w:i w:val="0"/>
          <w:sz w:val="36"/>
          <w:rtl/>
          <w:szCs w:val="36"/>
        </w:rPr>
        <w:t>أصحاب الفضيلة: قضاة المحكمة العليا، آمل اتساع الصدر بقبول هذه الخاتمة والتي تعد جزءًا لا يتجزأ مما سبق بيانه، وذات أهمية في توضيح مدى الغش والتدليس الذي مارسه المدعي (عدنان ) على الدائرة والذي يؤكد سوء النية، فالمدعي سوابقه كثر؛ بداية من إهماله في إدارة أموال المورث مما كان سبباً في قيام المورث بفسخ وكالته له، فادعى خرفه وفقد أهليته وطلب تعيينه قيماً على أمواله، مروراً بالطعن في وصية</w:t>
      </w:r>
    </w:p>
    <w:p>
      <w:pPr>
        <w:spacing w:after="120" w:line="276" w:lineRule="auto"/>
        <w:jc w:val="right"/>
        <w:bidi/>
      </w:pPr>
      <w:r>
        <w:rPr>
          <w:rFonts w:ascii="Traditional Arabic" w:hAnsi="Traditional Arabic" w:cs="Traditional Arabic"/>
          <w:b w:val="0"/>
          <w:i w:val="0"/>
          <w:sz w:val="36"/>
          <w:rtl/>
          <w:szCs w:val="36"/>
        </w:rPr>
        <w:t>والده وطلب إبطالها، ونهاية بإقامة دعوى ظاهرة التدليس واستغلال والدته ووالدة المدعى عليه (المعترض)</w:t>
      </w:r>
    </w:p>
    <w:p>
      <w:pPr>
        <w:spacing w:after="120" w:line="276" w:lineRule="auto"/>
        <w:jc w:val="right"/>
        <w:bidi/>
      </w:pPr>
      <w:r>
        <w:rPr>
          <w:rFonts w:ascii="Traditional Arabic" w:hAnsi="Traditional Arabic" w:cs="Traditional Arabic"/>
          <w:b w:val="0"/>
          <w:i w:val="0"/>
          <w:sz w:val="36"/>
          <w:rtl/>
          <w:szCs w:val="36"/>
        </w:rPr>
        <w:t>دون علم لها بطبيعتها أو سبها ودلس عليا ليتمكن من تحرير وكالة على أثرها أقام الدعوى باسمه واسم</w:t>
      </w:r>
    </w:p>
    <w:p>
      <w:pPr>
        <w:spacing w:after="120" w:line="276" w:lineRule="auto"/>
        <w:jc w:val="right"/>
        <w:bidi/>
      </w:pPr>
      <w:r>
        <w:rPr>
          <w:rFonts w:ascii="Traditional Arabic" w:hAnsi="Traditional Arabic" w:cs="Traditional Arabic"/>
          <w:b w:val="0"/>
          <w:i w:val="0"/>
          <w:sz w:val="36"/>
          <w:rtl/>
          <w:szCs w:val="36"/>
        </w:rPr>
        <w:t>والدته بغرض التأثير النفسي على الدائرة، وحينما حضرت وبان موقفها من الدعوى، لم يمكنها من الحضور ثانية؛ علاوة على ممارسة الغش على المحكمة مما تسبب في خلط الأوراق وعدم اتضاح الصورة فجاء الحكم مبنياً على اجتهاد معيب و تكييف ووصف غير سليم، وواضح فيه التأثير النفسي بالخروج على حجية</w:t>
      </w:r>
    </w:p>
    <w:p>
      <w:pPr>
        <w:spacing w:after="120" w:line="276" w:lineRule="auto"/>
        <w:jc w:val="right"/>
        <w:bidi/>
      </w:pPr>
      <w:r>
        <w:rPr>
          <w:rFonts w:ascii="Traditional Arabic" w:hAnsi="Traditional Arabic" w:cs="Traditional Arabic"/>
          <w:b w:val="0"/>
          <w:i w:val="0"/>
          <w:sz w:val="36"/>
          <w:rtl/>
          <w:szCs w:val="36"/>
        </w:rPr>
        <w:t>المستندات وهو من قبيل القضاء بالعلم الشخصي؛ إذ خرجت المحكمة عن الأصول المرعية والثابت بالأوراق والبينات ولجأت لمنحى القرائن والاستنتاجات الغير منطقية.</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i w:val="0"/>
          <w:color w:val="1F4E79"/>
          <w:sz w:val="40"/>
          <w:rtl/>
          <w:szCs w:val="40"/>
        </w:rPr>
        <w:t>أولاً: قبول الطعن شكلاً.</w:t>
      </w:r>
    </w:p>
    <w:p>
      <w:pPr>
        <w:spacing w:after="120" w:line="276" w:lineRule="auto"/>
        <w:jc w:val="right"/>
        <w:bidi/>
      </w:pPr>
      <w:r>
        <w:rPr>
          <w:rFonts w:ascii="Traditional Arabic" w:hAnsi="Traditional Arabic" w:cs="Traditional Arabic"/>
          <w:b/>
          <w:i w:val="0"/>
          <w:color w:val="1F4E79"/>
          <w:sz w:val="40"/>
          <w:rtl/>
          <w:szCs w:val="40"/>
        </w:rPr>
        <w:t>ثانياً: نقض الحكم المطعون فيه وإعادة القضية إلى محكمة الاستئناف التي أصدرت الحكم لتحكم فيها من</w:t>
      </w:r>
    </w:p>
    <w:p>
      <w:pPr>
        <w:spacing w:after="120" w:line="276" w:lineRule="auto"/>
        <w:jc w:val="right"/>
        <w:bidi/>
      </w:pPr>
      <w:r>
        <w:rPr>
          <w:rFonts w:ascii="Traditional Arabic" w:hAnsi="Traditional Arabic" w:cs="Traditional Arabic"/>
          <w:b w:val="0"/>
          <w:i w:val="0"/>
          <w:sz w:val="36"/>
          <w:rtl/>
          <w:szCs w:val="36"/>
        </w:rPr>
        <w:t>جديد من غير من نظرها.</w:t>
      </w:r>
    </w:p>
    <w:p>
      <w:pPr>
        <w:spacing w:after="120" w:line="276" w:lineRule="auto"/>
        <w:jc w:val="right"/>
        <w:bidi/>
      </w:pPr>
      <w:r>
        <w:rPr>
          <w:rFonts w:ascii="Traditional Arabic" w:hAnsi="Traditional Arabic" w:cs="Traditional Arabic"/>
          <w:b w:val="0"/>
          <w:i w:val="0"/>
          <w:sz w:val="36"/>
          <w:rtl/>
          <w:szCs w:val="36"/>
        </w:rPr>
        <w:t>نفيذيون</w:t>
      </w:r>
    </w:p>
    <w:p>
      <w:pPr>
        <w:spacing w:after="120" w:line="276" w:lineRule="auto"/>
        <w:jc w:val="right"/>
        <w:bidi/>
      </w:pPr>
      <w:r>
        <w:rPr>
          <w:rFonts w:ascii="Traditional Arabic" w:hAnsi="Traditional Arabic" w:cs="Traditional Arabic"/>
          <w:b w:val="0"/>
          <w:i w:val="0"/>
          <w:sz w:val="36"/>
          <w:rtl/>
          <w:szCs w:val="36"/>
        </w:rPr>
        <w:t>للمحاماة و</w:t>
      </w:r>
    </w:p>
    <w:p>
      <w:pPr>
        <w:spacing w:after="120" w:line="276" w:lineRule="auto"/>
        <w:jc w:val="right"/>
        <w:bidi/>
      </w:pPr>
      <w:r>
        <w:rPr>
          <w:rFonts w:ascii="Traditional Arabic" w:hAnsi="Traditional Arabic" w:cs="Traditional Arabic"/>
          <w:b w:val="0"/>
          <w:i w:val="0"/>
          <w:sz w:val="36"/>
          <w:rtl/>
          <w:szCs w:val="36"/>
        </w:rPr>
        <w:t>والاستشارات</w:t>
      </w:r>
    </w:p>
    <w:p>
      <w:pPr>
        <w:spacing w:after="120" w:line="276" w:lineRule="auto"/>
        <w:jc w:val="right"/>
        <w:bidi/>
      </w:pPr>
      <w:r>
        <w:rPr>
          <w:rFonts w:ascii="Traditional Arabic" w:hAnsi="Traditional Arabic" w:cs="Traditional Arabic"/>
          <w:b w:val="0"/>
          <w:i w:val="0"/>
          <w:sz w:val="36"/>
          <w:rtl/>
          <w:szCs w:val="36"/>
        </w:rPr>
        <w:t>ترفیع محاماة</w:t>
      </w:r>
    </w:p>
    <w:p>
      <w:pPr>
        <w:spacing w:after="120" w:line="276" w:lineRule="auto"/>
        <w:jc w:val="right"/>
        <w:bidi/>
      </w:pPr>
      <w:r>
        <w:rPr>
          <w:rFonts w:ascii="Traditional Arabic" w:hAnsi="Traditional Arabic" w:cs="Traditional Arabic"/>
          <w:b w:val="0"/>
          <w:i w:val="0"/>
          <w:sz w:val="36"/>
          <w:rtl/>
          <w:szCs w:val="36"/>
        </w:rPr>
        <w:t>31453A2</w:t>
      </w:r>
    </w:p>
    <w:p>
      <w:pPr>
        <w:spacing w:after="120" w:line="276" w:lineRule="auto"/>
        <w:jc w:val="right"/>
        <w:bidi/>
      </w:pPr>
      <w:r>
        <w:rPr>
          <w:rFonts w:ascii="Traditional Arabic" w:hAnsi="Traditional Arabic" w:cs="Traditional Arabic"/>
          <w:b w:val="0"/>
          <w:i w:val="0"/>
          <w:sz w:val="36"/>
          <w:rtl/>
          <w:szCs w:val="36"/>
        </w:rPr>
        <w:t>4030420941 \!</w:t>
      </w:r>
    </w:p>
    <w:p>
      <w:pPr>
        <w:spacing w:after="120" w:line="276" w:lineRule="auto"/>
        <w:jc w:val="right"/>
        <w:bidi/>
      </w:pPr>
      <w:r>
        <w:rPr>
          <w:rFonts w:ascii="Traditional Arabic" w:hAnsi="Traditional Arabic" w:cs="Traditional Arabic"/>
          <w:b w:val="0"/>
          <w:i w:val="0"/>
          <w:sz w:val="36"/>
          <w:rtl/>
          <w:szCs w:val="36"/>
        </w:rPr>
        <w:t>وكيل المعترض</w:t>
      </w:r>
    </w:p>
    <w:p>
      <w:pPr>
        <w:spacing w:after="120" w:line="276" w:lineRule="auto"/>
        <w:jc w:val="right"/>
        <w:bidi/>
      </w:pPr>
      <w:r>
        <w:rPr>
          <w:rFonts w:ascii="Traditional Arabic" w:hAnsi="Traditional Arabic" w:cs="Traditional Arabic"/>
          <w:b w:val="0"/>
          <w:i w:val="0"/>
          <w:sz w:val="36"/>
          <w:rtl/>
          <w:szCs w:val="36"/>
        </w:rPr>
        <w:t>المحامي د علي مشرف آل راشد</w:t>
      </w:r>
    </w:p>
    <w:p>
      <w:pPr>
        <w:spacing w:after="120" w:line="276" w:lineRule="auto"/>
        <w:jc w:val="right"/>
        <w:bidi/>
      </w:pPr>
      <w:r>
        <w:rPr>
          <w:rFonts w:ascii="Traditional Arabic" w:hAnsi="Traditional Arabic" w:cs="Traditional Arabic"/>
          <w:b w:val="0"/>
          <w:i w:val="0"/>
          <w:sz w:val="36"/>
          <w:rtl/>
          <w:szCs w:val="36"/>
        </w:rPr>
        <w:t>بالوكالة رقم (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مبنى تاج السلطان الدور الأول س.ت 24030420843 ص.ب 13045 الرمز البريدي 21372</w:t>
      </w:r>
    </w:p>
    <w:p>
      <w:pPr>
        <w:spacing w:after="120" w:line="276" w:lineRule="auto"/>
        <w:jc w:val="right"/>
        <w:bidi/>
      </w:pPr>
      <w:r>
        <w:rPr>
          <w:rFonts w:ascii="Traditional Arabic" w:hAnsi="Traditional Arabic" w:cs="Traditional Arabic"/>
          <w:b w:val="0"/>
          <w:i w:val="0"/>
          <w:sz w:val="36"/>
          <w:rtl/>
          <w:szCs w:val="36"/>
        </w:rPr>
        <w:t>Tanfithioh Tanfithion@gmail.com 0536533388 0126054571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٤٠٢٠١٦۹۱۰۲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مرفق ۱</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w:t>
      </w:r>
    </w:p>
    <w:p>
      <w:pPr>
        <w:spacing w:after="120" w:line="276" w:lineRule="auto"/>
        <w:jc w:val="right"/>
        <w:bidi/>
      </w:pPr>
      <w:r>
        <w:rPr>
          <w:rFonts w:ascii="Traditional Arabic" w:hAnsi="Traditional Arabic" w:cs="Traditional Arabic"/>
          <w:b w:val="0"/>
          <w:i w:val="0"/>
          <w:sz w:val="36"/>
          <w:rtl/>
          <w:szCs w:val="36"/>
        </w:rPr>
        <w:t>بتاريخ ١٤٣١/٠٩/٢٠هـ الموافق ٢٠١٠/٠٨/٣٠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1- أحمد عباس زيني بن زيني - شركة أحمد زيني وأولاده</w:t>
      </w:r>
    </w:p>
    <w:p>
      <w:pPr>
        <w:spacing w:after="120" w:line="276" w:lineRule="auto"/>
        <w:jc w:val="right"/>
        <w:bidi/>
      </w:pPr>
      <w:r>
        <w:rPr>
          <w:rFonts w:ascii="Traditional Arabic" w:hAnsi="Traditional Arabic" w:cs="Traditional Arabic"/>
          <w:b w:val="0"/>
          <w:i w:val="0"/>
          <w:sz w:val="36"/>
          <w:rtl/>
          <w:szCs w:val="36"/>
        </w:rPr>
        <w:t>١٤٢٨/٤/١٨</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rtl/>
          <w:szCs w:val="36"/>
        </w:rPr>
        <w:t>تأسيس شركة أحمد زيني التجارية المحدودة المسجلة بالسجل التجاري لمدينة جدة برقم ٤٠٣٠١٦٩١٠٢ وتاريخ والمثبت عقد تأسيسها لدى كاتب عدل جدة بالعدد رقم ٥٨ صحيفة ٥٨ جلد ۱۳ شم و تاريخ</w:t>
      </w:r>
    </w:p>
    <w:p>
      <w:pPr>
        <w:spacing w:after="120" w:line="276" w:lineRule="auto"/>
        <w:jc w:val="right"/>
        <w:bidi/>
      </w:pPr>
      <w:r>
        <w:rPr>
          <w:rFonts w:ascii="Traditional Arabic" w:hAnsi="Traditional Arabic" w:cs="Traditional Arabic"/>
          <w:b w:val="0"/>
          <w:i w:val="0"/>
          <w:sz w:val="36"/>
          <w:rtl/>
          <w:szCs w:val="36"/>
        </w:rPr>
        <w:t>١٤٣٨/٣/١٤ هـ والمعدل بموجب قرار الشركاء المصدق عليه من كاتب عدل جدة بالصحيفة ١٢٠ عدد ١١٦ مجلد ٨/٤/ص وتاريخ ١٤٣٩/۱۲/۳ هـ والمعدل بموجب قرار الشركاء المصدق عليه من كاتب عدل جدة رقم ٥٢ صحيفة ٥٢ مجلد ٥/ع/ ع وتاريخ ١٤٣٠/٤/٤ هـ.</w:t>
      </w:r>
    </w:p>
    <w:p>
      <w:pPr>
        <w:spacing w:after="120" w:line="276" w:lineRule="auto"/>
        <w:jc w:val="right"/>
        <w:bidi/>
      </w:pPr>
      <w:r>
        <w:rPr>
          <w:rFonts w:ascii="Traditional Arabic" w:hAnsi="Traditional Arabic" w:cs="Traditional Arabic"/>
          <w:b w:val="0"/>
          <w:i w:val="0"/>
          <w:sz w:val="36"/>
          <w:rtl/>
          <w:szCs w:val="36"/>
        </w:rPr>
        <w:t>وحيث أن الطرف الاول السيد / أحمد عباس زيني بن زيني تنازل بالبيع عن كامل حصصه بالشركة المذكورة وعددها ( ٤٥٠) حص حصه ( أربعمائة وخمسون حصة ) وذلك بالقيمة الاسمية لتلك الحصص والبالغــــــــــــــة ٤٥٠,٠٠٠ ريال (أربعمائة وخمسون ألف ريال ) وأن قيمة الحصة الواحدة ۱۰۰۰ ريال ) ألف ريال لاغير ) وذلك الى السيد / أسامة أحمد عباس زيني، سعودي الجنسية بطاقة أحوال رقم ۱۰۰۸۰۱۷۳۰۱ وتاريخ ٢/١٥/ ١٣٩٢ هـ صادرة من مكة كشريك جديد في الشركة ) ويشار اليه فيما بعد بالطرف الاول ) والذي قبل هذا التنازل بما للحصص المتنازل عنها من حقوق وما عليها من التزامات حاله أو أجلة، وحيث استوفي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۹۷,۷ %، تعديل تأسيس الشركة وفقاً لما يلي:</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val="0"/>
          <w:i w:val="0"/>
          <w:sz w:val="36"/>
          <w:rtl/>
          <w:szCs w:val="36"/>
        </w:rPr>
        <w:t>: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rtl/>
          <w:szCs w:val="36"/>
        </w:rPr>
        <w:t>أسامة أحمد عباس زيني، سعودي الجنسية بطاقة أحوال رقم ۱۰۰۸۰۱۷۳۰۱ و تاريخ ١٣٩٢/٢/١٥هـ</w:t>
      </w:r>
    </w:p>
    <w:p>
      <w:pPr>
        <w:spacing w:after="120" w:line="276" w:lineRule="auto"/>
        <w:jc w:val="right"/>
        <w:bidi/>
      </w:pPr>
      <w:r>
        <w:rPr>
          <w:rFonts w:ascii="Traditional Arabic" w:hAnsi="Traditional Arabic" w:cs="Traditional Arabic"/>
          <w:b w:val="0"/>
          <w:i w:val="0"/>
          <w:sz w:val="36"/>
          <w:rtl/>
          <w:szCs w:val="36"/>
        </w:rPr>
        <w:t>ر شرع و زمصادرة من مكة رجل أعمال وعنوانه جدة حي الخالدية تقاطع شارع الامير سلطان مع شارع قلب الجزيرة شريك طرف أول"</w:t>
      </w:r>
    </w:p>
    <w:p>
      <w:pPr>
        <w:spacing w:after="120" w:line="276" w:lineRule="auto"/>
        <w:jc w:val="right"/>
        <w:bidi/>
      </w:pPr>
      <w:r>
        <w:rPr>
          <w:rFonts w:ascii="Traditional Arabic" w:hAnsi="Traditional Arabic" w:cs="Traditional Arabic"/>
          <w:b w:val="0"/>
          <w:i w:val="0"/>
          <w:sz w:val="36"/>
          <w:rtl/>
          <w:szCs w:val="36"/>
        </w:rPr>
        <w:t>عمارة أوزكو ص ب ٥٤٣٩٩ جدة ٢١٥١٤.</w:t>
      </w:r>
    </w:p>
    <w:p>
      <w:pPr>
        <w:spacing w:after="120" w:line="276" w:lineRule="auto"/>
        <w:jc w:val="right"/>
        <w:bidi/>
      </w:pPr>
      <w:r>
        <w:rPr>
          <w:rFonts w:ascii="Traditional Arabic" w:hAnsi="Traditional Arabic" w:cs="Traditional Arabic"/>
          <w:b w:val="0"/>
          <w:i w:val="0"/>
          <w:sz w:val="36"/>
          <w:rtl/>
          <w:szCs w:val="36"/>
        </w:rPr>
        <w:t>تدتي</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٤۰۳۰۱۹۹۱۰۲ رأس المال: ۵۰۰.۰۰۰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٢ السادة / شركة أحمد زيني وأولاده المحدودة - شركة ذات مسئولية محدودة - مسجل بالسجل التجاري لمدينة جدة تحت رقم ٤۰۳۰۰۹٤٨٢٥ وتاريخ ١٤١٣/١٠/٢٦ هـ،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شريك طرف ثاني " ثالثا: تعديل المادة (٦) من عقد التأسيس والخاصة برأسمال الشركة لتصبح صياغتها بعد التعديل كما يلي: رأس المال: حدد رأس مال الشركة بمبلغ ۰۰۰ ٥۰۰ ريال (خمسمائة ألف ريال سعودي) مقسم الى ٥٠٠ حصة (خمسمائة حصة نقدية متساوية القيمة قيمة كل حصة ۱۰۰۰ ريال (ألف ريال) تم توزيعها على الشركاء</w:t>
      </w:r>
    </w:p>
    <w:p>
      <w:pPr>
        <w:spacing w:after="120" w:line="276" w:lineRule="auto"/>
        <w:jc w:val="right"/>
        <w:bidi/>
      </w:pPr>
      <w:r>
        <w:rPr>
          <w:rFonts w:ascii="Traditional Arabic" w:hAnsi="Traditional Arabic" w:cs="Traditional Arabic"/>
          <w:b w:val="0"/>
          <w:i w:val="0"/>
          <w:sz w:val="36"/>
          <w:rtl/>
          <w:szCs w:val="36"/>
        </w:rPr>
        <w:t>٥٠٠</w:t>
      </w:r>
    </w:p>
    <w:p>
      <w:pPr>
        <w:spacing w:after="120" w:line="276" w:lineRule="auto"/>
        <w:jc w:val="right"/>
        <w:bidi/>
      </w:pPr>
      <w:r>
        <w:rPr>
          <w:rFonts w:ascii="Traditional Arabic" w:hAnsi="Traditional Arabic" w:cs="Traditional Arabic"/>
          <w:b w:val="0"/>
          <w:i w:val="0"/>
          <w:sz w:val="36"/>
          <w:rtl/>
          <w:szCs w:val="36"/>
        </w:rPr>
        <w:t>كما يلي: -</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مجموع قيمة</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٥٠٠</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٤٥٠</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۵۰</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عنـد</w:t>
      </w:r>
    </w:p>
    <w:p>
      <w:pPr>
        <w:spacing w:after="120" w:line="276" w:lineRule="auto"/>
        <w:jc w:val="right"/>
        <w:bidi/>
      </w:pPr>
      <w:r>
        <w:rPr>
          <w:rFonts w:ascii="Traditional Arabic" w:hAnsi="Traditional Arabic" w:cs="Traditional Arabic"/>
          <w:b w:val="0"/>
          <w:i w:val="0"/>
          <w:sz w:val="36"/>
          <w:rtl/>
          <w:szCs w:val="36"/>
        </w:rPr>
        <w:t>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٦ نسخ بيد كل طرف نسخة والنسخ الاخرى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الطرف الثاني</w:t>
      </w:r>
    </w:p>
    <w:p>
      <w:pPr>
        <w:spacing w:after="120" w:line="276" w:lineRule="auto"/>
        <w:jc w:val="right"/>
        <w:bidi/>
      </w:pPr>
      <w:r>
        <w:rPr>
          <w:rFonts w:ascii="Traditional Arabic" w:hAnsi="Traditional Arabic" w:cs="Traditional Arabic"/>
          <w:b w:val="0"/>
          <w:i w:val="0"/>
          <w:sz w:val="36"/>
          <w:rtl/>
          <w:szCs w:val="36"/>
        </w:rPr>
        <w:t>أحمد عباس زيني بن زيني</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التوقيع / نار</w:t>
      </w:r>
    </w:p>
    <w:p>
      <w:pPr>
        <w:spacing w:after="120" w:line="276" w:lineRule="auto"/>
        <w:jc w:val="right"/>
        <w:bidi/>
      </w:pPr>
      <w:r>
        <w:rPr>
          <w:rFonts w:ascii="Traditional Arabic" w:hAnsi="Traditional Arabic" w:cs="Traditional Arabic"/>
          <w:b w:val="0"/>
          <w:i w:val="0"/>
          <w:sz w:val="36"/>
          <w:rtl/>
          <w:szCs w:val="36"/>
        </w:rPr>
        <w:t>الشريك الأول الجديد</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 / نادت</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ةمدصلاو ةرامتلا ةرازولا</w:t>
      </w:r>
    </w:p>
    <w:p>
      <w:pPr>
        <w:spacing w:after="120" w:line="276" w:lineRule="auto"/>
        <w:jc w:val="right"/>
        <w:bidi/>
      </w:pPr>
      <w:r>
        <w:rPr>
          <w:rFonts w:ascii="Traditional Arabic" w:hAnsi="Traditional Arabic" w:cs="Traditional Arabic"/>
          <w:b w:val="0"/>
          <w:i w:val="0"/>
          <w:sz w:val="36"/>
          <w:rtl/>
          <w:szCs w:val="36"/>
        </w:rPr>
        <w:t>تم تدقيق هذا القه</w:t>
      </w:r>
    </w:p>
    <w:p>
      <w:pPr>
        <w:spacing w:after="120" w:line="276" w:lineRule="auto"/>
        <w:jc w:val="right"/>
        <w:bidi/>
      </w:pPr>
      <w:r>
        <w:rPr>
          <w:rFonts w:ascii="Traditional Arabic" w:hAnsi="Traditional Arabic" w:cs="Traditional Arabic"/>
          <w:b w:val="0"/>
          <w:i w:val="0"/>
          <w:sz w:val="36"/>
          <w:rtl/>
          <w:szCs w:val="36"/>
        </w:rPr>
        <w:t>P.O.Box 54399 Jeddah 21514 - Tel: 6065348 - Fax: 6065431</w:t>
      </w:r>
    </w:p>
    <w:p>
      <w:pPr>
        <w:spacing w:after="120" w:line="276" w:lineRule="auto"/>
        <w:jc w:val="right"/>
        <w:bidi/>
      </w:pPr>
      <w:r>
        <w:rPr>
          <w:rFonts w:ascii="Traditional Arabic" w:hAnsi="Traditional Arabic" w:cs="Traditional Arabic"/>
          <w:b w:val="0"/>
          <w:i w:val="0"/>
          <w:sz w:val="36"/>
          <w:rtl/>
          <w:szCs w:val="36"/>
        </w:rPr>
        <w:t>وزارة العدل: 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من لا نبي بعده وبعد الدي أنا رشيد بن شديد العربي كاتب العدل لدى الغرفة التجارية الصناعية بمحافظة جدة قد جرى تسجيل وتوفيق</w:t>
      </w:r>
    </w:p>
    <w:p>
      <w:pPr>
        <w:spacing w:after="120" w:line="276" w:lineRule="auto"/>
        <w:jc w:val="right"/>
        <w:bidi/>
      </w:pPr>
      <w:r>
        <w:rPr>
          <w:rFonts w:ascii="Traditional Arabic" w:hAnsi="Traditional Arabic" w:cs="Traditional Arabic"/>
          <w:b w:val="0"/>
          <w:i w:val="0"/>
          <w:sz w:val="36"/>
          <w:rtl/>
          <w:szCs w:val="36"/>
        </w:rPr>
        <w:t>ضا القرار بسجل عقود الشركات تحت الرقم ٢٧٥ صحيفة ١٧٢ مجلد ٤/٨ / وتاريخ ١٦ / ١٠ / ١٤٢١هـ وذلك بحضور وتوقيع الأطراف المعنية وصيه جرى التصديق تحريراً في ٢١/١٠٨١٦ هـ وصلى الله على نبينا محمد</w:t>
      </w:r>
    </w:p>
    <w:p>
      <w:pPr>
        <w:spacing w:after="120" w:line="276" w:lineRule="auto"/>
        <w:jc w:val="right"/>
        <w:bidi/>
      </w:pPr>
      <w:r>
        <w:rPr>
          <w:rFonts w:ascii="Traditional Arabic" w:hAnsi="Traditional Arabic" w:cs="Traditional Arabic"/>
          <w:b w:val="0"/>
          <w:i w:val="0"/>
          <w:sz w:val="36"/>
          <w:rtl/>
          <w:szCs w:val="36"/>
        </w:rPr>
        <w:t>وآله وصحبه أجمعين.</w:t>
      </w:r>
    </w:p>
    <w:p>
      <w:pPr>
        <w:spacing w:after="120" w:line="276" w:lineRule="auto"/>
        <w:jc w:val="right"/>
        <w:bidi/>
      </w:pPr>
      <w:r>
        <w:rPr>
          <w:rFonts w:ascii="Traditional Arabic" w:hAnsi="Traditional Arabic" w:cs="Traditional Arabic"/>
          <w:b w:val="0"/>
          <w:i w:val="0"/>
          <w:sz w:val="36"/>
          <w:rtl/>
          <w:szCs w:val="36"/>
        </w:rPr>
        <w:t>كاتب الضبط</w:t>
      </w:r>
    </w:p>
    <w:p>
      <w:pPr>
        <w:spacing w:after="120" w:line="276" w:lineRule="auto"/>
        <w:jc w:val="right"/>
        <w:bidi/>
      </w:pPr>
      <w:r>
        <w:rPr>
          <w:rFonts w:ascii="Traditional Arabic" w:hAnsi="Traditional Arabic" w:cs="Traditional Arabic"/>
          <w:b w:val="0"/>
          <w:i w:val="0"/>
          <w:sz w:val="36"/>
          <w:rtl/>
          <w:szCs w:val="36"/>
        </w:rPr>
        <w:t>كاب العدل</w:t>
      </w:r>
    </w:p>
    <w:p>
      <w:pPr>
        <w:spacing w:after="120" w:line="276" w:lineRule="auto"/>
        <w:jc w:val="right"/>
        <w:bidi/>
      </w:pPr>
      <w:r>
        <w:rPr>
          <w:rFonts w:ascii="Traditional Arabic" w:hAnsi="Traditional Arabic" w:cs="Traditional Arabic"/>
          <w:b w:val="0"/>
          <w:i w:val="0"/>
          <w:sz w:val="36"/>
          <w:rtl/>
          <w:szCs w:val="36"/>
        </w:rPr>
        <w:t>رشيد بن شديد العربي</w:t>
      </w:r>
    </w:p>
    <w:p>
      <w:pPr>
        <w:spacing w:after="120" w:line="276" w:lineRule="auto"/>
        <w:jc w:val="right"/>
        <w:bidi/>
      </w:pPr>
      <w:r>
        <w:rPr>
          <w:rFonts w:ascii="Traditional Arabic" w:hAnsi="Traditional Arabic" w:cs="Traditional Arabic"/>
          <w:b w:val="0"/>
          <w:i w:val="0"/>
          <w:sz w:val="36"/>
          <w:rtl/>
          <w:szCs w:val="36"/>
        </w:rPr>
        <w:t>ة الغرفة</w:t>
      </w:r>
    </w:p>
    <w:p>
      <w:pPr>
        <w:spacing w:after="120" w:line="276" w:lineRule="auto"/>
        <w:jc w:val="right"/>
        <w:bidi/>
      </w:pPr>
      <w:r>
        <w:rPr>
          <w:rFonts w:ascii="Traditional Arabic" w:hAnsi="Traditional Arabic" w:cs="Traditional Arabic"/>
          <w:b w:val="0"/>
          <w:i w:val="0"/>
          <w:sz w:val="36"/>
          <w:rtl/>
          <w:szCs w:val="36"/>
        </w:rPr>
        <w:t>ابق العدل</w:t>
      </w:r>
    </w:p>
    <w:p>
      <w:pPr>
        <w:spacing w:after="120" w:line="276" w:lineRule="auto"/>
        <w:jc w:val="right"/>
        <w:bidi/>
      </w:pPr>
      <w:r>
        <w:rPr>
          <w:rFonts w:ascii="Traditional Arabic" w:hAnsi="Traditional Arabic" w:cs="Traditional Arabic"/>
          <w:b w:val="0"/>
          <w:i w:val="0"/>
          <w:sz w:val="36"/>
          <w:rtl/>
          <w:szCs w:val="36"/>
        </w:rPr>
        <w:t>وزا</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۱۰۳۰۱۶۹۱۰۲</w:t>
      </w:r>
    </w:p>
    <w:p>
      <w:pPr>
        <w:spacing w:after="120" w:line="276" w:lineRule="auto"/>
        <w:jc w:val="right"/>
        <w:bidi/>
      </w:pPr>
      <w:r>
        <w:rPr>
          <w:rFonts w:ascii="Traditional Arabic" w:hAnsi="Traditional Arabic" w:cs="Traditional Arabic"/>
          <w:b w:val="0"/>
          <w:i w:val="0"/>
          <w:sz w:val="36"/>
          <w:rtl/>
          <w:szCs w:val="36"/>
        </w:rPr>
        <w:t>رأس المال: ٥۰۰۰۰۰۰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w:t>
      </w:r>
    </w:p>
    <w:p>
      <w:pPr>
        <w:spacing w:after="120" w:line="276" w:lineRule="auto"/>
        <w:jc w:val="right"/>
        <w:bidi/>
      </w:pPr>
      <w:r>
        <w:rPr>
          <w:rFonts w:ascii="Traditional Arabic" w:hAnsi="Traditional Arabic" w:cs="Traditional Arabic"/>
          <w:b w:val="0"/>
          <w:i w:val="0"/>
          <w:sz w:val="36"/>
          <w:rtl/>
          <w:szCs w:val="36"/>
        </w:rPr>
        <w:t>بتاريخ ١٤٣٢/١١/٢١ هـ الموافق ٢٠١٢/١٠/٠٧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 أسامة أحمد عباس زيني ۲ - 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rtl/>
          <w:szCs w:val="36"/>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١٢٠ عدد ١١٦ مجلد ٨/٤/ص وتاريخ ١٤٢٩/١٢/٣ هـ والمعدل بموجب قرار الشركاء المصدق عليه من كاتب عدل جدة رقم ٥٢ صحيفة ٥٢ مجلد ٤/٥/ ع وتاريخ ١٤٣٠/٤/٤ هـ والمعدل بموجب قرار الشركاء المصدق عليه من كاتب عدل جدة رقم ٢٧٥ صحيفة ۱۷۲ مجلد ۸/عر وتاريخ ١٤٣١/١٠/١٦هـ.</w:t>
      </w:r>
    </w:p>
    <w:p>
      <w:pPr>
        <w:spacing w:after="120" w:line="276" w:lineRule="auto"/>
        <w:jc w:val="right"/>
        <w:bidi/>
      </w:pPr>
      <w:r>
        <w:rPr>
          <w:rFonts w:ascii="Traditional Arabic" w:hAnsi="Traditional Arabic" w:cs="Traditional Arabic"/>
          <w:b w:val="0"/>
          <w:i w:val="0"/>
          <w:sz w:val="36"/>
          <w:rtl/>
          <w:szCs w:val="36"/>
        </w:rPr>
        <w:t>وحيث يرغب الطرف الثاني السادة / شركة أحمد زيني وأولاده في التنازل بالبيع عن كامل حصصه بالشركة المذكورة وعندها (٥٠) حصه ( خمسون حصة ) وذلك بالقيمة الاسمية لتلك الحصص والبالغة ۰۰۰ ۵۰ ریال (خمسون ألف ريال وأن قيمة الحصة الواحدة ۱۰۰۰ ريال ) ألف ريال لاغير ) وذلك الى السادة / شركة أوزكو المحدودة، والسجلة بالسجل التجاري برقم ٤۰۳۰۰۷۷٤٦١ و تاريخ ١٤١١/٨/٣هـ كشريك جديد في الشركة ويشار اليه فيما بعد بالطرف الثاني) والذي قبل هذا التنازل بما للحصص المتداول علما من حقوق وما عليها من التزامات حاله أو أجلة، وحيث استوفى الطرف المتنازل حقه من الطرف المشاري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w:t>
      </w:r>
    </w:p>
    <w:p>
      <w:pPr>
        <w:spacing w:after="120" w:line="276" w:lineRule="auto"/>
        <w:jc w:val="right"/>
        <w:bidi/>
      </w:pPr>
      <w:r>
        <w:rPr>
          <w:rFonts w:ascii="Traditional Arabic" w:hAnsi="Traditional Arabic" w:cs="Traditional Arabic"/>
          <w:b w:val="0"/>
          <w:i w:val="0"/>
          <w:sz w:val="36"/>
          <w:rtl/>
          <w:szCs w:val="36"/>
        </w:rPr>
        <w:t>١٠٠% من رأس المال تعديل تأسيس الشركة وفقاً لما يلي:</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rtl/>
          <w:szCs w:val="36"/>
        </w:rPr>
        <w:t>أسامة أحمد عباس زيني، سعودي الجنسية بطاقة أحوال رقم ۱۰۰۸۰۱۷۳۰۱ و تاريخ ۱۳۹۲/۲/۱۵ هـ صادرة</w:t>
      </w:r>
    </w:p>
    <w:p>
      <w:pPr>
        <w:spacing w:after="120" w:line="276" w:lineRule="auto"/>
        <w:jc w:val="right"/>
        <w:bidi/>
      </w:pPr>
      <w:r>
        <w:rPr>
          <w:rFonts w:ascii="Traditional Arabic" w:hAnsi="Traditional Arabic" w:cs="Traditional Arabic"/>
          <w:b w:val="0"/>
          <w:i w:val="0"/>
          <w:sz w:val="36"/>
          <w:rtl/>
          <w:szCs w:val="36"/>
        </w:rPr>
        <w:t>من مكة رجل أعمال وعنوانه جدة حي الخالدية تقاطع شارع الامير سلطان مع شارع قلب الجزيرة عمارة أوزكو ص ب ٥٤٣٩ جدة ٢١٥١٤. شريك طرف أول</w:t>
      </w:r>
    </w:p>
    <w:p>
      <w:pPr>
        <w:spacing w:after="120" w:line="276" w:lineRule="auto"/>
        <w:jc w:val="right"/>
        <w:bidi/>
      </w:pPr>
      <w:r>
        <w:rPr>
          <w:rFonts w:ascii="Traditional Arabic" w:hAnsi="Traditional Arabic" w:cs="Traditional Arabic"/>
          <w:b w:val="0"/>
          <w:i w:val="0"/>
          <w:sz w:val="36"/>
          <w:rtl/>
          <w:szCs w:val="36"/>
        </w:rPr>
        <w:t>السادة / شركة أوزكو المحدودة - شركة ذات مسئولية محدودة - مسجل بالسجل التجاري لمدينة جدة تحت رقم ٤٠٣٠٠٧٧٤٦١ وتاريخ ١٤١١/٨/٣هـ، والمثبت عقد تأسيسها لدى كاتب عدل جدة برقم ١٠٣ صحيفة ١٣٧١٣٦ جلد ٢/٧ في ١٤١١/٦/١٦هـ وعنوانها جدة - حي الخالدية تقاطع شارع الامير سلطان مع شارع قلب الجزيرة عمارة اوزكو ص ب ٥٤٣٩٩ جدة ٢١٥١٤ شريك طرف ثاني.</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 الخاص برأسمال الشركة لتصبح صياغتها بعد التعديل كما يلى: رأس المال: حدد رأس مال الشركة بمبلغ ٥٠٠,۰۰۰ ريال (خمسمائة ألف ريال سعودي) مقسم الى ٥٠٠ حصة (خمسمائة حصة) نقدية متساوية القيمة قيمة كل حصة ۱۰۰۰ ريال (ألف ريال) تم توزيعها على الشركاء كما يلي: -</w:t>
      </w:r>
    </w:p>
    <w:p>
      <w:pPr>
        <w:spacing w:after="120" w:line="276" w:lineRule="auto"/>
        <w:jc w:val="right"/>
        <w:bidi/>
      </w:pPr>
      <w:r>
        <w:rPr>
          <w:rFonts w:ascii="Traditional Arabic" w:hAnsi="Traditional Arabic" w:cs="Traditional Arabic"/>
          <w:b w:val="0"/>
          <w:i w:val="0"/>
          <w:sz w:val="36"/>
          <w:rtl/>
          <w:szCs w:val="36"/>
        </w:rPr>
        <w:t>مرت ٥٤٢٩٩ جدة ٢١٥١١ -: هاتف ۱۰۱۵۳۱۸ فاكس: ۱۹۵۱۳۱</w:t>
      </w:r>
    </w:p>
    <w:p>
      <w:pPr>
        <w:spacing w:after="120" w:line="276" w:lineRule="auto"/>
        <w:jc w:val="right"/>
        <w:bidi/>
      </w:pPr>
      <w:r>
        <w:rPr>
          <w:rFonts w:ascii="Traditional Arabic" w:hAnsi="Traditional Arabic" w:cs="Traditional Arabic"/>
          <w:b w:val="0"/>
          <w:i w:val="0"/>
          <w:sz w:val="36"/>
          <w:rtl/>
          <w:szCs w:val="36"/>
        </w:rPr>
        <w:t>PO Box 54399 Jeddah 21514-Tel: 6065348 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۱۰۳۰۱۱۹۱۰۲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أسامة أحمد عباس زيني شركة أوزكو</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مجموع 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20\. j...</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٤٥٠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٥٠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٥٠٠</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 سادساً: حور هذا القرار من ۸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w:t>
      </w:r>
    </w:p>
    <w:p>
      <w:pPr>
        <w:spacing w:after="120" w:line="276" w:lineRule="auto"/>
        <w:jc w:val="right"/>
        <w:bidi/>
      </w:pPr>
      <w:r>
        <w:rPr>
          <w:rFonts w:ascii="Traditional Arabic" w:hAnsi="Traditional Arabic" w:cs="Traditional Arabic"/>
          <w:b w:val="0"/>
          <w:i w:val="0"/>
          <w:sz w:val="36"/>
          <w:rtl/>
          <w:szCs w:val="36"/>
        </w:rPr>
        <w:t>أو منفردين.</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عدنان أحمد عباس زيني</w:t>
      </w:r>
    </w:p>
    <w:p>
      <w:pPr>
        <w:spacing w:after="120" w:line="276" w:lineRule="auto"/>
        <w:jc w:val="right"/>
        <w:bidi/>
      </w:pPr>
      <w:r>
        <w:rPr>
          <w:rFonts w:ascii="Traditional Arabic" w:hAnsi="Traditional Arabic" w:cs="Traditional Arabic"/>
          <w:b w:val="0"/>
          <w:i w:val="0"/>
          <w:sz w:val="36"/>
          <w:rtl/>
          <w:szCs w:val="36"/>
        </w:rPr>
        <w:t>الاسم: شركة أحمد زيني وأولاده ويمثلها الشركا، بانسيه</w:t>
      </w:r>
    </w:p>
    <w:p>
      <w:pPr>
        <w:spacing w:after="120" w:line="276" w:lineRule="auto"/>
        <w:jc w:val="right"/>
        <w:bidi/>
      </w:pPr>
      <w:r>
        <w:rPr>
          <w:rFonts w:ascii="Traditional Arabic" w:hAnsi="Traditional Arabic" w:cs="Traditional Arabic"/>
          <w:b w:val="0"/>
          <w:i w:val="0"/>
          <w:sz w:val="36"/>
          <w:rtl/>
          <w:szCs w:val="36"/>
        </w:rPr>
        <w:t>1 شركة أحمد زيني التجارية</w:t>
      </w:r>
    </w:p>
    <w:p>
      <w:pPr>
        <w:spacing w:after="120" w:line="276" w:lineRule="auto"/>
        <w:jc w:val="right"/>
        <w:bidi/>
      </w:pPr>
      <w:r>
        <w:rPr>
          <w:rFonts w:ascii="Traditional Arabic" w:hAnsi="Traditional Arabic" w:cs="Traditional Arabic"/>
          <w:b w:val="0"/>
          <w:i w:val="0"/>
          <w:sz w:val="36"/>
          <w:rtl/>
          <w:szCs w:val="36"/>
        </w:rPr>
        <w:t>التوابع: احمد نے ٢. شركة أوزكو المحدودة</w:t>
      </w:r>
    </w:p>
    <w:p>
      <w:pPr>
        <w:spacing w:after="120" w:line="276" w:lineRule="auto"/>
        <w:jc w:val="right"/>
        <w:bidi/>
      </w:pPr>
      <w:r>
        <w:rPr>
          <w:rFonts w:ascii="Traditional Arabic" w:hAnsi="Traditional Arabic" w:cs="Traditional Arabic"/>
          <w:b w:val="0"/>
          <w:i w:val="0"/>
          <w:sz w:val="36"/>
          <w:rtl/>
          <w:szCs w:val="36"/>
        </w:rPr>
        <w:t>التوقيع 3</w:t>
      </w:r>
    </w:p>
    <w:p>
      <w:pPr>
        <w:spacing w:after="120" w:line="276" w:lineRule="auto"/>
        <w:jc w:val="right"/>
        <w:bidi/>
      </w:pPr>
      <w:r>
        <w:rPr>
          <w:rFonts w:ascii="Traditional Arabic" w:hAnsi="Traditional Arabic" w:cs="Traditional Arabic"/>
          <w:b w:val="0"/>
          <w:i w:val="0"/>
          <w:sz w:val="36"/>
          <w:rtl/>
          <w:szCs w:val="36"/>
        </w:rPr>
        <w:t>ه - فيصل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سم / أسامة أحمد عباس زيني</w:t>
      </w:r>
    </w:p>
    <w:p>
      <w:pPr>
        <w:spacing w:after="120" w:line="276" w:lineRule="auto"/>
        <w:jc w:val="right"/>
        <w:bidi/>
      </w:pPr>
      <w:r>
        <w:rPr>
          <w:rFonts w:ascii="Traditional Arabic" w:hAnsi="Traditional Arabic" w:cs="Traditional Arabic"/>
          <w:b w:val="0"/>
          <w:i w:val="0"/>
          <w:sz w:val="36"/>
          <w:rtl/>
          <w:szCs w:val="36"/>
        </w:rPr>
        <w:t>الاسد</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التوقيع: عنه</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التوقيع: 1 - غدير غازي أحمد زيني التوقيع:</w:t>
      </w:r>
    </w:p>
    <w:p>
      <w:pPr>
        <w:spacing w:after="120" w:line="276" w:lineRule="auto"/>
        <w:jc w:val="right"/>
        <w:bidi/>
      </w:pPr>
      <w:r>
        <w:rPr>
          <w:rFonts w:ascii="Traditional Arabic" w:hAnsi="Traditional Arabic" w:cs="Traditional Arabic"/>
          <w:b w:val="0"/>
          <w:i w:val="0"/>
          <w:sz w:val="36"/>
          <w:rtl/>
          <w:szCs w:val="36"/>
        </w:rPr>
        <w:t>الطرف الثاني الشريك الجديد الاسم / شركة أوزكو المحدودة</w:t>
      </w:r>
    </w:p>
    <w:p>
      <w:pPr>
        <w:spacing w:after="120" w:line="276" w:lineRule="auto"/>
        <w:jc w:val="right"/>
        <w:bidi/>
      </w:pPr>
      <w:r>
        <w:rPr>
          <w:rFonts w:ascii="Traditional Arabic" w:hAnsi="Traditional Arabic" w:cs="Traditional Arabic"/>
          <w:b w:val="0"/>
          <w:i w:val="0"/>
          <w:sz w:val="36"/>
          <w:rtl/>
          <w:szCs w:val="36"/>
        </w:rPr>
        <w:t>التوقيع الكن</w:t>
      </w:r>
    </w:p>
    <w:p>
      <w:pPr>
        <w:spacing w:after="120" w:line="276" w:lineRule="auto"/>
        <w:jc w:val="right"/>
        <w:bidi/>
      </w:pPr>
      <w:r>
        <w:rPr>
          <w:rFonts w:ascii="Traditional Arabic" w:hAnsi="Traditional Arabic" w:cs="Traditional Arabic"/>
          <w:b w:val="0"/>
          <w:i w:val="0"/>
          <w:sz w:val="36"/>
          <w:rtl/>
          <w:szCs w:val="36"/>
        </w:rPr>
        <w:t>من ٥٤٢١٩ جدة ٢١٥١٤ - هاتف: ۱۰۱۵۳۱۸ - فاكس: ٦٠٦٥١٣١</w:t>
      </w:r>
    </w:p>
    <w:p>
      <w:pPr>
        <w:spacing w:after="120" w:line="276" w:lineRule="auto"/>
        <w:jc w:val="right"/>
        <w:bidi/>
      </w:pPr>
      <w:r>
        <w:rPr>
          <w:rFonts w:ascii="Traditional Arabic" w:hAnsi="Traditional Arabic" w:cs="Traditional Arabic"/>
          <w:b w:val="0"/>
          <w:i w:val="0"/>
          <w:sz w:val="36"/>
          <w:rtl/>
          <w:szCs w:val="36"/>
        </w:rPr>
        <w:t>PO Box 54399 Jeddali 21514- Tel: 6065348-Fax: 6065431</w:t>
      </w:r>
    </w:p>
    <w:p>
      <w:pPr>
        <w:spacing w:after="120" w:line="276" w:lineRule="auto"/>
        <w:jc w:val="right"/>
        <w:bidi/>
      </w:pPr>
      <w:r>
        <w:rPr>
          <w:rFonts w:ascii="Traditional Arabic" w:hAnsi="Traditional Arabic" w:cs="Traditional Arabic"/>
          <w:b w:val="0"/>
          <w:i w:val="0"/>
          <w:sz w:val="36"/>
          <w:rtl/>
          <w:szCs w:val="36"/>
        </w:rPr>
        <w:t>الملكة العربية ال وزارة العدل</w:t>
      </w:r>
    </w:p>
    <w:p>
      <w:pPr>
        <w:spacing w:after="120" w:line="276" w:lineRule="auto"/>
        <w:jc w:val="right"/>
        <w:bidi/>
      </w:pPr>
      <w:r>
        <w:rPr>
          <w:rFonts w:ascii="Traditional Arabic" w:hAnsi="Traditional Arabic" w:cs="Traditional Arabic"/>
          <w:b w:val="0"/>
          <w:i w:val="0"/>
          <w:sz w:val="36"/>
          <w:rtl/>
          <w:szCs w:val="36"/>
        </w:rPr>
        <w:t>وزارة العدل - الموضوع:</w:t>
      </w:r>
    </w:p>
    <w:p>
      <w:pPr>
        <w:spacing w:after="120" w:line="276" w:lineRule="auto"/>
        <w:jc w:val="right"/>
        <w:bidi/>
      </w:pPr>
      <w:r>
        <w:rPr>
          <w:rFonts w:ascii="Traditional Arabic" w:hAnsi="Traditional Arabic" w:cs="Traditional Arabic"/>
          <w:b w:val="0"/>
          <w:i w:val="0"/>
          <w:sz w:val="36"/>
          <w:rtl/>
          <w:szCs w:val="36"/>
        </w:rPr>
        <w:t>الرقم: ٢٤/٧٠٥٠</w:t>
      </w:r>
    </w:p>
    <w:p>
      <w:pPr>
        <w:spacing w:after="120" w:line="276" w:lineRule="auto"/>
        <w:jc w:val="right"/>
        <w:bidi/>
      </w:pPr>
      <w:r>
        <w:rPr>
          <w:rFonts w:ascii="Traditional Arabic" w:hAnsi="Traditional Arabic" w:cs="Traditional Arabic"/>
          <w:b w:val="0"/>
          <w:i w:val="0"/>
          <w:sz w:val="36"/>
          <w:rtl/>
          <w:szCs w:val="36"/>
        </w:rPr>
        <w:t>التاريخ: ١١/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٦٦١٦٠٩٠ و وتاريخ ٢٧/ ١١ / ١٤٣٤هـ</w:t>
      </w:r>
    </w:p>
    <w:p>
      <w:pPr>
        <w:spacing w:after="120" w:line="276" w:lineRule="auto"/>
        <w:jc w:val="right"/>
        <w:bidi/>
      </w:pPr>
      <w:r>
        <w:rPr>
          <w:rFonts w:ascii="Traditional Arabic" w:hAnsi="Traditional Arabic" w:cs="Traditional Arabic"/>
          <w:b w:val="0"/>
          <w:i w:val="0"/>
          <w:sz w:val="36"/>
          <w:rtl/>
          <w:szCs w:val="36"/>
        </w:rPr>
        <w:t>والمقيد لدينا بالرقم: ٣٤٧١٥٠ وتاريخ ١٠/ ٢ / ١٤٣٤ هـ الخاص بتسجيل قرا الشيل سست شركة أحمد زين النجارية.</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(١٣١) وتجدون بطيه عدد ( ٧</w:t>
      </w:r>
    </w:p>
    <w:p>
      <w:pPr>
        <w:spacing w:after="120" w:line="276" w:lineRule="auto"/>
        <w:jc w:val="right"/>
        <w:bidi/>
      </w:pPr>
      <w:r>
        <w:rPr>
          <w:rFonts w:ascii="Traditional Arabic" w:hAnsi="Traditional Arabic" w:cs="Traditional Arabic"/>
          <w:b w:val="0"/>
          <w:i w:val="0"/>
          <w:sz w:val="36"/>
          <w:rtl/>
          <w:szCs w:val="36"/>
        </w:rPr>
        <w:t>المذكور، والمكون من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نسخة من العقد</w:t>
      </w:r>
    </w:p>
    <w:p>
      <w:pPr>
        <w:spacing w:after="120" w:line="276" w:lineRule="auto"/>
        <w:jc w:val="right"/>
        <w:bidi/>
      </w:pPr>
      <w:r>
        <w:rPr>
          <w:rFonts w:ascii="Traditional Arabic" w:hAnsi="Traditional Arabic" w:cs="Traditional Arabic"/>
          <w:b w:val="0"/>
          <w:i w:val="0"/>
          <w:sz w:val="36"/>
          <w:rtl/>
          <w:szCs w:val="36"/>
        </w:rPr>
        <w:t>) صفحة، إجمالي عدد الصفحات ) - ١٤/....) صفحة</w:t>
      </w:r>
    </w:p>
    <w:p>
      <w:pPr>
        <w:spacing w:after="120" w:line="276" w:lineRule="auto"/>
        <w:jc w:val="right"/>
        <w:bidi/>
      </w:pPr>
      <w:r>
        <w:rPr>
          <w:rFonts w:ascii="Traditional Arabic" w:hAnsi="Traditional Arabic" w:cs="Traditional Arabic"/>
          <w:b w:val="0"/>
          <w:i w:val="0"/>
          <w:sz w:val="36"/>
          <w:rtl/>
          <w:szCs w:val="36"/>
        </w:rPr>
        <w:t>(٢٤٩)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دل</w:t>
      </w:r>
    </w:p>
    <w:p>
      <w:pPr>
        <w:spacing w:after="120" w:line="276" w:lineRule="auto"/>
        <w:jc w:val="right"/>
        <w:bidi/>
      </w:pPr>
      <w:r>
        <w:rPr>
          <w:rFonts w:ascii="Traditional Arabic" w:hAnsi="Traditional Arabic" w:cs="Traditional Arabic"/>
          <w:b w:val="0"/>
          <w:i w:val="0"/>
          <w:sz w:val="36"/>
          <w:rtl/>
          <w:szCs w:val="36"/>
        </w:rPr>
        <w:t>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وزارة الصفال</w:t>
      </w:r>
    </w:p>
    <w:p>
      <w:pPr>
        <w:spacing w:after="120" w:line="276" w:lineRule="auto"/>
        <w:jc w:val="right"/>
        <w:bidi/>
      </w:pPr>
      <w:r>
        <w:rPr>
          <w:rFonts w:ascii="Traditional Arabic" w:hAnsi="Traditional Arabic" w:cs="Traditional Arabic"/>
          <w:b w:val="0"/>
          <w:i w:val="0"/>
          <w:sz w:val="36"/>
          <w:rtl/>
          <w:szCs w:val="36"/>
        </w:rPr>
        <w:t>تسم توثيق العقرد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القرار</w:t>
      </w:r>
    </w:p>
    <w:p>
      <w:pPr>
        <w:spacing w:after="120" w:line="276" w:lineRule="auto"/>
        <w:jc w:val="right"/>
        <w:bidi/>
      </w:pPr>
      <w:r>
        <w:rPr>
          <w:rFonts w:ascii="Traditional Arabic" w:hAnsi="Traditional Arabic" w:cs="Traditional Arabic"/>
          <w:b w:val="0"/>
          <w:i w:val="0"/>
          <w:sz w:val="36"/>
          <w:rtl/>
          <w:szCs w:val="36"/>
        </w:rPr>
        <w:t>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rtl/>
          <w:szCs w:val="36"/>
        </w:rPr>
        <w:t>خارج و تاريخ ٧١٠ صحيفة ٨٢ وذلك بحضور والقرار الأمارات الذرية وعلية جرى التواليق</w:t>
      </w:r>
    </w:p>
    <w:p>
      <w:pPr>
        <w:spacing w:after="120" w:line="276" w:lineRule="auto"/>
        <w:jc w:val="right"/>
        <w:bidi/>
      </w:pPr>
      <w:r>
        <w:rPr>
          <w:rFonts w:ascii="Traditional Arabic" w:hAnsi="Traditional Arabic" w:cs="Traditional Arabic"/>
          <w:b w:val="0"/>
          <w:i w:val="0"/>
          <w:sz w:val="36"/>
          <w:rtl/>
          <w:szCs w:val="36"/>
        </w:rPr>
        <w:t>والتصديق منا تحريرا في.</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w:t>
      </w:r>
    </w:p>
    <w:p>
      <w:pPr>
        <w:spacing w:after="120" w:line="276" w:lineRule="auto"/>
        <w:jc w:val="right"/>
        <w:bidi/>
      </w:pPr>
      <w:r>
        <w:rPr>
          <w:rFonts w:ascii="Traditional Arabic" w:hAnsi="Traditional Arabic" w:cs="Traditional Arabic"/>
          <w:b w:val="0"/>
          <w:i w:val="0"/>
          <w:sz w:val="36"/>
          <w:rtl/>
          <w:szCs w:val="36"/>
        </w:rPr>
        <w:t>كاتب عدل الغرفة التجارية الصناعية بكم</w:t>
      </w:r>
    </w:p>
    <w:p>
      <w:pPr>
        <w:spacing w:after="120" w:line="276" w:lineRule="auto"/>
        <w:jc w:val="right"/>
        <w:bidi/>
      </w:pPr>
      <w:r>
        <w:rPr>
          <w:rFonts w:ascii="Traditional Arabic" w:hAnsi="Traditional Arabic" w:cs="Traditional Arabic"/>
          <w:b w:val="0"/>
          <w:i w:val="0"/>
          <w:sz w:val="36"/>
          <w:rtl/>
          <w:szCs w:val="36"/>
        </w:rPr>
        <w:t>وزارة التدل</w:t>
      </w:r>
    </w:p>
    <w:p>
      <w:pPr>
        <w:spacing w:after="120" w:line="276" w:lineRule="auto"/>
        <w:jc w:val="right"/>
        <w:bidi/>
      </w:pPr>
      <w:r>
        <w:rPr>
          <w:rFonts w:ascii="Traditional Arabic" w:hAnsi="Traditional Arabic" w:cs="Traditional Arabic"/>
          <w:b w:val="0"/>
          <w:i w:val="0"/>
          <w:sz w:val="36"/>
          <w:rtl/>
          <w:szCs w:val="36"/>
        </w:rPr>
        <w:t>عبد الله بن مسفر القرة</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وأولاده المحدودة)</w:t>
      </w:r>
    </w:p>
    <w:p>
      <w:pPr>
        <w:spacing w:after="120" w:line="276" w:lineRule="auto"/>
        <w:jc w:val="right"/>
        <w:bidi/>
      </w:pPr>
      <w:r>
        <w:rPr>
          <w:rFonts w:ascii="Traditional Arabic" w:hAnsi="Traditional Arabic" w:cs="Traditional Arabic"/>
          <w:b w:val="0"/>
          <w:i w:val="0"/>
          <w:sz w:val="36"/>
          <w:rtl/>
          <w:szCs w:val="36"/>
        </w:rPr>
        <w:t>بتاريخ ١٤٣٣/١١/٢١هـ الموافق ٢٠١٢/١٠/٠٧م</w:t>
      </w:r>
    </w:p>
    <w:p>
      <w:pPr>
        <w:spacing w:after="120" w:line="276" w:lineRule="auto"/>
        <w:jc w:val="right"/>
        <w:bidi/>
      </w:pPr>
      <w:r>
        <w:rPr>
          <w:rFonts w:ascii="Traditional Arabic" w:hAnsi="Traditional Arabic" w:cs="Traditional Arabic"/>
          <w:b w:val="0"/>
          <w:i w:val="0"/>
          <w:sz w:val="36"/>
          <w:rtl/>
          <w:szCs w:val="36"/>
        </w:rPr>
        <w:t>قد سبق للاطراف التالية أسمائهم:</w:t>
      </w:r>
    </w:p>
    <w:p>
      <w:pPr>
        <w:spacing w:after="120" w:line="276" w:lineRule="auto"/>
        <w:jc w:val="right"/>
        <w:bidi/>
      </w:pPr>
      <w:r>
        <w:rPr>
          <w:rFonts w:ascii="Traditional Arabic" w:hAnsi="Traditional Arabic" w:cs="Traditional Arabic"/>
          <w:b w:val="0"/>
          <w:i w:val="0"/>
          <w:sz w:val="36"/>
          <w:rtl/>
          <w:szCs w:val="36"/>
        </w:rPr>
        <w:t>ا - شركة أحمد زيني التجارية - عدنان أحمد عباس زيني - شركة أوزكو المحدودة</w:t>
      </w:r>
    </w:p>
    <w:p>
      <w:pPr>
        <w:spacing w:after="120" w:line="276" w:lineRule="auto"/>
        <w:jc w:val="right"/>
        <w:bidi/>
      </w:pPr>
      <w:r>
        <w:rPr>
          <w:rFonts w:ascii="Traditional Arabic" w:hAnsi="Traditional Arabic" w:cs="Traditional Arabic"/>
          <w:b w:val="0"/>
          <w:i w:val="0"/>
          <w:sz w:val="36"/>
          <w:rtl/>
          <w:szCs w:val="36"/>
        </w:rPr>
        <w:t>\- طلال غازي أحمد عباس زيني ه - فيصل غازي أحمد عباس زيني</w:t>
      </w:r>
    </w:p>
    <w:p>
      <w:pPr>
        <w:spacing w:after="120" w:line="276" w:lineRule="auto"/>
        <w:jc w:val="right"/>
        <w:bidi/>
      </w:pPr>
      <w:r>
        <w:rPr>
          <w:rFonts w:ascii="Traditional Arabic" w:hAnsi="Traditional Arabic" w:cs="Traditional Arabic"/>
          <w:b w:val="0"/>
          <w:i w:val="0"/>
          <w:sz w:val="36"/>
          <w:rtl/>
          <w:szCs w:val="36"/>
        </w:rPr>
        <w:t>\- غدير غازي أحمد عباس زيني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طرف ثالث</w:t>
      </w:r>
    </w:p>
    <w:p>
      <w:pPr>
        <w:spacing w:after="120" w:line="276" w:lineRule="auto"/>
        <w:jc w:val="right"/>
        <w:bidi/>
      </w:pPr>
      <w:r>
        <w:rPr>
          <w:rFonts w:ascii="Traditional Arabic" w:hAnsi="Traditional Arabic" w:cs="Traditional Arabic"/>
          <w:b w:val="0"/>
          <w:i w:val="0"/>
          <w:sz w:val="36"/>
          <w:rtl/>
          <w:szCs w:val="36"/>
        </w:rPr>
        <w:t>طرف رابع</w:t>
      </w:r>
    </w:p>
    <w:p>
      <w:pPr>
        <w:spacing w:after="120" w:line="276" w:lineRule="auto"/>
        <w:jc w:val="right"/>
        <w:bidi/>
      </w:pPr>
      <w:r>
        <w:rPr>
          <w:rFonts w:ascii="Traditional Arabic" w:hAnsi="Traditional Arabic" w:cs="Traditional Arabic"/>
          <w:b w:val="0"/>
          <w:i w:val="0"/>
          <w:sz w:val="36"/>
          <w:rtl/>
          <w:szCs w:val="36"/>
        </w:rPr>
        <w:t>طرف خامس</w:t>
      </w:r>
    </w:p>
    <w:p>
      <w:pPr>
        <w:spacing w:after="120" w:line="276" w:lineRule="auto"/>
        <w:jc w:val="right"/>
        <w:bidi/>
      </w:pPr>
      <w:r>
        <w:rPr>
          <w:rFonts w:ascii="Traditional Arabic" w:hAnsi="Traditional Arabic" w:cs="Traditional Arabic"/>
          <w:b w:val="0"/>
          <w:i w:val="0"/>
          <w:sz w:val="36"/>
          <w:rtl/>
          <w:szCs w:val="36"/>
        </w:rPr>
        <w:t>طرف سادس</w:t>
      </w:r>
    </w:p>
    <w:p>
      <w:pPr>
        <w:spacing w:after="120" w:line="276" w:lineRule="auto"/>
        <w:jc w:val="right"/>
        <w:bidi/>
      </w:pPr>
      <w:r>
        <w:rPr>
          <w:rFonts w:ascii="Traditional Arabic" w:hAnsi="Traditional Arabic" w:cs="Traditional Arabic"/>
          <w:b w:val="0"/>
          <w:i w:val="0"/>
          <w:sz w:val="36"/>
          <w:rtl/>
          <w:szCs w:val="36"/>
        </w:rPr>
        <w:t>تأسيس شركة أحمد زيني وأولاده المحدودة المقيدة بالسجل التجاري بمدينة جدة تحت رقم ٤٠٣٠٠٩٤٨٢٥ وتاريخ ١٤١٣/١٠/٢٦هـ والمثبت عقد تأسيسها لدى كاتب عدل جدة الأولى بالعدد ٤٠٧ وتاريخ ١٤١٣/٩/٨ هـ. والمعدل بقرار الشركاء المثبت لدى كاتب عدل جدة رقم ٤٩ صحيفة ٨١ مجلد ۱۰/ش/ ع وتاريخ ١٤٢٣/١٢/٢هـ. والمعدل بقرار الشركاء المثبت لدى كاتب عدل جدة رقم ١٧٤ صحيفة ۱۸۸ ۱۸۹ مجلد ۹/ش/۲ وتاريخ ١٤٢٧/١٢/١٨هـ، والمعدل بقرار الشركاء المثبت لدى كاتب عدل جدة برقم ٥٢ صديقة ٥٥ مجلد ١٤۲۹/۳/۹هـ، والمعدل بقرار الشركاء المثبت لدى كاتب عدل جدة برقم ٥١ صحيفة ٥١ مجلد دار اع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٢٣٠ حصة ۲۳۰)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زبني كشريك جديد بالشركة ويشار اليه فيما بعد بالطرف الأول )، وحيث رغب الشريك السادس في التنازل بالبيع عن كامل خصصه في الشركة المذكورة والبالغة ٤٦ مولة (٤٦) (حصة) بالقيمة الاسمية للحصص البالغة ٤٦,٠٠٠ ريال</w:t>
      </w:r>
    </w:p>
    <w:p>
      <w:pPr>
        <w:spacing w:after="120" w:line="276" w:lineRule="auto"/>
        <w:jc w:val="right"/>
        <w:bidi/>
      </w:pPr>
      <w:r>
        <w:rPr>
          <w:rFonts w:ascii="Traditional Arabic" w:hAnsi="Traditional Arabic" w:cs="Traditional Arabic"/>
          <w:b w:val="0"/>
          <w:i w:val="0"/>
          <w:sz w:val="36"/>
          <w:rtl/>
          <w:szCs w:val="36"/>
        </w:rPr>
        <w:t>ات کو ؟ ت کو ٥٠١٧٢</w:t>
      </w:r>
    </w:p>
    <w:p>
      <w:pPr>
        <w:spacing w:after="120" w:line="276" w:lineRule="auto"/>
        <w:jc w:val="right"/>
        <w:bidi/>
      </w:pPr>
      <w:r>
        <w:rPr>
          <w:rFonts w:ascii="Traditional Arabic" w:hAnsi="Traditional Arabic" w:cs="Traditional Arabic"/>
          <w:b w:val="0"/>
          <w:i w:val="0"/>
          <w:sz w:val="36"/>
          <w:rtl/>
          <w:szCs w:val="36"/>
        </w:rPr>
        <w:t>مت: ١٠٣٠٠٩١٨٢٥</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 ليلى أورام شارع الأمير سلطان مع شارع قلب الجزيرة حي الخالدية من ب ١٧٩٥٦ ٢١٤٩٤٠٠ المنطقة العربية السعودية خالف ۱۰۱۰١١٩ (۲) ۰۹۱۹ فاكس: ۰۹۱۱/۱/۲٠۱٥۸٠۹</w:t>
      </w:r>
    </w:p>
    <w:p>
      <w:pPr>
        <w:spacing w:after="120" w:line="276" w:lineRule="auto"/>
        <w:jc w:val="right"/>
        <w:bidi/>
      </w:pPr>
      <w:r>
        <w:rPr>
          <w:rFonts w:ascii="Traditional Arabic" w:hAnsi="Traditional Arabic" w:cs="Traditional Arabic"/>
          <w:b w:val="0"/>
          <w:i w:val="0"/>
          <w:sz w:val="36"/>
          <w:rtl/>
          <w:szCs w:val="36"/>
        </w:rPr>
        <w:t>الد</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زينــــي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الأطراف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 ۱۰۰%) من رأس المال تعديل عقد تأسيس الشركة أعلاه وفقا لما يلي:</w:t>
      </w:r>
    </w:p>
    <w:p>
      <w:pPr>
        <w:spacing w:after="120" w:line="276" w:lineRule="auto"/>
        <w:jc w:val="right"/>
        <w:bidi/>
      </w:pPr>
      <w:r>
        <w:rPr>
          <w:rFonts w:ascii="Traditional Arabic" w:hAnsi="Traditional Arabic" w:cs="Traditional Arabic"/>
          <w:b w:val="0"/>
          <w:i w:val="0"/>
          <w:sz w:val="36"/>
          <w:rtl/>
          <w:szCs w:val="36"/>
        </w:rPr>
        <w:t>أولا: يعتبر التمهيد السابق جزء لا يتجزأ من هذا القرار</w:t>
      </w:r>
    </w:p>
    <w:p>
      <w:pPr>
        <w:spacing w:after="120" w:line="276" w:lineRule="auto"/>
        <w:jc w:val="right"/>
        <w:bidi/>
      </w:pPr>
      <w:r>
        <w:rPr>
          <w:rFonts w:ascii="Traditional Arabic" w:hAnsi="Traditional Arabic" w:cs="Traditional Arabic"/>
          <w:b w:val="0"/>
          <w:i w:val="0"/>
          <w:sz w:val="36"/>
          <w:rtl/>
          <w:szCs w:val="36"/>
        </w:rPr>
        <w:t>شريك جديد طرف أول</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 1 - أسامة أحمد عباس زيني، سعودي الجنسية، بموجب سجل مدني رقم ۱۰۰۸۰۱۷۳۰۱ تاريخ ١٣٩٢/٠٢/١٥هـ</w:t>
      </w:r>
    </w:p>
    <w:p>
      <w:pPr>
        <w:spacing w:after="120" w:line="276" w:lineRule="auto"/>
        <w:jc w:val="right"/>
        <w:bidi/>
      </w:pPr>
      <w:r>
        <w:rPr>
          <w:rFonts w:ascii="Traditional Arabic" w:hAnsi="Traditional Arabic" w:cs="Traditional Arabic"/>
          <w:b w:val="0"/>
          <w:i w:val="0"/>
          <w:sz w:val="36"/>
          <w:rtl/>
          <w:szCs w:val="36"/>
        </w:rPr>
        <w:t>رجل أعمال، مقيم في جدة - حي الروضة - شارع نهضة الحاضر. - السادة / شركة أوزكو المحدودة ومسجلة بالسجل التجاري لمدينة جدة تحت رقم ٤٠٣٠٠٧٧٤٦١ وتاريخ ۱٤۱۱/۰۸/۰۳ هـ وعنوانها صندوق بريد ٥٤۳۹۹ جدة ٢١٥١٤ ويمثلها في التوقيع على هذا العقد الاستاذ / أسامة أحمد زيني.</w:t>
      </w:r>
    </w:p>
    <w:p>
      <w:pPr>
        <w:spacing w:after="120" w:line="276" w:lineRule="auto"/>
        <w:jc w:val="right"/>
        <w:bidi/>
      </w:pPr>
      <w:r>
        <w:rPr>
          <w:rFonts w:ascii="Traditional Arabic" w:hAnsi="Traditional Arabic" w:cs="Traditional Arabic"/>
          <w:b w:val="0"/>
          <w:i w:val="0"/>
          <w:sz w:val="36"/>
          <w:rtl/>
          <w:szCs w:val="36"/>
        </w:rPr>
        <w:t>شريك جديد طرف ثاني</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صباغتها على النحو التالي: سادساً: رأس المال: حدد رأس مال الشركة ب ار ريال ) مليون ريال سعودي لاغير ) مقسم الى ألف حصة متساوية القيمة, قيمة كل حصة ۱۰۰۰ ربا الف ريال سعودي لاغير) تم توزيعها على الشركاء</w:t>
      </w:r>
    </w:p>
    <w:p>
      <w:pPr>
        <w:spacing w:after="120" w:line="276" w:lineRule="auto"/>
        <w:jc w:val="right"/>
        <w:bidi/>
      </w:pPr>
      <w:r>
        <w:rPr>
          <w:rFonts w:ascii="Traditional Arabic" w:hAnsi="Traditional Arabic" w:cs="Traditional Arabic"/>
          <w:b w:val="0"/>
          <w:i w:val="0"/>
          <w:sz w:val="36"/>
          <w:rtl/>
          <w:szCs w:val="36"/>
        </w:rPr>
        <w:t>كالاتي:</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السامة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عدد الحصص قيمة الحصة مجموع قيمة النسبة المئوية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بالربال</w:t>
      </w:r>
    </w:p>
    <w:p>
      <w:pPr>
        <w:spacing w:after="120" w:line="276" w:lineRule="auto"/>
        <w:jc w:val="right"/>
        <w:bidi/>
      </w:pPr>
      <w:r>
        <w:rPr>
          <w:rFonts w:ascii="Traditional Arabic" w:hAnsi="Traditional Arabic" w:cs="Traditional Arabic"/>
          <w:b w:val="0"/>
          <w:i w:val="0"/>
          <w:sz w:val="36"/>
          <w:rtl/>
          <w:szCs w:val="36"/>
        </w:rPr>
        <w:t>۷۷</w:t>
      </w:r>
    </w:p>
    <w:p>
      <w:pPr>
        <w:spacing w:after="120" w:line="276" w:lineRule="auto"/>
        <w:jc w:val="right"/>
        <w:bidi/>
      </w:pPr>
      <w:r>
        <w:rPr>
          <w:rFonts w:ascii="Traditional Arabic" w:hAnsi="Traditional Arabic" w:cs="Traditional Arabic"/>
          <w:b w:val="0"/>
          <w:i w:val="0"/>
          <w:sz w:val="36"/>
          <w:rtl/>
          <w:szCs w:val="36"/>
        </w:rPr>
        <w:t>۷۷۰ 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۷۷۰</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۲۳۰,۰۰۰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۲۳۰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وقد أقر جميع الشركاء بصحة توزيع الحصص فيما بينهم وأنه قد سبق الوفاء بكامل رأس المال عند التأسيس رابعاً: يتر الشريك الأول الجديد بأنه اطلع على عقد التأسيس وملاحقه وأنه ملتزم بما ورد بهم خامساً: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rtl/>
          <w:szCs w:val="36"/>
        </w:rPr>
        <w:t>غ ت ج ۵۰۱۷۲</w:t>
      </w:r>
    </w:p>
    <w:p>
      <w:pPr>
        <w:spacing w:after="120" w:line="276" w:lineRule="auto"/>
        <w:jc w:val="right"/>
        <w:bidi/>
      </w:pPr>
      <w:r>
        <w:rPr>
          <w:rFonts w:ascii="Traditional Arabic" w:hAnsi="Traditional Arabic" w:cs="Traditional Arabic"/>
          <w:b w:val="0"/>
          <w:i w:val="0"/>
          <w:sz w:val="36"/>
          <w:rtl/>
          <w:szCs w:val="36"/>
        </w:rPr>
        <w:t>أس المال ۱۰۰۰۰۰۰۰۰ ريال سعودي مینی اور دو شارع الأمير سلطان مع شارع قلب الجزيرة في الخالدية من ب ١٧٩٥٠ جدة 11111 المملكة العربية السعودية هاتف (۹۰۱۰۹۱۹ (۲) ۰۹۱۹ فاكس: ٠٩١١/٢٠١٠٤١٦</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(۸) نسخ استلم كل طرف نسخة من القرار للعمل بموجبها والنسخ الأخرى لتقديمها إلى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الاسم: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 أجيب</w:t>
      </w:r>
    </w:p>
    <w:p>
      <w:pPr>
        <w:spacing w:after="120" w:line="276" w:lineRule="auto"/>
        <w:jc w:val="right"/>
        <w:bidi/>
      </w:pPr>
      <w:r>
        <w:rPr>
          <w:rFonts w:ascii="Traditional Arabic" w:hAnsi="Traditional Arabic" w:cs="Traditional Arabic"/>
          <w:b w:val="0"/>
          <w:i w:val="0"/>
          <w:sz w:val="36"/>
          <w:rtl/>
          <w:szCs w:val="36"/>
        </w:rPr>
        <w:t>الطرف الث: الشريك الثاني)</w:t>
      </w:r>
    </w:p>
    <w:p>
      <w:pPr>
        <w:spacing w:after="120" w:line="276" w:lineRule="auto"/>
        <w:jc w:val="right"/>
        <w:bidi/>
      </w:pPr>
      <w:r>
        <w:rPr>
          <w:rFonts w:ascii="Traditional Arabic" w:hAnsi="Traditional Arabic" w:cs="Traditional Arabic"/>
          <w:b w:val="0"/>
          <w:i w:val="0"/>
          <w:sz w:val="36"/>
          <w:rtl/>
          <w:szCs w:val="36"/>
        </w:rPr>
        <w:t>الاسم: شركة أوزكو المحدودة</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الخامس المتنازل:</w:t>
      </w:r>
    </w:p>
    <w:p>
      <w:pPr>
        <w:spacing w:after="120" w:line="276" w:lineRule="auto"/>
        <w:jc w:val="right"/>
        <w:bidi/>
      </w:pPr>
      <w:r>
        <w:rPr>
          <w:rFonts w:ascii="Traditional Arabic" w:hAnsi="Traditional Arabic" w:cs="Traditional Arabic"/>
          <w:b w:val="0"/>
          <w:i w:val="0"/>
          <w:sz w:val="36"/>
          <w:rtl/>
          <w:szCs w:val="36"/>
        </w:rPr>
        <w:t>الاسم: فيصل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الاسم: عدنان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الرابع المتنازل:</w:t>
      </w:r>
    </w:p>
    <w:p>
      <w:pPr>
        <w:spacing w:after="120" w:line="276" w:lineRule="auto"/>
        <w:jc w:val="right"/>
        <w:bidi/>
      </w:pPr>
      <w:r>
        <w:rPr>
          <w:rFonts w:ascii="Traditional Arabic" w:hAnsi="Traditional Arabic" w:cs="Traditional Arabic"/>
          <w:b w:val="0"/>
          <w:i w:val="0"/>
          <w:sz w:val="36"/>
          <w:rtl/>
          <w:szCs w:val="36"/>
        </w:rPr>
        <w:t>الاسم: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السادس المتنازل:</w:t>
      </w:r>
    </w:p>
    <w:p>
      <w:pPr>
        <w:spacing w:after="120" w:line="276" w:lineRule="auto"/>
        <w:jc w:val="right"/>
        <w:bidi/>
      </w:pPr>
      <w:r>
        <w:rPr>
          <w:rFonts w:ascii="Traditional Arabic" w:hAnsi="Traditional Arabic" w:cs="Traditional Arabic"/>
          <w:b w:val="0"/>
          <w:i w:val="0"/>
          <w:sz w:val="36"/>
          <w:rtl/>
          <w:szCs w:val="36"/>
        </w:rPr>
        <w:t>الاسم: غدير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الاول ( الشريك الأول الجديد )</w:t>
      </w:r>
    </w:p>
    <w:p>
      <w:pPr>
        <w:spacing w:after="120" w:line="276" w:lineRule="auto"/>
        <w:jc w:val="right"/>
        <w:bidi/>
      </w:pPr>
      <w:r>
        <w:rPr>
          <w:rFonts w:ascii="Traditional Arabic" w:hAnsi="Traditional Arabic" w:cs="Traditional Arabic"/>
          <w:b w:val="0"/>
          <w:i w:val="0"/>
          <w:sz w:val="36"/>
          <w:rtl/>
          <w:szCs w:val="36"/>
        </w:rPr>
        <w:t>الاسم: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w:t>
      </w:r>
    </w:p>
    <w:p>
      <w:pPr>
        <w:spacing w:after="120" w:line="276" w:lineRule="auto"/>
        <w:jc w:val="right"/>
        <w:bidi/>
      </w:pPr>
      <w:r>
        <w:rPr>
          <w:rFonts w:ascii="Traditional Arabic" w:hAnsi="Traditional Arabic" w:cs="Traditional Arabic"/>
          <w:b w:val="0"/>
          <w:i w:val="0"/>
          <w:sz w:val="36"/>
          <w:rtl/>
          <w:szCs w:val="36"/>
        </w:rPr>
        <w:t>ا ت ج ٥٠١٧٢</w:t>
      </w:r>
    </w:p>
    <w:p>
      <w:pPr>
        <w:spacing w:after="120" w:line="276" w:lineRule="auto"/>
        <w:jc w:val="right"/>
        <w:bidi/>
      </w:pPr>
      <w:r>
        <w:rPr>
          <w:rFonts w:ascii="Traditional Arabic" w:hAnsi="Traditional Arabic" w:cs="Traditional Arabic"/>
          <w:b w:val="0"/>
          <w:i w:val="0"/>
          <w:sz w:val="36"/>
          <w:rtl/>
          <w:szCs w:val="36"/>
        </w:rPr>
        <w:t>من ت: ٤٠٣٠٠٩٤٨٢٥</w:t>
      </w:r>
    </w:p>
    <w:p>
      <w:pPr>
        <w:spacing w:after="120" w:line="276" w:lineRule="auto"/>
        <w:jc w:val="right"/>
        <w:bidi/>
      </w:pPr>
      <w:r>
        <w:rPr>
          <w:rFonts w:ascii="Traditional Arabic" w:hAnsi="Traditional Arabic" w:cs="Traditional Arabic"/>
          <w:b w:val="0"/>
          <w:i w:val="0"/>
          <w:sz w:val="36"/>
          <w:rtl/>
          <w:szCs w:val="36"/>
        </w:rPr>
        <w:t>ميلي أوزكو شارع الأمير سلطان مع شارع قلب الجزيرة حي الخالدية من ب ١٠٩٥١ جدة ۲۱۱۹۱ المملكة العربية السعودية عالف: ۱۰۱۸۲۱۹ (۲) ۹۱۱، هافمی، ۹۰۹۱۱۹ (۲) ۰۹۱۹</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المملكة العربية المعهودة</w:t>
      </w:r>
    </w:p>
    <w:p>
      <w:pPr>
        <w:spacing w:after="120" w:line="276" w:lineRule="auto"/>
        <w:jc w:val="right"/>
        <w:bidi/>
      </w:pPr>
      <w:r>
        <w:rPr>
          <w:rFonts w:ascii="Traditional Arabic" w:hAnsi="Traditional Arabic" w:cs="Traditional Arabic"/>
          <w:b w:val="0"/>
          <w:i w:val="0"/>
          <w:sz w:val="36"/>
          <w:rtl/>
          <w:szCs w:val="36"/>
        </w:rPr>
        <w:t>وزارة العدل الموضوع..</w:t>
      </w:r>
    </w:p>
    <w:p>
      <w:pPr>
        <w:spacing w:after="120" w:line="276" w:lineRule="auto"/>
        <w:jc w:val="right"/>
        <w:bidi/>
      </w:pPr>
      <w:r>
        <w:rPr>
          <w:rFonts w:ascii="Traditional Arabic" w:hAnsi="Traditional Arabic" w:cs="Traditional Arabic"/>
          <w:b w:val="0"/>
          <w:i w:val="0"/>
          <w:sz w:val="36"/>
          <w:rtl/>
          <w:szCs w:val="36"/>
        </w:rPr>
        <w:t>الرقم ٣٧٤٩ التاريخ: ١٠/ ٢ / ١٤٣٤هـ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١٦٠٨٩ ٦٧ وتاريخ ٢٧/ ١١ / ٢٢ ١٤هـ والمقيد لدينا بالرقم: ٣٤٧١٤٩ وتاريخ ١٠/٢/ ٢ / ١٤٣٤ هـ الخاص بتسجيل فى تقديل عن شركة أحمد ديني واولاده المـ</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(١٥٩) وتجدون بطيه عدد ) ٧٠ت) نسخة من العقد المذكور، والمكون من ( لاي) صفحة إجمالي عدد الصفحات ) راك) صفحة مجلد ٤/٨ - ٢) لعام</w:t>
      </w:r>
    </w:p>
    <w:p>
      <w:pPr>
        <w:spacing w:after="120" w:line="276" w:lineRule="auto"/>
        <w:jc w:val="right"/>
        <w:bidi/>
      </w:pPr>
      <w:r>
        <w:rPr>
          <w:rFonts w:ascii="Traditional Arabic" w:hAnsi="Traditional Arabic" w:cs="Traditional Arabic"/>
          <w:b w:val="0"/>
          <w:i w:val="0"/>
          <w:sz w:val="36"/>
          <w:rtl/>
          <w:szCs w:val="36"/>
        </w:rPr>
        <w:t>تاریخ ١٠ / ٢ / ١٤٣٤هـ</w:t>
      </w:r>
    </w:p>
    <w:p>
      <w:pPr>
        <w:spacing w:after="120" w:line="276" w:lineRule="auto"/>
        <w:jc w:val="right"/>
        <w:bidi/>
      </w:pPr>
      <w:r>
        <w:rPr>
          <w:rFonts w:ascii="Traditional Arabic" w:hAnsi="Traditional Arabic" w:cs="Traditional Arabic"/>
          <w:b w:val="0"/>
          <w:i w:val="0"/>
          <w:sz w:val="36"/>
          <w:rtl/>
          <w:szCs w:val="36"/>
        </w:rPr>
        <w:t>للأطلاع واكتمال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كاتب عد</w:t>
      </w:r>
    </w:p>
    <w:p>
      <w:pPr>
        <w:spacing w:after="120" w:line="276" w:lineRule="auto"/>
        <w:jc w:val="right"/>
        <w:bidi/>
      </w:pPr>
      <w:r>
        <w:rPr>
          <w:rFonts w:ascii="Traditional Arabic" w:hAnsi="Traditional Arabic" w:cs="Traditional Arabic"/>
          <w:b w:val="0"/>
          <w:i w:val="0"/>
          <w:sz w:val="36"/>
          <w:rtl/>
          <w:szCs w:val="36"/>
        </w:rPr>
        <w:t>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val="0"/>
          <w:i w:val="0"/>
          <w:sz w:val="36"/>
          <w:rtl/>
          <w:szCs w:val="36"/>
        </w:rPr>
        <w:t>الحمد الله وحده والصلاة والسلام من لا نبي بعده بدهد.</w:t>
      </w:r>
    </w:p>
    <w:p>
      <w:pPr>
        <w:spacing w:after="120" w:line="276" w:lineRule="auto"/>
        <w:jc w:val="right"/>
        <w:bidi/>
      </w:pPr>
      <w:r>
        <w:rPr>
          <w:rFonts w:ascii="Traditional Arabic" w:hAnsi="Traditional Arabic" w:cs="Traditional Arabic"/>
          <w:b w:val="0"/>
          <w:i w:val="0"/>
          <w:sz w:val="36"/>
          <w:rtl/>
          <w:szCs w:val="36"/>
        </w:rPr>
        <w:t>جرى تسجيل وتوثيق</w:t>
      </w:r>
    </w:p>
    <w:p>
      <w:pPr>
        <w:spacing w:after="120" w:line="276" w:lineRule="auto"/>
        <w:jc w:val="right"/>
        <w:bidi/>
      </w:pPr>
      <w:r>
        <w:rPr>
          <w:rFonts w:ascii="Traditional Arabic" w:hAnsi="Traditional Arabic" w:cs="Traditional Arabic"/>
          <w:b w:val="0"/>
          <w:i w:val="0"/>
          <w:sz w:val="36"/>
          <w:rtl/>
          <w:szCs w:val="36"/>
        </w:rPr>
        <w:t>هذا القرار</w:t>
      </w:r>
    </w:p>
    <w:p>
      <w:pPr>
        <w:spacing w:after="120" w:line="276" w:lineRule="auto"/>
        <w:jc w:val="right"/>
        <w:bidi/>
      </w:pPr>
      <w:r>
        <w:rPr>
          <w:rFonts w:ascii="Traditional Arabic" w:hAnsi="Traditional Arabic" w:cs="Traditional Arabic"/>
          <w:b w:val="0"/>
          <w:i w:val="0"/>
          <w:sz w:val="36"/>
          <w:rtl/>
          <w:szCs w:val="36"/>
        </w:rPr>
        <w:t>بسجل عقود الشركات تحت الرقم</w:t>
      </w:r>
    </w:p>
    <w:p>
      <w:pPr>
        <w:spacing w:after="120" w:line="276" w:lineRule="auto"/>
        <w:jc w:val="right"/>
        <w:bidi/>
      </w:pPr>
      <w:r>
        <w:rPr>
          <w:rFonts w:ascii="Traditional Arabic" w:hAnsi="Traditional Arabic" w:cs="Traditional Arabic"/>
          <w:b w:val="0"/>
          <w:i w:val="0"/>
          <w:sz w:val="36"/>
          <w:rtl/>
          <w:szCs w:val="36"/>
        </w:rPr>
        <w:t>صديقة كيد در تاريخ ٥١٩٧٤/٢/٧</w:t>
      </w:r>
    </w:p>
    <w:p>
      <w:pPr>
        <w:spacing w:after="120" w:line="276" w:lineRule="auto"/>
        <w:jc w:val="right"/>
        <w:bidi/>
      </w:pPr>
      <w:r>
        <w:rPr>
          <w:rFonts w:ascii="Traditional Arabic" w:hAnsi="Traditional Arabic" w:cs="Traditional Arabic"/>
          <w:b w:val="0"/>
          <w:i w:val="0"/>
          <w:sz w:val="36"/>
          <w:rtl/>
          <w:szCs w:val="36"/>
        </w:rPr>
        <w:t>وذلك بحضور والقرار الأشراف المعشو رواية جرى التربية والتصديق منا تحريرية.</w:t>
      </w:r>
    </w:p>
    <w:p>
      <w:pPr>
        <w:spacing w:after="120" w:line="276" w:lineRule="auto"/>
        <w:jc w:val="right"/>
        <w:bidi/>
      </w:pPr>
      <w:r>
        <w:rPr>
          <w:rFonts w:ascii="Traditional Arabic" w:hAnsi="Traditional Arabic" w:cs="Traditional Arabic"/>
          <w:b w:val="0"/>
          <w:i w:val="0"/>
          <w:sz w:val="36"/>
          <w:rtl/>
          <w:szCs w:val="36"/>
        </w:rPr>
        <w:t>وصلى الله على نبينا محمد واله وصحبه</w:t>
      </w:r>
    </w:p>
    <w:p>
      <w:pPr>
        <w:spacing w:after="120" w:line="276" w:lineRule="auto"/>
        <w:jc w:val="right"/>
        <w:bidi/>
      </w:pPr>
      <w:r>
        <w:rPr>
          <w:rFonts w:ascii="Traditional Arabic" w:hAnsi="Traditional Arabic" w:cs="Traditional Arabic"/>
          <w:b w:val="0"/>
          <w:i w:val="0"/>
          <w:sz w:val="36"/>
          <w:rtl/>
          <w:szCs w:val="36"/>
        </w:rPr>
        <w:t>وزارة العدر</w:t>
      </w:r>
    </w:p>
    <w:p>
      <w:pPr>
        <w:spacing w:after="120" w:line="276" w:lineRule="auto"/>
        <w:jc w:val="right"/>
        <w:bidi/>
      </w:pPr>
      <w:r>
        <w:rPr>
          <w:rFonts w:ascii="Traditional Arabic" w:hAnsi="Traditional Arabic" w:cs="Traditional Arabic"/>
          <w:b w:val="0"/>
          <w:i w:val="0"/>
          <w:sz w:val="36"/>
          <w:rtl/>
          <w:szCs w:val="36"/>
        </w:rPr>
        <w:t>كاتب عدل الغرفة التجارية صناعي</w:t>
      </w:r>
    </w:p>
    <w:p>
      <w:pPr>
        <w:spacing w:after="120" w:line="276" w:lineRule="auto"/>
        <w:jc w:val="right"/>
        <w:bidi/>
      </w:pPr>
      <w:r>
        <w:rPr>
          <w:rFonts w:ascii="Traditional Arabic" w:hAnsi="Traditional Arabic" w:cs="Traditional Arabic"/>
          <w:b w:val="0"/>
          <w:i w:val="0"/>
          <w:sz w:val="36"/>
          <w:rtl/>
          <w:szCs w:val="36"/>
        </w:rPr>
        <w:t>مرفق ٤</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دائرة الأحوال الشخصية الأولى</w:t>
      </w:r>
    </w:p>
    <w:p>
      <w:pPr>
        <w:spacing w:after="120" w:line="276" w:lineRule="auto"/>
        <w:jc w:val="right"/>
        <w:bidi/>
      </w:pPr>
      <w:r>
        <w:rPr>
          <w:rFonts w:ascii="Traditional Arabic" w:hAnsi="Traditional Arabic" w:cs="Traditional Arabic"/>
          <w:b w:val="0"/>
          <w:i w:val="0"/>
          <w:sz w:val="36"/>
          <w:rtl/>
          <w:szCs w:val="36"/>
        </w:rPr>
        <w:t>صك رقم ٤٢٧٠٣٦٢٠١</w:t>
      </w:r>
    </w:p>
    <w:p>
      <w:pPr>
        <w:spacing w:after="120" w:line="276" w:lineRule="auto"/>
        <w:jc w:val="right"/>
        <w:bidi/>
      </w:pPr>
      <w:r>
        <w:rPr>
          <w:rFonts w:ascii="Traditional Arabic" w:hAnsi="Traditional Arabic" w:cs="Traditional Arabic"/>
          <w:b w:val="0"/>
          <w:i w:val="0"/>
          <w:sz w:val="36"/>
          <w:rtl/>
          <w:szCs w:val="36"/>
        </w:rPr>
        <w:t>تاريخ الصك: ١٤٤٢/٠٦/٢٨</w:t>
      </w:r>
    </w:p>
    <w:p>
      <w:pPr>
        <w:spacing w:after="120" w:line="276" w:lineRule="auto"/>
        <w:jc w:val="right"/>
        <w:bidi/>
      </w:pPr>
      <w:r>
        <w:rPr>
          <w:rFonts w:ascii="Traditional Arabic" w:hAnsi="Traditional Arabic" w:cs="Traditional Arabic"/>
          <w:b w:val="0"/>
          <w:i w:val="0"/>
          <w:sz w:val="36"/>
          <w:rtl/>
          <w:szCs w:val="36"/>
        </w:rPr>
        <w:t>أطراف القضية</w:t>
      </w:r>
    </w:p>
    <w:p>
      <w:pPr>
        <w:spacing w:after="120" w:line="276" w:lineRule="auto"/>
        <w:jc w:val="right"/>
        <w:bidi/>
      </w:pPr>
      <w:r>
        <w:rPr>
          <w:rFonts w:ascii="Traditional Arabic" w:hAnsi="Traditional Arabic" w:cs="Traditional Arabic"/>
          <w:b w:val="0"/>
          <w:i w:val="0"/>
          <w:sz w:val="36"/>
          <w:rtl/>
          <w:szCs w:val="36"/>
        </w:rPr>
        <w:t>خلال</w:t>
      </w:r>
    </w:p>
    <w:p>
      <w:pPr>
        <w:spacing w:after="120" w:line="276" w:lineRule="auto"/>
        <w:jc w:val="right"/>
        <w:bidi/>
      </w:pPr>
      <w:r>
        <w:rPr>
          <w:rFonts w:ascii="Traditional Arabic" w:hAnsi="Traditional Arabic" w:cs="Traditional Arabic"/>
          <w:b w:val="0"/>
          <w:i w:val="0"/>
          <w:sz w:val="36"/>
          <w:rtl/>
          <w:szCs w:val="36"/>
        </w:rPr>
        <w:t>الإسم</w:t>
      </w:r>
    </w:p>
    <w:p>
      <w:pPr>
        <w:spacing w:after="120" w:line="276" w:lineRule="auto"/>
        <w:jc w:val="right"/>
        <w:bidi/>
      </w:pPr>
      <w:r>
        <w:rPr>
          <w:rFonts w:ascii="Traditional Arabic" w:hAnsi="Traditional Arabic" w:cs="Traditional Arabic"/>
          <w:b w:val="0"/>
          <w:i w:val="0"/>
          <w:sz w:val="36"/>
          <w:rtl/>
          <w:szCs w:val="36"/>
        </w:rPr>
        <w:t>الحمد الله والصلاة والسلام على رسول الله أما بعد:</w:t>
      </w:r>
    </w:p>
    <w:p>
      <w:pPr>
        <w:spacing w:after="120" w:line="276" w:lineRule="auto"/>
        <w:jc w:val="right"/>
        <w:bidi/>
      </w:pPr>
      <w:r>
        <w:rPr>
          <w:rFonts w:ascii="Traditional Arabic" w:hAnsi="Traditional Arabic" w:cs="Traditional Arabic"/>
          <w:b w:val="0"/>
          <w:i w:val="0"/>
          <w:sz w:val="36"/>
          <w:rtl/>
          <w:szCs w:val="36"/>
        </w:rPr>
        <w:t>فلدى دائرة الاحوال الشخصية الأولى وبناء على القضية رقم ٣٨٦٩٣١٢ وتاريخ ١٤٣٨/٠٧/٢٦ هـ</w:t>
      </w:r>
    </w:p>
    <w:p>
      <w:pPr>
        <w:spacing w:after="120" w:line="276" w:lineRule="auto"/>
        <w:jc w:val="right"/>
        <w:bidi/>
      </w:pPr>
      <w:r>
        <w:rPr>
          <w:rFonts w:ascii="Traditional Arabic" w:hAnsi="Traditional Arabic" w:cs="Traditional Arabic"/>
          <w:b w:val="0"/>
          <w:i w:val="0"/>
          <w:sz w:val="36"/>
          <w:rtl/>
          <w:szCs w:val="36"/>
        </w:rPr>
        <w:t>۱۰۵۵۲۲۰۹۱۵</w:t>
      </w:r>
    </w:p>
    <w:p>
      <w:pPr>
        <w:spacing w:after="120" w:line="276" w:lineRule="auto"/>
        <w:jc w:val="right"/>
        <w:bidi/>
      </w:pPr>
      <w:r>
        <w:rPr>
          <w:rFonts w:ascii="Traditional Arabic" w:hAnsi="Traditional Arabic" w:cs="Traditional Arabic"/>
          <w:b w:val="0"/>
          <w:i w:val="0"/>
          <w:sz w:val="36"/>
          <w:rtl/>
          <w:szCs w:val="36"/>
        </w:rPr>
        <w:t>نوع الهوية</w:t>
      </w:r>
    </w:p>
    <w:p>
      <w:pPr>
        <w:spacing w:after="120" w:line="276" w:lineRule="auto"/>
        <w:jc w:val="right"/>
        <w:bidi/>
      </w:pPr>
      <w:r>
        <w:rPr>
          <w:rFonts w:ascii="Traditional Arabic" w:hAnsi="Traditional Arabic" w:cs="Traditional Arabic"/>
          <w:b w:val="0"/>
          <w:i w:val="0"/>
          <w:sz w:val="36"/>
          <w:rtl/>
          <w:szCs w:val="36"/>
        </w:rPr>
        <w:t>رقم الهوية</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صفته بالقضية</w:t>
      </w:r>
    </w:p>
    <w:p>
      <w:pPr>
        <w:spacing w:after="120" w:line="276" w:lineRule="auto"/>
        <w:jc w:val="right"/>
        <w:bidi/>
      </w:pPr>
      <w:r>
        <w:rPr>
          <w:rFonts w:ascii="Traditional Arabic" w:hAnsi="Traditional Arabic" w:cs="Traditional Arabic"/>
          <w:b w:val="0"/>
          <w:i w:val="0"/>
          <w:sz w:val="36"/>
          <w:rtl/>
          <w:szCs w:val="36"/>
        </w:rPr>
        <w:t>صفته بالاستئناف</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rtl/>
          <w:szCs w:val="36"/>
        </w:rPr>
        <w:t>الهوية الوطنية</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المدعي</w:t>
      </w:r>
    </w:p>
    <w:p>
      <w:pPr>
        <w:spacing w:after="120" w:line="276" w:lineRule="auto"/>
        <w:jc w:val="right"/>
        <w:bidi/>
      </w:pPr>
      <w:r>
        <w:rPr>
          <w:rFonts w:ascii="Traditional Arabic" w:hAnsi="Traditional Arabic" w:cs="Traditional Arabic"/>
          <w:b w:val="0"/>
          <w:i w:val="0"/>
          <w:sz w:val="36"/>
          <w:rtl/>
          <w:szCs w:val="36"/>
        </w:rPr>
        <w:t>مستأنف فيده</w:t>
      </w:r>
    </w:p>
    <w:p>
      <w:pPr>
        <w:spacing w:after="120" w:line="276" w:lineRule="auto"/>
        <w:jc w:val="right"/>
        <w:bidi/>
      </w:pPr>
      <w:r>
        <w:rPr>
          <w:rFonts w:ascii="Traditional Arabic" w:hAnsi="Traditional Arabic" w:cs="Traditional Arabic"/>
          <w:b w:val="0"/>
          <w:i w:val="0"/>
          <w:sz w:val="36"/>
          <w:rtl/>
          <w:szCs w:val="36"/>
        </w:rPr>
        <w:t>الهوية الوطنية</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مدعى عليه</w:t>
      </w:r>
    </w:p>
    <w:p>
      <w:pPr>
        <w:spacing w:after="120" w:line="276" w:lineRule="auto"/>
        <w:jc w:val="right"/>
        <w:bidi/>
      </w:pPr>
      <w:r>
        <w:rPr>
          <w:rFonts w:ascii="Traditional Arabic" w:hAnsi="Traditional Arabic" w:cs="Traditional Arabic"/>
          <w:b w:val="0"/>
          <w:i w:val="0"/>
          <w:sz w:val="36"/>
          <w:rtl/>
          <w:szCs w:val="36"/>
        </w:rPr>
        <w:t>مستأنف ضده</w:t>
      </w:r>
    </w:p>
    <w:p>
      <w:pPr>
        <w:spacing w:after="120" w:line="276" w:lineRule="auto"/>
        <w:jc w:val="right"/>
        <w:bidi/>
      </w:pPr>
      <w:r>
        <w:rPr>
          <w:rFonts w:ascii="Traditional Arabic" w:hAnsi="Traditional Arabic" w:cs="Traditional Arabic"/>
          <w:b w:val="0"/>
          <w:i w:val="0"/>
          <w:sz w:val="36"/>
          <w:rtl/>
          <w:szCs w:val="36"/>
        </w:rPr>
        <w:t>اسامه احمد عباس زبان</w:t>
      </w:r>
    </w:p>
    <w:p>
      <w:pPr>
        <w:spacing w:after="120" w:line="276" w:lineRule="auto"/>
        <w:jc w:val="right"/>
        <w:bidi/>
      </w:pPr>
      <w:r>
        <w:rPr>
          <w:rFonts w:ascii="Traditional Arabic" w:hAnsi="Traditional Arabic" w:cs="Traditional Arabic"/>
          <w:b w:val="0"/>
          <w:i w:val="0"/>
          <w:sz w:val="36"/>
          <w:rtl/>
          <w:szCs w:val="36"/>
        </w:rPr>
        <w:t>الهوية الوطنية</w:t>
      </w:r>
    </w:p>
    <w:p>
      <w:pPr>
        <w:spacing w:after="120" w:line="276" w:lineRule="auto"/>
        <w:jc w:val="right"/>
        <w:bidi/>
      </w:pPr>
      <w:r>
        <w:rPr>
          <w:rFonts w:ascii="Traditional Arabic" w:hAnsi="Traditional Arabic" w:cs="Traditional Arabic"/>
          <w:b w:val="0"/>
          <w:i w:val="0"/>
          <w:sz w:val="36"/>
          <w:rtl/>
          <w:szCs w:val="36"/>
        </w:rPr>
        <w:t>1.A. IV. 1</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المدعى عليه</w:t>
      </w:r>
    </w:p>
    <w:p>
      <w:pPr>
        <w:spacing w:after="120" w:line="276" w:lineRule="auto"/>
        <w:jc w:val="right"/>
        <w:bidi/>
      </w:pPr>
      <w:r>
        <w:rPr>
          <w:rFonts w:ascii="Traditional Arabic" w:hAnsi="Traditional Arabic" w:cs="Traditional Arabic"/>
          <w:b w:val="0"/>
          <w:i w:val="0"/>
          <w:sz w:val="36"/>
          <w:rtl/>
          <w:szCs w:val="36"/>
        </w:rPr>
        <w:t>مستأنف ضده</w:t>
      </w:r>
    </w:p>
    <w:p>
      <w:pPr>
        <w:spacing w:after="120" w:line="276" w:lineRule="auto"/>
        <w:jc w:val="right"/>
        <w:bidi/>
      </w:pPr>
      <w:r>
        <w:rPr>
          <w:rFonts w:ascii="Traditional Arabic" w:hAnsi="Traditional Arabic" w:cs="Traditional Arabic"/>
          <w:b w:val="0"/>
          <w:i w:val="0"/>
          <w:sz w:val="36"/>
          <w:rtl/>
          <w:szCs w:val="36"/>
        </w:rPr>
        <w:t>عدنان احمد عباس زيني</w:t>
      </w:r>
    </w:p>
    <w:p>
      <w:pPr>
        <w:spacing w:after="120" w:line="276" w:lineRule="auto"/>
        <w:jc w:val="right"/>
        <w:bidi/>
      </w:pPr>
      <w:r>
        <w:rPr>
          <w:rFonts w:ascii="Traditional Arabic" w:hAnsi="Traditional Arabic" w:cs="Traditional Arabic"/>
          <w:b w:val="0"/>
          <w:i w:val="0"/>
          <w:sz w:val="36"/>
          <w:rtl/>
          <w:szCs w:val="36"/>
        </w:rPr>
        <w:t>۱۰۱۷۰۹۲۷۳۳</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مدعى عليه</w:t>
      </w:r>
    </w:p>
    <w:p>
      <w:pPr>
        <w:spacing w:after="120" w:line="276" w:lineRule="auto"/>
        <w:jc w:val="right"/>
        <w:bidi/>
      </w:pPr>
      <w:r>
        <w:rPr>
          <w:rFonts w:ascii="Traditional Arabic" w:hAnsi="Traditional Arabic" w:cs="Traditional Arabic"/>
          <w:b w:val="0"/>
          <w:i w:val="0"/>
          <w:sz w:val="36"/>
          <w:rtl/>
          <w:szCs w:val="36"/>
        </w:rPr>
        <w:t>مستأنف ضده</w:t>
      </w:r>
    </w:p>
    <w:p>
      <w:pPr>
        <w:spacing w:after="120" w:line="276" w:lineRule="auto"/>
        <w:jc w:val="right"/>
        <w:bidi/>
      </w:pPr>
      <w:r>
        <w:rPr>
          <w:rFonts w:ascii="Traditional Arabic" w:hAnsi="Traditional Arabic" w:cs="Traditional Arabic"/>
          <w:b w:val="0"/>
          <w:i w:val="0"/>
          <w:sz w:val="36"/>
          <w:rtl/>
          <w:szCs w:val="36"/>
        </w:rPr>
        <w:t>احمد عباس لا</w:t>
      </w:r>
    </w:p>
    <w:p>
      <w:pPr>
        <w:spacing w:after="120" w:line="276" w:lineRule="auto"/>
        <w:jc w:val="right"/>
        <w:bidi/>
      </w:pPr>
      <w:r>
        <w:rPr>
          <w:rFonts w:ascii="Traditional Arabic" w:hAnsi="Traditional Arabic" w:cs="Traditional Arabic"/>
          <w:b w:val="0"/>
          <w:i w:val="0"/>
          <w:sz w:val="36"/>
          <w:rtl/>
          <w:szCs w:val="36"/>
        </w:rPr>
        <w:t>١٠٠٧٠٥٦٨٣٩</w:t>
      </w:r>
    </w:p>
    <w:p>
      <w:pPr>
        <w:spacing w:after="120" w:line="276" w:lineRule="auto"/>
        <w:jc w:val="right"/>
        <w:bidi/>
      </w:pPr>
      <w:r>
        <w:rPr>
          <w:rFonts w:ascii="Traditional Arabic" w:hAnsi="Traditional Arabic" w:cs="Traditional Arabic"/>
          <w:b w:val="0"/>
          <w:i w:val="0"/>
          <w:sz w:val="36"/>
          <w:rtl/>
          <w:szCs w:val="36"/>
        </w:rPr>
        <w:t>90801730</w:t>
      </w:r>
    </w:p>
    <w:p>
      <w:pPr>
        <w:spacing w:after="120" w:line="276" w:lineRule="auto"/>
        <w:jc w:val="right"/>
        <w:bidi/>
      </w:pPr>
      <w:r>
        <w:rPr>
          <w:rFonts w:ascii="Traditional Arabic" w:hAnsi="Traditional Arabic" w:cs="Traditional Arabic"/>
          <w:b w:val="0"/>
          <w:i w:val="0"/>
          <w:sz w:val="36"/>
          <w:rtl/>
          <w:szCs w:val="36"/>
        </w:rPr>
        <w:t>فلدينا نحن قضاة دائرة الأحوال الشخصية الأولى بمحكمة الاستئناف بمكة المكرمة قاضي استئناف / نايف بن عبد الله الدافع رئيساً قاضي استئناف إبراهيم بن عبد الله الأحمد عضواً قاضي استئناف / خالد بن عبد العزيز الحسين عضواً حضر المستأنف وكالة سليمان بن صالح الخميس سعودي الجنسية بالسجل المدني رقم 1046990071 بالوكالة رقم 391107407 وتاريخ 1439/7/19هـ عن طلال بن غازي بن أحمد زيني سعودي الجنسية بالرقم 1055220915 وحضر المستأنف صده عدنان بن أحمد ريني سعودي الجنسية بالسجل المدني رقم 1017092733 وحضر عن بعد وائل بن جبر الغامدي بالسجل المدني رقم 103816076 بوكالته عن أسامه بن أحمد ربني بالرقم 40340006 وتاريخ 1440/2/27هـ الصادرة من كتابة عدل الثانية من محافظة جدة بما أن وقائع هذه القضية قد أوردها الحكم المستأنف المشار إليه أعلام فإن الدائرة تحيل إليه منعا للتكرار، وتتلخص في أن المدعي يطلب مانصه ( إلغاء الوصية المثبتة بالصك رقم 229014721194320022 وتاريخ 12 / 2 / 1432هـ) وبعد النظر أصدرت فيها حكمها القاضي بما نصه ارددت دعوى المدعين وبذلك حكمت).... وبعد أن تسلم المستأنفون وهم المدعون والمدعى عليه عدنان احمد زيني نسخة من قدموا بمذكرتين اعتراضيتين بتاريخ 1442/5/9 هـ وأحبنت لهذه الدائرة بتاريخ 1/6/1442. وطلب المستانف المدعى عليه عدنان زيني ( الغاء القرار برد الدعوى والقضاء مجددا بعدم صحة الوصية المقدمة من اخي المدعى عليه أسامة والحكم للمدعين بحق الثلث في تركة جدهم الشيخ احمد زيني مع الزام المعترض ضده بتسليم الحصة الموصى بها لورثة شفيقنا غازي احمد زيني) الأسباب تتلخص فيما يلي (7 بتاريخ 10 / 5 / 1436 هـ نوي والدي الشيخ / أحمد زيني رحمه الله عليه وكان قد أوصى حال حياته هو في كامل صحته لأبناء شقيقي/ غازي المتوفى في حال حياة والدي بحصة قدرها ثلث تركته وفقا للثابت بالوصية والمرفقة لفضيلتكم والمقدمة من المدعين والموضح بها تفصيلا ثبوت حق أولادة أخي / غازي شرعاً في هذه الوصية 2. حيث أنني قد طالبت شقيقي المعترض ضده / أسامه أحمد زيني بتنفيذ وصية الشيخ/ أحمد زيني رحمة الله المقدمة من المدعين لصحها إلا أنه رفض ذلك دون سند شرعي كما رفض إلبات الوصية ضمن حصر الإرث على الرغم من علمه يقيناً بالوسية ولم يثبت أي وصية أخرى في حينه 3 ولما كان المعترض ضده يطالب بتنفيذ وصية أخرى وهي الوصية محل الطعن بعد صحتها في الدعوى المنظورة أمام فضيلتكم وذلك لإنكار الوصية السابقة والمرفقة في المستند رقم (1) رغبة منه في ضياع حقوق المدعيين أبناء شقيق موكلي غازي أحمد زيني والتي أنشأها بوكالته عن والدي رحمة الله وهذا الوكالة قد تم إصدارها ووالدي في صحية وعقلية لا تسمح له بإصدارها في هذا التوقيت وقد صدر حكم بإقامة ولي على قاصر عقلا على والدي في ذلك الوقت. 4- وحيث أن الوصية المقدمة من المعترض ضده / أسامة زبي وهو من أقامها بموجب وكالة صدرت عن مورثنا الذي البلت كافة التقارير الطبية أنه لم يكون في حالة تسمح له بإجراء وكالة أو إجراء تصرف لأنه يحتاج إلى إقامة وهى نظراً لكبر سنة وخرفه وأن استناد الدائرة الحاكمه لتقرير طبي نظر في الدعوى السابقة والتي تم نقض حكمها وبالتالي لا يجوز للدائرة الاستناد إلى هذا التقرير كمبرر للقضاء برد الدعوى. 5- وحيث أن والدي الشيخ / أحمد زيني حال حياته وفي حضوري أولاد أخي غازي وشقيقي المعترض قد أوصى لهم بالثلث في تركته ثم يأتي المعترض ضده ليقدم وصية جديده اصطنعها بيده ووثقها بوصفة وكيلاً عن والدي بموجب وكالة صدرت ممن ليس له أهلية إصدار الوكالة بزعم الشراك أولاده دون وجه حق في نصيب أولاد أخيه المتوفي الأمر الذي حدى بهم إلى الالتجاء لفضيلتكم للقضاء بصحتها الوصية المقدمة من المدعين بحقهم في ثلث تركة جدهم والحكم بمقتضاها على النحو الشرعي وتسليمهم نصبهم المستحق على النحو اللازم. 6- وحيث أن الاعتراض على الحكم بالاستئناف يعيد النظر في موضوع القضية بالكامل ولما كان المعترض بقر الشوت حق أولاد الأخ في الموصية التي أوصى بها والدنا الشيخ / أحمد زيني رحمة الله ) كما طلب المستأنف وكالة سليمان الخميس (قبول الاعتراض شكلا وموضوعا وفتح باب المرافعة والحكم بابطال الوصية لوقوعها في وقت حرف الموصي ) الاسباب تتلخص فيما يلي / (أولاً: استدل فضيلة ناظر القضية لحكمه بما ورد في تقرير الشؤون الصحية بجدة وسبب لذلك بقوله ( ووردت الإفادة بموجب الخطاب رقم 19511 وتاريخ 1432/8/6هـ والمتضمن أن الموصي قادر على القيام</w:t>
      </w:r>
    </w:p>
    <w:p>
      <w:pPr>
        <w:spacing w:after="120" w:line="276" w:lineRule="auto"/>
        <w:jc w:val="right"/>
        <w:bidi/>
      </w:pPr>
      <w:r>
        <w:rPr>
          <w:rFonts w:ascii="Traditional Arabic" w:hAnsi="Traditional Arabic" w:cs="Traditional Arabic"/>
          <w:b w:val="0"/>
          <w:i w:val="0"/>
          <w:sz w:val="36"/>
          <w:rtl/>
          <w:szCs w:val="36"/>
        </w:rPr>
        <w:t>بشؤونه ولا يحتاج إلى تعيين قيم...... فإن هذا لا يقوى على معارضة التقرير الصادر من ذوي الخبرة و هذا التسبيب من فضيلة ناظر القضية غير صحيح وفي غير محله ولا يجوز لفضيلته نظاماً الاستناد على تقرير كان أساساً لحكم منقوض من محكمة الاستئناف ثانيا: جعل فصيلة ناظر القضية التقرير الصادر من الشؤون الصحية بجدة برقم 37853 وتاريخ 1441/7/10هـ اساسأ له في الحكم بصحة الوصية وصحة الموصي العقلية وهذا غير صحيح وذلك لأن الموسي رحمه الليتم تشخيص حالته العقلية في خمس وقائع: ثبت في أربع منها أنه</w:t>
      </w:r>
    </w:p>
    <w:p>
      <w:pPr>
        <w:spacing w:after="120" w:line="276" w:lineRule="auto"/>
        <w:jc w:val="right"/>
        <w:bidi/>
      </w:pPr>
      <w:r>
        <w:rPr>
          <w:rFonts w:ascii="Traditional Arabic" w:hAnsi="Traditional Arabic" w:cs="Traditional Arabic"/>
          <w:b w:val="0"/>
          <w:i w:val="0"/>
          <w:sz w:val="36"/>
          <w:rtl/>
          <w:szCs w:val="36"/>
        </w:rPr>
        <w:t>100801</w:t>
      </w:r>
    </w:p>
    <w:p>
      <w:pPr>
        <w:spacing w:after="120" w:line="276" w:lineRule="auto"/>
        <w:jc w:val="right"/>
        <w:bidi/>
      </w:pPr>
      <w:r>
        <w:rPr>
          <w:rFonts w:ascii="Traditional Arabic" w:hAnsi="Traditional Arabic" w:cs="Traditional Arabic"/>
          <w:b w:val="0"/>
          <w:i w:val="0"/>
          <w:sz w:val="36"/>
          <w:rtl/>
          <w:szCs w:val="36"/>
        </w:rPr>
        <w:t>صمك رقم ٤٢٧٠٣٦٢٠١</w:t>
      </w:r>
    </w:p>
    <w:p>
      <w:pPr>
        <w:spacing w:after="120" w:line="276" w:lineRule="auto"/>
        <w:jc w:val="right"/>
        <w:bidi/>
      </w:pPr>
      <w:r>
        <w:rPr>
          <w:rFonts w:ascii="Traditional Arabic" w:hAnsi="Traditional Arabic" w:cs="Traditional Arabic"/>
          <w:b w:val="0"/>
          <w:i w:val="0"/>
          <w:sz w:val="36"/>
          <w:rtl/>
          <w:szCs w:val="36"/>
        </w:rPr>
        <w:t>دائرة الاحوال الشخصية الاولى</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رقم الصفحة تاريخ الصك: ١٤٤٢/٠٦/٢٨</w:t>
      </w:r>
    </w:p>
    <w:p>
      <w:pPr>
        <w:spacing w:after="120" w:line="276" w:lineRule="auto"/>
        <w:jc w:val="right"/>
        <w:bidi/>
      </w:pPr>
      <w:r>
        <w:rPr>
          <w:rFonts w:ascii="Traditional Arabic" w:hAnsi="Traditional Arabic" w:cs="Traditional Arabic"/>
          <w:b w:val="0"/>
          <w:i w:val="0"/>
          <w:sz w:val="36"/>
          <w:rtl/>
          <w:szCs w:val="36"/>
        </w:rPr>
        <w:t>مصاب بالغرف ويحتاج إلى قيم وهي على النحو التالي / 1- الواقعة الأولى التقرير الطبي الصادر من مدينة الملك عبد العزيز الطبية بتاريخ 1431/13/12هـ والمبنى على خطاب فضيلة القاضي إبراهيم اللحيدان الكتابة إلى مدينة الملك عبد العزيز الطبية بحدة و المرفق بخطاب المستشفى رقم 767 يف 2/1432/13/ح/ هـ ونصه ( يعاني من قصور الإدراك وضعف في الذاكرة وقصور في التركيز وشرود الذهن كما أنه يعاني من رجفان بأيدي وجمود بتعابير الوجه مع اضطراب بالخطوات وعدم قدرته على السير الابمساعدة شخصين 2 الواقعة الثانية شخوص فضيلة القاضي إبراهيم اللحيدان على حالة الموصي بتاريخ 18/2/1423هـ بحضور الموظف بدائرة الفضائية السادسة والعشرين بالمحكمة العامة بجدة وتم تدوين ذلك بمحضر القضية ونصه وحيث سبق في يوم السبت الموافق 18/2/1432هـ حضور الأب أحمد ربين والجلوس معه منفرداً وكان مقعداً على كرسي متحرك بعضور الموظف عبدا هلا أحمد الغامدي وجرى ماي الحديث معه فوجدت أنه مدرك لأشياء قليلة وغير مدرك الأشياء ماضية 3- الواقعة الثالثة شخوص فضيلة القاضي صالح الزايدي وذلك وفقا لم هو مرصود في الصحيفة التاسعة من الصك رقم 34281449 وتاريخ 26/7/1434هـ ونص الحاجة منه وظهر لي أنه كبير في السن ومقعد وضعيت الذاكرة ويحتاج إلى إقامة قيم، وللبيان تم إعداد هذا المحضر وذلك وفقا لما هو مضبوط في صك الولاية رقم 434281449 الواقعة الرابعة قررت الدائرة التاسعة بالمحكمة العامة بجدة تشكيل لجنة من ثلاث أطباء بمشاركة مستشفى الأمل ومستشفى الصحة النفسية بجدة كما جاء في الصك رقم 34281449 وتاريخ 1434/7/26هـ ونص تقرير اللجنة ( وبمعاينة حالة المذكور أعلاه وبالاطلاع على ملفه الطبي والفحوصات الطب ية والتقارير الصادرة بحقه تقرر ما يلي: أن المذكور يعاني من تدهور في القدرات العقلية المعرفية وتشخصت حالته / عنه شيخوخة بدرجة شديدة مع جلطة دماغية وعليه ترى اللجنة لمذكور يحتاج إلى إقامة ولي عليه يرعى شؤونه). وحيث إنه ثبت خرف الموصي في أربع تشخيصات اثنين منها من قضاة واثنين من أطباء أهل الاختصاص. وتقرير مستشفى مدينة الملك عبد العزيز والقاضي اللحيدان متقدم تاريخاً عليه ناظر القضية مما ورد في تقرير مستشفى الصحة النفسية، لذا كان يجب على فضيلة ناظر القضية طرح هذا التقرير وعدم الالتفات إليه لمخالفته التقارير السابقة ومخالفته ما عاينه أصحاب الفضيلة القضاة ثالثا: ذكر فضيلة ناظر القضية في تسبيب الحكم ما نصه ( ونظرا لوجود الفارق الزماني المؤثر بين تاريخ صدور التقرير الطبي ووبين: الحكم من الدائرة السادسة والعشرين وإثبات القصور العقلي بأحمد عباس زبين لدى الدائرة التاسعة واتعارض البينات والتقارير...) هذا التسبيب غير صحيح وفيه إغفال ثبوت العالي للموصي ابتداء قبل التقرير الذي استندت عليه الدائرة وذلك في تقرير مدينة الملك عبد العزيز الطبية بجدة المبني على خطاب المحكمة، وكذلك فيه إغفال لما دونه القاضي إبراهيم اللحيدان، والصحيح أنه ثبوت خرف الموصي مستصحب من صدور أول التقارير وهو تقرير مدينة الملك عبد العزيز ومعاينة القاضي إبراهيم اللحيدان للمنهى عنه، وورود خطأ بأحد بتقرير الصحة النفسية لا ينفي ذلك لثبوت خطأ التقرير بعد إعادة تشكيل اللجنة من عدة مستشفيات بمشاركة الصحة النفسية والذي أثبت الغرف وصحة الأساس الذي أقيم عليه الطلب الإنهائي بالعجر على الموسي. فالفارق الزمني غير موجود وليس حجة على عدم خرف الموصي ابتداء. رابعا: سبب فضيلة ناظر القضية لحكمه بقوله (التعارض البينات والتقارير كما هو ظاهر ولأنه عند التعارض يصار إلى الترجيح ولأن الأصل هو صحة الوصية المثبتة لدى الدائرة ولا يصار إلى غيره إلا بدليل مثله أو أقوى منه، ما ذكره فضيلة ناظر القضية غير صحيح من وجود تعارض للبينات وذلك لأنه كان يحب على فضيلة ناظر القضية طرح وعدم الأخذ بالتقرير الصادر من مستشفى الصحة النفسية بجدة لثبوت خطئه، خامسا: القصرت الدائرة في إجراء انها قلم تدخل المستحقين للوصية المطالب بالغانها وهم: جميع الأحفاد الذكور والأناث بالتساوي. والمتعين إدخالهم في الدعوى وسؤالهم عن الاستحقاق وعن حال الموصي وقت الوصية لأنهم يعرفون ذلك وإجراء الوجه الشرعي تجاه ذلك. سادسا: وجود العيب في إجراءات الوكالة التي أثبتت بموجها الوصية المعترض عليها، وهذا مع تأكيدنا على الغرف في وقت التوكيل بالوصية إلا أن العبب في الإجراءات حاصل لكون الوصية أثبتت بموجب وكالة رقم 11902 وتاريخ 8/ 2 / 1432 هـ وقام بتدوينها كاتب العدل عبد الوهاب القرني في منزل أسامة زبني وليس في كتابة العدل، ولم يكن خروج كاتب العدل وفق النظام حيث أقر الشاهد إسماعيل مسبح في ص 21 من الصك أنه حضر لمنزل أسامة زيني و أن الوكالة دونت في البيت وليس في كتابة العدل وأن أسامة زيني هو من كان يتكلم وأنه لم يسمع أحمد ويني لكون صوته كان منخفضا وصادق وكيل أسامة على كل ذلك، وخلاصة القول: أن كاتب العدل زعم في وكالته أن أحمد زيني حضر عنده والشاهد ووكيل أسامة زيني أمروا أن الوكالة كتبت في البيت وليس في سجلات كتابة العدل استئذان رسمي لضبط الوكالة في المنزل وحيث أخفى كاتب العدل ذلك فأحسن الأحوال أنه فعل ذلك مجاملة لصاحب المنزل ( المدعى عليه أسامة زيني) فلا تقبل شهادته ولا ضبطه مثل هذه الوثيقة التي تجلب النفع لأولاد صاحب المنزل الذي أكله وجالسه فالمتعين رد إجراء كاتب العدل بأكمله لمخالفته الشرع والنظام. سابعاً: أفيد فضيلتكم أن الثابت هو خرف الموصي وأن هذا الخرف مستمر من ثبونه بتاريخ 12/12/1431هـ بموجب التقرير الطيب الصادر من مدينة الملك عبد العزيز الطبية بجدة إلى حين وفاة الموصي ولم يتغير شيء وهو أساس تقديم دعوى الحجر بتاريخ 1/1/1432هـ بالفيد رقم 305/31 لدى المحكمة العامة بجدة والوصية اللاحقة لهذا التاريخ غير صحيحة وقد ذكرنا أدلة ذلك بالمرافعة من التقارير الطبية وإفادات القضاة وشهود الحال وضعف تصرفات المنهي فتحيل عليها لكي لاتطيل، وتزيدها بما يلي: 1. قرار الوارث عدنان ربني بعدم صحة هذه الوصية حيث حضر في الدعوى بصفته مدعى عليه يرث النصف من الموصي وقرر أن الوصية المنهى بها غير صحيحة، وأن الصحيح في الوصية التي كتبها الشيخ عبد الملك بن دهيش والمتضمنة جعل الثلث لأبناء أخيه غازي زباني، وأما الوصية التي اصطنعها أسامة فهي تجعل الثلث مشاعا بني أولاد غازي وأولاد أسامة وأولاد عدنان، وحيث إن إقراره هذا. و على خلاف مصلحته ويجر عليه ضرراً وليس له في مصلحه حيث أنه يحرم أولاده من الاستحقاق ويثبته بموجبه الوصية السابقة لموكلي ورغم ثبوت هذا الإقرار بموجب افادة وكيله إلا أن المدعى عليه عدنان حضر في الجلسة السابقة الموكلي ورغم ثبوت هذا الإقرار بموجب إفادة وكيله إلا أن المدعى عليه عدنان حضر في الجلسة الأخيرة وقرر ما ذكرناه وكلبنا إعادة ضبطه من ناظر القضية في الجلسة المتلفزة إلا أن ذلك لم يحصل ويمكن للدائرة الرجوع للجلسة واستماع إفادة المدعى عليه عدنان بلسانه 2 أن دعوى الحجر سابقة على طلب إثبات الوصية حيث أحيل طلب إثبات الوصية للمحكمة العامة بجدة برقم 3331 في 8 / 2 / 1432هـ بينما أحيل طلب إقامة الولاية على أحمد زيني برقم 205 / 32 في 1432/1/1هت وبناء عليه فأن الاختصاص في إثبات الوصية ونفها يتعقد أساساً لقاضي الولاية لكون الوصية فرع عن الأهليه وحيث انتهت الولاية بحكم بات بعدم الأهلية مفصحة في الحكم على صحة الطلب المقدم في 1/1 / 1432هـ فيتعين إبطال الوصية شرعاً ونظاماً 3 أن المنهي في الوصية ذكر في انهائه أن موكلي أوصى بوصية مكتوبه بشهادة إسماعيل سميح وسماع شهادة الشاهد أقر أنه لم يسمع أحمد زيني بل سمع أبنه أسامه وبناء عليه فأنه استبان عدم صحة شهادة الشاهد الذي أنهى بموجب شهادته فيتعين إبطال الوصية له أن قرائن الأحوال شاهده على صحة دعوى موكلي فإضافة على ما ذكر في المرافعة فإن لا يتصور أن رجلاً راشداً تقام عليه دعوى ولاية ثم يعمد إلى تغيير وسبته عن طريق وكالة مكتوبة في المنزل بل الذي يشهد له العرف والعادة أن يقوم هذا الرجل الرشيد العاقل بالحضور إلى المحكمة بنفسه وإثبات أهليته وتعديل وصيته بنفسه لكنه وكن وكيلا لتعديل الوصية بالطريقة التي أشرنا إليها ثم أحضر إلى ناظر قضية الولاية ولم يتبين رشده بل تبين أنه غير مدرك لأشياء كبارة، وبعد هذا لم يحضر في جلسات المحاكم بل ولا للأطباء الا تحت ضغط القوة الجبرية على ولده أسامة فهل تترك هذه القرائن التي هي بمنزلة البينات لأجل ما سبب به ناظر القضية 5 - أن المدعى عليه في هذه الدعوى اثنان: عدنان زيني وهو الابن الأكبر وقد أقر بالدعوى جملة وتفصيلا، وأسامة زني وهو الابن الأصغر وله مصلحة مباشرة فيما عمله من إجراءات فقد أقر أمام المحكمة أنه اشترى ملك أبيه بأربعمائة وخمسين ألف رينه وهو يساوي مائة وعشرون مليون ريل بموجب إقراره وبموجب تقرير الخبير مكتب</w:t>
      </w:r>
    </w:p>
    <w:p>
      <w:pPr>
        <w:spacing w:after="120" w:line="276" w:lineRule="auto"/>
        <w:jc w:val="right"/>
        <w:bidi/>
      </w:pPr>
      <w:r>
        <w:rPr>
          <w:rFonts w:ascii="Traditional Arabic" w:hAnsi="Traditional Arabic" w:cs="Traditional Arabic"/>
          <w:b w:val="0"/>
          <w:i w:val="0"/>
          <w:sz w:val="36"/>
          <w:rtl/>
          <w:szCs w:val="36"/>
        </w:rPr>
        <w:t>10080</w:t>
      </w:r>
    </w:p>
    <w:p>
      <w:pPr>
        <w:spacing w:after="120" w:line="276" w:lineRule="auto"/>
        <w:jc w:val="right"/>
        <w:bidi/>
      </w:pPr>
      <w:r>
        <w:rPr>
          <w:rFonts w:ascii="Traditional Arabic" w:hAnsi="Traditional Arabic" w:cs="Traditional Arabic"/>
          <w:b w:val="0"/>
          <w:i w:val="0"/>
          <w:sz w:val="36"/>
          <w:rtl/>
          <w:szCs w:val="36"/>
        </w:rPr>
        <w:t>المملكة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صك رقم ٤٢٧٠٣٦٢٠١</w:t>
      </w:r>
    </w:p>
    <w:p>
      <w:pPr>
        <w:spacing w:after="120" w:line="276" w:lineRule="auto"/>
        <w:jc w:val="right"/>
        <w:bidi/>
      </w:pPr>
      <w:r>
        <w:rPr>
          <w:rFonts w:ascii="Traditional Arabic" w:hAnsi="Traditional Arabic" w:cs="Traditional Arabic"/>
          <w:b w:val="0"/>
          <w:i w:val="0"/>
          <w:sz w:val="36"/>
          <w:rtl/>
          <w:szCs w:val="36"/>
        </w:rPr>
        <w:t>دائرة الاحوال الشخصية الأولى</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رقم الصفحة: تاريخ الصك: ١٤٤٢/٠٦/٢٨</w:t>
      </w:r>
    </w:p>
    <w:p>
      <w:pPr>
        <w:spacing w:after="120" w:line="276" w:lineRule="auto"/>
        <w:jc w:val="right"/>
        <w:bidi/>
      </w:pPr>
      <w:r>
        <w:rPr>
          <w:rFonts w:ascii="Traditional Arabic" w:hAnsi="Traditional Arabic" w:cs="Traditional Arabic"/>
          <w:b w:val="0"/>
          <w:i w:val="0"/>
          <w:sz w:val="36"/>
          <w:rtl/>
          <w:szCs w:val="36"/>
        </w:rPr>
        <w:t>طلال أبو غزالة هو يساوي ثلاثمائة مليون رالي وثبوت الوصية يوجب تسليم الننث للمستحقين وإنفاذ هذا الإجراء كان قبل تاريخ الوصية وهو دليل على عدم الأهلية أيضا. ثامنا: خلا الحكم عن مناقشة ما ذكرناه من أنه مع عدم التسليم بالأهلية فإن حكم القاضي بالأهلية يقتضي ابطال الوصية برجوع المنهي عنه حيث قدمنا الورقة التي بصم عليها المنهي بشهادة ابنه عدنان أنه لم يغير وصيته الأولى لأبناء ابنه غازي وأنه إن كان قد أثبت في، على لسانه فإنه يرجع عنه ويبطله ويعود إلى ما أوصي به سابقا من جعل الثلث الأولاد ابنه المتوفى غازي زيني. وقد ترك ناظر القضية الجواب عن هذا ومناقشته فالوصية إن صححت لما يطنه القاضي من الأهلية بطت بموجب هذا الإقرار وكل مستند يذكره ناظر القضية لتصحيح الوصية المطالب بإلغائها ينطبق على الرجوع الذي قدمناه ويقتضي بطلانها مرة أخرى، والتفريق بين الأمرين تناقض). ثم جرى سؤال المستأنفين أصالة ووكالة هل لديهما ما إضافة على ما ورد في لوائحهم الاعتراضية المقدمة فأجاب كل واحد منهما يقوله: لا يوجد لدي إضافة عما ورد في اللائحة الاعتراضية والسك، كما جرى سؤال المدعى عليه وكالة هل لديه إضافة فأجاب بقوله: أكتفي بما قدمت لدى محكمة الدرجة الأولى هكذا قرر ورفعت الجلسة للدراسة، وفي جلسة عالية جرى تأمل القصية.</w:t>
      </w:r>
    </w:p>
    <w:p>
      <w:pPr>
        <w:spacing w:after="120" w:line="276" w:lineRule="auto"/>
        <w:jc w:val="right"/>
        <w:bidi/>
      </w:pPr>
      <w:r>
        <w:rPr>
          <w:rFonts w:ascii="Traditional Arabic" w:hAnsi="Traditional Arabic" w:cs="Traditional Arabic"/>
          <w:b/>
          <w:i w:val="0"/>
          <w:color w:val="1F4E79"/>
          <w:sz w:val="40"/>
          <w:rtl/>
          <w:szCs w:val="40"/>
        </w:rPr>
        <w:t>الأسباب</w:t>
      </w:r>
    </w:p>
    <w:p>
      <w:pPr>
        <w:spacing w:after="120" w:line="276" w:lineRule="auto"/>
        <w:jc w:val="right"/>
        <w:bidi/>
      </w:pPr>
      <w:r>
        <w:rPr>
          <w:rFonts w:ascii="Traditional Arabic" w:hAnsi="Traditional Arabic" w:cs="Traditional Arabic"/>
          <w:b w:val="0"/>
          <w:i w:val="0"/>
          <w:sz w:val="36"/>
          <w:rtl/>
          <w:szCs w:val="36"/>
        </w:rPr>
        <w:t>وبناء على المادة 162 من نظام المرافعات الشرعية وبعد الاطلاع ودراسة أوراق القضية والحكم الصادر فها والاعتراض المقدم عليه والمرافعة تبين أن الاعتراض قد قدم خلال الأجل المحدد نظاما ومن ثم فهو مقبول شكلا، أما ث الموضوع فبناء على الأسباب التي وردت في الحكم المستأنف مضافا اليها أن الصكوك الصادرة من الدوائر الشرعية لها حجيتها المعتبرة، وبناء على المادة الحادية والأربعين بعد المائة نظام المرافعات الشرعية ونصها: (لا يقبل الطعن في الأوراق الرسمية إلا بادعاء التزوير، مالم يكن مذكوراً فها ما يخالف والتي تنص على أن: (الأوراق الصادرة من كتاب العدل بموجب الاختصاص تكون لها قوة الإثبات، ويجب العمل إبطال الوصية الثانية فيه مصلحة للمدعى عليه عدنان ( المفكر لها ) إذ الوصية الثانية بالثلث كاملاً أما الوصية الأولى فهي أقل من الثلث إذ هي وصية الأولاد غازي بتصيب و سبب والدهم أقل من الث لوجود زوجة من ضمن الورثة، وعليه فلا يقبل إنكاره لها، ويؤيد ذلك المكاتبة بين وزير العدل ووزير الصحة بشأن صحة التقرير الصادر من مستشفى سية الذي بعد حاسماً في موضوع الوصية، وأما ما ورد بشأن إفادة الذين من القضاة الذين نظروا</w:t>
      </w:r>
    </w:p>
    <w:p>
      <w:pPr>
        <w:spacing w:after="120" w:line="276" w:lineRule="auto"/>
        <w:jc w:val="right"/>
        <w:bidi/>
      </w:pPr>
      <w:r>
        <w:rPr>
          <w:rFonts w:ascii="Traditional Arabic" w:hAnsi="Traditional Arabic" w:cs="Traditional Arabic"/>
          <w:b w:val="0"/>
          <w:i w:val="0"/>
          <w:sz w:val="36"/>
          <w:rtl/>
          <w:szCs w:val="36"/>
        </w:rPr>
        <w:t>احكام الشريعة الإسلامية). وبناء على المادة (80). بمضمونها أمام المحاكم بلا بيئة إضافية، ولا يجوز الطعر</w:t>
      </w:r>
    </w:p>
    <w:p>
      <w:pPr>
        <w:spacing w:after="120" w:line="276" w:lineRule="auto"/>
        <w:jc w:val="right"/>
        <w:bidi/>
      </w:pPr>
      <w:r>
        <w:rPr>
          <w:rFonts w:ascii="Traditional Arabic" w:hAnsi="Traditional Arabic" w:cs="Traditional Arabic"/>
          <w:b w:val="0"/>
          <w:i w:val="0"/>
          <w:sz w:val="36"/>
          <w:rtl/>
          <w:szCs w:val="36"/>
        </w:rPr>
        <w:t>في موضوع أهلية الموسية فقد تمت الإشارة إلى الجواب عنه في جواب المدعى عليه، كما أن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 ولو كان يرى أنه قاصر لما جاز له الحكم بذلك، كما لا يخفى بأن الموصي إذا كان مدركاً في زمن وغير مدرك في آخر فإن وصيته في زمن الإدراك مقبولة. قال في شرح منتهى الإرادات:... وكذا المغمى عليه. فإن كان يفيق أحيانا ووصى في إفاقته صحت ). ولأن ما قدمه الأطراف لا يخرج عما سبق أن قدموه أمام محكمة الدرجة الأولى فإن الدائرة تنتهي إلى صحة الحكم المستأنف.</w:t>
      </w:r>
    </w:p>
    <w:p>
      <w:pPr>
        <w:spacing w:after="120" w:line="276" w:lineRule="auto"/>
        <w:jc w:val="right"/>
        <w:bidi/>
      </w:pPr>
      <w:r>
        <w:rPr>
          <w:rFonts w:ascii="Traditional Arabic" w:hAnsi="Traditional Arabic" w:cs="Traditional Arabic"/>
          <w:b/>
          <w:i w:val="0"/>
          <w:color w:val="1F4E79"/>
          <w:sz w:val="40"/>
          <w:rtl/>
          <w:szCs w:val="40"/>
        </w:rPr>
        <w:t>لذلك حكمت الدائرة بقبول الاستئناف شكلا ورفضه موضوعا وتأييد الحكم رقم 421170332 وتاريخ 1442/4/14هـ الصادر من الدائرة الثانية والعشرين بالمحكمة العامة بمحافظة جدة فيما قضى به من رد دعوى المدعين وبالله التوفيق وصلى الله على نبينا محمد وعلى آله وصحبه وسلم.</w:t>
      </w:r>
    </w:p>
    <w:p>
      <w:pPr>
        <w:spacing w:after="120" w:line="276" w:lineRule="auto"/>
        <w:jc w:val="right"/>
        <w:bidi/>
      </w:pPr>
      <w:r>
        <w:rPr>
          <w:rFonts w:ascii="Traditional Arabic" w:hAnsi="Traditional Arabic" w:cs="Traditional Arabic"/>
          <w:b w:val="0"/>
          <w:i w:val="0"/>
          <w:sz w:val="36"/>
          <w:rtl/>
          <w:szCs w:val="36"/>
        </w:rPr>
        <w:t>رئيس الدائرة القضائية</w:t>
      </w:r>
    </w:p>
    <w:p>
      <w:pPr>
        <w:spacing w:after="120" w:line="276" w:lineRule="auto"/>
        <w:jc w:val="right"/>
        <w:bidi/>
      </w:pPr>
      <w:r>
        <w:rPr>
          <w:rFonts w:ascii="Traditional Arabic" w:hAnsi="Traditional Arabic" w:cs="Traditional Arabic"/>
          <w:b w:val="0"/>
          <w:i w:val="0"/>
          <w:sz w:val="36"/>
          <w:rtl/>
          <w:szCs w:val="36"/>
        </w:rPr>
        <w:t>نايف عبدالله نافع النافع</w:t>
      </w:r>
    </w:p>
    <w:p>
      <w:pPr>
        <w:spacing w:after="120" w:line="276" w:lineRule="auto"/>
        <w:jc w:val="right"/>
        <w:bidi/>
      </w:pPr>
      <w:r>
        <w:rPr>
          <w:rFonts w:ascii="Traditional Arabic" w:hAnsi="Traditional Arabic" w:cs="Traditional Arabic"/>
          <w:b w:val="0"/>
          <w:i w:val="0"/>
          <w:sz w:val="36"/>
          <w:rtl/>
          <w:szCs w:val="36"/>
        </w:rPr>
        <w:t>100801730</w:t>
      </w:r>
    </w:p>
    <w:p>
      <w:pPr>
        <w:spacing w:after="120" w:line="276" w:lineRule="auto"/>
        <w:jc w:val="right"/>
        <w:bidi/>
      </w:pPr>
      <w:r>
        <w:rPr>
          <w:rFonts w:ascii="Traditional Arabic" w:hAnsi="Traditional Arabic" w:cs="Traditional Arabic"/>
          <w:b w:val="0"/>
          <w:i w:val="0"/>
          <w:sz w:val="36"/>
          <w:rtl/>
          <w:szCs w:val="36"/>
        </w:rPr>
        <w:t>08017301</w:t>
      </w:r>
    </w:p>
    <w:p>
      <w:pPr>
        <w:spacing w:after="120" w:line="276" w:lineRule="auto"/>
        <w:jc w:val="right"/>
        <w:bidi/>
      </w:pPr>
      <w:r>
        <w:rPr>
          <w:rFonts w:ascii="Traditional Arabic" w:hAnsi="Traditional Arabic" w:cs="Traditional Arabic"/>
          <w:b w:val="0"/>
          <w:i w:val="0"/>
          <w:sz w:val="36"/>
          <w:rtl/>
          <w:szCs w:val="36"/>
        </w:rPr>
        <w:t>عضو الدائرة</w:t>
      </w:r>
    </w:p>
    <w:p>
      <w:pPr>
        <w:spacing w:after="120" w:line="276" w:lineRule="auto"/>
        <w:jc w:val="right"/>
        <w:bidi/>
      </w:pPr>
      <w:r>
        <w:rPr>
          <w:rFonts w:ascii="Traditional Arabic" w:hAnsi="Traditional Arabic" w:cs="Traditional Arabic"/>
          <w:b w:val="0"/>
          <w:i w:val="0"/>
          <w:sz w:val="36"/>
          <w:rtl/>
          <w:szCs w:val="36"/>
        </w:rPr>
        <w:t>خالد عبد العزيز عبدالله ال حسين</w:t>
      </w:r>
    </w:p>
    <w:p>
      <w:pPr>
        <w:spacing w:after="120" w:line="276" w:lineRule="auto"/>
        <w:jc w:val="right"/>
        <w:bidi/>
      </w:pPr>
      <w:r>
        <w:rPr>
          <w:rFonts w:ascii="Traditional Arabic" w:hAnsi="Traditional Arabic" w:cs="Traditional Arabic"/>
          <w:b w:val="0"/>
          <w:i w:val="0"/>
          <w:sz w:val="36"/>
          <w:rtl/>
          <w:szCs w:val="36"/>
        </w:rPr>
        <w:t>عضو الدائرة ابراهيم عبد الله محمد الأحمد</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وزارة الصحة</w:t>
      </w:r>
    </w:p>
    <w:p>
      <w:pPr>
        <w:spacing w:after="120" w:line="276" w:lineRule="auto"/>
        <w:jc w:val="right"/>
        <w:bidi/>
      </w:pPr>
      <w:r>
        <w:rPr>
          <w:rFonts w:ascii="Traditional Arabic" w:hAnsi="Traditional Arabic" w:cs="Traditional Arabic"/>
          <w:b w:val="0"/>
          <w:i w:val="0"/>
          <w:sz w:val="36"/>
          <w:rtl/>
          <w:szCs w:val="36"/>
        </w:rPr>
        <w:t>٥</w:t>
      </w:r>
    </w:p>
    <w:p>
      <w:pPr>
        <w:spacing w:after="120" w:line="276" w:lineRule="auto"/>
        <w:jc w:val="right"/>
        <w:bidi/>
      </w:pPr>
      <w:r>
        <w:rPr>
          <w:rFonts w:ascii="Traditional Arabic" w:hAnsi="Traditional Arabic" w:cs="Traditional Arabic"/>
          <w:b w:val="0"/>
          <w:i w:val="0"/>
          <w:sz w:val="36"/>
          <w:rtl/>
          <w:szCs w:val="36"/>
        </w:rPr>
        <w:t>مديرية الشئون الصحية بمحافظة جدة مستشفى الصحة النفسية بجدة</w:t>
      </w:r>
    </w:p>
    <w:p>
      <w:pPr>
        <w:spacing w:after="120" w:line="276" w:lineRule="auto"/>
        <w:jc w:val="right"/>
        <w:bidi/>
      </w:pPr>
      <w:r>
        <w:rPr>
          <w:rFonts w:ascii="Traditional Arabic" w:hAnsi="Traditional Arabic" w:cs="Traditional Arabic"/>
          <w:b w:val="0"/>
          <w:i w:val="0"/>
          <w:sz w:val="36"/>
          <w:rtl/>
          <w:szCs w:val="36"/>
        </w:rPr>
        <w:t>وزارة الصحة</w:t>
      </w:r>
    </w:p>
    <w:p>
      <w:pPr>
        <w:spacing w:after="120" w:line="276" w:lineRule="auto"/>
        <w:jc w:val="right"/>
        <w:bidi/>
      </w:pPr>
      <w:r>
        <w:rPr>
          <w:rFonts w:ascii="Traditional Arabic" w:hAnsi="Traditional Arabic" w:cs="Traditional Arabic"/>
          <w:b w:val="0"/>
          <w:i w:val="0"/>
          <w:sz w:val="36"/>
          <w:rtl/>
          <w:szCs w:val="36"/>
        </w:rPr>
        <w:t>Ministry of Health</w:t>
      </w:r>
    </w:p>
    <w:p>
      <w:pPr>
        <w:spacing w:after="120" w:line="276" w:lineRule="auto"/>
        <w:jc w:val="right"/>
        <w:bidi/>
      </w:pPr>
      <w:r>
        <w:rPr>
          <w:rFonts w:ascii="Traditional Arabic" w:hAnsi="Traditional Arabic" w:cs="Traditional Arabic"/>
          <w:b w:val="0"/>
          <w:i w:val="0"/>
          <w:sz w:val="36"/>
          <w:rtl/>
          <w:szCs w:val="36"/>
        </w:rPr>
        <w:t>لجنة طبية</w:t>
      </w:r>
    </w:p>
    <w:p>
      <w:pPr>
        <w:spacing w:after="120" w:line="276" w:lineRule="auto"/>
        <w:jc w:val="right"/>
        <w:bidi/>
      </w:pPr>
      <w:r>
        <w:rPr>
          <w:rFonts w:ascii="Traditional Arabic" w:hAnsi="Traditional Arabic" w:cs="Traditional Arabic"/>
          <w:b w:val="0"/>
          <w:i w:val="0"/>
          <w:sz w:val="36"/>
          <w:rtl/>
          <w:szCs w:val="36"/>
        </w:rPr>
        <w:t>الرقم: ١٩٥١ التاريخ: ١٤٣٩/٦/٨د</w:t>
      </w:r>
    </w:p>
    <w:p>
      <w:pPr>
        <w:spacing w:after="120" w:line="276" w:lineRule="auto"/>
        <w:jc w:val="right"/>
        <w:bidi/>
      </w:pPr>
      <w:r>
        <w:rPr>
          <w:rFonts w:ascii="Traditional Arabic" w:hAnsi="Traditional Arabic" w:cs="Traditional Arabic"/>
          <w:b w:val="0"/>
          <w:i w:val="0"/>
          <w:sz w:val="36"/>
          <w:rtl/>
          <w:szCs w:val="36"/>
        </w:rPr>
        <w:t>المشفوعات:</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رقم الملف</w:t>
      </w:r>
    </w:p>
    <w:p>
      <w:pPr>
        <w:spacing w:after="120" w:line="276" w:lineRule="auto"/>
        <w:jc w:val="right"/>
        <w:bidi/>
      </w:pPr>
      <w:r>
        <w:rPr>
          <w:rFonts w:ascii="Traditional Arabic" w:hAnsi="Traditional Arabic" w:cs="Traditional Arabic"/>
          <w:b w:val="0"/>
          <w:i w:val="0"/>
          <w:sz w:val="36"/>
          <w:rtl/>
          <w:szCs w:val="36"/>
        </w:rPr>
        <w:t>العمر</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٧٠٥٦٢</w:t>
      </w:r>
    </w:p>
    <w:p>
      <w:pPr>
        <w:spacing w:after="120" w:line="276" w:lineRule="auto"/>
        <w:jc w:val="right"/>
        <w:bidi/>
      </w:pPr>
      <w:r>
        <w:rPr>
          <w:rFonts w:ascii="Traditional Arabic" w:hAnsi="Traditional Arabic" w:cs="Traditional Arabic"/>
          <w:b w:val="0"/>
          <w:i w:val="0"/>
          <w:sz w:val="36"/>
          <w:rtl/>
          <w:szCs w:val="36"/>
        </w:rPr>
        <w:t>۹۰ سنه</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فضيلة رئيس المحكمة العامة المساعد بمحافظة جدة</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اجتمعت اللجنة الطبية المحلية لدينا بتاريخ ١٤٣٢/٥/٢٩هـ واطلعت على خطاب فضيلتكم رقم ٣٢/٣٤٨٢٢ بتاريخ ١٤٣٢/٤/١٧هـ وبمعاينة حالة المذكور أعلاه وبالاطلاع على ملفه الطبي والفحوصات الطبية والنفسية والتقارير الطبيه الصادرة بحقه تقرر مايلي: تبين ان المذكورهادئ ومتعاون ولم تظهر عليه اعراض مرض عقلي وكان ادراكه ووعيه وذاكرته في الحدود الطبيعيه ماعدا نسيان بعض الاحداث القريبه جداً بما يتمشى مع سنه.</w:t>
      </w:r>
    </w:p>
    <w:p>
      <w:pPr>
        <w:spacing w:after="120" w:line="276" w:lineRule="auto"/>
        <w:jc w:val="right"/>
        <w:bidi/>
      </w:pPr>
      <w:r>
        <w:rPr>
          <w:rFonts w:ascii="Traditional Arabic" w:hAnsi="Traditional Arabic" w:cs="Traditional Arabic"/>
          <w:b w:val="0"/>
          <w:i w:val="0"/>
          <w:sz w:val="36"/>
          <w:rtl/>
          <w:szCs w:val="36"/>
        </w:rPr>
        <w:t>وعليه ترى اللجنه / ان المذكور قادر على القيام بشئونه ولا يحتاج الى تعيين قيم.</w:t>
      </w:r>
    </w:p>
    <w:p>
      <w:pPr>
        <w:spacing w:after="120" w:line="276" w:lineRule="auto"/>
        <w:jc w:val="right"/>
        <w:bidi/>
      </w:pPr>
      <w:r>
        <w:rPr>
          <w:rFonts w:ascii="Traditional Arabic" w:hAnsi="Traditional Arabic" w:cs="Traditional Arabic"/>
          <w:b w:val="0"/>
          <w:i w:val="0"/>
          <w:sz w:val="36"/>
          <w:rtl/>
          <w:szCs w:val="36"/>
        </w:rPr>
        <w:t>الطبيب المعالج</w:t>
      </w:r>
    </w:p>
    <w:p>
      <w:pPr>
        <w:spacing w:after="120" w:line="276" w:lineRule="auto"/>
        <w:jc w:val="right"/>
        <w:bidi/>
      </w:pPr>
      <w:r>
        <w:rPr>
          <w:rFonts w:ascii="Traditional Arabic" w:hAnsi="Traditional Arabic" w:cs="Traditional Arabic"/>
          <w:b w:val="0"/>
          <w:i w:val="0"/>
          <w:sz w:val="36"/>
          <w:rtl/>
          <w:szCs w:val="36"/>
        </w:rPr>
        <w:t>Mhan ofte</w:t>
      </w:r>
    </w:p>
    <w:p>
      <w:pPr>
        <w:spacing w:after="120" w:line="276" w:lineRule="auto"/>
        <w:jc w:val="right"/>
        <w:bidi/>
      </w:pPr>
      <w:r>
        <w:rPr>
          <w:rFonts w:ascii="Traditional Arabic" w:hAnsi="Traditional Arabic" w:cs="Traditional Arabic"/>
          <w:b w:val="0"/>
          <w:i w:val="0"/>
          <w:sz w:val="36"/>
          <w:rtl/>
          <w:szCs w:val="36"/>
        </w:rPr>
        <w:t>استشاري الطب النفسي</w:t>
      </w:r>
    </w:p>
    <w:p>
      <w:pPr>
        <w:spacing w:after="120" w:line="276" w:lineRule="auto"/>
        <w:jc w:val="right"/>
        <w:bidi/>
      </w:pPr>
      <w:r>
        <w:rPr>
          <w:rFonts w:ascii="Traditional Arabic" w:hAnsi="Traditional Arabic" w:cs="Traditional Arabic"/>
          <w:b w:val="0"/>
          <w:i w:val="0"/>
          <w:sz w:val="36"/>
          <w:rtl/>
          <w:szCs w:val="36"/>
        </w:rPr>
        <w:t>ور عدنان میں عاشور د. عدنان يا سولو طلب النفسي</w:t>
      </w:r>
    </w:p>
    <w:p>
      <w:pPr>
        <w:spacing w:after="120" w:line="276" w:lineRule="auto"/>
        <w:jc w:val="right"/>
        <w:bidi/>
      </w:pPr>
      <w:r>
        <w:rPr>
          <w:rFonts w:ascii="Traditional Arabic" w:hAnsi="Traditional Arabic" w:cs="Traditional Arabic"/>
          <w:b w:val="0"/>
          <w:i w:val="0"/>
          <w:sz w:val="36"/>
          <w:rtl/>
          <w:szCs w:val="36"/>
        </w:rPr>
        <w:t>انتشاري العنب النفسي</w:t>
      </w:r>
    </w:p>
    <w:p>
      <w:pPr>
        <w:spacing w:after="120" w:line="276" w:lineRule="auto"/>
        <w:jc w:val="right"/>
        <w:bidi/>
      </w:pPr>
      <w:r>
        <w:rPr>
          <w:rFonts w:ascii="Traditional Arabic" w:hAnsi="Traditional Arabic" w:cs="Traditional Arabic"/>
          <w:b w:val="0"/>
          <w:i w:val="0"/>
          <w:sz w:val="36"/>
          <w:rtl/>
          <w:szCs w:val="36"/>
        </w:rPr>
        <w:t>د عدنان هفتي</w:t>
      </w:r>
    </w:p>
    <w:p>
      <w:pPr>
        <w:spacing w:after="120" w:line="276" w:lineRule="auto"/>
        <w:jc w:val="right"/>
        <w:bidi/>
      </w:pPr>
      <w:r>
        <w:rPr>
          <w:rFonts w:ascii="Traditional Arabic" w:hAnsi="Traditional Arabic" w:cs="Traditional Arabic"/>
          <w:b w:val="0"/>
          <w:i w:val="0"/>
          <w:sz w:val="36"/>
          <w:rtl/>
          <w:szCs w:val="36"/>
        </w:rPr>
        <w:t>ومملكة العربية ال</w:t>
      </w:r>
    </w:p>
    <w:p>
      <w:pPr>
        <w:spacing w:after="120" w:line="276" w:lineRule="auto"/>
        <w:jc w:val="right"/>
        <w:bidi/>
      </w:pPr>
      <w:r>
        <w:rPr>
          <w:rFonts w:ascii="Traditional Arabic" w:hAnsi="Traditional Arabic" w:cs="Traditional Arabic"/>
          <w:b w:val="0"/>
          <w:i w:val="0"/>
          <w:sz w:val="36"/>
          <w:rtl/>
          <w:szCs w:val="36"/>
        </w:rPr>
        <w:t>رئيس اللجنة الطبية ومدير المستشفى</w:t>
      </w:r>
    </w:p>
    <w:p>
      <w:pPr>
        <w:spacing w:after="120" w:line="276" w:lineRule="auto"/>
        <w:jc w:val="right"/>
        <w:bidi/>
      </w:pPr>
      <w:r>
        <w:rPr>
          <w:rFonts w:ascii="Traditional Arabic" w:hAnsi="Traditional Arabic" w:cs="Traditional Arabic"/>
          <w:b w:val="0"/>
          <w:i w:val="0"/>
          <w:sz w:val="36"/>
          <w:rtl/>
          <w:szCs w:val="36"/>
        </w:rPr>
        <w:t>ة السعودية</w:t>
      </w:r>
    </w:p>
    <w:p>
      <w:pPr>
        <w:spacing w:after="120" w:line="276" w:lineRule="auto"/>
        <w:jc w:val="right"/>
        <w:bidi/>
      </w:pPr>
      <w:r>
        <w:rPr>
          <w:rFonts w:ascii="Traditional Arabic" w:hAnsi="Traditional Arabic" w:cs="Traditional Arabic"/>
          <w:b w:val="0"/>
          <w:i w:val="0"/>
          <w:sz w:val="36"/>
          <w:rtl/>
          <w:szCs w:val="36"/>
        </w:rPr>
        <w:t>استشاري الطب النفسي</w:t>
      </w:r>
    </w:p>
    <w:p>
      <w:pPr>
        <w:spacing w:after="120" w:line="276" w:lineRule="auto"/>
        <w:jc w:val="right"/>
        <w:bidi/>
      </w:pPr>
      <w:r>
        <w:rPr>
          <w:rFonts w:ascii="Traditional Arabic" w:hAnsi="Traditional Arabic" w:cs="Traditional Arabic"/>
          <w:b w:val="0"/>
          <w:i w:val="0"/>
          <w:sz w:val="36"/>
          <w:rtl/>
          <w:szCs w:val="36"/>
        </w:rPr>
        <w:t>سكرتير اللجنة الطبية</w:t>
      </w:r>
    </w:p>
    <w:p>
      <w:pPr>
        <w:spacing w:after="120" w:line="276" w:lineRule="auto"/>
        <w:jc w:val="right"/>
        <w:bidi/>
      </w:pPr>
      <w:r>
        <w:rPr>
          <w:rFonts w:ascii="Traditional Arabic" w:hAnsi="Traditional Arabic" w:cs="Traditional Arabic"/>
          <w:b w:val="0"/>
          <w:i w:val="0"/>
          <w:sz w:val="36"/>
          <w:rtl/>
          <w:szCs w:val="36"/>
        </w:rPr>
        <w:t>د سهيل عبد الحميد خان</w:t>
      </w:r>
    </w:p>
    <w:p>
      <w:pPr>
        <w:spacing w:after="120" w:line="276" w:lineRule="auto"/>
        <w:jc w:val="right"/>
        <w:bidi/>
      </w:pPr>
      <w:r>
        <w:rPr>
          <w:rFonts w:ascii="Traditional Arabic" w:hAnsi="Traditional Arabic" w:cs="Traditional Arabic"/>
          <w:b w:val="0"/>
          <w:i w:val="0"/>
          <w:sz w:val="36"/>
          <w:rtl/>
          <w:szCs w:val="36"/>
        </w:rPr>
        <w:t>ار عيد سعيد المحمدي</w:t>
      </w:r>
    </w:p>
    <w:p>
      <w:pPr>
        <w:spacing w:after="120" w:line="276" w:lineRule="auto"/>
        <w:jc w:val="right"/>
        <w:bidi/>
      </w:pPr>
      <w:r>
        <w:rPr>
          <w:rFonts w:ascii="Traditional Arabic" w:hAnsi="Traditional Arabic" w:cs="Traditional Arabic"/>
          <w:b w:val="0"/>
          <w:i w:val="0"/>
          <w:sz w:val="36"/>
          <w:rtl/>
          <w:szCs w:val="36"/>
        </w:rPr>
        <w:t>علي المنتشري</w:t>
      </w:r>
    </w:p>
    <w:p>
      <w:pPr>
        <w:spacing w:after="120" w:line="276" w:lineRule="auto"/>
        <w:jc w:val="right"/>
        <w:bidi/>
      </w:pPr>
      <w:r>
        <w:rPr>
          <w:rFonts w:ascii="Traditional Arabic" w:hAnsi="Traditional Arabic" w:cs="Traditional Arabic"/>
          <w:b w:val="0"/>
          <w:i w:val="0"/>
          <w:sz w:val="36"/>
          <w:rtl/>
          <w:szCs w:val="36"/>
        </w:rPr>
        <w:t>لولوة السلة مستشفى الصحة النشرة ويدة -</w:t>
      </w:r>
    </w:p>
    <w:p>
      <w:pPr>
        <w:spacing w:after="120" w:line="276" w:lineRule="auto"/>
        <w:jc w:val="right"/>
        <w:bidi/>
      </w:pPr>
      <w:r>
        <w:rPr>
          <w:rFonts w:ascii="Traditional Arabic" w:hAnsi="Traditional Arabic" w:cs="Traditional Arabic"/>
          <w:b w:val="0"/>
          <w:i w:val="0"/>
          <w:sz w:val="36"/>
          <w:rtl/>
          <w:szCs w:val="36"/>
        </w:rPr>
        <w:t>التقارير العيسية</w:t>
      </w:r>
    </w:p>
    <w:p>
      <w:pPr>
        <w:spacing w:after="120" w:line="276" w:lineRule="auto"/>
        <w:jc w:val="right"/>
        <w:bidi/>
      </w:pPr>
      <w:r>
        <w:rPr>
          <w:rFonts w:ascii="Traditional Arabic" w:hAnsi="Traditional Arabic" w:cs="Traditional Arabic"/>
          <w:b w:val="0"/>
          <w:i w:val="0"/>
          <w:sz w:val="36"/>
          <w:rtl/>
          <w:szCs w:val="36"/>
        </w:rPr>
        <w:t>م ٢٦</w:t>
      </w:r>
    </w:p>
    <w:p>
      <w:pPr>
        <w:spacing w:after="120" w:line="276" w:lineRule="auto"/>
        <w:jc w:val="right"/>
        <w:bidi/>
      </w:pPr>
      <w:r>
        <w:rPr>
          <w:rFonts w:ascii="Traditional Arabic" w:hAnsi="Traditional Arabic" w:cs="Traditional Arabic"/>
          <w:b w:val="0"/>
          <w:i w:val="0"/>
          <w:sz w:val="36"/>
          <w:rtl/>
          <w:szCs w:val="36"/>
        </w:rPr>
        <w:t>لحلمة الكبرى بمعادن</w:t>
      </w:r>
    </w:p>
    <w:p>
      <w:pPr>
        <w:spacing w:after="120" w:line="276" w:lineRule="auto"/>
        <w:jc w:val="right"/>
        <w:bidi/>
      </w:pPr>
      <w:r>
        <w:rPr>
          <w:rFonts w:ascii="Traditional Arabic" w:hAnsi="Traditional Arabic" w:cs="Traditional Arabic"/>
          <w:b w:val="0"/>
          <w:i w:val="0"/>
          <w:sz w:val="36"/>
          <w:rtl/>
          <w:szCs w:val="36"/>
        </w:rPr>
        <w:t>يلخادلا دراولا</w:t>
      </w:r>
    </w:p>
    <w:p>
      <w:pPr>
        <w:spacing w:after="120" w:line="276" w:lineRule="auto"/>
        <w:jc w:val="right"/>
        <w:bidi/>
      </w:pPr>
      <w:r>
        <w:rPr>
          <w:rFonts w:ascii="Traditional Arabic" w:hAnsi="Traditional Arabic" w:cs="Traditional Arabic"/>
          <w:b w:val="0"/>
          <w:i w:val="0"/>
          <w:sz w:val="36"/>
          <w:rtl/>
          <w:szCs w:val="36"/>
        </w:rPr>
        <w:t>رقم الشعراء ٢٠٨٩٩٥٢١٩</w:t>
      </w:r>
    </w:p>
    <w:p>
      <w:pPr>
        <w:spacing w:after="120" w:line="276" w:lineRule="auto"/>
        <w:jc w:val="right"/>
        <w:bidi/>
      </w:pPr>
      <w:r>
        <w:rPr>
          <w:rFonts w:ascii="Traditional Arabic" w:hAnsi="Traditional Arabic" w:cs="Traditional Arabic"/>
          <w:b w:val="0"/>
          <w:i w:val="0"/>
          <w:sz w:val="36"/>
          <w:rtl/>
          <w:szCs w:val="36"/>
        </w:rPr>
        <w:t>المساري ٠١٠٢٠١٢</w:t>
      </w:r>
    </w:p>
    <w:p>
      <w:pPr>
        <w:spacing w:after="120" w:line="276" w:lineRule="auto"/>
        <w:jc w:val="right"/>
        <w:bidi/>
      </w:pPr>
      <w:r>
        <w:rPr>
          <w:rFonts w:ascii="Traditional Arabic" w:hAnsi="Traditional Arabic" w:cs="Traditional Arabic"/>
          <w:b w:val="0"/>
          <w:i w:val="0"/>
          <w:sz w:val="36"/>
          <w:rtl/>
          <w:szCs w:val="36"/>
        </w:rPr>
        <w:t>(المعاملة الحسنة لاتحتاج إلى إمكانات)</w:t>
      </w:r>
    </w:p>
    <w:p>
      <w:pPr>
        <w:spacing w:after="120" w:line="276" w:lineRule="auto"/>
        <w:jc w:val="right"/>
        <w:bidi/>
      </w:pPr>
      <w:r>
        <w:rPr>
          <w:rFonts w:ascii="Traditional Arabic" w:hAnsi="Traditional Arabic" w:cs="Traditional Arabic"/>
          <w:b w:val="0"/>
          <w:i w:val="0"/>
          <w:sz w:val="36"/>
          <w:rtl/>
          <w:szCs w:val="36"/>
        </w:rPr>
        <w:t>والملكة العربية السعودية</w:t>
      </w:r>
    </w:p>
    <w:p>
      <w:pPr>
        <w:spacing w:after="120" w:line="276" w:lineRule="auto"/>
        <w:jc w:val="right"/>
        <w:bidi/>
      </w:pPr>
      <w:r>
        <w:rPr>
          <w:rFonts w:ascii="Traditional Arabic" w:hAnsi="Traditional Arabic" w:cs="Traditional Arabic"/>
          <w:b w:val="0"/>
          <w:i w:val="0"/>
          <w:sz w:val="36"/>
          <w:rtl/>
          <w:szCs w:val="36"/>
        </w:rPr>
        <w:t>وزارة وليمة</w:t>
      </w:r>
    </w:p>
    <w:p>
      <w:pPr>
        <w:spacing w:after="120" w:line="276" w:lineRule="auto"/>
        <w:jc w:val="right"/>
        <w:bidi/>
      </w:pPr>
      <w:r>
        <w:rPr>
          <w:rFonts w:ascii="Traditional Arabic" w:hAnsi="Traditional Arabic" w:cs="Traditional Arabic"/>
          <w:b w:val="0"/>
          <w:i w:val="0"/>
          <w:sz w:val="36"/>
          <w:rtl/>
          <w:szCs w:val="36"/>
        </w:rPr>
        <w:t>مديرية الشئون الصحية بمحافظة جدة</w:t>
      </w:r>
    </w:p>
    <w:p>
      <w:pPr>
        <w:spacing w:after="120" w:line="276" w:lineRule="auto"/>
        <w:jc w:val="right"/>
        <w:bidi/>
      </w:pPr>
      <w:r>
        <w:rPr>
          <w:rFonts w:ascii="Traditional Arabic" w:hAnsi="Traditional Arabic" w:cs="Traditional Arabic"/>
          <w:b w:val="0"/>
          <w:i w:val="0"/>
          <w:sz w:val="36"/>
          <w:rtl/>
          <w:szCs w:val="36"/>
        </w:rPr>
        <w:t>Kingdom of Saudi Arabia</w:t>
      </w:r>
    </w:p>
    <w:p>
      <w:pPr>
        <w:spacing w:after="120" w:line="276" w:lineRule="auto"/>
        <w:jc w:val="right"/>
        <w:bidi/>
      </w:pPr>
      <w:r>
        <w:rPr>
          <w:rFonts w:ascii="Traditional Arabic" w:hAnsi="Traditional Arabic" w:cs="Traditional Arabic"/>
          <w:b w:val="0"/>
          <w:i w:val="0"/>
          <w:sz w:val="36"/>
          <w:rtl/>
          <w:szCs w:val="36"/>
        </w:rPr>
        <w:t>Ministry of Health</w:t>
      </w:r>
    </w:p>
    <w:p>
      <w:pPr>
        <w:spacing w:after="120" w:line="276" w:lineRule="auto"/>
        <w:jc w:val="right"/>
        <w:bidi/>
      </w:pPr>
      <w:r>
        <w:rPr>
          <w:rFonts w:ascii="Traditional Arabic" w:hAnsi="Traditional Arabic" w:cs="Traditional Arabic"/>
          <w:b w:val="0"/>
          <w:i w:val="0"/>
          <w:sz w:val="36"/>
          <w:rtl/>
          <w:szCs w:val="36"/>
        </w:rPr>
        <w:t>Duectorate of Health Affairs Jeddah</w:t>
      </w:r>
    </w:p>
    <w:p>
      <w:pPr>
        <w:spacing w:after="120" w:line="276" w:lineRule="auto"/>
        <w:jc w:val="right"/>
        <w:bidi/>
      </w:pPr>
      <w:r>
        <w:rPr>
          <w:rFonts w:ascii="Traditional Arabic" w:hAnsi="Traditional Arabic" w:cs="Traditional Arabic"/>
          <w:b w:val="0"/>
          <w:i w:val="0"/>
          <w:sz w:val="36"/>
          <w:rtl/>
          <w:szCs w:val="36"/>
        </w:rPr>
        <w:t>سعادة رئيس المحكمة العامة المساعد بمحافظة جده</w:t>
      </w:r>
    </w:p>
    <w:p>
      <w:pPr>
        <w:spacing w:after="120" w:line="276" w:lineRule="auto"/>
        <w:jc w:val="right"/>
        <w:bidi/>
      </w:pPr>
      <w:r>
        <w:rPr>
          <w:rFonts w:ascii="Traditional Arabic" w:hAnsi="Traditional Arabic" w:cs="Traditional Arabic"/>
          <w:b w:val="0"/>
          <w:i w:val="0"/>
          <w:sz w:val="36"/>
          <w:rtl/>
          <w:szCs w:val="36"/>
        </w:rPr>
        <w:t>العار عليكم رحمة الله ماله</w:t>
      </w:r>
    </w:p>
    <w:p>
      <w:pPr>
        <w:spacing w:after="120" w:line="276" w:lineRule="auto"/>
        <w:jc w:val="right"/>
        <w:bidi/>
      </w:pPr>
      <w:r>
        <w:rPr>
          <w:rFonts w:ascii="Traditional Arabic" w:hAnsi="Traditional Arabic" w:cs="Traditional Arabic"/>
          <w:b w:val="0"/>
          <w:i w:val="0"/>
          <w:sz w:val="36"/>
          <w:rtl/>
          <w:szCs w:val="36"/>
        </w:rPr>
        <w:t>المحترم</w:t>
      </w:r>
    </w:p>
    <w:p>
      <w:pPr>
        <w:spacing w:after="120" w:line="276" w:lineRule="auto"/>
        <w:jc w:val="right"/>
        <w:bidi/>
      </w:pPr>
      <w:r>
        <w:rPr>
          <w:rFonts w:ascii="Traditional Arabic" w:hAnsi="Traditional Arabic" w:cs="Traditional Arabic"/>
          <w:b w:val="0"/>
          <w:i w:val="0"/>
          <w:sz w:val="36"/>
          <w:rtl/>
          <w:szCs w:val="36"/>
        </w:rPr>
        <w:t>إشارة إلى خطاب فضيلتكم رقم ٣٢/٧٦٩٥٨٩ بتاريخ ١٤٣٢/٦/٢٦ هـ بخصوص</w:t>
      </w:r>
    </w:p>
    <w:p>
      <w:pPr>
        <w:spacing w:after="120" w:line="276" w:lineRule="auto"/>
        <w:jc w:val="right"/>
        <w:bidi/>
      </w:pPr>
      <w:r>
        <w:rPr>
          <w:rFonts w:ascii="Traditional Arabic" w:hAnsi="Traditional Arabic" w:cs="Traditional Arabic"/>
          <w:b w:val="0"/>
          <w:i w:val="0"/>
          <w:sz w:val="36"/>
          <w:rtl/>
          <w:szCs w:val="36"/>
        </w:rPr>
        <w:t>الطلب المقدم من عدنان احمد عباس زيني والذي يطلب إقامة مجلس ولاية على والده حيث ال تمت مخاطبة مدينة الملك عبد العزيز الطبية بجده للكشف على / احمد عباس زيني بناء</w:t>
      </w:r>
    </w:p>
    <w:p>
      <w:pPr>
        <w:spacing w:after="120" w:line="276" w:lineRule="auto"/>
        <w:jc w:val="right"/>
        <w:bidi/>
      </w:pPr>
      <w:r>
        <w:rPr>
          <w:rFonts w:ascii="Traditional Arabic" w:hAnsi="Traditional Arabic" w:cs="Traditional Arabic"/>
          <w:b w:val="0"/>
          <w:i w:val="0"/>
          <w:sz w:val="36"/>
          <w:rtl/>
          <w:szCs w:val="36"/>
        </w:rPr>
        <w:t>على التقرير الطبي الصادر رقم ٧٦٧/س ط بتاريخ ١٤٣٢/٢/١٣ هـ وتمت مخاطبة مستشفى | الصحة النفسية بجده وورد خطابهم رقم ١٩٥١ بتاريخ ١٤٣٢/٦/٨هـ حيث يوجد اختلاف |</w:t>
      </w:r>
    </w:p>
    <w:p>
      <w:pPr>
        <w:spacing w:after="120" w:line="276" w:lineRule="auto"/>
        <w:jc w:val="right"/>
        <w:bidi/>
      </w:pPr>
      <w:r>
        <w:rPr>
          <w:rFonts w:ascii="Traditional Arabic" w:hAnsi="Traditional Arabic" w:cs="Traditional Arabic"/>
          <w:b w:val="0"/>
          <w:i w:val="0"/>
          <w:sz w:val="36"/>
          <w:rtl/>
          <w:szCs w:val="36"/>
        </w:rPr>
        <w:t>كبير بين التقريرين</w:t>
      </w:r>
    </w:p>
    <w:p>
      <w:pPr>
        <w:spacing w:after="120" w:line="276" w:lineRule="auto"/>
        <w:jc w:val="right"/>
        <w:bidi/>
      </w:pPr>
      <w:r>
        <w:rPr>
          <w:rFonts w:ascii="Traditional Arabic" w:hAnsi="Traditional Arabic" w:cs="Traditional Arabic"/>
          <w:b w:val="0"/>
          <w:i w:val="0"/>
          <w:sz w:val="36"/>
          <w:rtl/>
          <w:szCs w:val="36"/>
        </w:rPr>
        <w:t>عليه نفيدكم بان التقرير الصادر من مستشفى الصحة النفسية يعتبر تقرير كامل ويصدر من قبل لجنة مشكلة من الأطباء والاستشاريين ذوي خبرة في هذا المجال.</w:t>
      </w:r>
    </w:p>
    <w:p>
      <w:pPr>
        <w:spacing w:after="120" w:line="276" w:lineRule="auto"/>
        <w:jc w:val="right"/>
        <w:bidi/>
      </w:pPr>
      <w:r>
        <w:rPr>
          <w:rFonts w:ascii="Traditional Arabic" w:hAnsi="Traditional Arabic" w:cs="Traditional Arabic"/>
          <w:b w:val="0"/>
          <w:i w:val="0"/>
          <w:sz w:val="36"/>
          <w:rtl/>
          <w:szCs w:val="36"/>
        </w:rPr>
        <w:t>نأمل من فضيلتكم الاطلاع والإحاطة</w:t>
      </w:r>
    </w:p>
    <w:p>
      <w:pPr>
        <w:spacing w:after="120" w:line="276" w:lineRule="auto"/>
        <w:jc w:val="right"/>
        <w:bidi/>
      </w:pPr>
      <w:r>
        <w:rPr>
          <w:rFonts w:ascii="Traditional Arabic" w:hAnsi="Traditional Arabic" w:cs="Traditional Arabic"/>
          <w:b w:val="0"/>
          <w:i w:val="0"/>
          <w:sz w:val="36"/>
          <w:rtl/>
          <w:szCs w:val="36"/>
        </w:rPr>
        <w:t>ان کے</w:t>
      </w:r>
    </w:p>
    <w:p>
      <w:pPr>
        <w:spacing w:after="120" w:line="276" w:lineRule="auto"/>
        <w:jc w:val="right"/>
        <w:bidi/>
      </w:pPr>
      <w:r>
        <w:rPr>
          <w:rFonts w:ascii="Traditional Arabic" w:hAnsi="Traditional Arabic" w:cs="Traditional Arabic"/>
          <w:b w:val="0"/>
          <w:i w:val="0"/>
          <w:sz w:val="36"/>
          <w:rtl/>
          <w:szCs w:val="36"/>
        </w:rPr>
        <w:t>ولكم أطيب تحياتي</w:t>
      </w:r>
    </w:p>
    <w:p>
      <w:pPr>
        <w:spacing w:after="120" w:line="276" w:lineRule="auto"/>
        <w:jc w:val="right"/>
        <w:bidi/>
      </w:pPr>
      <w:r>
        <w:rPr>
          <w:rFonts w:ascii="Traditional Arabic" w:hAnsi="Traditional Arabic" w:cs="Traditional Arabic"/>
          <w:b w:val="0"/>
          <w:i w:val="0"/>
          <w:sz w:val="36"/>
          <w:rtl/>
          <w:szCs w:val="36"/>
        </w:rPr>
        <w:t>مدير الشئون الصحية بمحافظة جده</w:t>
      </w:r>
    </w:p>
    <w:p>
      <w:pPr>
        <w:spacing w:after="120" w:line="276" w:lineRule="auto"/>
        <w:jc w:val="right"/>
        <w:bidi/>
      </w:pPr>
      <w:r>
        <w:rPr>
          <w:rFonts w:ascii="Traditional Arabic" w:hAnsi="Traditional Arabic" w:cs="Traditional Arabic"/>
          <w:b w:val="0"/>
          <w:i w:val="0"/>
          <w:sz w:val="36"/>
          <w:rtl/>
          <w:szCs w:val="36"/>
        </w:rPr>
        <w:t>حك صالح خالد</w:t>
      </w:r>
    </w:p>
    <w:p>
      <w:pPr>
        <w:spacing w:after="120" w:line="276" w:lineRule="auto"/>
        <w:jc w:val="right"/>
        <w:bidi/>
      </w:pPr>
      <w:r>
        <w:rPr>
          <w:rFonts w:ascii="Traditional Arabic" w:hAnsi="Traditional Arabic" w:cs="Traditional Arabic"/>
          <w:b w:val="0"/>
          <w:i w:val="0"/>
          <w:sz w:val="36"/>
          <w:rtl/>
          <w:szCs w:val="36"/>
        </w:rPr>
        <w:t>د/ سامي بن محمد باداوود</w:t>
      </w:r>
    </w:p>
    <w:p>
      <w:pPr>
        <w:spacing w:after="120" w:line="276" w:lineRule="auto"/>
        <w:jc w:val="right"/>
        <w:bidi/>
      </w:pPr>
      <w:r>
        <w:rPr>
          <w:rFonts w:ascii="Traditional Arabic" w:hAnsi="Traditional Arabic" w:cs="Traditional Arabic"/>
          <w:b w:val="0"/>
          <w:i w:val="0"/>
          <w:sz w:val="36"/>
          <w:rtl/>
          <w:szCs w:val="36"/>
        </w:rPr>
        <w:t>الرقم ٢٠٨٥ ٤٧ آج التاريخ: 10 / 3 كاد المرفقات هاتف: ۰۲/۱۹۷۰۰۱ فاكس: ٠٢/٦٦٢٢٩٦١ لم: ١٣٤٩٣ الرمز البريدي: ٢١١٧٦</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طلب النقض ـ الحجيلان ـ 13-07-1446 ـ أحيلت</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طلب النقض ـ الحجيلان ـ 13-07-1446 ـ أحيلت</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13-07-1446</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https://drive.google.com/file/d/17ln8Ky0e6Mn1-nbmbDaDkmxbbNduV4Pn/view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من المحامي السديري 20-02-1445 ـ الاعتراض على تقرير ابو غزالة.pdf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من المحامي السديري 20-02-1445 ـ الاعتراض على تقرير ابو غزالة.pdf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20-02-1445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https://drive.google.com/file/d/1NXAf28opoOQlQOrGHn8p4CkSCBPGl0T1/view?usp=drivesdk</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[ملف PDF ممسوح ضوئياً - النص مشوّش/غير قابل للقراءة بشكل كامل بسبب اتجاه النص العربي المعكوس. العنوان: مذكرة من المحامي السديري 20-02-1445 ـ الاعتراض على تقرير ابو غزالة]</w:t>
      </w:r>
    </w:p>
    <w:p>
      <w:pPr>
        <w:spacing w:after="120" w:line="276" w:lineRule="auto"/>
        <w:jc w:val="right"/>
        <w:bidi/>
      </w:pPr>
      <w:r>
        <w:rPr>
          <w:rFonts w:ascii="Traditional Arabic" w:hAnsi="Traditional Arabic" w:cs="Traditional Arabic"/>
          <w:b w:val="0"/>
          <w:i w:val="0"/>
          <w:sz w:val="36"/>
          <w:rtl/>
          <w:szCs w:val="36"/>
        </w:rPr>
        <w:t>[Scanned PDF - text content is garbled/mojibake due to reversed Arabic glyph order. Document references dates such as 1431/9/20, 1434/2/10, 1432/12/2 (case 185/17/2), 1433/6/8, 1432/3/4, and various case/registration numbers. Full readable extraction not available from this OCR layer.]</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نقض؟ .docx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نقض؟ .docx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https://drive.google.com/file/d/18NCHtWd0dTAw2NWQVGO9hPIUjZgU2IpV/view?usp=drivesdk</w:t>
      </w:r>
    </w:p>
    <w:p/>
    <w:p>
      <w:pPr>
        <w:spacing w:after="120" w:line="276" w:lineRule="auto"/>
        <w:jc w:val="right"/>
        <w:bidi/>
      </w:pPr>
      <w:r>
        <w:rPr>
          <w:rFonts w:ascii="Traditional Arabic" w:hAnsi="Traditional Arabic" w:cs="Traditional Arabic"/>
          <w:b/>
          <w:i w:val="0"/>
          <w:color w:val="1F4E79"/>
          <w:sz w:val="40"/>
          <w:rtl/>
          <w:szCs w:val="40"/>
        </w:rPr>
        <w:t>أولاً: ملخص الوقائع</w:t>
      </w:r>
    </w:p>
    <w:p>
      <w:pPr>
        <w:spacing w:after="120" w:line="276" w:lineRule="auto"/>
        <w:jc w:val="right"/>
        <w:bidi/>
      </w:pPr>
      <w:r>
        <w:rPr>
          <w:rFonts w:ascii="Traditional Arabic" w:hAnsi="Traditional Arabic" w:cs="Traditional Arabic"/>
          <w:b w:val="0"/>
          <w:i w:val="0"/>
          <w:sz w:val="36"/>
          <w:rtl/>
          <w:szCs w:val="36"/>
        </w:rPr>
        <w:t>تعود وقائع النزاع إلى عقد مبايعة مؤرخ في ٢٠/٩/١٤٣١هـ، بموجبه اشترى الطاعن من والده المرحوم/ أحمد عباس زيني كامل حصصه في شركة أحمد زيني التجارية. وقد تضمن العقد في البند (ثالثاً) إقراراً صريحاً من المورث باستحقاق الطاعن لمبلغ ٧٨ مليون ريال كأتعاب عن إدارته للشركات لمدة ثلاثين عاماً.</w:t>
      </w:r>
    </w:p>
    <w:p>
      <w:pPr>
        <w:spacing w:after="120" w:line="276" w:lineRule="auto"/>
        <w:jc w:val="right"/>
        <w:bidi/>
      </w:pPr>
      <w:r>
        <w:rPr>
          <w:rFonts w:ascii="Traditional Arabic" w:hAnsi="Traditional Arabic" w:cs="Traditional Arabic"/>
          <w:b w:val="0"/>
          <w:i w:val="0"/>
          <w:sz w:val="36"/>
          <w:rtl/>
          <w:szCs w:val="36"/>
        </w:rPr>
        <w:t>بعد وفاة المورث، أقام المطعون ضدهما دعوى ضد الطاعن بدعوى الغبن، وانتهت بإلزام الطاعن بمبلغ كبير. تقدم الطاعن بالتماس لإعادة النظر مستنداً إلى: (١) عقود تأسيس الشركات وسجلاتها الرسمية، (٢) حكم محكمة التنفيذ بإبراء والدة الطاعن، (٣) صك الولاية الصادر بحق الوالدة، (٤) التناقضات الجوهرية في الأحكام السابقة. إلا أن الدائرة الاستئنافية رفضت الالتماس، مما استدعى هذا الطعن.</w:t>
      </w:r>
    </w:p>
    <w:p>
      <w:pPr>
        <w:spacing w:after="120" w:line="276" w:lineRule="auto"/>
        <w:jc w:val="right"/>
        <w:bidi/>
      </w:pPr>
      <w:r>
        <w:rPr>
          <w:rFonts w:ascii="Traditional Arabic" w:hAnsi="Traditional Arabic" w:cs="Traditional Arabic"/>
          <w:b w:val="0"/>
          <w:i w:val="0"/>
          <w:sz w:val="36"/>
          <w:rtl/>
          <w:szCs w:val="36"/>
        </w:rPr>
        <w:t>ثانيا: أسباب طلب النقض</w:t>
      </w:r>
    </w:p>
    <w:p>
      <w:pPr>
        <w:spacing w:after="120" w:line="276" w:lineRule="auto"/>
        <w:jc w:val="right"/>
        <w:bidi/>
      </w:pPr>
      <w:r>
        <w:rPr>
          <w:rFonts w:ascii="Traditional Arabic" w:hAnsi="Traditional Arabic" w:cs="Traditional Arabic"/>
          <w:b w:val="0"/>
          <w:i w:val="0"/>
          <w:sz w:val="36"/>
          <w:rtl/>
          <w:szCs w:val="36"/>
        </w:rPr>
        <w:t>السبب الأول: مخالفة الحكم لأحكام نظام الإثبات وحجية المحررات الرسمية (المادتان ٢٥، ٢٦)</w:t>
      </w:r>
    </w:p>
    <w:p>
      <w:pPr>
        <w:spacing w:after="120" w:line="276" w:lineRule="auto"/>
        <w:jc w:val="right"/>
        <w:bidi/>
      </w:pPr>
      <w:r>
        <w:rPr>
          <w:rFonts w:ascii="Traditional Arabic" w:hAnsi="Traditional Arabic" w:cs="Traditional Arabic"/>
          <w:b w:val="0"/>
          <w:i w:val="0"/>
          <w:sz w:val="36"/>
          <w:rtl/>
          <w:szCs w:val="36"/>
        </w:rPr>
        <w:t>إن الحكم المطعون فيه لم يأخذ بالمستندات المقدمة من الطاعن والمتمثلة في عقود تأسيس الشركات وسجلاتها الرسمية الصادرة من وزارة التجارة وكاتب العدل، رغم أن هذه المستندات تعتبر محررات رسمية قاطعة في الإثبات ولم يطعن الخصوم في صحتها، ورغم أنها تثبت بما لا يدع مجالاً للشك أن الطاعن أدار هذه الشركات لمدة (٣٠) ثلاثين عاماً.</w:t>
      </w:r>
    </w:p>
    <w:p>
      <w:pPr>
        <w:spacing w:after="120" w:line="276" w:lineRule="auto"/>
        <w:jc w:val="right"/>
        <w:bidi/>
      </w:pPr>
      <w:r>
        <w:rPr>
          <w:rFonts w:ascii="Traditional Arabic" w:hAnsi="Traditional Arabic" w:cs="Traditional Arabic"/>
          <w:b w:val="0"/>
          <w:i w:val="0"/>
          <w:sz w:val="36"/>
          <w:rtl/>
          <w:szCs w:val="36"/>
        </w:rPr>
        <w:t>وقد نصت المادة (٢٥) من نظام الإثبات على أن المحرر الرسمي هو ما يثبته موظف عام وفق الأوضاع النظامية، ونصت المادة (٢٦) على أن المحرر الرسمي حجة على الكافة بما دون فيه ما لم يثبت تزويره. ولما كانت هذه المستندات مستوفية للشروط، فإن تجاهلها يشكل مخالفة صريحة للنظام.</w:t>
      </w:r>
    </w:p>
    <w:p>
      <w:pPr>
        <w:spacing w:after="120" w:line="276" w:lineRule="auto"/>
        <w:jc w:val="right"/>
        <w:bidi/>
      </w:pPr>
      <w:r>
        <w:rPr>
          <w:rFonts w:ascii="Traditional Arabic" w:hAnsi="Traditional Arabic" w:cs="Traditional Arabic"/>
          <w:b w:val="0"/>
          <w:i w:val="0"/>
          <w:sz w:val="36"/>
          <w:rtl/>
          <w:szCs w:val="36"/>
        </w:rPr>
        <w:t>السبب الثاني: إهدار حجية الإقرار القضائي (المادة ١٧)</w:t>
      </w:r>
    </w:p>
    <w:p>
      <w:pPr>
        <w:spacing w:after="120" w:line="276" w:lineRule="auto"/>
        <w:jc w:val="right"/>
        <w:bidi/>
      </w:pPr>
      <w:r>
        <w:rPr>
          <w:rFonts w:ascii="Traditional Arabic" w:hAnsi="Traditional Arabic" w:cs="Traditional Arabic"/>
          <w:b w:val="0"/>
          <w:i w:val="0"/>
          <w:sz w:val="36"/>
          <w:rtl/>
          <w:szCs w:val="36"/>
        </w:rPr>
        <w:t>إن إقرار المورث في العقد باستحقاق الطاعن لمبالغ الإدارة يثبت أن هذه المبالغ داخلة في قيمة الصفقة. وقد نصت المادة (١٧) من نظام الإثبات على أن "الإقرار حجة قاطعة على المقر ومن يخلفه".</w:t>
      </w:r>
    </w:p>
    <w:p>
      <w:pPr>
        <w:spacing w:after="120" w:line="276" w:lineRule="auto"/>
        <w:jc w:val="right"/>
        <w:bidi/>
      </w:pPr>
      <w:r>
        <w:rPr>
          <w:rFonts w:ascii="Traditional Arabic" w:hAnsi="Traditional Arabic" w:cs="Traditional Arabic"/>
          <w:b w:val="0"/>
          <w:i w:val="0"/>
          <w:sz w:val="36"/>
          <w:rtl/>
          <w:szCs w:val="36"/>
        </w:rPr>
        <w:t>وحتى لو افترضنا جدلاً وجود غبن في قيمة الحصص - وهو ما لم يثبت - فإن هذا الافتراض لا يغير من حقيقة أن المورث أقر باستحقاق الطاعن لهذه المبالغ. والأهم من ذلك، أنه في حال ثبوت الغبن، فإن الإشكالية الأكبر في منطوق الحكم تكمن في تجاهله لهذا الإقرار الحقيقي، حيث كان المفروض على المحكمة أن تخصم هذه المبالغ من المبلغ الذي حكمت به، لأن إقرار المورث بها يعني أنها جزء أصيل من قيمة الصفقة وليست دخيلة عليها. وتجاهل المحكمة لهذا الإقرار رغم ثبوته جعل الحكم مجحفاً بحق الطاعن ومخالفاً لنص المادة (١٧) من نظام الإثبات.</w:t>
      </w:r>
    </w:p>
    <w:p>
      <w:pPr>
        <w:spacing w:after="120" w:line="276" w:lineRule="auto"/>
        <w:jc w:val="right"/>
        <w:bidi/>
      </w:pPr>
      <w:r>
        <w:rPr>
          <w:rFonts w:ascii="Traditional Arabic" w:hAnsi="Traditional Arabic" w:cs="Traditional Arabic"/>
          <w:b w:val="0"/>
          <w:i w:val="0"/>
          <w:sz w:val="36"/>
          <w:rtl/>
          <w:szCs w:val="36"/>
        </w:rPr>
        <w:t>إن إقرار المورث في العقد باستحقاق الطاعن لمبالغ الإدارة يعني أن هذه المبالغ داخلة في قيمة الصفقة، وكان المفروض على المحكمة إنها تخصمها من المبلغ الذي حكمت به. هذا الإقرار هو حقيقة قائمة بذاتها، ولا يسقطها افتراض الغبن مهما كان. بل إن وجود هذا الإقرار يخلق إشكالية كبرى في منطوق الحكم الذي تجاهله، إذ كيف يُحكم على الطاعن بدفع قيمة كاملة للحصص دون أن تخصم منها المبالغ التي أقر المورث باستحقاقه إياها؟</w:t>
      </w:r>
    </w:p>
    <w:p>
      <w:pPr>
        <w:spacing w:after="120" w:line="276" w:lineRule="auto"/>
        <w:jc w:val="right"/>
        <w:bidi/>
      </w:pPr>
      <w:r>
        <w:rPr>
          <w:rFonts w:ascii="Traditional Arabic" w:hAnsi="Traditional Arabic" w:cs="Traditional Arabic"/>
          <w:b w:val="0"/>
          <w:i w:val="0"/>
          <w:sz w:val="36"/>
          <w:rtl/>
          <w:szCs w:val="36"/>
        </w:rPr>
        <w:t>ولا يغير من ذلك سكوت المورث الطويل بعد العقد لمدة (٧) سبع سنوات، حيث عاش بعد نقل الحصص بتاريخ ١٦/١٠/١٤٣١هـ ولم يدع المطعون ضده هذا الغبن، ثم تم تخارجهم في حصصهم بتاريخ ١٠/١٠/١٤٣٤هـ ولم يدعوا الغبن أيضاً، مما يؤكد صحة الإقرار واستقرار التعاملات بناءً عليه.</w:t>
      </w:r>
    </w:p>
    <w:p>
      <w:pPr>
        <w:spacing w:after="120" w:line="276" w:lineRule="auto"/>
        <w:jc w:val="right"/>
        <w:bidi/>
      </w:pPr>
      <w:r>
        <w:rPr>
          <w:rFonts w:ascii="Traditional Arabic" w:hAnsi="Traditional Arabic" w:cs="Traditional Arabic"/>
          <w:b w:val="0"/>
          <w:i w:val="0"/>
          <w:sz w:val="36"/>
          <w:rtl/>
          <w:szCs w:val="36"/>
        </w:rPr>
        <w:t>السبب الثالث: شرط التعذر وتوافره (الفقرة ب من المادة ٢٠٠)</w:t>
      </w:r>
    </w:p>
    <w:p>
      <w:pPr>
        <w:spacing w:after="120" w:line="276" w:lineRule="auto"/>
        <w:jc w:val="right"/>
        <w:bidi/>
      </w:pPr>
      <w:r>
        <w:rPr>
          <w:rFonts w:ascii="Traditional Arabic" w:hAnsi="Traditional Arabic" w:cs="Traditional Arabic"/>
          <w:b w:val="0"/>
          <w:i w:val="0"/>
          <w:sz w:val="36"/>
          <w:rtl/>
          <w:szCs w:val="36"/>
        </w:rPr>
        <w:t>إن عدم تمكن الطاعن من تقديم عقود التأسيس والسجلات التجارية في وقت سابق لم يكن بسبب تقصير أو إهمال، بل لظروف قاهرة تمثلت في: (١) تواجده خارج المملكة للعلاج خلال فترة الترافع، (٢) جائحة كورونا وإجراءاتها، (٣) تعثر الشركة الأمينة على المستندات وإشهار إفلاسها، (٤) حريق في المستودعات وما تبع ذلك من إجراءات تدقيق وفرز.</w:t>
      </w:r>
    </w:p>
    <w:p>
      <w:pPr>
        <w:spacing w:after="120" w:line="276" w:lineRule="auto"/>
        <w:jc w:val="right"/>
        <w:bidi/>
      </w:pPr>
      <w:r>
        <w:rPr>
          <w:rFonts w:ascii="Traditional Arabic" w:hAnsi="Traditional Arabic" w:cs="Traditional Arabic"/>
          <w:b w:val="0"/>
          <w:i w:val="0"/>
          <w:sz w:val="36"/>
          <w:rtl/>
          <w:szCs w:val="36"/>
        </w:rPr>
        <w:t>وقد استقر قضاء المحكمة العليا على أن شرط "التعذر" في الفقرة (ب) من المادة ٢٠٠ لا يقتصر على المستندات الجديدة فقط، بل يشمل المستندات القديمة التي تعذر تقديمها قبل الحكم لسبب قاهر.</w:t>
      </w:r>
    </w:p>
    <w:p>
      <w:pPr>
        <w:spacing w:after="120" w:line="276" w:lineRule="auto"/>
        <w:jc w:val="right"/>
        <w:bidi/>
      </w:pPr>
      <w:r>
        <w:rPr>
          <w:rFonts w:ascii="Traditional Arabic" w:hAnsi="Traditional Arabic" w:cs="Traditional Arabic"/>
          <w:b w:val="0"/>
          <w:i w:val="0"/>
          <w:sz w:val="36"/>
          <w:rtl/>
          <w:szCs w:val="36"/>
        </w:rPr>
        <w:t>السبب الرابع: الخطأ في تكييف حكم التنفيذ (المادة ٨٦)</w:t>
      </w:r>
    </w:p>
    <w:p>
      <w:pPr>
        <w:spacing w:after="120" w:line="276" w:lineRule="auto"/>
        <w:jc w:val="right"/>
        <w:bidi/>
      </w:pPr>
      <w:r>
        <w:rPr>
          <w:rFonts w:ascii="Traditional Arabic" w:hAnsi="Traditional Arabic" w:cs="Traditional Arabic"/>
          <w:b w:val="0"/>
          <w:i w:val="0"/>
          <w:sz w:val="36"/>
          <w:rtl/>
          <w:szCs w:val="36"/>
        </w:rPr>
        <w:t>إن حكم محكمة التنفيذ رقم ٤٧٣١٤٦١٧٠٣ وتاريخ ١٣/٠٤/١٤٤٧هـ والذي يثبت إبراء المطعون ضدها الثانية (والدة الطاعن) لذمته، هو مستند قضائي جديد مكتسب قوة الأمر المقضي، صادر من جهة مختصة. وقد نصت المادة (٨٦) من نظام الإثبات على أن الأحكام التي حازت حجية الأمر المقضي حجة فيما فصلت فيه.</w:t>
      </w:r>
    </w:p>
    <w:p>
      <w:pPr>
        <w:spacing w:after="120" w:line="276" w:lineRule="auto"/>
        <w:jc w:val="right"/>
        <w:bidi/>
      </w:pPr>
      <w:r>
        <w:rPr>
          <w:rFonts w:ascii="Traditional Arabic" w:hAnsi="Traditional Arabic" w:cs="Traditional Arabic"/>
          <w:b w:val="0"/>
          <w:i w:val="0"/>
          <w:sz w:val="36"/>
          <w:rtl/>
          <w:szCs w:val="36"/>
        </w:rPr>
        <w:t>وإن وصف الدائرة لهذا الحكم بأنه "شأن تنفيذي لا يتعلق بموضوع الدعوى" هو خطأ في تكييف الواقعة، إذ أن هذا الحكم يثبت براءة ذمة الطاعن بناءً على إقرار الوالدة نفسه، ويدعم سبب الالتماس المستند إلى الفقرة (ز) بعدم تمثيلها تمثيلاً صحيحاً.</w:t>
      </w:r>
    </w:p>
    <w:p>
      <w:pPr>
        <w:spacing w:after="120" w:line="276" w:lineRule="auto"/>
        <w:jc w:val="right"/>
        <w:bidi/>
      </w:pPr>
      <w:r>
        <w:rPr>
          <w:rFonts w:ascii="Traditional Arabic" w:hAnsi="Traditional Arabic" w:cs="Traditional Arabic"/>
          <w:b w:val="0"/>
          <w:i w:val="0"/>
          <w:sz w:val="36"/>
          <w:rtl/>
          <w:szCs w:val="36"/>
        </w:rPr>
        <w:t>السبب الخامس: مخالفة حكم الصلح لحجية الأمر المقضي</w:t>
      </w:r>
    </w:p>
    <w:p>
      <w:pPr>
        <w:spacing w:after="120" w:line="276" w:lineRule="auto"/>
        <w:jc w:val="right"/>
        <w:bidi/>
      </w:pPr>
      <w:r>
        <w:rPr>
          <w:rFonts w:ascii="Traditional Arabic" w:hAnsi="Traditional Arabic" w:cs="Traditional Arabic"/>
          <w:b w:val="0"/>
          <w:i w:val="0"/>
          <w:sz w:val="36"/>
          <w:rtl/>
          <w:szCs w:val="36"/>
        </w:rPr>
        <w:t>إن حكم الصلح والتخارج الصادر من الدائرة السابعة عشرة بالمحكمة الإدارية بجدة برقم (١٨٥/١٧/٢) وتاريخ ٢/١٢/١٤٣٢هـ قضى بإقرار الأطراف - بمن فيهم المطعون ضده - بالصلح والتخارج من الشركات محل النزاع، وتضمن إبراء ذمة الطاعن من أي مطالبات مستقبلية. وقد نص البند (١/٤) من الحكم على أن الطرف الثاني (عدنان زيني) أقر "بأنه ليس له أي حق في مطالبة الطرف الأول... ويعتبر هذا التخارج بالصلح إبراء ذمة شامل ونهائي لذمة الطرف الأول وإسقاطاً لحقهم في أي مطلب أو دعوى... في الماضي والحاضر والمستقبل".</w:t>
      </w:r>
    </w:p>
    <w:p>
      <w:pPr>
        <w:spacing w:after="120" w:line="276" w:lineRule="auto"/>
        <w:jc w:val="right"/>
        <w:bidi/>
      </w:pPr>
      <w:r>
        <w:rPr>
          <w:rFonts w:ascii="Traditional Arabic" w:hAnsi="Traditional Arabic" w:cs="Traditional Arabic"/>
          <w:b w:val="0"/>
          <w:i w:val="0"/>
          <w:sz w:val="36"/>
          <w:rtl/>
          <w:szCs w:val="36"/>
        </w:rPr>
        <w:t>ورغم هذا الإقرار القضائي الملزم، فقد نظرت المحكمة في دعوى المطعون ضده مجدداً، مما يعد مخالفة صريحة لحجية الأمر المقضي.</w:t>
      </w:r>
    </w:p>
    <w:p>
      <w:pPr>
        <w:spacing w:after="120" w:line="276" w:lineRule="auto"/>
        <w:jc w:val="right"/>
        <w:bidi/>
      </w:pPr>
      <w:r>
        <w:rPr>
          <w:rFonts w:ascii="Traditional Arabic" w:hAnsi="Traditional Arabic" w:cs="Traditional Arabic"/>
          <w:b w:val="0"/>
          <w:i w:val="0"/>
          <w:sz w:val="36"/>
          <w:rtl/>
          <w:szCs w:val="36"/>
        </w:rPr>
        <w:t>السبب السادس: التناقض الجوهري في أسباب الحكم (الفقرة هـ)</w:t>
      </w:r>
    </w:p>
    <w:p>
      <w:pPr>
        <w:spacing w:after="120" w:line="276" w:lineRule="auto"/>
        <w:jc w:val="right"/>
        <w:bidi/>
      </w:pPr>
      <w:r>
        <w:rPr>
          <w:rFonts w:ascii="Traditional Arabic" w:hAnsi="Traditional Arabic" w:cs="Traditional Arabic"/>
          <w:b w:val="0"/>
          <w:i w:val="0"/>
          <w:sz w:val="36"/>
          <w:rtl/>
          <w:szCs w:val="36"/>
        </w:rPr>
        <w:t>لقد شاب الحكم المطعون فيه تناقضات جوهرية في أسبابه، من أبرزها:</w:t>
      </w:r>
    </w:p>
    <w:p>
      <w:pPr>
        <w:spacing w:after="120" w:line="276" w:lineRule="auto"/>
        <w:jc w:val="right"/>
        <w:bidi/>
      </w:pPr>
      <w:r>
        <w:rPr>
          <w:rFonts w:ascii="Traditional Arabic" w:hAnsi="Traditional Arabic" w:cs="Traditional Arabic"/>
          <w:b w:val="0"/>
          <w:i w:val="0"/>
          <w:sz w:val="36"/>
          <w:rtl/>
          <w:szCs w:val="36"/>
        </w:rPr>
        <w:t>التناقض الأول: بخصوص موقف الطاعن من تقييم أبو غزالة نسبت المحكمة للطاعن أنه "قبل ورضي" بتقييم مكتب أبو غزالة، مع أن الثابت في حكم الصلح والتخارج أنه اعترض على هذا التقييم، ولم يتم التخارج والصلح إلا بقيمة مختلفة تماماً. هذا التناقض بين ما نسبته المحكمة للطاعن وبين الثابت في الأوراق يشكل خطأً جوهرياً في فهم الوقائع.</w:t>
      </w:r>
    </w:p>
    <w:p>
      <w:pPr>
        <w:spacing w:after="120" w:line="276" w:lineRule="auto"/>
        <w:jc w:val="right"/>
        <w:bidi/>
      </w:pPr>
      <w:r>
        <w:rPr>
          <w:rFonts w:ascii="Traditional Arabic" w:hAnsi="Traditional Arabic" w:cs="Traditional Arabic"/>
          <w:b w:val="0"/>
          <w:i w:val="0"/>
          <w:sz w:val="36"/>
          <w:rtl/>
          <w:szCs w:val="36"/>
        </w:rPr>
        <w:t>ًانامز برقألا مييقتلاب ذخألا صوصخب: يناثلا ضقانتلا قالت المحكمة إنها أخذت بالتقييم الأقرب زماناً لانتقال الحصص، ثم تجاهلت أن التقييم الأقرب هو الوارد في العقد نفسه بين الأطراف، وأخذت بتقييم آخر أحدث. هذا التناقض في المنهجية التي اتبعتها المحكمة يجعل حكمها غير متسق مع أسسه التي بني عليها.</w:t>
      </w:r>
    </w:p>
    <w:p>
      <w:pPr>
        <w:spacing w:after="120" w:line="276" w:lineRule="auto"/>
        <w:jc w:val="right"/>
        <w:bidi/>
      </w:pPr>
      <w:r>
        <w:rPr>
          <w:rFonts w:ascii="Traditional Arabic" w:hAnsi="Traditional Arabic" w:cs="Traditional Arabic"/>
          <w:b w:val="0"/>
          <w:i w:val="0"/>
          <w:sz w:val="36"/>
          <w:rtl/>
          <w:szCs w:val="36"/>
        </w:rPr>
        <w:t>التناقض الثالث: بخصوص قيمة التخارج الفعلية</w:t>
      </w:r>
    </w:p>
    <w:p>
      <w:pPr>
        <w:spacing w:after="120" w:line="276" w:lineRule="auto"/>
        <w:jc w:val="right"/>
        <w:bidi/>
      </w:pPr>
      <w:r>
        <w:rPr>
          <w:rFonts w:ascii="Traditional Arabic" w:hAnsi="Traditional Arabic" w:cs="Traditional Arabic"/>
          <w:b w:val="0"/>
          <w:i w:val="0"/>
          <w:sz w:val="36"/>
          <w:rtl/>
          <w:szCs w:val="36"/>
        </w:rPr>
        <w:t>تجاهلت المحكمة قيمة التخارج الفعلية التي تمت باتفاق الأطراف ونفذت أمام وزارة التجارة وكاتب العدل، وأخذت بتقييم آخر مختلف تماماً. والأصل الشرعي والنظامي أن عقد الصلح والتخارج من أقوى العقود الملزمة، ويكتسب حجية قاطعة بمجرد توثيقه، والاتفاق اللاحق بين الأطراف ينسخ ما قبله من تقييمات، لأن إرادة الأطراف الحرة هي مصدر الالتزامات.</w:t>
      </w:r>
    </w:p>
    <w:p>
      <w:pPr>
        <w:spacing w:after="120" w:line="276" w:lineRule="auto"/>
        <w:jc w:val="right"/>
        <w:bidi/>
      </w:pPr>
      <w:r>
        <w:rPr>
          <w:rFonts w:ascii="Traditional Arabic" w:hAnsi="Traditional Arabic" w:cs="Traditional Arabic"/>
          <w:b w:val="0"/>
          <w:i w:val="0"/>
          <w:sz w:val="36"/>
          <w:rtl/>
          <w:szCs w:val="36"/>
        </w:rPr>
        <w:t>ومن المبادئ المستقرة في القضاء أن "الأسباب والمنطوق وحدة واحدة لا تتجزأ"، فإذا شاب الأسباب خلل جوهري أو تناقض، انعكس هذا الخلل على المنطوق وأفقده قوته النظامية. وهذه التناقضات مجتمعة تثبت أن تسبيب الحكم كان مشوباً بخلل جوهري انعكس على منطوقه، مما يوجب نقضه.</w:t>
      </w:r>
    </w:p>
    <w:p>
      <w:pPr>
        <w:spacing w:after="120" w:line="276" w:lineRule="auto"/>
        <w:jc w:val="right"/>
        <w:bidi/>
      </w:pPr>
      <w:r>
        <w:rPr>
          <w:rFonts w:ascii="Traditional Arabic" w:hAnsi="Traditional Arabic" w:cs="Traditional Arabic"/>
          <w:b w:val="0"/>
          <w:i w:val="0"/>
          <w:sz w:val="36"/>
          <w:rtl/>
          <w:szCs w:val="36"/>
        </w:rPr>
        <w:t>(ز ةرقفلا) ًاحيحص ًاليثمت ةيناثلا اهدض نوعطملا ليثمت مدع: عباسلا ببسلا</w:t>
      </w:r>
    </w:p>
    <w:p>
      <w:pPr>
        <w:spacing w:after="120" w:line="276" w:lineRule="auto"/>
        <w:jc w:val="right"/>
        <w:bidi/>
      </w:pPr>
      <w:r>
        <w:rPr>
          <w:rFonts w:ascii="Traditional Arabic" w:hAnsi="Traditional Arabic" w:cs="Traditional Arabic"/>
          <w:b w:val="0"/>
          <w:i w:val="0"/>
          <w:sz w:val="36"/>
          <w:rtl/>
          <w:szCs w:val="36"/>
        </w:rPr>
        <w:t>لقد ثبت بموجب صك الولاية أن المطعون ضدها الثانية (والدة الطاعن) قاصر عقلياً منذ الولادة، وهذا ما أقر به ابنها المطعون ضده الأول في صك الولاية. كما صدر حكم محكمة التنفيذ بإبراء الطاعن بناءً على إقرارها، مما يؤكد عدم رضاها بهذه الدعوى وأنها لم تقدم بإرادتها الحرة.</w:t>
      </w:r>
    </w:p>
    <w:p>
      <w:pPr>
        <w:spacing w:after="120" w:line="276" w:lineRule="auto"/>
        <w:jc w:val="right"/>
        <w:bidi/>
      </w:pPr>
      <w:r>
        <w:rPr>
          <w:rFonts w:ascii="Traditional Arabic" w:hAnsi="Traditional Arabic" w:cs="Traditional Arabic"/>
          <w:b w:val="0"/>
          <w:i w:val="0"/>
          <w:sz w:val="36"/>
          <w:rtl/>
          <w:szCs w:val="36"/>
        </w:rPr>
        <w:t>وقد استقر قضاء المحكمة العليا على أن الفقرة (ز) من المادة ٢٠٠ تهدف لحماية من صدر الحكم ضده ولم يكن ممثلاً تمثيلاً صحيحاً، سواء بسبب انعدام الأهلية أو خلل في الوكالة. وإن صدور صك الولاية بعد الحكم لا ينفي وجود الحاجة للولاية قبله، بل يعزز أن حالتها كانت تستوجب الولاية.</w:t>
      </w:r>
    </w:p>
    <w:p>
      <w:pPr>
        <w:spacing w:after="120" w:line="276" w:lineRule="auto"/>
        <w:jc w:val="right"/>
        <w:bidi/>
      </w:pPr>
      <w:r>
        <w:rPr>
          <w:rFonts w:ascii="Traditional Arabic" w:hAnsi="Traditional Arabic" w:cs="Traditional Arabic"/>
          <w:b w:val="0"/>
          <w:i w:val="0"/>
          <w:sz w:val="36"/>
          <w:rtl/>
          <w:szCs w:val="36"/>
        </w:rPr>
        <w:t>ثالثا: الطلبات</w:t>
      </w:r>
    </w:p>
    <w:p>
      <w:pPr>
        <w:spacing w:after="120" w:line="276" w:lineRule="auto"/>
        <w:jc w:val="right"/>
        <w:bidi/>
      </w:pPr>
      <w:r>
        <w:rPr>
          <w:rFonts w:ascii="Traditional Arabic" w:hAnsi="Traditional Arabic" w:cs="Traditional Arabic"/>
          <w:b w:val="0"/>
          <w:i w:val="0"/>
          <w:sz w:val="36"/>
          <w:rtl/>
          <w:szCs w:val="36"/>
        </w:rPr>
        <w:t>لذا، وبالله التوفيق، نطلب من عدالة المحكمة العليا:</w:t>
      </w:r>
    </w:p>
    <w:p>
      <w:pPr>
        <w:spacing w:after="120" w:line="276" w:lineRule="auto"/>
        <w:jc w:val="right"/>
        <w:bidi/>
      </w:pPr>
      <w:r>
        <w:rPr>
          <w:rFonts w:ascii="Traditional Arabic" w:hAnsi="Traditional Arabic" w:cs="Traditional Arabic"/>
          <w:b/>
          <w:i w:val="0"/>
          <w:color w:val="1F4E79"/>
          <w:sz w:val="40"/>
          <w:rtl/>
          <w:szCs w:val="40"/>
        </w:rPr>
        <w:t>أولاً: قبول الطعن شكلاً.</w:t>
      </w:r>
    </w:p>
    <w:p>
      <w:pPr>
        <w:spacing w:after="120" w:line="276" w:lineRule="auto"/>
        <w:jc w:val="right"/>
        <w:bidi/>
      </w:pPr>
      <w:r>
        <w:rPr>
          <w:rFonts w:ascii="Traditional Arabic" w:hAnsi="Traditional Arabic" w:cs="Traditional Arabic"/>
          <w:b/>
          <w:i w:val="0"/>
          <w:color w:val="1F4E79"/>
          <w:sz w:val="40"/>
          <w:rtl/>
          <w:szCs w:val="40"/>
        </w:rPr>
        <w:t>ثانياً: نقض الحكم المطعون فيه رقم ٤٧٣١٩٨٢٦١٩ وتاريخ ٠٩/٠٩/١٤٤٧هـ الصادر من الدائرة الاستئنافية الثانية بالمحكمة التجارية بجدة.</w:t>
      </w:r>
    </w:p>
    <w:p>
      <w:pPr>
        <w:spacing w:after="120" w:line="276" w:lineRule="auto"/>
        <w:jc w:val="right"/>
        <w:bidi/>
      </w:pPr>
      <w:r>
        <w:rPr>
          <w:rFonts w:ascii="Traditional Arabic" w:hAnsi="Traditional Arabic" w:cs="Traditional Arabic"/>
          <w:b/>
          <w:i w:val="0"/>
          <w:color w:val="1F4E79"/>
          <w:sz w:val="40"/>
          <w:rtl/>
          <w:szCs w:val="40"/>
        </w:rPr>
        <w:t>ثالثاً: إعادة القضية إلى محكمة الاستئناف لنظرها مجدداً أمام دائرة أخرى، مع الأخذ بعين الاعتبار الأسباب النظامية الواردة في هذا الطعن.</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1 ـ مذكرة عزام خوج ـ 05-07-1434</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1 ـ مذكرة عزام خوج ـ 05-07-1434</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 بجدة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05-07-1434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https://drive.google.com/file/d/17CqdRf-_q9T0u7TRwFzDs8yD5BEoysxS/view</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مكتب عزام فيصل خوج امون ومستشارون قـ انونيون</w:t>
      </w:r>
    </w:p>
    <w:p>
      <w:pPr>
        <w:spacing w:after="120" w:line="276" w:lineRule="auto"/>
        <w:jc w:val="right"/>
        <w:bidi/>
      </w:pPr>
      <w:r>
        <w:rPr>
          <w:rFonts w:ascii="Traditional Arabic" w:hAnsi="Traditional Arabic" w:cs="Traditional Arabic"/>
          <w:b w:val="0"/>
          <w:i w:val="0"/>
          <w:sz w:val="36"/>
          <w:rtl/>
          <w:szCs w:val="36"/>
        </w:rPr>
        <w:t>Law Office of Azzam Faisal Khouj ATTORNEYS &amp; LEGAL CONSULTANTS</w:t>
      </w:r>
    </w:p>
    <w:p>
      <w:pPr>
        <w:spacing w:after="120" w:line="276" w:lineRule="auto"/>
        <w:jc w:val="right"/>
        <w:bidi/>
      </w:pPr>
      <w:r>
        <w:rPr>
          <w:rFonts w:ascii="Traditional Arabic" w:hAnsi="Traditional Arabic" w:cs="Traditional Arabic"/>
          <w:b w:val="0"/>
          <w:i w:val="0"/>
          <w:sz w:val="36"/>
          <w:rtl/>
          <w:szCs w:val="36"/>
        </w:rPr>
        <w:t>١٤٣٤/٧/٥هـ الموافق ٢٠١٣/٥/١٥م</w:t>
      </w:r>
    </w:p>
    <w:p>
      <w:pPr>
        <w:spacing w:after="120" w:line="276" w:lineRule="auto"/>
        <w:jc w:val="right"/>
        <w:bidi/>
      </w:pPr>
      <w:r>
        <w:rPr>
          <w:rFonts w:ascii="Traditional Arabic" w:hAnsi="Traditional Arabic" w:cs="Traditional Arabic"/>
          <w:b w:val="0"/>
          <w:i w:val="0"/>
          <w:sz w:val="36"/>
          <w:rtl/>
          <w:szCs w:val="36"/>
        </w:rPr>
        <w:t>صاحب الفضيلة الشيخ /</w:t>
      </w:r>
    </w:p>
    <w:p>
      <w:pPr>
        <w:spacing w:after="120" w:line="276" w:lineRule="auto"/>
        <w:jc w:val="right"/>
        <w:bidi/>
      </w:pPr>
      <w:r>
        <w:rPr>
          <w:rFonts w:ascii="Traditional Arabic" w:hAnsi="Traditional Arabic" w:cs="Traditional Arabic"/>
          <w:b w:val="0"/>
          <w:i w:val="0"/>
          <w:sz w:val="36"/>
          <w:rtl/>
          <w:szCs w:val="36"/>
        </w:rPr>
        <w:t>السلام عليكم ورحمة الله و وبر</w:t>
      </w:r>
    </w:p>
    <w:p>
      <w:pPr>
        <w:spacing w:after="120" w:line="276" w:lineRule="auto"/>
        <w:jc w:val="right"/>
        <w:bidi/>
      </w:pPr>
      <w:r>
        <w:rPr>
          <w:rFonts w:ascii="Traditional Arabic" w:hAnsi="Traditional Arabic" w:cs="Traditional Arabic"/>
          <w:b w:val="0"/>
          <w:i w:val="0"/>
          <w:sz w:val="36"/>
          <w:rtl/>
          <w:szCs w:val="36"/>
        </w:rPr>
        <w:t>القاضي بالمحكمة العامة بجدة</w:t>
      </w:r>
    </w:p>
    <w:p>
      <w:pPr>
        <w:spacing w:after="120" w:line="276" w:lineRule="auto"/>
        <w:jc w:val="right"/>
        <w:bidi/>
      </w:pPr>
      <w:r>
        <w:rPr>
          <w:rFonts w:ascii="Traditional Arabic" w:hAnsi="Traditional Arabic" w:cs="Traditional Arabic"/>
          <w:b w:val="0"/>
          <w:i w:val="0"/>
          <w:sz w:val="36"/>
          <w:rtl/>
          <w:szCs w:val="36"/>
        </w:rPr>
        <w:t>ركاته،،</w:t>
      </w:r>
    </w:p>
    <w:p>
      <w:pPr>
        <w:spacing w:after="120" w:line="276" w:lineRule="auto"/>
        <w:jc w:val="right"/>
        <w:bidi/>
      </w:pPr>
      <w:r>
        <w:rPr>
          <w:rFonts w:ascii="Traditional Arabic" w:hAnsi="Traditional Arabic" w:cs="Traditional Arabic"/>
          <w:b w:val="0"/>
          <w:i w:val="0"/>
          <w:sz w:val="36"/>
          <w:rtl/>
          <w:szCs w:val="36"/>
        </w:rPr>
        <w:t>الموضوع مذكرة ختامية</w:t>
      </w:r>
    </w:p>
    <w:p>
      <w:pPr>
        <w:spacing w:after="120" w:line="276" w:lineRule="auto"/>
        <w:jc w:val="right"/>
        <w:bidi/>
      </w:pPr>
      <w:r>
        <w:rPr>
          <w:rFonts w:ascii="Traditional Arabic" w:hAnsi="Traditional Arabic" w:cs="Traditional Arabic"/>
          <w:b w:val="0"/>
          <w:i w:val="0"/>
          <w:sz w:val="36"/>
          <w:rtl/>
          <w:szCs w:val="36"/>
        </w:rPr>
        <w:t>الرقم: ٢٠١٣/٤/١٤٧</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أتقدم لمقام فضيلتكم بهذه المذكرة الختامية في الدعوى المقامة من موكلي المدعي بشأن إيقاف التصرفات والحجز على ممتلكات والده أحمد عباس زيني والمنتهى فيها بطلب تعيين مجلس ولاية، متوخياً إبراز بعض الحقائق مدعومة بالمستندات على النحو الذي سنتشرف بإبرازه فوراً أولاً: فيما يخص بيع حصص المنهي عنه فى شركة احمد زيني التجارية إلى ولده/ أسامة</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(۱) استقر الشرع على عدم جواز بيع الوكيل لنفسه لتضاد غرض الاسترخاص لنفسه</w:t>
      </w:r>
    </w:p>
    <w:p>
      <w:pPr>
        <w:spacing w:after="120" w:line="276" w:lineRule="auto"/>
        <w:jc w:val="right"/>
        <w:bidi/>
      </w:pPr>
      <w:r>
        <w:rPr>
          <w:rFonts w:ascii="Traditional Arabic" w:hAnsi="Traditional Arabic" w:cs="Traditional Arabic"/>
          <w:b w:val="0"/>
          <w:i w:val="0"/>
          <w:sz w:val="36"/>
          <w:rtl/>
          <w:szCs w:val="36"/>
        </w:rPr>
        <w:t>والاستقصاء للموكل، ولأن الأصل عدم جواز اتحاد الموجب والقابل (۲) دون وازع أو رادع من شرع أو نظام قام نجل المنهي عنه أسامة زيني بتوثيق قرار شركاء مصدق من وزارة التجارة وموثق لدى كاتب عدل، تضمن شراؤه لحصة والده المنهي عنه في شركة احمد زيني التجارية بمبلغ ( ٤٥٠,٠٠٠) أربعمائة وخمسون ألف ريال (مرفق (۱)). (۳) بجلسة الأربعاء الماضي ١٤٣٤/٠٦/۲۸هـ الموافق ٢٠١٣/٠٥/٠٨م، اقر / أسامة أحمد زيني وكالة بشراء حصة الوالد ( المنهى عنه) بمبلغ ( ۱۲٠,٠٠٠,٠٠٠) مائة وعشرون مليون ريال، وهذا إقرار طوعي في مجلس القضاء ( وهذا المبلغ يناقض تماماً ما دون بالأوراق الرسمية للشركة.</w:t>
      </w:r>
    </w:p>
    <w:p>
      <w:pPr>
        <w:spacing w:after="120" w:line="276" w:lineRule="auto"/>
        <w:jc w:val="right"/>
        <w:bidi/>
      </w:pPr>
      <w:r>
        <w:rPr>
          <w:rFonts w:ascii="Traditional Arabic" w:hAnsi="Traditional Arabic" w:cs="Traditional Arabic"/>
          <w:b w:val="0"/>
          <w:i w:val="0"/>
          <w:sz w:val="36"/>
          <w:rtl/>
          <w:szCs w:val="36"/>
        </w:rPr>
        <w:t>(٤) ورد تقرير تقييم الشركات المعد من قبل مكتب طلال أبو غزالة المحاسب القانوني والمكلف من قبل الدائرة الثانية بالمحكمة الإدارية بجدة، متضمناً تقييم شركة احمد زيني التجارية بمبلغ يجاوز ( ٣٦٨.٠٠٠.٠٠٠) ثلاثمائة وثمانية وستون مليون ريال وهو قيمة استثماراتها في باقي الشركات، وهذا هو السعر الحقيقي والواقعي للشركة التي يملك فيها المنهي عنه (٩٠) تسعون بالمائة من رأس المال (مرفق (۲)). (٥) أقر المدعى عليه أسامة احمد زيني. في أكثر من محفل وأمام شهود بأنه قام بنقل ملكية</w:t>
      </w:r>
    </w:p>
    <w:p>
      <w:pPr>
        <w:spacing w:after="120" w:line="276" w:lineRule="auto"/>
        <w:jc w:val="right"/>
        <w:bidi/>
      </w:pPr>
      <w:r>
        <w:rPr>
          <w:rFonts w:ascii="Traditional Arabic" w:hAnsi="Traditional Arabic" w:cs="Traditional Arabic"/>
          <w:b w:val="0"/>
          <w:i w:val="0"/>
          <w:sz w:val="36"/>
          <w:rtl/>
          <w:szCs w:val="36"/>
        </w:rPr>
        <w:t>الحصة إلى إسمه صورياً وأن الحصة في حقيقتها ما زالت مملوكة للوالد المنهي عنه احمد عباس زيني. (مرفق (۳) و(٤)).</w:t>
      </w:r>
    </w:p>
    <w:p>
      <w:pPr>
        <w:spacing w:after="120" w:line="276" w:lineRule="auto"/>
        <w:jc w:val="right"/>
        <w:bidi/>
      </w:pPr>
      <w:r>
        <w:rPr>
          <w:rFonts w:ascii="Traditional Arabic" w:hAnsi="Traditional Arabic" w:cs="Traditional Arabic"/>
          <w:b w:val="0"/>
          <w:i w:val="0"/>
          <w:sz w:val="36"/>
          <w:rtl/>
          <w:szCs w:val="36"/>
        </w:rPr>
        <w:t>(1) تم تداول بيع حصة المنهى عنه بين المدعى عليه ونفسه دون عرضها على الشريك الآخر بالشركة وهو شركة أحمد زيني وأولاده المحدودة المالكة لحصة قدرها (۱۰) عشرة بالمائة لتفعيل حق الإسترداد المنصوص عليه بالمادة (١٦٥) من نظام الشركات الساري.</w:t>
      </w:r>
    </w:p>
    <w:p>
      <w:pPr>
        <w:spacing w:after="120" w:line="276" w:lineRule="auto"/>
        <w:jc w:val="right"/>
        <w:bidi/>
      </w:pPr>
      <w:r>
        <w:rPr>
          <w:rFonts w:ascii="Traditional Arabic" w:hAnsi="Traditional Arabic" w:cs="Traditional Arabic"/>
          <w:b w:val="0"/>
          <w:i w:val="0"/>
          <w:sz w:val="36"/>
          <w:rtl/>
          <w:szCs w:val="36"/>
        </w:rPr>
        <w:t>صفحة 1 من ٣</w:t>
      </w:r>
    </w:p>
    <w:p>
      <w:pPr>
        <w:spacing w:after="120" w:line="276" w:lineRule="auto"/>
        <w:jc w:val="right"/>
        <w:bidi/>
      </w:pPr>
      <w:r>
        <w:rPr>
          <w:rFonts w:ascii="Traditional Arabic" w:hAnsi="Traditional Arabic" w:cs="Traditional Arabic"/>
          <w:b w:val="0"/>
          <w:i w:val="0"/>
          <w:sz w:val="36"/>
          <w:rtl/>
          <w:szCs w:val="36"/>
        </w:rPr>
        <w:t>www.azzamlaw.com - info@azzamlaw.com</w:t>
      </w:r>
    </w:p>
    <w:p>
      <w:pPr>
        <w:spacing w:after="120" w:line="276" w:lineRule="auto"/>
        <w:jc w:val="right"/>
        <w:bidi/>
      </w:pPr>
      <w:r>
        <w:rPr>
          <w:rFonts w:ascii="Traditional Arabic" w:hAnsi="Traditional Arabic" w:cs="Traditional Arabic"/>
          <w:b w:val="0"/>
          <w:i w:val="0"/>
          <w:sz w:val="36"/>
          <w:rtl/>
          <w:szCs w:val="36"/>
        </w:rPr>
        <w:t>ترخيص وزارة العدل رقم ۲۳/۲۲ - عضوية الغرفة التجارية ٥٦٥٧٢</w:t>
      </w:r>
    </w:p>
    <w:p>
      <w:pPr>
        <w:spacing w:after="120" w:line="276" w:lineRule="auto"/>
        <w:jc w:val="right"/>
        <w:bidi/>
      </w:pPr>
      <w:r>
        <w:rPr>
          <w:rFonts w:ascii="Traditional Arabic" w:hAnsi="Traditional Arabic" w:cs="Traditional Arabic"/>
          <w:b w:val="0"/>
          <w:i w:val="0"/>
          <w:sz w:val="36"/>
          <w:rtl/>
          <w:szCs w:val="36"/>
        </w:rPr>
        <w:t>٢٦١٥٦٠٠: سكاف ٢٦١٥١٥١: نوفيلت يراـجـتـلا لوــموــل زكرم فالخ ةيلحتلا عراش</w:t>
      </w:r>
    </w:p>
    <w:p>
      <w:pPr>
        <w:spacing w:after="120" w:line="276" w:lineRule="auto"/>
        <w:jc w:val="right"/>
        <w:bidi/>
      </w:pPr>
      <w:r>
        <w:rPr>
          <w:rFonts w:ascii="Traditional Arabic" w:hAnsi="Traditional Arabic" w:cs="Traditional Arabic"/>
          <w:b w:val="0"/>
          <w:i w:val="0"/>
          <w:sz w:val="36"/>
          <w:rtl/>
          <w:szCs w:val="36"/>
        </w:rPr>
        <w:t>صب</w:t>
      </w:r>
    </w:p>
    <w:p>
      <w:pPr>
        <w:spacing w:after="120" w:line="276" w:lineRule="auto"/>
        <w:jc w:val="right"/>
        <w:bidi/>
      </w:pPr>
      <w:r>
        <w:rPr>
          <w:rFonts w:ascii="Traditional Arabic" w:hAnsi="Traditional Arabic" w:cs="Traditional Arabic"/>
          <w:b w:val="0"/>
          <w:i w:val="0"/>
          <w:sz w:val="36"/>
          <w:rtl/>
          <w:szCs w:val="36"/>
        </w:rPr>
        <w:t>۲۲۲۰ جندة ٢١٤٥٥</w:t>
      </w:r>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Licence No. 22/23 Jeci No. 56573</w:t>
      </w:r>
    </w:p>
    <w:p>
      <w:pPr>
        <w:spacing w:after="120" w:line="276" w:lineRule="auto"/>
        <w:jc w:val="right"/>
        <w:bidi/>
      </w:pPr>
      <w:r>
        <w:rPr>
          <w:rFonts w:ascii="Traditional Arabic" w:hAnsi="Traditional Arabic" w:cs="Traditional Arabic"/>
          <w:b w:val="0"/>
          <w:i w:val="0"/>
          <w:sz w:val="36"/>
          <w:rtl/>
          <w:szCs w:val="36"/>
        </w:rPr>
        <w:t>Al Tahalia Street</w:t>
      </w:r>
    </w:p>
    <w:p>
      <w:pPr>
        <w:spacing w:after="120" w:line="276" w:lineRule="auto"/>
        <w:jc w:val="right"/>
        <w:bidi/>
      </w:pPr>
      <w:r>
        <w:rPr>
          <w:rFonts w:ascii="Traditional Arabic" w:hAnsi="Traditional Arabic" w:cs="Traditional Arabic"/>
          <w:b w:val="0"/>
          <w:i w:val="0"/>
          <w:sz w:val="36"/>
          <w:rtl/>
          <w:szCs w:val="36"/>
        </w:rPr>
        <w:t>Behind Le Mall Center</w:t>
      </w:r>
    </w:p>
    <w:p>
      <w:pPr>
        <w:spacing w:after="120" w:line="276" w:lineRule="auto"/>
        <w:jc w:val="right"/>
        <w:bidi/>
      </w:pPr>
      <w:r>
        <w:rPr>
          <w:rFonts w:ascii="Traditional Arabic" w:hAnsi="Traditional Arabic" w:cs="Traditional Arabic"/>
          <w:b w:val="0"/>
          <w:i w:val="0"/>
          <w:sz w:val="36"/>
          <w:rtl/>
          <w:szCs w:val="36"/>
        </w:rPr>
        <w:t>Tel: 2615151 - Fax: 2615600</w:t>
      </w:r>
    </w:p>
    <w:p>
      <w:pPr>
        <w:spacing w:after="120" w:line="276" w:lineRule="auto"/>
        <w:jc w:val="right"/>
        <w:bidi/>
      </w:pPr>
      <w:r>
        <w:rPr>
          <w:rFonts w:ascii="Traditional Arabic" w:hAnsi="Traditional Arabic" w:cs="Traditional Arabic"/>
          <w:b w:val="0"/>
          <w:i w:val="0"/>
          <w:sz w:val="36"/>
          <w:rtl/>
          <w:szCs w:val="36"/>
        </w:rPr>
        <w:t>PO. 20320 Jeddah 21455</w:t>
      </w:r>
    </w:p>
    <w:p>
      <w:pPr>
        <w:spacing w:after="120" w:line="276" w:lineRule="auto"/>
        <w:jc w:val="right"/>
        <w:bidi/>
      </w:pPr>
      <w:r>
        <w:rPr>
          <w:rFonts w:ascii="Traditional Arabic" w:hAnsi="Traditional Arabic" w:cs="Traditional Arabic"/>
          <w:b w:val="0"/>
          <w:i w:val="0"/>
          <w:sz w:val="36"/>
          <w:rtl/>
          <w:szCs w:val="36"/>
        </w:rPr>
        <w:t>Kingdom of Saudi Arabia</w:t>
      </w:r>
    </w:p>
    <w:p>
      <w:pPr>
        <w:spacing w:after="120" w:line="276" w:lineRule="auto"/>
        <w:jc w:val="right"/>
        <w:bidi/>
      </w:pPr>
      <w:r>
        <w:rPr>
          <w:rFonts w:ascii="Traditional Arabic" w:hAnsi="Traditional Arabic" w:cs="Traditional Arabic"/>
          <w:b w:val="0"/>
          <w:i w:val="0"/>
          <w:sz w:val="36"/>
          <w:rtl/>
          <w:szCs w:val="36"/>
        </w:rPr>
        <w:t>مكتب عزام فيصل خوج</w:t>
      </w:r>
    </w:p>
    <w:p>
      <w:pPr>
        <w:spacing w:after="120" w:line="276" w:lineRule="auto"/>
        <w:jc w:val="right"/>
        <w:bidi/>
      </w:pPr>
      <w:r>
        <w:rPr>
          <w:rFonts w:ascii="Traditional Arabic" w:hAnsi="Traditional Arabic" w:cs="Traditional Arabic"/>
          <w:b w:val="0"/>
          <w:i w:val="0"/>
          <w:sz w:val="36"/>
          <w:rtl/>
          <w:szCs w:val="36"/>
        </w:rPr>
        <w:t>محامون ومستشارون قانونيون</w:t>
      </w:r>
    </w:p>
    <w:p>
      <w:pPr>
        <w:spacing w:after="120" w:line="276" w:lineRule="auto"/>
        <w:jc w:val="right"/>
        <w:bidi/>
      </w:pPr>
      <w:r>
        <w:rPr>
          <w:rFonts w:ascii="Traditional Arabic" w:hAnsi="Traditional Arabic" w:cs="Traditional Arabic"/>
          <w:b w:val="0"/>
          <w:i w:val="0"/>
          <w:sz w:val="36"/>
          <w:rtl/>
          <w:szCs w:val="36"/>
        </w:rPr>
        <w:t>Law Office of Azzam Faisal Khouj ATTORNEYS &amp; LEGAL CONSULTANTS</w:t>
      </w:r>
    </w:p>
    <w:p>
      <w:pPr>
        <w:spacing w:after="120" w:line="276" w:lineRule="auto"/>
        <w:jc w:val="right"/>
        <w:bidi/>
      </w:pPr>
      <w:r>
        <w:rPr>
          <w:rFonts w:ascii="Traditional Arabic" w:hAnsi="Traditional Arabic" w:cs="Traditional Arabic"/>
          <w:b w:val="0"/>
          <w:i w:val="0"/>
          <w:sz w:val="36"/>
          <w:rtl/>
          <w:szCs w:val="36"/>
        </w:rPr>
        <w:t>(۷) مؤدى ما سبق أن نجل المنهي عنه أسامة زيني إستولى على حصة المنهى عنه البالغ قيمتها أكثر من (٣٦٨.٠٠٠.٠٠٠) ثلاثمائة وثمانية وستون مليون ريال، (٤٥٠,٠٠٠) أربعمائة وخمسون ألف ريال فقط مستغلاً الآتي:</w:t>
      </w:r>
    </w:p>
    <w:p>
      <w:pPr>
        <w:spacing w:after="120" w:line="276" w:lineRule="auto"/>
        <w:jc w:val="right"/>
        <w:bidi/>
      </w:pPr>
      <w:r>
        <w:rPr>
          <w:rFonts w:ascii="Traditional Arabic" w:hAnsi="Traditional Arabic" w:cs="Traditional Arabic"/>
          <w:b w:val="0"/>
          <w:i w:val="0"/>
          <w:sz w:val="36"/>
          <w:rtl/>
          <w:szCs w:val="36"/>
        </w:rPr>
        <w:t>\_i</w:t>
      </w:r>
    </w:p>
    <w:p>
      <w:pPr>
        <w:spacing w:after="120" w:line="276" w:lineRule="auto"/>
        <w:jc w:val="right"/>
        <w:bidi/>
      </w:pPr>
      <w:r>
        <w:rPr>
          <w:rFonts w:ascii="Traditional Arabic" w:hAnsi="Traditional Arabic" w:cs="Traditional Arabic"/>
          <w:b w:val="0"/>
          <w:i w:val="0"/>
          <w:sz w:val="36"/>
          <w:rtl/>
          <w:szCs w:val="36"/>
        </w:rPr>
        <w:t>عدم إدراك المنهى عنه والذي ثبت لفضيلتكم يقيناً من خلال إنتقالكم ومعاينتكم الشخصية للمنهى عنه بمنزله.</w:t>
      </w:r>
    </w:p>
    <w:p>
      <w:pPr>
        <w:spacing w:after="120" w:line="276" w:lineRule="auto"/>
        <w:jc w:val="right"/>
        <w:bidi/>
      </w:pPr>
      <w:r>
        <w:rPr>
          <w:rFonts w:ascii="Traditional Arabic" w:hAnsi="Traditional Arabic" w:cs="Traditional Arabic"/>
          <w:b w:val="0"/>
          <w:i w:val="0"/>
          <w:sz w:val="36"/>
          <w:rtl/>
          <w:szCs w:val="36"/>
        </w:rPr>
        <w:t>ب الوكالات الشرعية الممنوحة من المنهى عنه لإبنه أسامة زيني ولآخرين والتي تبيح</w:t>
      </w:r>
    </w:p>
    <w:p>
      <w:pPr>
        <w:spacing w:after="120" w:line="276" w:lineRule="auto"/>
        <w:jc w:val="right"/>
        <w:bidi/>
      </w:pPr>
      <w:r>
        <w:rPr>
          <w:rFonts w:ascii="Traditional Arabic" w:hAnsi="Traditional Arabic" w:cs="Traditional Arabic"/>
          <w:b w:val="0"/>
          <w:i w:val="0"/>
          <w:sz w:val="36"/>
          <w:rtl/>
          <w:szCs w:val="36"/>
        </w:rPr>
        <w:t>لهم البيع والشراء.</w:t>
      </w:r>
    </w:p>
    <w:p>
      <w:pPr>
        <w:spacing w:after="120" w:line="276" w:lineRule="auto"/>
        <w:jc w:val="right"/>
        <w:bidi/>
      </w:pPr>
      <w:r>
        <w:rPr>
          <w:rFonts w:ascii="Traditional Arabic" w:hAnsi="Traditional Arabic" w:cs="Traditional Arabic"/>
          <w:b w:val="0"/>
          <w:i w:val="0"/>
          <w:sz w:val="36"/>
          <w:rtl/>
          <w:szCs w:val="36"/>
        </w:rPr>
        <w:t>ج الإدلاء ببيانات كاذبة في محرر رسمي ) وهو قرار الشركاء الموثق لدى موظف رسمي هو كاتب عدل) بأن إدعى أن ثمن الحصة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w:t>
      </w:r>
    </w:p>
    <w:p>
      <w:pPr>
        <w:spacing w:after="120" w:line="276" w:lineRule="auto"/>
        <w:jc w:val="right"/>
        <w:bidi/>
      </w:pPr>
      <w:r>
        <w:rPr>
          <w:rFonts w:ascii="Traditional Arabic" w:hAnsi="Traditional Arabic" w:cs="Traditional Arabic"/>
          <w:b/>
          <w:i w:val="0"/>
          <w:color w:val="1F4E79"/>
          <w:sz w:val="40"/>
          <w:rtl/>
          <w:szCs w:val="40"/>
        </w:rPr>
        <w:t>ثانياً فيما يخص شهادة الشهود</w:t>
      </w:r>
    </w:p>
    <w:p>
      <w:pPr>
        <w:spacing w:after="120" w:line="276" w:lineRule="auto"/>
        <w:jc w:val="right"/>
        <w:bidi/>
      </w:pPr>
      <w:r>
        <w:rPr>
          <w:rFonts w:ascii="Traditional Arabic" w:hAnsi="Traditional Arabic" w:cs="Traditional Arabic"/>
          <w:b w:val="0"/>
          <w:i w:val="0"/>
          <w:sz w:val="36"/>
          <w:rtl/>
          <w:szCs w:val="36"/>
        </w:rPr>
        <w:t>جاءت شهادة الشهود بمجلس فضيلتكم قاطعة وحاسمة في تأكيد عدم إدراك المنهى عنه وفقدانه الأهلية، وتوجت تلك الشهادة بإنتقال فضيلتكم - بغرض تحقيق الدعوى - إلى مقر المنهى عنه، والذي تبين لفضيلتكم عدم إدراكه وفقدانه الأهلية حيث لم يستطع تذكر أسماء</w:t>
      </w:r>
    </w:p>
    <w:p>
      <w:pPr>
        <w:spacing w:after="120" w:line="276" w:lineRule="auto"/>
        <w:jc w:val="right"/>
        <w:bidi/>
      </w:pPr>
      <w:r>
        <w:rPr>
          <w:rFonts w:ascii="Traditional Arabic" w:hAnsi="Traditional Arabic" w:cs="Traditional Arabic"/>
          <w:b w:val="0"/>
          <w:i w:val="0"/>
          <w:sz w:val="36"/>
          <w:rtl/>
          <w:szCs w:val="36"/>
        </w:rPr>
        <w:t>أبنائه (طرفي التداعي)، وهنا يتعين الصمت والدعاء له بالصحة والعافية. أما وأن ينطلق الخصم المتداخل / أسامة زيني بالقدح والذم والتشكيك في ذمة الشهود ومنهم خاله ( شقيق والدته) وهو الأولى بالإحترام والتقدير، وباقيهم من أبناء عمومته وأخواله المخالطين للمنهى عنه، فإن هذا أمر يدل على إفلاسه من الحجة وقول مرسل لا بيئة عليه ولا دليل، وتلاعب بالألفاظ لا محل له ولا يليق بساحات الشرع والقضاء، ولا يستحق مجرد عناء</w:t>
      </w:r>
    </w:p>
    <w:p>
      <w:pPr>
        <w:spacing w:after="120" w:line="276" w:lineRule="auto"/>
        <w:jc w:val="right"/>
        <w:bidi/>
      </w:pPr>
      <w:r>
        <w:rPr>
          <w:rFonts w:ascii="Traditional Arabic" w:hAnsi="Traditional Arabic" w:cs="Traditional Arabic"/>
          <w:b w:val="0"/>
          <w:i w:val="0"/>
          <w:sz w:val="36"/>
          <w:rtl/>
          <w:szCs w:val="36"/>
        </w:rPr>
        <w:t>الرد والتفنيد.</w:t>
      </w:r>
    </w:p>
    <w:p>
      <w:pPr>
        <w:spacing w:after="120" w:line="276" w:lineRule="auto"/>
        <w:jc w:val="right"/>
        <w:bidi/>
      </w:pPr>
      <w:r>
        <w:rPr>
          <w:rFonts w:ascii="Traditional Arabic" w:hAnsi="Traditional Arabic" w:cs="Traditional Arabic"/>
          <w:b w:val="0"/>
          <w:i w:val="0"/>
          <w:sz w:val="36"/>
          <w:rtl/>
          <w:szCs w:val="36"/>
        </w:rPr>
        <w:t>على أنه يجب التنويه أن شهادة الشهود تصب في صالح المنهى عنه إذ الغرض منها الحفاظ على أمواله ومقدراته، وبالبداهة أيضاً تصب في صالح أبنائه.</w:t>
      </w:r>
    </w:p>
    <w:p>
      <w:pPr>
        <w:spacing w:after="120" w:line="276" w:lineRule="auto"/>
        <w:jc w:val="right"/>
        <w:bidi/>
      </w:pPr>
      <w:r>
        <w:rPr>
          <w:rFonts w:ascii="Traditional Arabic" w:hAnsi="Traditional Arabic" w:cs="Traditional Arabic"/>
          <w:b/>
          <w:i w:val="0"/>
          <w:color w:val="1F4E79"/>
          <w:sz w:val="40"/>
          <w:rtl/>
          <w:szCs w:val="40"/>
        </w:rPr>
        <w:t>ثالثاً: فيما يخص التقارير الطبية بشأن المنهي عنه.</w:t>
      </w:r>
    </w:p>
    <w:p>
      <w:pPr>
        <w:spacing w:after="120" w:line="276" w:lineRule="auto"/>
        <w:jc w:val="right"/>
        <w:bidi/>
      </w:pPr>
      <w:r>
        <w:rPr>
          <w:rFonts w:ascii="Traditional Arabic" w:hAnsi="Traditional Arabic" w:cs="Traditional Arabic"/>
          <w:b w:val="0"/>
          <w:i w:val="0"/>
          <w:sz w:val="36"/>
          <w:rtl/>
          <w:szCs w:val="36"/>
        </w:rPr>
        <w:t>(۱) إن حالة المنهي عنه الشيخ/ أحمد عباس زيني ثابتة بموجب التقرير المؤرخ في ۲۰۱۰/۱۱/۹م الصادر عن مستشفى مدينة الملك عبد العزيز الطبية بجدة والذي أكد بأنه يعاني من ضعف في التركيز وفشل التمييز لأبسط الأسئلة وكذلك عدم المقدرة على التعرف على بعض أعضاء أقربائه وكذلك فشل في معرفته للأعضاء المقربين من عائلته ( وهذا ما ثبت يقينا لفضيلتكم وبشكل عام فإن التشخيص الأخير للمنهي عنه هو تدهور هام في الوظيفة الإدراكية الناتجة من الخرف الشيخوخي المتقدم.</w:t>
      </w:r>
    </w:p>
    <w:p>
      <w:pPr>
        <w:spacing w:after="120" w:line="276" w:lineRule="auto"/>
        <w:jc w:val="right"/>
        <w:bidi/>
      </w:pPr>
      <w:r>
        <w:rPr>
          <w:rFonts w:ascii="Traditional Arabic" w:hAnsi="Traditional Arabic" w:cs="Traditional Arabic"/>
          <w:b w:val="0"/>
          <w:i w:val="0"/>
          <w:sz w:val="36"/>
          <w:rtl/>
          <w:szCs w:val="36"/>
        </w:rPr>
        <w:t>(۲) أن الوضع الصحي والعقلي للمنهى عنه أحمد عباس زيني متدهور جداً، ولا يستطيع التمييز ولا يدرك الأوقات ولا يستطيع التعرف على أولاده وزوجته الساكنين معه ومن في</w:t>
      </w:r>
    </w:p>
    <w:p>
      <w:pPr>
        <w:spacing w:after="120" w:line="276" w:lineRule="auto"/>
        <w:jc w:val="right"/>
        <w:bidi/>
      </w:pPr>
      <w:r>
        <w:rPr>
          <w:rFonts w:ascii="Traditional Arabic" w:hAnsi="Traditional Arabic" w:cs="Traditional Arabic"/>
          <w:b w:val="0"/>
          <w:i w:val="0"/>
          <w:sz w:val="36"/>
          <w:rtl/>
          <w:szCs w:val="36"/>
        </w:rPr>
        <w:t>صفحة ٢ من ٣</w:t>
      </w:r>
    </w:p>
    <w:p>
      <w:pPr>
        <w:spacing w:after="120" w:line="276" w:lineRule="auto"/>
        <w:jc w:val="right"/>
        <w:bidi/>
      </w:pPr>
      <w:r>
        <w:rPr>
          <w:rFonts w:ascii="Traditional Arabic" w:hAnsi="Traditional Arabic" w:cs="Traditional Arabic"/>
          <w:b w:val="0"/>
          <w:i w:val="0"/>
          <w:sz w:val="36"/>
          <w:rtl/>
          <w:szCs w:val="36"/>
        </w:rPr>
        <w:t>www.azzamlaw.com - info@azzamlaw.com</w:t>
      </w:r>
    </w:p>
    <w:p>
      <w:pPr>
        <w:spacing w:after="120" w:line="276" w:lineRule="auto"/>
        <w:jc w:val="right"/>
        <w:bidi/>
      </w:pPr>
      <w:r>
        <w:rPr>
          <w:rFonts w:ascii="Traditional Arabic" w:hAnsi="Traditional Arabic" w:cs="Traditional Arabic"/>
          <w:b w:val="0"/>
          <w:i w:val="0"/>
          <w:sz w:val="36"/>
          <w:rtl/>
          <w:szCs w:val="36"/>
        </w:rPr>
        <w:t>مكتب عزام فيصل خوج محامون ومستشارون قانونيون</w:t>
      </w:r>
    </w:p>
    <w:p>
      <w:pPr>
        <w:spacing w:after="120" w:line="276" w:lineRule="auto"/>
        <w:jc w:val="right"/>
        <w:bidi/>
      </w:pPr>
      <w:r>
        <w:rPr>
          <w:rFonts w:ascii="Traditional Arabic" w:hAnsi="Traditional Arabic" w:cs="Traditional Arabic"/>
          <w:b w:val="0"/>
          <w:i w:val="0"/>
          <w:sz w:val="36"/>
          <w:rtl/>
          <w:szCs w:val="36"/>
        </w:rPr>
        <w:t>Law Office of Azzam Faisal Khouj ATTORNEYS &amp; LEGAL CONSULTANTS</w:t>
      </w:r>
    </w:p>
    <w:p>
      <w:pPr>
        <w:spacing w:after="120" w:line="276" w:lineRule="auto"/>
        <w:jc w:val="right"/>
        <w:bidi/>
      </w:pPr>
      <w:r>
        <w:rPr>
          <w:rFonts w:ascii="Traditional Arabic" w:hAnsi="Traditional Arabic" w:cs="Traditional Arabic"/>
          <w:b w:val="0"/>
          <w:i w:val="0"/>
          <w:sz w:val="36"/>
          <w:rtl/>
          <w:szCs w:val="36"/>
        </w:rPr>
        <w:t>حكمهم وهذا ثابت بالمحضر المؤرخ ١٤٣٢/۲/۱۸ هـ المحرر من قبل فضيلة الشيخ إبراهيم اللحيدان ناظر الإنهاء والذي تضمن - في مجمله - أن المنهي عنه حضر إلى مكتب فضيلته وتبين أنه غير مدرك لأشياء كثيرة. (۳) أن المنهى عنه لم يمثل نظاما في الدعوى موضوع الإنهاء رقم (٣٢/١٦١٠٤) وتاريخ ١٤٣٢/٢/٢٢هـ رغم إحضاره من قبل إبنه أسامة أحمد زيني وعند مثوله لدى فضيلة ناظر الدعوى لم يصدر عنه إعتراف أو رفض أو إفهام لفضيلته أنه يتمتع بقواه العقلية والتزم الصمت تماماً حيال كل ذلك.</w:t>
      </w:r>
    </w:p>
    <w:p>
      <w:pPr>
        <w:spacing w:after="120" w:line="276" w:lineRule="auto"/>
        <w:jc w:val="right"/>
        <w:bidi/>
      </w:pPr>
      <w:r>
        <w:rPr>
          <w:rFonts w:ascii="Traditional Arabic" w:hAnsi="Traditional Arabic" w:cs="Traditional Arabic"/>
          <w:b w:val="0"/>
          <w:i w:val="0"/>
          <w:sz w:val="36"/>
          <w:rtl/>
          <w:szCs w:val="36"/>
        </w:rPr>
        <w:t>رابعا: وأخيرا.</w:t>
      </w:r>
    </w:p>
    <w:p>
      <w:pPr>
        <w:spacing w:after="120" w:line="276" w:lineRule="auto"/>
        <w:jc w:val="right"/>
        <w:bidi/>
      </w:pPr>
      <w:r>
        <w:rPr>
          <w:rFonts w:ascii="Traditional Arabic" w:hAnsi="Traditional Arabic" w:cs="Traditional Arabic"/>
          <w:b w:val="0"/>
          <w:i w:val="0"/>
          <w:sz w:val="36"/>
          <w:rtl/>
          <w:szCs w:val="36"/>
        </w:rPr>
        <w:t>ثبت لمقام فضيلتكم بناء على التوضيح أعلاه أن أسامة زيني إستغل الوكالات عن الوالد، في نقل ملكية حصته في شركة أحمد زيني التجارية بتاريخ ١٤۳۱/۹/۲۰هـ، أي قبل (۳) ثلاثة أشهر تقريباً من تاريخ رفع وطلب الإنهاء الأصلي المقيد بتاريخ ١٤٣٢/١/١هـ، وهي - بلا شك - ضمن</w:t>
      </w:r>
    </w:p>
    <w:p>
      <w:pPr>
        <w:spacing w:after="120" w:line="276" w:lineRule="auto"/>
        <w:jc w:val="right"/>
        <w:bidi/>
      </w:pPr>
      <w:r>
        <w:rPr>
          <w:rFonts w:ascii="Traditional Arabic" w:hAnsi="Traditional Arabic" w:cs="Traditional Arabic"/>
          <w:b w:val="0"/>
          <w:i w:val="0"/>
          <w:sz w:val="36"/>
          <w:rtl/>
          <w:szCs w:val="36"/>
        </w:rPr>
        <w:t>فترة الريبة.</w:t>
      </w:r>
    </w:p>
    <w:p>
      <w:pPr>
        <w:spacing w:after="120" w:line="276" w:lineRule="auto"/>
        <w:jc w:val="right"/>
        <w:bidi/>
      </w:pPr>
      <w:r>
        <w:rPr>
          <w:rFonts w:ascii="Traditional Arabic" w:hAnsi="Traditional Arabic" w:cs="Traditional Arabic"/>
          <w:b w:val="0"/>
          <w:i w:val="0"/>
          <w:sz w:val="36"/>
          <w:rtl/>
          <w:szCs w:val="36"/>
        </w:rPr>
        <w:t>فلهذه الأسباب</w:t>
      </w:r>
    </w:p>
    <w:p>
      <w:pPr>
        <w:spacing w:after="120" w:line="276" w:lineRule="auto"/>
        <w:jc w:val="right"/>
        <w:bidi/>
      </w:pPr>
      <w:r>
        <w:rPr>
          <w:rFonts w:ascii="Traditional Arabic" w:hAnsi="Traditional Arabic" w:cs="Traditional Arabic"/>
          <w:b w:val="0"/>
          <w:i w:val="0"/>
          <w:sz w:val="36"/>
          <w:rtl/>
          <w:szCs w:val="36"/>
        </w:rPr>
        <w:t>ولما لدى فضيلتكم من أسباب أسمى وأفضل.</w:t>
      </w:r>
    </w:p>
    <w:p>
      <w:pPr>
        <w:spacing w:after="120" w:line="276" w:lineRule="auto"/>
        <w:jc w:val="right"/>
        <w:bidi/>
      </w:pPr>
      <w:r>
        <w:rPr>
          <w:rFonts w:ascii="Traditional Arabic" w:hAnsi="Traditional Arabic" w:cs="Traditional Arabic"/>
          <w:b w:val="0"/>
          <w:i w:val="0"/>
          <w:sz w:val="36"/>
          <w:rtl/>
          <w:szCs w:val="36"/>
        </w:rPr>
        <w:t>يطلب المدعى</w:t>
      </w:r>
    </w:p>
    <w:p>
      <w:pPr>
        <w:spacing w:after="120" w:line="276" w:lineRule="auto"/>
        <w:jc w:val="right"/>
        <w:bidi/>
      </w:pPr>
      <w:r>
        <w:rPr>
          <w:rFonts w:ascii="Traditional Arabic" w:hAnsi="Traditional Arabic" w:cs="Traditional Arabic"/>
          <w:b w:val="0"/>
          <w:i w:val="0"/>
          <w:sz w:val="36"/>
          <w:rtl/>
          <w:szCs w:val="36"/>
        </w:rPr>
        <w:t>(۱) تعيين مجلس ولاية يتولى إدارة شئون الوالد المنهى عنه أحمد عباس زيني. (۲) تقرير فترة الريبة السابقة على تاريخ تقديم طلب الإنهاء رقم (٣٢/٣٠٥) وتاريخ ١٤٣٢/١/١هـ إستناداً لشهادة الشهود والتي نؤكد أنها لا تقل عن خمس سنوات سابقة علي تاريخ طلب الإنهاء الأصلي.</w:t>
      </w:r>
    </w:p>
    <w:p>
      <w:pPr>
        <w:spacing w:after="120" w:line="276" w:lineRule="auto"/>
        <w:jc w:val="right"/>
        <w:bidi/>
      </w:pPr>
      <w:r>
        <w:rPr>
          <w:rFonts w:ascii="Traditional Arabic" w:hAnsi="Traditional Arabic" w:cs="Traditional Arabic"/>
          <w:b w:val="0"/>
          <w:i w:val="0"/>
          <w:sz w:val="36"/>
          <w:rtl/>
          <w:szCs w:val="36"/>
        </w:rPr>
        <w:t>(۳) إحالة الشق المتعلق بتزوير قرار الشركاء إلى الجهات المختصة لتحقيقه وإتخاذ اللازم</w:t>
      </w:r>
    </w:p>
    <w:p>
      <w:pPr>
        <w:spacing w:after="120" w:line="276" w:lineRule="auto"/>
        <w:jc w:val="right"/>
        <w:bidi/>
      </w:pPr>
      <w:r>
        <w:rPr>
          <w:rFonts w:ascii="Traditional Arabic" w:hAnsi="Traditional Arabic" w:cs="Traditional Arabic"/>
          <w:b w:val="0"/>
          <w:i w:val="0"/>
          <w:sz w:val="36"/>
          <w:rtl/>
          <w:szCs w:val="36"/>
        </w:rPr>
        <w:t>نظاماً.. وفقكم الله ورعاكم وأدامكم سنداً للضعفاء والمظلومين. والسلام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رام فيصل خوج</w:t>
      </w:r>
    </w:p>
    <w:p>
      <w:pPr>
        <w:spacing w:after="120" w:line="276" w:lineRule="auto"/>
        <w:jc w:val="right"/>
        <w:bidi/>
      </w:pPr>
      <w:r>
        <w:rPr>
          <w:rFonts w:ascii="Traditional Arabic" w:hAnsi="Traditional Arabic" w:cs="Traditional Arabic"/>
          <w:b w:val="0"/>
          <w:i w:val="0"/>
          <w:sz w:val="36"/>
          <w:rtl/>
          <w:szCs w:val="36"/>
        </w:rPr>
        <w:t>صفحة 3 من 3</w:t>
      </w:r>
    </w:p>
    <w:p>
      <w:pPr>
        <w:spacing w:after="120" w:line="276" w:lineRule="auto"/>
        <w:jc w:val="right"/>
        <w:bidi/>
      </w:pPr>
      <w:r>
        <w:rPr>
          <w:rFonts w:ascii="Traditional Arabic" w:hAnsi="Traditional Arabic" w:cs="Traditional Arabic"/>
          <w:b w:val="0"/>
          <w:i w:val="0"/>
          <w:sz w:val="36"/>
          <w:rtl/>
          <w:szCs w:val="36"/>
        </w:rPr>
        <w:t>www.azzamlaw.com - info@azzamlaw.com</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٤.٣٠١٦۹۱۰۲</w:t>
      </w:r>
    </w:p>
    <w:p>
      <w:pPr>
        <w:spacing w:after="120" w:line="276" w:lineRule="auto"/>
        <w:jc w:val="right"/>
        <w:bidi/>
      </w:pPr>
      <w:r>
        <w:rPr>
          <w:rFonts w:ascii="Traditional Arabic" w:hAnsi="Traditional Arabic" w:cs="Traditional Arabic"/>
          <w:b w:val="0"/>
          <w:i w:val="0"/>
          <w:sz w:val="36"/>
          <w:rtl/>
          <w:szCs w:val="36"/>
        </w:rPr>
        <w:t>رأس المال: ۵۰۰.۰۰۰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مرفق رقم (1)</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شركة ذات مسئولية محدودة بتاريخ ١٤٣١/٠٩/٢٠ هـ الموافق ۲۰۱۰/۰۸/۳۰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1 - أحمد عباس زيني بن زيني ۲ - شركة أحمد زيني وأولاده</w:t>
      </w:r>
    </w:p>
    <w:p>
      <w:pPr>
        <w:spacing w:after="120" w:line="276" w:lineRule="auto"/>
        <w:jc w:val="right"/>
        <w:bidi/>
      </w:pPr>
      <w:r>
        <w:rPr>
          <w:rFonts w:ascii="Traditional Arabic" w:hAnsi="Traditional Arabic" w:cs="Traditional Arabic"/>
          <w:b w:val="0"/>
          <w:i w:val="0"/>
          <w:sz w:val="36"/>
          <w:rtl/>
          <w:szCs w:val="36"/>
        </w:rPr>
        <w:t>١٤٢٨/٤/١٨</w:t>
      </w:r>
    </w:p>
    <w:p>
      <w:pPr>
        <w:spacing w:after="120" w:line="276" w:lineRule="auto"/>
        <w:jc w:val="right"/>
        <w:bidi/>
      </w:pPr>
      <w:r>
        <w:rPr>
          <w:rFonts w:ascii="Traditional Arabic" w:hAnsi="Traditional Arabic" w:cs="Traditional Arabic"/>
          <w:b w:val="0"/>
          <w:i w:val="0"/>
          <w:sz w:val="36"/>
          <w:rtl/>
          <w:szCs w:val="36"/>
        </w:rPr>
        <w:t>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rtl/>
          <w:szCs w:val="36"/>
        </w:rPr>
        <w:t>تأسيس شركة أحمد زيني التجارية المحدودة المسجلة بالسجل التجاري لمدينة جدة برقم ٤٠٣٠١٦٩١۰۲ وتاريخ. والمثبت عقد تأسيسها لدى كاتب عدل جدة بالعدد رقم ٥٨ صحيفة ٥٨ جلد ۱۳ /ش/م وتاريخ ١٤٣٨/٣/١٤ هـ والمعدل بموجب قرار الشركاء المصدق عليه من كاتب عدل جدة بالصحيفة ۱۲۰ عدد ۱۱٦ مجلد ٨/٤/ص وتاريخ ۱۲/۳/ ١٤۲۹ هـ والمعدل بموجب قرار الشركاء المصدق عليه من كاتب عدل جدة رقم ٥٢ صحيفة ٥٢ مجلد ٥/ ٤ / ع وتاريخ ١٤٣٠/٤/٤هـ. وحيث أن الطرف الأول السيد / أحمد عباس زيني بن زيني تنازل بالبيع عن كامل حصصه بالشركة المذكورة وعددها ( ٤٥٠) حصه ( أربعمائة وخمسون حصة ) وذلك بالقيمة الاسمية لتلك الحصص والبالغ</w:t>
      </w:r>
    </w:p>
    <w:p>
      <w:pPr>
        <w:spacing w:after="120" w:line="276" w:lineRule="auto"/>
        <w:jc w:val="right"/>
        <w:bidi/>
      </w:pPr>
      <w:r>
        <w:rPr>
          <w:rFonts w:ascii="Traditional Arabic" w:hAnsi="Traditional Arabic" w:cs="Traditional Arabic"/>
          <w:b w:val="0"/>
          <w:i w:val="0"/>
          <w:sz w:val="36"/>
          <w:rtl/>
          <w:szCs w:val="36"/>
        </w:rPr>
        <w:t>د ريال ) وأن قيمة الحصة الواحدة ۱۰۰۰ ريال ( ألف ريال لاغير ) رقم ۱۰۰۸۰۱۷۳۰۱ و تاريخ</w:t>
      </w:r>
    </w:p>
    <w:p>
      <w:pPr>
        <w:spacing w:after="120" w:line="276" w:lineRule="auto"/>
        <w:jc w:val="right"/>
        <w:bidi/>
      </w:pPr>
      <w:r>
        <w:rPr>
          <w:rFonts w:ascii="Traditional Arabic" w:hAnsi="Traditional Arabic" w:cs="Traditional Arabic"/>
          <w:b w:val="0"/>
          <w:i w:val="0"/>
          <w:sz w:val="36"/>
          <w:rtl/>
          <w:szCs w:val="36"/>
        </w:rPr>
        <w:t>وذلك إلى السيد / أسامة أحمد عباس زيني، سعودي ٢/١٥/ ١٣٩٢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٩٧,٧ %، تعديل تأسيس الشركة وفقاً لما يلي: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rtl/>
          <w:szCs w:val="36"/>
        </w:rPr>
        <w:t>1 -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w:t>
      </w:r>
    </w:p>
    <w:p>
      <w:pPr>
        <w:spacing w:after="120" w:line="276" w:lineRule="auto"/>
        <w:jc w:val="right"/>
        <w:bidi/>
      </w:pPr>
      <w:r>
        <w:rPr>
          <w:rFonts w:ascii="Traditional Arabic" w:hAnsi="Traditional Arabic" w:cs="Traditional Arabic"/>
          <w:b w:val="0"/>
          <w:i w:val="0"/>
          <w:sz w:val="36"/>
          <w:rtl/>
          <w:szCs w:val="36"/>
        </w:rPr>
        <w:t>شريك طرف أول</w:t>
      </w:r>
    </w:p>
    <w:p>
      <w:pPr>
        <w:spacing w:after="120" w:line="276" w:lineRule="auto"/>
        <w:jc w:val="right"/>
        <w:bidi/>
      </w:pPr>
      <w:r>
        <w:rPr>
          <w:rFonts w:ascii="Traditional Arabic" w:hAnsi="Traditional Arabic" w:cs="Traditional Arabic"/>
          <w:b w:val="0"/>
          <w:i w:val="0"/>
          <w:sz w:val="36"/>
          <w:rtl/>
          <w:szCs w:val="36"/>
        </w:rPr>
        <w:t>عمارة أوزكو ص ب ٥٤٣٩٩ جدة ٢١٥١٤.</w:t>
      </w:r>
    </w:p>
    <w:p>
      <w:pPr>
        <w:spacing w:after="120" w:line="276" w:lineRule="auto"/>
        <w:jc w:val="right"/>
        <w:bidi/>
      </w:pPr>
      <w:r>
        <w:rPr>
          <w:rFonts w:ascii="Traditional Arabic" w:hAnsi="Traditional Arabic" w:cs="Traditional Arabic"/>
          <w:b w:val="0"/>
          <w:i w:val="0"/>
          <w:sz w:val="36"/>
          <w:rtl/>
          <w:szCs w:val="36"/>
        </w:rPr>
        <w:t>٥٤٣٩١٩ جدة ۲۱٥١٤ - هاتف: ٦٠٦٥٣٤٨ - فاكس: ٦٠٦٥٤٣١ صب</w:t>
      </w:r>
    </w:p>
    <w:p>
      <w:pPr>
        <w:spacing w:after="120" w:line="276" w:lineRule="auto"/>
        <w:jc w:val="right"/>
        <w:bidi/>
      </w:pPr>
      <w:r>
        <w:rPr>
          <w:rFonts w:ascii="Traditional Arabic" w:hAnsi="Traditional Arabic" w:cs="Traditional Arabic"/>
          <w:b w:val="0"/>
          <w:i w:val="0"/>
          <w:sz w:val="36"/>
          <w:rtl/>
          <w:szCs w:val="36"/>
        </w:rPr>
        <w:t>P.O.Box 54399 Jeddah 21514 - Tel: 6065348 - 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٤٠٣٠١٦٩١٠٢</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 Capital SR: 500.000</w:t>
      </w:r>
    </w:p>
    <w:p>
      <w:pPr>
        <w:spacing w:after="120" w:line="276" w:lineRule="auto"/>
        <w:jc w:val="right"/>
        <w:bidi/>
      </w:pPr>
      <w:r>
        <w:rPr>
          <w:rFonts w:ascii="Traditional Arabic" w:hAnsi="Traditional Arabic" w:cs="Traditional Arabic"/>
          <w:b w:val="0"/>
          <w:i w:val="0"/>
          <w:sz w:val="36"/>
          <w:rtl/>
          <w:szCs w:val="36"/>
        </w:rPr>
        <w:t>٢ السادة / شركة أحمد زيني وأولاده المحدودة - شركة ذات مسئولية محدودة - مسجل بالسجل التجاري المدينة جدة تحت رقم ٤۰۳۰۰۹٤۸۲٥ وتاريخ ١٤١٣/١٠/٢٦ هـ، والمثبت عقد تأسيسها لدى كاتب عدل جدة برقم ٤٠٧ صحيفة ۹۱ - ۹۲ جلد ٧/٤ في ١٤١٣/٩/٨ هـ وعنوانها جدة - حي الخالدية تقاطع شارع الامير سلطان مع شارع قلب الجزيرة عمارة أوزكو ص ب ٥٤٣٩٩ جدة ٢١٥١٤ شريك طرف ثاني. ثالثا: تعديل المادة (٦) من عقد التأسيس والخاصة برأسمال الشركة لتصبح صياغتها بعد التعديل كما يلي: رأس المال: حدد رأس مال الشركة بمبلغ ٥۰۰,۰۰۰ ريال (خمسمائة ألف ريال سعودي) مقسم الى ٥٠٠ حصة (خمسمائة حصة نقدية متساوية القيمة قيمة كل حصة ۱۰۰۰ ریال (ألف ريال) تم توزيعها على الشركاء</w:t>
      </w:r>
    </w:p>
    <w:p>
      <w:pPr>
        <w:spacing w:after="120" w:line="276" w:lineRule="auto"/>
        <w:jc w:val="right"/>
        <w:bidi/>
      </w:pPr>
      <w:r>
        <w:rPr>
          <w:rFonts w:ascii="Traditional Arabic" w:hAnsi="Traditional Arabic" w:cs="Traditional Arabic"/>
          <w:b w:val="0"/>
          <w:i w:val="0"/>
          <w:sz w:val="36"/>
          <w:rtl/>
          <w:szCs w:val="36"/>
        </w:rPr>
        <w:t>كما يلي: -</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عدد الحصص قيمة الحصة مجموع 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٤٥٠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٥٠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٥٠٠</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w:t>
      </w:r>
    </w:p>
    <w:p>
      <w:pPr>
        <w:spacing w:after="120" w:line="276" w:lineRule="auto"/>
        <w:jc w:val="right"/>
        <w:bidi/>
      </w:pPr>
      <w:r>
        <w:rPr>
          <w:rFonts w:ascii="Traditional Arabic" w:hAnsi="Traditional Arabic" w:cs="Traditional Arabic"/>
          <w:b w:val="0"/>
          <w:i w:val="0"/>
          <w:sz w:val="36"/>
          <w:rtl/>
          <w:szCs w:val="36"/>
        </w:rPr>
        <w:t>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 حرر</w:t>
      </w:r>
    </w:p>
    <w:p>
      <w:pPr>
        <w:spacing w:after="120" w:line="276" w:lineRule="auto"/>
        <w:jc w:val="right"/>
        <w:bidi/>
      </w:pPr>
      <w:r>
        <w:rPr>
          <w:rFonts w:ascii="Traditional Arabic" w:hAnsi="Traditional Arabic" w:cs="Traditional Arabic"/>
          <w:b w:val="0"/>
          <w:i w:val="0"/>
          <w:sz w:val="36"/>
          <w:rtl/>
          <w:szCs w:val="36"/>
        </w:rPr>
        <w:t>هذا القرار من ٦ نسخ بيد كل طرف نسخة والنسخ الاخرى لاستخدامها في اجراءات الشهر والتسجيل النظامية والمفوض بها كل من السيد / جابر علا الله بن جبران، السيد / أدهم زهير حسن المتوكل</w:t>
      </w:r>
    </w:p>
    <w:p>
      <w:pPr>
        <w:spacing w:after="120" w:line="276" w:lineRule="auto"/>
        <w:jc w:val="right"/>
        <w:bidi/>
      </w:pPr>
      <w:r>
        <w:rPr>
          <w:rFonts w:ascii="Traditional Arabic" w:hAnsi="Traditional Arabic" w:cs="Traditional Arabic"/>
          <w:b w:val="0"/>
          <w:i w:val="0"/>
          <w:sz w:val="36"/>
          <w:rtl/>
          <w:szCs w:val="36"/>
        </w:rPr>
        <w:t>سعوديين الجنسية مجتمعين أو منفردين</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الطرف الثاني</w:t>
      </w:r>
    </w:p>
    <w:p>
      <w:pPr>
        <w:spacing w:after="120" w:line="276" w:lineRule="auto"/>
        <w:jc w:val="right"/>
        <w:bidi/>
      </w:pPr>
      <w:r>
        <w:rPr>
          <w:rFonts w:ascii="Traditional Arabic" w:hAnsi="Traditional Arabic" w:cs="Traditional Arabic"/>
          <w:b w:val="0"/>
          <w:i w:val="0"/>
          <w:sz w:val="36"/>
          <w:rtl/>
          <w:szCs w:val="36"/>
        </w:rPr>
        <w:t>الاسـ</w:t>
      </w:r>
    </w:p>
    <w:p>
      <w:pPr>
        <w:spacing w:after="120" w:line="276" w:lineRule="auto"/>
        <w:jc w:val="right"/>
        <w:bidi/>
      </w:pPr>
      <w:r>
        <w:rPr>
          <w:rFonts w:ascii="Traditional Arabic" w:hAnsi="Traditional Arabic" w:cs="Traditional Arabic"/>
          <w:b w:val="0"/>
          <w:i w:val="0"/>
          <w:sz w:val="36"/>
          <w:rtl/>
          <w:szCs w:val="36"/>
        </w:rPr>
        <w:t>/ أحمد عباس زيني بن زيني</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التوقيع الحرية</w:t>
      </w:r>
    </w:p>
    <w:p>
      <w:pPr>
        <w:spacing w:after="120" w:line="276" w:lineRule="auto"/>
        <w:jc w:val="right"/>
        <w:bidi/>
      </w:pPr>
      <w:r>
        <w:rPr>
          <w:rFonts w:ascii="Traditional Arabic" w:hAnsi="Traditional Arabic" w:cs="Traditional Arabic"/>
          <w:b w:val="0"/>
          <w:i w:val="0"/>
          <w:sz w:val="36"/>
          <w:rtl/>
          <w:szCs w:val="36"/>
        </w:rPr>
        <w:t>الشريك الأول الجديد</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المعدلة واثر التجاوزات بالتقييم واثر التجاوزات</w:t>
      </w:r>
    </w:p>
    <w:p>
      <w:pPr>
        <w:spacing w:after="120" w:line="276" w:lineRule="auto"/>
        <w:jc w:val="right"/>
        <w:bidi/>
      </w:pPr>
      <w:r>
        <w:rPr>
          <w:rFonts w:ascii="Traditional Arabic" w:hAnsi="Traditional Arabic" w:cs="Traditional Arabic"/>
          <w:b w:val="0"/>
          <w:i w:val="0"/>
          <w:sz w:val="36"/>
          <w:rtl/>
          <w:szCs w:val="36"/>
        </w:rPr>
        <w:t>أ - تتألف صافي حقوق الشركاء الدفتريه المعدله بالتقييم وأثر التجاوزات كما يلي: -</w:t>
      </w:r>
    </w:p>
    <w:p>
      <w:pPr>
        <w:spacing w:after="120" w:line="276" w:lineRule="auto"/>
        <w:jc w:val="right"/>
        <w:bidi/>
      </w:pPr>
      <w:r>
        <w:rPr>
          <w:rFonts w:ascii="Traditional Arabic" w:hAnsi="Traditional Arabic" w:cs="Traditional Arabic"/>
          <w:b w:val="0"/>
          <w:i w:val="0"/>
          <w:sz w:val="36"/>
          <w:rtl/>
          <w:szCs w:val="36"/>
        </w:rPr>
        <w:t>شركة أحمد زيني شركة أحمد زيني</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زینی)</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 رصيد غير مادي ( لم يوزع)</w:t>
      </w:r>
    </w:p>
    <w:p>
      <w:pPr>
        <w:spacing w:after="120" w:line="276" w:lineRule="auto"/>
        <w:jc w:val="right"/>
        <w:bidi/>
      </w:pPr>
      <w:r>
        <w:rPr>
          <w:rFonts w:ascii="Traditional Arabic" w:hAnsi="Traditional Arabic" w:cs="Traditional Arabic"/>
          <w:b w:val="0"/>
          <w:i w:val="0"/>
          <w:sz w:val="36"/>
          <w:rtl/>
          <w:szCs w:val="36"/>
        </w:rPr>
        <w:t>٥٤٣,٢٠٢,٣٩٤</w:t>
      </w:r>
    </w:p>
    <w:p>
      <w:pPr>
        <w:spacing w:after="120" w:line="276" w:lineRule="auto"/>
        <w:jc w:val="right"/>
        <w:bidi/>
      </w:pPr>
      <w:r>
        <w:rPr>
          <w:rFonts w:ascii="Traditional Arabic" w:hAnsi="Traditional Arabic" w:cs="Traditional Arabic"/>
          <w:b w:val="0"/>
          <w:i w:val="0"/>
          <w:sz w:val="36"/>
          <w:rtl/>
          <w:szCs w:val="36"/>
        </w:rPr>
        <w:t>٣٥٢,٨١٩,٣٨٦</w:t>
      </w:r>
    </w:p>
    <w:p>
      <w:pPr>
        <w:spacing w:after="120" w:line="276" w:lineRule="auto"/>
        <w:jc w:val="right"/>
        <w:bidi/>
      </w:pPr>
      <w:r>
        <w:rPr>
          <w:rFonts w:ascii="Traditional Arabic" w:hAnsi="Traditional Arabic" w:cs="Traditional Arabic"/>
          <w:b w:val="0"/>
          <w:i w:val="0"/>
          <w:sz w:val="36"/>
          <w:rtl/>
          <w:szCs w:val="36"/>
        </w:rPr>
        <w:t>۱۹۰,۳۸۳,۰۰۸</w:t>
      </w:r>
    </w:p>
    <w:p>
      <w:pPr>
        <w:spacing w:after="120" w:line="276" w:lineRule="auto"/>
        <w:jc w:val="right"/>
        <w:bidi/>
      </w:pPr>
      <w:r>
        <w:rPr>
          <w:rFonts w:ascii="Traditional Arabic" w:hAnsi="Traditional Arabic" w:cs="Traditional Arabic"/>
          <w:b w:val="0"/>
          <w:i w:val="0"/>
          <w:sz w:val="36"/>
          <w:rtl/>
          <w:szCs w:val="36"/>
        </w:rPr>
        <w:t>٢٠٠,٥٧٣,٦٢٥</w:t>
      </w:r>
    </w:p>
    <w:p>
      <w:pPr>
        <w:spacing w:after="120" w:line="276" w:lineRule="auto"/>
        <w:jc w:val="right"/>
        <w:bidi/>
      </w:pPr>
      <w:r>
        <w:rPr>
          <w:rFonts w:ascii="Traditional Arabic" w:hAnsi="Traditional Arabic" w:cs="Traditional Arabic"/>
          <w:b w:val="0"/>
          <w:i w:val="0"/>
          <w:sz w:val="36"/>
          <w:rtl/>
          <w:szCs w:val="36"/>
        </w:rPr>
        <w:t>٧,٩٦٨,٧٧٣</w:t>
      </w:r>
    </w:p>
    <w:p>
      <w:pPr>
        <w:spacing w:after="120" w:line="276" w:lineRule="auto"/>
        <w:jc w:val="right"/>
        <w:bidi/>
      </w:pPr>
      <w:r>
        <w:rPr>
          <w:rFonts w:ascii="Traditional Arabic" w:hAnsi="Traditional Arabic" w:cs="Traditional Arabic"/>
          <w:b w:val="0"/>
          <w:i w:val="0"/>
          <w:sz w:val="36"/>
          <w:rtl/>
          <w:szCs w:val="36"/>
        </w:rPr>
        <w:t>١٩٢,٦٠٤,٨٥٢</w:t>
      </w:r>
    </w:p>
    <w:p>
      <w:pPr>
        <w:spacing w:after="120" w:line="276" w:lineRule="auto"/>
        <w:jc w:val="right"/>
        <w:bidi/>
      </w:pPr>
      <w:r>
        <w:rPr>
          <w:rFonts w:ascii="Traditional Arabic" w:hAnsi="Traditional Arabic" w:cs="Traditional Arabic"/>
          <w:b w:val="0"/>
          <w:i w:val="0"/>
          <w:sz w:val="36"/>
          <w:rtl/>
          <w:szCs w:val="36"/>
        </w:rPr>
        <w:t>٧٥,٩٠٥,٧٨٢</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۷۲,۷۱۸,۲۷۳</w:t>
      </w:r>
    </w:p>
    <w:p>
      <w:pPr>
        <w:spacing w:after="120" w:line="276" w:lineRule="auto"/>
        <w:jc w:val="right"/>
        <w:bidi/>
      </w:pPr>
      <w:r>
        <w:rPr>
          <w:rFonts w:ascii="Traditional Arabic" w:hAnsi="Traditional Arabic" w:cs="Traditional Arabic"/>
          <w:b w:val="0"/>
          <w:i w:val="0"/>
          <w:sz w:val="36"/>
          <w:rtl/>
          <w:szCs w:val="36"/>
        </w:rPr>
        <w:t>٩١,٦٧١,٥٢٤</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AA, EAE, 10</w:t>
      </w:r>
    </w:p>
    <w:p>
      <w:pPr>
        <w:spacing w:after="120" w:line="276" w:lineRule="auto"/>
        <w:jc w:val="right"/>
        <w:bidi/>
      </w:pPr>
      <w:r>
        <w:rPr>
          <w:rFonts w:ascii="Traditional Arabic" w:hAnsi="Traditional Arabic" w:cs="Traditional Arabic"/>
          <w:b w:val="0"/>
          <w:i w:val="0"/>
          <w:sz w:val="36"/>
          <w:rtl/>
          <w:szCs w:val="36"/>
        </w:rPr>
        <w:t>٤٤,٠٦٩,٢٣٤</w:t>
      </w:r>
    </w:p>
    <w:p>
      <w:pPr>
        <w:spacing w:after="120" w:line="276" w:lineRule="auto"/>
        <w:jc w:val="right"/>
        <w:bidi/>
      </w:pPr>
      <w:r>
        <w:rPr>
          <w:rFonts w:ascii="Traditional Arabic" w:hAnsi="Traditional Arabic" w:cs="Traditional Arabic"/>
          <w:b w:val="0"/>
          <w:i w:val="0"/>
          <w:sz w:val="36"/>
          <w:rtl/>
          <w:szCs w:val="36"/>
        </w:rPr>
        <w:t>١,٥٩٣,٧٥٤</w:t>
      </w:r>
    </w:p>
    <w:p>
      <w:pPr>
        <w:spacing w:after="120" w:line="276" w:lineRule="auto"/>
        <w:jc w:val="right"/>
        <w:bidi/>
      </w:pPr>
      <w:r>
        <w:rPr>
          <w:rFonts w:ascii="Traditional Arabic" w:hAnsi="Traditional Arabic" w:cs="Traditional Arabic"/>
          <w:b w:val="0"/>
          <w:i w:val="0"/>
          <w:sz w:val="36"/>
          <w:rtl/>
          <w:szCs w:val="36"/>
        </w:rPr>
        <w:t>٤٢,٤٧٥,٤٨٠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٩٥٥,٤٢٣,٥٥٩</w:t>
      </w:r>
    </w:p>
    <w:p>
      <w:pPr>
        <w:spacing w:after="120" w:line="276" w:lineRule="auto"/>
        <w:jc w:val="right"/>
        <w:bidi/>
      </w:pPr>
      <w:r>
        <w:rPr>
          <w:rFonts w:ascii="Traditional Arabic" w:hAnsi="Traditional Arabic" w:cs="Traditional Arabic"/>
          <w:b w:val="0"/>
          <w:i w:val="0"/>
          <w:sz w:val="36"/>
          <w:rtl/>
          <w:szCs w:val="36"/>
        </w:rPr>
        <w:t>٣٦٨,٧٥٧,٩٣١</w:t>
      </w:r>
    </w:p>
    <w:p>
      <w:pPr>
        <w:spacing w:after="120" w:line="276" w:lineRule="auto"/>
        <w:jc w:val="right"/>
        <w:bidi/>
      </w:pPr>
      <w:r>
        <w:rPr>
          <w:rFonts w:ascii="Traditional Arabic" w:hAnsi="Traditional Arabic" w:cs="Traditional Arabic"/>
          <w:b w:val="0"/>
          <w:i w:val="0"/>
          <w:sz w:val="36"/>
          <w:rtl/>
          <w:szCs w:val="36"/>
        </w:rPr>
        <w:t>٥٨٦,٦٦٥,٦٢٨</w:t>
      </w:r>
    </w:p>
    <w:p>
      <w:pPr>
        <w:spacing w:after="120" w:line="276" w:lineRule="auto"/>
        <w:jc w:val="right"/>
        <w:bidi/>
      </w:pPr>
      <w:r>
        <w:rPr>
          <w:rFonts w:ascii="Traditional Arabic" w:hAnsi="Traditional Arabic" w:cs="Traditional Arabic"/>
          <w:b w:val="0"/>
          <w:i w:val="0"/>
          <w:sz w:val="36"/>
          <w:rtl/>
          <w:szCs w:val="36"/>
        </w:rPr>
        <w:t>\- تفاصيل احتساب حقوق الشركاء في شركة أحمد زيني وأولاده - (ب). - تفاصيل احتساب حقوق الشركاء في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٢/٥٧٩٨/قى لعام ١٤٣١ هـ ورقم ٢/١٣٧٥/لى لعام ١٤٣٢هـ</w:t>
      </w:r>
    </w:p>
    <w:p>
      <w:pPr>
        <w:spacing w:after="120" w:line="276" w:lineRule="auto"/>
        <w:jc w:val="right"/>
        <w:bidi/>
      </w:pPr>
      <w:r>
        <w:rPr>
          <w:rFonts w:ascii="Traditional Arabic" w:hAnsi="Traditional Arabic" w:cs="Traditional Arabic"/>
          <w:b w:val="0"/>
          <w:i w:val="0"/>
          <w:sz w:val="36"/>
          <w:rtl/>
          <w:szCs w:val="36"/>
        </w:rPr>
        <w:t>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اقرار بشهادة</w:t>
      </w:r>
    </w:p>
    <w:p>
      <w:pPr>
        <w:spacing w:after="120" w:line="276" w:lineRule="auto"/>
        <w:jc w:val="right"/>
        <w:bidi/>
      </w:pPr>
      <w:r>
        <w:rPr>
          <w:rFonts w:ascii="Traditional Arabic" w:hAnsi="Traditional Arabic" w:cs="Traditional Arabic"/>
          <w:b w:val="0"/>
          <w:i w:val="0"/>
          <w:sz w:val="36"/>
          <w:rtl/>
          <w:szCs w:val="36"/>
        </w:rPr>
        <w:t>أقر أنا / عابد عبد الكبير زيني المتوكل سعودي الجنسية - بموجب السجل المدني رقم ( 1010793501 ) وأنا حائز لكامل الشروط والصفات الشرعية والنظامية للإقرار والشهادة، وأشهد بأن السيد / أسامة أحمد عباس زيني وفي غضون شهر يناير/ صفر قد قرر أمامي وبحضوري شخصيا بأنه قام بتعديل عقد تأسيس شركة أحمد زيني التجارية بنقل ملكية حصة الوالد / أحمد عباس زيني الى اسم / أسامة أحمد عباس زيني الشخصي واثبت ذلك أمام وزارة التجارة وكاتب عدل وأن ذلك تم حسب افادته كإجراء صورتي بغرض تسيير أعمال الشركة لدى البنوك، كما قرر أمامي وبحضوري شخصيا أنه قام بهذا الاجراء صورياً وفي المقابل حرر إقرار بذلك أشهد عليه أبنائة بأن تلك الحصة في حقيقتها كانت ولا زالت حقيقة وواقعا مملوكة وباسم. والده / أحمد عباس زيني، وهذه شهادة مني بذلك أقر بها دون ضغط أو اكراه وبمطلق ارادتي الحرة ابتغاء مرضاة الله جل وعلا، كما أقر باستعدادي للإدلاء بهذه الشهادة أمام أي جهة شرعية أو نظامية متى طلب ذلك، وهذه شهادة مني بما ذكر.</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 عابد عبد الكبير زيني المتوكل</w:t>
      </w:r>
    </w:p>
    <w:p>
      <w:pPr>
        <w:spacing w:after="120" w:line="276" w:lineRule="auto"/>
        <w:jc w:val="right"/>
        <w:bidi/>
      </w:pPr>
      <w:r>
        <w:rPr>
          <w:rFonts w:ascii="Traditional Arabic" w:hAnsi="Traditional Arabic" w:cs="Traditional Arabic"/>
          <w:b w:val="0"/>
          <w:i w:val="0"/>
          <w:sz w:val="36"/>
          <w:rtl/>
          <w:szCs w:val="36"/>
        </w:rPr>
        <w:t>سجل مدني: 1010793501</w:t>
      </w:r>
    </w:p>
    <w:p>
      <w:pPr>
        <w:spacing w:after="120" w:line="276" w:lineRule="auto"/>
        <w:jc w:val="right"/>
        <w:bidi/>
      </w:pPr>
      <w:r>
        <w:rPr>
          <w:rFonts w:ascii="Traditional Arabic" w:hAnsi="Traditional Arabic" w:cs="Traditional Arabic"/>
          <w:b w:val="0"/>
          <w:i w:val="0"/>
          <w:sz w:val="36"/>
          <w:rtl/>
          <w:szCs w:val="36"/>
        </w:rPr>
        <w:t>جوال</w:t>
      </w:r>
    </w:p>
    <w:p>
      <w:pPr>
        <w:spacing w:after="120" w:line="276" w:lineRule="auto"/>
        <w:jc w:val="right"/>
        <w:bidi/>
      </w:pPr>
      <w:r>
        <w:rPr>
          <w:rFonts w:ascii="Traditional Arabic" w:hAnsi="Traditional Arabic" w:cs="Traditional Arabic"/>
          <w:b w:val="0"/>
          <w:i w:val="0"/>
          <w:sz w:val="36"/>
          <w:rtl/>
          <w:szCs w:val="36"/>
        </w:rPr>
        <w:t>0504631945:</w:t>
      </w:r>
    </w:p>
    <w:p>
      <w:pPr>
        <w:spacing w:after="120" w:line="276" w:lineRule="auto"/>
        <w:jc w:val="right"/>
        <w:bidi/>
      </w:pPr>
      <w:r>
        <w:rPr>
          <w:rFonts w:ascii="Traditional Arabic" w:hAnsi="Traditional Arabic" w:cs="Traditional Arabic"/>
          <w:b w:val="0"/>
          <w:i w:val="0"/>
          <w:sz w:val="36"/>
          <w:rtl/>
          <w:szCs w:val="36"/>
        </w:rPr>
        <w:t>اقرار بشهادة</w:t>
      </w:r>
    </w:p>
    <w:p>
      <w:pPr>
        <w:spacing w:after="120" w:line="276" w:lineRule="auto"/>
        <w:jc w:val="right"/>
        <w:bidi/>
      </w:pPr>
      <w:r>
        <w:rPr>
          <w:rFonts w:ascii="Traditional Arabic" w:hAnsi="Traditional Arabic" w:cs="Traditional Arabic"/>
          <w:b w:val="0"/>
          <w:i w:val="0"/>
          <w:sz w:val="36"/>
          <w:rtl/>
          <w:szCs w:val="36"/>
        </w:rPr>
        <w:t>أقر أنا / فهد حامد زيني - سعودي الجنسية - بموجب السجل المدني رقم (١١٨٩٩-۱-۰٢٢٦) وأنا حائز لكامل الشروط والصفات الشرعية والنظامية للإقرار والشهادة، وأشهد بأن السيد / أسامة أحمد عباس زيني و قد قرر أمامي وبحضوري شخصيا بأنه قام بنقل ملكية حصة الوالد / أحمد عباس زيني الى اسم / أسامة أحمد عباس زيني الشخصي وأن ذلك تم حسب افادته كإجراء صوري بغرض تسيير أعمال الشركة لدى البنوك، كما قرر أمامي وبحضوري شخصيا أنه قام بهذا الاجراء صورياً وفي المقابل حرر إقرار بذلك بأن تلك الحصة في حقيقتها كانت ولا زالت حقيقة وواقعا مملوكة وباسم والده / أحمد عباس زيني، وهذه شهادة مني بذلك أقر بها دون ضغط أو اكراه وبمطلق ارادتي الحرة ابتغاء مرضاة الله جل وعلا، كما أقر باستعدادي للإدلاء بهذه الشهادة أمام أي جهة شرعية أو نظامية متى طلب ذلك، وهذه شهادة مني بما ذكر لمن حامد زینی</w:t>
      </w:r>
    </w:p>
    <w:p>
      <w:pPr>
        <w:spacing w:after="120" w:line="276" w:lineRule="auto"/>
        <w:jc w:val="right"/>
        <w:bidi/>
      </w:pPr>
      <w:r>
        <w:rPr>
          <w:rFonts w:ascii="Traditional Arabic" w:hAnsi="Traditional Arabic" w:cs="Traditional Arabic"/>
          <w:b w:val="0"/>
          <w:i w:val="0"/>
          <w:sz w:val="36"/>
          <w:rtl/>
          <w:szCs w:val="36"/>
        </w:rPr>
        <w:t>إسم الشاهد: فهد حامد زيني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توقيع الشاهد</w:t>
      </w:r>
    </w:p>
    <w:p>
      <w:pPr>
        <w:spacing w:after="120" w:line="276" w:lineRule="auto"/>
        <w:jc w:val="right"/>
        <w:bidi/>
      </w:pPr>
      <w:r>
        <w:rPr>
          <w:rFonts w:ascii="Traditional Arabic" w:hAnsi="Traditional Arabic" w:cs="Traditional Arabic"/>
          <w:b w:val="0"/>
          <w:i w:val="0"/>
          <w:sz w:val="36"/>
          <w:rtl/>
          <w:szCs w:val="36"/>
        </w:rPr>
        <w:t>سجل مدني: ١١٨٩٩-٠٢٢٦-١</w:t>
      </w:r>
    </w:p>
    <w:p>
      <w:pPr>
        <w:spacing w:after="120" w:line="276" w:lineRule="auto"/>
        <w:jc w:val="right"/>
        <w:bidi/>
      </w:pPr>
      <w:r>
        <w:rPr>
          <w:rFonts w:ascii="Traditional Arabic" w:hAnsi="Traditional Arabic" w:cs="Traditional Arabic"/>
          <w:b w:val="0"/>
          <w:i w:val="0"/>
          <w:sz w:val="36"/>
          <w:rtl/>
          <w:szCs w:val="36"/>
        </w:rPr>
        <w:t>جوال</w:t>
      </w:r>
    </w:p>
    <w:p>
      <w:pPr>
        <w:spacing w:after="120" w:line="276" w:lineRule="auto"/>
        <w:jc w:val="right"/>
        <w:bidi/>
      </w:pPr>
      <w:r>
        <w:rPr>
          <w:rFonts w:ascii="Traditional Arabic" w:hAnsi="Traditional Arabic" w:cs="Traditional Arabic"/>
          <w:b w:val="0"/>
          <w:i w:val="0"/>
          <w:sz w:val="36"/>
          <w:rtl/>
          <w:szCs w:val="36"/>
        </w:rPr>
        <w:t>٠٥٠٥٦٨١۲۳۷:</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2 ـ مذكرة أبو راشد ـ 04-01-1443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2 ـ مذكرة أبو راشد ـ 04-01-1443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04-01-1443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https://drive.google.com/file/d/1ny5RjL1-NXOPHnxTPSApkpXWwQsU39Qx/view</w:t>
      </w:r>
    </w:p>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w:t>
      </w:r>
    </w:p>
    <w:p>
      <w:pPr>
        <w:spacing w:after="120" w:line="276" w:lineRule="auto"/>
        <w:jc w:val="right"/>
        <w:bidi/>
      </w:pPr>
      <w:r>
        <w:rPr>
          <w:rFonts w:ascii="Traditional Arabic" w:hAnsi="Traditional Arabic" w:cs="Traditional Arabic"/>
          <w:b w:val="0"/>
          <w:i w:val="0"/>
          <w:sz w:val="36"/>
          <w:rtl/>
          <w:szCs w:val="36"/>
        </w:rPr>
        <w:t>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(AA)</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الرقم ٢١/١٣٦٤</w:t>
      </w:r>
    </w:p>
    <w:p>
      <w:pPr>
        <w:spacing w:after="120" w:line="276" w:lineRule="auto"/>
        <w:jc w:val="right"/>
        <w:bidi/>
      </w:pPr>
      <w:r>
        <w:rPr>
          <w:rFonts w:ascii="Traditional Arabic" w:hAnsi="Traditional Arabic" w:cs="Traditional Arabic"/>
          <w:b w:val="0"/>
          <w:i w:val="0"/>
          <w:sz w:val="36"/>
          <w:rtl/>
          <w:szCs w:val="36"/>
        </w:rPr>
        <w:t>التاريخ ۱۲ / ۲۰۲۱/۰۸م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/١٤٤٣/٠١هـ</w:t>
      </w:r>
    </w:p>
    <w:p>
      <w:pPr>
        <w:spacing w:after="120" w:line="276" w:lineRule="auto"/>
        <w:jc w:val="right"/>
        <w:bidi/>
      </w:pPr>
      <w:r>
        <w:rPr>
          <w:rFonts w:ascii="Traditional Arabic" w:hAnsi="Traditional Arabic" w:cs="Traditional Arabic"/>
          <w:b w:val="0"/>
          <w:i w:val="0"/>
          <w:sz w:val="36"/>
          <w:rtl/>
          <w:szCs w:val="36"/>
        </w:rPr>
        <w:t>سعادة الأستاذ / أحمد بن أسامة زيني - المدير العام ( القضايا الشخصية )</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ه صورة لسعادة المستشار القانوني الأستاذ / طاهر خير الدين - مدير الإدارة القانونية حفظه الله.. صورة لسعادة الأستاذ / أنور باحميشان - مساعد المدير للشؤون القانونية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 الموضوع: مسودة مذكرتنا الجوابية المزمع تقديمها رداً على المذكرة المقدمة من المدعي / عدنان أحمد عباس زيني ضد السيد / أسامة أحمد عباس زيني والمنظورة لدى الدائرة التجارية الأولى بالمحكمة التجارية بجدة والمقيدة بالقضية رقم ( ٤٧١٧ ) لعام ١٤٤٢هـ.</w:t>
      </w:r>
    </w:p>
    <w:p>
      <w:pPr>
        <w:spacing w:after="120" w:line="276" w:lineRule="auto"/>
        <w:jc w:val="right"/>
        <w:bidi/>
      </w:pPr>
      <w:r>
        <w:rPr>
          <w:rFonts w:ascii="Traditional Arabic" w:hAnsi="Traditional Arabic" w:cs="Traditional Arabic"/>
          <w:b w:val="0"/>
          <w:i w:val="0"/>
          <w:sz w:val="36"/>
          <w:rtl/>
          <w:szCs w:val="36"/>
        </w:rPr>
        <w:t>إشارة إلى الموضوع أعلاه نرفق لكم مسودة مذكرتنا الجوابية المتضمنة الرد على مذكرة المدعي المشار إليها أعلاه بشأن دعواه المقامة ضد السيد / أسامة أحمد عباس زيني</w:t>
      </w:r>
    </w:p>
    <w:p>
      <w:pPr>
        <w:spacing w:after="120" w:line="276" w:lineRule="auto"/>
        <w:jc w:val="right"/>
        <w:bidi/>
      </w:pPr>
      <w:r>
        <w:rPr>
          <w:rFonts w:ascii="Traditional Arabic" w:hAnsi="Traditional Arabic" w:cs="Traditional Arabic"/>
          <w:b w:val="0"/>
          <w:i w:val="0"/>
          <w:sz w:val="36"/>
          <w:rtl/>
          <w:szCs w:val="36"/>
        </w:rPr>
        <w:t>واليت يطالب فيها مبلغ وقدره ( ٣٦٨، ٧٥٧، ٩۳۱ ) ثلاث مائة وثمانية وستون مليون وسبع مائة وسبعة وخمسون ألف وتسعمائة وواحد وثلاثون ريال، أملين التكرم بالإطلاع عليها</w:t>
      </w:r>
    </w:p>
    <w:p>
      <w:pPr>
        <w:spacing w:after="120" w:line="276" w:lineRule="auto"/>
        <w:jc w:val="right"/>
        <w:bidi/>
      </w:pPr>
      <w:r>
        <w:rPr>
          <w:rFonts w:ascii="Traditional Arabic" w:hAnsi="Traditional Arabic" w:cs="Traditional Arabic"/>
          <w:b w:val="0"/>
          <w:i w:val="0"/>
          <w:sz w:val="36"/>
          <w:rtl/>
          <w:szCs w:val="36"/>
        </w:rPr>
        <w:t>وإفادتنا بمرئياتكم حيالها حتى نتمكن من تقديمها بصيغتها النهائية شاكرين لكم كريم</w:t>
      </w:r>
    </w:p>
    <w:p>
      <w:pPr>
        <w:spacing w:after="120" w:line="276" w:lineRule="auto"/>
        <w:jc w:val="right"/>
        <w:bidi/>
      </w:pPr>
      <w:r>
        <w:rPr>
          <w:rFonts w:ascii="Traditional Arabic" w:hAnsi="Traditional Arabic" w:cs="Traditional Arabic"/>
          <w:b w:val="0"/>
          <w:i w:val="0"/>
          <w:sz w:val="36"/>
          <w:rtl/>
          <w:szCs w:val="36"/>
        </w:rPr>
        <w:t>تعاونكم.</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tavs</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٦٥٥٤٧٧٧ / ٦٥٥٠٣٠٣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 Jeddah, Satia Bint Abdulmutalib Street - Tel.: 6554777/6550303 - Fax: 6550707 - P.O.Box: 40598 Jeddah 21511</w:t>
      </w:r>
    </w:p>
    <w:p>
      <w:pPr>
        <w:spacing w:after="120" w:line="276" w:lineRule="auto"/>
        <w:jc w:val="right"/>
        <w:bidi/>
      </w:pPr>
      <w:r>
        <w:rPr>
          <w:rFonts w:ascii="Traditional Arabic" w:hAnsi="Traditional Arabic" w:cs="Traditional Arabic"/>
          <w:b w:val="0"/>
          <w:i w:val="0"/>
          <w:sz w:val="36"/>
          <w:rtl/>
          <w:szCs w:val="36"/>
        </w:rPr>
        <w:t>E-mail: info@aburashed.org</w:t>
      </w:r>
    </w:p>
    <w:p>
      <w:pPr>
        <w:spacing w:after="120" w:line="276" w:lineRule="auto"/>
        <w:jc w:val="right"/>
        <w:bidi/>
      </w:pPr>
      <w:r>
        <w:rPr>
          <w:rFonts w:ascii="Traditional Arabic" w:hAnsi="Traditional Arabic" w:cs="Traditional Arabic"/>
          <w:b w:val="0"/>
          <w:i w:val="0"/>
          <w:sz w:val="36"/>
          <w:rtl/>
          <w:szCs w:val="36"/>
        </w:rPr>
        <w:t>www.aburashed.org</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بادانی</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 Legal Consultancy and Legal Profession</w:t>
      </w:r>
    </w:p>
    <w:p>
      <w:pPr>
        <w:spacing w:after="120" w:line="276" w:lineRule="auto"/>
        <w:jc w:val="right"/>
        <w:bidi/>
      </w:pPr>
      <w:r>
        <w:rPr>
          <w:rFonts w:ascii="Traditional Arabic" w:hAnsi="Traditional Arabic" w:cs="Traditional Arabic"/>
          <w:b w:val="0"/>
          <w:i w:val="0"/>
          <w:sz w:val="36"/>
          <w:rtl/>
          <w:szCs w:val="36"/>
        </w:rPr>
        <w:t>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الرقم</w:t>
      </w:r>
    </w:p>
    <w:p>
      <w:pPr>
        <w:spacing w:after="120" w:line="276" w:lineRule="auto"/>
        <w:jc w:val="right"/>
        <w:bidi/>
      </w:pPr>
      <w:r>
        <w:rPr>
          <w:rFonts w:ascii="Traditional Arabic" w:hAnsi="Traditional Arabic" w:cs="Traditional Arabic"/>
          <w:b w:val="0"/>
          <w:i w:val="0"/>
          <w:sz w:val="36"/>
          <w:rtl/>
          <w:szCs w:val="36"/>
        </w:rPr>
        <w:t>) مسودة )</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۱۲ / ۲۰۲۱/۰۸م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٠٤</w:t>
      </w:r>
    </w:p>
    <w:p>
      <w:pPr>
        <w:spacing w:after="120" w:line="276" w:lineRule="auto"/>
        <w:jc w:val="right"/>
        <w:bidi/>
      </w:pPr>
      <w:r>
        <w:rPr>
          <w:rFonts w:ascii="Traditional Arabic" w:hAnsi="Traditional Arabic" w:cs="Traditional Arabic"/>
          <w:b w:val="0"/>
          <w:i w:val="0"/>
          <w:sz w:val="36"/>
          <w:rtl/>
          <w:szCs w:val="36"/>
        </w:rPr>
        <w:t>/١٤٤٣/٠١هـ</w:t>
      </w:r>
    </w:p>
    <w:p>
      <w:pPr>
        <w:spacing w:after="120" w:line="276" w:lineRule="auto"/>
        <w:jc w:val="right"/>
        <w:bidi/>
      </w:pPr>
      <w:r>
        <w:rPr>
          <w:rFonts w:ascii="Traditional Arabic" w:hAnsi="Traditional Arabic" w:cs="Traditional Arabic"/>
          <w:b w:val="0"/>
          <w:i w:val="0"/>
          <w:sz w:val="36"/>
          <w:rtl/>
          <w:szCs w:val="36"/>
        </w:rPr>
        <w:t>حفظهم الله</w:t>
      </w:r>
    </w:p>
    <w:p>
      <w:pPr>
        <w:spacing w:after="120" w:line="276" w:lineRule="auto"/>
        <w:jc w:val="right"/>
        <w:bidi/>
      </w:pPr>
      <w:r>
        <w:rPr>
          <w:rFonts w:ascii="Traditional Arabic" w:hAnsi="Traditional Arabic" w:cs="Traditional Arabic"/>
          <w:b w:val="0"/>
          <w:i w:val="0"/>
          <w:sz w:val="36"/>
          <w:rtl/>
          <w:szCs w:val="36"/>
        </w:rPr>
        <w:t>أصحاب الفضيلة / رئيس وأعضاء الدائرة التجارية الأولى بالمحكمة التجارية بجدة 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الموضوع: مذكرة جوابية رداً على لائحة دعوى المدعي / عدنان أحمد عباس زيني المقامة ضد موكلنا / أسامة أحمد عباس زيني والمقيدة بالقضية رقم ( ٤٧١٧ ) لعام ١٤٤٢هـ.</w:t>
      </w:r>
    </w:p>
    <w:p>
      <w:pPr>
        <w:spacing w:after="120" w:line="276" w:lineRule="auto"/>
        <w:jc w:val="right"/>
        <w:bidi/>
      </w:pPr>
      <w:r>
        <w:rPr>
          <w:rFonts w:ascii="Traditional Arabic" w:hAnsi="Traditional Arabic" w:cs="Traditional Arabic"/>
          <w:b w:val="0"/>
          <w:i w:val="0"/>
          <w:sz w:val="36"/>
          <w:rtl/>
          <w:szCs w:val="36"/>
        </w:rPr>
        <w:t>إشارة إلى الموضوع أعلاه نوجز لفضيلتكم إجابتنا على لائحة دعوى المدعي المذكور أعلاه</w:t>
      </w:r>
    </w:p>
    <w:p>
      <w:pPr>
        <w:spacing w:after="120" w:line="276" w:lineRule="auto"/>
        <w:jc w:val="right"/>
        <w:bidi/>
      </w:pPr>
      <w:r>
        <w:rPr>
          <w:rFonts w:ascii="Traditional Arabic" w:hAnsi="Traditional Arabic" w:cs="Traditional Arabic"/>
          <w:b w:val="0"/>
          <w:i w:val="0"/>
          <w:sz w:val="36"/>
          <w:rtl/>
          <w:szCs w:val="36"/>
        </w:rPr>
        <w:t>فيما يلي:</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val="0"/>
          <w:i w:val="0"/>
          <w:sz w:val="36"/>
          <w:rtl/>
          <w:szCs w:val="36"/>
        </w:rPr>
        <w:t>لا صحة جملة وتفصيلاً ما زعمه المدعي / عدنان أحمد عباس زيني في دعواه المقامة ضد موكلنا / أسامة أحمد عباس زيني، والتي جاء فيها أن موكلنا ( وأثناء نظر دعوى الولي المقامة منه ضد مورثهم ( والدهم ) والتي كان يطالب فيها بإقامة مجلس ولاية عليه ( والده ) بأنه استغل الوكالات الممنوحة له من مورثه ( يرحمه الله ) بالتوقيع عنه في بيع حصصه في شركة أحمد زيني التجارية ) ذات مسؤولية محدودة ( سجل تجاري رقم ( ٤۰۳۰۱۹٦۱۰۲ ) من مورثه ولنفسه ووقع عن البائع وعن المشتري ويطالب بسداد المبالغ المستحق في ذمة موكلنا والبالغ ( ٣٦٨، ٧٥٧، ٩٣١ ) ثلاث مائة وثمانية وستون مليون وسبع مائة وسبعة وخمسون ألف وتسعمائة وواحد وثلاثون ريال... إلخ )، وتأكيداً وإثباتاً لذلك نوضح لفضيلتكم الحقائق التالية: 1. المدعي وبإقراره الصريح أعلاه بأن سبق وأن تقدم بدعوى قضائية ضد والده ( يرحمه الله ) يطالب فيها بإقامة ولي عنه والحجز التحفظي على أرصدته، بحجة أن والده ( يرحمه الله ) رجل كبير في السن ويعاني من المرض والنسيان مما يجعله لا يحسن التصرف في أمواله وما عليه وأن موكلنا هو الوكيل عنه، وبناءً عليه صدر حكم نهائي وقطعي منذ تاريخ ١٤٣٣/٠٦/٠٨هـ بصرف النظر عن طلبه بإقامة ولي على والده / أحمد زيني ( يرحمه الله ) ورفع الحجز التحفظي على أرصدته وفقاً لما هو مثبت في الحكم الصادر من فضيلة الشيخ / إبراهيم بن علي عبد الله اللحيدان القاضي بالمحكم العامة بمحافظة جدة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٦٥٥٠٣٠٣/٦٥٥٤٧٧٧ - فاكس: ٦٥٥۰۷۰۷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 / 6550303 - Fax: 6550707 - P.O.Box: 40598 Jeddah 21511 E-mail: info@aburashed.org www.aburashed.org</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برقم ( ٣٣٢٨٦٣٩٢ ) وتاريخ ١٤٣٣/٠٦/٠٨هـ ( المرفق صورته )، مما يؤكد ويثبت لفضيلتكم قد ثبت على المقتضى الشرعي عدم صحة زعم المدعي أن مورثهم ( يرحمه الله ) كان حال حياته يعاني من المرض والنسيان لا يحسن التصرف في أمواله وما عليه !! ) مستند رقم 1 ) ٢ البيع الذي تم ما بين موكلنا ووالده ( يرحمه الله ) والذي تنازل بموجبه والده إلى موكلنا بالبيع عن كامل حصصه في شركة أحمد زيني التجارية ( ذات مسؤولية محدودة ) سجل تجاري رقم ( ٤٠٣٠١٩٦١٠٢ ) والبالغ عددها ( ٤٥٠ ) حصة بذات قيمتها الأسمية وقدرها ( ٤٥٠، ٠٠٠ ) أربعمائة وخمسون ألف ريال والتي تعادل نسبة (٩٠) من إجمالي حصص الشركة بما لهذه الحصة من حقوق وما عليها من التزامات كان بيعاً صحيحاً ومتوافقاً مع صحيح الشرع والنظام، ومدقق من قبل وزارة التجارة، ومثبت أمام كاتب العدل لدى الغرفة التجارية الصناعية بمحافظة جدة تحت الرقم ( ٢٧٥ ) صحيفة ( ۱۷۲ ) مجلد (۸/ع/ ) وتاريخ ١٤٣١/١٠/١٦ هـ وفقاً لما هو مثبت في قرار المرفق) صورته )، أي قبل إقامة المدعي دعواه ضد والده ( يرحمه الله ) المشار إليها أعلاه والتي يزعم فيها بأنه رجل كبير في السن ويعاني من المرض والنسيان مما يجعله لا يحسن التصرف في أمواله وما عليه، بأكثر</w:t>
      </w:r>
    </w:p>
    <w:p>
      <w:pPr>
        <w:spacing w:after="120" w:line="276" w:lineRule="auto"/>
        <w:jc w:val="right"/>
        <w:bidi/>
      </w:pPr>
      <w:r>
        <w:rPr>
          <w:rFonts w:ascii="Traditional Arabic" w:hAnsi="Traditional Arabic" w:cs="Traditional Arabic"/>
          <w:b w:val="0"/>
          <w:i w:val="0"/>
          <w:sz w:val="36"/>
          <w:rtl/>
          <w:szCs w:val="36"/>
        </w:rPr>
        <w:t>من عام !!!.</w:t>
      </w:r>
    </w:p>
    <w:p>
      <w:pPr>
        <w:spacing w:after="120" w:line="276" w:lineRule="auto"/>
        <w:jc w:val="right"/>
        <w:bidi/>
      </w:pPr>
      <w:r>
        <w:rPr>
          <w:rFonts w:ascii="Traditional Arabic" w:hAnsi="Traditional Arabic" w:cs="Traditional Arabic"/>
          <w:b w:val="0"/>
          <w:i w:val="0"/>
          <w:sz w:val="36"/>
          <w:rtl/>
          <w:szCs w:val="36"/>
        </w:rPr>
        <w:t>) مستند رقم ۲ ) مورث موكلنا ( يرحمه الله ) عندما قام ببيع كامل حصصه في شركة أحمد زيني التجارية إلى</w:t>
      </w:r>
    </w:p>
    <w:p>
      <w:pPr>
        <w:spacing w:after="120" w:line="276" w:lineRule="auto"/>
        <w:jc w:val="right"/>
        <w:bidi/>
      </w:pPr>
      <w:r>
        <w:rPr>
          <w:rFonts w:ascii="Traditional Arabic" w:hAnsi="Traditional Arabic" w:cs="Traditional Arabic"/>
          <w:b w:val="0"/>
          <w:i w:val="0"/>
          <w:sz w:val="36"/>
          <w:rtl/>
          <w:szCs w:val="36"/>
        </w:rPr>
        <w:t>موكلنا تم هذا البيع حال حياته وبحض إرادته الحرة وكان بكامل قواه العقلية وإرادته الحرة والمعتبرة شرعاً ونظاماً ودون إجبار أو إكراه من أحد، وأن اتمام البيع وإثباته أمام كاتب العدل منذ تاريخ ١٤٣١/٠٩/٢٠هـ الموافق ۲۰۱۰/۰۸/۳۰م، أي قبل إدعاء المدعي أن والده ( يرحمه الله ) لا يحسن التصرف في أمواله وما عليه وثبوت عدم صحة ذلك على المقتضى الشرعي بأكثر من عام، لخير إثبات على ذلك !!!.</w:t>
      </w:r>
    </w:p>
    <w:p>
      <w:pPr>
        <w:spacing w:after="120" w:line="276" w:lineRule="auto"/>
        <w:jc w:val="right"/>
        <w:bidi/>
      </w:pPr>
      <w:r>
        <w:rPr>
          <w:rFonts w:ascii="Traditional Arabic" w:hAnsi="Traditional Arabic" w:cs="Traditional Arabic"/>
          <w:b w:val="0"/>
          <w:i w:val="0"/>
          <w:sz w:val="36"/>
          <w:rtl/>
          <w:szCs w:val="36"/>
        </w:rPr>
        <w:t>٤. من قام بالتوقيع على قرار الشركاء بالبيع عن كامل حصص المتنازل عنها لموكلنا أمام كاتب العدل لدى الغرفة التجارية الصناعية بمحافظة جدة بالنيابة عن البائع مورثنا موكلنا هو وكيله الشرعي / جابر علا الله بن جيران وفقاً لما هو مثبت في قرار الشركاء الموفق أعلاه، وليس موكلنا المشتري !!!، كما جاء في زعم المدعي في لائحة دعواه أعلاه، مما يثبت معه عدم</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صحة زعمه وفي ذات الوقت صحة البيع الذي تم بين الطرفين ( البائع والمشتري ) ومثبت أمام كاتب العدل !!!.</w:t>
      </w:r>
    </w:p>
    <w:p>
      <w:pPr>
        <w:spacing w:after="120" w:line="276" w:lineRule="auto"/>
        <w:jc w:val="right"/>
        <w:bidi/>
      </w:pPr>
      <w:r>
        <w:rPr>
          <w:rFonts w:ascii="Traditional Arabic" w:hAnsi="Traditional Arabic" w:cs="Traditional Arabic"/>
          <w:b w:val="0"/>
          <w:i w:val="0"/>
          <w:sz w:val="36"/>
          <w:rtl/>
          <w:szCs w:val="36"/>
        </w:rPr>
        <w:t>ه. نصيب المدعي في شركة أحمد زيني وأولاده الشريكة في شركة أحمد زيني التجارية والتي تعادل نسبته (١٠ ) بالمائة من إجمالي حصص الشركة سبق وأن تم تسوية بين ورثة الشيخ / أحمد عباس زيني ( يرحمه الله ) بموجب الصلح ( المرفق صورته ) الذي تم بينهم وبين موكلنا والذي تم بموجبه صدر حكم نهائي وبات من الدائرة الإدارية السابعة عشرة بالمحكمة الإدارية بجدة برقم (٢/١٧/١٨٥) لعام ١٤٣٢هـ والذي يقضي باعتماد الصلح بين أطرافه واجراء مضمونه واعتباره ملزماً لهم ومنهيا للخصومة فيما بينهم وبقناعتهم به، وبناء على هذا الصلح أنت جميع الحصص في شركة أحمد زيني التجارية والذي قام بعد ذلك بتصفية هذه الشركة نهائياً وشطب سجلها التجاري وفقاً لما هو مثبت في شهادة شطب سجل (المرفق صورته ) والصادرة من وزارة التجارة والصناعة ومذيلة بتوقيع مدير عام إدارة الشركات بمحافظة</w:t>
      </w:r>
    </w:p>
    <w:p>
      <w:pPr>
        <w:spacing w:after="120" w:line="276" w:lineRule="auto"/>
        <w:jc w:val="right"/>
        <w:bidi/>
      </w:pPr>
      <w:r>
        <w:rPr>
          <w:rFonts w:ascii="Traditional Arabic" w:hAnsi="Traditional Arabic" w:cs="Traditional Arabic"/>
          <w:b w:val="0"/>
          <w:i w:val="0"/>
          <w:sz w:val="36"/>
          <w:rtl/>
          <w:szCs w:val="36"/>
        </w:rPr>
        <w:t>جدة بتاريه ١٤٣٧/٠٤/١١هـ ) مستند رقم ٣-٥ )</w:t>
      </w:r>
    </w:p>
    <w:p>
      <w:pPr>
        <w:spacing w:after="120" w:line="276" w:lineRule="auto"/>
        <w:jc w:val="right"/>
        <w:bidi/>
      </w:pPr>
      <w:r>
        <w:rPr>
          <w:rFonts w:ascii="Traditional Arabic" w:hAnsi="Traditional Arabic" w:cs="Traditional Arabic"/>
          <w:b/>
          <w:i w:val="0"/>
          <w:color w:val="1F4E79"/>
          <w:sz w:val="40"/>
          <w:rtl/>
          <w:szCs w:val="40"/>
        </w:rPr>
        <w:t>ثانياً: أما فيما يتعلق الدائرة التجارية الموقرة والمتضمن تزويدها بالمستندات الخاصة بالشركة وإستجابة</w:t>
      </w:r>
    </w:p>
    <w:p>
      <w:pPr>
        <w:spacing w:after="120" w:line="276" w:lineRule="auto"/>
        <w:jc w:val="right"/>
        <w:bidi/>
      </w:pPr>
      <w:r>
        <w:rPr>
          <w:rFonts w:ascii="Traditional Arabic" w:hAnsi="Traditional Arabic" w:cs="Traditional Arabic"/>
          <w:b w:val="0"/>
          <w:i w:val="0"/>
          <w:sz w:val="36"/>
          <w:rtl/>
          <w:szCs w:val="36"/>
        </w:rPr>
        <w:t>لطلب مقام الدائرة، نرفق لفضيلتكم المستندات التالية:</w:t>
      </w:r>
    </w:p>
    <w:p>
      <w:pPr>
        <w:spacing w:after="120" w:line="276" w:lineRule="auto"/>
        <w:jc w:val="right"/>
        <w:bidi/>
      </w:pPr>
      <w:r>
        <w:rPr>
          <w:rFonts w:ascii="Traditional Arabic" w:hAnsi="Traditional Arabic" w:cs="Traditional Arabic"/>
          <w:b w:val="0"/>
          <w:i w:val="0"/>
          <w:sz w:val="36"/>
          <w:rtl/>
          <w:szCs w:val="36"/>
        </w:rPr>
        <w:t>١. صورة من عقد تأسيس شركة أحمد زيني التجارية المحدودة المثبت أمام كاتب العدل لــدى الغرفة التجارية الصناعية بمحافظة جدة تحت الرقم ( ٥٨ ) صحيفة ( ٥٨ ) مجلد ( ١٣/ش/م )</w:t>
      </w:r>
    </w:p>
    <w:p>
      <w:pPr>
        <w:spacing w:after="120" w:line="276" w:lineRule="auto"/>
        <w:jc w:val="right"/>
        <w:bidi/>
      </w:pPr>
      <w:r>
        <w:rPr>
          <w:rFonts w:ascii="Traditional Arabic" w:hAnsi="Traditional Arabic" w:cs="Traditional Arabic"/>
          <w:b w:val="0"/>
          <w:i w:val="0"/>
          <w:sz w:val="36"/>
          <w:rtl/>
          <w:szCs w:val="36"/>
        </w:rPr>
        <w:t>و تاريخ ١٤٢٨/٠٣/١٣هـ. ) مستند رقم ٦ ) ۲. صورة من قرار الشركاء في شركة أحمد زيني التجارية المحدودة المثبت أمام كاتب العدل لدى الهيئة العامة للإستثمار بمحافظة جدة بالصحيفة ) ۱۲۰ ) وعدد ( ١١٦ ) من المجلد ( ٨/٤/ص )</w:t>
      </w:r>
    </w:p>
    <w:p>
      <w:pPr>
        <w:spacing w:after="120" w:line="276" w:lineRule="auto"/>
        <w:jc w:val="right"/>
        <w:bidi/>
      </w:pPr>
      <w:r>
        <w:rPr>
          <w:rFonts w:ascii="Traditional Arabic" w:hAnsi="Traditional Arabic" w:cs="Traditional Arabic"/>
          <w:b w:val="0"/>
          <w:i w:val="0"/>
          <w:sz w:val="36"/>
          <w:rtl/>
          <w:szCs w:val="36"/>
        </w:rPr>
        <w:t>وتاريخ ١٤٢٩/١٢/٠٣هـ</w:t>
      </w:r>
    </w:p>
    <w:p>
      <w:pPr>
        <w:spacing w:after="120" w:line="276" w:lineRule="auto"/>
        <w:jc w:val="right"/>
        <w:bidi/>
      </w:pPr>
      <w:r>
        <w:rPr>
          <w:rFonts w:ascii="Traditional Arabic" w:hAnsi="Traditional Arabic" w:cs="Traditional Arabic"/>
          <w:b w:val="0"/>
          <w:i w:val="0"/>
          <w:sz w:val="36"/>
          <w:rtl/>
          <w:szCs w:val="36"/>
        </w:rPr>
        <w:t>) مستند رقم ۷ )</w:t>
      </w:r>
    </w:p>
    <w:p>
      <w:pPr>
        <w:spacing w:after="120" w:line="276" w:lineRule="auto"/>
        <w:jc w:val="right"/>
        <w:bidi/>
      </w:pPr>
      <w:r>
        <w:rPr>
          <w:rFonts w:ascii="Traditional Arabic" w:hAnsi="Traditional Arabic" w:cs="Traditional Arabic"/>
          <w:b w:val="0"/>
          <w:i w:val="0"/>
          <w:sz w:val="36"/>
          <w:rtl/>
          <w:szCs w:val="36"/>
        </w:rPr>
        <w:t>.. صورة من قرار الشركاء في شركة أحمد زيني التجارية المحدودة المثبت أمام كاتب العدل الغرفة التجارية الصناعية بمحافظة جدة تحت الرقم ( ٥٢ ) صحيفة ( ٥٢ ) مجلد ( ٥/ع/ ع )</w:t>
      </w:r>
    </w:p>
    <w:p>
      <w:pPr>
        <w:spacing w:after="120" w:line="276" w:lineRule="auto"/>
        <w:jc w:val="right"/>
        <w:bidi/>
      </w:pPr>
      <w:r>
        <w:rPr>
          <w:rFonts w:ascii="Traditional Arabic" w:hAnsi="Traditional Arabic" w:cs="Traditional Arabic"/>
          <w:b w:val="0"/>
          <w:i w:val="0"/>
          <w:sz w:val="36"/>
          <w:rtl/>
          <w:szCs w:val="36"/>
        </w:rPr>
        <w:t>و تاريخ ١٤٣٠/٠٤/٠٤هـ.</w:t>
      </w:r>
    </w:p>
    <w:p>
      <w:pPr>
        <w:spacing w:after="120" w:line="276" w:lineRule="auto"/>
        <w:jc w:val="right"/>
        <w:bidi/>
      </w:pPr>
      <w:r>
        <w:rPr>
          <w:rFonts w:ascii="Traditional Arabic" w:hAnsi="Traditional Arabic" w:cs="Traditional Arabic"/>
          <w:b w:val="0"/>
          <w:i w:val="0"/>
          <w:sz w:val="36"/>
          <w:rtl/>
          <w:szCs w:val="36"/>
        </w:rPr>
        <w:t>) مستند رقم (۸)</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بودا</w:t>
      </w:r>
    </w:p>
    <w:p>
      <w:pPr>
        <w:spacing w:after="120" w:line="276" w:lineRule="auto"/>
        <w:jc w:val="right"/>
        <w:bidi/>
      </w:pPr>
      <w:r>
        <w:rPr>
          <w:rFonts w:ascii="Traditional Arabic" w:hAnsi="Traditional Arabic" w:cs="Traditional Arabic"/>
          <w:b w:val="0"/>
          <w:i w:val="0"/>
          <w:sz w:val="36"/>
          <w:rtl/>
          <w:szCs w:val="36"/>
        </w:rPr>
        <w:t>Abe Re</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٤. صورة من قرار الشركاء في شركة أحمد زيني التجارية المحدودة المثبت أمام كاتب العدل الغرفة التجارية الصناعية بمحافظة جدة تحت الرقم ( ۱۳۰ ) صحيفة ( ۸۲ ) مجلد ( ٢/٤/٩)</w:t>
      </w:r>
    </w:p>
    <w:p>
      <w:pPr>
        <w:spacing w:after="120" w:line="276" w:lineRule="auto"/>
        <w:jc w:val="right"/>
        <w:bidi/>
      </w:pPr>
      <w:r>
        <w:rPr>
          <w:rFonts w:ascii="Traditional Arabic" w:hAnsi="Traditional Arabic" w:cs="Traditional Arabic"/>
          <w:b w:val="0"/>
          <w:i w:val="0"/>
          <w:sz w:val="36"/>
          <w:rtl/>
          <w:szCs w:val="36"/>
        </w:rPr>
        <w:t>وتاريخ ١٤٣٤/٠٢/١٠هـ. ) مستند رقم (۹)</w:t>
      </w:r>
    </w:p>
    <w:p>
      <w:pPr>
        <w:spacing w:after="120" w:line="276" w:lineRule="auto"/>
        <w:jc w:val="right"/>
        <w:bidi/>
      </w:pPr>
      <w:r>
        <w:rPr>
          <w:rFonts w:ascii="Traditional Arabic" w:hAnsi="Traditional Arabic" w:cs="Traditional Arabic"/>
          <w:b w:val="0"/>
          <w:i w:val="0"/>
          <w:sz w:val="36"/>
          <w:rtl/>
          <w:szCs w:val="36"/>
        </w:rPr>
        <w:t>صورة من السجل التجاري الخاص بشركة أحمد زيني التجارية المحدودة. ) مستند رقم ۱۰ )</w:t>
      </w:r>
    </w:p>
    <w:p>
      <w:pPr>
        <w:spacing w:after="120" w:line="276" w:lineRule="auto"/>
        <w:jc w:val="right"/>
        <w:bidi/>
      </w:pPr>
      <w:r>
        <w:rPr>
          <w:rFonts w:ascii="Traditional Arabic" w:hAnsi="Traditional Arabic" w:cs="Traditional Arabic"/>
          <w:b w:val="0"/>
          <w:i w:val="0"/>
          <w:sz w:val="36"/>
          <w:rtl/>
          <w:szCs w:val="36"/>
        </w:rPr>
        <w:t>لذلك</w:t>
      </w:r>
    </w:p>
    <w:p>
      <w:pPr>
        <w:spacing w:after="120" w:line="276" w:lineRule="auto"/>
        <w:jc w:val="right"/>
        <w:bidi/>
      </w:pPr>
      <w:r>
        <w:rPr>
          <w:rFonts w:ascii="Traditional Arabic" w:hAnsi="Traditional Arabic" w:cs="Traditional Arabic"/>
          <w:b w:val="0"/>
          <w:i w:val="0"/>
          <w:sz w:val="36"/>
          <w:rtl/>
          <w:szCs w:val="36"/>
        </w:rPr>
        <w:t>وتأسيساً على جميع ما تقدم وبعد أن قدمنا لفضيلتكم كافة البينات التي تثبت صحة البيع التنازل الذي تم ما بين موكلنا ووالده حال حياته ( يرحمه الله ) وعدم صحة جميع مزاعم المدعي الواردة في دعواه على النحو الموضح تفصيلا ومثبت بالبينات المرفقة أعلاه، نطلب من الدائرة التجارية الأولى الموقرة إصدار الحكم بمطالب موكلنا التالية:</w:t>
      </w:r>
    </w:p>
    <w:p>
      <w:pPr>
        <w:spacing w:after="120" w:line="276" w:lineRule="auto"/>
        <w:jc w:val="right"/>
        <w:bidi/>
      </w:pPr>
      <w:r>
        <w:rPr>
          <w:rFonts w:ascii="Traditional Arabic" w:hAnsi="Traditional Arabic" w:cs="Traditional Arabic"/>
          <w:b w:val="0"/>
          <w:i w:val="0"/>
          <w:sz w:val="36"/>
          <w:rtl/>
          <w:szCs w:val="36"/>
        </w:rPr>
        <w:t>-١ صرف النظر عن الدعوى المقامة المدعي / عدنان أحمد عباس زينـي ضـد موكلنا / أسامة أحمد عباس زيني بكافة ما أشتملت عليه من مطالب، لكون مطالبه في الدعوى غير صحيحة جملةً وتفضيلاً، فضلاً عن عدم قيام دعواه على سند صحيح من الشرع أو النظام أو حتى الإنفاق، للأسباب والمبررات المشار إليها أعلاه. إلزام المدعي / عدنان أحمد عباس زيني بدفع أتعاب المحاماة التي تكبدها موكلنا في سبيل متابعة هذه الدعوى والمرافعة والمدافعة نيابة عنه أمام فضيلتكم وهي مبلغ وقدره ( ٥٠٠، ٠٠٠ ) خمسمائة ألف ريال.</w:t>
      </w:r>
    </w:p>
    <w:p>
      <w:pPr>
        <w:spacing w:after="120" w:line="276" w:lineRule="auto"/>
        <w:jc w:val="right"/>
        <w:bidi/>
      </w:pPr>
      <w:r>
        <w:rPr>
          <w:rFonts w:ascii="Traditional Arabic" w:hAnsi="Traditional Arabic" w:cs="Traditional Arabic"/>
          <w:b w:val="0"/>
          <w:i w:val="0"/>
          <w:sz w:val="36"/>
          <w:rtl/>
          <w:szCs w:val="36"/>
        </w:rPr>
        <w:t>وفق الله فضيلتكم لإحقاق الحق وسدد خطاكم.</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 سامي أبو راشـــــــد</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محكم معتمد لدى مركز التحكيم لدول مجلس التعاون الخليجي محكم معتمد لدى وزارة العدل السعودية - أستاذ متعاون بجامعة الملك عبد العزيز (سابقاً)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LAVA</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3 ـ مذكرة أبو راشد ـ 23-01-1443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3 ـ مذكرة أبو راشد ـ 23-01-1443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23-01-1443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https://drive.google.com/file/d/1hzZWAMl3oQwH-lqtp55Dxg7Gv_cP2Siu/view</w:t>
      </w:r>
    </w:p>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(AA)</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الرقم ٢١/١٤٩٠</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٣ / ٢٠٢١/٠٨م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/١٤٤٣/٠١هـ</w:t>
      </w:r>
    </w:p>
    <w:p>
      <w:pPr>
        <w:spacing w:after="120" w:line="276" w:lineRule="auto"/>
        <w:jc w:val="right"/>
        <w:bidi/>
      </w:pPr>
      <w:r>
        <w:rPr>
          <w:rFonts w:ascii="Traditional Arabic" w:hAnsi="Traditional Arabic" w:cs="Traditional Arabic"/>
          <w:b w:val="0"/>
          <w:i w:val="0"/>
          <w:sz w:val="36"/>
          <w:rtl/>
          <w:szCs w:val="36"/>
        </w:rPr>
        <w:t>أصحاب الفضيلة / رئيس وأعضاء الدائرة التجارية الأولى بالمحكمة التجارية بجدة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حفظهم الله</w:t>
      </w:r>
    </w:p>
    <w:p>
      <w:pPr>
        <w:spacing w:after="120" w:line="276" w:lineRule="auto"/>
        <w:jc w:val="right"/>
        <w:bidi/>
      </w:pPr>
      <w:r>
        <w:rPr>
          <w:rFonts w:ascii="Traditional Arabic" w:hAnsi="Traditional Arabic" w:cs="Traditional Arabic"/>
          <w:b w:val="0"/>
          <w:i w:val="0"/>
          <w:sz w:val="36"/>
          <w:rtl/>
          <w:szCs w:val="36"/>
        </w:rPr>
        <w:t>الموضوع: مذكرة جوابية رداً على المذكرة المقدمة من قبل المدعي / عدنان أحمد عباس زيني بتاريخ ١٤٤٣/٠١/١٧هـ الموافق ٢٠٢١/٠٨/٢٥م في دعواه المقامة ضد موكلنا / أسامة أحمد عباس زيني</w:t>
      </w:r>
    </w:p>
    <w:p>
      <w:pPr>
        <w:spacing w:after="120" w:line="276" w:lineRule="auto"/>
        <w:jc w:val="right"/>
        <w:bidi/>
      </w:pPr>
      <w:r>
        <w:rPr>
          <w:rFonts w:ascii="Traditional Arabic" w:hAnsi="Traditional Arabic" w:cs="Traditional Arabic"/>
          <w:b w:val="0"/>
          <w:i w:val="0"/>
          <w:sz w:val="36"/>
          <w:rtl/>
          <w:szCs w:val="36"/>
        </w:rPr>
        <w:t>والمقيدة برقم ( ٤٧١٧ ) لعام ١٤٤٢هـ.</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إشارة إلى الموضوع أعلاه نوجز للدائرة ردنا على المذكرة المقدمة من المدع</w:t>
      </w:r>
    </w:p>
    <w:p>
      <w:pPr>
        <w:spacing w:after="120" w:line="276" w:lineRule="auto"/>
        <w:jc w:val="right"/>
        <w:bidi/>
      </w:pPr>
      <w:r>
        <w:rPr>
          <w:rFonts w:ascii="Traditional Arabic" w:hAnsi="Traditional Arabic" w:cs="Traditional Arabic"/>
          <w:b w:val="0"/>
          <w:i w:val="0"/>
          <w:sz w:val="36"/>
          <w:rtl/>
          <w:szCs w:val="36"/>
        </w:rPr>
        <w:t>وفقاً لما يلي: أولاً: الدفع الشكلي:</w:t>
      </w:r>
    </w:p>
    <w:p>
      <w:pPr>
        <w:spacing w:after="120" w:line="276" w:lineRule="auto"/>
        <w:jc w:val="right"/>
        <w:bidi/>
      </w:pPr>
      <w:r>
        <w:rPr>
          <w:rFonts w:ascii="Traditional Arabic" w:hAnsi="Traditional Arabic" w:cs="Traditional Arabic"/>
          <w:b w:val="0"/>
          <w:i w:val="0"/>
          <w:sz w:val="36"/>
          <w:rtl/>
          <w:szCs w:val="36"/>
        </w:rPr>
        <w:t>ندفع بعدم إختصاص المحاكم التجارية نوعياً بنظر الدعوى وذلك إستناداً إلــى نـص</w:t>
      </w:r>
    </w:p>
    <w:p>
      <w:pPr>
        <w:spacing w:after="120" w:line="276" w:lineRule="auto"/>
        <w:jc w:val="right"/>
        <w:bidi/>
      </w:pPr>
      <w:r>
        <w:rPr>
          <w:rFonts w:ascii="Traditional Arabic" w:hAnsi="Traditional Arabic" w:cs="Traditional Arabic"/>
          <w:b w:val="0"/>
          <w:i w:val="0"/>
          <w:sz w:val="36"/>
          <w:rtl/>
          <w:szCs w:val="36"/>
        </w:rPr>
        <w:t>المادة (٧٦) فقرة (١) من نظام المرافعات الشرعية والتي نصت على أن (الدفع بعدم</w:t>
      </w:r>
    </w:p>
    <w:p>
      <w:pPr>
        <w:spacing w:after="120" w:line="276" w:lineRule="auto"/>
        <w:jc w:val="right"/>
        <w:bidi/>
      </w:pPr>
      <w:r>
        <w:rPr>
          <w:rFonts w:ascii="Traditional Arabic" w:hAnsi="Traditional Arabic" w:cs="Traditional Arabic"/>
          <w:b w:val="0"/>
          <w:i w:val="0"/>
          <w:sz w:val="36"/>
          <w:rtl/>
          <w:szCs w:val="36"/>
        </w:rPr>
        <w:t>إختصاص المحكمة لإنتفاء ولايتها أو بسبب نوع الدعوى أو قيمتها، أو الدفع بعدم قبول</w:t>
      </w:r>
    </w:p>
    <w:p>
      <w:pPr>
        <w:spacing w:after="120" w:line="276" w:lineRule="auto"/>
        <w:jc w:val="right"/>
        <w:bidi/>
      </w:pPr>
      <w:r>
        <w:rPr>
          <w:rFonts w:ascii="Traditional Arabic" w:hAnsi="Traditional Arabic" w:cs="Traditional Arabic"/>
          <w:b/>
          <w:i w:val="0"/>
          <w:color w:val="1F4E79"/>
          <w:sz w:val="40"/>
          <w:rtl/>
          <w:szCs w:val="40"/>
        </w:rPr>
        <w:t>الدعوى لإنعدام الصفة أو الأهلية أو المصلحة أو لأي سبب آخر، وكذا الدفع بعدم جواز</w:t>
      </w:r>
    </w:p>
    <w:p>
      <w:pPr>
        <w:spacing w:after="120" w:line="276" w:lineRule="auto"/>
        <w:jc w:val="right"/>
        <w:bidi/>
      </w:pPr>
      <w:r>
        <w:rPr>
          <w:rFonts w:ascii="Traditional Arabic" w:hAnsi="Traditional Arabic" w:cs="Traditional Arabic"/>
          <w:b w:val="0"/>
          <w:i w:val="0"/>
          <w:sz w:val="36"/>
          <w:rtl/>
          <w:szCs w:val="36"/>
        </w:rPr>
        <w:t>نظر الدعوى لسبق الفصل فيها؛ يجوز الدفع به في أي مرحلة تكون فيها الدعوى وتحكم به المحكمة من تلقاء نفسها )؛ وذلك يُعزى إلى أن الدعوى من إختصاص المحاكم</w:t>
      </w:r>
    </w:p>
    <w:p>
      <w:pPr>
        <w:spacing w:after="120" w:line="276" w:lineRule="auto"/>
        <w:jc w:val="right"/>
        <w:bidi/>
      </w:pPr>
      <w:r>
        <w:rPr>
          <w:rFonts w:ascii="Traditional Arabic" w:hAnsi="Traditional Arabic" w:cs="Traditional Arabic"/>
          <w:b w:val="0"/>
          <w:i w:val="0"/>
          <w:sz w:val="36"/>
          <w:rtl/>
          <w:szCs w:val="36"/>
        </w:rPr>
        <w:t>العامة حيث أن موضوع الدعوى هو الإدعاء بقيام موكلنا بإستغلال الوكالة الممنوحة له</w:t>
      </w:r>
    </w:p>
    <w:p>
      <w:pPr>
        <w:spacing w:after="120" w:line="276" w:lineRule="auto"/>
        <w:jc w:val="right"/>
        <w:bidi/>
      </w:pPr>
      <w:r>
        <w:rPr>
          <w:rFonts w:ascii="Traditional Arabic" w:hAnsi="Traditional Arabic" w:cs="Traditional Arabic"/>
          <w:b w:val="0"/>
          <w:i w:val="0"/>
          <w:sz w:val="36"/>
          <w:rtl/>
          <w:szCs w:val="36"/>
        </w:rPr>
        <w:t>من قبل والده وهي دعوى محاسبة وكيل، وبالتالي تخرج عن إختصاص المحاكم التجارية وفقاً لاحكام المادة (١٦) من نظام المحاكم التجارية.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١٦٥٥٤٧٧٧ / ٦٥٥٠٣٠٣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 / 6550303 - Fax: 6550707 - P.O.Box: 40598 Jeddah 21511 E-mail: info@aburashed.org - www.aburashed.org</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دسام</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i w:val="0"/>
          <w:color w:val="1F4E79"/>
          <w:sz w:val="40"/>
          <w:rtl/>
          <w:szCs w:val="40"/>
        </w:rPr>
        <w:t>ثانياً: الدفع الموضوعي:</w:t>
      </w:r>
    </w:p>
    <w:p>
      <w:pPr>
        <w:spacing w:after="120" w:line="276" w:lineRule="auto"/>
        <w:jc w:val="right"/>
        <w:bidi/>
      </w:pPr>
      <w:r>
        <w:rPr>
          <w:rFonts w:ascii="Traditional Arabic" w:hAnsi="Traditional Arabic" w:cs="Traditional Arabic"/>
          <w:b w:val="0"/>
          <w:i w:val="0"/>
          <w:sz w:val="36"/>
          <w:rtl/>
          <w:szCs w:val="36"/>
        </w:rPr>
        <w:t>1- في البدء نؤكد على أن بيع الحصص الذي استند إليه المدعي في تأسيس</w:t>
      </w:r>
    </w:p>
    <w:p>
      <w:pPr>
        <w:spacing w:after="120" w:line="276" w:lineRule="auto"/>
        <w:jc w:val="right"/>
        <w:bidi/>
      </w:pPr>
      <w:r>
        <w:rPr>
          <w:rFonts w:ascii="Traditional Arabic" w:hAnsi="Traditional Arabic" w:cs="Traditional Arabic"/>
          <w:b w:val="0"/>
          <w:i w:val="0"/>
          <w:sz w:val="36"/>
          <w:rtl/>
          <w:szCs w:val="36"/>
        </w:rPr>
        <w:t>دعواه و الذي تم بين موكلنا ووالده ( يرحمه الله ) والذي تنازل بموجبه والده بالبيع عن كامل حصصه في شركة أحمد زيني التجارية ( ذات مسؤولية</w:t>
      </w:r>
    </w:p>
    <w:p>
      <w:pPr>
        <w:spacing w:after="120" w:line="276" w:lineRule="auto"/>
        <w:jc w:val="right"/>
        <w:bidi/>
      </w:pPr>
      <w:r>
        <w:rPr>
          <w:rFonts w:ascii="Traditional Arabic" w:hAnsi="Traditional Arabic" w:cs="Traditional Arabic"/>
          <w:b w:val="0"/>
          <w:i w:val="0"/>
          <w:sz w:val="36"/>
          <w:rtl/>
          <w:szCs w:val="36"/>
        </w:rPr>
        <w:t>محدودة ( سجل تجاري رقم ( ٤۰۳۰۱۹٦۱۰۲ ) والبالغ عددها ( ٤٥٠ ) حصة بذات قيمتها الأسمية وقدرها ( ٤٥٠، ٠٠٠ ( أربعمائة وخمسون ألف ريال</w:t>
      </w:r>
    </w:p>
    <w:p>
      <w:pPr>
        <w:spacing w:after="120" w:line="276" w:lineRule="auto"/>
        <w:jc w:val="right"/>
        <w:bidi/>
      </w:pPr>
      <w:r>
        <w:rPr>
          <w:rFonts w:ascii="Traditional Arabic" w:hAnsi="Traditional Arabic" w:cs="Traditional Arabic"/>
          <w:b w:val="0"/>
          <w:i w:val="0"/>
          <w:sz w:val="36"/>
          <w:rtl/>
          <w:szCs w:val="36"/>
        </w:rPr>
        <w:t>والتي تعادل نسبة (۹۰) من إجمالي حصص الشركة بما لهذه الحصة من حقوق وما عليها من التزامات كان بيعاً صحيحاً من الناحية</w:t>
      </w:r>
    </w:p>
    <w:p>
      <w:pPr>
        <w:spacing w:after="120" w:line="276" w:lineRule="auto"/>
        <w:jc w:val="right"/>
        <w:bidi/>
      </w:pPr>
      <w:r>
        <w:rPr>
          <w:rFonts w:ascii="Traditional Arabic" w:hAnsi="Traditional Arabic" w:cs="Traditional Arabic"/>
          <w:b w:val="0"/>
          <w:i w:val="0"/>
          <w:sz w:val="36"/>
          <w:rtl/>
          <w:szCs w:val="36"/>
        </w:rPr>
        <w:t>القانونية، وجرى تدقيقه من قبل وزارة التجارة وتم توثيقه لدى كاتب العدل لدى الغرفة التجارية الصناعية بمحافظة جدة تحت الرقم ( ٢٧٥ )</w:t>
      </w:r>
    </w:p>
    <w:p>
      <w:pPr>
        <w:spacing w:after="120" w:line="276" w:lineRule="auto"/>
        <w:jc w:val="right"/>
        <w:bidi/>
      </w:pPr>
      <w:r>
        <w:rPr>
          <w:rFonts w:ascii="Traditional Arabic" w:hAnsi="Traditional Arabic" w:cs="Traditional Arabic"/>
          <w:b w:val="0"/>
          <w:i w:val="0"/>
          <w:sz w:val="36"/>
          <w:rtl/>
          <w:szCs w:val="36"/>
        </w:rPr>
        <w:t>صحيفة ) ۱۷۲ ) مجلد ( ٤/٨ / ) وتاريخ ١٤٣١/١٠/١٦هـ وفقاً لمـا هـو مثبت في قرار الشركاء ( المرفق صورته )، أي قبل إقامة المدعي لدعواه ضد</w:t>
      </w:r>
    </w:p>
    <w:p>
      <w:pPr>
        <w:spacing w:after="120" w:line="276" w:lineRule="auto"/>
        <w:jc w:val="right"/>
        <w:bidi/>
      </w:pPr>
      <w:r>
        <w:rPr>
          <w:rFonts w:ascii="Traditional Arabic" w:hAnsi="Traditional Arabic" w:cs="Traditional Arabic"/>
          <w:b w:val="0"/>
          <w:i w:val="0"/>
          <w:sz w:val="36"/>
          <w:rtl/>
          <w:szCs w:val="36"/>
        </w:rPr>
        <w:t>والده ( يرحمه الله ( للمطالبة بتعيين ولي عليه وذلك بأكثر من عام \!\!\!، الأمر</w:t>
      </w:r>
    </w:p>
    <w:p>
      <w:pPr>
        <w:spacing w:after="120" w:line="276" w:lineRule="auto"/>
        <w:jc w:val="right"/>
        <w:bidi/>
      </w:pPr>
      <w:r>
        <w:rPr>
          <w:rFonts w:ascii="Traditional Arabic" w:hAnsi="Traditional Arabic" w:cs="Traditional Arabic"/>
          <w:b w:val="0"/>
          <w:i w:val="0"/>
          <w:sz w:val="36"/>
          <w:rtl/>
          <w:szCs w:val="36"/>
        </w:rPr>
        <w:t>الذي يدحض إدعاءات المدعي في الفقرتين الأولى والثانية من مذكرته</w:t>
      </w:r>
    </w:p>
    <w:p>
      <w:pPr>
        <w:spacing w:after="120" w:line="276" w:lineRule="auto"/>
        <w:jc w:val="right"/>
        <w:bidi/>
      </w:pPr>
      <w:r>
        <w:rPr>
          <w:rFonts w:ascii="Traditional Arabic" w:hAnsi="Traditional Arabic" w:cs="Traditional Arabic"/>
          <w:b w:val="0"/>
          <w:i w:val="0"/>
          <w:sz w:val="36"/>
          <w:rtl/>
          <w:szCs w:val="36"/>
        </w:rPr>
        <w:t>موضوع الرد.</w:t>
      </w:r>
    </w:p>
    <w:p>
      <w:pPr>
        <w:spacing w:after="120" w:line="276" w:lineRule="auto"/>
        <w:jc w:val="right"/>
        <w:bidi/>
      </w:pPr>
      <w:r>
        <w:rPr>
          <w:rFonts w:ascii="Traditional Arabic" w:hAnsi="Traditional Arabic" w:cs="Traditional Arabic"/>
          <w:b w:val="0"/>
          <w:i w:val="0"/>
          <w:sz w:val="36"/>
          <w:rtl/>
          <w:szCs w:val="36"/>
        </w:rPr>
        <w:t>) مستند رقم ١ )</w:t>
      </w:r>
    </w:p>
    <w:p>
      <w:pPr>
        <w:spacing w:after="120" w:line="276" w:lineRule="auto"/>
        <w:jc w:val="right"/>
        <w:bidi/>
      </w:pPr>
      <w:r>
        <w:rPr>
          <w:rFonts w:ascii="Traditional Arabic" w:hAnsi="Traditional Arabic" w:cs="Traditional Arabic"/>
          <w:b w:val="0"/>
          <w:i w:val="0"/>
          <w:sz w:val="36"/>
          <w:rtl/>
          <w:szCs w:val="36"/>
        </w:rPr>
        <w:t>إردافاً إلى ماورد في الفقرة (1) أعلاه فإن مورث موكلنا ( يرحمه الله ) عندما</w:t>
      </w:r>
    </w:p>
    <w:p>
      <w:pPr>
        <w:spacing w:after="120" w:line="276" w:lineRule="auto"/>
        <w:jc w:val="right"/>
        <w:bidi/>
      </w:pPr>
      <w:r>
        <w:rPr>
          <w:rFonts w:ascii="Traditional Arabic" w:hAnsi="Traditional Arabic" w:cs="Traditional Arabic"/>
          <w:b w:val="0"/>
          <w:i w:val="0"/>
          <w:sz w:val="36"/>
          <w:rtl/>
          <w:szCs w:val="36"/>
        </w:rPr>
        <w:t>قام ببيع كامل حصصه في شركة أحمد زيني التجارية إلى موكلنا تم هذا البيع حال حياته وكان بكامل قواه العقلية وبإرادة حرة خالية من أي عيب من عيوب الإرادة، والأهم من ذلك ما ذكرناه في الفقرة أولاً اعلاه وهو إن اتمام البيع وتوثيقه أمام كاتب العدل منذ تاريخ ١٤٣١/٠٩/٢٠هـ الموافق</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((AA)</w:t>
      </w:r>
    </w:p>
    <w:p>
      <w:pPr>
        <w:spacing w:after="120" w:line="276" w:lineRule="auto"/>
        <w:jc w:val="right"/>
        <w:bidi/>
      </w:pPr>
      <w:r>
        <w:rPr>
          <w:rFonts w:ascii="Traditional Arabic" w:hAnsi="Traditional Arabic" w:cs="Traditional Arabic"/>
          <w:b w:val="0"/>
          <w:i w:val="0"/>
          <w:sz w:val="36"/>
          <w:rtl/>
          <w:szCs w:val="36"/>
        </w:rPr>
        <w:t>المحامون</w:t>
      </w:r>
    </w:p>
    <w:p>
      <w:pPr>
        <w:spacing w:after="120" w:line="276" w:lineRule="auto"/>
        <w:jc w:val="right"/>
        <w:bidi/>
      </w:pPr>
      <w:r>
        <w:rPr>
          <w:rFonts w:ascii="Traditional Arabic" w:hAnsi="Traditional Arabic" w:cs="Traditional Arabic"/>
          <w:b w:val="0"/>
          <w:i w:val="0"/>
          <w:sz w:val="36"/>
          <w:rtl/>
          <w:szCs w:val="36"/>
        </w:rPr>
        <w:t>۲۰۱۰/۰۸/۳۰م، أي قبل إدعاء المدعي أن والده ( يرحمه الله ) لا يحسن التصرف في أمواله ومطالبته بإقامة ولي عليه.</w:t>
      </w:r>
    </w:p>
    <w:p>
      <w:pPr>
        <w:spacing w:after="120" w:line="276" w:lineRule="auto"/>
        <w:jc w:val="right"/>
        <w:bidi/>
      </w:pPr>
      <w:r>
        <w:rPr>
          <w:rFonts w:ascii="Traditional Arabic" w:hAnsi="Traditional Arabic" w:cs="Traditional Arabic"/>
          <w:b w:val="0"/>
          <w:i w:val="0"/>
          <w:sz w:val="36"/>
          <w:rtl/>
          <w:szCs w:val="36"/>
        </w:rPr>
        <w:t>\- ليس صحيحاً ما ذُكر في الفقرة الثالثة من مذكرة المدعي و لم يقدم المدعي دليلاً قاطعاً يثبته والصحيح أن من قام بالتوقيع على قرار الشركاء بالبيع</w:t>
      </w:r>
    </w:p>
    <w:p>
      <w:pPr>
        <w:spacing w:after="120" w:line="276" w:lineRule="auto"/>
        <w:jc w:val="right"/>
        <w:bidi/>
      </w:pPr>
      <w:r>
        <w:rPr>
          <w:rFonts w:ascii="Traditional Arabic" w:hAnsi="Traditional Arabic" w:cs="Traditional Arabic"/>
          <w:b w:val="0"/>
          <w:i w:val="0"/>
          <w:sz w:val="36"/>
          <w:rtl/>
          <w:szCs w:val="36"/>
        </w:rPr>
        <w:t>عن كامل الحصص المتنازل عنها لموكلنا لدى كاتب العدل بالغرفة التجارية</w:t>
      </w:r>
    </w:p>
    <w:p>
      <w:pPr>
        <w:spacing w:after="120" w:line="276" w:lineRule="auto"/>
        <w:jc w:val="right"/>
        <w:bidi/>
      </w:pPr>
      <w:r>
        <w:rPr>
          <w:rFonts w:ascii="Traditional Arabic" w:hAnsi="Traditional Arabic" w:cs="Traditional Arabic"/>
          <w:b w:val="0"/>
          <w:i w:val="0"/>
          <w:sz w:val="36"/>
          <w:rtl/>
          <w:szCs w:val="36"/>
        </w:rPr>
        <w:t>الصناعية بمحافظة جدة بالنيابة عن البائع - مورث- موكلنا هو وكيلـه</w:t>
      </w:r>
    </w:p>
    <w:p>
      <w:pPr>
        <w:spacing w:after="120" w:line="276" w:lineRule="auto"/>
        <w:jc w:val="right"/>
        <w:bidi/>
      </w:pPr>
      <w:r>
        <w:rPr>
          <w:rFonts w:ascii="Traditional Arabic" w:hAnsi="Traditional Arabic" w:cs="Traditional Arabic"/>
          <w:b w:val="0"/>
          <w:i w:val="0"/>
          <w:sz w:val="36"/>
          <w:rtl/>
          <w:szCs w:val="36"/>
        </w:rPr>
        <w:t>الشرعي السيد / جابر علا الله بن جيران، وفقاً لما هو مثبت في قرار</w:t>
      </w:r>
    </w:p>
    <w:p>
      <w:pPr>
        <w:spacing w:after="120" w:line="276" w:lineRule="auto"/>
        <w:jc w:val="right"/>
        <w:bidi/>
      </w:pPr>
      <w:r>
        <w:rPr>
          <w:rFonts w:ascii="Traditional Arabic" w:hAnsi="Traditional Arabic" w:cs="Traditional Arabic"/>
          <w:b w:val="0"/>
          <w:i w:val="0"/>
          <w:sz w:val="36"/>
          <w:rtl/>
          <w:szCs w:val="36"/>
        </w:rPr>
        <w:t>الشركاء المرفق أعلاه، وليس موكلنا من قام بالتوقيع عنه نفسه كمشتري</w:t>
      </w:r>
    </w:p>
    <w:p>
      <w:pPr>
        <w:spacing w:after="120" w:line="276" w:lineRule="auto"/>
        <w:jc w:val="right"/>
        <w:bidi/>
      </w:pPr>
      <w:r>
        <w:rPr>
          <w:rFonts w:ascii="Traditional Arabic" w:hAnsi="Traditional Arabic" w:cs="Traditional Arabic"/>
          <w:b w:val="0"/>
          <w:i w:val="0"/>
          <w:sz w:val="36"/>
          <w:rtl/>
          <w:szCs w:val="36"/>
        </w:rPr>
        <w:t>وعن البائع، كما جاء في لائحة دعواه، وبالتالي فالبيع صحيح قانوناً</w:t>
      </w:r>
    </w:p>
    <w:p>
      <w:pPr>
        <w:spacing w:after="120" w:line="276" w:lineRule="auto"/>
        <w:jc w:val="right"/>
        <w:bidi/>
      </w:pPr>
      <w:r>
        <w:rPr>
          <w:rFonts w:ascii="Traditional Arabic" w:hAnsi="Traditional Arabic" w:cs="Traditional Arabic"/>
          <w:b w:val="0"/>
          <w:i w:val="0"/>
          <w:sz w:val="36"/>
          <w:rtl/>
          <w:szCs w:val="36"/>
        </w:rPr>
        <w:t>وموثق لدى كاتب العدل وقدمنا قرار الشركاء الذي يثبت ذلك بصورة قاطعة</w:t>
      </w:r>
    </w:p>
    <w:p>
      <w:pPr>
        <w:spacing w:after="120" w:line="276" w:lineRule="auto"/>
        <w:jc w:val="right"/>
        <w:bidi/>
      </w:pPr>
      <w:r>
        <w:rPr>
          <w:rFonts w:ascii="Traditional Arabic" w:hAnsi="Traditional Arabic" w:cs="Traditional Arabic"/>
          <w:b w:val="0"/>
          <w:i w:val="0"/>
          <w:sz w:val="36"/>
          <w:rtl/>
          <w:szCs w:val="36"/>
        </w:rPr>
        <w:t>؛ مما يؤكد مجدداً عدم صحة دعوى المدعي بجميع وقائعها وخلوها من</w:t>
      </w:r>
    </w:p>
    <w:p>
      <w:pPr>
        <w:spacing w:after="120" w:line="276" w:lineRule="auto"/>
        <w:jc w:val="right"/>
        <w:bidi/>
      </w:pPr>
      <w:r>
        <w:rPr>
          <w:rFonts w:ascii="Traditional Arabic" w:hAnsi="Traditional Arabic" w:cs="Traditional Arabic"/>
          <w:b/>
          <w:i w:val="0"/>
          <w:color w:val="1F4E79"/>
          <w:sz w:val="40"/>
          <w:rtl/>
          <w:szCs w:val="40"/>
        </w:rPr>
        <w:t>البينات التي تدعمها بجميع تفاصيلها.</w:t>
      </w:r>
    </w:p>
    <w:p>
      <w:pPr>
        <w:spacing w:after="120" w:line="276" w:lineRule="auto"/>
        <w:jc w:val="right"/>
        <w:bidi/>
      </w:pPr>
      <w:r>
        <w:rPr>
          <w:rFonts w:ascii="Traditional Arabic" w:hAnsi="Traditional Arabic" w:cs="Traditional Arabic"/>
          <w:b w:val="0"/>
          <w:i w:val="0"/>
          <w:sz w:val="36"/>
          <w:rtl/>
          <w:szCs w:val="36"/>
        </w:rPr>
        <w:t>4- أثبتنا لدائرتكم أن بيع الحصص لموكلنا كان بيعاً صحيحاً ومدققاً من قبل</w:t>
      </w:r>
    </w:p>
    <w:p>
      <w:pPr>
        <w:spacing w:after="120" w:line="276" w:lineRule="auto"/>
        <w:jc w:val="right"/>
        <w:bidi/>
      </w:pPr>
      <w:r>
        <w:rPr>
          <w:rFonts w:ascii="Traditional Arabic" w:hAnsi="Traditional Arabic" w:cs="Traditional Arabic"/>
          <w:b w:val="0"/>
          <w:i w:val="0"/>
          <w:sz w:val="36"/>
          <w:rtl/>
          <w:szCs w:val="36"/>
        </w:rPr>
        <w:t>وزارة التجارة وموثقاً لدى كاتب العدل بالغرفة التجارية الصناعية بمحافظة</w:t>
      </w:r>
    </w:p>
    <w:p>
      <w:pPr>
        <w:spacing w:after="120" w:line="276" w:lineRule="auto"/>
        <w:jc w:val="right"/>
        <w:bidi/>
      </w:pPr>
      <w:r>
        <w:rPr>
          <w:rFonts w:ascii="Traditional Arabic" w:hAnsi="Traditional Arabic" w:cs="Traditional Arabic"/>
          <w:b w:val="0"/>
          <w:i w:val="0"/>
          <w:sz w:val="36"/>
          <w:rtl/>
          <w:szCs w:val="36"/>
        </w:rPr>
        <w:t>جدة وأرفقنا قرار الشركاء الذي يثبت ذلك، كما فقدنا إدعاء المدعي بأن موكلنا استغل الوكالة ووقع نيابة عن البائع والمشتري وأثبتنا بموجب قرار الشركاء المشار إليه أن من قام بالتوقيع على القرار المتضمن بيع كامل</w:t>
      </w:r>
    </w:p>
    <w:p>
      <w:pPr>
        <w:spacing w:after="120" w:line="276" w:lineRule="auto"/>
        <w:jc w:val="right"/>
        <w:bidi/>
      </w:pPr>
      <w:r>
        <w:rPr>
          <w:rFonts w:ascii="Traditional Arabic" w:hAnsi="Traditional Arabic" w:cs="Traditional Arabic"/>
          <w:b w:val="0"/>
          <w:i w:val="0"/>
          <w:sz w:val="36"/>
          <w:rtl/>
          <w:szCs w:val="36"/>
        </w:rPr>
        <w:t>حصص المتنازل عنها لموكلنا لدى كاتب العدل بالغرفة التجارية الصناعية بمحافظة جدة هو وكيل مورث موكلنا السيد / جابر علا الله بن جيران وليس</w:t>
      </w:r>
    </w:p>
    <w:p>
      <w:pPr>
        <w:spacing w:after="120" w:line="276" w:lineRule="auto"/>
        <w:jc w:val="right"/>
        <w:bidi/>
      </w:pPr>
      <w:r>
        <w:rPr>
          <w:rFonts w:ascii="Traditional Arabic" w:hAnsi="Traditional Arabic" w:cs="Traditional Arabic"/>
          <w:b w:val="0"/>
          <w:i w:val="0"/>
          <w:sz w:val="36"/>
          <w:rtl/>
          <w:szCs w:val="36"/>
        </w:rPr>
        <w:t>موكلنا أصالة.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عالي سامي</w:t>
      </w:r>
    </w:p>
    <w:p>
      <w:pPr>
        <w:spacing w:after="120" w:line="276" w:lineRule="auto"/>
        <w:jc w:val="right"/>
        <w:bidi/>
      </w:pPr>
      <w:r>
        <w:rPr>
          <w:rFonts w:ascii="Traditional Arabic" w:hAnsi="Traditional Arabic" w:cs="Traditional Arabic"/>
          <w:b w:val="0"/>
          <w:i w:val="0"/>
          <w:sz w:val="36"/>
          <w:rtl/>
          <w:szCs w:val="36"/>
        </w:rPr>
        <w:t>لذلك</w:t>
      </w:r>
    </w:p>
    <w:p>
      <w:pPr>
        <w:spacing w:after="120" w:line="276" w:lineRule="auto"/>
        <w:jc w:val="right"/>
        <w:bidi/>
      </w:pPr>
      <w:r>
        <w:rPr>
          <w:rFonts w:ascii="Traditional Arabic" w:hAnsi="Traditional Arabic" w:cs="Traditional Arabic"/>
          <w:b w:val="0"/>
          <w:i w:val="0"/>
          <w:sz w:val="36"/>
          <w:rtl/>
          <w:szCs w:val="36"/>
        </w:rPr>
        <w:t>نطلب من الدائرة التجارية الأولى الموقرة إصدار الحكم بمطالب موكلنا التالية: ١ صرف النظر عن الدعوى المقامة من المدعي / عدنان أحمد عباس زيني ضد</w:t>
      </w:r>
    </w:p>
    <w:p>
      <w:pPr>
        <w:spacing w:after="120" w:line="276" w:lineRule="auto"/>
        <w:jc w:val="right"/>
        <w:bidi/>
      </w:pPr>
      <w:r>
        <w:rPr>
          <w:rFonts w:ascii="Traditional Arabic" w:hAnsi="Traditional Arabic" w:cs="Traditional Arabic"/>
          <w:b w:val="0"/>
          <w:i w:val="0"/>
          <w:sz w:val="36"/>
          <w:rtl/>
          <w:szCs w:val="36"/>
        </w:rPr>
        <w:t>موكلنا / أسامة أحمد عباس زيني بكافة ما أشتملت عليه من مطالب. إلزام المدعي / عدنان أحمد عباس زيني بدفع أتعاب المحاماة التي تكبدها موكلنا في سبيل متابعة هذه الدعوى والمرافعة والمدافعة نيابة عنه لدى دائرتكم بمبلغ</w:t>
      </w:r>
    </w:p>
    <w:p>
      <w:pPr>
        <w:spacing w:after="120" w:line="276" w:lineRule="auto"/>
        <w:jc w:val="right"/>
        <w:bidi/>
      </w:pPr>
      <w:r>
        <w:rPr>
          <w:rFonts w:ascii="Traditional Arabic" w:hAnsi="Traditional Arabic" w:cs="Traditional Arabic"/>
          <w:b w:val="0"/>
          <w:i w:val="0"/>
          <w:sz w:val="36"/>
          <w:rtl/>
          <w:szCs w:val="36"/>
        </w:rPr>
        <w:t>وقدره ( ٥٠٠، ٠٠٠ ) خمسمائة ألف ريال</w:t>
      </w:r>
    </w:p>
    <w:p>
      <w:pPr>
        <w:spacing w:after="120" w:line="276" w:lineRule="auto"/>
        <w:jc w:val="right"/>
        <w:bidi/>
      </w:pPr>
      <w:r>
        <w:rPr>
          <w:rFonts w:ascii="Traditional Arabic" w:hAnsi="Traditional Arabic" w:cs="Traditional Arabic"/>
          <w:b w:val="0"/>
          <w:i w:val="0"/>
          <w:sz w:val="36"/>
          <w:rtl/>
          <w:szCs w:val="36"/>
        </w:rPr>
        <w:t>وفق الله فضيلتكم لإحقاق الحق وسدد خطاكم</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 سامي أبو راشـ</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w:t>
      </w:r>
    </w:p>
    <w:p>
      <w:pPr>
        <w:spacing w:after="120" w:line="276" w:lineRule="auto"/>
        <w:jc w:val="right"/>
        <w:bidi/>
      </w:pPr>
      <w:r>
        <w:rPr>
          <w:rFonts w:ascii="Traditional Arabic" w:hAnsi="Traditional Arabic" w:cs="Traditional Arabic"/>
          <w:b w:val="0"/>
          <w:i w:val="0"/>
          <w:sz w:val="36"/>
          <w:rtl/>
          <w:szCs w:val="36"/>
        </w:rPr>
        <w:t>٤</w:t>
      </w:r>
    </w:p>
    <w:p>
      <w:pPr>
        <w:spacing w:after="120" w:line="276" w:lineRule="auto"/>
        <w:jc w:val="right"/>
        <w:bidi/>
      </w:pPr>
      <w:r>
        <w:rPr>
          <w:rFonts w:ascii="Traditional Arabic" w:hAnsi="Traditional Arabic" w:cs="Traditional Arabic"/>
          <w:b w:val="0"/>
          <w:i w:val="0"/>
          <w:sz w:val="36"/>
          <w:rtl/>
          <w:szCs w:val="36"/>
        </w:rPr>
        <w:t>۱۷۱۱</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٤٠٣٠١٦٩١٠٢</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احمد زيني التجارية شركة ذات مسئولية محدودة</w:t>
      </w:r>
    </w:p>
    <w:p>
      <w:pPr>
        <w:spacing w:after="120" w:line="276" w:lineRule="auto"/>
        <w:jc w:val="right"/>
        <w:bidi/>
      </w:pPr>
      <w:r>
        <w:rPr>
          <w:rFonts w:ascii="Traditional Arabic" w:hAnsi="Traditional Arabic" w:cs="Traditional Arabic"/>
          <w:b w:val="0"/>
          <w:i w:val="0"/>
          <w:sz w:val="36"/>
          <w:rtl/>
          <w:szCs w:val="36"/>
        </w:rPr>
        <w:t>بتاريخ ١٤٣١/٠٩/٢٠ هـ الموافق ٢٠١٠/٠٨/٣٠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ا أحمد عباس زيني بن زيني - 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rtl/>
          <w:szCs w:val="36"/>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١٤٢٨/٣/١٤ هـ والمعدل بموجب قرار الشركاء المصدق عليه من كاتب عدل جدة بالصحيفة ۱۲۰ عدد ١١٦ مجلد ٤ / ٨ / ص وتاريخ ١٢/٣/ ١٤٢٩ هـ والمعدل بموجب قرار الشركاء المصدق عليه من كاتب عدل جدة رقم ٥٢ صحيفة ٥٢ مجلد ٤/٥ / ع وتاريخ ١٤٣٠/٤/٤ هـ. وحيث أن الطرف الأول السيد / أحمد عباس زيني بن زيني تنازل بالبيع عن كامل حصصه بالشركة المذكورة وعددها (٤٥٠) حصه ) أربعمائة وخمسون حصة ) وذلك بالقيمة الاسمية لتلك الحصص والبالغ ٤٥٠,٠٠٠ ريال (أربعمائة وخمسون ألف ريال ) وأن قيمة الحصة الواحدة ۱۰۰۰ ريال ( ألف ريال لاغير ) وذلك الى السيد / أسامة أحمد عباس زيني، سعودي الجنسية بطاقة أحوال رقم ۱۰۰۸۰۱۷۳۰۱ وتاريخ ۱۳۹٢/٢/١٥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۹۷٫۷%، تعديل تأسيس الشركة وفقاً لما يلي: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rtl/>
          <w:szCs w:val="36"/>
        </w:rPr>
        <w:t>۱</w:t>
      </w:r>
    </w:p>
    <w:p>
      <w:pPr>
        <w:spacing w:after="120" w:line="276" w:lineRule="auto"/>
        <w:jc w:val="right"/>
        <w:bidi/>
      </w:pPr>
      <w:r>
        <w:rPr>
          <w:rFonts w:ascii="Traditional Arabic" w:hAnsi="Traditional Arabic" w:cs="Traditional Arabic"/>
          <w:b w:val="0"/>
          <w:i w:val="0"/>
          <w:sz w:val="36"/>
          <w:rtl/>
          <w:szCs w:val="36"/>
        </w:rPr>
        <w:t>أسامة أحمد عباس زيني، سعودي الجنسية بطاقة أحوال رقم ۱۰۰۸۰۱۷۳۰۱ وتاريخ ١٣٩٢/٢/١٥ هـ الشرع وصادرة من مكة رجل أعمال وعنوانه جدة حي الخالدية تقاطع شارع الامير سلطان مع شارع قلب الجزيرة</w:t>
      </w:r>
    </w:p>
    <w:p>
      <w:pPr>
        <w:spacing w:after="120" w:line="276" w:lineRule="auto"/>
        <w:jc w:val="right"/>
        <w:bidi/>
      </w:pPr>
      <w:r>
        <w:rPr>
          <w:rFonts w:ascii="Traditional Arabic" w:hAnsi="Traditional Arabic" w:cs="Traditional Arabic"/>
          <w:b w:val="0"/>
          <w:i w:val="0"/>
          <w:sz w:val="36"/>
          <w:rtl/>
          <w:szCs w:val="36"/>
        </w:rPr>
        <w:t>عمارة أوزكو ص ب ٥٤٣٩٩ جدة ٢١٥١٤ شريك طرف أول</w:t>
      </w:r>
    </w:p>
    <w:p>
      <w:pPr>
        <w:spacing w:after="120" w:line="276" w:lineRule="auto"/>
        <w:jc w:val="right"/>
        <w:bidi/>
      </w:pPr>
      <w:r>
        <w:rPr>
          <w:rFonts w:ascii="Traditional Arabic" w:hAnsi="Traditional Arabic" w:cs="Traditional Arabic"/>
          <w:b w:val="0"/>
          <w:i w:val="0"/>
          <w:sz w:val="36"/>
          <w:rtl/>
          <w:szCs w:val="36"/>
        </w:rPr>
        <w:t>ص 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هستند اتمی (1)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۱۰۳۰۱۹۹۱۰۲ 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السادة / شركة أحمد زيني وأولاده المحدودة - شركة ذات مسئولية محدودة - مسجل بالسجل التجاري لمدينة جدة تحت رقم ٤۰۳۰۰۹٤۸۲٥ و تاريخ ١٤۱۳/۱۰/۲٦هـ هـ، والمثبت عقد تأسيسها لدى كاتب عدل جدة برقم ٤٠٧ صحيفة ۹۱ ۹۲ جلد ٧/٤ في ١٤١٣/٩/٨ هـ وعنوانها جدة حي الخالدية تقاطع شارع الامير</w:t>
      </w:r>
    </w:p>
    <w:p>
      <w:pPr>
        <w:spacing w:after="120" w:line="276" w:lineRule="auto"/>
        <w:jc w:val="right"/>
        <w:bidi/>
      </w:pPr>
      <w:r>
        <w:rPr>
          <w:rFonts w:ascii="Traditional Arabic" w:hAnsi="Traditional Arabic" w:cs="Traditional Arabic"/>
          <w:b w:val="0"/>
          <w:i w:val="0"/>
          <w:sz w:val="36"/>
          <w:rtl/>
          <w:szCs w:val="36"/>
        </w:rPr>
        <w:t>سلطان مع شارع قلب الجزيرة عمارة أوزكو ص ب ٥٤٣٩٩ جدة ٢١٥١٤ " شريك طرف ثاني</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التأسيس والخاصة برأسمال الشركة لتصبح صياغتها بعد التعديل كما يلي: رأس المال: حدد رأس مال الشركة بمبلغ. ۰۰۰ ۵۰۰ ریال خمسمائة ألف ريال سعودي) مقسم الى ٥٠٠ حصة (خمسمائة حصة نقدية متساوية القيمة قيمة كل حصة ۱۰۰۰ ريال (ألف ريال) تم توزيعها على الشركاء</w:t>
      </w:r>
    </w:p>
    <w:p>
      <w:pPr>
        <w:spacing w:after="120" w:line="276" w:lineRule="auto"/>
        <w:jc w:val="right"/>
        <w:bidi/>
      </w:pPr>
      <w:r>
        <w:rPr>
          <w:rFonts w:ascii="Traditional Arabic" w:hAnsi="Traditional Arabic" w:cs="Traditional Arabic"/>
          <w:b w:val="0"/>
          <w:i w:val="0"/>
          <w:sz w:val="36"/>
          <w:rtl/>
          <w:szCs w:val="36"/>
        </w:rPr>
        <w:t>٥٠</w:t>
      </w:r>
    </w:p>
    <w:p>
      <w:pPr>
        <w:spacing w:after="120" w:line="276" w:lineRule="auto"/>
        <w:jc w:val="right"/>
        <w:bidi/>
      </w:pPr>
      <w:r>
        <w:rPr>
          <w:rFonts w:ascii="Traditional Arabic" w:hAnsi="Traditional Arabic" w:cs="Traditional Arabic"/>
          <w:b w:val="0"/>
          <w:i w:val="0"/>
          <w:sz w:val="36"/>
          <w:rtl/>
          <w:szCs w:val="36"/>
        </w:rPr>
        <w:t>كما يلي: -</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مجموع قيمة الحصص بالريال</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٥٠٠</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٤٥٠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۵۰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w:t>
      </w:r>
    </w:p>
    <w:p>
      <w:pPr>
        <w:spacing w:after="120" w:line="276" w:lineRule="auto"/>
        <w:jc w:val="right"/>
        <w:bidi/>
      </w:pPr>
      <w:r>
        <w:rPr>
          <w:rFonts w:ascii="Traditional Arabic" w:hAnsi="Traditional Arabic" w:cs="Traditional Arabic"/>
          <w:b w:val="0"/>
          <w:i w:val="0"/>
          <w:sz w:val="36"/>
          <w:rtl/>
          <w:szCs w:val="36"/>
        </w:rPr>
        <w:t>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w:t>
      </w:r>
    </w:p>
    <w:p>
      <w:pPr>
        <w:spacing w:after="120" w:line="276" w:lineRule="auto"/>
        <w:jc w:val="right"/>
        <w:bidi/>
      </w:pPr>
      <w:r>
        <w:rPr>
          <w:rFonts w:ascii="Traditional Arabic" w:hAnsi="Traditional Arabic" w:cs="Traditional Arabic"/>
          <w:b/>
          <w:i w:val="0"/>
          <w:color w:val="1F4E79"/>
          <w:sz w:val="40"/>
          <w:rtl/>
          <w:szCs w:val="40"/>
        </w:rPr>
        <w:t>خامساً: تبقى باقي مواد عقد التأسيس التي لم يشملها التعديل بهذا القرار كما هي عليه دون تعديل. سادساً: حرر هذا القرار من ٦ نسخ بيد كل طرف نسخة والنسخ الأخرى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الاس</w:t>
      </w:r>
    </w:p>
    <w:p>
      <w:pPr>
        <w:spacing w:after="120" w:line="276" w:lineRule="auto"/>
        <w:jc w:val="right"/>
        <w:bidi/>
      </w:pPr>
      <w:r>
        <w:rPr>
          <w:rFonts w:ascii="Traditional Arabic" w:hAnsi="Traditional Arabic" w:cs="Traditional Arabic"/>
          <w:b w:val="0"/>
          <w:i w:val="0"/>
          <w:sz w:val="36"/>
          <w:rtl/>
          <w:szCs w:val="36"/>
        </w:rPr>
        <w:t>/ أحمد عباس زيني بن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الطرف الثاني شركة أحمد زيني وأولاده</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الشريك الأول الجديد</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 دادن</w:t>
      </w:r>
    </w:p>
    <w:p>
      <w:pPr>
        <w:spacing w:after="120" w:line="276" w:lineRule="auto"/>
        <w:jc w:val="right"/>
        <w:bidi/>
      </w:pPr>
      <w:r>
        <w:rPr>
          <w:rFonts w:ascii="Traditional Arabic" w:hAnsi="Traditional Arabic" w:cs="Traditional Arabic"/>
          <w:b w:val="0"/>
          <w:i w:val="0"/>
          <w:sz w:val="36"/>
          <w:rtl/>
          <w:szCs w:val="36"/>
        </w:rPr>
        <w:t>مص.ب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وع وزارة القرارة والعمد"</w:t>
      </w:r>
    </w:p>
    <w:p>
      <w:pPr>
        <w:spacing w:after="120" w:line="276" w:lineRule="auto"/>
        <w:jc w:val="right"/>
        <w:bidi/>
      </w:pPr>
      <w:r>
        <w:rPr>
          <w:rFonts w:ascii="Traditional Arabic" w:hAnsi="Traditional Arabic" w:cs="Traditional Arabic"/>
          <w:b w:val="0"/>
          <w:i w:val="0"/>
          <w:sz w:val="36"/>
          <w:rtl/>
          <w:szCs w:val="36"/>
        </w:rPr>
        <w:t>بمحافظة جس</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18/02: 13</w:t>
      </w:r>
    </w:p>
    <w:p>
      <w:pPr>
        <w:spacing w:after="120" w:line="276" w:lineRule="auto"/>
        <w:jc w:val="right"/>
        <w:bidi/>
      </w:pPr>
      <w:r>
        <w:rPr>
          <w:rFonts w:ascii="Traditional Arabic" w:hAnsi="Traditional Arabic" w:cs="Traditional Arabic"/>
          <w:b w:val="0"/>
          <w:i w:val="0"/>
          <w:sz w:val="36"/>
          <w:rtl/>
          <w:szCs w:val="36"/>
        </w:rPr>
        <w:t>وزارة العدل، قسم الوثيق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الله ولا لا ي أنا رشيد بن شديد الحربي كانت الأحدار التجارية الصناعية بمحافظة جدد قد جرى علي</w:t>
      </w:r>
    </w:p>
    <w:p>
      <w:pPr>
        <w:spacing w:after="120" w:line="276" w:lineRule="auto"/>
        <w:jc w:val="right"/>
        <w:bidi/>
      </w:pPr>
      <w:r>
        <w:rPr>
          <w:rFonts w:ascii="Traditional Arabic" w:hAnsi="Traditional Arabic" w:cs="Traditional Arabic"/>
          <w:b w:val="0"/>
          <w:i w:val="0"/>
          <w:sz w:val="36"/>
          <w:rtl/>
          <w:szCs w:val="36"/>
        </w:rPr>
        <w:t>سو ما رفيع ١٦ / ١٠ / ١٤٢١هـ</w:t>
      </w:r>
    </w:p>
    <w:p>
      <w:pPr>
        <w:spacing w:after="120" w:line="276" w:lineRule="auto"/>
        <w:jc w:val="right"/>
        <w:bidi/>
      </w:pPr>
      <w:r>
        <w:rPr>
          <w:rFonts w:ascii="Traditional Arabic" w:hAnsi="Traditional Arabic" w:cs="Traditional Arabic"/>
          <w:b w:val="0"/>
          <w:i w:val="0"/>
          <w:sz w:val="36"/>
          <w:rtl/>
          <w:szCs w:val="36"/>
        </w:rPr>
        <w:t>ضا القرار يسجل عقود الشركات باعت الرقم ٢٧٥ صحيفة ١٧٢ جلد ١٤/٨ وذلك بحضور وتوقيع الأطراف المعنية: - تحريراً ١٣٢١/١٠١٦ هـ وصلى الله على</w:t>
      </w:r>
    </w:p>
    <w:p>
      <w:pPr>
        <w:spacing w:after="120" w:line="276" w:lineRule="auto"/>
        <w:jc w:val="right"/>
        <w:bidi/>
      </w:pPr>
      <w:r>
        <w:rPr>
          <w:rFonts w:ascii="Traditional Arabic" w:hAnsi="Traditional Arabic" w:cs="Traditional Arabic"/>
          <w:b w:val="0"/>
          <w:i w:val="0"/>
          <w:sz w:val="36"/>
          <w:rtl/>
          <w:szCs w:val="36"/>
        </w:rPr>
        <w:t>وآله وصحبه أجمعين.</w:t>
      </w:r>
    </w:p>
    <w:p>
      <w:pPr>
        <w:spacing w:after="120" w:line="276" w:lineRule="auto"/>
        <w:jc w:val="right"/>
        <w:bidi/>
      </w:pPr>
      <w:r>
        <w:rPr>
          <w:rFonts w:ascii="Traditional Arabic" w:hAnsi="Traditional Arabic" w:cs="Traditional Arabic"/>
          <w:b w:val="0"/>
          <w:i w:val="0"/>
          <w:sz w:val="36"/>
          <w:rtl/>
          <w:szCs w:val="36"/>
        </w:rPr>
        <w:t>كاتب الضبط</w:t>
      </w:r>
    </w:p>
    <w:p>
      <w:pPr>
        <w:spacing w:after="120" w:line="276" w:lineRule="auto"/>
        <w:jc w:val="right"/>
        <w:bidi/>
      </w:pPr>
      <w:r>
        <w:rPr>
          <w:rFonts w:ascii="Traditional Arabic" w:hAnsi="Traditional Arabic" w:cs="Traditional Arabic"/>
          <w:b w:val="0"/>
          <w:i w:val="0"/>
          <w:sz w:val="36"/>
          <w:rtl/>
          <w:szCs w:val="36"/>
        </w:rPr>
        <w:t>باد</w:t>
      </w:r>
    </w:p>
    <w:p>
      <w:pPr>
        <w:spacing w:after="120" w:line="276" w:lineRule="auto"/>
        <w:jc w:val="right"/>
        <w:bidi/>
      </w:pPr>
      <w:r>
        <w:rPr>
          <w:rFonts w:ascii="Traditional Arabic" w:hAnsi="Traditional Arabic" w:cs="Traditional Arabic"/>
          <w:b w:val="0"/>
          <w:i w:val="0"/>
          <w:sz w:val="36"/>
          <w:rtl/>
          <w:szCs w:val="36"/>
        </w:rPr>
        <w:t>رشيد بن شديد العراقية</w:t>
      </w:r>
    </w:p>
    <w:p>
      <w:pPr>
        <w:spacing w:after="120" w:line="276" w:lineRule="auto"/>
        <w:jc w:val="right"/>
        <w:bidi/>
      </w:pPr>
      <w:r>
        <w:rPr>
          <w:rFonts w:ascii="Traditional Arabic" w:hAnsi="Traditional Arabic" w:cs="Traditional Arabic"/>
          <w:b w:val="0"/>
          <w:i w:val="0"/>
          <w:sz w:val="36"/>
          <w:rtl/>
          <w:szCs w:val="36"/>
        </w:rPr>
        <w:t>وزاد</w:t>
      </w:r>
    </w:p>
    <w:p>
      <w:pPr>
        <w:spacing w:after="120" w:line="276" w:lineRule="auto"/>
        <w:jc w:val="right"/>
        <w:bidi/>
      </w:pPr>
      <w:r>
        <w:rPr>
          <w:rFonts w:ascii="Traditional Arabic" w:hAnsi="Traditional Arabic" w:cs="Traditional Arabic"/>
          <w:b w:val="0"/>
          <w:i w:val="0"/>
          <w:sz w:val="36"/>
          <w:rtl/>
          <w:szCs w:val="36"/>
        </w:rPr>
        <w:t>تابع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4 ـ مذكرة أبو راشد ـ 28-01-1443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4 ـ مذكرة أبو راشد ـ 28-01-1443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28-01-1443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https://drive.google.com/file/d/1j2VYyYFekoTtuI8-il8EESkojzRCKejR/view</w:t>
      </w:r>
    </w:p>
    <w:p/>
    <w:p>
      <w:pPr>
        <w:spacing w:after="120" w:line="276" w:lineRule="auto"/>
        <w:jc w:val="right"/>
        <w:bidi/>
      </w:pPr>
      <w:r>
        <w:rPr>
          <w:rFonts w:ascii="Traditional Arabic" w:hAnsi="Traditional Arabic" w:cs="Traditional Arabic"/>
          <w:b w:val="0"/>
          <w:i w:val="0"/>
          <w:sz w:val="36"/>
          <w:rtl/>
          <w:szCs w:val="36"/>
        </w:rPr>
        <w:t>ريماني.</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23/HD</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الرحمن الرحيم</w:t>
      </w:r>
    </w:p>
    <w:p>
      <w:pPr>
        <w:spacing w:after="120" w:line="276" w:lineRule="auto"/>
        <w:jc w:val="right"/>
        <w:bidi/>
      </w:pPr>
      <w:r>
        <w:rPr>
          <w:rFonts w:ascii="Traditional Arabic" w:hAnsi="Traditional Arabic" w:cs="Traditional Arabic"/>
          <w:b w:val="0"/>
          <w:i w:val="0"/>
          <w:sz w:val="36"/>
          <w:rtl/>
          <w:szCs w:val="36"/>
        </w:rPr>
        <w:t>سعادة الأستاذ / أحمد بن أسامة زيني - المدير العام ( القضايا الشخصية )</w:t>
      </w:r>
    </w:p>
    <w:p>
      <w:pPr>
        <w:spacing w:after="120" w:line="276" w:lineRule="auto"/>
        <w:jc w:val="right"/>
        <w:bidi/>
      </w:pPr>
      <w:r>
        <w:rPr>
          <w:rFonts w:ascii="Traditional Arabic" w:hAnsi="Traditional Arabic" w:cs="Traditional Arabic"/>
          <w:b w:val="0"/>
          <w:i w:val="0"/>
          <w:sz w:val="36"/>
          <w:rtl/>
          <w:szCs w:val="36"/>
        </w:rPr>
        <w:t>الرقم ٢١/١٥٣٧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٢٠٢١/٠٩/٠٥م</w:t>
      </w:r>
    </w:p>
    <w:p>
      <w:pPr>
        <w:spacing w:after="120" w:line="276" w:lineRule="auto"/>
        <w:jc w:val="right"/>
        <w:bidi/>
      </w:pPr>
      <w:r>
        <w:rPr>
          <w:rFonts w:ascii="Traditional Arabic" w:hAnsi="Traditional Arabic" w:cs="Traditional Arabic"/>
          <w:b w:val="0"/>
          <w:i w:val="0"/>
          <w:sz w:val="36"/>
          <w:rtl/>
          <w:szCs w:val="36"/>
        </w:rPr>
        <w:t>/١٤٤٣/٠١هـ</w:t>
      </w:r>
    </w:p>
    <w:p>
      <w:pPr>
        <w:spacing w:after="120" w:line="276" w:lineRule="auto"/>
        <w:jc w:val="right"/>
        <w:bidi/>
      </w:pPr>
      <w:r>
        <w:rPr>
          <w:rFonts w:ascii="Traditional Arabic" w:hAnsi="Traditional Arabic" w:cs="Traditional Arabic"/>
          <w:b w:val="0"/>
          <w:i w:val="0"/>
          <w:sz w:val="36"/>
          <w:rtl/>
          <w:szCs w:val="36"/>
        </w:rPr>
        <w:t>۲۸</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 صورة لسعادة المستشار القانوني | الأستاذ / طاهر خير الدين - مدير الإدارة القانونية حفظه الله</w:t>
      </w:r>
    </w:p>
    <w:p>
      <w:pPr>
        <w:spacing w:after="120" w:line="276" w:lineRule="auto"/>
        <w:jc w:val="right"/>
        <w:bidi/>
      </w:pPr>
      <w:r>
        <w:rPr>
          <w:rFonts w:ascii="Traditional Arabic" w:hAnsi="Traditional Arabic" w:cs="Traditional Arabic"/>
          <w:b w:val="0"/>
          <w:i w:val="0"/>
          <w:sz w:val="36"/>
          <w:rtl/>
          <w:szCs w:val="36"/>
        </w:rPr>
        <w:t>.. صورة لسعادة الأستاذ / أنور با حميشان - مساعد المدير للشؤون القانونية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الموضوع: المذكرة الجوابية المقدمة للدائرة التجارية الأولى بالمحكمة التجارية بجدة في الدعوى المقامة من</w:t>
      </w:r>
    </w:p>
    <w:p>
      <w:pPr>
        <w:spacing w:after="120" w:line="276" w:lineRule="auto"/>
        <w:jc w:val="right"/>
        <w:bidi/>
      </w:pPr>
      <w:r>
        <w:rPr>
          <w:rFonts w:ascii="Traditional Arabic" w:hAnsi="Traditional Arabic" w:cs="Traditional Arabic"/>
          <w:b w:val="0"/>
          <w:i w:val="0"/>
          <w:sz w:val="36"/>
          <w:rtl/>
          <w:szCs w:val="36"/>
        </w:rPr>
        <w:t>قبل عدنان زيني ضد السيد / أسامة أحمد زيني المقيدة بالقضية رقم (٤٧١٧) لعام ١٤٤٢هـ. إشارة إلى الموضوع أعلاه، نحيطكم علماً بتقديم مذكرتنا الجوابية على الدعوى</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المشار إليها وذلك عبر الموقع الإلكتروني لوزارة العدل بتاريخ ۲۰۲۱/۰۹/۰۲م (مرفق صورة</w:t>
      </w:r>
    </w:p>
    <w:p>
      <w:pPr>
        <w:spacing w:after="120" w:line="276" w:lineRule="auto"/>
        <w:jc w:val="right"/>
        <w:bidi/>
      </w:pPr>
      <w:r>
        <w:rPr>
          <w:rFonts w:ascii="Traditional Arabic" w:hAnsi="Traditional Arabic" w:cs="Traditional Arabic"/>
          <w:b w:val="0"/>
          <w:i w:val="0"/>
          <w:sz w:val="36"/>
          <w:rtl/>
          <w:szCs w:val="36"/>
        </w:rPr>
        <w:t>الطلاب، لذا نأمل التكرم بالعلم والاحاطة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 سـ امي أبو راشـــــد</w:t>
      </w:r>
    </w:p>
    <w:p>
      <w:pPr>
        <w:spacing w:after="120" w:line="276" w:lineRule="auto"/>
        <w:jc w:val="right"/>
        <w:bidi/>
      </w:pPr>
      <w:r>
        <w:rPr>
          <w:rFonts w:ascii="Traditional Arabic" w:hAnsi="Traditional Arabic" w:cs="Traditional Arabic"/>
          <w:b w:val="0"/>
          <w:i w:val="0"/>
          <w:sz w:val="36"/>
          <w:rtl/>
          <w:szCs w:val="36"/>
        </w:rPr>
        <w:t>١٧٥٦</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المملكة العربية السعودية - جدة - شارع صفية بنت عبد المطلب - هاتف: ٦٥٥٤٧٧٧ / ٦٥٥٠٣٠٣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 / 6550303 - Fax: 6550707 - P.O.Box: 40598 Jeddah 21511</w:t>
      </w:r>
    </w:p>
    <w:p>
      <w:pPr>
        <w:spacing w:after="120" w:line="276" w:lineRule="auto"/>
        <w:jc w:val="right"/>
        <w:bidi/>
      </w:pPr>
      <w:r>
        <w:rPr>
          <w:rFonts w:ascii="Traditional Arabic" w:hAnsi="Traditional Arabic" w:cs="Traditional Arabic"/>
          <w:b w:val="0"/>
          <w:i w:val="0"/>
          <w:sz w:val="36"/>
          <w:rtl/>
          <w:szCs w:val="36"/>
        </w:rPr>
        <w:t>E-mail: info@aburashed.org - www.aburashed.org</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ناجر</w:t>
      </w:r>
    </w:p>
    <w:p>
      <w:pPr>
        <w:spacing w:after="120" w:line="276" w:lineRule="auto"/>
        <w:jc w:val="right"/>
        <w:bidi/>
      </w:pPr>
      <w:r>
        <w:rPr>
          <w:rFonts w:ascii="Traditional Arabic" w:hAnsi="Traditional Arabic" w:cs="Traditional Arabic"/>
          <w:b w:val="0"/>
          <w:i w:val="0"/>
          <w:sz w:val="36"/>
          <w:rtl/>
          <w:szCs w:val="36"/>
        </w:rPr>
        <w:t>najiz</w:t>
      </w:r>
    </w:p>
    <w:p>
      <w:pPr>
        <w:spacing w:after="120" w:line="276" w:lineRule="auto"/>
        <w:jc w:val="right"/>
        <w:bidi/>
      </w:pPr>
      <w:r>
        <w:rPr>
          <w:rFonts w:ascii="Traditional Arabic" w:hAnsi="Traditional Arabic" w:cs="Traditional Arabic"/>
          <w:b w:val="0"/>
          <w:i w:val="0"/>
          <w:sz w:val="36"/>
          <w:rtl/>
          <w:szCs w:val="36"/>
        </w:rPr>
        <w:t>طلبات الخبرة</w:t>
      </w:r>
    </w:p>
    <w:p>
      <w:pPr>
        <w:spacing w:after="120" w:line="276" w:lineRule="auto"/>
        <w:jc w:val="right"/>
        <w:bidi/>
      </w:pPr>
      <w:r>
        <w:rPr>
          <w:rFonts w:ascii="Traditional Arabic" w:hAnsi="Traditional Arabic" w:cs="Traditional Arabic"/>
          <w:b w:val="0"/>
          <w:i w:val="0"/>
          <w:sz w:val="36"/>
          <w:rtl/>
          <w:szCs w:val="36"/>
        </w:rPr>
        <w:t>الأحكام</w:t>
      </w:r>
    </w:p>
    <w:p>
      <w:pPr>
        <w:spacing w:after="120" w:line="276" w:lineRule="auto"/>
        <w:jc w:val="right"/>
        <w:bidi/>
      </w:pPr>
      <w:r>
        <w:rPr>
          <w:rFonts w:ascii="Traditional Arabic" w:hAnsi="Traditional Arabic" w:cs="Traditional Arabic"/>
          <w:b/>
          <w:i w:val="0"/>
          <w:color w:val="1F4E79"/>
          <w:sz w:val="40"/>
          <w:rtl/>
          <w:szCs w:val="40"/>
        </w:rPr>
        <w:t>الطلبات (1)</w:t>
      </w:r>
    </w:p>
    <w:p>
      <w:pPr>
        <w:spacing w:after="120" w:line="276" w:lineRule="auto"/>
        <w:jc w:val="right"/>
        <w:bidi/>
      </w:pPr>
      <w:r>
        <w:rPr>
          <w:rFonts w:ascii="Traditional Arabic" w:hAnsi="Traditional Arabic" w:cs="Traditional Arabic"/>
          <w:b w:val="0"/>
          <w:i w:val="0"/>
          <w:sz w:val="36"/>
          <w:rtl/>
          <w:szCs w:val="36"/>
        </w:rPr>
        <w:t>خدمات التحقق</w:t>
      </w:r>
    </w:p>
    <w:p>
      <w:pPr>
        <w:spacing w:after="120" w:line="276" w:lineRule="auto"/>
        <w:jc w:val="right"/>
        <w:bidi/>
      </w:pPr>
      <w:r>
        <w:rPr>
          <w:rFonts w:ascii="Traditional Arabic" w:hAnsi="Traditional Arabic" w:cs="Traditional Arabic"/>
          <w:b w:val="0"/>
          <w:i w:val="0"/>
          <w:sz w:val="36"/>
          <w:rtl/>
          <w:szCs w:val="36"/>
        </w:rPr>
        <w:t>جميع الخدمات الإلكترونية</w:t>
      </w:r>
    </w:p>
    <w:p>
      <w:pPr>
        <w:spacing w:after="120" w:line="276" w:lineRule="auto"/>
        <w:jc w:val="right"/>
        <w:bidi/>
      </w:pPr>
      <w:r>
        <w:rPr>
          <w:rFonts w:ascii="Traditional Arabic" w:hAnsi="Traditional Arabic" w:cs="Traditional Arabic"/>
          <w:b w:val="0"/>
          <w:i w:val="0"/>
          <w:sz w:val="36"/>
          <w:rtl/>
          <w:szCs w:val="36"/>
        </w:rPr>
        <w:t>حايل المرخصين</w:t>
      </w:r>
    </w:p>
    <w:p>
      <w:pPr>
        <w:spacing w:after="120" w:line="276" w:lineRule="auto"/>
        <w:jc w:val="right"/>
        <w:bidi/>
      </w:pPr>
      <w:r>
        <w:rPr>
          <w:rFonts w:ascii="Traditional Arabic" w:hAnsi="Traditional Arabic" w:cs="Traditional Arabic"/>
          <w:b w:val="0"/>
          <w:i w:val="0"/>
          <w:sz w:val="36"/>
          <w:rtl/>
          <w:szCs w:val="36"/>
        </w:rPr>
        <w:t>رقم الطلب 437066473</w:t>
      </w:r>
    </w:p>
    <w:p>
      <w:pPr>
        <w:spacing w:after="120" w:line="276" w:lineRule="auto"/>
        <w:jc w:val="right"/>
        <w:bidi/>
      </w:pPr>
      <w:r>
        <w:rPr>
          <w:rFonts w:ascii="Traditional Arabic" w:hAnsi="Traditional Arabic" w:cs="Traditional Arabic"/>
          <w:b w:val="0"/>
          <w:i w:val="0"/>
          <w:sz w:val="36"/>
          <w:rtl/>
          <w:szCs w:val="36"/>
        </w:rPr>
        <w:t>AM 11: 12 2021/09/0200</w:t>
      </w:r>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طلب تقديم الرد على مذكرة الدعوى وتبادل المذكرات</w:t>
      </w:r>
    </w:p>
    <w:p>
      <w:pPr>
        <w:spacing w:after="120" w:line="276" w:lineRule="auto"/>
        <w:jc w:val="right"/>
        <w:bidi/>
      </w:pPr>
      <w:r>
        <w:rPr>
          <w:rFonts w:ascii="Traditional Arabic" w:hAnsi="Traditional Arabic" w:cs="Traditional Arabic"/>
          <w:b w:val="0"/>
          <w:i w:val="0"/>
          <w:sz w:val="36"/>
          <w:rtl/>
          <w:szCs w:val="36"/>
        </w:rPr>
        <w:t>القرارات</w:t>
      </w:r>
    </w:p>
    <w:p>
      <w:pPr>
        <w:spacing w:after="120" w:line="276" w:lineRule="auto"/>
        <w:jc w:val="right"/>
        <w:bidi/>
      </w:pPr>
      <w:r>
        <w:rPr>
          <w:rFonts w:ascii="Traditional Arabic" w:hAnsi="Traditional Arabic" w:cs="Traditional Arabic"/>
          <w:b w:val="0"/>
          <w:i w:val="0"/>
          <w:sz w:val="36"/>
          <w:rtl/>
          <w:szCs w:val="36"/>
        </w:rPr>
        <w:t>Auditalian</w:t>
      </w:r>
    </w:p>
    <w:p>
      <w:pPr>
        <w:spacing w:after="120" w:line="276" w:lineRule="auto"/>
        <w:jc w:val="right"/>
        <w:bidi/>
      </w:pPr>
      <w:r>
        <w:rPr>
          <w:rFonts w:ascii="Traditional Arabic" w:hAnsi="Traditional Arabic" w:cs="Traditional Arabic"/>
          <w:b w:val="0"/>
          <w:i w:val="0"/>
          <w:sz w:val="36"/>
          <w:rtl/>
          <w:szCs w:val="36"/>
        </w:rPr>
        <w:t>تاجر</w:t>
      </w:r>
    </w:p>
    <w:p>
      <w:pPr>
        <w:spacing w:after="120" w:line="276" w:lineRule="auto"/>
        <w:jc w:val="right"/>
        <w:bidi/>
      </w:pPr>
      <w:r>
        <w:rPr>
          <w:rFonts w:ascii="Traditional Arabic" w:hAnsi="Traditional Arabic" w:cs="Traditional Arabic"/>
          <w:b w:val="0"/>
          <w:i w:val="0"/>
          <w:sz w:val="36"/>
          <w:rtl/>
          <w:szCs w:val="36"/>
        </w:rPr>
        <w:t>najiz</w:t>
      </w:r>
    </w:p>
    <w:p>
      <w:pPr>
        <w:spacing w:after="120" w:line="276" w:lineRule="auto"/>
        <w:jc w:val="right"/>
        <w:bidi/>
      </w:pPr>
      <w:r>
        <w:rPr>
          <w:rFonts w:ascii="Traditional Arabic" w:hAnsi="Traditional Arabic" w:cs="Traditional Arabic"/>
          <w:b w:val="0"/>
          <w:i w:val="0"/>
          <w:sz w:val="36"/>
          <w:rtl/>
          <w:szCs w:val="36"/>
        </w:rPr>
        <w:t>VISION</w:t>
      </w:r>
    </w:p>
    <w:p>
      <w:pPr>
        <w:spacing w:after="120" w:line="276" w:lineRule="auto"/>
        <w:jc w:val="right"/>
        <w:bidi/>
      </w:pPr>
      <w:r>
        <w:rPr>
          <w:rFonts w:ascii="Traditional Arabic" w:hAnsi="Traditional Arabic" w:cs="Traditional Arabic"/>
          <w:b w:val="0"/>
          <w:i w:val="0"/>
          <w:sz w:val="36"/>
          <w:rtl/>
          <w:szCs w:val="36"/>
        </w:rPr>
        <w:t>2030</w:t>
      </w:r>
    </w:p>
    <w:p>
      <w:pPr>
        <w:spacing w:after="120" w:line="276" w:lineRule="auto"/>
        <w:jc w:val="right"/>
        <w:bidi/>
      </w:pPr>
      <w:r>
        <w:rPr>
          <w:rFonts w:ascii="Traditional Arabic" w:hAnsi="Traditional Arabic" w:cs="Traditional Arabic"/>
          <w:b w:val="0"/>
          <w:i w:val="0"/>
          <w:sz w:val="36"/>
          <w:rtl/>
          <w:szCs w:val="36"/>
        </w:rPr>
        <w:t>1950@mai.gov.sa</w:t>
      </w:r>
    </w:p>
    <w:p>
      <w:pPr>
        <w:spacing w:after="120" w:line="276" w:lineRule="auto"/>
        <w:jc w:val="right"/>
        <w:bidi/>
      </w:pPr>
      <w:r>
        <w:rPr>
          <w:rFonts w:ascii="Traditional Arabic" w:hAnsi="Traditional Arabic" w:cs="Traditional Arabic"/>
          <w:b w:val="0"/>
          <w:i w:val="0"/>
          <w:sz w:val="36"/>
          <w:rtl/>
          <w:szCs w:val="36"/>
        </w:rPr>
        <w:t>1950</w:t>
      </w:r>
    </w:p>
    <w:p>
      <w:pPr>
        <w:spacing w:after="120" w:line="276" w:lineRule="auto"/>
        <w:jc w:val="right"/>
        <w:bidi/>
      </w:pPr>
      <w:r>
        <w:rPr>
          <w:rFonts w:ascii="Traditional Arabic" w:hAnsi="Traditional Arabic" w:cs="Traditional Arabic"/>
          <w:b w:val="0"/>
          <w:i w:val="0"/>
          <w:sz w:val="36"/>
          <w:rtl/>
          <w:szCs w:val="36"/>
        </w:rPr>
        <w:t>الشروط والحكام جميع الحقوق محفوظة © 2021</w:t>
      </w:r>
    </w:p>
    <w:p>
      <w:pPr>
        <w:spacing w:after="120" w:line="276" w:lineRule="auto"/>
        <w:jc w:val="right"/>
        <w:bidi/>
      </w:pPr>
      <w:r>
        <w:rPr>
          <w:rFonts w:ascii="Traditional Arabic" w:hAnsi="Traditional Arabic" w:cs="Traditional Arabic"/>
          <w:b w:val="0"/>
          <w:i w:val="0"/>
          <w:sz w:val="36"/>
          <w:rtl/>
          <w:szCs w:val="36"/>
        </w:rPr>
        <w:t>وزارة العدل</w:t>
      </w:r>
    </w:p>
    <w:p>
      <w:pPr>
        <w:spacing w:after="120" w:line="276" w:lineRule="auto"/>
        <w:jc w:val="right"/>
        <w:bidi/>
      </w:pPr>
      <w:r>
        <w:rPr>
          <w:rFonts w:ascii="Traditional Arabic" w:hAnsi="Traditional Arabic" w:cs="Traditional Arabic"/>
          <w:b w:val="0"/>
          <w:i w:val="0"/>
          <w:sz w:val="36"/>
          <w:rtl/>
          <w:szCs w:val="36"/>
        </w:rPr>
        <w:t>نص الحكم</w:t>
      </w:r>
    </w:p>
    <w:p>
      <w:pPr>
        <w:spacing w:after="120" w:line="276" w:lineRule="auto"/>
        <w:jc w:val="right"/>
        <w:bidi/>
      </w:pPr>
      <w:r>
        <w:rPr>
          <w:rFonts w:ascii="Traditional Arabic" w:hAnsi="Traditional Arabic" w:cs="Traditional Arabic"/>
          <w:b w:val="0"/>
          <w:i w:val="0"/>
          <w:sz w:val="36"/>
          <w:rtl/>
          <w:szCs w:val="36"/>
        </w:rPr>
        <w:t>طلب على القضية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رقم 5 ـ مذكرة جوابية من مكتب المحامي ابو راشد في الدعوى رقم 4717  بتاريخ 06-03-1443هـ.pdf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رقم 5 ـ مذكرة جوابية من مكتب المحامي ابو راشد في الدعوى رقم 4717  بتاريخ 06-03-1443هـ.pdf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06-03-1443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https://drive.google.com/file/d/1R4cwoCRDiodDoeARZpao4Tro18HOVQwz/view?usp=drivesdk</w:t>
      </w:r>
    </w:p>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w:t>
      </w:r>
    </w:p>
    <w:p>
      <w:pPr>
        <w:spacing w:after="120" w:line="276" w:lineRule="auto"/>
        <w:jc w:val="right"/>
        <w:bidi/>
      </w:pPr>
      <w:r>
        <w:rPr>
          <w:rFonts w:ascii="Traditional Arabic" w:hAnsi="Traditional Arabic" w:cs="Traditional Arabic"/>
          <w:b w:val="0"/>
          <w:i w:val="0"/>
          <w:sz w:val="36"/>
          <w:rtl/>
          <w:szCs w:val="36"/>
        </w:rPr>
        <w:t>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سامة ابودان</w:t>
      </w:r>
    </w:p>
    <w:p>
      <w:pPr>
        <w:spacing w:after="120" w:line="276" w:lineRule="auto"/>
        <w:jc w:val="right"/>
        <w:bidi/>
      </w:pPr>
      <w:r>
        <w:rPr>
          <w:rFonts w:ascii="Traditional Arabic" w:hAnsi="Traditional Arabic" w:cs="Traditional Arabic"/>
          <w:b w:val="0"/>
          <w:i w:val="0"/>
          <w:sz w:val="36"/>
          <w:rtl/>
          <w:szCs w:val="36"/>
        </w:rPr>
        <w:t>CD</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سعادة الأستاذ / أحمد بن أسامة زيني - المدير العام (الدعاوى الشخصية)</w:t>
      </w:r>
    </w:p>
    <w:p>
      <w:pPr>
        <w:spacing w:after="120" w:line="276" w:lineRule="auto"/>
        <w:jc w:val="right"/>
        <w:bidi/>
      </w:pPr>
      <w:r>
        <w:rPr>
          <w:rFonts w:ascii="Traditional Arabic" w:hAnsi="Traditional Arabic" w:cs="Traditional Arabic"/>
          <w:b w:val="0"/>
          <w:i w:val="0"/>
          <w:sz w:val="36"/>
          <w:rtl/>
          <w:szCs w:val="36"/>
        </w:rPr>
        <w:t>.. صورة لسعادة المستشار القانوني الأستاذ / طاهر خير الدين – مدير الإدارة القانونية.. صورة لسعادة الأستاذ / أنور باحميشان - مساعد المدير للشؤون القانونية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الرقم ٢١/١٧٦١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۱۲ / ۱۰/ ۲۰۲۱م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/١٤٤٣/٠٣هـ</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الموضوع: تقديم مذكرتنا الجوابية بشأن الدعوى المقامة من قبل المدعي / عدنان أحمد عباس زيني</w:t>
      </w:r>
    </w:p>
    <w:p>
      <w:pPr>
        <w:spacing w:after="120" w:line="276" w:lineRule="auto"/>
        <w:jc w:val="right"/>
        <w:bidi/>
      </w:pPr>
      <w:r>
        <w:rPr>
          <w:rFonts w:ascii="Traditional Arabic" w:hAnsi="Traditional Arabic" w:cs="Traditional Arabic"/>
          <w:b w:val="0"/>
          <w:i w:val="0"/>
          <w:sz w:val="36"/>
          <w:rtl/>
          <w:szCs w:val="36"/>
        </w:rPr>
        <w:t>ضد / أسامة أحمد عباس زيني والمقيدة برقم ( ٤٧١٧ ) لعام ١٤٤٢هـ.</w:t>
      </w:r>
    </w:p>
    <w:p>
      <w:pPr>
        <w:spacing w:after="120" w:line="276" w:lineRule="auto"/>
        <w:jc w:val="right"/>
        <w:bidi/>
      </w:pPr>
      <w:r>
        <w:rPr>
          <w:rFonts w:ascii="Traditional Arabic" w:hAnsi="Traditional Arabic" w:cs="Traditional Arabic"/>
          <w:b w:val="0"/>
          <w:i w:val="0"/>
          <w:sz w:val="36"/>
          <w:rtl/>
          <w:szCs w:val="36"/>
        </w:rPr>
        <w:t>إشارة إلى الموضوع أعلاه، ونظراً لعدم تمكننا من تقديم المذكرة عبر نظام ناجز وذلك لظهور رسالة خطأ تفيد بأنه يوجد طلب مسبق تحت الاجراء كما هو موضح بالأشعار ( مرفق صورته ( عليه تم إرسال المذكرة الجوابية عبر البريد الالكتروني للدائرة التجارية الأولى بالمحكمة التجارية بجدة، لذا نأمل التكرم بالعلم والإحاطة.</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T1</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w:t>
      </w:r>
    </w:p>
    <w:p>
      <w:pPr>
        <w:spacing w:after="120" w:line="276" w:lineRule="auto"/>
        <w:jc w:val="right"/>
        <w:bidi/>
      </w:pPr>
      <w:r>
        <w:rPr>
          <w:rFonts w:ascii="Traditional Arabic" w:hAnsi="Traditional Arabic" w:cs="Traditional Arabic"/>
          <w:b w:val="0"/>
          <w:i w:val="0"/>
          <w:sz w:val="36"/>
          <w:rtl/>
          <w:szCs w:val="36"/>
        </w:rPr>
        <w:t>امي أبو راشـ</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١٦٥٥٤٧٧٧ / ٦٥٥٠٣٠٣ - فاكس: ٦٥٥۰۷۰۷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 / 6550303 - Fax: 6550707 - P.O.Box: 40598 Jeddah 21511</w:t>
      </w:r>
    </w:p>
    <w:p>
      <w:pPr>
        <w:spacing w:after="120" w:line="276" w:lineRule="auto"/>
        <w:jc w:val="right"/>
        <w:bidi/>
      </w:pPr>
      <w:r>
        <w:rPr>
          <w:rFonts w:ascii="Traditional Arabic" w:hAnsi="Traditional Arabic" w:cs="Traditional Arabic"/>
          <w:b w:val="0"/>
          <w:i w:val="0"/>
          <w:sz w:val="36"/>
          <w:rtl/>
          <w:szCs w:val="36"/>
        </w:rPr>
        <w:t>E-mail: info@aburashed.org - www.aburashed.org</w:t>
      </w:r>
    </w:p>
    <w:p>
      <w:pPr>
        <w:spacing w:after="120" w:line="276" w:lineRule="auto"/>
        <w:jc w:val="right"/>
        <w:bidi/>
      </w:pPr>
      <w:r>
        <w:rPr>
          <w:rFonts w:ascii="Traditional Arabic" w:hAnsi="Traditional Arabic" w:cs="Traditional Arabic"/>
          <w:b w:val="0"/>
          <w:i w:val="0"/>
          <w:sz w:val="36"/>
          <w:rtl/>
          <w:szCs w:val="36"/>
        </w:rPr>
        <w:t>تاجر</w:t>
      </w:r>
    </w:p>
    <w:p>
      <w:pPr>
        <w:spacing w:after="120" w:line="276" w:lineRule="auto"/>
        <w:jc w:val="right"/>
        <w:bidi/>
      </w:pPr>
      <w:r>
        <w:rPr>
          <w:rFonts w:ascii="Traditional Arabic" w:hAnsi="Traditional Arabic" w:cs="Traditional Arabic"/>
          <w:b w:val="0"/>
          <w:i w:val="0"/>
          <w:sz w:val="36"/>
          <w:rtl/>
          <w:szCs w:val="36"/>
        </w:rPr>
        <w:t>hajiz</w:t>
      </w:r>
    </w:p>
    <w:p>
      <w:pPr>
        <w:spacing w:after="120" w:line="276" w:lineRule="auto"/>
        <w:jc w:val="right"/>
        <w:bidi/>
      </w:pPr>
      <w:r>
        <w:rPr>
          <w:rFonts w:ascii="Traditional Arabic" w:hAnsi="Traditional Arabic" w:cs="Traditional Arabic"/>
          <w:b w:val="0"/>
          <w:i w:val="0"/>
          <w:sz w:val="36"/>
          <w:rtl/>
          <w:szCs w:val="36"/>
        </w:rPr>
        <w:t>خدمات التحقق</w:t>
      </w:r>
    </w:p>
    <w:p>
      <w:pPr>
        <w:spacing w:after="120" w:line="276" w:lineRule="auto"/>
        <w:jc w:val="right"/>
        <w:bidi/>
      </w:pPr>
      <w:r>
        <w:rPr>
          <w:rFonts w:ascii="Traditional Arabic" w:hAnsi="Traditional Arabic" w:cs="Traditional Arabic"/>
          <w:b w:val="0"/>
          <w:i w:val="0"/>
          <w:sz w:val="36"/>
          <w:rtl/>
          <w:szCs w:val="36"/>
        </w:rPr>
        <w:t>جميع الخدمات الإلكترونية دليل المرخصين</w:t>
      </w:r>
    </w:p>
    <w:p>
      <w:pPr>
        <w:spacing w:after="120" w:line="276" w:lineRule="auto"/>
        <w:jc w:val="right"/>
        <w:bidi/>
      </w:pPr>
      <w:r>
        <w:rPr>
          <w:rFonts w:ascii="Traditional Arabic" w:hAnsi="Traditional Arabic" w:cs="Traditional Arabic"/>
          <w:b w:val="0"/>
          <w:i w:val="0"/>
          <w:sz w:val="36"/>
          <w:rtl/>
          <w:szCs w:val="36"/>
        </w:rPr>
        <w:t>تفاصيل القضية رقم 42824717. قيد النظر</w:t>
      </w:r>
    </w:p>
    <w:p>
      <w:pPr>
        <w:spacing w:after="120" w:line="276" w:lineRule="auto"/>
        <w:jc w:val="right"/>
        <w:bidi/>
      </w:pPr>
      <w:r>
        <w:rPr>
          <w:rFonts w:ascii="Traditional Arabic" w:hAnsi="Traditional Arabic" w:cs="Traditional Arabic"/>
          <w:b w:val="0"/>
          <w:i w:val="0"/>
          <w:sz w:val="36"/>
          <w:rtl/>
          <w:szCs w:val="36"/>
        </w:rPr>
        <w:t>تاريخ القضية</w:t>
      </w:r>
    </w:p>
    <w:p>
      <w:pPr>
        <w:spacing w:after="120" w:line="276" w:lineRule="auto"/>
        <w:jc w:val="right"/>
        <w:bidi/>
      </w:pPr>
      <w:r>
        <w:rPr>
          <w:rFonts w:ascii="Traditional Arabic" w:hAnsi="Traditional Arabic" w:cs="Traditional Arabic"/>
          <w:b w:val="0"/>
          <w:i w:val="0"/>
          <w:sz w:val="36"/>
          <w:rtl/>
          <w:szCs w:val="36"/>
        </w:rPr>
        <w:t>2021/08/03</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محامی</w:t>
      </w:r>
    </w:p>
    <w:p>
      <w:pPr>
        <w:spacing w:after="120" w:line="276" w:lineRule="auto"/>
        <w:jc w:val="right"/>
        <w:bidi/>
      </w:pPr>
      <w:r>
        <w:rPr>
          <w:rFonts w:ascii="Traditional Arabic" w:hAnsi="Traditional Arabic" w:cs="Traditional Arabic"/>
          <w:b w:val="0"/>
          <w:i w:val="0"/>
          <w:sz w:val="36"/>
          <w:rtl/>
          <w:szCs w:val="36"/>
        </w:rPr>
        <w:t>نوع القضية الشركات النظامية</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الدائرة التجارية الدولي</w:t>
      </w:r>
    </w:p>
    <w:p>
      <w:pPr>
        <w:spacing w:after="120" w:line="276" w:lineRule="auto"/>
        <w:jc w:val="right"/>
        <w:bidi/>
      </w:pPr>
      <w:r>
        <w:rPr>
          <w:rFonts w:ascii="Traditional Arabic" w:hAnsi="Traditional Arabic" w:cs="Traditional Arabic"/>
          <w:b/>
          <w:i w:val="0"/>
          <w:color w:val="1F4E79"/>
          <w:sz w:val="40"/>
          <w:rtl/>
          <w:szCs w:val="40"/>
        </w:rPr>
        <w:t>الطلبات على القضية</w:t>
      </w:r>
    </w:p>
    <w:p>
      <w:pPr>
        <w:spacing w:after="120" w:line="276" w:lineRule="auto"/>
        <w:jc w:val="right"/>
        <w:bidi/>
      </w:pPr>
      <w:r>
        <w:rPr>
          <w:rFonts w:ascii="Traditional Arabic" w:hAnsi="Traditional Arabic" w:cs="Traditional Arabic"/>
          <w:b w:val="0"/>
          <w:i w:val="0"/>
          <w:sz w:val="36"/>
          <w:rtl/>
          <w:szCs w:val="36"/>
        </w:rPr>
        <w:t>طلب وقف السير في الدي.</w:t>
      </w:r>
    </w:p>
    <w:p>
      <w:pPr>
        <w:spacing w:after="120" w:line="276" w:lineRule="auto"/>
        <w:jc w:val="right"/>
        <w:bidi/>
      </w:pPr>
      <w:r>
        <w:rPr>
          <w:rFonts w:ascii="Traditional Arabic" w:hAnsi="Traditional Arabic" w:cs="Traditional Arabic"/>
          <w:b w:val="0"/>
          <w:i w:val="0"/>
          <w:sz w:val="36"/>
          <w:rtl/>
          <w:szCs w:val="36"/>
        </w:rPr>
        <w:t>خطأ</w:t>
      </w:r>
    </w:p>
    <w:p>
      <w:pPr>
        <w:spacing w:after="120" w:line="276" w:lineRule="auto"/>
        <w:jc w:val="right"/>
        <w:bidi/>
      </w:pPr>
      <w:r>
        <w:rPr>
          <w:rFonts w:ascii="Traditional Arabic" w:hAnsi="Traditional Arabic" w:cs="Traditional Arabic"/>
          <w:b w:val="0"/>
          <w:i w:val="0"/>
          <w:sz w:val="36"/>
          <w:rtl/>
          <w:szCs w:val="36"/>
        </w:rPr>
        <w:t>ءارجإلا تحت قبسم بلط دجوي اوفع</w:t>
      </w:r>
    </w:p>
    <w:p>
      <w:pPr>
        <w:spacing w:after="120" w:line="276" w:lineRule="auto"/>
        <w:jc w:val="right"/>
        <w:bidi/>
      </w:pPr>
      <w:r>
        <w:rPr>
          <w:rFonts w:ascii="Traditional Arabic" w:hAnsi="Traditional Arabic" w:cs="Traditional Arabic"/>
          <w:b w:val="0"/>
          <w:i w:val="0"/>
          <w:sz w:val="36"/>
          <w:rtl/>
          <w:szCs w:val="36"/>
        </w:rPr>
        <w:t>طلب الاعتراض على حك</w:t>
      </w:r>
    </w:p>
    <w:p>
      <w:pPr>
        <w:spacing w:after="120" w:line="276" w:lineRule="auto"/>
        <w:jc w:val="right"/>
        <w:bidi/>
      </w:pPr>
      <w:r>
        <w:rPr>
          <w:rFonts w:ascii="Traditional Arabic" w:hAnsi="Traditional Arabic" w:cs="Traditional Arabic"/>
          <w:b w:val="0"/>
          <w:i w:val="0"/>
          <w:sz w:val="36"/>
          <w:rtl/>
          <w:szCs w:val="36"/>
        </w:rPr>
        <w:t>اسم الطلب</w:t>
      </w:r>
    </w:p>
    <w:p>
      <w:pPr>
        <w:spacing w:after="120" w:line="276" w:lineRule="auto"/>
        <w:jc w:val="right"/>
        <w:bidi/>
      </w:pPr>
      <w:r>
        <w:rPr>
          <w:rFonts w:ascii="Traditional Arabic" w:hAnsi="Traditional Arabic" w:cs="Traditional Arabic"/>
          <w:b w:val="0"/>
          <w:i w:val="0"/>
          <w:sz w:val="36"/>
          <w:rtl/>
          <w:szCs w:val="36"/>
        </w:rPr>
        <w:t>Q</w:t>
      </w:r>
    </w:p>
    <w:p>
      <w:pPr>
        <w:spacing w:after="120" w:line="276" w:lineRule="auto"/>
        <w:jc w:val="right"/>
        <w:bidi/>
      </w:pPr>
      <w:r>
        <w:rPr>
          <w:rFonts w:ascii="Traditional Arabic" w:hAnsi="Traditional Arabic" w:cs="Traditional Arabic"/>
          <w:b w:val="0"/>
          <w:i w:val="0"/>
          <w:sz w:val="36"/>
          <w:rtl/>
          <w:szCs w:val="36"/>
        </w:rPr>
        <w:t>إلغاء</w:t>
      </w:r>
    </w:p>
    <w:p>
      <w:pPr>
        <w:spacing w:after="120" w:line="276" w:lineRule="auto"/>
        <w:jc w:val="right"/>
        <w:bidi/>
      </w:pPr>
      <w:r>
        <w:rPr>
          <w:rFonts w:ascii="Traditional Arabic" w:hAnsi="Traditional Arabic" w:cs="Traditional Arabic"/>
          <w:b w:val="0"/>
          <w:i w:val="0"/>
          <w:sz w:val="36"/>
          <w:rtl/>
          <w:szCs w:val="36"/>
        </w:rPr>
        <w:t>طلب تغيير موعد جلسة</w:t>
      </w:r>
    </w:p>
    <w:p>
      <w:pPr>
        <w:spacing w:after="120" w:line="276" w:lineRule="auto"/>
        <w:jc w:val="right"/>
        <w:bidi/>
      </w:pPr>
      <w:r>
        <w:rPr>
          <w:rFonts w:ascii="Traditional Arabic" w:hAnsi="Traditional Arabic" w:cs="Traditional Arabic"/>
          <w:b w:val="0"/>
          <w:i w:val="0"/>
          <w:sz w:val="36"/>
          <w:rtl/>
          <w:szCs w:val="36"/>
        </w:rPr>
        <w:t>طلب تقديم مذكرة الرد على الدعوى و تبادل المذكرات</w:t>
      </w:r>
    </w:p>
    <w:p>
      <w:pPr>
        <w:spacing w:after="120" w:line="276" w:lineRule="auto"/>
        <w:jc w:val="right"/>
        <w:bidi/>
      </w:pPr>
      <w:r>
        <w:rPr>
          <w:rFonts w:ascii="Traditional Arabic" w:hAnsi="Traditional Arabic" w:cs="Traditional Arabic"/>
          <w:b w:val="0"/>
          <w:i w:val="0"/>
          <w:sz w:val="36"/>
          <w:rtl/>
          <w:szCs w:val="36"/>
        </w:rPr>
        <w:t>طلب إفراج</w:t>
      </w:r>
    </w:p>
    <w:p>
      <w:pPr>
        <w:spacing w:after="120" w:line="276" w:lineRule="auto"/>
        <w:jc w:val="right"/>
        <w:bidi/>
      </w:pPr>
      <w:r>
        <w:rPr>
          <w:rFonts w:ascii="Traditional Arabic" w:hAnsi="Traditional Arabic" w:cs="Traditional Arabic"/>
          <w:b w:val="0"/>
          <w:i w:val="0"/>
          <w:sz w:val="36"/>
          <w:rtl/>
          <w:szCs w:val="36"/>
        </w:rPr>
        <w:t>إعادة النظر في قضية مشطوبة</w:t>
      </w:r>
    </w:p>
    <w:p>
      <w:pPr>
        <w:spacing w:after="120" w:line="276" w:lineRule="auto"/>
        <w:jc w:val="right"/>
        <w:bidi/>
      </w:pPr>
      <w:r>
        <w:rPr>
          <w:rFonts w:ascii="Traditional Arabic" w:hAnsi="Traditional Arabic" w:cs="Traditional Arabic"/>
          <w:b w:val="0"/>
          <w:i w:val="0"/>
          <w:sz w:val="36"/>
          <w:rtl/>
          <w:szCs w:val="36"/>
        </w:rPr>
        <w:t>طلب إقرار القناعة بالحكم</w:t>
      </w:r>
    </w:p>
    <w:p>
      <w:pPr>
        <w:spacing w:after="120" w:line="276" w:lineRule="auto"/>
        <w:jc w:val="right"/>
        <w:bidi/>
      </w:pPr>
      <w:r>
        <w:rPr>
          <w:rFonts w:ascii="Traditional Arabic" w:hAnsi="Traditional Arabic" w:cs="Traditional Arabic"/>
          <w:b w:val="0"/>
          <w:i w:val="0"/>
          <w:sz w:val="36"/>
          <w:rtl/>
          <w:szCs w:val="36"/>
        </w:rPr>
        <w:t>طلب إحالة للعفو</w:t>
      </w:r>
    </w:p>
    <w:p>
      <w:pPr>
        <w:spacing w:after="120" w:line="276" w:lineRule="auto"/>
        <w:jc w:val="right"/>
        <w:bidi/>
      </w:pPr>
      <w:r>
        <w:rPr>
          <w:rFonts w:ascii="Traditional Arabic" w:hAnsi="Traditional Arabic" w:cs="Traditional Arabic"/>
          <w:b w:val="0"/>
          <w:i w:val="0"/>
          <w:sz w:val="36"/>
          <w:rtl/>
          <w:szCs w:val="36"/>
        </w:rPr>
        <w:t>طلب إعادة المضبوطات</w:t>
      </w:r>
    </w:p>
    <w:p>
      <w:pPr>
        <w:spacing w:after="120" w:line="276" w:lineRule="auto"/>
        <w:jc w:val="right"/>
        <w:bidi/>
      </w:pPr>
      <w:r>
        <w:rPr>
          <w:rFonts w:ascii="Traditional Arabic" w:hAnsi="Traditional Arabic" w:cs="Traditional Arabic"/>
          <w:b w:val="0"/>
          <w:i w:val="0"/>
          <w:sz w:val="36"/>
          <w:rtl/>
          <w:szCs w:val="36"/>
        </w:rPr>
        <w:t>طلب تصحيح الحكم أو تفسيره</w:t>
      </w:r>
    </w:p>
    <w:p>
      <w:pPr>
        <w:spacing w:after="120" w:line="276" w:lineRule="auto"/>
        <w:jc w:val="right"/>
        <w:bidi/>
      </w:pPr>
      <w:r>
        <w:rPr>
          <w:rFonts w:ascii="Traditional Arabic" w:hAnsi="Traditional Arabic" w:cs="Traditional Arabic"/>
          <w:b w:val="0"/>
          <w:i w:val="0"/>
          <w:sz w:val="36"/>
          <w:rtl/>
          <w:szCs w:val="36"/>
        </w:rPr>
        <w:t>طلب تأجيل جلسة</w:t>
      </w:r>
    </w:p>
    <w:p>
      <w:pPr>
        <w:spacing w:after="120" w:line="276" w:lineRule="auto"/>
        <w:jc w:val="right"/>
        <w:bidi/>
      </w:pPr>
      <w:r>
        <w:rPr>
          <w:rFonts w:ascii="Traditional Arabic" w:hAnsi="Traditional Arabic" w:cs="Traditional Arabic"/>
          <w:b w:val="0"/>
          <w:i w:val="0"/>
          <w:sz w:val="36"/>
          <w:rtl/>
          <w:szCs w:val="36"/>
        </w:rPr>
        <w:t>طلب حضور جلسة عن بعد</w:t>
      </w:r>
    </w:p>
    <w:p>
      <w:pPr>
        <w:spacing w:after="120" w:line="276" w:lineRule="auto"/>
        <w:jc w:val="right"/>
        <w:bidi/>
      </w:pPr>
      <w:r>
        <w:rPr>
          <w:rFonts w:ascii="Traditional Arabic" w:hAnsi="Traditional Arabic" w:cs="Traditional Arabic"/>
          <w:b w:val="0"/>
          <w:i w:val="0"/>
          <w:sz w:val="36"/>
          <w:rtl/>
          <w:szCs w:val="36"/>
        </w:rPr>
        <w:t>المذكرات المقدمة على القضية</w:t>
      </w:r>
    </w:p>
    <w:p>
      <w:pPr>
        <w:spacing w:after="120" w:line="276" w:lineRule="auto"/>
        <w:jc w:val="right"/>
        <w:bidi/>
      </w:pPr>
      <w:r>
        <w:rPr>
          <w:rFonts w:ascii="Traditional Arabic" w:hAnsi="Traditional Arabic" w:cs="Traditional Arabic"/>
          <w:b w:val="0"/>
          <w:i w:val="0"/>
          <w:sz w:val="36"/>
          <w:rtl/>
          <w:szCs w:val="36"/>
        </w:rPr>
        <w:t>مذكرات المدعي</w:t>
      </w:r>
    </w:p>
    <w:p>
      <w:pPr>
        <w:spacing w:after="120" w:line="276" w:lineRule="auto"/>
        <w:jc w:val="right"/>
        <w:bidi/>
      </w:pPr>
      <w:r>
        <w:rPr>
          <w:rFonts w:ascii="Traditional Arabic" w:hAnsi="Traditional Arabic" w:cs="Traditional Arabic"/>
          <w:b w:val="0"/>
          <w:i w:val="0"/>
          <w:sz w:val="36"/>
          <w:rtl/>
          <w:szCs w:val="36"/>
        </w:rPr>
        <w:t>الإجراء</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تاريخ إيداع المذكرة</w:t>
      </w:r>
    </w:p>
    <w:p>
      <w:pPr>
        <w:spacing w:after="120" w:line="276" w:lineRule="auto"/>
        <w:jc w:val="right"/>
        <w:bidi/>
      </w:pPr>
      <w:r>
        <w:rPr>
          <w:rFonts w:ascii="Traditional Arabic" w:hAnsi="Traditional Arabic" w:cs="Traditional Arabic"/>
          <w:b w:val="0"/>
          <w:i w:val="0"/>
          <w:sz w:val="36"/>
          <w:rtl/>
          <w:szCs w:val="36"/>
        </w:rPr>
        <w:t>مذكرات المدعى عليه</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تاريخ إيداع المذكرة</w:t>
      </w:r>
    </w:p>
    <w:p>
      <w:pPr>
        <w:spacing w:after="120" w:line="276" w:lineRule="auto"/>
        <w:jc w:val="right"/>
        <w:bidi/>
      </w:pPr>
      <w:r>
        <w:rPr>
          <w:rFonts w:ascii="Traditional Arabic" w:hAnsi="Traditional Arabic" w:cs="Traditional Arabic"/>
          <w:b w:val="0"/>
          <w:i w:val="0"/>
          <w:sz w:val="36"/>
          <w:rtl/>
          <w:szCs w:val="36"/>
        </w:rPr>
        <w:t>الإجراء</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6 ـ مذكرة أبو راشد ـ 15-03-1443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6 ـ مذكرة أبو راشد ـ 15-03-1443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15-03-1443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https://drive.google.com/file/d/1ZqHby4sZe6fDyc7Va5-xGwbvNPFrSQuv/view</w:t>
      </w:r>
    </w:p>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الرقم ٢١/١٨٦٥</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٢٦ / ٢٠٢١/١٠م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۲۰</w:t>
      </w:r>
    </w:p>
    <w:p>
      <w:pPr>
        <w:spacing w:after="120" w:line="276" w:lineRule="auto"/>
        <w:jc w:val="right"/>
        <w:bidi/>
      </w:pPr>
      <w:r>
        <w:rPr>
          <w:rFonts w:ascii="Traditional Arabic" w:hAnsi="Traditional Arabic" w:cs="Traditional Arabic"/>
          <w:b w:val="0"/>
          <w:i w:val="0"/>
          <w:sz w:val="36"/>
          <w:rtl/>
          <w:szCs w:val="36"/>
        </w:rPr>
        <w:t>١٤٤٣/٠٣هـ</w:t>
      </w:r>
    </w:p>
    <w:p>
      <w:pPr>
        <w:spacing w:after="120" w:line="276" w:lineRule="auto"/>
        <w:jc w:val="right"/>
        <w:bidi/>
      </w:pPr>
      <w:r>
        <w:rPr>
          <w:rFonts w:ascii="Traditional Arabic" w:hAnsi="Traditional Arabic" w:cs="Traditional Arabic"/>
          <w:b w:val="0"/>
          <w:i w:val="0"/>
          <w:sz w:val="36"/>
          <w:rtl/>
          <w:szCs w:val="36"/>
        </w:rPr>
        <w:t>سعادة الأستاذ / أحمد بن أسامة زيني - المدير العام ( القضايا الشخصية )</w:t>
      </w:r>
    </w:p>
    <w:p>
      <w:pPr>
        <w:spacing w:after="120" w:line="276" w:lineRule="auto"/>
        <w:jc w:val="right"/>
        <w:bidi/>
      </w:pPr>
      <w:r>
        <w:rPr>
          <w:rFonts w:ascii="Traditional Arabic" w:hAnsi="Traditional Arabic" w:cs="Traditional Arabic"/>
          <w:b w:val="0"/>
          <w:i w:val="0"/>
          <w:sz w:val="36"/>
          <w:rtl/>
          <w:szCs w:val="36"/>
        </w:rPr>
        <w:t>.. صورة لسعادة المستشار القانوني الأستاذ / طاهر خير الدين – مدير الإدارة القانونية.. صورة لسعادة الأستاذ / أنور باحميشان - مساعد المدير للشؤون القانونية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الموضوع: وقائع جلسة يوم الثلاثاء ١٤٤٣/٠٣/٢٠هـ الموافق ٢٠٢١/١٠/٢٦م في الدعوى رقم (٤٢٨٢٤٧١٧) المقامة من قبل عدنان أحمد زيني ضد السيد / أسامة أحمد زيني والمنظورة لدى الدائرة الاولى بالمحكمة التجارية بجدة</w:t>
      </w:r>
    </w:p>
    <w:p>
      <w:pPr>
        <w:spacing w:after="120" w:line="276" w:lineRule="auto"/>
        <w:jc w:val="right"/>
        <w:bidi/>
      </w:pPr>
      <w:r>
        <w:rPr>
          <w:rFonts w:ascii="Traditional Arabic" w:hAnsi="Traditional Arabic" w:cs="Traditional Arabic"/>
          <w:b w:val="0"/>
          <w:i w:val="0"/>
          <w:sz w:val="36"/>
          <w:rtl/>
          <w:szCs w:val="36"/>
        </w:rPr>
        <w:t>إشارة إلى الموضوع أعلاه، نحيطكم علما بحضور الجلسة وحضور وكيل المدعي حيث قدمنا مذكرتنا الجوابية ( مرفق صورتها ) وبعد إطلاع وكيل المدعي عليها طلب الإمهال للرد، بناء عليه قررت الدائرة تأجيل الجلسة ليوم الثلاثاء ١٤٤٣/٠٤/٠٤هـ الموافق ۲۰۲۱/۱۱/۰۹م الساعة ( ١١: ٤٠ ) صباحًا، وذلك لتقديم وكيل المدعي مذكرته الجوابية عبر نظام ناجز أو إيميل الدائرة خلال (۳) أيام ثم نقوم بالرد على مذكرة المدعي خلال (۳) أيام التي تلي رد المدعي، لذا نأمل التكرم بالعلم والإحاطة</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خالد</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ليجي</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محكم معتمد لدى وزارة العدل السعودية - أستاذ متعاون بجامعة الملك عبد العزيز (سابقاً)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١٦٥٥٤٧٧٧ / ٦٥٥٠٣٠٣ - فاكس: ٦٥٥۰۷۰۷ - ص.ب ٤٠٥٩٨ جدة ٢١٥١١</w:t>
      </w:r>
    </w:p>
    <w:p>
      <w:pPr>
        <w:spacing w:after="120" w:line="276" w:lineRule="auto"/>
        <w:jc w:val="right"/>
        <w:bidi/>
      </w:pPr>
      <w:r>
        <w:rPr>
          <w:rFonts w:ascii="Traditional Arabic" w:hAnsi="Traditional Arabic" w:cs="Traditional Arabic"/>
          <w:b w:val="0"/>
          <w:i w:val="0"/>
          <w:sz w:val="36"/>
          <w:rtl/>
          <w:szCs w:val="36"/>
        </w:rPr>
        <w:t>K.S.A Jeddah, Safia Bint Abdulmutalib Street - Tel.: 6554777/6550303 - Fax: 6550707 P.O.Box: 40598 Jeddah 21511 E-mail: info@aburashed.org - www.aburashed.org</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 ٢٣/١٤٠) وزارة العدل 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الرقم ۲۱/۱۸۲۹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۲۱ / ۲۰۲۱/۱۰م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/١٤٤٣/٠٣هـ</w:t>
      </w:r>
    </w:p>
    <w:p>
      <w:pPr>
        <w:spacing w:after="120" w:line="276" w:lineRule="auto"/>
        <w:jc w:val="right"/>
        <w:bidi/>
      </w:pPr>
      <w:r>
        <w:rPr>
          <w:rFonts w:ascii="Traditional Arabic" w:hAnsi="Traditional Arabic" w:cs="Traditional Arabic"/>
          <w:b w:val="0"/>
          <w:i w:val="0"/>
          <w:sz w:val="36"/>
          <w:rtl/>
          <w:szCs w:val="36"/>
        </w:rPr>
        <w:t>حفظهم الله</w:t>
      </w:r>
    </w:p>
    <w:p>
      <w:pPr>
        <w:spacing w:after="120" w:line="276" w:lineRule="auto"/>
        <w:jc w:val="right"/>
        <w:bidi/>
      </w:pPr>
      <w:r>
        <w:rPr>
          <w:rFonts w:ascii="Traditional Arabic" w:hAnsi="Traditional Arabic" w:cs="Traditional Arabic"/>
          <w:b w:val="0"/>
          <w:i w:val="0"/>
          <w:sz w:val="36"/>
          <w:rtl/>
          <w:szCs w:val="36"/>
        </w:rPr>
        <w:t>أصحاب الفضيلة / رئيس وأعضاء الدائرة التجارية الأولى بالمحكمة التجارية بجدة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الموضوع: مذكرة جوابية رداً على المذكرة المقدمة من قبل المدعي / عدنان أحمد عباس زيني بتاريخ ١٤٤٣/٠٣/١١هـ الموافق ۲۰۲۱/١٠/١٧م في دعواه المقامة ضد موكلنا / أسامة أحمد عباس زيني والمقيدة برقم ( ٤٧١٧ ) لعام ١٤٤٢هـ.</w:t>
      </w:r>
    </w:p>
    <w:p>
      <w:pPr>
        <w:spacing w:after="120" w:line="276" w:lineRule="auto"/>
        <w:jc w:val="right"/>
        <w:bidi/>
      </w:pPr>
      <w:r>
        <w:rPr>
          <w:rFonts w:ascii="Traditional Arabic" w:hAnsi="Traditional Arabic" w:cs="Traditional Arabic"/>
          <w:b w:val="0"/>
          <w:i w:val="0"/>
          <w:sz w:val="36"/>
          <w:rtl/>
          <w:szCs w:val="36"/>
        </w:rPr>
        <w:t>إشارة إلى الموضوع أعلاه نوجز للدائرة الموقرة ردنا على المذكرة المقدمة من</w:t>
      </w:r>
    </w:p>
    <w:p>
      <w:pPr>
        <w:spacing w:after="120" w:line="276" w:lineRule="auto"/>
        <w:jc w:val="right"/>
        <w:bidi/>
      </w:pPr>
      <w:r>
        <w:rPr>
          <w:rFonts w:ascii="Traditional Arabic" w:hAnsi="Traditional Arabic" w:cs="Traditional Arabic"/>
          <w:b w:val="0"/>
          <w:i w:val="0"/>
          <w:sz w:val="36"/>
          <w:rtl/>
          <w:szCs w:val="36"/>
        </w:rPr>
        <w:t>المدعي وفقاً لما يلي:</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val="0"/>
          <w:i w:val="0"/>
          <w:sz w:val="36"/>
          <w:rtl/>
          <w:szCs w:val="36"/>
        </w:rPr>
        <w:t>ندفع مجدداً بعدم إختصاص المحاكم التجارية نوعياً بنظر الدعوى وذلك إستناداً إلى نص المادة (٧٦) فقرة (١) من نظام المرافعات الشرعية والتي نصت على أن الدفع بعدم إختصاص المحكمة لإنتفاء ولايتها أو بسبب نوع الدعوى أو قيمتها أو الدفع بعدم قبول الدعوى لإنعدام الصفة أو الأهلية أو المصلحة أو لأي سبب آخر، وكذا الدفع بعدم جواز</w:t>
      </w:r>
    </w:p>
    <w:p>
      <w:pPr>
        <w:spacing w:after="120" w:line="276" w:lineRule="auto"/>
        <w:jc w:val="right"/>
        <w:bidi/>
      </w:pPr>
      <w:r>
        <w:rPr>
          <w:rFonts w:ascii="Traditional Arabic" w:hAnsi="Traditional Arabic" w:cs="Traditional Arabic"/>
          <w:b w:val="0"/>
          <w:i w:val="0"/>
          <w:sz w:val="36"/>
          <w:rtl/>
          <w:szCs w:val="36"/>
        </w:rPr>
        <w:t>نظر الدعوى لسبق الفصل فيها؛ يجوز الدفع به في أي مرحلة تكون فيها الدعوى وتحكم به المحكمة من تلقاء نفسها؛ وذلك يُعزى إلى أن الدعوى من إختصاص المحاكم</w:t>
      </w:r>
    </w:p>
    <w:p>
      <w:pPr>
        <w:spacing w:after="120" w:line="276" w:lineRule="auto"/>
        <w:jc w:val="right"/>
        <w:bidi/>
      </w:pPr>
      <w:r>
        <w:rPr>
          <w:rFonts w:ascii="Traditional Arabic" w:hAnsi="Traditional Arabic" w:cs="Traditional Arabic"/>
          <w:b w:val="0"/>
          <w:i w:val="0"/>
          <w:sz w:val="36"/>
          <w:rtl/>
          <w:szCs w:val="36"/>
        </w:rPr>
        <w:t>العامة حيث أن موضوع الدعوى هو الإدعاء بقيام موكلنا باستغلال الوكالة</w:t>
      </w:r>
    </w:p>
    <w:p>
      <w:pPr>
        <w:spacing w:after="120" w:line="276" w:lineRule="auto"/>
        <w:jc w:val="right"/>
        <w:bidi/>
      </w:pPr>
      <w:r>
        <w:rPr>
          <w:rFonts w:ascii="Traditional Arabic" w:hAnsi="Traditional Arabic" w:cs="Traditional Arabic"/>
          <w:b w:val="0"/>
          <w:i w:val="0"/>
          <w:sz w:val="36"/>
          <w:rtl/>
          <w:szCs w:val="36"/>
        </w:rPr>
        <w:t>الممنوحة له من قبل والده وهى دعوى محاسبة وكيل، وبالتالي تخرج عن</w:t>
      </w:r>
    </w:p>
    <w:p>
      <w:pPr>
        <w:spacing w:after="120" w:line="276" w:lineRule="auto"/>
        <w:jc w:val="right"/>
        <w:bidi/>
      </w:pPr>
      <w:r>
        <w:rPr>
          <w:rFonts w:ascii="Traditional Arabic" w:hAnsi="Traditional Arabic" w:cs="Traditional Arabic"/>
          <w:b w:val="0"/>
          <w:i w:val="0"/>
          <w:sz w:val="36"/>
          <w:rtl/>
          <w:szCs w:val="36"/>
        </w:rPr>
        <w:t>إختصاص المحاكم التجارية وفقاً لأحكام المادة (١٦) من نظام المحاكم التجارية.</w:t>
      </w:r>
    </w:p>
    <w:p>
      <w:pPr>
        <w:spacing w:after="120" w:line="276" w:lineRule="auto"/>
        <w:jc w:val="right"/>
        <w:bidi/>
      </w:pPr>
      <w:r>
        <w:rPr>
          <w:rFonts w:ascii="Traditional Arabic" w:hAnsi="Traditional Arabic" w:cs="Traditional Arabic"/>
          <w:b w:val="0"/>
          <w:i w:val="0"/>
          <w:sz w:val="36"/>
          <w:rtl/>
          <w:szCs w:val="36"/>
        </w:rPr>
        <w:t>E</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٦٥٥٠٣٠٣/٦٥٥٤٧٧٧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6554777/6550303 - Fax: 6550707 - P.O.Box: 40598 Jeddah 21511</w:t>
      </w:r>
    </w:p>
    <w:p>
      <w:pPr>
        <w:spacing w:after="120" w:line="276" w:lineRule="auto"/>
        <w:jc w:val="right"/>
        <w:bidi/>
      </w:pPr>
      <w:r>
        <w:rPr>
          <w:rFonts w:ascii="Traditional Arabic" w:hAnsi="Traditional Arabic" w:cs="Traditional Arabic"/>
          <w:b w:val="0"/>
          <w:i w:val="0"/>
          <w:sz w:val="36"/>
          <w:rtl/>
          <w:szCs w:val="36"/>
        </w:rPr>
        <w:t>E-mail: info@aburashed.org - www.aburashed.org</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نبوداشت</w:t>
      </w:r>
    </w:p>
    <w:p>
      <w:pPr>
        <w:spacing w:after="120" w:line="276" w:lineRule="auto"/>
        <w:jc w:val="right"/>
        <w:bidi/>
      </w:pPr>
      <w:r>
        <w:rPr>
          <w:rFonts w:ascii="Traditional Arabic" w:hAnsi="Traditional Arabic" w:cs="Traditional Arabic"/>
          <w:b w:val="0"/>
          <w:i w:val="0"/>
          <w:sz w:val="36"/>
          <w:rtl/>
          <w:szCs w:val="36"/>
        </w:rPr>
        <w:t>or Khald</w:t>
      </w:r>
    </w:p>
    <w:p>
      <w:pPr>
        <w:spacing w:after="120" w:line="276" w:lineRule="auto"/>
        <w:jc w:val="right"/>
        <w:bidi/>
      </w:pPr>
      <w:r>
        <w:rPr>
          <w:rFonts w:ascii="Traditional Arabic" w:hAnsi="Traditional Arabic" w:cs="Traditional Arabic"/>
          <w:b w:val="0"/>
          <w:i w:val="0"/>
          <w:sz w:val="36"/>
          <w:rtl/>
          <w:szCs w:val="36"/>
        </w:rPr>
        <w:t>Al</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i w:val="0"/>
          <w:color w:val="1F4E79"/>
          <w:sz w:val="40"/>
          <w:rtl/>
          <w:szCs w:val="40"/>
        </w:rPr>
        <w:t>ثانياً:</w:t>
      </w:r>
    </w:p>
    <w:p>
      <w:pPr>
        <w:spacing w:after="120" w:line="276" w:lineRule="auto"/>
        <w:jc w:val="right"/>
        <w:bidi/>
      </w:pPr>
      <w:r>
        <w:rPr>
          <w:rFonts w:ascii="Traditional Arabic" w:hAnsi="Traditional Arabic" w:cs="Traditional Arabic"/>
          <w:b/>
          <w:i w:val="0"/>
          <w:color w:val="1F4E79"/>
          <w:sz w:val="40"/>
          <w:rtl/>
          <w:szCs w:val="40"/>
        </w:rPr>
        <w:t>ثالثاً:</w:t>
      </w:r>
    </w:p>
    <w:p>
      <w:pPr>
        <w:spacing w:after="120" w:line="276" w:lineRule="auto"/>
        <w:jc w:val="right"/>
        <w:bidi/>
      </w:pPr>
      <w:r>
        <w:rPr>
          <w:rFonts w:ascii="Traditional Arabic" w:hAnsi="Traditional Arabic" w:cs="Traditional Arabic"/>
          <w:b w:val="0"/>
          <w:i w:val="0"/>
          <w:sz w:val="36"/>
          <w:rtl/>
          <w:szCs w:val="36"/>
        </w:rPr>
        <w:t>ندفع مجدداً بعدم جواز نظر الدعوى لسبق الفصل فيها وذلك استناداً إلى نص المادة (٧٦) فقرة (1) من نظام المرافعات الشرعية حيث صدر حكم نهائي وبـــات (مرفق صورته من قبل الدائرة السابعة عشرة بالمحكمة الإدارية بجدة برقم (٢/١٧/١٨٥) لعام ١٤٣٢هـ في الدعويين المقامتين من ذات المدعي في هذه الدعوى ضد موكلنا بشأن شراكته في شركة احمد زيني المحدودة والشركات التابعة لها، وقضى الحكم باعتماد الصلح بين أطرافه واجراء مضمونه واعتباره ملزمـــاً لهم ومنهياً للخصومة فيما بينهم وبقناعتهم به، وأقر المدعي صراحة في الصلح الذي تم بينهم بأنه ليس له الحق بمطالبة موكلنا بأي مطالبة مهما كان سببها، وبل وإسقاط حقه في أي مطالب أو دعاوى مهما كان نوعها أو سببها في الماضي</w:t>
      </w:r>
    </w:p>
    <w:p>
      <w:pPr>
        <w:spacing w:after="120" w:line="276" w:lineRule="auto"/>
        <w:jc w:val="right"/>
        <w:bidi/>
      </w:pPr>
      <w:r>
        <w:rPr>
          <w:rFonts w:ascii="Traditional Arabic" w:hAnsi="Traditional Arabic" w:cs="Traditional Arabic"/>
          <w:b w:val="0"/>
          <w:i w:val="0"/>
          <w:sz w:val="36"/>
          <w:rtl/>
          <w:szCs w:val="36"/>
        </w:rPr>
        <w:t>والحاضر والمستقبل فيما يتعلق بالشركات موضوع الصلح (مستند رقم (۱)</w:t>
      </w:r>
    </w:p>
    <w:p>
      <w:pPr>
        <w:spacing w:after="120" w:line="276" w:lineRule="auto"/>
        <w:jc w:val="right"/>
        <w:bidi/>
      </w:pPr>
      <w:r>
        <w:rPr>
          <w:rFonts w:ascii="Traditional Arabic" w:hAnsi="Traditional Arabic" w:cs="Traditional Arabic"/>
          <w:b w:val="0"/>
          <w:i w:val="0"/>
          <w:sz w:val="36"/>
          <w:rtl/>
          <w:szCs w:val="36"/>
        </w:rPr>
        <w:t>المدعي أقام دعوى غير صحيحة شكلاً وموضوعاً ويخلط الدعاوى ببعضها البعض وبالرجوع الى ادعاءاته ندحضها وفقاً لما هو آت:</w:t>
      </w:r>
    </w:p>
    <w:p>
      <w:pPr>
        <w:spacing w:after="120" w:line="276" w:lineRule="auto"/>
        <w:jc w:val="right"/>
        <w:bidi/>
      </w:pPr>
      <w:r>
        <w:rPr>
          <w:rFonts w:ascii="Traditional Arabic" w:hAnsi="Traditional Arabic" w:cs="Traditional Arabic"/>
          <w:b w:val="0"/>
          <w:i w:val="0"/>
          <w:sz w:val="36"/>
          <w:rtl/>
          <w:szCs w:val="36"/>
        </w:rPr>
        <w:t>1 - إدعى المدعي / عدنان احمد زيني أن موكلنا استغل الوكالات الممنوحة له من والده (رحمه الله) وقام بالتوقيع على بيع حصصه في شركة أحمد زيني التجارية، وقد وضحنا أن القائم بالبيع ليس موكلنا وانمــــا هــو</w:t>
      </w:r>
    </w:p>
    <w:p>
      <w:pPr>
        <w:spacing w:after="120" w:line="276" w:lineRule="auto"/>
        <w:jc w:val="right"/>
        <w:bidi/>
      </w:pPr>
      <w:r>
        <w:rPr>
          <w:rFonts w:ascii="Traditional Arabic" w:hAnsi="Traditional Arabic" w:cs="Traditional Arabic"/>
          <w:b w:val="0"/>
          <w:i w:val="0"/>
          <w:sz w:val="36"/>
          <w:rtl/>
          <w:szCs w:val="36"/>
        </w:rPr>
        <w:t>وكيل المورث الشرعي السيد / جابر علا الله بن جيران، كما هو</w:t>
      </w:r>
    </w:p>
    <w:p>
      <w:pPr>
        <w:spacing w:after="120" w:line="276" w:lineRule="auto"/>
        <w:jc w:val="right"/>
        <w:bidi/>
      </w:pPr>
      <w:r>
        <w:rPr>
          <w:rFonts w:ascii="Traditional Arabic" w:hAnsi="Traditional Arabic" w:cs="Traditional Arabic"/>
          <w:b w:val="0"/>
          <w:i w:val="0"/>
          <w:sz w:val="36"/>
          <w:rtl/>
          <w:szCs w:val="36"/>
        </w:rPr>
        <w:t>موضح تفصيلاً في مذكرتنا السابقة المقدمة للدائرة برقم (٢١/١٧٣٥) وتاريخ</w:t>
      </w:r>
    </w:p>
    <w:p>
      <w:pPr>
        <w:spacing w:after="120" w:line="276" w:lineRule="auto"/>
        <w:jc w:val="right"/>
        <w:bidi/>
      </w:pPr>
      <w:r>
        <w:rPr>
          <w:rFonts w:ascii="Traditional Arabic" w:hAnsi="Traditional Arabic" w:cs="Traditional Arabic"/>
          <w:b w:val="0"/>
          <w:i w:val="0"/>
          <w:sz w:val="36"/>
          <w:rtl/>
          <w:szCs w:val="36"/>
        </w:rPr>
        <w:t>١٤٤٣/١٠/٠٧هـ.</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أشار المدعي الى أن مورثه توفى وانحصر ارثة في المدعي والمدعى عليه ووالدتهما وعليه فانه يطالب بنصيبة الشرعي في قيمة حصص شركة أحمد زيني التجارية وفقاً لما ورد في مذكرته موضوع الرد، وعليه يتوجب عدم اختصاص المحكمة التجارية بنظر الدعوى وإختصاص محكمة الاحوال الشخصية نوعياً بنظرها حيث أن موضوع الدعوى هو مسالة من مسائل الإرث وذلك وفقاً لأحكام المادة (۳۳) فقرة (أ-۳) من نظام المرافعات الشرعية والتي نصت على أن تختص</w:t>
      </w:r>
    </w:p>
    <w:p>
      <w:pPr>
        <w:spacing w:after="120" w:line="276" w:lineRule="auto"/>
        <w:jc w:val="right"/>
        <w:bidi/>
      </w:pPr>
      <w:r>
        <w:rPr>
          <w:rFonts w:ascii="Traditional Arabic" w:hAnsi="Traditional Arabic" w:cs="Traditional Arabic"/>
          <w:b w:val="0"/>
          <w:i w:val="0"/>
          <w:sz w:val="36"/>
          <w:rtl/>
          <w:szCs w:val="36"/>
        </w:rPr>
        <w:t>محاكم الأحوال الشخصية بالنظر في الآتي: أ - جميع مسائل الأحوال الشخصية، ومنها: ٣- الإرث، وقسمة التركة بما فيها العقار إذا كان فيها نزاع، أو حصة وقف أو وصية، أو قاصر أو غائب.)، خاصة وأن المدعي أقام دعويين وهما دعوى قسمة تركة مالية مقيدة</w:t>
      </w:r>
    </w:p>
    <w:p>
      <w:pPr>
        <w:spacing w:after="120" w:line="276" w:lineRule="auto"/>
        <w:jc w:val="right"/>
        <w:bidi/>
      </w:pPr>
      <w:r>
        <w:rPr>
          <w:rFonts w:ascii="Traditional Arabic" w:hAnsi="Traditional Arabic" w:cs="Traditional Arabic"/>
          <w:b w:val="0"/>
          <w:i w:val="0"/>
          <w:sz w:val="36"/>
          <w:rtl/>
          <w:szCs w:val="36"/>
        </w:rPr>
        <w:t>برقم (٤۲۱۱۱٧٢٥١) لدى محكمة الاحوال الشخصية بجدة ومحدد لها جلسة</w:t>
      </w:r>
    </w:p>
    <w:p>
      <w:pPr>
        <w:spacing w:after="120" w:line="276" w:lineRule="auto"/>
        <w:jc w:val="right"/>
        <w:bidi/>
      </w:pPr>
      <w:r>
        <w:rPr>
          <w:rFonts w:ascii="Traditional Arabic" w:hAnsi="Traditional Arabic" w:cs="Traditional Arabic"/>
          <w:b w:val="0"/>
          <w:i w:val="0"/>
          <w:sz w:val="36"/>
          <w:rtl/>
          <w:szCs w:val="36"/>
        </w:rPr>
        <w:t>بتاريخ ١٤٤٣/٠٣/٢٩هـ، ودعوى قسمة تركة عقارية مقيدة برقم</w:t>
      </w:r>
    </w:p>
    <w:p>
      <w:pPr>
        <w:spacing w:after="120" w:line="276" w:lineRule="auto"/>
        <w:jc w:val="right"/>
        <w:bidi/>
      </w:pPr>
      <w:r>
        <w:rPr>
          <w:rFonts w:ascii="Traditional Arabic" w:hAnsi="Traditional Arabic" w:cs="Traditional Arabic"/>
          <w:b w:val="0"/>
          <w:i w:val="0"/>
          <w:sz w:val="36"/>
          <w:rtl/>
          <w:szCs w:val="36"/>
        </w:rPr>
        <w:t>(٤٢١١٠٩١٥٧) لدى محكمة الاحوال الشخصية بجدة ومحدد لها جلسة</w:t>
      </w:r>
    </w:p>
    <w:p>
      <w:pPr>
        <w:spacing w:after="120" w:line="276" w:lineRule="auto"/>
        <w:jc w:val="right"/>
        <w:bidi/>
      </w:pPr>
      <w:r>
        <w:rPr>
          <w:rFonts w:ascii="Traditional Arabic" w:hAnsi="Traditional Arabic" w:cs="Traditional Arabic"/>
          <w:b w:val="0"/>
          <w:i w:val="0"/>
          <w:sz w:val="36"/>
          <w:rtl/>
          <w:szCs w:val="36"/>
        </w:rPr>
        <w:t>بتاريخ ١٤٤٣/٠٣/٢٨هـ ( مرفق صور لانحتي الدعوى. (مستند رقم ۲ - ۳) - إدعى المدعي / عدنان احمد زيني بأن موكلنا لم يُسدد قيمة الحصص المشتراه من مورثه في شركة أحمد زيني التجارية، ورداً على هذا الاستناد غير الصحيح نرفق للدائرة صورة من قرار الشركاء بشركة أحمد زيني التجارية والموثق لـــدى كاتب العدل بالغرفة التجارية الصناعية بجدة برقم (۱۳۰) صحيفة (۸۲)</w:t>
      </w:r>
    </w:p>
    <w:p>
      <w:pPr>
        <w:spacing w:after="120" w:line="276" w:lineRule="auto"/>
        <w:jc w:val="right"/>
        <w:bidi/>
      </w:pPr>
      <w:r>
        <w:rPr>
          <w:rFonts w:ascii="Traditional Arabic" w:hAnsi="Traditional Arabic" w:cs="Traditional Arabic"/>
          <w:b w:val="0"/>
          <w:i w:val="0"/>
          <w:sz w:val="36"/>
          <w:rtl/>
          <w:szCs w:val="36"/>
        </w:rPr>
        <w:t>مجلد ( ٤/٩ / ٢ ) وتاريخ ١٤٣٤/٢/١٠هـ حيث حضر المدعي بشخصه وأخرين ووقع</w:t>
      </w:r>
    </w:p>
    <w:p>
      <w:pPr>
        <w:spacing w:after="120" w:line="276" w:lineRule="auto"/>
        <w:jc w:val="right"/>
        <w:bidi/>
      </w:pPr>
      <w:r>
        <w:rPr>
          <w:rFonts w:ascii="Traditional Arabic" w:hAnsi="Traditional Arabic" w:cs="Traditional Arabic"/>
          <w:b w:val="0"/>
          <w:i w:val="0"/>
          <w:sz w:val="36"/>
          <w:rtl/>
          <w:szCs w:val="36"/>
        </w:rPr>
        <w:t>بنفسه لدى كاتب العدل وتخارج من الشركة وأقر صراحة بأنه قد استوفي حقة من</w:t>
      </w:r>
    </w:p>
    <w:p>
      <w:pPr>
        <w:spacing w:after="120" w:line="276" w:lineRule="auto"/>
        <w:jc w:val="right"/>
        <w:bidi/>
      </w:pPr>
      <w:r>
        <w:rPr>
          <w:rFonts w:ascii="Traditional Arabic" w:hAnsi="Traditional Arabic" w:cs="Traditional Arabic"/>
          <w:b w:val="0"/>
          <w:i w:val="0"/>
          <w:sz w:val="36"/>
          <w:rtl/>
          <w:szCs w:val="36"/>
        </w:rPr>
        <w:t>قبل الطرف المشتري الشريك الجديد في الشركة ويعتبر</w:t>
      </w:r>
    </w:p>
    <w:p>
      <w:pPr>
        <w:spacing w:after="120" w:line="276" w:lineRule="auto"/>
        <w:jc w:val="right"/>
        <w:bidi/>
      </w:pPr>
      <w:r>
        <w:rPr>
          <w:rFonts w:ascii="Traditional Arabic" w:hAnsi="Traditional Arabic" w:cs="Traditional Arabic"/>
          <w:b w:val="0"/>
          <w:i w:val="0"/>
          <w:sz w:val="36"/>
          <w:rtl/>
          <w:szCs w:val="36"/>
        </w:rPr>
        <w:t>توقيعه بمثابة مخالصة تامة ونهائية وابراء الذمة الطرف</w:t>
      </w:r>
    </w:p>
    <w:p>
      <w:pPr>
        <w:spacing w:after="120" w:line="276" w:lineRule="auto"/>
        <w:jc w:val="right"/>
        <w:bidi/>
      </w:pPr>
      <w:r>
        <w:rPr>
          <w:rFonts w:ascii="Traditional Arabic" w:hAnsi="Traditional Arabic" w:cs="Traditional Arabic"/>
          <w:b w:val="0"/>
          <w:i w:val="0"/>
          <w:sz w:val="36"/>
          <w:rtl/>
          <w:szCs w:val="36"/>
        </w:rPr>
        <w:t>المشتري موكلنا - ) مستند رقم ٤.</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وأبودات</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لذلك</w:t>
      </w:r>
    </w:p>
    <w:p>
      <w:pPr>
        <w:spacing w:after="120" w:line="276" w:lineRule="auto"/>
        <w:jc w:val="right"/>
        <w:bidi/>
      </w:pPr>
      <w:r>
        <w:rPr>
          <w:rFonts w:ascii="Traditional Arabic" w:hAnsi="Traditional Arabic" w:cs="Traditional Arabic"/>
          <w:b w:val="0"/>
          <w:i w:val="0"/>
          <w:sz w:val="36"/>
          <w:rtl/>
          <w:szCs w:val="36"/>
        </w:rPr>
        <w:t>وتأسيساً على ما تقدم نطلب من الدائرة التجارية الأولى الموقرة إصدار الحكم بمطالب</w:t>
      </w:r>
    </w:p>
    <w:p>
      <w:pPr>
        <w:spacing w:after="120" w:line="276" w:lineRule="auto"/>
        <w:jc w:val="right"/>
        <w:bidi/>
      </w:pPr>
      <w:r>
        <w:rPr>
          <w:rFonts w:ascii="Traditional Arabic" w:hAnsi="Traditional Arabic" w:cs="Traditional Arabic"/>
          <w:b w:val="0"/>
          <w:i w:val="0"/>
          <w:sz w:val="36"/>
          <w:rtl/>
          <w:szCs w:val="36"/>
        </w:rPr>
        <w:t>موكلنا التالية:</w:t>
      </w:r>
    </w:p>
    <w:p>
      <w:pPr>
        <w:spacing w:after="120" w:line="276" w:lineRule="auto"/>
        <w:jc w:val="right"/>
        <w:bidi/>
      </w:pPr>
      <w:r>
        <w:rPr>
          <w:rFonts w:ascii="Traditional Arabic" w:hAnsi="Traditional Arabic" w:cs="Traditional Arabic"/>
          <w:b w:val="0"/>
          <w:i w:val="0"/>
          <w:sz w:val="36"/>
          <w:rtl/>
          <w:szCs w:val="36"/>
        </w:rPr>
        <w:t>(۱) صرف النظر عن الدعوى المقامة من المدعى / عدنان أحمد عباس زيني ضد موكلنا / أسامة أحمد عباس زيني بكافة ما اشتملت عليه من مطالب للأسباب</w:t>
      </w:r>
    </w:p>
    <w:p>
      <w:pPr>
        <w:spacing w:after="120" w:line="276" w:lineRule="auto"/>
        <w:jc w:val="right"/>
        <w:bidi/>
      </w:pPr>
      <w:r>
        <w:rPr>
          <w:rFonts w:ascii="Traditional Arabic" w:hAnsi="Traditional Arabic" w:cs="Traditional Arabic"/>
          <w:b w:val="0"/>
          <w:i w:val="0"/>
          <w:sz w:val="36"/>
          <w:rtl/>
          <w:szCs w:val="36"/>
        </w:rPr>
        <w:t>والمبررات المشار إليها أعلاه والمؤيدة بالبينات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إلزام المدعي / عدنان أحمد عباس زيني بدفع أتعاب المحاماة التي تكبدها موكلنا في سبيل متابعة هذه الدعوى والمرافعة والمدافعة نيابة عنه لدى دائرتكم بمبلغ</w:t>
      </w:r>
    </w:p>
    <w:p>
      <w:pPr>
        <w:spacing w:after="120" w:line="276" w:lineRule="auto"/>
        <w:jc w:val="right"/>
        <w:bidi/>
      </w:pPr>
      <w:r>
        <w:rPr>
          <w:rFonts w:ascii="Traditional Arabic" w:hAnsi="Traditional Arabic" w:cs="Traditional Arabic"/>
          <w:b w:val="0"/>
          <w:i w:val="0"/>
          <w:sz w:val="36"/>
          <w:rtl/>
          <w:szCs w:val="36"/>
        </w:rPr>
        <w:t>وقدره ( ٥۰۰,۰۰۰ ) خمسمائة ألف ريال</w:t>
      </w:r>
    </w:p>
    <w:p>
      <w:pPr>
        <w:spacing w:after="120" w:line="276" w:lineRule="auto"/>
        <w:jc w:val="right"/>
        <w:bidi/>
      </w:pPr>
      <w:r>
        <w:rPr>
          <w:rFonts w:ascii="Traditional Arabic" w:hAnsi="Traditional Arabic" w:cs="Traditional Arabic"/>
          <w:b w:val="0"/>
          <w:i w:val="0"/>
          <w:sz w:val="36"/>
          <w:rtl/>
          <w:szCs w:val="36"/>
        </w:rPr>
        <w:t>وفق الله فضيلتكم لإحقاق الحق وسدد خطاكم.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خالد</w:t>
      </w:r>
    </w:p>
    <w:p>
      <w:pPr>
        <w:spacing w:after="120" w:line="276" w:lineRule="auto"/>
        <w:jc w:val="right"/>
        <w:bidi/>
      </w:pPr>
      <w:r>
        <w:rPr>
          <w:rFonts w:ascii="Traditional Arabic" w:hAnsi="Traditional Arabic" w:cs="Traditional Arabic"/>
          <w:b w:val="0"/>
          <w:i w:val="0"/>
          <w:sz w:val="36"/>
          <w:rtl/>
          <w:szCs w:val="36"/>
        </w:rPr>
        <w:t>امي أبو راشـــــد</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7 ـ مذكرة أبو راشد ـ 27-03-1443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7 ـ مذكرة أبو راشد ـ 27-03-1443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 بجدة</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27-03-1443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https://drive.google.com/file/d/1iWJO-CE2lOYZ9SBPXJTXkMkjjtFqTq0X/view</w:t>
      </w:r>
    </w:p>
    <w:p/>
    <w:p>
      <w:pPr>
        <w:spacing w:after="120" w:line="276" w:lineRule="auto"/>
        <w:jc w:val="right"/>
        <w:bidi/>
      </w:pPr>
      <w:r>
        <w:rPr>
          <w:rFonts w:ascii="Traditional Arabic" w:hAnsi="Traditional Arabic" w:cs="Traditional Arabic"/>
          <w:b w:val="0"/>
          <w:i w:val="0"/>
          <w:sz w:val="36"/>
          <w:rtl/>
          <w:szCs w:val="36"/>
        </w:rPr>
        <w:t>2: 25 2021/11/30</w:t>
      </w:r>
    </w:p>
    <w:p>
      <w:pPr>
        <w:spacing w:after="120" w:line="276" w:lineRule="auto"/>
        <w:jc w:val="right"/>
        <w:bidi/>
      </w:pPr>
      <w:r>
        <w:rPr>
          <w:rFonts w:ascii="Traditional Arabic" w:hAnsi="Traditional Arabic" w:cs="Traditional Arabic"/>
          <w:b w:val="0"/>
          <w:i w:val="0"/>
          <w:sz w:val="36"/>
          <w:rtl/>
          <w:szCs w:val="36"/>
        </w:rPr>
        <w:t>بوابة ناجز</w:t>
      </w:r>
    </w:p>
    <w:p>
      <w:pPr>
        <w:spacing w:after="120" w:line="276" w:lineRule="auto"/>
        <w:jc w:val="right"/>
        <w:bidi/>
      </w:pPr>
      <w:r>
        <w:rPr>
          <w:rFonts w:ascii="Traditional Arabic" w:hAnsi="Traditional Arabic" w:cs="Traditional Arabic"/>
          <w:b w:val="0"/>
          <w:i w:val="0"/>
          <w:sz w:val="36"/>
          <w:rtl/>
          <w:szCs w:val="36"/>
        </w:rPr>
        <w:t>نوجز إلى فضيلتكم دعوانا بالتفصيل الآتي بتاريخ 1434/7/26هـ صدر حكم من المحكمة العامة بجدة بالصك رقم 43281449 وتاريخ 26/ 7/ 1434هـ يقضي بتولي قيماً على المورث لفقدانه الأهلية والإدراك (مرفق صك الحكم) وفي فترة الشك والريبة وثناء نظر دعوى الولي المشار إليها أعلاه استغل المدعى وقام بالتوقيع عنه في بيع حصصه في شركة احمد زيني التجارية ذات مسئولية ;ndash يرحمه الله ;ndash عليه الوكالات الممنوحة له من مورث موكلي لنفسه حيث وقع عن البائع وعن المشتري بقيمة بيع ;ndash يرحمه الله ;ndash محدودة سجل تجاري رقم 4030196102 من مورث موكلي (450.000) ريال فقط وبذلك انتقلت ملكية تلك الحصص وهي بنسبة (90%)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1438/4/21هـ توفي مورث موكلي المغفور له باذن الله احمد عباس زيني، وانحصر إرثه في المدعي والمدعى عليه ووالدتهما بموجب صك حصر ورثة رقم 38391575 وتاريخ 12/ 5/ 1438هـ (مرفق صك حصر الورثة وبما أن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3855849 وتاريخ 1438/2/10هـ يقضي باختصاص القضاء التجاري لنظر هذه الدعوى (مرفق صك حكم الاختصاص) )، ذكرنا ان الحصص هي نسبتها 90% من رأس المال، كما نبلغكم أن النظام لا يسمح لنا بإضافة مدعي او مدعى عليه آخر</w:t>
      </w:r>
    </w:p>
    <w:p>
      <w:pPr>
        <w:spacing w:after="120" w:line="276" w:lineRule="auto"/>
        <w:jc w:val="right"/>
        <w:bidi/>
      </w:pPr>
      <w:r>
        <w:rPr>
          <w:rFonts w:ascii="Traditional Arabic" w:hAnsi="Traditional Arabic" w:cs="Traditional Arabic"/>
          <w:b w:val="0"/>
          <w:i w:val="0"/>
          <w:sz w:val="36"/>
          <w:rtl/>
          <w:szCs w:val="36"/>
        </w:rPr>
        <w:t>https: //naz.sa/applications/courts/lawsuits-requests/lawsuit-details/d610dfe3-5eb3-4520-a5be-dc32offe073c7c=40002 1/1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رقم 8 ـ مذكرة من المحامي ابو راشد في الدعوى 42824717 ـ 25-04-1443 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رقم 8 ـ مذكرة من المحامي ابو راشد في الدعوى 42824717 ـ 25-04-1443 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25-04-1443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https://drive.google.com/file/d/1UgLzFge8qYnoXnkMh7EWqMVaEMajlkC4/view?usp=drivesdk</w:t>
      </w:r>
    </w:p>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سعادة الأستاذ / أحمد بن أسامة زيني - المدير العام ( القضايا الشخصية )</w:t>
      </w:r>
    </w:p>
    <w:p>
      <w:pPr>
        <w:spacing w:after="120" w:line="276" w:lineRule="auto"/>
        <w:jc w:val="right"/>
        <w:bidi/>
      </w:pPr>
      <w:r>
        <w:rPr>
          <w:rFonts w:ascii="Traditional Arabic" w:hAnsi="Traditional Arabic" w:cs="Traditional Arabic"/>
          <w:b w:val="0"/>
          <w:i w:val="0"/>
          <w:sz w:val="36"/>
          <w:rtl/>
          <w:szCs w:val="36"/>
        </w:rPr>
        <w:t>.. صورة لسعادة المستشار القانوني الأستاذ / طاهر خير الدين - مدير الإدارة القانونية.. صورة لسعادة الأستاذ / أنور باحميشان - مساعد المدير للشؤون القانونية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الرقم ۲۱/۲۰۸۲</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۳۰ /۲۰۲۱/۱۱م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/١٤٤٣/٠٤هـ</w:t>
      </w:r>
    </w:p>
    <w:p>
      <w:pPr>
        <w:spacing w:after="120" w:line="276" w:lineRule="auto"/>
        <w:jc w:val="right"/>
        <w:bidi/>
      </w:pPr>
      <w:r>
        <w:rPr>
          <w:rFonts w:ascii="Traditional Arabic" w:hAnsi="Traditional Arabic" w:cs="Traditional Arabic"/>
          <w:b w:val="0"/>
          <w:i w:val="0"/>
          <w:sz w:val="36"/>
          <w:rtl/>
          <w:szCs w:val="36"/>
        </w:rPr>
        <w:t>Te</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الموضوع: وقائع جلسة يوم الثلاثاء ١٤٤٣/٠٤/٢٥هـ الموافق ٢٠٢١/١١/٣٠م في الدعوى رقم ( ٤٢٨٢٤٧١٧) المقامة من قبل عدنان أحمد زيني ضد السيد / أسامة أحمد زيني والمنظورة لدى الدائرة الاولى بالمحكمة التجارية بجدة.</w:t>
      </w:r>
    </w:p>
    <w:p>
      <w:pPr>
        <w:spacing w:after="120" w:line="276" w:lineRule="auto"/>
        <w:jc w:val="right"/>
        <w:bidi/>
      </w:pPr>
      <w:r>
        <w:rPr>
          <w:rFonts w:ascii="Traditional Arabic" w:hAnsi="Traditional Arabic" w:cs="Traditional Arabic"/>
          <w:b w:val="0"/>
          <w:i w:val="0"/>
          <w:sz w:val="36"/>
          <w:rtl/>
          <w:szCs w:val="36"/>
        </w:rPr>
        <w:t>إشارة إلى الموضوع أعلاه، نحيطكم علما بحضور الجلسة وحضور وكيل المدعي حيث قدم مذكرته المرفق) صورتها) وبعد إطلاع فضيلته عليها طلب من أطراف الدعوى تقديم ملخص لكافة المذكرات التي قدمت في هذه الدعوى ومن ثم إرسالها على بريـــد الدائرة، وبناءً عليه قررت الدائرة تأجيل الجلسة لتقديم مذكرتنا الختامية، لذا نأمل التكرم بتزويدنا بمرئياتكم حيال ما جاء في مذكرة المدعي حتى يتسنى لنا إعداد مذكرتنا الختامية وإرسالها عبر البريد الإلكتروني للدائرة ناظرة الدعوى، كما نأمل تزويدنا برابط الجلسة القادمة فور تبلغكم به،،، شاكرين لكم حسن تعاونكم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المحامي خالد سامي أبو را</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عبدالمطلب - هاتف: ١٦٥٥٤٧٧٧ / ٦٥٥٠٣٠٣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 / 6550303 - Fax: 6550707 - P.O.Box: 40598 Jeddah 21511 E-mail: info@aburashed.org - www.aburashed.org</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الجلسة رقم 18 بتاريخ 27-01-1444هـ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الجلسة رقم 18 بتاريخ 27-01-1444هـ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27-01-1444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https://drive.google.com/file/d/1hSKHcVhyaSYKDyXFhEiaw10KYUYsp_gT/view?usp=drivesdk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الاك تملع العربية السعودية 5ه وزارة اتعدل ضبط الال انا مصع-11.- المحكمة التجارية بجدة رقم الصفحة ‎١ ١‏ مي ا الدائرة الاولى ‎١‏ رقم القضية: 241474111 رقمالجلسة: ‎١7‏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w:t>
      </w:r>
    </w:p>
    <w:p>
      <w:pPr>
        <w:spacing w:after="120" w:line="276" w:lineRule="auto"/>
        <w:jc w:val="right"/>
        <w:bidi/>
      </w:pPr>
      <w:r>
        <w:rPr>
          <w:rFonts w:ascii="Traditional Arabic" w:hAnsi="Traditional Arabic" w:cs="Traditional Arabic"/>
          <w:b w:val="0"/>
          <w:i w:val="0"/>
          <w:sz w:val="36"/>
          <w:rtl/>
          <w:szCs w:val="36"/>
        </w:rPr>
        <w:t>يس ال ارلا ف مه</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رقم القضية: ‎2518141١07‏ رقمالجلسة: ‎١7‏ 5ك</w:t>
      </w:r>
    </w:p>
    <w:p>
      <w:pPr>
        <w:spacing w:after="120" w:line="276" w:lineRule="auto"/>
        <w:jc w:val="right"/>
        <w:bidi/>
      </w:pPr>
      <w:r>
        <w:rPr>
          <w:rFonts w:ascii="Traditional Arabic" w:hAnsi="Traditional Arabic" w:cs="Traditional Arabic"/>
          <w:b w:val="0"/>
          <w:i w:val="0"/>
          <w:sz w:val="36"/>
          <w:rtl/>
          <w:szCs w:val="36"/>
        </w:rPr>
        <w:t>عمر سعود بن سعد المطيري الهوية الوطنية 0 السعودية 2003</w:t>
      </w:r>
    </w:p>
    <w:p>
      <w:pPr>
        <w:spacing w:after="120" w:line="276" w:lineRule="auto"/>
        <w:jc w:val="right"/>
        <w:bidi/>
      </w:pPr>
      <w:r>
        <w:rPr>
          <w:rFonts w:ascii="Traditional Arabic" w:hAnsi="Traditional Arabic" w:cs="Traditional Arabic"/>
          <w:b w:val="0"/>
          <w:i w:val="0"/>
          <w:sz w:val="36"/>
          <w:rtl/>
          <w:szCs w:val="36"/>
        </w:rPr>
        <w:t>تركي بن رابح بن سعد المطيري الهوية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رقتم.4030196102 من مورث موكلي اىة20: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وبما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جرى عقد الجلسة عبر الترافع المرئي عن بعدء وفها حضر طرفا التزاع» ثم قرر المدعي وكالة مرفقًا ما نصه: " نطعن بالتزوير على التوقيع المرصود بالعقد المقدم من المدعى عليه حيث ان التوقيع المرصود بالعقد والمنسوب للمرحوم اجمد زيني لايخص المرحوم احمد زيني وليس بتوقيعه لذلك نطعن بالتزوير ونطلب إحالة المحرر للجهة المختصة للتحقق من تزوير التوقيع المنسوب للمرحوم احمد زيني. وان الموقع بالعقد المقدم للدائرة</w:t>
      </w:r>
    </w:p>
    <w:p>
      <w:pPr>
        <w:spacing w:after="120" w:line="276" w:lineRule="auto"/>
        <w:jc w:val="right"/>
        <w:bidi/>
      </w:pPr>
      <w:r>
        <w:rPr>
          <w:rFonts w:ascii="Traditional Arabic" w:hAnsi="Traditional Arabic" w:cs="Traditional Arabic"/>
          <w:b w:val="0"/>
          <w:i w:val="0"/>
          <w:sz w:val="36"/>
          <w:rtl/>
          <w:szCs w:val="36"/>
        </w:rPr>
        <w:t>اللملكة العربية السعودية 8ه وزارة العدل ضبط ل 1 لا ل</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 ١‏ ا قر الدائرة الاولى رقم القضية: 214178117 رقمالجلسة: ‎١7‏ 1 إلا ليبس احمد زيني" فعقب المدعى عليه وكالة بأن العقد صحيح وأن الموقع عليه هوأحمد زيي بشخصه ويده لد اظراق القضية ‏ ا آظثآث|ءجءى/ىجىططجاُ 9غ 9 &gt;“ي سم 7 1 الصة المد الت عدتآن احمد عباسلٌ زيني لصفة 2 التوقيع الإسم 7 1 الصة محا الت الإسم 7 1 الصة مجا الت ن محمد ن السد إعبفة 5-3 لتوقيع نسم الصفة مدع عليه التوقيع اسامة احمد عباس زبني ‎١ ١‏ لاه | سم 7 1 الصفة 2003 التوقي عمر سعود بن سعد المطيري 3 الإسم 7 1 الصفة يكيل التوقي تركي بن رابح بن سعد المطيري ‎١‏ 3 ل - قووقيع أعضياء الدائرة الإسم الصفة 0000 عساف بن صالح العواجي رئيس الدائرة القضائية اه ‎٠.‏ الك 7 لا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جلسة يوم 01-08-1444 ـ قضية 42824717 ـ ارسال القاضي مستندات موقع من الشيخ احمد الى الادلة الجنائية.pdf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جلسة يوم 01-08-1444 ـ قضية 42824717 ـ ارسال القاضي مستندات موقع من الشيخ احمد الى الادلة الجنائية.pdf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01-08-1444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https://drive.google.com/file/d/1SxbTmN2z1PuWYbVeXNZDQ4c3XvI6nAKQ/view?usp=drivesdk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الاك اممدعة العربية السعودية هما وزارة العدل ضبط الال انا 2س -- وير المحكمة التجارية بجدة رقم الصفحة: ‎١‏ ص ا.]م الدائرة الاولى ‎١‏ رقم القضية: 2417814017 رقمالجلسة: ‎١+‏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rtl/>
          <w:szCs w:val="36"/>
        </w:rPr>
        <w:t>قلدى الدائرة الاولى وبناء على القضيّة رقم لا١/ا2587151‏ وتاريخ ‎14/١5/١557‏ ه ل أنطراق القضية ا ف سس نز لس محمد فواز بن منير الثعلي الهوية الوطنية ل ل سعودي محامى شايع عبد الله سالم بن هلابي الهوية الوطنية حك لتقل سعودي محامى طارق خلف بِنَ رايع الحارثى الهوية الوطنية 0 سعودي محامى سلطان ماجد ناصر القحطاني الهوية الوطنية لو بلاس.1 سعودي حاضر سليمان محمد سليمان السديري الهوية الوطنية ‎١.١١‏ سعودي محامى علي طالب صالح اليامي الهوية الوطنية يل سعودي محامى رفيف راشد جزاء الثقفي الهوية الوطنية لك ل سعودي وكيل عدنان احمد عباس زيني الهوية الوطنية الف كل سعودي المدعي عاتقة محمديحيى محمدعلي الحرازي الهوية الوطنية لز سعودي مدعى عليه اسامة احمد عباس زيني الهوية الوطنية ل سعودي مدعى عليه ياسر صالح عائض المطيري الهوية الوطنية د ل لكل سعودي محامى علي بن مشرف بن مفرح بن راشد الهوية الوطنية فتك فت حل سعودي محامى عمر سعود بن سعد المطيري الهوية الوطنية ل سعودي 2003 سلطان ماجد ناصر القحطاني الهوية الوطنية كفي ل سعودي محامى عمر سعود بن سعد المطيري الهوية الوطنية ل سعودي وكيل عزام فيصل ابراهيم خوج الهوية الوطنية كل سعودي محامى تركي بن رابح بن سعد المطيري الهوية الوطنية له. ‎١1١14‏ وكيل ل تا قتحت الجلسة يحضور ةاش ااا ببح عدنان احمد عباس زيني الهوية التوطنية شف كل السعودية المدعي طارق خلف بن رايع الحارثى البوية الوطنية 0 السعودية محامى سليمان محمد سليمان السديري الهوية الوطنية ‎١‏ السعودية محامى سلطان ماجد ناصر القحطاني البوية الوطنية كفي ل السعودية محامى</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ار انا المحكمة التجارية بجدة ‎١‏ رقم الصفحة: 2 ” الدائرة الاولى رقم القضية: ‎4781401١‏ رقمالجلسة: ‎١"‏ اف اسامة احمد عباس زيني الهوبة الوطنية ا السعودية مدعى عليه</w:t>
      </w:r>
    </w:p>
    <w:p>
      <w:pPr>
        <w:spacing w:after="120" w:line="276" w:lineRule="auto"/>
        <w:jc w:val="right"/>
        <w:bidi/>
      </w:pPr>
      <w:r>
        <w:rPr>
          <w:rFonts w:ascii="Traditional Arabic" w:hAnsi="Traditional Arabic" w:cs="Traditional Arabic"/>
          <w:b w:val="0"/>
          <w:i w:val="0"/>
          <w:sz w:val="36"/>
          <w:rtl/>
          <w:szCs w:val="36"/>
        </w:rPr>
        <w:t>عمر سعود بن سعد المطيري الهوبة الوطنية ل السعودية 2003</w:t>
      </w:r>
    </w:p>
    <w:p>
      <w:pPr>
        <w:spacing w:after="120" w:line="276" w:lineRule="auto"/>
        <w:jc w:val="right"/>
        <w:bidi/>
      </w:pPr>
      <w:r>
        <w:rPr>
          <w:rFonts w:ascii="Traditional Arabic" w:hAnsi="Traditional Arabic" w:cs="Traditional Arabic"/>
          <w:b w:val="0"/>
          <w:i w:val="0"/>
          <w:sz w:val="36"/>
          <w:rtl/>
          <w:szCs w:val="36"/>
        </w:rPr>
        <w:t>تركي بن رابح بن سعد المطيري الهوبة الوطنية الام ‎١1١114‏ وكيل نوج زإلى فضيلتكم دعوانا بالتفصيل الآتي: بتاريخ 26 / 7/ 1434ه صدر حكم من المحكمة العامة بجدة بالصك رقم 43281449 وتاريخ.26/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20350: يرحمه الله اكد20: وقام بالتوقيع عنه في بيع حصصه في شركة احمد زيني التجارية (ذات مسئولية محدودة) سجل تجاري رقم 4030196102 من مورث موكلي داكة20: يرحمه الله اكة00: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اللندوائر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1م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علهنا من شركة احمد زيني التجارية. علماً أنه صدر حكم من المحكمة العامة بجدة بصك رقم 3855849 وتاريخ 2./10/ 1438ه يقضي باختصاص القضاء التجاري لنظر هذه الدعوى (مرفق صك حكم الاختصاص) )» ذكرنا ان الحضصص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تقاضيء» كما تشير إلى إعادة المعاملة إلى الشرطة برفقة المستندات الجديدة الواردة من البنك المركزي وعلى الطرفين متابعة المعاملة لدى الشرطة. وعليه رفعت الجلسة.</w:t>
      </w:r>
    </w:p>
    <w:p>
      <w:pPr>
        <w:spacing w:after="120" w:line="276" w:lineRule="auto"/>
        <w:jc w:val="right"/>
        <w:bidi/>
      </w:pPr>
      <w:r>
        <w:rPr>
          <w:rFonts w:ascii="Traditional Arabic" w:hAnsi="Traditional Arabic" w:cs="Traditional Arabic"/>
          <w:b w:val="0"/>
          <w:i w:val="0"/>
          <w:sz w:val="36"/>
          <w:rtl/>
          <w:szCs w:val="36"/>
        </w:rPr>
        <w:t>كلك[ امملعة العربية السعودية 5ه دزارة ضبط له.وزارة العدل الا 1 لا اس ا 22 1 00 المحكمة التجارية بجدة رقم الصفحة: ا ا و الدائرة الاولى رقم القضية: 2417814017 رقمالجلسة: ‎١+‏ سانت لس للسأد ,|| لياف االصصية اا |!|!|7ط7ج7جىجىجبجىجىجىجىجىجطجبجبجبجبجبجبجىج|جبجبجبجطجِجٍٍٍٍٍِِِِِِبِبِْ!|ْبعبي الإسم 8 1 الصة المد الت عدنان احمد عباس زبني الصفة يي التوقيع الإسم 8 1 الصفة محا التوقي طارق خلف بن رايع الحارثى و التوقيع الإسم 7 اليه مجا التوة سليمان محمد سليمان السديري للصياعة” رن لتوقيع الإسم 8 1 الصفة محا ال سَلطّان ماجد ناصر القحطاني ّ التوقيع الإسم 8 1 الصة عليه الت سامة احمد عيااس وت الصفة مدعى علي التوقيع اسم الصفة 2003 التوقيع عمر سعود بن سعد المطيري الإسم: 1 الصفة وكيل التوقي تركي بن رابح بن سعد المطيري ع للك قوقيع أعضاءالدائرة 7777 طسبي يبب عساف بن صالح العواجي رئيس الدائرة القضائية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24 يوم 01-08-1444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24 يوم 01-08-1444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01-08-1444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https://drive.google.com/file/d/1i1JeVmiiXUJlrDJgRBYMrDaNG31mmCtM/view?usp=drivesdk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الاك تملع العربية السعودية 5ه وزارة اتعدل ضبط الال انا مصع-11.- المحكمة التجارية بجدة رقم الصفحة ‎١ ١‏ مي ا الدائرة الاولى ‎١‏ رقم القضية: 2578148017 رقمالجلسة: ‎١+‏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w:t>
      </w:r>
    </w:p>
    <w:p>
      <w:pPr>
        <w:spacing w:after="120" w:line="276" w:lineRule="auto"/>
        <w:jc w:val="right"/>
        <w:bidi/>
      </w:pPr>
      <w:r>
        <w:rPr>
          <w:rFonts w:ascii="Traditional Arabic" w:hAnsi="Traditional Arabic" w:cs="Traditional Arabic"/>
          <w:b w:val="0"/>
          <w:i w:val="0"/>
          <w:sz w:val="36"/>
          <w:rtl/>
          <w:szCs w:val="36"/>
        </w:rPr>
        <w:t>المملكة العربية السعودية هما وزارة اتعدل ضبط لكا يلكا</w:t>
      </w:r>
    </w:p>
    <w:p>
      <w:pPr>
        <w:spacing w:after="120" w:line="276" w:lineRule="auto"/>
        <w:jc w:val="right"/>
        <w:bidi/>
      </w:pPr>
      <w:r>
        <w:rPr>
          <w:rFonts w:ascii="Traditional Arabic" w:hAnsi="Traditional Arabic" w:cs="Traditional Arabic"/>
          <w:b w:val="0"/>
          <w:i w:val="0"/>
          <w:sz w:val="36"/>
          <w:rtl/>
          <w:szCs w:val="36"/>
        </w:rPr>
        <w:t>المحكمة التجاربة بجدة ‎١‏ رقم الصفحة بلا ؟</w:t>
      </w:r>
    </w:p>
    <w:p>
      <w:pPr>
        <w:spacing w:after="120" w:line="276" w:lineRule="auto"/>
        <w:jc w:val="right"/>
        <w:bidi/>
      </w:pPr>
      <w:r>
        <w:rPr>
          <w:rFonts w:ascii="Traditional Arabic" w:hAnsi="Traditional Arabic" w:cs="Traditional Arabic"/>
          <w:b w:val="0"/>
          <w:i w:val="0"/>
          <w:sz w:val="36"/>
          <w:rtl/>
          <w:szCs w:val="36"/>
        </w:rPr>
        <w:t>الدائرة الاولى رقم القضية: 41814117 رقمالجلسة: 57 انه</w:t>
      </w:r>
    </w:p>
    <w:p>
      <w:pPr>
        <w:spacing w:after="120" w:line="276" w:lineRule="auto"/>
        <w:jc w:val="right"/>
        <w:bidi/>
      </w:pPr>
      <w:r>
        <w:rPr>
          <w:rFonts w:ascii="Traditional Arabic" w:hAnsi="Traditional Arabic" w:cs="Traditional Arabic"/>
          <w:b w:val="0"/>
          <w:i w:val="0"/>
          <w:sz w:val="36"/>
          <w:rtl/>
          <w:szCs w:val="36"/>
        </w:rPr>
        <w:t>عمر سعود بن سعد المطيري الهوية الوطنية 00 السعودية 200</w:t>
      </w:r>
    </w:p>
    <w:p>
      <w:pPr>
        <w:spacing w:after="120" w:line="276" w:lineRule="auto"/>
        <w:jc w:val="right"/>
        <w:bidi/>
      </w:pPr>
      <w:r>
        <w:rPr>
          <w:rFonts w:ascii="Traditional Arabic" w:hAnsi="Traditional Arabic" w:cs="Traditional Arabic"/>
          <w:b w:val="0"/>
          <w:i w:val="0"/>
          <w:sz w:val="36"/>
          <w:rtl/>
          <w:szCs w:val="36"/>
        </w:rPr>
        <w:t>تركي بن رابح بن سعد المطيري الهوبة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رقتم.4030196102 من مورث موكلي اىة20: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 رالاتصال المرئيء وعن طريق نظام تقاضيء.</w:t>
      </w:r>
    </w:p>
    <w:p>
      <w:pPr>
        <w:spacing w:after="120" w:line="276" w:lineRule="auto"/>
        <w:jc w:val="right"/>
        <w:bidi/>
      </w:pPr>
      <w:r>
        <w:rPr>
          <w:rFonts w:ascii="Traditional Arabic" w:hAnsi="Traditional Arabic" w:cs="Traditional Arabic"/>
          <w:b w:val="0"/>
          <w:i w:val="0"/>
          <w:sz w:val="36"/>
          <w:rtl/>
          <w:szCs w:val="36"/>
        </w:rPr>
        <w:t>كما تشير إلى إعادة المعاملة إلى الشرطة برفقة المستندات الجديدة الواردة من البنك المركزي وعلى الطرفين متابعة المعاملةٍلدى الشرطة, وعليه رفعت الكلسة.</w:t>
      </w:r>
    </w:p>
    <w:p>
      <w:pPr>
        <w:spacing w:after="120" w:line="276" w:lineRule="auto"/>
        <w:jc w:val="right"/>
        <w:bidi/>
      </w:pPr>
      <w:r>
        <w:rPr>
          <w:rFonts w:ascii="Traditional Arabic" w:hAnsi="Traditional Arabic" w:cs="Traditional Arabic"/>
          <w:b w:val="0"/>
          <w:i w:val="0"/>
          <w:sz w:val="36"/>
          <w:rtl/>
          <w:szCs w:val="36"/>
        </w:rPr>
        <w:t>لك" التملعة العربية السعودية 1 ذاوة ضبط 9ه وزارة العدل ل 1 لا الا حر لج 01 01 آ1آآك- 1 00 المحكمة التجارية بجدة رقم الصفحة ‎١ ١‏ ا و الدائرة الاولى رقم القضية: 2578148017 رقمالجلسة: ‎١+‏ سانت لس آ#3ذآذآذ ا ال اي نض سيك سس الإسم 8 1 الصة المد الت عدنان احمد عباس زبني الصفة يي التوقيع الإسم 8 1 الصفة محا التوقي طارق خلف بن رايع الحارثى ٍ التوقيع الإسم 8 1 الصة مجا الت سليمان محمد سليمان السديري للصياعة” رن لتوقيع الإسم 8 1 الصفة محا ال سلطان ماجد ناصر القحطاني ّ التوقيع الإسم 8 1 الصفة عليه الت اسامة احمد عباس زيني ماود التوقيع اسم الصفة 2003 التوقيع عمر سعود بن سعد المطيري الإسم 8 1 الصفة وكيل التوقي تركي بن رابح بن سعد المطيري ع لت قوقيع أعضاء الدذائرق 33333777277 ب؟)ببببب عساف بن صالح العواجي رئيس الدائرة القضائية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25 يوم 15-08-1444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25 يوم 15-08-1444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15-08-1444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https://drive.google.com/file/d/1HXX9Pt04-XhbWWSx8EMNKoZhzJgT3GTk/view?usp=drivesdk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الاك تملع العربية السعودية 5ه وزارة اتعدل ضبط الال انا مع-11.- المحكمة التجارية بجدة رقم الصفحة ‎١ ١‏ مي ا الدائرة الاولى ‎١‏ رقم القضية: 47814117 رقمالجلسة: ‎١4‏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w:t>
      </w:r>
    </w:p>
    <w:p>
      <w:pPr>
        <w:spacing w:after="120" w:line="276" w:lineRule="auto"/>
        <w:jc w:val="right"/>
        <w:bidi/>
      </w:pPr>
      <w:r>
        <w:rPr>
          <w:rFonts w:ascii="Traditional Arabic" w:hAnsi="Traditional Arabic" w:cs="Traditional Arabic"/>
          <w:b w:val="0"/>
          <w:i w:val="0"/>
          <w:sz w:val="36"/>
          <w:rtl/>
          <w:szCs w:val="36"/>
        </w:rPr>
        <w:t>يس ال ارلا</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رقم القضية: 21414117 رقمالجلسة: ‎١4‏ عراف</w:t>
      </w:r>
    </w:p>
    <w:p>
      <w:pPr>
        <w:spacing w:after="120" w:line="276" w:lineRule="auto"/>
        <w:jc w:val="right"/>
        <w:bidi/>
      </w:pPr>
      <w:r>
        <w:rPr>
          <w:rFonts w:ascii="Traditional Arabic" w:hAnsi="Traditional Arabic" w:cs="Traditional Arabic"/>
          <w:b w:val="0"/>
          <w:i w:val="0"/>
          <w:sz w:val="36"/>
          <w:rtl/>
          <w:szCs w:val="36"/>
        </w:rPr>
        <w:t>عمر سعود بن سعد المطيري الهوبة الوطنية ل السعودية 2003</w:t>
      </w:r>
    </w:p>
    <w:p>
      <w:pPr>
        <w:spacing w:after="120" w:line="276" w:lineRule="auto"/>
        <w:jc w:val="right"/>
        <w:bidi/>
      </w:pPr>
      <w:r>
        <w:rPr>
          <w:rFonts w:ascii="Traditional Arabic" w:hAnsi="Traditional Arabic" w:cs="Traditional Arabic"/>
          <w:b w:val="0"/>
          <w:i w:val="0"/>
          <w:sz w:val="36"/>
          <w:rtl/>
          <w:szCs w:val="36"/>
        </w:rPr>
        <w:t>تركي بن رابح بن سعد المطيري الهوبة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الذائرة إلى أنه لم يردها عن الأدلة الجنائية إفادة حتى تاريخه. واستعد الطرفان بمتابعة ذلك.</w:t>
      </w:r>
    </w:p>
    <w:p>
      <w:pPr>
        <w:spacing w:after="120" w:line="276" w:lineRule="auto"/>
        <w:jc w:val="right"/>
        <w:bidi/>
      </w:pPr>
      <w:r>
        <w:rPr>
          <w:rFonts w:ascii="Traditional Arabic" w:hAnsi="Traditional Arabic" w:cs="Traditional Arabic"/>
          <w:b w:val="0"/>
          <w:i w:val="0"/>
          <w:sz w:val="36"/>
          <w:rtl/>
          <w:szCs w:val="36"/>
        </w:rPr>
        <w:t>لس قل |( ب | | رب |( 2 2 ”هي</w:t>
      </w:r>
    </w:p>
    <w:p>
      <w:pPr>
        <w:spacing w:after="120" w:line="276" w:lineRule="auto"/>
        <w:jc w:val="right"/>
        <w:bidi/>
      </w:pPr>
      <w:r>
        <w:rPr>
          <w:rFonts w:ascii="Traditional Arabic" w:hAnsi="Traditional Arabic" w:cs="Traditional Arabic"/>
          <w:b w:val="0"/>
          <w:i w:val="0"/>
          <w:sz w:val="36"/>
          <w:rtl/>
          <w:szCs w:val="36"/>
        </w:rPr>
        <w:t>2ك | اتشلعة العربية السعودية 1 ذاوة ضبط 9ه وزارة العدل ل 1 لا م2222 دا جر ا 1 01 1 00 المحكمة التجارية بجدة رقم الصفحة ‎١‏ م٠‏ ا و الدائرة الاولى رقم القضية: 41418107 رقمالجلسة: ‎١6‏ سانت لس الإسم 8 1 الصف المد الت عدنان احمد عباس زيني الويفة يي التوقيع الإسم 8 1 الصفة محا التوقي طارق خلف بن رايع الحارثى ص لتوقيع الإسم 8 1 الصفة مجا التوقي ليان محمد سليمان الممديري 9 التوقيع الإسم 8 1 الصة محا ال سلطان ماجد ناصر القحطاني الصفة مى التوقيع الإسم 8 1 الصة عليه الت اسامة احمد عباس زيني الصيقة ماود التوقيع الإنسم الصفة 2003 التوقيع عمر سعود بن سعد المطيري الإسم 8 1 الصفة وكيل التوقي تركي بن رابح بن سعد المطيري شيع لش يوقيع أعظاء الطائرة ل ؟آ؟©||©ٍِ|بٍ|ب|!|!ى7ى7ط7طجطجطجطجطجطجطجطجطجطجطجطجطِطِطِطِطٍٍِِِجٍبٍِبِببْْْْ خم عساف بن صالح العواجي رئيس الدائرة القضائية 0</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26 يوم 29-08-1444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26 يوم 29-08-1444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29-08-1444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https://drive.google.com/file/d/19Rcw4kBbXCgt3WHkdDY815x9GpMMGrph/view?usp=drivesdk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الاك تملع العربية السعودية 5ه وزارة اتعدل ضبط الال انا مع-11.- المحكمة التجارية بجدة رقم الصفحة ‎١ ١‏ مي ا الدائرة الاولى ‎١‏ رقم القضية: 2478148117 رقمالجلسة: ‎١4‏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w:t>
      </w:r>
    </w:p>
    <w:p>
      <w:pPr>
        <w:spacing w:after="120" w:line="276" w:lineRule="auto"/>
        <w:jc w:val="right"/>
        <w:bidi/>
      </w:pPr>
      <w:r>
        <w:rPr>
          <w:rFonts w:ascii="Traditional Arabic" w:hAnsi="Traditional Arabic" w:cs="Traditional Arabic"/>
          <w:b w:val="0"/>
          <w:i w:val="0"/>
          <w:sz w:val="36"/>
          <w:rtl/>
          <w:szCs w:val="36"/>
        </w:rPr>
        <w:t>يس ال ارلا</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رقم القضية: 21414117 رقمالجلسة: ‎١0‏ عراف</w:t>
      </w:r>
    </w:p>
    <w:p>
      <w:pPr>
        <w:spacing w:after="120" w:line="276" w:lineRule="auto"/>
        <w:jc w:val="right"/>
        <w:bidi/>
      </w:pPr>
      <w:r>
        <w:rPr>
          <w:rFonts w:ascii="Traditional Arabic" w:hAnsi="Traditional Arabic" w:cs="Traditional Arabic"/>
          <w:b w:val="0"/>
          <w:i w:val="0"/>
          <w:sz w:val="36"/>
          <w:rtl/>
          <w:szCs w:val="36"/>
        </w:rPr>
        <w:t>عمر سعود بن سعد المطيري الهوبة الوطنية ل السعودية 2003</w:t>
      </w:r>
    </w:p>
    <w:p>
      <w:pPr>
        <w:spacing w:after="120" w:line="276" w:lineRule="auto"/>
        <w:jc w:val="right"/>
        <w:bidi/>
      </w:pPr>
      <w:r>
        <w:rPr>
          <w:rFonts w:ascii="Traditional Arabic" w:hAnsi="Traditional Arabic" w:cs="Traditional Arabic"/>
          <w:b w:val="0"/>
          <w:i w:val="0"/>
          <w:sz w:val="36"/>
          <w:rtl/>
          <w:szCs w:val="36"/>
        </w:rPr>
        <w:t>تركي بن رابح بن سعد المطيري الهوبة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الذائرة إلى أنه لم تردها الإفادة حتى تاريخه. وعليه رفعت الجلسة لحين ورودها.</w:t>
      </w:r>
    </w:p>
    <w:p>
      <w:pPr>
        <w:spacing w:after="120" w:line="276" w:lineRule="auto"/>
        <w:jc w:val="right"/>
        <w:bidi/>
      </w:pPr>
      <w:r>
        <w:rPr>
          <w:rFonts w:ascii="Traditional Arabic" w:hAnsi="Traditional Arabic" w:cs="Traditional Arabic"/>
          <w:b w:val="0"/>
          <w:i w:val="0"/>
          <w:sz w:val="36"/>
          <w:rtl/>
          <w:szCs w:val="36"/>
        </w:rPr>
        <w:t>صمل 6مبشمبسش٠ثْءُ.ةٌ.__.‏ ”هي</w:t>
      </w:r>
    </w:p>
    <w:p>
      <w:pPr>
        <w:spacing w:after="120" w:line="276" w:lineRule="auto"/>
        <w:jc w:val="right"/>
        <w:bidi/>
      </w:pPr>
      <w:r>
        <w:rPr>
          <w:rFonts w:ascii="Traditional Arabic" w:hAnsi="Traditional Arabic" w:cs="Traditional Arabic"/>
          <w:b w:val="0"/>
          <w:i w:val="0"/>
          <w:sz w:val="36"/>
          <w:rtl/>
          <w:szCs w:val="36"/>
        </w:rPr>
        <w:t>2ك | اتشلعة العربية السعودية 0 ذاوة ضبط 9ه وزارة العدل ل 1 لا ا ل 0022م حي تل ادا لاط 1 00 المحكمة التجارية بجدة رقم الصفحة ‎١‏ م٠‏ ا و الدائرة الاولى رقم القضية: ‎241478١107‏ رقمالجلسة: ه١٠‏ سانت لس الإسم 8 1 الصف المد الت عدنان احمد عباس زيني الويفة يي التوقيع الإسم 8 1 الصفة محا التوقي طارق خلف بن رايع الحارثى و التوقيع الإسم 8 1 الصفة مجا التوقي ليان محمد سليمان الممديري 9 التوقيع الإسم 8 1 الصة محا ال سلطان ماجد ناصر القحطاني الصفة مى التوقيع الإسم 8 1 الصة عليه الت أسامةاحمد عيااس وت الصفة مدعى علي التوقيع الإنسم الصفة 2003 التوقيع عمر سعود بن سعد المطيري الإسم 8 1 الصفة وكيل التوقي تركي بن رابح بن سعد المطيري شيع لش يوقيع أعظاء الطائرة ل ؟آ؟©||©ٍِ|بٍ|ب|!|!ى7ى7ط7طجطجطجطجطجطجطجطجطجطجطجطجطِطِطِطِطٍٍِِِجٍبٍِبِببْْْْ خم حسين عبدالهادي غنيم المويزري رئيس الدائرة القضائية اا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27 يوم 20-09-1444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27 يوم 20-09-1444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20-09-1444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https://drive.google.com/file/d/19muLinSVYQcz7N29wHq454fLOFYTxWf-/view?usp=drivesdk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لكك | 'اتشدعة العربية السعودية 5ه وزارة اتعدل ضبط لكا صدية: لكا لجو2- 4 المحكمة التجارية بجدة رقم الصفحة ‎١ ١+‏ م الدائرة الاولى ‎١‏ رقم القضية: ‏ 15918151107 رقمالجلسة: 5” 02 ل</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قلدى الدائرة الاولى وبناء على القضية رقم /ا١/ا23587151‏ وتاريخ ‎14/١5/١557‏ ه ل أطراق القضية ل لبلبءبببٍب؟ب ب ب 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مخامى رفيف راشد جزاء الثقفي الهوية الوطنية لس لل سعودي وكيل للاسشح ‎١‏ تحت الجلسة بح ور ب ا ط!|!|!ط!ط!طجطجطجطجطجطجطجطجطجطجطجطجطبصبجىجىجىجىجىجطجبجبجىجطج|جبجط!طىطج آ آ[آ[1111[1ك1كك الهوية الوطنية 01 عدنان احمد عباس زيني البوية الوطنية شق 0ك السعودية المدعي طارق خلف بن رايع الحارثى الهوية الوطنية 0 السعودية محامى سليمان محمد سليمان السديري البوية الوطنية ‎١ ١١‏ السعودية محامى سلطان ماجد ناصر القحطاني الهوية الوطنية لو الا ‎1١.‏ السعودية محامى</w:t>
      </w:r>
    </w:p>
    <w:p>
      <w:pPr>
        <w:spacing w:after="120" w:line="276" w:lineRule="auto"/>
        <w:jc w:val="right"/>
        <w:bidi/>
      </w:pPr>
      <w:r>
        <w:rPr>
          <w:rFonts w:ascii="Traditional Arabic" w:hAnsi="Traditional Arabic" w:cs="Traditional Arabic"/>
          <w:b w:val="0"/>
          <w:i w:val="0"/>
          <w:sz w:val="36"/>
          <w:rtl/>
          <w:szCs w:val="36"/>
        </w:rPr>
        <w:t>يس ال ارلا المحكمة التجارية بجدة ‎١‏ رقم الصفحة »2 ” الدائرة الاولى رقم القضية: ‎5740401١‏ رقمالجلسة: ‎١6‏ اف اسامة احمد عباس زيني الموية الوطنية ا السعودية مد عليه عمر سعود بن سعد المطيري الهوية الوطنية 000 السعودية 2003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الذائرة إلى أنه لم تردها الإفادة حتى تاريخه. وعليه رفعت الجلسة لحين ورودها.</w:t>
      </w:r>
    </w:p>
    <w:p>
      <w:pPr>
        <w:spacing w:after="120" w:line="276" w:lineRule="auto"/>
        <w:jc w:val="right"/>
        <w:bidi/>
      </w:pPr>
      <w:r>
        <w:rPr>
          <w:rFonts w:ascii="Traditional Arabic" w:hAnsi="Traditional Arabic" w:cs="Traditional Arabic"/>
          <w:b w:val="0"/>
          <w:i w:val="0"/>
          <w:sz w:val="36"/>
          <w:rtl/>
          <w:szCs w:val="36"/>
        </w:rPr>
        <w:t>صمل 6مبشمبسش٠ثْءُ.ةٌ.__.‏ ”هي</w:t>
      </w:r>
    </w:p>
    <w:p>
      <w:pPr>
        <w:spacing w:after="120" w:line="276" w:lineRule="auto"/>
        <w:jc w:val="right"/>
        <w:bidi/>
      </w:pPr>
      <w:r>
        <w:rPr>
          <w:rFonts w:ascii="Traditional Arabic" w:hAnsi="Traditional Arabic" w:cs="Traditional Arabic"/>
          <w:b w:val="0"/>
          <w:i w:val="0"/>
          <w:sz w:val="36"/>
          <w:rtl/>
          <w:szCs w:val="36"/>
        </w:rPr>
        <w:t>شاك اتملعة العربية السعودية 101 ذأدة ضبط 9ه وزارة العدل ل 1س 1 00 المحكمة التجارية بجدة رقم الصفحة ‎١ ١‏ ا و الدائرة الاولى رقم القضية: 241478107 رقمالجلسة: ‎٠5‏ سانت لس الإسم الصفة التوقيع الإسم 7 1 الصفة المد التوقي عدنان احمد عباس زيني 2 لتوقيع الإسم 8 1 الصفة محا التوقي طارق خلف بن رايع الحارثى لمن التوقيع الإسم 7 1 الصفة محا التوقي سليمان محمد سليمان السديري 9 لتوقيع الإسم 8 1 الصفة محا التوقي سلطان ماجد ناصر القحطاني م لتوقيع الإسم 7 1 الصفة عليه التوقي اسامة احمد عباس زبني هد التوقيع ارس الصفة 2003 التوقيع عمر سعود بن سعد المطيري للد قفوقيع أعظاء الدائرة 333333337777777 يطح و التوقيع 0 حسين عبدالهادي غنيم المويزري رئيس الدائرة القضائية 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28 يوم 19-10-1444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28 يوم 19-10-1444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19-10-1444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https://drive.google.com/file/d/1XvtDgdDCwIQy9eHZJRNa5IsYIVUr7WlO/view?usp=drivesdk</w:t>
      </w:r>
    </w:p>
    <w:p/>
    <w:p>
      <w:pPr>
        <w:spacing w:after="120" w:line="276" w:lineRule="auto"/>
        <w:jc w:val="right"/>
        <w:bidi/>
      </w:pPr>
      <w:r>
        <w:rPr>
          <w:rFonts w:ascii="Traditional Arabic" w:hAnsi="Traditional Arabic" w:cs="Traditional Arabic"/>
          <w:b w:val="0"/>
          <w:i w:val="0"/>
          <w:sz w:val="36"/>
          <w:rtl/>
          <w:szCs w:val="36"/>
        </w:rPr>
        <w:t>2ك | اتتلعة العربية السعودية 5ه وزارة اتعدل ضبط ل 1 لا 3 0</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 ١‏ مي ا الدائرة الاولى رقم القضية: 159178151117 رقمالجلسة: 7" عد 0 ل</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فلدى الدائرة الاولى وبناء على القضية رقم ا١/ا75‏ 3548© وتاريخ ‎82/١7/١557‏ ه ل د وأطراقف القضية ‏ ا ل اج يبي عدنان احمد عباس زيني الهوية الوطنية شف 06ل سعودي المدعي تركي بن رابح بن سعد المطيري الهوية الوطنية لله ‎١1١14.‏ وكيل عاتقة محمديحى محمدعلي الحرازي الهوية الوطنية ‎١٠.١...‏ سعودي مدعى عليه اسامة احمد عباس زيني الهوية الوظنية لل ‎١...‏ سعودي مدعى عليه الهوية الوطنية ل آل سعودي حاضر سلطان ماجد ناصر القحطاني الهوية الوطنية ارش فا لا سعودي محامى طارق خلف بن رايع الحارثى الهوية الوطنية 00 سعودي محامى سليمان محمد سليمان السديري الهوبة الوطنية و١‏ سعودي محامى عمر سعود بن سعد المطيري الهوية الوطنية ل سعودي 2003 عزام فيصل ابراهيم خوج الهوية الوطنية كل سعودي محامى محمد فواز بن منير الثعلي الهوية الوطنية ‎١.11.1‏ سعودي محامى شايع عبدالله سالم بن هلابي الهوية الوظنية حك لتقل سعودي محامى عمر سعود بن سعد المطيري الهوية الوطنية ل سعودي وكيل علي طالب صالح اليامي الهوية الوطنية كدلرةة ‎١.45.‏ سعودي محامى علي بن مشرف بن مفرح بن راشد الهوية الوطنية لاا ‎١.5275.‏ سعودي محامى رفيف راشد جزاء الثقفي الهوية الوطنية الا1 ‎١11‏ سعودي وكيل سل ‎ -‏ قتحت الجلسة يحضور: ‏ ا لتتتٌي ع لمكب صصص صطحح )ليج ج&gt;ت رت تدل_&lt;حج&lt;جل91جيتب ا سجبلللبعس سي عدنان احمد عباس زيني الهوية الوطنية شف 06ل السعودية المدعي طارق خلف بن رايع الحارثى الهوية الوطنية 00 السعودية محامى سلطان ماجد ناصر القحطاني الهوية الوطنية ال السعودية محامى اسامة احمد عباس زيني الهوية الوطنية ل السعودية مدعى عليه عم ر سعود بن سعد المطيري الهوية الوطنية ل السعودية 2003</w:t>
      </w:r>
    </w:p>
    <w:p>
      <w:pPr>
        <w:spacing w:after="120" w:line="276" w:lineRule="auto"/>
        <w:jc w:val="right"/>
        <w:bidi/>
      </w:pPr>
      <w:r>
        <w:rPr>
          <w:rFonts w:ascii="Traditional Arabic" w:hAnsi="Traditional Arabic" w:cs="Traditional Arabic"/>
          <w:b w:val="0"/>
          <w:i w:val="0"/>
          <w:sz w:val="36"/>
          <w:rtl/>
          <w:szCs w:val="36"/>
        </w:rPr>
        <w:t>يس ال ارلا</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رقم القضية: 55404017 رقمالجلسة: /” اف</w:t>
      </w:r>
    </w:p>
    <w:p>
      <w:pPr>
        <w:spacing w:after="120" w:line="276" w:lineRule="auto"/>
        <w:jc w:val="right"/>
        <w:bidi/>
      </w:pPr>
      <w:r>
        <w:rPr>
          <w:rFonts w:ascii="Traditional Arabic" w:hAnsi="Traditional Arabic" w:cs="Traditional Arabic"/>
          <w:b w:val="0"/>
          <w:i w:val="0"/>
          <w:sz w:val="36"/>
          <w:rtl/>
          <w:szCs w:val="36"/>
        </w:rPr>
        <w:t>تركي بن رابح بن سعد المطيري الهوية الوطنية 8ه ‎١17114‏ وكيل نوج زإلى فضيلتكم دعوانا بالتفصيل الآتي: بتاريخ 26 / 7/ 1434ه صدر حكم من المحكمة العامة بجدة بالصك رقم 43281449 وتازيخ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00350 يرحمه اللّه داكد20: وقام بالتوقيع عنه في بيع حصصه في شركة احمد زيني التجارية (ذات مسئولية محدودة) سجل تجاري رقم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عدم ورود إفادة الأدلة الجنائية حتى تاريخه, وتشير الدائرة إلى أنها بصدد الكتابة إلحاقاً للأدلة الجنائية بشأن عدم ورود المطلوب حتى تاريخه. وأفهمت الدائرة وكيل المدعي أن عليه متابعة كتاب الدائرة لدى الجبة كما تشير الدائرة إلى طلب وكيل المدعي رقم الصادر ليتم متابعة الخطاب فأفهمته الدائرة بمتابعة أمانة السر.</w:t>
      </w:r>
    </w:p>
    <w:p>
      <w:pPr>
        <w:spacing w:after="120" w:line="276" w:lineRule="auto"/>
        <w:jc w:val="right"/>
        <w:bidi/>
      </w:pPr>
      <w:r>
        <w:rPr>
          <w:rFonts w:ascii="Traditional Arabic" w:hAnsi="Traditional Arabic" w:cs="Traditional Arabic"/>
          <w:b w:val="0"/>
          <w:i w:val="0"/>
          <w:sz w:val="36"/>
          <w:rtl/>
          <w:szCs w:val="36"/>
        </w:rPr>
        <w:t>شاك اتملعة العربية السعودية 1 زاوة ضبط 9ه وزارة العدل ل 1س -- د 0 | 3 المحكمة التجارية بجدة رقم الصفحة ‎١ ١‏ ا و الدائرة الاولى رقم القضية: 247814117 رقمالجلسة: ‎١0‏ سانت لس "|" تراه اي اا ل ل ل ل ل ل سس بجيجيييييييييب الإسم 7 1 الصفة المد التوقي عدنان احمد عباس زيني ي التوقيع الإسم 7 1 الصفة محا التوقي طارق خلف بن رايع الحارثى و لتوقيع الإسم 7 1 الصفة مجا التوقي سلطان ماجد ناصر القحطاني لمكا لتوقيع الإسم 7 1 الصفة عليه التوقي اسامة احمد عباس زيني هدعي لتوقيع الإسم الصفة 2003 التوقيع عمر سعود بن سعد المطيري الإسم 7 1 الصفة وكيل التوقي تركي بن رابح بن سعد المطيري شيع لس ا بإقوقيع أعضاء الدائرة ‏ 7 عق بح حسين عبدالهاذي غنيم المويزري رئيس الدائرة القضائية اا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29 يوم 03-11-1444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29 يوم 03-11-1444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03-11-1444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https://drive.google.com/file/d/1lYVxhU5P_wq0DaQMHUZuk2zN1iDQRtpQ/view?usp=drivesdk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لكك لتمدعة انعربية السعودية 5ه وزارة اتعدل ضبط الال انا عملجل- 1خ المحكمة التجارية بجدة رقم الصفحة ‎١ ١‏ مي ا الدائرة الاولى ‎١‏ رقم القضية: 257414117 رقمالجلسة: ‎١/‏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‎١1١114‏ وكيل عاتقة محمديحيى محمدعلي الحرازي الهوية الوطنية لز سعودي مدعى عليه اسامة احمد عباس زيني الهوية الوظنية ل سعودي مدعى عليه الهوية الوطنية في نل سعودي حاضر سلطان ماجد ناصر القحطاني الهوية الوطنية لحر لالوس.1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كل سعودي 2003 عزام فيصل ابراهيم خوج الهوية الوطنية كل سعودي محامى محمد فواز بن منير الثعلي الهوية الوطنية ل 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لي ل سعودي وكيل للاسشح ‎١‏ تحت الجلسة بح ور ب ا ط!|!|!ط!ط!طجطجطجطجطجطجطجطجطجطجطجطجطبصبجىجىجىجىجىجطجبجبجىجطج|جبجط!طىطج آ آ[آ[1111[1ك1كك عدنان احمد عباس زيني الهوية الوطنية في كل السعودية المدعي طارق خلف بن رايع الحارثى الهوية الوطنية ل السعودية محامى شايع عبد الله سالم بن هلابي الهوية الوطنية ااه عاو ‎١‏ السعودية محامى محمد فواز بن منير الثعلي الهوية الوطنية قد عسل السعودية محامى سلطان ماجد ناضر القحطاني الهوبة الوطنية كفي ل السعودية محامى</w:t>
      </w:r>
    </w:p>
    <w:p>
      <w:pPr>
        <w:spacing w:after="120" w:line="276" w:lineRule="auto"/>
        <w:jc w:val="right"/>
        <w:bidi/>
      </w:pPr>
      <w:r>
        <w:rPr>
          <w:rFonts w:ascii="Traditional Arabic" w:hAnsi="Traditional Arabic" w:cs="Traditional Arabic"/>
          <w:b w:val="0"/>
          <w:i w:val="0"/>
          <w:sz w:val="36"/>
          <w:rtl/>
          <w:szCs w:val="36"/>
        </w:rPr>
        <w:t>يس ال ارلا ف مه المحكمة التجارية بجدة ‎١‏ رقم الصفحة »2 ” الدائرة الاولى رقم القضية: ‎2214141١7‏ رقمالجلسة: ‎١8‏ 5ك اسامة احمد عباس زيني البوبة الوطنية ل السعودية مدعى عليه عمر سعود بن سعد المطيري الهوية الوطنية 00 السعودية 200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عدم ورود إفادة الأدلة الجنائية حتى تاريخه. وأفهمت الدائرة وكيل المدعي أن عليه متابعة كتاب الدائرة لدى الجبة.</w:t>
      </w:r>
    </w:p>
    <w:p>
      <w:pPr>
        <w:spacing w:after="120" w:line="276" w:lineRule="auto"/>
        <w:jc w:val="right"/>
        <w:bidi/>
      </w:pPr>
      <w:r>
        <w:rPr>
          <w:rFonts w:ascii="Traditional Arabic" w:hAnsi="Traditional Arabic" w:cs="Traditional Arabic"/>
          <w:b w:val="0"/>
          <w:i w:val="0"/>
          <w:sz w:val="36"/>
          <w:rtl/>
          <w:szCs w:val="36"/>
        </w:rPr>
        <w:t>2ك | اتتلعة العربية السعودية 1 ذاوة ضبط 9ه وزارة العدل ل 1س ا ل 0022م حي تل ادا لاط 1 00 المحكمة التجارية بجدة رقم الصفحة ‎١ ١‏ ا و الدائرة الاولى رقم القضية: 257414117 رقمالجلسة: ‎١/‏ سانت لس "|" تراه اي اا ل ل ل ل ل ل سس بجيجيييييييييب الإسم 7 1 الصفة المد التوقي عدنان احمد عباس زبني يي لتوقيع الإسم 7 1 الصفة محا التوقي طارق خلف بن رايع الحارثى و لتوقيع الإسم 7 1 الصفة مجا التوقي شايع عبد الله سالم بن هلابي ِّ لتوقيع الإسم 7 1 الصفة محامى التوقي محمد فواز بن منير الثعلي شيع الإسم 7 1 الصفة مجا التوقي سلطان ماجد ناصر القحطاني لمكا لتوقيع الإسم 7 1 الصفة عليه الت اسامة احمد عباس زيني م 0 لتوقيع الإسم الصفة 2003 التوقيع عمر سعود بن سعد المطيري لل ا يقوقيع أعضاء الشائرة 77 بح عساف بن صالح العواجي رئيس الدائرة القضائية ”ا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29 يوم 10-11-1444 هـ للدعوى رقم 42824717 طلب الادلة الجنائية اصل العقد.pdf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29 يوم 10-11-1444 هـ للدعوى رقم 42824717 طلب الادلة الجنائية اصل العقد.pdf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https://drive.google.com/file/d/1ivK8e2QHJYu-YQnMsvhwM5SJslBWHf6o/view?usp=drivesdk</w:t>
      </w:r>
    </w:p>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المملكة العربية السعودية اط كن.وزارة العدل ‎١‏ ‏رزلا ‏ع و7722 يي المحكمة التجارية بجدة رقم الصفحة: ‎١‏ ص ا.]م الدائرة الاولى ‎١‏ رقم القضية: 417814111 رقمالجلسة: ‎١5‏ ساو ل [ه]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rtl/>
          <w:szCs w:val="36"/>
        </w:rPr>
        <w:t>قلدى الدائرة الاولى وبناء على القضيّة رقم لا١/ا2587151‏ وتاريخ ‎14/١5/١557‏ ه ل أنطراق القضية ا ف سس نز لس محمد فواز بن منير الثعلي الهوية الوطنية اا 10و١١‏ سعودي محامى شايع عبد الله سالم بن هلابي الهوية الوطنية حك لتقل سعودي محامى طارق خلف بِنَ رايع الحارثى الهوية الوطنية 00 سعودي محامى سلطان ماجد ناصر القحطاني الهوية الوطنية الى لال.د سعودي حاضر سليمان محمد سليمان السديري الهوية الوطنية ‎١.١١‏ سعودي محامى علي طالب صالح اليامي الهوية الوطنية ل سعودي محامى رفيف راشد جزاء الثقفي الهوية الوطنية لي ل سعودي وكيل عدنان احمد عباس زيني الهوية الوطنية ل كل سعودي المدعي عاتقة محمديحيى محمدعلي الحرازي الهوية الوطنية لز سعودي مدعى عليه اسامة احمد عباس زيني الهوية الوطنية ل سعودي مدعى عليه ياسر صالح عائض المطيري الهوية الوطنية الح كل سعودي محامى علي بن مشرف بن مفرح بن راشد الهوية الوطنية لفل سعودي محامى عمر سعود بن سعد المطيري الهوية الوطنية كل سعودي 2003 سلطان ماجد ناصر القحطاني الهوية الوطنية سف ل سعودي محامى عمر سعود بن سعد المطيري الهوية الوطنية 4ل سعودي وكيل عزام فيصل ابراهيم خوج الهوية الوطنية كل سعودي محامى تركي بن رابح بن سعد المطيري الهوية الوطنية 9ه. ‎١1١14‏ وكيل ل تا( قتحت الجلسة يحضور: ال ا لل ل ٍبح عدنان احمد عباس زيني الهوية التوطنية شف كل السعودية المدعي طارق خلف بن رايع الحارثى الهوية الوطنية 00 السعودية محامى سليمان محمد سليمان السديري الهوية الوطنية ‎١‏ السعودية محامى محمد فواز بن منير الثعلي الهوية الوطنية الاك كرو ‎١‏ السعودية محامى</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ار انا</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رقم القضية: ‎4187411١‏ رقمالجلسة: ‎١5‏ عراف</w:t>
      </w:r>
    </w:p>
    <w:p>
      <w:pPr>
        <w:spacing w:after="120" w:line="276" w:lineRule="auto"/>
        <w:jc w:val="right"/>
        <w:bidi/>
      </w:pPr>
      <w:r>
        <w:rPr>
          <w:rFonts w:ascii="Traditional Arabic" w:hAnsi="Traditional Arabic" w:cs="Traditional Arabic"/>
          <w:b w:val="0"/>
          <w:i w:val="0"/>
          <w:sz w:val="36"/>
          <w:rtl/>
          <w:szCs w:val="36"/>
        </w:rPr>
        <w:t>سلطان ماجد ناصر القحطاني الهوبة الوطنية سوس لارام 1 السعودية مجان</w:t>
      </w:r>
    </w:p>
    <w:p>
      <w:pPr>
        <w:spacing w:after="120" w:line="276" w:lineRule="auto"/>
        <w:jc w:val="right"/>
        <w:bidi/>
      </w:pPr>
      <w:r>
        <w:rPr>
          <w:rFonts w:ascii="Traditional Arabic" w:hAnsi="Traditional Arabic" w:cs="Traditional Arabic"/>
          <w:b w:val="0"/>
          <w:i w:val="0"/>
          <w:sz w:val="36"/>
          <w:rtl/>
          <w:szCs w:val="36"/>
        </w:rPr>
        <w:t>اسامة احمد عباس زيني الموية الوطنية ا السعودية مدى عليه</w:t>
      </w:r>
    </w:p>
    <w:p>
      <w:pPr>
        <w:spacing w:after="120" w:line="276" w:lineRule="auto"/>
        <w:jc w:val="right"/>
        <w:bidi/>
      </w:pPr>
      <w:r>
        <w:rPr>
          <w:rFonts w:ascii="Traditional Arabic" w:hAnsi="Traditional Arabic" w:cs="Traditional Arabic"/>
          <w:b w:val="0"/>
          <w:i w:val="0"/>
          <w:sz w:val="36"/>
          <w:rtl/>
          <w:szCs w:val="36"/>
        </w:rPr>
        <w:t>عمر سعود بن سعد المطيري البوية الوطنية 001 السعودية 2003</w:t>
      </w:r>
    </w:p>
    <w:p>
      <w:pPr>
        <w:spacing w:after="120" w:line="276" w:lineRule="auto"/>
        <w:jc w:val="right"/>
        <w:bidi/>
      </w:pPr>
      <w:r>
        <w:rPr>
          <w:rFonts w:ascii="Traditional Arabic" w:hAnsi="Traditional Arabic" w:cs="Traditional Arabic"/>
          <w:b w:val="0"/>
          <w:i w:val="0"/>
          <w:sz w:val="36"/>
          <w:rtl/>
          <w:szCs w:val="36"/>
        </w:rPr>
        <w:t>عمر سعود بن سعد المطيري الهوبة الوطنية 0 السعودية وكيل نوج زإلى فضيلتكم دعوانا بالتفصيل الآتي: بتاريخ 26 / 7/ 1434ه صدر حكم من المحكمة العامة بجدة بالصك رقم 43281449 وتاريخ 7/26 /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 20350: يرحمه اللّه 20351: وقام بالتوقيع عنه في بيع حصصه في شركة احمد زيني التجارية (ذات مسئولية محدودة) سجل تجاري رقم 4030196102 من مورث موكلي داكة20: يرحمه الله اكد20: لنفسه حيث وقع عن البائع وعن المشتري بقيمة بيع (450.000) ريال فقط وبذلك انتقلت ملكية تلك: الحصص وهي بنسبة (9090) من أملاك مورث موكي إلى أملاك المدعى عليه. وقد بلغت قيمّة تلك الحصص مبلغاً وقدرة (368.757.931) ثلاثمائة وثمانية وستون مليون وسبعمائة وسبعة وخمسون الفث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بتاء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المملكة العربية السعودية هما.وزارة العدل ضبط 5 5 ان</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2 م ا ّ الدائرة الاولى رقم القضية: 1541781751117 رقمالجلسة: 559 حاط: إلا وتشير الدائرة إلى أنه وردها خطاب مدير شعبة الأدلة الجنائية بشرطة محافظة جدة رقم (4403035471/1) وتاريخ 22/10/1444ه المشار فيه إلى ضرورة بعّث أصل الورقة محل الطعن وعزلها وتحريزها بداخل ظرف مستقل. وللمتابعة.</w:t>
      </w:r>
    </w:p>
    <w:p>
      <w:pPr>
        <w:spacing w:after="120" w:line="276" w:lineRule="auto"/>
        <w:jc w:val="right"/>
        <w:bidi/>
      </w:pPr>
      <w:r>
        <w:rPr>
          <w:rFonts w:ascii="Traditional Arabic" w:hAnsi="Traditional Arabic" w:cs="Traditional Arabic"/>
          <w:b w:val="0"/>
          <w:i w:val="0"/>
          <w:sz w:val="36"/>
          <w:rtl/>
          <w:szCs w:val="36"/>
        </w:rPr>
        <w:t>لد لطراق القضية ‏ ا ل بح الإسم مرج تو عدنان احمد عباس زيني الصفة المدعي التوقيع الإسم 8 َ الصفة محا التوقي طارق خلف بن زايع الحارثى ى التوقيع الإسم مرج تو عاليمزق محمد سليمازق للمعري الصفة مكلك التوقيع الإسم 8 َ الصفة محا التوقي محمد فواز بن منير الثعلي 39 لتوقيع الإسم مرج تو سلطان ماجد ناصر القحطاني لصولل محامى التوقيع الإسم 57 50 اسامة احمد عباس زيني الصفة مدعى عليه التوقيع الإسشم 8 َ الصفة 2003 التوقي عمر سعود بن سعد المطيري التوقيع الإسم 57 50 عمر سعود بن سعد المطيري الصفة وكيل التوقيع شع توقيع أعضاء الدا كر لي ٍِبٍبٍبٍ7ى7ىط7طجطجطجطجطجطجطجطجطجطجطجطجطج|ط|طج|طج|!||[ ‏ [ [|سي عساف بن صالح العواجي رئيس الدائرة القضائية - --_-</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30 يوم 10-11-1444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30 يوم 10-11-1444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https://drive.google.com/file/d/1BM7JkkmL5lK-hPix78q01dXOG25CZFN-/view?usp=drivesdk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اك اتطلعة العربية السعودية 5ه وزارة اتعدل ضبط لالري زلا عل 1-7 المحكمة التجارية بجدة رقم الصفحة ‎١ ١‏ ص اام كر الدائرة الاولى ‎١‏ رقم القضية: 57414111 رقمالجلسة: ‎١5‏ ساو ل [ه]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‎١1١114‏ وكيل عاتقة محمديحيى محمدعلي الحرازي الهوية الوطنية لز سعودي مدعى عليه اسامة احمد عباس زيني الهوية الوظنية ل سعودي مدعى عليه الهوية الوطنية السو لالس.د سعودي حاضر سلطان ماجد ناصر القحطاني الهوية الوطنية الس إ.د سعودي محامى طارق خلف بن رايع الحارثى الهوية الوطنية 00 سعودي محامى سليمان محمد سليمان السديري البوية الوطنية ‎١.7‏ سعودي محامى عمر سعود بن سعد المطيري الهوية الوطنية كل سعودي 2003 عزام فيصل ابراهيم خوج الهوية الوطنية كل سعودي محامى محمد فواز بن منير الثعلي الهوية الوطنية اا 10و١١‏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ل سعودي مخامى رفيف راشد جزاء الثقفي الهوية الوطنية لي ل سعودي وكيل للش قتحت الجاسة يحض ورة ا ل ا آآآ|!|!ط!|!|!/!ط!طجطجطجطج|ط|طِِِإبسح|[|!|يبيسي عدنان احمد عباس زيني الهوية الوطنية شف كل السعودية المدعي طارق خلف بن رايع الحارثى الهوية الوطنية ل السعودية محامى سليمان محمد سليمان السديري الهوية الوطنية ‎١‏ السعودية محامى محمد فواز بن منير الثعلي الهوية الوطنية الاك كرو ‎١‏ السعودية محامى سلطان ماجد ناصر القحطاني الهوية الوطنية ل لالاا ‎1١.‏ السعودية محامى</w:t>
      </w:r>
    </w:p>
    <w:p>
      <w:pPr>
        <w:spacing w:after="120" w:line="276" w:lineRule="auto"/>
        <w:jc w:val="right"/>
        <w:bidi/>
      </w:pPr>
      <w:r>
        <w:rPr>
          <w:rFonts w:ascii="Traditional Arabic" w:hAnsi="Traditional Arabic" w:cs="Traditional Arabic"/>
          <w:b w:val="0"/>
          <w:i w:val="0"/>
          <w:sz w:val="36"/>
          <w:rtl/>
          <w:szCs w:val="36"/>
        </w:rPr>
        <w:t>الملكة العربية السعودية 5ه دزارة اتعدل ضبط لكا يلكا</w:t>
      </w:r>
    </w:p>
    <w:p>
      <w:pPr>
        <w:spacing w:after="120" w:line="276" w:lineRule="auto"/>
        <w:jc w:val="right"/>
        <w:bidi/>
      </w:pPr>
      <w:r>
        <w:rPr>
          <w:rFonts w:ascii="Traditional Arabic" w:hAnsi="Traditional Arabic" w:cs="Traditional Arabic"/>
          <w:b w:val="0"/>
          <w:i w:val="0"/>
          <w:sz w:val="36"/>
          <w:rtl/>
          <w:szCs w:val="36"/>
        </w:rPr>
        <w:t>المحكمة التجاربة بجدة ‎١‏ رقم الصفحة بلا ؟</w:t>
      </w:r>
    </w:p>
    <w:p>
      <w:pPr>
        <w:spacing w:after="120" w:line="276" w:lineRule="auto"/>
        <w:jc w:val="right"/>
        <w:bidi/>
      </w:pPr>
      <w:r>
        <w:rPr>
          <w:rFonts w:ascii="Traditional Arabic" w:hAnsi="Traditional Arabic" w:cs="Traditional Arabic"/>
          <w:b w:val="0"/>
          <w:i w:val="0"/>
          <w:sz w:val="36"/>
          <w:rtl/>
          <w:szCs w:val="36"/>
        </w:rPr>
        <w:t>الدائرة الاولى رقم القضية: 5181117 رقمالجلسة: *" لك</w:t>
      </w:r>
    </w:p>
    <w:p>
      <w:pPr>
        <w:spacing w:after="120" w:line="276" w:lineRule="auto"/>
        <w:jc w:val="right"/>
        <w:bidi/>
      </w:pPr>
      <w:r>
        <w:rPr>
          <w:rFonts w:ascii="Traditional Arabic" w:hAnsi="Traditional Arabic" w:cs="Traditional Arabic"/>
          <w:b w:val="0"/>
          <w:i w:val="0"/>
          <w:sz w:val="36"/>
          <w:rtl/>
          <w:szCs w:val="36"/>
        </w:rPr>
        <w:t>اسامة احمد عباس زيني الهوية الوطنية ل السعودية مدعى عليه</w:t>
      </w:r>
    </w:p>
    <w:p>
      <w:pPr>
        <w:spacing w:after="120" w:line="276" w:lineRule="auto"/>
        <w:jc w:val="right"/>
        <w:bidi/>
      </w:pPr>
      <w:r>
        <w:rPr>
          <w:rFonts w:ascii="Traditional Arabic" w:hAnsi="Traditional Arabic" w:cs="Traditional Arabic"/>
          <w:b w:val="0"/>
          <w:i w:val="0"/>
          <w:sz w:val="36"/>
          <w:rtl/>
          <w:szCs w:val="36"/>
        </w:rPr>
        <w:t>عمر سعود بن سعد المطيري الهوية الوطنية 0 السعودية 200</w:t>
      </w:r>
    </w:p>
    <w:p>
      <w:pPr>
        <w:spacing w:after="120" w:line="276" w:lineRule="auto"/>
        <w:jc w:val="right"/>
        <w:bidi/>
      </w:pPr>
      <w:r>
        <w:rPr>
          <w:rFonts w:ascii="Traditional Arabic" w:hAnsi="Traditional Arabic" w:cs="Traditional Arabic"/>
          <w:b w:val="0"/>
          <w:i w:val="0"/>
          <w:sz w:val="36"/>
          <w:rtl/>
          <w:szCs w:val="36"/>
        </w:rPr>
        <w:t>عمر سعود بن سعد المطيري الهوية الوطنية 0 السعودية وكيل نوج زإلى فضيلتكم دعوانا بالتفصيل الآتي: بتاريخ 26 / 7/ 1434ه صدر حكم من المحكمة العامة بجدة بالصك رقم 43281449 وتاريخ 26 / 7/ 1434ه: يقضصي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00350: يرحمه الله داكة70: وقام بالتوقيع عنه في بيع حصصه في شركة احمد زيني التجارية (ذات مسئولية محدودة) سجل تجاري رقم 4030196102 من مورث موكلي طاكة00: يرحمه: الله اكد00: لنفسه حيث وقع عن البائع وعن المشتري بقيمة بيع (450.000) ريال فقط وبذلك انتقلت ملكية تلك الخصص وهي بنسبة (9090) من أملاك مورث موكلي إلى أملاك المدعى عليه. وقد بلغت قيمة تلك الحصص مبلغاً وقدزة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قبل.موكلي مما اضطرنا إلى الالتجاء إلى فضيلتكم لإللزام المدعى عليه بسداد قيمة الحصص التي استوى علها من شتركة اخمد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الجلشة تشير الدائرة إلى أنهها عقدت هذه الجلسة عن بعد عبر الاتصال المرثي»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أنه وردها خطاب مدير شعبة الأدلة الجنائية بشرطة محافظة جدة رقم (4403635471/1) وتاريخ 22/10/1444ه المشإر فيه إلى ضرورة بعث أصل الورقة محل الطعن وعزلها وتحريزها بداخل ظرفٍ</w:t>
      </w:r>
    </w:p>
    <w:p>
      <w:pPr>
        <w:spacing w:after="120" w:line="276" w:lineRule="auto"/>
        <w:jc w:val="right"/>
        <w:bidi/>
      </w:pPr>
      <w:r>
        <w:rPr>
          <w:rFonts w:ascii="Traditional Arabic" w:hAnsi="Traditional Arabic" w:cs="Traditional Arabic"/>
          <w:b w:val="0"/>
          <w:i w:val="0"/>
          <w:sz w:val="36"/>
          <w:rtl/>
          <w:szCs w:val="36"/>
        </w:rPr>
        <w:t>|لكك) | اتشلكة العربية السعودية 5ه وزارة اتعدل ضبط ل 1 لا ا ل 0022م حي تل ادا لاط 1 00 المحكمة التجارية بجدة رقم الصفحة ‎١‏ م٠‏ ا و الدائرة الاولى رقم القضية: 241418107 رقمالجلسة: ‎١٠9‏ سانت لس ل طلطراق القضية 77 مي ببح الإسم 8 1 الصة المد الت عدنان احمد عباس زبني الصفة يي التوقيع الإسم 8 1 الصفة محا التوقي طارق خلف بن رايع الحارثى و التوقيع الإسم 8 1 الصفة مجا التوقي سليمازق محمد ماليمازق السمدوري 9 التوقيع الإسم 8 1 الصفة محا التوقي محمد فواز بن منير الثعلي 39 مع الإسم 8 1 الصفة مجا التوقي سلطان ماجد ناصر القحطاني م لتوقيع الإسم 8 1 الصة عليه ال اسامة احمد عباس زبني الصفة هل عي علي التوقيع نعم الصفة 2003 التوقيع عمر سعود بن سعد المطيري الإسم 8 1 الصفة وكيل التوقي عمر سعود بن سعد المطيري شيع للد قوقيع أعضاء الدائرة 37نس حت ب ا بٍ؟ى؟]؟)ٍ سحب الإسم الصفة ا عساف بن صالع العواجي رئيس الدائرة القضمائية ل</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30 يوم 17-11-1444 هـ للدعوى رقم 42824717 تمسك المدعي بالتقييم وليس تزوير العقد.pdf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30 يوم 17-11-1444 هـ للدعوى رقم 42824717 تمسك المدعي بالتقييم وليس تزوير العقد.pdf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17-11-1444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https://drive.google.com/file/d/1cB4Ej0HlrjmlxcLEOmIy1O3ZC2EFx_97/view?usp=drivesdk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الاك امملعة العربية السعودية هما وزارة العدل ضبط لال انا 0000022222220 المحكمة التجارية بجدة رقم الصفحة: ‎١‏ ص ا.]م الدائرة الاولى ‎١‏ رقم القضية: ‏ 2141748751107 رقمالجلسة:.”, جا نت ل له]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rtl/>
          <w:szCs w:val="36"/>
        </w:rPr>
        <w:t>فلدى الدائرة الاولى وبناء على القضيّة رقم /لا١/ا‏ 2758175 وتاريخ ‎184/١7/١5517‏ ه ل أنطراق القضية ا ف سس نز لس محمد فواز بن منير الثعلي الهوية الوطنية كيل سعودي محامى شايع عبد الله سالم بن هلابي الهوية الوطنية حك لتقل سعودي محامى طارق خلف بن رايع الحارثى الهوية الوطنية 0 سعودي محامى سلطان ماجد ناصر القحطاني الهوية الوطنية لو لالم.١ك‏ سعودي حاضر سليمان محمد سليمان السديري الهوية الوطنية ‎١.١١‏ سعودي محامى علي طالب صائح اليامي الهوية الوطنية ل سعودي محامى رفيف راشد جزاء الثقفي الهوية الوطنية لمي لل سعودي وكيل عدنان احمد عباس زيني الهوية الوطنية لشف فيل سعودي المدعي عاتقة محمديحيى محمدعلي الحرازي الهوية الوطنية لز سعودي مدعى عليه اسامة احمد عباس زيني الهوية الوطنية ل سعودي مدعى عليه ياسر صالح عائض المطيري الهوبة الوطنية 007 سعودي محامى علي بن مشرف بن مفرح بن راشد الهوية الوطنية كفل سعودي محامى عمر سعود بن سعد المطيري الهوية الوطنية 000 سعودي 2003 سلطان ماجد ناصر القحطاني الهوية الوطنية لو لالم ‎١.‏ سعودي محامى عمر سعود بن سعد المطيري الهوية الوطنية 000 سعودي وكيل عزام فيصل ابراهيم خوج الهوية الوطنية ‎١٠1111467‏ سعودي محامى تركي بن رابح بن سعد المطيري الهوية الوطنية 9ه. ‎١1١1114‏ وكيل - قتحت الجلسة يحتبور: - _ لاا #©َ# مه ٍ؟[سسصبببييييييييييييبيبيييييييييييييييييييييييييييييييييييييييييييييييييحححييييييييييييييييييييييييييجيجيجييجيييحججييييحح عدنان احمد عباس زيني الهوبة الوظنية لشفي فيل السعودية المدعي طارق خلف بن رايع الحارثى الهوية الوطنية 0 السعودية محامى محمد فواز بن منير الثعلي الهوية الوطنية انيل السعودية محامى سلطان ماجد ناصر القحطاني الهوية الوطنية لو لالم.١ك‏ السعودية محامى</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ار انا يف اه</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زقم القضية: 41474110 رقمالجلسة:.ا اف</w:t>
      </w:r>
    </w:p>
    <w:p>
      <w:pPr>
        <w:spacing w:after="120" w:line="276" w:lineRule="auto"/>
        <w:jc w:val="right"/>
        <w:bidi/>
      </w:pPr>
      <w:r>
        <w:rPr>
          <w:rFonts w:ascii="Traditional Arabic" w:hAnsi="Traditional Arabic" w:cs="Traditional Arabic"/>
          <w:b w:val="0"/>
          <w:i w:val="0"/>
          <w:sz w:val="36"/>
          <w:rtl/>
          <w:szCs w:val="36"/>
        </w:rPr>
        <w:t>اسامة احمد عباس زيني الهوية الوطنية ل السعودية مدعى عليه</w:t>
      </w:r>
    </w:p>
    <w:p>
      <w:pPr>
        <w:spacing w:after="120" w:line="276" w:lineRule="auto"/>
        <w:jc w:val="right"/>
        <w:bidi/>
      </w:pPr>
      <w:r>
        <w:rPr>
          <w:rFonts w:ascii="Traditional Arabic" w:hAnsi="Traditional Arabic" w:cs="Traditional Arabic"/>
          <w:b w:val="0"/>
          <w:i w:val="0"/>
          <w:sz w:val="36"/>
          <w:rtl/>
          <w:szCs w:val="36"/>
        </w:rPr>
        <w:t>عمر سعود بن سعد المطيري الهوية الوطنية 00 السعودية 2003 نوج زإلى فضيلتكم دعوانا بالتفصيل الآتي: بتاريخ 26 / 7/ 1434ه صدر حكم من المحكمة العامة بجدة بالصك رقم 43281449 وتاريخ 26 / 7/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موكلي20351: يرحمه الله اكد20: وقام بالتوقيع عنه في بيع حصصه في شركة احمد زيني التجارية (ذات مسئولية محدودة) سَجل تجاري رقم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مؤكلي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الحضص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الجلسةغن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كما تشير الدائرة إلى ما قدمه وكيل المدعين إلكترونياً قبل الجلسة وقد تضمن ما يلي: " أولاً: نؤكد لمقام الدائرة أن انتقال الحصص محل الدعوى والبالغة ‎201!1/1٠‏ من شركة احمد زيني التجارية للمدعى عليه قد تمت بطريقة غير مشروعة و غير نظامية وبينة هذا الدفع تناقض المدعى عليه في سبب انتقال هذه الحصص وآلية</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 * الدائرة الاولى رقم القضية: 41874107 رقمالجلسة:.لا حوانه تملكه لها فتارة يدفع بأنها نتاج اتفاقية تخارج يزعمها وتارة يقول بأها عملية بيع وشراء وأن قيمتها.. 44 ‎٠٠‏.ريال وتارة اخرى يزعم ان قيمة البيع هي..٠١٠٠٠٠7٠ريال‏ في سلسلة من التناقضات التي تؤكد القناعة التامة بسلوك المدعى عليه المشبوه في الاستحواذ على حقوق موكلي الآيلة اليه من مورثه بغير وجه حق ثم بعد كل هذه السنوات من الخلااف مع المدعى علهم يزعم بوجود-عقد بيع الحصص مبرم مع مورث موكليني فسكوته وإخفائه للعقد دليل على عدم صحته فتأخير البيان عن وقت الحاجة الى البيان بيان وتأسيساً على هذا المبدأ فإن موكلي يطعن في صحة هذا العقد شكلاً ومضموناً وما بني على باطل فهو باطل. ثانياً: نبين لمقام الدائرة انه سبق وان صدر تقرير خبرة محاسبي صادر من الخبير المحاسبي طلالى ابو غزالة وشركاه مقدم للدائرة القضائية التجارية في نزاع مع المدعى عليه مؤرخ في ‎51737-١1-./‏ 1ه وهو فيصل في محل التزاع الماثل الآن اذ ورد فيه بكل دقة ووضوح تقييم حصص الشركاء في الشركات ومنها الحصص محل الدعوى مع المدعى عليه في شركة احمد زيني التجارية والذي قيم فيه نسبة.8111/9 التي آلت للمدعى عليه بالمخالفة للشرع والنظام بمبلغ وقدره 46 ‎7725.184.١‏ ريال. وعليه.فإن موكلي يتمسك بما جاء في التقرير المعد وفق اسس محاسبية سليمة وبطلب قضائي ولا. يسوغ بأي حال من الاحوال اهدار ما جاء فيه او عدم الالتفات اليه وهذا مما لا..يخفى على شريف علم الدائرة ونطلب من مقام الدائرة احقاقاً للحق إلزام المدعى عليه بهذا التقييم العادل للحصص التي استحوذ علها". وتشير الدائرة إلى عدم تقديم المدعى عليه تعقيبه قبل الجلسة وعقب بأنه لم يظلع على المذكرة المقدمة وأنها قدمت بتاريخ يوم أمس واستمهل للتعقيب على المذكرة: ثم سألت الدائرة وكيل المدعين عن سبب عدم تضمين مذكرته ما يتعلق بما أشار إليه في محضر الجلسة السابقة مما يخص الطعن بالتزويرء فعقب بأن البينات 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 موكليه بتقييم الخبير المحاسبي في الدعوى المشار إليها والمؤرخ 7/11/1432ه في حيدن أن انتقال الحصة محل الدعوى كان في 20/9/1431ه؛ فأجاب بأن ذلك هو التقييم الفعلي وأن التقرير قدم في التاريخ المشار إليه ولكنه يتناول فترات سابقة. فسألته الدائرة هل اطلع على نسخة حكم التخارج؟ فأجاب بأنه لم يطلع عليهء فأفهمته الدائرة أن وقائع الحكم المشار إليه تناولت ما يتعلق بتاريخ التقييم بصورة دقيقة على لسان الخبيرء وأفهمته الدائرة أن عليه بيان الوجه المشار إليه تفصيلاً. ثم سألته الدائرة عن مضير الشركة محل الدعوى؛ فأجاب بأنه لا.يعلم وأنها تحت تصرف المدعى عليه. ثم سألت الدائرة وكيل المدعى عليه عن التقرير الذي أشير إليه تقديم موكله له في دعوى التخارج فاستعد بتزويد الدائرة بنسخة منه. وسألته الدائرة عن موقف موكله صراحة وبصورة دقيقة حيال التقييم الفعلي للشركة محل الدعوى في تاريخ انتقال الحصة محل الدعوى في 20/9/1431ه وذلك على ضوء التقييم الذي قدمه في دعوى التخارج وكذلك على ضوء التقييم الذي قدمه الخبير في تلك الدعوى والذي تم التخارج بناءًٌ عليه. وأفهمت الدائرة الأطراف أن على المدعى عليه تقديم ما طلب منه أولاء خلالى 3 أيَام؛ ثم على المدعين التعقيب خلال 3 أيام تالية. وذلك وفق الآلية التي سبق الإفهام بشأنها سلفاً.</w:t>
      </w:r>
    </w:p>
    <w:p>
      <w:pPr>
        <w:spacing w:after="120" w:line="276" w:lineRule="auto"/>
        <w:jc w:val="right"/>
        <w:bidi/>
      </w:pPr>
      <w:r>
        <w:rPr>
          <w:rFonts w:ascii="Traditional Arabic" w:hAnsi="Traditional Arabic" w:cs="Traditional Arabic"/>
          <w:b w:val="0"/>
          <w:i w:val="0"/>
          <w:sz w:val="36"/>
          <w:rtl/>
          <w:szCs w:val="36"/>
        </w:rPr>
        <w:t>ا ا</w:t>
      </w:r>
    </w:p>
    <w:p>
      <w:pPr>
        <w:spacing w:after="120" w:line="276" w:lineRule="auto"/>
        <w:jc w:val="right"/>
        <w:bidi/>
      </w:pPr>
      <w:r>
        <w:rPr>
          <w:rFonts w:ascii="Traditional Arabic" w:hAnsi="Traditional Arabic" w:cs="Traditional Arabic"/>
          <w:b w:val="0"/>
          <w:i w:val="0"/>
          <w:sz w:val="36"/>
          <w:rtl/>
          <w:szCs w:val="36"/>
        </w:rPr>
        <w:t>كلك[ امملعة العربية السعودية 1 زارة العدل ضبط تتشاحك ورارد الا 1 لا اس ا 22 1 00 المحكمة التجارية بجدة رقم الصفحة: 4 ا و الدائرة الاولى رقم القضية: 21417874017 رقمالجلسة:.م سانت لس الإسم 7 1 الصفة المد التوقي عدنان احمد عباس زيني #2 لتوقيع الإسم 7 1 الصفة محا التوقي طارق خلف بن رايع الحارثى و لتوقيع الإسم 7 1 الصفة مجا التوقي محمد فواز بن منير الثعلي 9 3 الإسم 7 1 الصفة محا التوقي سلطان ماجد ناصر القحطاني لتوقيع الإسم 7 1 الصفة عليه التوقي اسامة احمد عبام ير مدي لتوقيع الإسم الصفة 2003 التوقيع عمر سعود بن سعد المطيري للد قوقيع أعضاء الدائرة 333333337373777 كس شيا ا ©ب؟ٍ؟؟)ٍ سحب الإسم الصفة ا عساف بن صالح العواجي رئيس الدائرة القضائية )ا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31 يوم 17-11-1444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31 يوم 17-11-1444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17-11-1444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https://drive.google.com/file/d/1_ym-QgdJd7uZpZz3fkfNfbCbEWCj3Rg3/view?usp=drivesdk</w:t>
      </w:r>
    </w:p>
    <w:p/>
    <w:p>
      <w:pPr>
        <w:spacing w:after="120" w:line="276" w:lineRule="auto"/>
        <w:jc w:val="right"/>
        <w:bidi/>
      </w:pPr>
      <w:r>
        <w:rPr>
          <w:rFonts w:ascii="Traditional Arabic" w:hAnsi="Traditional Arabic" w:cs="Traditional Arabic"/>
          <w:b w:val="0"/>
          <w:i w:val="0"/>
          <w:sz w:val="36"/>
          <w:rtl/>
          <w:szCs w:val="36"/>
        </w:rPr>
        <w:t>2ك | اتتلعة العربية السعودية 5ه وزارة اتعدل ضبط ل 1 لا 3 0</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 ١‏ مي ا الدائرة الاولى رقم القضية: 1591414110 رقمالجلسة:.”» عد 1 ل</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فلدى الدائرة الاولى وبناء على القضية رقم ا١/ا75‏ 3548© وتاريخ ‎82/١7/١557‏ ه لل طلطراق القضية ا ل ل7©؟©؟©ٍب ب ب؛ ؟)؟)ببب ب عدنان احمد عباس زيني الهوية الوطنية شف 06ل سعودي المدعي تركي بن رابح بن سعد المطيري الهوية الوطنية لله ‎١1١14.‏ وكيل عاتقة محمديحى محمدعلي الحرازي الهوية الوطنية ‎١٠.١...‏ سعودي مدعى عليه اسامة احمد عباس زيني الهوية الوظنية لل ‎١...‏ سعودي مدعى عليه الهوية الوطنية ل آل سعودي حاضر سلطان ماجد ناصر القحطاني الهوية الوطنية ارش فا لا سعودي محامى طارق خلف بن رايع الحارثى الهوية الوطنية 000 سعودي محامى سليمان محمد سليمان السديري الهوبة الوطنية و١‏ سعودي محامى عمر سعود بن سعد المطيري الهوية الوطنية ل سعودي 2003 عزام فيصل ابراهيم خوج الهوية الوطنية كل سعودي محامى محمد فواز بن منير الثعلي الهوية الوطنية ‎١.11.1‏ سعودي محامى شايع عبدالله سالم بن هلابي الهوية الوظنية حك لتقل سعودي محامى عمر سعود بن سعد المطيري الهوية الوطنية ل سعودي وكيل علي طالب صالح اليامي الهوية الوطنية كدلرةة ‎١.45.‏ سعودي محامى علي بن مشرف بن مفرح بن راشد الهوية الوطنية لاا ‎١.5275.‏ سعودي محامى رفيف راشد جزاء الثقفي الهوية الوطنية الا1 ‎١11‏ سعودي وكيل سل ‎ -‏ قتحت الجلسة يحضور: ‏ ا لتتتٌي ع لمكب صصص صطحح )ليج ج&gt;ت رت تدل_&lt;حج&lt;جل91جيتب ا سجبلللبعس سي عدنان احمد عباس زيني الهوية الوطنية شف 06ل السعودية المدعي طارق خلف بن رايع الحارثى الهوية الوطنية 00 السعودية محامى محمد فواز بن منير الثعلي الهوية الوطنية ال ل السعودية محامى سلطان ماجد ناصر القحطاني الهوية الوطنية ل السعودية محامى اسامة احمد عباس زيني الهوية الوطنية ل السعودية مدعى عليه</w:t>
      </w:r>
    </w:p>
    <w:p>
      <w:pPr>
        <w:spacing w:after="120" w:line="276" w:lineRule="auto"/>
        <w:jc w:val="right"/>
        <w:bidi/>
      </w:pPr>
      <w:r>
        <w:rPr>
          <w:rFonts w:ascii="Traditional Arabic" w:hAnsi="Traditional Arabic" w:cs="Traditional Arabic"/>
          <w:b w:val="0"/>
          <w:i w:val="0"/>
          <w:sz w:val="36"/>
          <w:rtl/>
          <w:szCs w:val="36"/>
        </w:rPr>
        <w:t>"' اللملكة العربية السعودية هما وزارة اتعدل ضبط لكا يلكا المحكمة التجاربة بجدة ‎١‏ رقم الصفكة سل" الدائرة الاولى رقم القضية: 261414110 رقمالجلسة: ‎٠.‏ انه عمر سعود بن سعد المطيري الهوية الوطنية 00 السعودية 200 نوج زإلى فضيلتكم دعوانا بالتفصيل الآتي: بتاريخ 26 / 7/ 1434ه صدر حكم من المحكمة العامة بجدة بالصك رقم 43281449 وتازيخ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00350 يرحمه اللّه داكد20: وقام بالتوقيع عنه في بيع حصصه في شركة احمد زيني التجارية (ذات مسئولية محدودة) سجل تجاري رقم 4030196102 من مورث موكلي طاكة00: يرحمه الله 5ة00: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عللبها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الاإختصاص)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عير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بطريقة غير مشروعة وغير نظامية وبينة هذا الدفع تناقض المدعى عليه في سبب انتقال هذه الحصص وآلية.</w:t>
      </w:r>
    </w:p>
    <w:p>
      <w:pPr>
        <w:spacing w:after="120" w:line="276" w:lineRule="auto"/>
        <w:jc w:val="right"/>
        <w:bidi/>
      </w:pPr>
      <w:r>
        <w:rPr>
          <w:rFonts w:ascii="Traditional Arabic" w:hAnsi="Traditional Arabic" w:cs="Traditional Arabic"/>
          <w:b w:val="0"/>
          <w:i w:val="0"/>
          <w:sz w:val="36"/>
          <w:rtl/>
          <w:szCs w:val="36"/>
        </w:rPr>
        <w:t>تملكه لها فتارة يدفع بأنها نتاج اتفاقية تخارج يزعمها وتارة يقول بأنها عملية بيع وشراء وأن قيمتها. 40</w:t>
      </w:r>
    </w:p>
    <w:p>
      <w:pPr>
        <w:spacing w:after="120" w:line="276" w:lineRule="auto"/>
        <w:jc w:val="right"/>
        <w:bidi/>
      </w:pPr>
      <w:r>
        <w:rPr>
          <w:rFonts w:ascii="Traditional Arabic" w:hAnsi="Traditional Arabic" w:cs="Traditional Arabic"/>
          <w:b w:val="0"/>
          <w:i w:val="0"/>
          <w:sz w:val="36"/>
          <w:rtl/>
          <w:szCs w:val="36"/>
        </w:rPr>
        <w:t>لكا يلكا المحكمة التجارية بجدة ‎١‏ رقم الصفحة &gt; * الدائرة الاولى رقم القضية: 414154107 رقمالجلسة:.لا حوانه ‎٠٠‏.ريال وتارة اخرى يزعم ان قيمة البيع هي.......: 7١ريال‏ في سلسلة من التناقضات التي تؤكد القناعة التامة بسلوك المدعى عليه المشبوه في الاستحواذ على حقوق موكلي الآيلة اليه من مورثه بغير وجه حق ثم بعد كل هذه السنوات من الخلااف مع المدعى علهم يزعم بوجود عقد بيع الحصص مبرم مع مورث موكليني فسكوته وإخفائه للعقد دليل على عدم صحته فتأخير البيان عن وقت الحاجة الى البيان بيان وتأسيساً على هذا المبدأ فإن موكلي يطعن في صحة هذا العقد شكلاً ومضموناً وما بني على باطل فهو باطل. ثانياً: نبين لمقام الدائرة انه سبق وان.صدر تقرير خبرة محاسبي صادر من الخبير المحاسبي طلالى ابو غزالة وشركاه مقدم للدائرة القضائية التجارية في نزاع مع المدعى عليه مؤرخ في /.-1١-15177ه‏ وهو فيصل في محل النزاع الماثل الآن اذ ورد فيه بكل دقة ووضوح تقييم حصص الشركاء في الشركات ومنها الحصص محل الدعوى مع المدعى عليه في شركة احمد زيني التجارية والذي قيم. فيه نسبة.8111/9 التي آلت للمدعى عليه بالمخالفة للشرع والنظام بمبلغ وقدره ‎"70.14.١464‏ ريال. وعليه فإن موكلي يتمسك بما جاء في التقرير المعد وفق اسس محاسبية سليمة وبطلب قضائي ولا. يسوغ بأي حال من الاحوال اهدار ما جاء فيه او عدم الالتفات اليه وهذا مما لا..يخفى على شريف علم الدائرة ونطلب من مقام الدائرة احقاقاً للحق إلزام المدعى عليه بهذا التقييم العادل للحصص التي استحوذ علها". وتشير الدائرة إلى عدم تقديم المدعى عليه تعقيبه قبل الجلسشة وعقب بأنه لم يطلع.على المذكرة المقدمة وأنها قدمت بتاريخ يوم أمس واستمهل للتعقيب على المذكرة. ثم تسألت الدائرة وكيل المدعين عن سبب عدم تضمين مذكرته ما يتعلق بما أشار إليه في محضر الجلسة السابقة مما يخص الطعن بالتزويرء فعقب بأن البينات 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 موكليه بتقييم الخبير المحاسبي قي الدعوى المشار إلبها والمؤرخ 7/11/1432ه في حيدن أن انتقال الحصة محل الدعوى كان في 20/9/1431ه؛ فأجاب بأن ذلك هو التقييم الفعلي وأن التقرير قدم في التاريخ المشار إليه ولكنه يتناول فترات سابقة. فسألته الدائرة هل اطلع على نسخة حكم التخارج؟ فأجاب بأنه لم يطلع عليه. فأفهمته الدائرة أن وقائع الحكم المشار إليه تناولت ما يتعلق بتاريخ التقييم بصورة دقيقة على لسان الخبير. وأفهمته الدائرة أن عليه بيان الوجه المشار إليه تفصيلاً. ثم سألته الدائرة عن مصير الشركة محل الدعوّى؛: فأجاب بأنه لا.يعلم وأنها تحت تصرف المدعى عليه. ثم سألت الدائرة وكيل المدعى عليه عن التقرير الذي أشير إليه تقديم موكله له في دعوى التخارج فاستعد بتزويد الدائرة بنسخة منه. وسألته الدائرة عن موقف موكله صراحة وبصورة دقيقة حيال التقييم الفعلي للشركة محل الدعوى في تاريخ انتقال الحصة محل الدعوى في 20/9/1431ه وذلك على.ضوء التقييم الذي قدمه في دعوى التخارج وكذلك على ضوء التقييم الذي قدمه الخبير في تلك الدعوى والنذي تنم التخارج بناءً عليه. وأفهمت الدائرة الأطراف أن على المدعى عليه تقديم ما طلب منه أولاء خلالى 3 أيام, ثم على المدعيين التعقيب خلال 3 أيام تالية. وذلك وفق الآلية التي سبق الإفهام بشأنها سلفاً.</w:t>
      </w:r>
    </w:p>
    <w:p>
      <w:pPr>
        <w:spacing w:after="120" w:line="276" w:lineRule="auto"/>
        <w:jc w:val="right"/>
        <w:bidi/>
      </w:pPr>
      <w:r>
        <w:rPr>
          <w:rFonts w:ascii="Traditional Arabic" w:hAnsi="Traditional Arabic" w:cs="Traditional Arabic"/>
          <w:b w:val="0"/>
          <w:i w:val="0"/>
          <w:sz w:val="36"/>
          <w:rtl/>
          <w:szCs w:val="36"/>
        </w:rPr>
        <w:t>قراف القضية لحان اح ماس يي الصفة اللدي التوقيع</w:t>
      </w:r>
    </w:p>
    <w:p>
      <w:pPr>
        <w:spacing w:after="120" w:line="276" w:lineRule="auto"/>
        <w:jc w:val="right"/>
        <w:bidi/>
      </w:pPr>
      <w:r>
        <w:rPr>
          <w:rFonts w:ascii="Traditional Arabic" w:hAnsi="Traditional Arabic" w:cs="Traditional Arabic"/>
          <w:b w:val="0"/>
          <w:i w:val="0"/>
          <w:sz w:val="36"/>
          <w:rtl/>
          <w:szCs w:val="36"/>
        </w:rPr>
        <w:t>قمر المملكة العربية السعودية 101 ذآدة ضبط 9ه وزارة العدل ل 1 لا لسكلا ج01 1 01 آ1آآك- 1 00 المحكمة التجارية بجدة رقم الصفحة ‎١‏ 4 ا و الدائرة الاولى رقم القضية: 247814017 رقمالجلسة:.م سانت لس الإسم 7 1 الصفة محا التوقي طارق خلف بن رايع الحارثى و لتوقيع الإسم 7 1 الصفة محا التوقي محمد فواز بن منير الثعلي م ع الإسم 7 1 الصفة محا الد سلطان ماجد ناصر القحطاني لتوقيع الإسم 7 1 الصفة عليه الت لسامةالحمد عيللى ور حنم لتوقيع الإسم الصفة 2003 التوقيع عمر سعود بن سعد المطيري لش قوقيع أعضاء الشائرة ل ٍٍططِِِسس ‏ | [|[|ببسي : , التوقيع ا عساف بن صالح العواجي رئيس الدائرة القضائية 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31 يوم 24-11-1444 هـ للدعوى رقم 42824717 طلب المدعى عليه تقديم العقد للادلة الجنائية.pdf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31 يوم 24-11-1444 هـ للدعوى رقم 42824717 طلب المدعى عليه تقديم العقد للادلة الجنائية.pdf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24-11-1444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https://drive.google.com/file/d/13oP7B23_hwld4HSsERy0XWul6QvVojjI/view?usp=drivesdk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كاك امملعة العربية السعودية هما وزارة العدل ضبط لاملا ع2 77722 و المحكمة التجارية بجدة رقم الصفحة: ‎١‏ ص ا.]م الدائرة الاولى ‎١‏ رقم القضية: ‎14178741١07‏ رقمالجلسة: ‎"١‏ جا نت ل له]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rtl/>
          <w:szCs w:val="36"/>
        </w:rPr>
        <w:t>فلدى الدائرة الاولى وبناء على القضيّة رقم /لا١/ا‏ 2758175 وتاريخ ‎184/١7/١5517‏ ه ل أنطراق القضية ا ف سس نز لس محمد فواز بن منير الثعلي الهوية الوطنية يل سعودي محامى شايع عبد الله سالم بن هلابي الهوية الوطنية حك لتقل سعودي محامى طارق خلف بن رايع الحارثى الهوية الوطنية ل سعودي محامى سلطان ماجد ناصر القحطاني الهوية الوطنية ال لاس.11 سعودي حاضر سليمان محمد سليمان السديري الهوية الوطنية ‎١.١١‏ سعودي محامى علي طالب صالح اليامي الهوية الوطنية ل سعودي محامى رفيف راشد جزاء الثقفي الهوية الوطنية لس ليل سعودي وكيل عدنان احمد عباس زيني الهوية الوطنية الف كل سعودي المدعي عاتقة محمديحيى محمدعلي الحرازي الهوية الوطنية لز سعودي مدعى عليه اسامة احمد عباس زيني الهوية الوطنية لف ل سعودي مدعى عليه ياسر صالح عائض المطيري الهوية الوطنية ل لحكل سعودي محامى علي بن مشرف بن مفرح بن راشد الهوية الوطنية ‎١5/4.‏ سعودي محامى عمر سعود بن سعد المطيري الهوية الوطنية ليل سعودي 2003 سلطان ماجد ناصر القحطاني الهوية الوطنية الس لالس.11 سعودي محامى عمر سعود بن سعد المطيري الهوية الوطنية كيل سعودي وكيل عزام فيصل ابراهيم خوج الهوية الوطنية ل كل سعودي محامى تركي بن رابح بن سعد المطيري الهوية الوطنية 8ه ‎١1١14.‏ وكيل - قتحت الجلسة يحتبور: - _ لاا #©َ# مه ٍ؟[سسصبببييييييييييييبيبيييييييييييييييييييييييييييييييييييييييييييييييييحححييييييييييييييييييييييييييجيجيجييجيييحججييييحح عدنان احمد عباس زيني الهوية الوظنية الف كل السعودية المدعي طارق خلف بن رايع الحارثى الهوية الوطنية 0 السعودية محامى شايع عبد الله سالم بن هلابي الهوية الوطنية ل السعودية محامى محمد فواز بن منير الثعلي الهوية الوطنية يل السعودية محامى</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ار انا</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زقم القضية: 417474110 رقمالجلسة: ‎١‏ اف</w:t>
      </w:r>
    </w:p>
    <w:p>
      <w:pPr>
        <w:spacing w:after="120" w:line="276" w:lineRule="auto"/>
        <w:jc w:val="right"/>
        <w:bidi/>
      </w:pPr>
      <w:r>
        <w:rPr>
          <w:rFonts w:ascii="Traditional Arabic" w:hAnsi="Traditional Arabic" w:cs="Traditional Arabic"/>
          <w:b w:val="0"/>
          <w:i w:val="0"/>
          <w:sz w:val="36"/>
          <w:rtl/>
          <w:szCs w:val="36"/>
        </w:rPr>
        <w:t>سلطان ماجد ناصر القحطاني الهوية الوطنية السو اراس 1 السعودية مجامىن</w:t>
      </w:r>
    </w:p>
    <w:p>
      <w:pPr>
        <w:spacing w:after="120" w:line="276" w:lineRule="auto"/>
        <w:jc w:val="right"/>
        <w:bidi/>
      </w:pPr>
      <w:r>
        <w:rPr>
          <w:rFonts w:ascii="Traditional Arabic" w:hAnsi="Traditional Arabic" w:cs="Traditional Arabic"/>
          <w:b w:val="0"/>
          <w:i w:val="0"/>
          <w:sz w:val="36"/>
          <w:rtl/>
          <w:szCs w:val="36"/>
        </w:rPr>
        <w:t>اسامة احمد عباس زيني الهوية الوطنية ا ل السعودية مدعى عليه</w:t>
      </w:r>
    </w:p>
    <w:p>
      <w:pPr>
        <w:spacing w:after="120" w:line="276" w:lineRule="auto"/>
        <w:jc w:val="right"/>
        <w:bidi/>
      </w:pPr>
      <w:r>
        <w:rPr>
          <w:rFonts w:ascii="Traditional Arabic" w:hAnsi="Traditional Arabic" w:cs="Traditional Arabic"/>
          <w:b w:val="0"/>
          <w:i w:val="0"/>
          <w:sz w:val="36"/>
          <w:rtl/>
          <w:szCs w:val="36"/>
        </w:rPr>
        <w:t>عمر سعود بن سعد المطيري الهوية الوطنية 0 السعودية 200</w:t>
      </w:r>
    </w:p>
    <w:p>
      <w:pPr>
        <w:spacing w:after="120" w:line="276" w:lineRule="auto"/>
        <w:jc w:val="right"/>
        <w:bidi/>
      </w:pPr>
      <w:r>
        <w:rPr>
          <w:rFonts w:ascii="Traditional Arabic" w:hAnsi="Traditional Arabic" w:cs="Traditional Arabic"/>
          <w:b w:val="0"/>
          <w:i w:val="0"/>
          <w:sz w:val="36"/>
          <w:rtl/>
          <w:szCs w:val="36"/>
        </w:rPr>
        <w:t>عمر سعود بن سعد المطيري الهوية الوطنية 200 السعودية وكيل نوج زإلى فضيلتكم دعوانا بالتفصيل الآتي: بتاريخ 26 / 7/ 1434ه صدر حكم من المحكمة العامة بجدة بالصك رقم 43281449 وتاريخ 7/26 /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 20350: يرحمه اللّه 20351: وقام بالتوقيع عنه في بيع حصصه في شركة احمد زيني التجارية (ذات مسئولية محدودة) سجل تجاري رقم 4030196102 من مورث موكلي داكة20: يرحمه الله اكد20: لنفسه حيث وقع عن البائع وعن المشتري بقيمة بيع (450.000) ريال فقط وبذلك انتقلت ملكية تلك: الحصص وهي بنسبة (9090) من أملاك مورث موكي إلى أملاك المدعى عليه. وقد بلغت قيمّة تلك الحصص مبلغاً وقدرة (368.757.931) ثلاثمائة وثمانية وستون مليون وسبعمائة وسبعة وخمسون الفث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بتاء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 * الدائرة الاولى رقم القضية: 418140117 رقمالجلسة: ‎"١‏ انه وتشير الدائرة إلى المذكرة المقدمة من المدعي وكالة والمتضمنة ما نصه: (بالإشارة إلى استيضاح الدائرة الموقرة وطلها حيال وجه الاستدلال من خلال النظر في حكم التخارج المشار إليه في الجلسة السابقة نود أن نوضح الآتي: أن القيمة الحقيقة لحصص المورث كما أكدنا مراراً وفي دفوع سابقة أن قيمة شركة أحمد زيني التجارية سجل تجاري رقم (4030196102 ) هي مبلغ (372.426.828زيال) و قيمة حصص المورث أحمد الزيني والبالغة ‎٠.‏ 4: 9: /1! من حصص الشركة مبلغ و قدره (بمبلغ وقدره ‎١705.14.١44‏ ريال) كما هو مدون تفصيلاً بتقرير الخبير المقدم سابقاً ومما تجدر الإشارة إليه أن نقل الحصص وقت العقد المقدم من المدعى عليه إجراء وتصرف غير شرعي و غير نظامي وفي حكم العدم تأسيساً على معطيات عدة تؤصل لهذه النتيجة منها الطعن في صحة عقد البيع وأن توقيع الموكل مزور وغير صحيح علاوة على قيمة بيع الحصص الزهيدة (.45 ) ألف والتي يستحيل عقلاً وواقعاً وعزفاً أن تكون هي القيمة الحقيقة للحصص وهذا ما تبين لاحقاً كل ذلك يعزز القناعة بعدم صحة عقد البيع المبرم بين مورث موكلي والمدعى عليه ثم إن انتقال الملكية شرعاً المعتد به والمنتج لآثاره الشرعية والنظامية انما تم بعد اجازة هذا العقد بعد أن صدر تقرير المحاسب طلال ابو غزالة و شركاه المشار إليه آنفاً - المنتدب من المحكمة - و الذي تم التخارج بموجبه في باقي الشركات وهو محل إقرار من جميع المتداعين بما فيهم المدعى عليه وإلا.لما تم التخارج بناءً عليه وفق العقد المرصود من الدائرة التجارية في حينه والمرصود بكامله في صك الحكم و لا ينال من صحة ذلك التقييم ما قد يثار من أنه ريما زادت قيمة الحصص بعد العقد المبرم من المدعى عليه فإن اي زيادة على فرض وجودها فبي زيادة و نماء في ملك المورث هذا من ناحيّة ومن ناحية أخرى فإن العبرة بها وقت التقرير الذي تم فيه تقييم الحصص لأن وقت التقييم كانت الحصص من مال المورث ثم ان الحصص لم تزد قيمتها أثناء وقت العقد المزعوم عن قيمتها اثناء التقييم المعتمد من جميع الاظراف و لم يقدم المدعى عليه اي دليل يخالف ذلك ويستحيل وفق الأسس العلمية المحاسبية أن يكون هناك زيادة هائلة في قيمة الحصص السوقية خلال فترة سنة من.45 ألف ريال إلى قرابة ‎٠٠٠‏ مليون ريال وإذا ما تم حصول ذلك فإن هذا الظرف الطارئ الرافع لقيمة الحصص هذا الشكل لابد أن يكون معلوم ومشتهر لدى الجميع ولا. يمكن اخفاؤه ومن السهل إثباته ولو حصل فيد المدعى عليه يد غاصب وهي من ملك المورث.لذلك و بما أن القيمة تم تحديدها من قبل خبير محايد قد وافق جميع الأطراف على صحة تقيميه بناءً على مستندات وقوائم مالية سابقة لتاريخ صدوره فان موكلي يتمسكون بدفعهم ببطلان عقد البيع وإثبات قيمة الحصص السوقية وفق الثابت بموجب تقرير محاسبي معتبر ويؤكدون على طلباتهم السابقة بالجكم: أولاً: الزام المدعى عليه بأن يدفع لموكلي عدنان مبلغ وقدره(؟ ‎117,777,٠05‏ ريال) وذلك نصيبه من حصة والدة من الشركة وفق التقييم المعتبر ثانياً: أن يدفع لموكلتي عاتقة الحرازي مبلغ وقدره (7,9775015” ريال).). وعقب وكيل المدعى عليه أنه يطلب مهلة للتعقيب على ما قدمه وكيل المدعينء, وأما عن تعقيبه على ما قدم في الجلسة السابقة فقدمه إلكترونياً في ملف القضية وقد تضمن ما نصه: "بالإشارة الى المذكرة المقدمة من قبل وكيل المدعي عدنان أحمد زيني ووكيل المدعى علها عاتقة الحرازي فأننا ردنا بالآآتي: 1.</w:t>
      </w:r>
    </w:p>
    <w:p>
      <w:pPr>
        <w:spacing w:after="120" w:line="276" w:lineRule="auto"/>
        <w:jc w:val="right"/>
        <w:bidi/>
      </w:pPr>
      <w:r>
        <w:rPr>
          <w:rFonts w:ascii="Traditional Arabic" w:hAnsi="Traditional Arabic" w:cs="Traditional Arabic"/>
          <w:b w:val="0"/>
          <w:i w:val="0"/>
          <w:sz w:val="36"/>
          <w:rtl/>
          <w:szCs w:val="36"/>
        </w:rPr>
        <w:t>بشأن ما ذكره وكيل المدعي بالفقرة الأولى من تناقض موكلي في الجلسات السابقة يلاحظ لفضيلتكم على عدم اطلاع وكيل المدعي على المذكرات المقدمة سابقة كما سبق ومناقشه ما قدمه وكيل المدعي في الجلسات الماضية لكن نستوضح لوكيل المدعي مره اخره أن القيمة المقيدة في عملية البيع والشراء المشار الها في الدعوى هي قيمة اسِمية وليست القيمة الحقيقية للبيع كما أن القيمة الحقيقية للبيع والشراء قد تمت بمقابل مبلغ</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لكا يلكا المحكمة التجارية بجدة ‎١‏ رقم الصفحة: 4 الدائرة الاولى زقم القضية: 418141107 رقمالجلسة: ‎"١‏ انه وقدرة (120,000,000) مائة وعشرون مليون ريال سعودي وذلك بموجب العقد المبرم بين موكلي والمورث رحمه الله (وقد شهد على العقد اثنين من الشهوّد العدل أيضاً ) مرفق نسخة من العقد في الجلسات السابقة.</w:t>
      </w:r>
    </w:p>
    <w:p>
      <w:pPr>
        <w:spacing w:after="120" w:line="276" w:lineRule="auto"/>
        <w:jc w:val="right"/>
        <w:bidi/>
      </w:pPr>
      <w:r>
        <w:rPr>
          <w:rFonts w:ascii="Traditional Arabic" w:hAnsi="Traditional Arabic" w:cs="Traditional Arabic"/>
          <w:b w:val="0"/>
          <w:i w:val="0"/>
          <w:sz w:val="36"/>
          <w:rtl/>
          <w:szCs w:val="36"/>
        </w:rPr>
        <w:t>2 بشأن ما ذكره وكيل المدعي من أنه بعد كل هذه السنوات من الخلاف مع المدعى عليه يزعم بوجود عقد بيع الحصص مبرم مع مورث موكليه فسكوته واخفاؤه للعقد دليل على عدم صحته. وهنا نذكر وكيل المدعي بأننا سبق وأن تقدمنا بالعقد محل الخلاف أمما فضيلة القاضي صالح بن محمد الزايدي بالمحكمة العامة بجدة حيث أننا اوضحنا أن البيع أمام كاتب العدل تم بالقيمة الاسمية ولكن القيمة الفعلية هي مبلغ. 120 مليون كما أن المدعي لم.يطعن بعدم صحة العقد في وقتها. 3. كما نوضح لفضيلتكم أن المدعي خلالى نظر الذعوى المقيدة (3216104): وبتاريخ: 22/02/1432ه والتي يطلب الحجر على والده الشيخ احمد عباس زيني كان كل همه وتركيزه الطعن في أهلية والده رحمه الله. لابطال بيع الحصص وعندما صدر تقرير الصحة النفسية وقضاء صاحب الفضيلة القاضي ابراهيم اللحيدان برد دعوى الحجر المقامة من المدعي في هذه الدعوى ضد والده الشيخ أحمد زيني رحمه الله بموجب ضك الحكم رقم (33286392) وبتاريخ: 08/06/1433ه و المتضمن في أسبابه صحة أهلية الشيخ أحمد زيني رحمه اللّه؛ وأنه يستطيع تدبير أموره بنفسة وقضيت الدائرة الموقرة على ذلك. 4. بشأن ما ذكره وكيل المدعي من عدم عللم موكله (المدعي) بتخارج المورث رحمه الله من الشركة محل الدعوى فهذا غير صحيح. نستوضح لفضيلتكم اثناء تنفيذ الحكم الصادر من المحكمة الإدارية برقم:.185/17/2 لعام 1432ه قام المدعي اصالة. وفي حضور وكيله المحامي عزام خوجة بالتوقيع على تعديل عقد التأسيس شركة أحمد زيني التجارية (محل الدعوى) و الذي تم توثيقة برقم(130)مجلد (9/ع/2) وبتاريخ 10/2/1434ه و المتضمن أن الشركاء الجدد في شركة أحمد زيني التجارية هم الشريك الأول موكلي (المدعى عليه) السيد/ أسامة أتخمد زيني والشريك الثاني شركة أوزكو المحدودة وهذا يثبت لفضيلتكم أن المدعي يعلم تماما عن صحة البيع الذي تم بين موكلي و المورث رحمه الله وفي ملحق تعديل عقد تأسيس الشركة المشار اليه أعلاه كما قام المدعي بإبراء دّمة المدعى عليه(موكلي) ضمن نصوص ملحق تعديل العقد.</w:t>
      </w:r>
    </w:p>
    <w:p>
      <w:pPr>
        <w:spacing w:after="120" w:line="276" w:lineRule="auto"/>
        <w:jc w:val="right"/>
        <w:bidi/>
      </w:pPr>
      <w:r>
        <w:rPr>
          <w:rFonts w:ascii="Traditional Arabic" w:hAnsi="Traditional Arabic" w:cs="Traditional Arabic"/>
          <w:b w:val="0"/>
          <w:i w:val="0"/>
          <w:sz w:val="36"/>
          <w:rtl/>
          <w:szCs w:val="36"/>
        </w:rPr>
        <w:t>5 كما ننوه الدائرة الموقرة خلال الاطلاع على موضوع الدعوى يتبين لفضيلتكم تناقض المدعي في دعواه حيث ذكر في بداية الدعوى أن موكلي قد قام باستغلال الوكالة الممنوخة له من المورث رحمه الله وقام موكلي بنقل الحصص للشركة محل الدعوى الى نفسه وعندما تم الرد على ادعائه, ادعى بوجود غبن في البيع وان موكلي قد قام بشيراء حصص المورث رحمه الله بقيمة (450,000 ألف) وتم الرد على ذلك وتقديم البينة وهي عقد بيع الحصص بمبلغ 120 مليون ريال على شراء موكلي لحصص المورث رحمه الله للشركة محل الدعوى. 6. كما نشير الى الدائرة المؤقرة أن وكيل المدعي يسعى بطريقه غير مباشرة العدول عن طلبه بالطعن بالتزوير ولفت انتباه فضيلتكم الى تقرير ابو غزالة كما لا يفوتنا أن ننوه فضيلتكم ان عقد المبرم بين موكلي والمورث رحمه النّه قد قدم أمام فضيلة القاضي صالح بن محمد الزايدي منذ عشر سنوات تقريبا وكان وقتها المورث الشيخ أحمد عباس زيني رحمه الله على قيد الحياة ولو أفترضنا عدم صحته لكان المورث رحمه قام بالطعن على عدم صحة العقد بنفسه. الطلبات: 1. أصلي: رد دعوى المدعي للأسباب الموضحة أعلاه وفي الجلسات السابقة. 2.</w:t>
      </w:r>
    </w:p>
    <w:p>
      <w:pPr>
        <w:spacing w:after="120" w:line="276" w:lineRule="auto"/>
        <w:jc w:val="right"/>
        <w:bidi/>
      </w:pPr>
      <w:r>
        <w:rPr>
          <w:rFonts w:ascii="Traditional Arabic" w:hAnsi="Traditional Arabic" w:cs="Traditional Arabic"/>
          <w:b w:val="0"/>
          <w:i w:val="0"/>
          <w:sz w:val="36"/>
          <w:rtl/>
          <w:szCs w:val="36"/>
        </w:rPr>
        <w:t>احتياطي: مخاطب الأدلة الجنائية للتحقق من صحة العقد مَل طعن المدعي". وعن نسخة التقرير المقدم من قبل موكله في القضية السابقة فلم يزل في طور البحث عنه. واستمهل وكيل المدعين للتعقيب على ما قدم.</w:t>
      </w:r>
    </w:p>
    <w:p>
      <w:pPr>
        <w:spacing w:after="120" w:line="276" w:lineRule="auto"/>
        <w:jc w:val="right"/>
        <w:bidi/>
      </w:pPr>
      <w:r>
        <w:rPr>
          <w:rFonts w:ascii="Traditional Arabic" w:hAnsi="Traditional Arabic" w:cs="Traditional Arabic"/>
          <w:b w:val="0"/>
          <w:i w:val="0"/>
          <w:sz w:val="36"/>
          <w:rtl/>
          <w:szCs w:val="36"/>
        </w:rPr>
        <w:t>وأفهمت الدائرة الطرفين أن على وكيل المدعين تقديم تعقيبه أولاً خلال 3 أيام مرفقاً فيه المستندات المؤيدة مع</w:t>
      </w:r>
    </w:p>
    <w:p>
      <w:pPr>
        <w:spacing w:after="120" w:line="276" w:lineRule="auto"/>
        <w:jc w:val="right"/>
        <w:bidi/>
      </w:pPr>
      <w:r>
        <w:rPr>
          <w:rFonts w:ascii="Traditional Arabic" w:hAnsi="Traditional Arabic" w:cs="Traditional Arabic"/>
          <w:b w:val="0"/>
          <w:i w:val="0"/>
          <w:sz w:val="36"/>
          <w:rtl/>
          <w:szCs w:val="36"/>
        </w:rPr>
        <w:t>المملكة العربية السعودية 5ه.وزارة العدل ضبط إلا 01 نك ااا لصي ات أ؟”ت&lt;&lt;ظ 23092230 سس 1 ا امد المحكمة التجارية بجدة رقم ‎١‏ الصفحة: 84 0 !1 الدائرة الاولى رقم القضية: 21417874017 رقمالجلسة: ‎#١‏ 1 إلا ترتيها وفهرستها وجعلبها في ملف واحدء وعلى ألا. يتجاوز حجم الملف المرفق (10 ميجا بايت) وأن يكون بصيغة (8م), ثم يودع عن طريق ناجز -ما لم يتعذر ذلك- مع بعث نسخة منه إلى بريد الدائرة الإلكتروني 001/1 2. ز0 0 1/1/1 150-20) وودياً إلى الطرف الآخرء ثم على المدعى عليه التعقيب خلاءل 3 أيام وفق ذات الآلية.</w:t>
      </w:r>
    </w:p>
    <w:p>
      <w:pPr>
        <w:spacing w:after="120" w:line="276" w:lineRule="auto"/>
        <w:jc w:val="right"/>
        <w:bidi/>
      </w:pPr>
      <w:r>
        <w:rPr>
          <w:rFonts w:ascii="Traditional Arabic" w:hAnsi="Traditional Arabic" w:cs="Traditional Arabic"/>
          <w:b w:val="0"/>
          <w:i w:val="0"/>
          <w:sz w:val="36"/>
          <w:rtl/>
          <w:szCs w:val="36"/>
        </w:rPr>
        <w:t>|سبتلب| أطراف القضية ب ---111111آثآ يي ل ططجطججطجطجطجطجطجطجطجطجطبصٍ ا #23#[ 1ك ك0 الإسم 2 2 ععدنان احمد عباس زيني الصفة المدعي التوقيع الإسم 2 2 طارق خلف بن رايع السك الصفة محامى التوقيع الإسم 2 2 شايع عبد الله سالم بن هلابي اللصياعة محامى التوقيع الإسم 8 8 محمد فواز بن منير الثعلي ' محامى التوقيع الإسم 2 2 سلطان ماجد ناصر القحطاني للحيفة محامى التوقيع الإسم 2 2 اسامة احمد عباس زيني الصفة مدعى عليه التوقيع الإسم 8 2 الصفة 2003 التوقي عمر سعود بن سعد المطيري لتوقيع الإسم 2 2 عمر سعود بن سعد المطيري الصفة كيل التوقيع لش قوقيع أعضاء الشائرة ‏ جا آظآثآ|!|!|!|!ط|!|!ط|ط|ط|ط|ِِ |[|[|!|بيبي عساف بن صالح العواجي رئيس الدائرة القضائية جع 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32 يوم 24-11-1444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32 يوم 24-11-1444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24-11-1444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https://drive.google.com/file/d/1Hlk0JCwwSrxBiXd78oSTPaPJ87i-jghB/view?usp=drivesdk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لكك لتمدعة انعربية السعودية 5ه وزارة اتعدل ضبط الال انا عملجل- 1خ المحكمة التجارية بجدة رقم الصفحة ‎١ ١‏ مي ا الدائرة الاولى ‎١‏ رقم القضية: 247814017 رقمالجلسة: ام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‎١1١114‏ وكيل عاتقة محمديحيى محمدعلي الحرازي الهوية الوطنية لز سعودي مدعى عليه اسامة احمد عباس زيني الهوية الوظنية ل سعودي مدعى عليه الهوية الوطنية في نل سعودي حاضر سلطان ماجد ناصر القحطاني الهوية الوطنية لحر لالوس.1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كل سعودي 2003 عزام فيصل ابراهيم خوج الهوية الوطنية كل سعودي محامى محمد فواز بن منير الثعلي الهوية الوطنية ل 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لي ل سعودي وكيل للاسشح ‎١‏ تحت الجلسة بح ور ب ا ط!|!|!ط!ط!طجطجطجطجطجطجطجطجطجطجطجطجطبصبجىجىجىجىجىجطجبجبجىجطج|جبجط!طىطج آ آ[آ[1111[1ك1كك عدنان احمد عباس زيني الهوية الوطنية في كل السعودية المدعي طارق خلف بن رايع الحارثى الهوية الوطنية ل السعودية محامى شايع عبد الله سالم بن هلابي الهوية الوطنية ااه عاو ‎١‏ السعودية محامى محمد فواز بن منير الثعلي الهوية الوطنية قد عسل السعودية محامى سلطان ماجد ناضر القحطاني الهوبة الوطنية كفي ل السعودية محامى</w:t>
      </w:r>
    </w:p>
    <w:p>
      <w:pPr>
        <w:spacing w:after="120" w:line="276" w:lineRule="auto"/>
        <w:jc w:val="right"/>
        <w:bidi/>
      </w:pPr>
      <w:r>
        <w:rPr>
          <w:rFonts w:ascii="Traditional Arabic" w:hAnsi="Traditional Arabic" w:cs="Traditional Arabic"/>
          <w:b w:val="0"/>
          <w:i w:val="0"/>
          <w:sz w:val="36"/>
          <w:rtl/>
          <w:szCs w:val="36"/>
        </w:rPr>
        <w:t>يس ال ارلا المحكمة التجارية بجدة ‎١‏ رقم الصفحة »2 ” الدائرة الاولى رقم القضية: ‎4174141١0‏ رقمالجلسة: ‎١‏ 5 اسامة احمد عباس زيني البوبة الوطنية ل السعودية مدعى عليه</w:t>
      </w:r>
    </w:p>
    <w:p>
      <w:pPr>
        <w:spacing w:after="120" w:line="276" w:lineRule="auto"/>
        <w:jc w:val="right"/>
        <w:bidi/>
      </w:pPr>
      <w:r>
        <w:rPr>
          <w:rFonts w:ascii="Traditional Arabic" w:hAnsi="Traditional Arabic" w:cs="Traditional Arabic"/>
          <w:b w:val="0"/>
          <w:i w:val="0"/>
          <w:sz w:val="36"/>
          <w:rtl/>
          <w:szCs w:val="36"/>
        </w:rPr>
        <w:t>عمر سعود بن سعد المطيري الهوية الوطنية 22 السعودية 200</w:t>
      </w:r>
    </w:p>
    <w:p>
      <w:pPr>
        <w:spacing w:after="120" w:line="276" w:lineRule="auto"/>
        <w:jc w:val="right"/>
        <w:bidi/>
      </w:pPr>
      <w:r>
        <w:rPr>
          <w:rFonts w:ascii="Traditional Arabic" w:hAnsi="Traditional Arabic" w:cs="Traditional Arabic"/>
          <w:b w:val="0"/>
          <w:i w:val="0"/>
          <w:sz w:val="36"/>
          <w:rtl/>
          <w:szCs w:val="36"/>
        </w:rPr>
        <w:t>عمر سعود بن سعد المطيري الهوية الوطنية 200 السعودية وكيل نوج زإلى فضيلتكم دعوانا بالتفصيل الآتي: بتاريخ 26 / 7/ 1434ه صدر حكم من المحكمة العامة بجدة بالصك رقم 43281449 وتاريخ 26 / 7/ 1434ه: يقضصي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 00350: يرحمه الله داكة70: وقام بالتوقيع عنه في بيع حصصه في شركة احمد زيني التجارية (ذات مسئولية محدودة) سجل تجاري رقم 4030196102 من مورث موكلي داكة20: يرحمه: الله اكد00: لنفسه حيث وقع عن البائع وعن المشتري بقيمة بيع (450.000) ريال فقط وبذلك انتقلت ملكية تلك الخصص وهي بنسبة (9090) من أملاك مورث موكلي إلى أملاك المدعى عليه. وقد بلغت قيمة تلك الحصص مبلغاً وقدزة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قبل.موكلي مما اضطرنا إلى الالتجاء إلى فضيلتكم لإللزام المدعى عليه بسداد قيمة الحصص التي استوى علها من شتركة احمد زيني التجارية. علماً أنه صدر حكم من المحكمة العامة بجدة بصك رقم 3855849 وتاريخ 10/ 2/ 1438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المذكرة المقدمة من المدعي وكالة والمتضمنة ما نصه: (بالإشارة إلى استيضاح الدائرة الموقرة وطلها حيال وجه الاشتدلال من خلال النظر في حكم التخارج المشار إليه في الجلسة السابقة نود أن نوضح</w:t>
      </w:r>
    </w:p>
    <w:p>
      <w:pPr>
        <w:spacing w:after="120" w:line="276" w:lineRule="auto"/>
        <w:jc w:val="right"/>
        <w:bidi/>
      </w:pPr>
      <w:r>
        <w:rPr>
          <w:rFonts w:ascii="Traditional Arabic" w:hAnsi="Traditional Arabic" w:cs="Traditional Arabic"/>
          <w:b w:val="0"/>
          <w:i w:val="0"/>
          <w:sz w:val="36"/>
          <w:rtl/>
          <w:szCs w:val="36"/>
        </w:rPr>
        <w:t>د ل 0</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&gt; * الدائرة الاولى رقم القضية: 41814017 رقمالجلسة: ‎"١‏ انه</w:t>
      </w:r>
    </w:p>
    <w:p>
      <w:pPr>
        <w:spacing w:after="120" w:line="276" w:lineRule="auto"/>
        <w:jc w:val="right"/>
        <w:bidi/>
      </w:pPr>
      <w:r>
        <w:rPr>
          <w:rFonts w:ascii="Traditional Arabic" w:hAnsi="Traditional Arabic" w:cs="Traditional Arabic"/>
          <w:b w:val="0"/>
          <w:i w:val="0"/>
          <w:sz w:val="36"/>
          <w:rtl/>
          <w:szCs w:val="36"/>
        </w:rPr>
        <w:t>الآتي: أن القيمة الحقيقة لحصص المورث كما أكدنا مراراً وفي دفوع سابقة أن قيمة شركة أحمد زيني التجارية سجل تجاري رقم (4030196102 ) هي مبلغ (372.426.828ريال) و قيمة حصص المورث أحمد الزيني والبالغة ‎٠.‏ 4: 9: /9 من حصص الشركة مبلغ و قدره (بمبلغ وقدره 56 ‎١705.14.١1‏ ريال) كما هو مدون تفصيلاً بتقرير الخبير المقدم سابقاً ومما تجدر الإشارة إليه أن نقل الحصص وقت العقد المقدم من المدعى عليه إجراء وتصرف غير شرعي و غير نظامي وني حكم العدم تأسيساً على معطيات عدة تؤصل لهذه النتيجة منها الطظعن في صحة عقد البيع وأن توقيع الموكل مزور وغير صحيح علاوة على قيمة بيع الحصص الزهيدة (.5 ) ألف والتي يستحيل عقلا وواقعاً وَعَرَفاً أن تكون هي القيمة الحقيقة للحصص وهذا ما تبين لاحقاً كل ذلك يعزز القناعة بعدم صحة عقد البيع المبِرم بين مورث موكلي والمدعى عليه ثم إن انتقال الملكية شرعاً المعتد به والمنتج لآثاره الشرعية والنظامية انما تم بِعَد اجازة هذا العقد بعد أن صدر تقرير المحاسب طلال ابو غزالة و شركاه المشار إليه آنفاً - المنتدب من المحكمة - و الذي تم التخارج بموجبه في باقي الشركات وهو محل إقرار من جميع المتداعين بما فيهم المدعى عليه وإلا.لما تم التخارج بناءً عليه وفق العقد المرصود من الدائرة التجارية في حينه والمرصود بكامله في صك الحكم و لا ينال من صحة ذلك التقييم ما قد يثار من أنه ربما زادت قيمة الحصض بعد العقد المبرم من المدعى عليه فإن اي زيادة على فرض وجودها فبي زيادة و نماء في ملك المورث هذا من ناخية ومن ناحية أخرى فإن العبرة بها وقت التقرير الذي تم فيه تقييم الحصص لأن وقت التقييم كانت الحصص من مال المورث ثم ان الحصص لم تزد قيمتها أثناء وقت العقد المزعوم عن قيمتها اثناء التقييم المعتمد من جميع الاطراف و لم يقدم المدعى عليه اي دليل يخالف ذلك ويستحيل وفق الأسس العلمية المحاسبية أن يكون هناك زيادة هائلة في قيمة الحصص السوقية خلال فترة سنة من.45 ألف ريال إلى قرابة ‎+٠٠‏ مليون ريال وإذا ما تم حصول ذلك فإن هذا الظرف الطارئ الرافع لقيمة الحصص بهذا الشكل لابد أن يكون معلوم ومشتهر لدى الجميع ولا. يمكن اخفاؤه ومن السهل إثباته ولو حصل فيد المدعى عليه يد غاصب وهي من ملك المورث.لذلك و بما أن القيمة تم تحديدها'من قبل خبير محايد قد وافق جميع الأطراف على صحة تقيميه بناءً على مستندات وقوائم مالية سابقة لتاريخ صدوره فان موكلي يتمسكون بدفعهم ببطلان عقد البيع وإثبات قيمة الحصص السوقية وفق الثابت بموجب تقرير محاسبي معتبر ويؤكدون على طلباتهم السابقة بالحكم: أولاً: الزام المدعى عليه بأن يدفع لموكلي عدنان مبلغ وقدره(؟ 5.,41/,777 ريال) وذلك نصيبه من حصة والده من الشركة وفق التقييم المعتبر ثانياً: أن يدفع لموكلتي عاتقة الحرازي مبلغ وقدره (7,775015” ريال).). وعقب وكيل المدعى عليه أنه يطلب مهلة للتعقيب على ما قدمه وكيل المدعين, وأما عن تعقيبه على ما قدم في الجلسة السابقة: فقدمه إلكترونياً في ملف القخية وقد تضمن ما نصه: "بالإشارة الى المذكرة المقدمة من قبل وكيل المدعي عدنان أحمد زيني ووكيل المدعى علبها عاتقة الحرازي فأننا ردنا بالآآتي: 1.</w:t>
      </w:r>
    </w:p>
    <w:p>
      <w:pPr>
        <w:spacing w:after="120" w:line="276" w:lineRule="auto"/>
        <w:jc w:val="right"/>
        <w:bidi/>
      </w:pPr>
      <w:r>
        <w:rPr>
          <w:rFonts w:ascii="Traditional Arabic" w:hAnsi="Traditional Arabic" w:cs="Traditional Arabic"/>
          <w:b w:val="0"/>
          <w:i w:val="0"/>
          <w:sz w:val="36"/>
          <w:rtl/>
          <w:szCs w:val="36"/>
        </w:rPr>
        <w:t>بشأن ما ذكره وكيل المدعي بالفقرة الأولى من تناقض موكلي في الجلسات السابقة يلإحظ لفضيلتكم على عدم اطلاع وكيل المدعي على المذكرات المقدمة سابقة كما سبق ومناقشّه ما قدمه وكيل المدعي في الجلسات الماضية لكن نستوضح لوكيل المدعي مره اخره أن القيمة المقيدة في عملية البيع والشراء المشار الها في الدعوى هي قيمة اشمية وليست القيمة الحقيقية للبيع كما أن القيمة الحقيقية للبيع والشراء قد تمت بمقابل مبلغ وقدرة (120,000: 000) مائة وعشرون مليون ريال سعودي وذلك بموجب العقد المبرم بين موكلي والمورث رحمه الله (وقد شهد على العقد اثنين من الشهود العدل أيضاً) مرفق نسخة من العقد في الجلسات السابقة.</w:t>
      </w:r>
    </w:p>
    <w:p>
      <w:pPr>
        <w:spacing w:after="120" w:line="276" w:lineRule="auto"/>
        <w:jc w:val="right"/>
        <w:bidi/>
      </w:pPr>
      <w:r>
        <w:rPr>
          <w:rFonts w:ascii="Traditional Arabic" w:hAnsi="Traditional Arabic" w:cs="Traditional Arabic"/>
          <w:b w:val="0"/>
          <w:i w:val="0"/>
          <w:sz w:val="36"/>
          <w:rtl/>
          <w:szCs w:val="36"/>
        </w:rPr>
        <w:t>يس ال</w:t>
      </w:r>
    </w:p>
    <w:p>
      <w:pPr>
        <w:spacing w:after="120" w:line="276" w:lineRule="auto"/>
        <w:jc w:val="right"/>
        <w:bidi/>
      </w:pPr>
      <w:r>
        <w:rPr>
          <w:rFonts w:ascii="Traditional Arabic" w:hAnsi="Traditional Arabic" w:cs="Traditional Arabic"/>
          <w:b w:val="0"/>
          <w:i w:val="0"/>
          <w:sz w:val="36"/>
          <w:rtl/>
          <w:szCs w:val="36"/>
        </w:rPr>
        <w:t>لكا يلكا المحكمة التجارية بجدة ‎١‏ رقم الصفحة ‎١‏ 4 الدائرة الاولى رقم القضية: ‏ 51814117 رقمالجلسة: ‎"١‏ انه 2 بشأن ما ذكره وكيل المدعي من أنه بعد كل هذه السنوات من الخلاف مع المدعى عليه يزعم بوجود عقد بيع الحصص مبرم مع مورث موكليه فسكوته واخفاؤه للعقد دليل على عدم صحته. وهنا نذكر وكيل المدعي بأننا سبق وأن تقدمنا بالعقد محل الخلاف أمما فضيلة القاضي صالح بن محمد الزايدي بالمحكمة العامة بجدة حيث أننا اوضحنا أن البيع أمام كاتب العدل تم بالقيمة الاسمية ولكن القيمة الفعلية هي مبلغ 120 مليون كما أن المدعي لم يطعن بعدم صحة العقد في وقتها. 3. كما نوضح لفضيلتكم أن المدعي خلال نظر الدعوى المقيدة (3216104) وبتاريخ: 22/02/1432ه والتي يطلب الحجر على والده الشيخ احمد عباس زيني كان كل همه وتركيزه الطعن في أهلية والده رحمه الله. لابطال بيع الحصص وعندما صدر تقرير الصحة النفسية وقضاء صاحب الفضيلة القاضي ابراهيم اللحيدان برد دعوى الحجر المقامة من المدعي في هذه الدعوى ضد والده الشيخ أحمد زيني رحمه الله بموجب صك الحكم رقم (33286392) وبتاريخ: 08/06/1433ه و المتضمن في أسبابه صحة أهلية الشيخ أحمد زيني رحمه اللّه. وأنه يستطيع تدبير أموره بنفسة وقضبت الدائرة الموقرة على ذلك. 4. بشأن ما ذكره وكيل المدعي من عدم عدم“ موكله (المدعي) بتخارج المورث رحمه الله من الشركة محل الدعوى فهذا غير صحيح. نستوضح لفضيلتكم اثناء تنفيذ الحكم الصادر من المحكمة الإدارية برقم: 185/17/2 لعام 1432ه قام المدعي اصالة. وفي حضور وكيله المحامي عزام خوجة بالتوقيع على تعديل عقد التأسيس شركة أحمد زيني التجارية (محل الدعوى) و الذي تم توثيقة برقم(130)مجلد (9/ع/2) وبتاريخ 10/2/1434ه و المتضمن أن الشركاء الجدد في شركة أحمد زيني التجارية هم الشريك الأول موكلي (المدعى عليه) السيد/ أسامة أخمد زيني والشريك الثاني شركة أوزكو المحدودة وهذا يثبت لفضيلتكم أن المدعي يعلم تماما عن صحة البيع الذي تم بين موكلي و المورث رحمه الله وفي ملحق تعديل عقد تأسيس الشركة المشار اليه أعلاه كما قام المدعي بإبراء ذمة المدعى عليه(موكلي) ضمن نصوص ملحق تعديل العقد.</w:t>
      </w:r>
    </w:p>
    <w:p>
      <w:pPr>
        <w:spacing w:after="120" w:line="276" w:lineRule="auto"/>
        <w:jc w:val="right"/>
        <w:bidi/>
      </w:pPr>
      <w:r>
        <w:rPr>
          <w:rFonts w:ascii="Traditional Arabic" w:hAnsi="Traditional Arabic" w:cs="Traditional Arabic"/>
          <w:b w:val="0"/>
          <w:i w:val="0"/>
          <w:sz w:val="36"/>
          <w:rtl/>
          <w:szCs w:val="36"/>
        </w:rPr>
        <w:t>5 كما ننوه الدائرة الموقرة خلال الاطلاع على موضوع الدَعوى يتبين لفضيلتكم تناقض المدعي في دعواه حيث ذكر في بداية الدعوى أن موكلي قد قام باستغلال الوكالة الممُنوخة له من المورث رحمه الله وقام موكلي بنقل الحصص للشركة محل الدعوى الى نفسه وعندما تم الرد على ادعائه, ادعى بوجود غبن في البيع وان موكلي قد قام بشنراء حصص المورث رحمه الله بقيمة (450,000 ألف) وتم الرد على ذلك وتقديم البينة وه عقد بيع الحصص بمبلغ 120 مليون ريال على شراء موكلي لحصص المورث رحمه الله للشركة محل الدعوى. 6: كما نشير الى الدائرة الموقرة أن وكيل المدعي يسعى بطريقه غير مباشرة العدول عن طلبه بالطعن بالتزوير ولفت انتباه فضيلتكم الى تقرير ابو غزالة, كما لا يفوتنا أن ننوه فضيلتكم ان عقد المبرم بين موكلي والمورث رحمه النّه قد قدم أمام فضيلة القاضي صالح: بن محمد الزايدي منذ عشر سنوات تقريبا وكان وقتها المورث الشيخ أحمد عباس زيني رحمه الله على قيد الحياة ولو افترضنا عدم صحته لكان المورث رحمه قام بالطعن على عدم صحة العقد بنفسه. الطلبات: 1. أصلي: رد دعوى المدعي للأسباب الموضحة أعلاه وفي الجلسات السابقة. 2.</w:t>
      </w:r>
    </w:p>
    <w:p>
      <w:pPr>
        <w:spacing w:after="120" w:line="276" w:lineRule="auto"/>
        <w:jc w:val="right"/>
        <w:bidi/>
      </w:pPr>
      <w:r>
        <w:rPr>
          <w:rFonts w:ascii="Traditional Arabic" w:hAnsi="Traditional Arabic" w:cs="Traditional Arabic"/>
          <w:b w:val="0"/>
          <w:i w:val="0"/>
          <w:sz w:val="36"/>
          <w:rtl/>
          <w:szCs w:val="36"/>
        </w:rPr>
        <w:t>احتياطي: مخاطب الأدلة الجنائية للتحقق من صحة العقد مَحَل طعن المدعي". وعن نسخة التقرير المقدم من قبل موكله في القضية السابقة فلم يزل في طور البحث عنه. واستمهل وكيل المدعين للتعقيب على ما قدم.</w:t>
      </w:r>
    </w:p>
    <w:p>
      <w:pPr>
        <w:spacing w:after="120" w:line="276" w:lineRule="auto"/>
        <w:jc w:val="right"/>
        <w:bidi/>
      </w:pPr>
      <w:r>
        <w:rPr>
          <w:rFonts w:ascii="Traditional Arabic" w:hAnsi="Traditional Arabic" w:cs="Traditional Arabic"/>
          <w:b w:val="0"/>
          <w:i w:val="0"/>
          <w:sz w:val="36"/>
          <w:rtl/>
          <w:szCs w:val="36"/>
        </w:rPr>
        <w:t>وأفهمت الدائرة الطرفين أن على وكيل المدعين تقديم تعقيبه أولاً خلال 3 أيام مرفقاً فيه المستندات المؤيدة مع ترتيها وفهرشتها وجعلها في ملف واحد. وعلى ألا. يتجاوز حجم الملف المرفق (10 ميجا بايت) وأن يكون بصِيغة (؟00).: ثم يودع عن طريق ناجز -ما لم يتعذر ذلك- مع بعث نسخة منه إلى بريد الدائرة الإلكتروني (-/010/1©</w:t>
      </w:r>
    </w:p>
    <w:p>
      <w:pPr>
        <w:spacing w:after="120" w:line="276" w:lineRule="auto"/>
        <w:jc w:val="right"/>
        <w:bidi/>
      </w:pPr>
      <w:r>
        <w:rPr>
          <w:rFonts w:ascii="Traditional Arabic" w:hAnsi="Traditional Arabic" w:cs="Traditional Arabic"/>
          <w:b w:val="0"/>
          <w:i w:val="0"/>
          <w:sz w:val="36"/>
          <w:rtl/>
          <w:szCs w:val="36"/>
        </w:rPr>
        <w:t>الك المملكة العربية السعودية عربما 23 وبلاةلعنك وزارة العدل 002 1 0 اام 3م000 ١س‏...اد اط احكمة التجاءية بجدة قم الصن سلاهن ا ! التجارية بجدة 0 يت قم الجلسة: ‎7١‏ ‏. الاولى رقم القضية: الا 1 7: الدائرة 82 -150) وودياً إلى الطرف الآخرء ثنم على المدعى عليه التعقيب م الآلية.</w:t>
      </w:r>
    </w:p>
    <w:p>
      <w:pPr>
        <w:spacing w:after="120" w:line="276" w:lineRule="auto"/>
        <w:jc w:val="right"/>
        <w:bidi/>
      </w:pPr>
      <w:r>
        <w:rPr>
          <w:rFonts w:ascii="Traditional Arabic" w:hAnsi="Traditional Arabic" w:cs="Traditional Arabic"/>
          <w:b w:val="0"/>
          <w:i w:val="0"/>
          <w:sz w:val="36"/>
          <w:rtl/>
          <w:szCs w:val="36"/>
        </w:rPr>
        <w:t>ل أطراق القضية الإسم الصفة المدعي التوقيع عدنان احمد عباس زبني الإسم الصفة محامى التوقيع طارق خلف بن رايع الحارثى الإسم الصفة محامى التوقيع شايع عبد الله سالم بن هلابي الإسم الصضفة محامى التوقيع محمد فواز بن منير الثعلي الإسم الصفة محامى التوقيع سلطان ماجد ناصر القحطاني الإسم الصفة مدعى عليه التوقيع اسامة احمد عباس زيني التوة الإسم الصفة 2003 التوقيع عمر سعود بن سعد المطيري التوة الإسم الصفة وكيل لتوقيع عمر سعود بن سعد المطيري توقيع أعضاء الدائرة 1 عساة - العواجي رئيس الدائرة القضائية 1 ف بن 3</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33 يوم 02-12-1444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33 يوم 02-12-1444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02-12-1444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https://drive.google.com/file/d/1srqcT2bRVQvsNLwCwQNF-dzvgw4062Xw/view?usp=drivesdk</w:t>
      </w:r>
    </w:p>
    <w:p/>
    <w:p>
      <w:pPr>
        <w:spacing w:after="120" w:line="276" w:lineRule="auto"/>
        <w:jc w:val="right"/>
        <w:bidi/>
      </w:pPr>
      <w:r>
        <w:rPr>
          <w:rFonts w:ascii="Traditional Arabic" w:hAnsi="Traditional Arabic" w:cs="Traditional Arabic"/>
          <w:b w:val="0"/>
          <w:i w:val="0"/>
          <w:sz w:val="36"/>
          <w:rtl/>
          <w:szCs w:val="36"/>
        </w:rPr>
        <w:t>أسامة بن احمد بن عباس زيني</w:t>
      </w:r>
    </w:p>
    <w:p>
      <w:pPr>
        <w:spacing w:after="120" w:line="276" w:lineRule="auto"/>
        <w:jc w:val="right"/>
        <w:bidi/>
      </w:pPr>
      <w:r>
        <w:rPr>
          <w:rFonts w:ascii="Traditional Arabic" w:hAnsi="Traditional Arabic" w:cs="Traditional Arabic"/>
          <w:b w:val="0"/>
          <w:i w:val="0"/>
          <w:sz w:val="36"/>
          <w:rtl/>
          <w:szCs w:val="36"/>
        </w:rPr>
        <w:t>ضبط - المحكمة التجارية بجدة - الدائرة - رقم القضية 42824717 - رقم الجلسة 32 - عدد الصفحات 4</w:t>
      </w:r>
    </w:p>
    <w:p>
      <w:pPr>
        <w:spacing w:after="120" w:line="276" w:lineRule="auto"/>
        <w:jc w:val="right"/>
        <w:bidi/>
      </w:pPr>
      <w:r>
        <w:rPr>
          <w:rFonts w:ascii="Traditional Arabic" w:hAnsi="Traditional Arabic" w:cs="Traditional Arabic"/>
          <w:b w:val="0"/>
          <w:i w:val="0"/>
          <w:sz w:val="36"/>
          <w:rtl/>
          <w:szCs w:val="36"/>
        </w:rPr>
        <w:t>أطراف القضية: المدعي عدنان احمد عباس زيني (هوية 1017092733). المدعى عليه اسامة احمد عباس زيني (هوية 1008017301). المطعي/2003 عمر سعود سعد المطيري ووكيله. محامون: طارق خلف الحارثي، سليمان محمد سليمان السديري، سلطان ماجد ناصر القحطاني، عبدالله سالم بلالي شائع، محمد فواز الثعلبي، عزام فيصل ابراهيم خوج، صالح طالب اليامي، علي بن مشرف، رفيف راشد جزاء الثقفي.</w:t>
      </w:r>
    </w:p>
    <w:p>
      <w:pPr>
        <w:spacing w:after="120" w:line="276" w:lineRule="auto"/>
        <w:jc w:val="right"/>
        <w:bidi/>
      </w:pPr>
      <w:r>
        <w:rPr>
          <w:rFonts w:ascii="Traditional Arabic" w:hAnsi="Traditional Arabic" w:cs="Traditional Arabic"/>
          <w:b/>
          <w:i w:val="0"/>
          <w:color w:val="1F4E79"/>
          <w:sz w:val="40"/>
          <w:rtl/>
          <w:szCs w:val="40"/>
        </w:rPr>
        <w:t>الدعوى: ملخص الدعوى المعتاد - بيع حصص شركة احمد زيني التجارية (سجل 4030196102) بقيمة 450.000 ريال، انتقال 90% بقيمة مقدّرة 368.757.931 ريال.</w:t>
      </w:r>
    </w:p>
    <w:p>
      <w:pPr>
        <w:spacing w:after="120" w:line="276" w:lineRule="auto"/>
        <w:jc w:val="right"/>
        <w:bidi/>
      </w:pPr>
      <w:r>
        <w:rPr>
          <w:rFonts w:ascii="Traditional Arabic" w:hAnsi="Traditional Arabic" w:cs="Traditional Arabic"/>
          <w:b w:val="0"/>
          <w:i w:val="0"/>
          <w:sz w:val="36"/>
          <w:rtl/>
          <w:szCs w:val="36"/>
        </w:rPr>
        <w:t>المرافعة: عقدت الجلسة عن بعد عبر الاتصال المرئي ونظام تقاضي. أشارت الدائرة إلى تقديم وكيل المدعين مذكرته المثبتة بياناتهم بالمحضر، وحضور الأطراف. المذكرة المقدمة من المدعى عليه يحاول فيها أن ينصل من المذكرة المقدمة قبل الجلسة. وكيل المدعين يؤكد عدم صحة العقد المقدم من المدعى عليه (بإقرار المحاسب طلال أبو غزالة أن تقريره يخص الشركة وقيمة الحصص). القيمة المقيّدة قيمة اسمية. التخارج يخص حصص شركة احمد زيني واولاده ولا يخص حصص الشركة محل النزاع. عند اختلاف الثمن فالقول قول البائع (حديث ابن مسعود). المدعى عليه قام بتصفية الشركة فإنه يضمن القيمة. الطلبات: أولا: الزام المدعى عليه بأن يدفع لموكلي عدنان مبلغ (97,762,042 ريال) ببطلان عقد البيع وإثبات القيمة السوقية. ثانيا: أن يدفع لموكلتي عاتقة الحرازي مبلغ (27,932,012 ريال) عن نصيبه من حصة والده وفق التقييم المعتبر. وعقّب وكيل المدعى عليه بأن ذلك كله تم الرد عليه سلفا.</w:t>
      </w:r>
    </w:p>
    <w:p>
      <w:pPr>
        <w:spacing w:after="120" w:line="276" w:lineRule="auto"/>
        <w:jc w:val="right"/>
        <w:bidi/>
      </w:pPr>
      <w:r>
        <w:rPr>
          <w:rFonts w:ascii="Traditional Arabic" w:hAnsi="Traditional Arabic" w:cs="Traditional Arabic"/>
          <w:b w:val="0"/>
          <w:i w:val="0"/>
          <w:sz w:val="36"/>
          <w:rtl/>
          <w:szCs w:val="36"/>
        </w:rPr>
        <w:t>قرارات الجلسة: رفع الجلسة للمداولة.</w:t>
      </w:r>
    </w:p>
    <w:p>
      <w:pPr>
        <w:spacing w:after="120" w:line="276" w:lineRule="auto"/>
        <w:jc w:val="right"/>
        <w:bidi/>
      </w:pPr>
      <w:r>
        <w:rPr>
          <w:rFonts w:ascii="Traditional Arabic" w:hAnsi="Traditional Arabic" w:cs="Traditional Arabic"/>
          <w:b w:val="0"/>
          <w:i w:val="0"/>
          <w:sz w:val="36"/>
          <w:rtl/>
          <w:szCs w:val="36"/>
        </w:rPr>
        <w:t>نص الحكم: حكمت الدائرة بإلزام أسامة بن أحمد بن عباس زيني (هوية 1008017301) بأن يدفع لورثة أحمد بن عباس بن زيز (هوية 1007056839) بموجب صك حصر الورثة رقم 38391575 وتاريخ 12/5/1438 مبلغا قدره (331.882.138) ثلاثمئة وواحد وثلاثون مليونا وثمانمئة واثنان وثمانون ألفا ومئة وثمانية وثلاثون ريالا؛ وفق ما تضمنته الأسباب.</w:t>
      </w:r>
    </w:p>
    <w:p>
      <w:pPr>
        <w:spacing w:after="120" w:line="276" w:lineRule="auto"/>
        <w:jc w:val="right"/>
        <w:bidi/>
      </w:pPr>
      <w:r>
        <w:rPr>
          <w:rFonts w:ascii="Traditional Arabic" w:hAnsi="Traditional Arabic" w:cs="Traditional Arabic"/>
          <w:b w:val="0"/>
          <w:i w:val="0"/>
          <w:sz w:val="36"/>
          <w:rtl/>
          <w:szCs w:val="36"/>
        </w:rPr>
        <w:t>التواقيع: المدعي عدنان احمد عباس زيني / محامي طارق خلف الحارثي / محامي سليمان محمد سليمان السديري / محامي محمد فواز الثعلبي / محامي سلطان ماجد ناصر القحطاني / مدعى عليه اسامة احمد عباس زيني / المطعي 2003 عمر سعود سعد المطيري / وكيل عمر سعود سعد المطيري / رئيس الدائرة القضائية عساف بن صالح العوا.</w:t>
      </w:r>
    </w:p>
    <w:p>
      <w:pPr>
        <w:spacing w:after="120" w:line="276" w:lineRule="auto"/>
        <w:jc w:val="right"/>
        <w:bidi/>
      </w:pPr>
      <w:r>
        <w:rPr>
          <w:rFonts w:ascii="Traditional Arabic" w:hAnsi="Traditional Arabic" w:cs="Traditional Arabic"/>
          <w:b w:val="0"/>
          <w:i w:val="0"/>
          <w:sz w:val="36"/>
          <w:rtl/>
          <w:szCs w:val="36"/>
        </w:rPr>
        <w:t>[ملاحظة: عنوان الملف: ضبط جلسة رقم 33 يوم 02-12-1444 (المحضر الداخلي يشير للجلسة 32 ويتضمن نص الحكم الابتدائي). نص مستخرج من PDF عربي معكوس الاتجاه. القضية 42824717.]</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34 يوم 12-02-1445 هـ للقضية رقم 42824717 .pdf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34 يوم 12-02-1445 هـ للقضية رقم 42824717 .pdf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12-02-1445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https://drive.google.com/file/d/1Iq2xwSJCQmjurUapra0eCv1I7RNBHMXr/view?usp=drivesdk</w:t>
      </w:r>
    </w:p>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اك اتطلعة العربية السعودية هما وزارة اتعدل ضبط إل ا ألا حم ممم هك المحكمة التجارية بجدة ‎١‏ رقم الصفحة ‎١ ١+‏ ا قر دائرة الاستئناف الثانية رقم القضية: 2474740107 رقمالجلسة: ‎١‏ 1 إلا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فلدى دائرة الاستئناف الثانية وبناء على القضية رقم 4781761117 وتاريخ ‎70/١7/١551‏ ه ل أطراق القضية ل لبلبءبببٍب؟ب ب ب ب ب الهوية الوطنية ل ل سعودي حاضر تركي بن رابح بن سعد المطيري الهوية الوطنية له ‎١114.‏ وكيل عدنان احمد عباس زيني الهوية الوطنية شف 06ل سعودي المدعي عاتقة محمديحيى محمدعلي الحرازي الهوية الوظنية لز سعودي مدعى عليه اسامة احمد عباس زيني الهوية الوطنية ال ‎١...‏ سعودي مدعى عليه سلطان ماجد ناصر القحطاني الهوية الوطنية الوم لالس 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 سعودي 2003 عزام فيصل ابراهيم خوج الهوية الوطنية ل سعودي محامى محمد فواز بن منير الثعلي الهوية الوطنية لاا. 6و١‏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ل سعودي محامى رفيف راشد جزاء الثقفي الهوية الوطنية مل سعودي وكيل للش قتحت الجاسة يحض ورة ا ل ا آآآ|!|!ط!|!|!/!ط!طجطجطجطج|ط|طِِِإبسح|[|!|يبيسي علي طالب صالح اليامي الهوية الوطنية ل السعودية محامى سليمان محمد سليمان السديري الهوبة الوطنية انا السعودية محامى محمد فواز بن منير الثعلي الهوية الوطنية ا ل السعودية محامى</w:t>
      </w:r>
    </w:p>
    <w:p>
      <w:pPr>
        <w:spacing w:after="120" w:line="276" w:lineRule="auto"/>
        <w:jc w:val="right"/>
        <w:bidi/>
      </w:pPr>
      <w:r>
        <w:rPr>
          <w:rFonts w:ascii="Traditional Arabic" w:hAnsi="Traditional Arabic" w:cs="Traditional Arabic"/>
          <w:b w:val="0"/>
          <w:i w:val="0"/>
          <w:sz w:val="36"/>
          <w:rtl/>
          <w:szCs w:val="36"/>
        </w:rPr>
        <w:t>يس ال</w:t>
      </w:r>
    </w:p>
    <w:p>
      <w:pPr>
        <w:spacing w:after="120" w:line="276" w:lineRule="auto"/>
        <w:jc w:val="right"/>
        <w:bidi/>
      </w:pPr>
      <w:r>
        <w:rPr>
          <w:rFonts w:ascii="Traditional Arabic" w:hAnsi="Traditional Arabic" w:cs="Traditional Arabic"/>
          <w:b w:val="0"/>
          <w:i w:val="0"/>
          <w:sz w:val="36"/>
          <w:rtl/>
          <w:szCs w:val="36"/>
        </w:rPr>
        <w:t>دائرة الاستئناف الثانية رقم القضية: ‎14174151١7‏ رقمالجلسة: ‎١‏</w:t>
      </w:r>
    </w:p>
    <w:p>
      <w:pPr>
        <w:spacing w:after="120" w:line="276" w:lineRule="auto"/>
        <w:jc w:val="right"/>
        <w:bidi/>
      </w:pPr>
      <w:r>
        <w:rPr>
          <w:rFonts w:ascii="Traditional Arabic" w:hAnsi="Traditional Arabic" w:cs="Traditional Arabic"/>
          <w:b w:val="0"/>
          <w:i w:val="0"/>
          <w:sz w:val="36"/>
          <w:rtl/>
          <w:szCs w:val="36"/>
        </w:rPr>
        <w:t>نوج زإلى فضيلتكم دعوانا بالتفصيل الآتي: بتاريخ 26/ 7/ 1434ه صدر حكم من المحكمة العامة بجدة بالصك رقم 43281449 وتاريخ 26 / 7/ 1434ه يقضصي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اكةل0: يرحمه اللّه داكة00: وقام بالتوقيع عنه في بيع حصصه في شركة احمد زيني التجارية (ذات مسئولية محدودة) سجل تجاري رقم 4030196102 من مورث موكلي اىة20: يرحمه الله اكد00: لنفسه حيث وقع عن البائع وعن المشتري بقيمة بيع (450.000) ريال فقط وبذلك انتقلت ملكية تلك الحصص وهي بنسبَة (9090) من أملاك مورث موكي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المدعنى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وفي هذه الجلسة المنعقدة عبر الاتصال المرئي عن بعد والمبلغ بها أطرافها إلكترونياًء واطلعت الدائرة على ملفٌ القضية وعلى لائحة الاعتراض المقدمة من وكيل المدعى عليه (أسامة أحمد عباس زيني) والمتضمن نصها: (أسباب الاعتراض أولاء الدفع بقبّول الاستئناف شكلاً لتقديمه خلال المدة النظامية: حيث أن الحكم تم استلامه بتاريخ 1/1/1445ه. ومن ثم فيتعين قبوله شكلاً. ثانياً: من حيث الموضوع: لما كان الحكم قد ران عليه صدوره من محكمة غير مختصة بنظر الدعوى ومخالفة النظام. الأمر الذي ينأى بالحكم عن مطابقة وتحقيق العدالة المنشودة مما حدا بالمستأنف للطعن عليه بسبيل الاستئناف للأسباب الآتية: أولاً: عدم جواز الطعن بوجود الغين تقدم المدعي بدعواه ويدعي بأن المورث قد غبن في التخارج ببيع حصصه في شركة أحمد زيني التجارية لموكلي أسامة أحمد عباس زيني ونفيد فضيلتكم أن المورث رحمه الله قد كان رجل أعمال (تاجر) كما أن الحكم الشرعي جرى على أن "صاحب الحرفة" لا يغبن و هو ما استقر عليه عمل قضاء المملكة أيضا بما لا يتصور في حقه غرر أو عدم علم بالإضافة إلى نص المبدأ القضائي رقم (4) (العبرة بالواقع و ذات الأمر لا</w:t>
      </w:r>
    </w:p>
    <w:p>
      <w:pPr>
        <w:spacing w:after="120" w:line="276" w:lineRule="auto"/>
        <w:jc w:val="right"/>
        <w:bidi/>
      </w:pPr>
      <w:r>
        <w:rPr>
          <w:rFonts w:ascii="Traditional Arabic" w:hAnsi="Traditional Arabic" w:cs="Traditional Arabic"/>
          <w:b w:val="0"/>
          <w:i w:val="0"/>
          <w:sz w:val="36"/>
          <w:rtl/>
          <w:szCs w:val="36"/>
        </w:rPr>
        <w:t>ليسم ال</w:t>
      </w:r>
    </w:p>
    <w:p>
      <w:pPr>
        <w:spacing w:after="120" w:line="276" w:lineRule="auto"/>
        <w:jc w:val="right"/>
        <w:bidi/>
      </w:pPr>
      <w:r>
        <w:rPr>
          <w:rFonts w:ascii="Traditional Arabic" w:hAnsi="Traditional Arabic" w:cs="Traditional Arabic"/>
          <w:b w:val="0"/>
          <w:i w:val="0"/>
          <w:sz w:val="36"/>
          <w:rtl/>
          <w:szCs w:val="36"/>
        </w:rPr>
        <w:t>ارلا المحكمة التجارية بجدة ‎١‏ رقم الصفحة ‎١" ١‏ دائرة الاستئناف الثانية رقم القضية: ‎2574051١1‏ رقمالجلسة: ‎١‏ ---5 بمافي ظن المكلف) (ه ق ع 324 18/11/1393) كما نض المبدأ الشرعي أن (من سعى لنقض ما تم علي يديه فسعيه مردود عليه) و التقرير (1073/1) من تقريرات محكمة التمييز على أن (الدليل مقدم على التعليل) فإن الدليل مقدم على التعليلء 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 كان المورث فيه خاليا من كافة العوارض بما يجعل ما ثبت في الحكم من بحث 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 فيما.يطالب به من فرق القيمة تأسيسا على تقييم مكتب طلال أبو غزاله أمر غير جائز شرعا وذلك بسبب عدم إمكانيئة تحقق الغهن في التاجر. كما أن فيه فساد الاستدلال لأن الخصوم ذاتهم لم يأخذوا بالتقييم إنما قاموا بإنهاء الدتعوى المنظورة في المحكمة الإدارية صلحا والصلح هو التصرف الواقعي البات بين الطرفين بينما التقرير فهو لم يكتمل“والمستند الموجود باسم تقرير هو في الحقيقة مسودة تقرير بما يجعل حكم التخارج صلحا وليس بناء على التقييم المذكور. 2- كما يجب أن نشير الى فضيلتكم بفساد الاستدلال أيضا في استناد الدائرة الموقرة في أسبابها ما نصه (أنه من غير المتصور حصول نماء كبير مؤثر في تلك القيمة خلال سنة واحدة) و على أن (التقييم هو الأقرب زمنا) وهو استدلال فاسن محل نظر لأنه أغفل عدة أمور أهمها: أولا: أنه مسودة تقييمء ثانيا: أنه لم يلتفت لدخول شريك جديد شركة أوزكو المحدودة كمساهم بما لها من (مُوجوداتها و... إلخ) و الذي أدى حتما إلى رفع القيمة بشكل ما وهذ لا يخفى على علم فضيلتكم دخول شركة شريكة في شركة على الأغلب يدعمها و يرفع قيمتها سوقيا بعد أن تغيرت الشركة تماما و مضى على ممارستها لنشاطها أكثر من سينة تم تقيمها بتاريخ: 25/07/1432ه بينما تاريخ انقضاء الشركة في حق المورث بالتخارج 20/09/1431ه ويؤكد من ذلك أيضا أن الصك ذاته في الأسباب نص على أن الشركة انقضت و هو ما يؤكد التناقض في الحكم أيضا و كذلك'فساد الاستدلال قد لحق الحكم حين أفاد في تسبيباته أن عقد البيع المؤرخ20/09/1431ه (قد تناول وقائع قانونية و تواريخ سابقة أساسا على تأسيس الشركة محل الدعوى بسنوات طوال) و علل طرحه بعدم جواز الأخذ بهذه الوقائع في عناصر العقد و استدل بذلك على غندم معقولية العقد توطأ لعدم الأخذ به و إطراحه.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الى أن المورث قد غبن في التنازل ببيع حصصه لموكلي وبناء على ادعائهم تم الرد غلهم وإرفاق العقد المبرم محل الدعوى. 2- بالاطلاع على</w:t>
      </w:r>
    </w:p>
    <w:p>
      <w:pPr>
        <w:spacing w:after="120" w:line="276" w:lineRule="auto"/>
        <w:jc w:val="right"/>
        <w:bidi/>
      </w:pPr>
      <w:r>
        <w:rPr>
          <w:rFonts w:ascii="Traditional Arabic" w:hAnsi="Traditional Arabic" w:cs="Traditional Arabic"/>
          <w:b/>
          <w:i w:val="0"/>
          <w:color w:val="1F4E79"/>
          <w:sz w:val="40"/>
          <w:rtl/>
          <w:szCs w:val="40"/>
        </w:rPr>
        <w:t>أسباب الحكم المعترض عليه فنجد أن صاحب الفضيلة قد بني حكمه على افتراضات و تفسير للوقائع وعلى</w:t>
      </w:r>
    </w:p>
    <w:p>
      <w:pPr>
        <w:spacing w:after="120" w:line="276" w:lineRule="auto"/>
        <w:jc w:val="right"/>
        <w:bidi/>
      </w:pPr>
      <w:r>
        <w:rPr>
          <w:rFonts w:ascii="Traditional Arabic" w:hAnsi="Traditional Arabic" w:cs="Traditional Arabic"/>
          <w:b w:val="0"/>
          <w:i w:val="0"/>
          <w:sz w:val="36"/>
          <w:rtl/>
          <w:szCs w:val="36"/>
        </w:rPr>
        <w:t>قناعات و على علمه الشخصي دون أي مستند نظامي كما أنه قد فسر لبعض الوقائع تفسيرا غير صحيح ومثال على ذلك نصه (ذكر في أسبابه أنه لا. يوجد قيمه حقيقية أساسا كان قد تم بشأنها اتفاق بين مورث المدعيين و المدعى علهم)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اثبات سداد قيمة الحصص محل العقد: رغم أن موكلي قد قام بالاللتزام المترتب عليه من سداد قيمة الحصص المتنازل عنها ولم</w:t>
      </w:r>
    </w:p>
    <w:p>
      <w:pPr>
        <w:spacing w:after="120" w:line="276" w:lineRule="auto"/>
        <w:jc w:val="right"/>
        <w:bidi/>
      </w:pPr>
      <w:r>
        <w:rPr>
          <w:rFonts w:ascii="Traditional Arabic" w:hAnsi="Traditional Arabic" w:cs="Traditional Arabic"/>
          <w:b w:val="0"/>
          <w:i w:val="0"/>
          <w:sz w:val="36"/>
          <w:rtl/>
          <w:szCs w:val="36"/>
        </w:rPr>
        <w:t>سس ال</w:t>
      </w:r>
    </w:p>
    <w:p>
      <w:pPr>
        <w:spacing w:after="120" w:line="276" w:lineRule="auto"/>
        <w:jc w:val="right"/>
        <w:bidi/>
      </w:pPr>
      <w:r>
        <w:rPr>
          <w:rFonts w:ascii="Traditional Arabic" w:hAnsi="Traditional Arabic" w:cs="Traditional Arabic"/>
          <w:b w:val="0"/>
          <w:i w:val="0"/>
          <w:sz w:val="36"/>
          <w:rtl/>
          <w:szCs w:val="36"/>
        </w:rPr>
        <w:t>ارلا المحكمة التجارية بجدة ‎١‏ رقم الصفحة ‎١‏ 4 دائرة الاستئناف الثانية رقم القضية: ‎454141١1‏ رقمالجلسة: ‎١‏ اك تقم كذلك باستدعاء شهود العقد لسماع ما لدبهم من أقوال. كما يتضح لفضيلتكم أن الدائرة الموقرة قد استندت في أسباب حكمها على علمها الشخصي وهذا مخالف لما نصت عليه الفقرة الثالثة من المادة الثانية من نظام الاثبات والتي نصت على (لا.يجوز للقاضي أن يحكم بعلمه الشخصي). 3- كما نشير لفضيلتكم أن الدائرة ذكرت في أسبابها عدة مرات تناقض موكلي بشأن قيمة الحصص محل الدعوى وهذا غيز صحيح.</w:t>
      </w:r>
    </w:p>
    <w:p>
      <w:pPr>
        <w:spacing w:after="120" w:line="276" w:lineRule="auto"/>
        <w:jc w:val="right"/>
        <w:bidi/>
      </w:pPr>
      <w:r>
        <w:rPr>
          <w:rFonts w:ascii="Traditional Arabic" w:hAnsi="Traditional Arabic" w:cs="Traditional Arabic"/>
          <w:b w:val="0"/>
          <w:i w:val="0"/>
          <w:sz w:val="36"/>
          <w:rtl/>
          <w:szCs w:val="36"/>
        </w:rPr>
        <w:t>حيث أن المدعي قد ذكر في دعواه أن القيمة محل تخارج المورث من شركة أحمد زيني التجارية هي (450: 000) أربعمائة وخمسون ألف ريال سعودي وتم الرد عليه أن القيمة الحقيقة هي (120,000,00) مائة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اثبات ذلك الا أن الدائرة الموقرة تصر على أن موكلي متناقض. رابعاً: عدم اختصاص المحكمة التجارية نوعاً بنظر الدعوى 1- لما كان من المقرر نظاماً أن الدفع بعدم الاختصاص النوعي يجوز الدفع به في أي مزحلة تكون علها الدعوى باعتبارها من النظام العام وفقاً لنص المادة (76) من نظام المرافعات الشرعية التي تنص على أن (الدفع بعدم اختصاص المحكمة لانتفاء ولايتها أو ببسبب نوع الدعوى أو قيمتهاء أو الدفع بعدم قبول الدعوى لانعدام الصفة أو الأهلية أو المصلحة أو لأي سبب آخرء. يجوز الدفع به في أي مرحلة تكون فيها الدعوى وتحكم به المحكمة من تلقاء نفسها). 2- وبإنزال تلك المادة على وقائع الدعوى الراهنة فإن البين من الحكم محل الاعتراض ولائحة الدعوى نججد أن دعوى المستأنف ضده تدور حول ما أورده نصاً في لائحة دعواه ( مطالبته للمستأنف بنصيبه من بيع نسبة 0 من حصص ملكية مورثهما (أحمد عباس زيني) بشركة أحمد زيني التجارية) مما مفاده أن تلك الدعوى تدور رحاها حول نزاع بشأن تركة: مما تخرج معه تلك الدعوى عن اختصاص المحكمة التجارية وفقاً للإختصاصات المنوطة بها المحكمة وفق الماذة (19) من نظام المحاكم التجارية وتنحسر معه اختصاص تلك المحكمة عن نظر هذه الدعوىء مما يتعين معه الحكم بغدم اختصاص المحكمة بنظر تلك الدعوى. خامساً: - مع التمسك بعدم اختصاص المحكمة نوعاً بنظر الدعوى- التأكيّد. على الدفع بعدم جواز نظر الدعوى لسبق الفصل فيا بأحكام باتة حائزة لحجية الشيء المقضي به 1- لما كان من المقرر نظاماً أن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فها يجوز الدفع به في أي مرحلة تكون علها الدعوى باعتبارها من النظام العام وفقاً</w:t>
      </w:r>
    </w:p>
    <w:p>
      <w:pPr>
        <w:spacing w:after="120" w:line="276" w:lineRule="auto"/>
        <w:jc w:val="right"/>
        <w:bidi/>
      </w:pPr>
      <w:r>
        <w:rPr>
          <w:rFonts w:ascii="Traditional Arabic" w:hAnsi="Traditional Arabic" w:cs="Traditional Arabic"/>
          <w:b w:val="0"/>
          <w:i w:val="0"/>
          <w:sz w:val="36"/>
          <w:rtl/>
          <w:szCs w:val="36"/>
        </w:rPr>
        <w:t>لنص المادة“(76) من نظام المرافعات الشرعية التي تنص على أن (الدفع بعدم اختصاص المحكمة لانتقناء ولايتها أو بسبب نوع الدعوى أو قيمتها وكذا الدفع بعدم جواز نظر الدعوى لسبق الفصل فهاء يجوز الدفع به في أي مرحلة تكون فها الدعوى وتحكم به المحكمة من تلقاء نفسها). 2- ويما أن المستأنف ضده رفع وأقام دعواه بغية المطالبة بقيمة حصص مورثه المباعة في شركة أحمد زيني التجارية والتي اشتراها المستأنف بموجب عقد المبايعة المبرم بتاريخ 20/9/1431ه بين المستأنف ومورث المدعي. وحيث أن المستأنف قد دفع منذ بداية الدعوى بدفع جوهري مفاده عدم جواز نظر تلك الدعوى لسبق الفصل فهها بموجب أحكام قضائية باتة مكتسبة لحجية الشيء المقضي به وبيان ذلك فيمّاءيلي: أ- المستأنف ضده سبق وأن أقام ذات موضويع الدعوى لدى المحكمة العامة بمحافظة جدة والمقيدة بالمحكمة برقم (3218883) وتاريخ 2ه.لدى القاضي محمد بن مبارك الدعيلج وكذلك الدعوى رقم (33286392) وتاريخ 8/6/1433ه بذات المحكمة ولدى القاضي صالح بن محمد الزايدي وطلب فهما إبطال البيع الذي تم بيهن المسْتأنف ومورهما - والذي تضمن استلام مورث المدعي لقيمة الحصص المباعة وقد أثبتت المحكمة عقد البيع - المراد</w:t>
      </w:r>
    </w:p>
    <w:p>
      <w:pPr>
        <w:spacing w:after="120" w:line="276" w:lineRule="auto"/>
        <w:jc w:val="right"/>
        <w:bidi/>
      </w:pPr>
      <w:r>
        <w:rPr>
          <w:rFonts w:ascii="Traditional Arabic" w:hAnsi="Traditional Arabic" w:cs="Traditional Arabic"/>
          <w:b w:val="0"/>
          <w:i w:val="0"/>
          <w:sz w:val="36"/>
          <w:rtl/>
          <w:szCs w:val="36"/>
        </w:rPr>
        <w:t>يس ال</w:t>
      </w:r>
    </w:p>
    <w:p>
      <w:pPr>
        <w:spacing w:after="120" w:line="276" w:lineRule="auto"/>
        <w:jc w:val="right"/>
        <w:bidi/>
      </w:pPr>
      <w:r>
        <w:rPr>
          <w:rFonts w:ascii="Traditional Arabic" w:hAnsi="Traditional Arabic" w:cs="Traditional Arabic"/>
          <w:b w:val="0"/>
          <w:i w:val="0"/>
          <w:sz w:val="36"/>
          <w:rtl/>
          <w:szCs w:val="36"/>
        </w:rPr>
        <w:t>ارلا المحكمة التجاربة بجدة ‎١‏ رقم الصفحة بلا ه دائرة الاستئناف الثانية رقم القضية: ‎2574051١1‏ رقمالجلسة: ‎١‏ ---5 إبطاله - وأثبتت الدائرتان صحة البيع المبرم بين المستأنف ومورث المدعي وما تضمنه من بنود وصحة آثارهما القانونية بحق المتعاقدين وقضت برد الدعوى (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احمد زيني التجارية) - والتزام المستأنف»ضضده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مظالبة مهما كان نوعها او سبها ويعتبر التخارج بالصلح إبراءً ذمة شامل ونهائي لذمة الطرف الأول وإسقاطاً لحقهم في أي مطلب او دعوى مهما كان نوعها او سبها في الماضي والحاضر والمستقبل فيما يتعلق بتلك الشركات ما عدا ما سبق رفعه من دعاوى سابقة) (مرفق الحكم - مستند رقم 2) وما كان مفاد هذا الحكم انه قد قطع أي نزاع مستقبلي بين المستأنف والمستأنف ضده يتعلق بتلك الشركة (شركة أحمد زيني التجارية ) وأن المستأنف ضده قد أبرأ ذمة المستأنف من أي مطالبات تتعلق بتلك الشركة او حصضها ومن ثم إسقاط حقه في أي مطالبة - بما فها تلك المطالبة الراهنة- وقد حاز هذا الحكم الصفة الباتة أيضاً: ج- كما ان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2 مجلد (19ع20) بتاريخ 1434102110 (وكان توقيع المستأنف بنفسه وتخارجه من الشركة تالياً لتوقيع وتخارج والده المرحوم أحمد عباس زيتي بحوالي ثلاث سنوات تقريباً. مما يعد تصديقاً للتخارج السابق لوالده المرحوم. من نفس شركة أحمد زيني التجارية ) والذي ورد في تمهيده (... وحيث استوفى الطرف المتنازل حقه من الطرف المشتري الشريك الجديد في الشركة ويعتبر توقيع كل منهما بمثابة مخالصة تامة ونهائية وابراء لذمة الطرف المشتري...) (مرفق رقم3) د- ولما كانت تلك الأحكام السالفة البيان حائزة لحجية الشيء المقضي به ء وحيث نصت المادة (86) من نظام الإثبات على أنه (الأحكام التي حازت حجية الأمر المقضي حجةٌ فيما فصلت فيه من الحقوق. ولا. يجوز قبول دليل ينقض هذه الحجية. ولا. تكون لتلك الأحكام هذه الحجية إلا في نزاع قام بين الخصوم أنفسهم دون أن تتغير صفاتهم. وتعلق بالحق ذاته محلا وسبباً. وتقضي المحكمة ببذه الحجية من تلقاء نفسها( , ولما كان من المقرر قضاءً (أنه لا يجوز النظر قضاءً في موضوع صدر فيه حكم نهائي من جهة قضائية أو ذات اختصاص قضائي إلا. بعد نقضه أو صدور ما يوجب إعادة النظر فيه ممن له حق إصداره شرعاً ونظاماً فضلاً عن إقامة دعباوى جديدة فها وإنما يقتصر حق المحكوم عليه بها في الاعتراض غير العادي بالتماس إعادة النظر في تلك الأحكام متى توفرث أسباب تقديم الالتماس,ء لما في ذلك من إهدار لحجية الأحكام القضائية وزعزعة لاستقرارهاء وإضعاف لمكانة القضاء أمام الكافة. ولما 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فهاء إذ صدر الحكم نهائي واجب النفاذ (الحكم الصادر من الدائرة التجارية الثانية في القضية رقم 058 لعام 547١ه-‏ المصدق من دائرة الاستئناف الأولى في القضية رقم 517 لعام 541 ١ه‏ ) وني ضوء هذا المبدأ القضائي فإنه كان يتعين على الدائرة الحكم بعدم جواز نظر الدعوى لسبق الفصل فها بموجب أحكام قضائية باتة إلا ان الدائرة غضت الطرف عن ذلك , مما يصبح معه الحكم</w:t>
      </w:r>
    </w:p>
    <w:p>
      <w:pPr>
        <w:spacing w:after="120" w:line="276" w:lineRule="auto"/>
        <w:jc w:val="right"/>
        <w:bidi/>
      </w:pPr>
      <w:r>
        <w:rPr>
          <w:rFonts w:ascii="Traditional Arabic" w:hAnsi="Traditional Arabic" w:cs="Traditional Arabic"/>
          <w:b w:val="0"/>
          <w:i w:val="0"/>
          <w:sz w:val="36"/>
          <w:rtl/>
          <w:szCs w:val="36"/>
        </w:rPr>
        <w:t>| لس ليت سد ‎١‏ 0</w:t>
      </w:r>
    </w:p>
    <w:p>
      <w:pPr>
        <w:spacing w:after="120" w:line="276" w:lineRule="auto"/>
        <w:jc w:val="right"/>
        <w:bidi/>
      </w:pPr>
      <w:r>
        <w:rPr>
          <w:rFonts w:ascii="Traditional Arabic" w:hAnsi="Traditional Arabic" w:cs="Traditional Arabic"/>
          <w:b w:val="0"/>
          <w:i w:val="0"/>
          <w:sz w:val="36"/>
          <w:rtl/>
          <w:szCs w:val="36"/>
        </w:rPr>
        <w:t>معيباً مما يتعين معه نقضه وإلغاءه. سادساً: مخالفة الحكم للنظام بإغفال الدائرة حجية عقد البيع في مواجهة المستأنف ضده 1- لما كانت المادة (29/1) من نظام الإثيات قد جعلت للمحرر العادي حجيته في مواجهة من قدم ضده ونصت على أنه (يعد المحرّر العادي صادراً ممن وقعه وحجة عليه؛ ما لم ينكر صراحة ماهومنسوب إليه من خط أو إمضاء أو ختم أو بصمة. أو ينكر ذلك خلَّدُّه أو ينفي علمه بأن الخط أو الإمضاء أو الختم أو البصمة هي لمن تلقى عنه الحق). ونصت الفقرة (2) من ذات المادة على انه (من: احتج عليه بمحرّر عادي وناقش موضوعه أمام المحكمة فلا. يقبل منه أن ينكر بعد ذلك صحته). 2- ولما كان مفاد تلك المواد النظامية ان المحرر العادي يكتسب الحجية في مواجهة المقدم ضده باستثناء حال إنكار الخط او الإمضاء او الختم او البصمة على انه يسقط الحق في هذا الإنكار حال الخوض في الموضوع ومن ثم يبقى الأصل وهي الحجية في مواجهة من قدم ضده., وتإنزال تلك المواد على وقائع الجلسات فإن الثابت من الحكم أن المستأنف تقدم بصورة عقد البيع بينه وبين مورث المدعي والذي بموجبه تم شراء 9090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 المقدم في مواجهته العقد - في الطعن في الجوانب الشكلية للعقد من إنكار الخط أو الإمضاء او الختم او البصمة ومن ثم بقاء حجية المحرر العادي وسرّيانه في مواجهة المستأنف ضده ء وعلى الرغم مما تقدم إلا أن الدائرة أغفلت تلك الحجية القاطعة وأعرضت ونأت بجانها عنها واستجابت للدفع بالتزوير رغم سقوط الحق فها. وسلكت سبيل إحالتها للأدلة الجنائية رغم حجيتها مما يعيب الحكم بمخالفة النظام ويجعله حرياً بالنقض والإلغاء. سابعاً: - مع التمسك بسقوط الحق في الدفع بالتزوير على عقد البيع - مخالفة الحكم للنظام بعدم اتخاذ الإجراءات النظامية للتحقيق في صحة عقد البيع كونه منتجاً جوهرباً في الدعوى ومخالفة المبادئ القضائية الصادرة من المحكمة العليا 1- فمن حيث أن الثابت من الحكم أن المستأنف هبده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تمهيداً لإحالة.العقد للأدلة الجنائية. ب- بجلسة 2/4/1444ه قامت الدائرة بالكتابة للبنك المركزي وفي جلسة 4ه تم إرسال المستندات من البنك المركزي وقامت الدائرة بإحالة الأوراق للشرطة رفقة المستندات ةطرشب ةيئانجلا ةلدألا ريدم ةدافإ ةرئادلل درو ه10/11/1444 ةسلجيو -ج. يزكرملا كنبلا نم ةدراولا محافظة جدة رقم (1/4403035471) وتاريخ 22/10/1444ه بضرورة بعث أصل الورقة محل الطعن وعزلها وتحرزها بداخل ظرف مستقل". 1- وحيث نصت المادة (40) من نظام الإثبات: (إذا أنتكر من احتج عليه بالمحوّر العادي خطه أو إمضاءه أو ختمه أو بصمته. أو أنكر ذلك خلفه أو نائبه أو نفى علمه به. وظل الخصم الآخر متمسكاً بالمحرّر. وكان المحرّر منتِجًا في النزاع. وم تكف وقائع الدعوى ومستنداتها في إقناع المحكمة بصحة الخط أو الإمضاء أو الختم أو البصمة؛ فتأمر المحكمة بالتحقيق بالمضاهاة. أو بسماع الشهود أو بكلهما. وفقاً للقواعد والإجراءات المنصوص علها في هذا النظام , ولا.تسمع الشهادة إلا.فيما يتعلق بإثبات حصول الكتابة أو الإمضاء أو الختم أو البصمة على المحرّر). 2- وحيث أن مفاد تلك المادة أنه إذا اتخذ الخصم إجراءات الظعن بالتزوير وحدد مواطن التزوير وأعلن شواهده طرح الطعن على المحكمة وتعين علها ان تفصّل فيه وهي غير ملزمة بتحقيقه إلا إذا كانت وقائع الدعوى ومستنداتها ولم تتضمن ما يكفي للقضاء بصحة</w:t>
      </w:r>
    </w:p>
    <w:p>
      <w:pPr>
        <w:spacing w:after="120" w:line="276" w:lineRule="auto"/>
        <w:jc w:val="right"/>
        <w:bidi/>
      </w:pPr>
      <w:r>
        <w:rPr>
          <w:rFonts w:ascii="Traditional Arabic" w:hAnsi="Traditional Arabic" w:cs="Traditional Arabic"/>
          <w:b w:val="0"/>
          <w:i w:val="0"/>
          <w:sz w:val="36"/>
          <w:rtl/>
          <w:szCs w:val="36"/>
        </w:rPr>
        <w:t>يس ال</w:t>
      </w:r>
    </w:p>
    <w:p>
      <w:pPr>
        <w:spacing w:after="120" w:line="276" w:lineRule="auto"/>
        <w:jc w:val="right"/>
        <w:bidi/>
      </w:pPr>
      <w:r>
        <w:rPr>
          <w:rFonts w:ascii="Traditional Arabic" w:hAnsi="Traditional Arabic" w:cs="Traditional Arabic"/>
          <w:b w:val="0"/>
          <w:i w:val="0"/>
          <w:sz w:val="36"/>
          <w:rtl/>
          <w:szCs w:val="36"/>
        </w:rPr>
        <w:t>ارلا المحكمة التجاربة بجدة ‎١‏ رقم الصفحة با دائرة الاستئناف الثانية رقم القضية: ‎2574051١1‏ رقمالجلسة: ‎١‏ ---5 المحرر او تزويره وحينئذ تتولى تحقيق الادعاء بالتزويرؤيجوز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 يُعاب في ذلك على تقدير محكمة الموضوع للأدلة بغية الوصول لنتيجة منتجة في الدعوى.</w:t>
      </w:r>
    </w:p>
    <w:p>
      <w:pPr>
        <w:spacing w:after="120" w:line="276" w:lineRule="auto"/>
        <w:jc w:val="right"/>
        <w:bidi/>
      </w:pPr>
      <w:r>
        <w:rPr>
          <w:rFonts w:ascii="Traditional Arabic" w:hAnsi="Traditional Arabic" w:cs="Traditional Arabic"/>
          <w:b w:val="0"/>
          <w:i w:val="0"/>
          <w:sz w:val="36"/>
          <w:rtl/>
          <w:szCs w:val="36"/>
        </w:rPr>
        <w:t>3- وعلى الرغم من التأثير الجوهري للمحرر في الدعوى إلا-ان الدائرة اكتفت باستقبال خطاب إدارة الأدلة الجنائية بظلب العقد الأصلي ولم تجر الإجراءات النظامية اللازمة والكفيلة للبت في هذا المحرر المنتج في</w:t>
      </w:r>
    </w:p>
    <w:p>
      <w:pPr>
        <w:spacing w:after="120" w:line="276" w:lineRule="auto"/>
        <w:jc w:val="right"/>
        <w:bidi/>
      </w:pPr>
      <w:r>
        <w:rPr>
          <w:rFonts w:ascii="Traditional Arabic" w:hAnsi="Traditional Arabic" w:cs="Traditional Arabic"/>
          <w:b/>
          <w:i w:val="0"/>
          <w:color w:val="1F4E79"/>
          <w:sz w:val="40"/>
          <w:rtl/>
          <w:szCs w:val="40"/>
        </w:rPr>
        <w:t>الدعوى ولم تقم بما اجازه لها النظام في هذا الشأن من حق التحقيق بالمضاهاة أو سماع الشهود فالدائرة</w:t>
      </w:r>
    </w:p>
    <w:p>
      <w:pPr>
        <w:spacing w:after="120" w:line="276" w:lineRule="auto"/>
        <w:jc w:val="right"/>
        <w:bidi/>
      </w:pPr>
      <w:r>
        <w:rPr>
          <w:rFonts w:ascii="Traditional Arabic" w:hAnsi="Traditional Arabic" w:cs="Traditional Arabic"/>
          <w:b w:val="0"/>
          <w:i w:val="0"/>
          <w:sz w:val="36"/>
          <w:rtl/>
          <w:szCs w:val="36"/>
        </w:rPr>
        <w:t>كانت متوافرة لديها العديد من القرائن المثبتة لصحة العقد وكان لديها استخلاص صحة الورقة من عدمه من واقع ظروف الدعوى ومنها: أ- توثئيق توقيع مورث المتداعين على قرار الشركاء المؤرخ في 20/9/1431ه والذي تضمن إقراراً واضحاً وصريحاً أن (السيد أحَمد عباس زيني تنازل بالبيع عن كامل حصصه بالشركة وعددها 0 حصة إلى السيد أسامة احمد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الغرفة التجارية الصناعية بمحافظة جدة برقم (275) صحيفة (172) مجلد (8/ع/ر) وتاريخ 16/10/1431ه وهو محرر رسمي يندرج تحت الأدلة الدامغة وأقتوى: من القرينة وهو يكفي لإثبات صحة البيع وإثبات استلام مورث المدعي لكامل قيمة الختصص المتنازل عليها. ب- كما ان ما 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 كان من المقرز في قضضاء المحكمة العليا مبدأ قضبائياً أن (الأصل أن تتصدى محكمة الموضوع لأي دفع جوهري ني الدعوى. والذي لو صح لتغير به وجه الحكم في الدعوى. ومتى أغفل الحكم ذلك فإنه يكون معيباً بقصور في التسبيب ويتعين نقضه وإعادته للمحكمة مصدرة القرار). (قرار الدائرة الخامسة بالمحكمة العليا رقم: 4228122 وتاريخ: 1/12/1442ه) وحيث أن الدائرة قد غضت الطرف عن هذا الإجراء المنتج والجوهري في الدعوى مما تكون قد خالفت المبادئ القضائية الصادرة عن المحكمة العلياء وبما ان المادة (41) من اللائحة التنفيذية لطرق الاعتراض على الأحكام قد اعتبرت مخالفة أحد المبادئ القضائية الصادرة غن المحكمة العليا يندرج تحت مخالفة النظام ونصت على أنه (إذا كان محل الاعتراض مخالفة الحكم لمبدأ قضائي صَادر من المحكمة العلياء أو أخذت به إحدى دوائر المحكمة العليا في قضايا سابقة, عُدَ اعتراضًا لمخالفة النظام) ,مما يعيب الحكم بمخالفة النظام ويجعله حرياً بالنقض ويتعين إلغاءه. ثامناً: الحكم بأكثر مما يطلبه الخَصِوم.1- لما كان من المقرر قضضاءً ان (العبرة بالطلبات الختامية المقدمة من المدعي) (الحكم الصادر من الدائرة الثامنة عشرة بالقضية رقم ‎51/١91797‏ لعام 5454اهء الحكم الصادر بالقضية رقم ‎2517/.57657٠.95‏ لعام 555١هء‏ الخحكم الصادر بالقضية رقم 521.5057910 لعام 545 ١هء‏ الحكم الصادر بالقضية رقم 551.59175709 لعام 555١ه)‏. 2- ولما 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 ولعاتقه الحرازيٌ مبلغ (27.932.012ريال). إلا.ان الدائرة قضت بأكثر مما يطلبه الخصوم وقضت بإلزام المستأنف بان يدفع لورثة</w:t>
      </w:r>
    </w:p>
    <w:p>
      <w:pPr>
        <w:spacing w:after="120" w:line="276" w:lineRule="auto"/>
        <w:jc w:val="right"/>
        <w:bidi/>
      </w:pPr>
      <w:r>
        <w:rPr>
          <w:rFonts w:ascii="Traditional Arabic" w:hAnsi="Traditional Arabic" w:cs="Traditional Arabic"/>
          <w:b w:val="0"/>
          <w:i w:val="0"/>
          <w:sz w:val="36"/>
          <w:rtl/>
          <w:szCs w:val="36"/>
        </w:rPr>
        <w:t>يس ال</w:t>
      </w:r>
    </w:p>
    <w:p>
      <w:pPr>
        <w:spacing w:after="120" w:line="276" w:lineRule="auto"/>
        <w:jc w:val="right"/>
        <w:bidi/>
      </w:pPr>
      <w:r>
        <w:rPr>
          <w:rFonts w:ascii="Traditional Arabic" w:hAnsi="Traditional Arabic" w:cs="Traditional Arabic"/>
          <w:b w:val="0"/>
          <w:i w:val="0"/>
          <w:sz w:val="36"/>
          <w:rtl/>
          <w:szCs w:val="36"/>
        </w:rPr>
        <w:t>ارلا المحكمة التجارية بجدة ‎١‏ رقم الصفحة 2 / دائرة الاستئناف الثانية رقم القضية: ‎2574051١1‏ رقمالجلسة: ‎١‏ ---5 أحمد عباس زيني مبلغاً وقدره (331.882.138 مليون ريّال) وهو مبلغ يزيد عن الطلبات الختامية المقدمة من المستأنف ضده ء مما يعيب الحكم بالقصور ويجعله حرياً بالإلغاء. تاسعاً: إغفال الدائرة للمحرر الرسمي قرار الشركاء المكتمل لأركانه النظامية والمثبت لتنازل مورث المدعيين وحجيته 1- حيث أن الثابت من الحكم ومذكرات المستأنف الجوابية أنه ومنذ بداية الدعوى وتمسك المستأنف بقرار الشركاء الموقع من المستأنف ومورث المتداعين ب بكامل قواه العقلية- والذي تضمن نصاً (السيد أحمد عباس زيني تنازل بالبيع عن كامل حصصه بالشركة وعددها 450 حصة إلى السيد أسامة احمد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التجارية الصناعية بمحافظة جدة برقم (275) صحيفة (172) مجلد (8/ع/ر) وتاريخ 16/10/1431ه. حي ث أن المادة (25) من نظام الإثبات قد عرفت المحرر الرسمي أنه (المحرّر الرسمي هو الذي يثبت فيه موظف عام أو شخص مكلف بخدمة عامة, ما تم على يديه أو ما تلقاه من ذوي الشأن. طبقاً للأوضاع النظامية وفي حدود سلطته واختصاصه) الأمر الذي يكسبه صفة المحرر الرسمي.</w:t>
      </w:r>
    </w:p>
    <w:p>
      <w:pPr>
        <w:spacing w:after="120" w:line="276" w:lineRule="auto"/>
        <w:jc w:val="right"/>
        <w:bidi/>
      </w:pPr>
      <w:r>
        <w:rPr>
          <w:rFonts w:ascii="Traditional Arabic" w:hAnsi="Traditional Arabic" w:cs="Traditional Arabic"/>
          <w:b w:val="0"/>
          <w:i w:val="0"/>
          <w:sz w:val="36"/>
          <w:rtl/>
          <w:szCs w:val="36"/>
        </w:rPr>
        <w:t>2- كما نصت المادة (26) من ذات النظام على أن (المحرّر الرسمي حجة على الكافة بما دون فيه من أمور قام بها محرره في حدود مهمتهء أو حدثت من ذوي الشأن في حضوره؛ ما لم يثبت تزويره بالطرق المقررة نظاماً.</w:t>
      </w:r>
    </w:p>
    <w:p>
      <w:pPr>
        <w:spacing w:after="120" w:line="276" w:lineRule="auto"/>
        <w:jc w:val="right"/>
        <w:bidi/>
      </w:pPr>
      <w:r>
        <w:rPr>
          <w:rFonts w:ascii="Traditional Arabic" w:hAnsi="Traditional Arabic" w:cs="Traditional Arabic"/>
          <w:b w:val="0"/>
          <w:i w:val="0"/>
          <w:sz w:val="36"/>
          <w:rtl/>
          <w:szCs w:val="36"/>
        </w:rPr>
        <w:t>ويكون مضمون ما ذكره أي من ذوي الشأن في المحرّر الرسمي حجة عليه؛ ما لم يثبت غير ذلك) ومن ثم فإنه يضى حجة على الكافة ولا. يجوز تجاهله وإغفاله على النحو الذي سلكته الدائرة وتكون الدائرة بذلك قد خالفت ما استقر عليه قضاء الاستئناف الذي أرمى مبدأ (وحيث إن هذا المستند هو مستند رسمي وهو حجة.</w:t>
      </w:r>
    </w:p>
    <w:p>
      <w:pPr>
        <w:spacing w:after="120" w:line="276" w:lineRule="auto"/>
        <w:jc w:val="right"/>
        <w:bidi/>
      </w:pPr>
      <w:r>
        <w:rPr>
          <w:rFonts w:ascii="Traditional Arabic" w:hAnsi="Traditional Arabic" w:cs="Traditional Arabic"/>
          <w:b w:val="0"/>
          <w:i w:val="0"/>
          <w:sz w:val="36"/>
          <w:rtl/>
          <w:szCs w:val="36"/>
        </w:rPr>
        <w:t>بناء على الفقرة الأولى من المادة السادسة والعشبرون من نظام الإثبات ونصها: "المحرر الرسمي حجة على الكافة بما دون فيه من أمور قام بها محرره في حدود مهمّته. أو حدثت من ذوي الشأن في حضوره؛ ما لم يثبت تزويره بالطرق المقررة نظاماً". وحيث لم يدع المدعى عليه تزويرة:.الأمر الذي لا.تجد معه الدائرة مناصاً من تأييد حكم محكمة أول درجة) (الحكم الصادر من الدائرة الحادية عشرة بالقضية رقم ‎4417٠١9554.‏ لعام 5 ه- المصدق من دائرة الاستئناف الثانية بالقضية رقم...5517 لعام 545١ه‏ ) 3-إضافة لما تقدم فإن من المقرر قضاءً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7/7017/"مء تبين أن الموقع عليه شخص واحد لتطابق التوقيعء وإنكار المدعى عليهم التوقيع عليه. وحيث نصّت المادة (ثامناً) من عقد التأسيس على أن الحصص قابلة للانتقال بين الشركاء وكذلك لورثتهم, ولكن من المقرر شرعاً أن ذلك لا. ينفذ إلا بعد تحقق الإيجاب والقبول من أطراف العقد وهو ما لم يتحقق في ماثل</w:t>
      </w:r>
    </w:p>
    <w:p>
      <w:pPr>
        <w:spacing w:after="120" w:line="276" w:lineRule="auto"/>
        <w:jc w:val="right"/>
        <w:bidi/>
      </w:pPr>
      <w:r>
        <w:rPr>
          <w:rFonts w:ascii="Traditional Arabic" w:hAnsi="Traditional Arabic" w:cs="Traditional Arabic"/>
          <w:b/>
          <w:i w:val="0"/>
          <w:color w:val="1F4E79"/>
          <w:sz w:val="40"/>
          <w:rtl/>
          <w:szCs w:val="40"/>
        </w:rPr>
        <w:t>الدعوىء بعد إنكار المدعى علهم ذلكء. مما تنتبي معه الدائرة إلى رفض الدعوى) (الحكم الصادر من الدائرة</w:t>
      </w:r>
    </w:p>
    <w:p>
      <w:pPr>
        <w:spacing w:after="120" w:line="276" w:lineRule="auto"/>
        <w:jc w:val="right"/>
        <w:bidi/>
      </w:pPr>
      <w:r>
        <w:rPr>
          <w:rFonts w:ascii="Traditional Arabic" w:hAnsi="Traditional Arabic" w:cs="Traditional Arabic"/>
          <w:b w:val="0"/>
          <w:i w:val="0"/>
          <w:sz w:val="36"/>
          <w:rtl/>
          <w:szCs w:val="36"/>
        </w:rPr>
        <w:t>التجارية الثانية بالقضية رقم 0.79 لعام ١.44١هء‏ المصدق من.الدائرة التجارية الأولى بالقضية رقم ‎٠59‏ ‏لعام ١55١ه).ء‏ ولما كان الثابت من وقائع الدعوى أن طرفي البيع قد وافقا وارتضيا على البيع وتوافر الإيجاب والقبول بشأنه. وحيث لم يبدى المدعى عليه أي اعتراض على البيع وكذلك لم يثار أي نزاع بين مورث المتداعين والمستأنف بشأن عدم استلام قيمة تلك الحصص الامر الذي يثبت معه صحة البيع وسريان آثاره النظامية المترتبة عليه وعدم جواز المطالبة بذات المبلغ لكون إعادة دفعه يعد من قبيل أكل أموال الناس بالباطل</w:t>
      </w:r>
    </w:p>
    <w:p>
      <w:pPr>
        <w:spacing w:after="120" w:line="276" w:lineRule="auto"/>
        <w:jc w:val="right"/>
        <w:bidi/>
      </w:pPr>
      <w:r>
        <w:rPr>
          <w:rFonts w:ascii="Traditional Arabic" w:hAnsi="Traditional Arabic" w:cs="Traditional Arabic"/>
          <w:b w:val="0"/>
          <w:i w:val="0"/>
          <w:sz w:val="36"/>
          <w:rtl/>
          <w:szCs w:val="36"/>
        </w:rPr>
        <w:t>ميس ال</w:t>
      </w:r>
    </w:p>
    <w:p>
      <w:pPr>
        <w:spacing w:after="120" w:line="276" w:lineRule="auto"/>
        <w:jc w:val="right"/>
        <w:bidi/>
      </w:pPr>
      <w:r>
        <w:rPr>
          <w:rFonts w:ascii="Traditional Arabic" w:hAnsi="Traditional Arabic" w:cs="Traditional Arabic"/>
          <w:b w:val="0"/>
          <w:i w:val="0"/>
          <w:sz w:val="36"/>
          <w:rtl/>
          <w:szCs w:val="36"/>
        </w:rPr>
        <w:t>| لس يلت سد ‎١‏ 0 بالمخالفة لقوله تعالى (ولاتأكلوا أموالكم بينكم بالباظل). عاشراً: إغفال الدائرة تصفية شركة احمد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علبها رد</w:t>
      </w:r>
    </w:p>
    <w:p>
      <w:pPr>
        <w:spacing w:after="120" w:line="276" w:lineRule="auto"/>
        <w:jc w:val="right"/>
        <w:bidi/>
      </w:pPr>
      <w:r>
        <w:rPr>
          <w:rFonts w:ascii="Traditional Arabic" w:hAnsi="Traditional Arabic" w:cs="Traditional Arabic"/>
          <w:b/>
          <w:i w:val="0"/>
          <w:color w:val="1F4E79"/>
          <w:sz w:val="40"/>
          <w:rtl/>
          <w:szCs w:val="40"/>
        </w:rPr>
        <w:t>الدعوى وعدم قبول اقامة الدعوى على شركة منهية ولاوجود لها حسب النظامء. حيث أنه بعد تخازج كل من</w:t>
      </w:r>
    </w:p>
    <w:p>
      <w:pPr>
        <w:spacing w:after="120" w:line="276" w:lineRule="auto"/>
        <w:jc w:val="right"/>
        <w:bidi/>
      </w:pPr>
      <w:r>
        <w:rPr>
          <w:rFonts w:ascii="Traditional Arabic" w:hAnsi="Traditional Arabic" w:cs="Traditional Arabic"/>
          <w:b w:val="0"/>
          <w:i w:val="0"/>
          <w:sz w:val="36"/>
          <w:rtl/>
          <w:szCs w:val="36"/>
        </w:rPr>
        <w:t>الشيخ أحمد زيني رحمه اللّه في لعام 1431 هء مورث المستأنف والمستأنف ضده. وكذا تخارج المستأنف ضده في العام 1434ه من نفس الشركة. شركة احمد زيني التجارية (الشركة محل الدعوى) فقد قام الشركاء الجدد بشركة أحمد زيني التجازية بتصفية شركة أحمد زيني التجارية. وكذا شطب السجل التجاري بتاريخ 7 ه وإامرفق رقم 7 ورقم 8).الحادي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اكل أموال الناس بالباطل فمن حيث أن الثابت من الحكم محل الاعتراض (بداية الصنفحة3) أن المدعى عليه أصالة أجاب على استيضاح الدائرة بجلسة 9/11/1443ه عن واقعة قيامه بشراء حصة والده لنفسه في شركة أحمد زيني التجارية بمبلغ (450.000ريال) فقط في حين أن قيمتها وفقاً لدعوى المدعي أكثر من ذلك فأجاب المداعى عليه ( أنه اتفق مع والده حال حياته على أن يشتري منه جميع حصصه في جميع الشركات التي كان لوالده حخصص فها في المملكة. وذلك.مقنابل مبلغ (120.000.000ريال) مائة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 وحيث ان البيّن من هذا الدفع انه دفعاً جوهرياً ومنتج في تلك الدعوى حيث من شانه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الحضر: 1- مخاطبة مؤسسة النقد السعودي للاستعلام عما اذا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بمحافظة,جدة في الدائرة ناظرة الدعوى رقم (33286392) وتاريخ 8/6/1433ه لطلب المستندات المحاسبية المقدمة في تلك الدعوى لكونها في حوزة الدائرة. إلا ان الدائرة أغفلت تلك الإجراءات وترتب على ذلك الإغفال صدور الحكم - محل الاعتراض- بإلزام المستأنف بدفع تلك المبالغ مرة أخرى. ولما كان هذا الحكم يعد من قبيل أكل أموال الناس بالباطل مما 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 بلائحة الاعتراضء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 ثلاثون مليوناً و ثمانئمئة واثننان و ثمانون ألفاً و مئة و ثمانية و ثلا.ثون ريالاك ولم توضح الدائرة مصدرة الحكم المببالغ المستحقة للمدعين على وجه.التحديد رغم تعددهم و إنما اكتفت بذكر المبلغ الإجمالي و لا. يخفى على شريف</w:t>
      </w:r>
    </w:p>
    <w:p>
      <w:pPr>
        <w:spacing w:after="120" w:line="276" w:lineRule="auto"/>
        <w:jc w:val="right"/>
        <w:bidi/>
      </w:pPr>
      <w:r>
        <w:rPr>
          <w:rFonts w:ascii="Traditional Arabic" w:hAnsi="Traditional Arabic" w:cs="Traditional Arabic"/>
          <w:b w:val="0"/>
          <w:i w:val="0"/>
          <w:sz w:val="36"/>
          <w:rtl/>
          <w:szCs w:val="36"/>
        </w:rPr>
        <w:t>د ل 0</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‎٠١‏ ‏دائرة الاستئناف الثانية رقم القضية: ‏ 57415117 رقمالجلسة: ‎١‏ 1</w:t>
      </w:r>
    </w:p>
    <w:p>
      <w:pPr>
        <w:spacing w:after="120" w:line="276" w:lineRule="auto"/>
        <w:jc w:val="right"/>
        <w:bidi/>
      </w:pPr>
      <w:r>
        <w:rPr>
          <w:rFonts w:ascii="Traditional Arabic" w:hAnsi="Traditional Arabic" w:cs="Traditional Arabic"/>
          <w:b w:val="0"/>
          <w:i w:val="0"/>
          <w:sz w:val="36"/>
          <w:rtl/>
          <w:szCs w:val="36"/>
        </w:rPr>
        <w:t>علم فضيلتكم أن الأحكام يتوجب نظاماءأن تكون مفضلة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 و عليه فإن بيان المستحقين حسب أنصبتهم الشرعية وبعد أخذ الوصية بعين الاعتبار ما يلي: - 1- عدنان احمد عباس زيني» هوية رقم (1017092733) و هو يستحق مبلغ وقدره (96.779.270ريال) ستة و تسعون مليوناً و مبغمئة وتسعة و سبعون ألفاًو مئتان و سبعون ريالاً 2-عاتقة محمد يحيى محمد علي الحرازي. هوية رقم (1007056847) وهي تستحق مبلغ وقدره (27.651.219 ريال) سبعة وعشرون مليوناً وستمائة وواحد و اخمسون ألفاً ومئتان و تسعة عشر ريال 3- الوصية والتي أوصى بها مورث المتداعين والمستحقة مبلغ وقدره (110.672.379 ريال) مئة و عشرة مليون وستمئة واثنان وسبعون ألفاً وثلاثمئة و تسعة و سبعون ربالا أصحاب الفضيلة وحيث تبين لمقام الدائرة الموقرة عدام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زينيء هوية رقم (1017092733) مبلغ إجمالي قدره (96.779.270ريال) ستة و تسعون مليوناً و سبعمئة وتسعة و سبعون ألفاًو مئتتان.و سبعون ربالا وأن يدفع للمدعية عاتقة محمد يحيى محمد علي الحرازي. هويتة رقم (1007056847) مبلغ و قدره (27.651.219 ريال) سبعة و عشرون مليوناً وستمائة و واحد و خمسون ألفاً ومئتان و تسعة عشر ريالت والحكم بالزام المدعى عليه ان يدفع لمستحقي الوصية مبلغ و قدره (110.672.379 ريال) مئة و عشرة مليون وستمئة و اثنان و سبعون ألفاً وثلاثئمئة وتسعة و سبعون ربالا).</w:t>
      </w:r>
    </w:p>
    <w:p>
      <w:pPr>
        <w:spacing w:after="120" w:line="276" w:lineRule="auto"/>
        <w:jc w:val="right"/>
        <w:bidi/>
      </w:pPr>
      <w:r>
        <w:rPr>
          <w:rFonts w:ascii="Traditional Arabic" w:hAnsi="Traditional Arabic" w:cs="Traditional Arabic"/>
          <w:b w:val="0"/>
          <w:i w:val="0"/>
          <w:sz w:val="36"/>
          <w:rtl/>
          <w:szCs w:val="36"/>
        </w:rPr>
        <w:t>وأكد وكيل المدعي على ما ورد بلائحة الاعتراض: كما اطلعت الدائرة على المذكرة المودعة في النظام بتاريخ 11- 1445-2ه. المقدمة من وكيل المدعي. ونصها: (جواباً عَلى الاستئناف المقدم من المدعى عليه أسامة زينيء أود أن أبيّن لأصحاب الفضيلة أن جميع الطعون التي أثارها المدعى'غليه لا.ترقي أن تغير نتيجة الحكم المعترض عليه. وسبق أن تمت الإجابة علها في حينه وفي اسباب الحكم المعترض عليه ما يكفي للإجابة علها ومن باب زيادة الإيضاح أقول: أولاً: أن دفع المدعى عليه بعدم جواز النظر لسبق الفصل فها لا يصح ولا محل له. وذلك لأن الحصة"محل الدعوى هي ملك مورث موكلي أحمد زيني. والصلح المذكور إنما وقع على الحصة المقلوكة لموكلي في الشركة آنذاك. ولم. يكن المورث طرفاً في تلك الدعوىء واستناداً إلى المادة 87 من نظام الإثبات, والتي نصت: (ولا. تكون لتلك الأحكام الحجية إلا.في نزاع قام بين الخصوم دون أن تتغير صفاتهم وتعلق بالحق ذاته محلاًوسبباً). وبالنظر في هذه المادة يتضح أن الصلح وقع على الحصة المملوكة للموكل وليس على حصص المورث أحمد زبني. محل هذه الدعوى والذي كان في ذلك الوقت حياً يرزق» ولم يُختصم في الدعوى. وليس للموكل الحق في الصلح عنه أو تمثيلهء وبالتالي فإن دفع المدعى عليه بعدم جواز النظر لا وجه له. ثانياً: إن مما يدل على أن البيع المزعوم الذي يستند عليه المدعي كان بدون ثمن.هو تناقض المدعى عليه في قيمة الحصص محل هذه الدعوى فتارة يزعم بأن الثمن هو.5 ألف ريال وتارة يزعم بأن الثمن هو ‎١١١‏ مليون ريال فهذا التناقض الصارخ يوجب اطراح هذا الزعم وعدم اعتبارهء وهذا ما أشارت له الدائرة مصدرة الحكم في تسبيها وما خلصت له من نتيجة صحيحة في حكمها بإلزامه بقيمة الحصص العادلة. أصحاب الفضيلة ويما أن حصص الشركة محل النزاع.تم تقييمها من قبل المحاسب طلالى أبو غزالة بعد تكليف المحكمة له والذي</w:t>
      </w:r>
    </w:p>
    <w:p>
      <w:pPr>
        <w:spacing w:after="120" w:line="276" w:lineRule="auto"/>
        <w:jc w:val="right"/>
        <w:bidi/>
      </w:pPr>
      <w:r>
        <w:rPr>
          <w:rFonts w:ascii="Traditional Arabic" w:hAnsi="Traditional Arabic" w:cs="Traditional Arabic"/>
          <w:b w:val="0"/>
          <w:i w:val="0"/>
          <w:sz w:val="36"/>
          <w:rtl/>
          <w:szCs w:val="36"/>
        </w:rPr>
        <w:t>اللملكة العربية السعودية ها وزارة العدل ضبط ل ل كا ال 331 ١١'عر‏: ا حم لطت 1 م ادن المحكمة التجارية بجدة رقم الصفحة ‎١١ ١‏ 0 قر دائرة الاستئناف الثانية رقم القضية: ‏ 4178140107 رقمالجلسة: ‎١‏ سبال لها قيمها بمبلغ وقدره ‎7118/7١14‏ ريال ثلاثمئة وواحد وثلاثون مليوناً وثمانمئة و اثنان و ثمانون ألفاً ومئة و ثمانية وثلاثون ربالاًء واعتمده الشركاء وتم التخارج عليه لذلك وبما أن المدعى عليه يزعم أنه اشترى من المورث بل تناقض في الثمن والقيمة تناقضاً يؤكد الدعوى ويؤيدها.وبما أن الأصل أنه عند الاختلاف في الثمن والقيمة فالقول قول'البائع, لما روى ابن مسعود عن رسول الله صلى الله عليه وسلم: إذا اختلف البيعان وليس"بينهما الاعتبارية فإنه يضمن القيمة» لذلك فإني أطلب من دائرتكم الموقرة: أولا رفض الاعتراض المقدم من أسامة أحمد زيني موضوعاً. ثانيا: قبول الاعتزاض المقدم من عدنان احمد زيني وعاتقة الحرازي وتفصيل المبالغ وفق ماهي موضحة في صحيفة الاستئناف). فعقب وكيل المدعى علبها بانه لم يطلع على اللائحة الاعتراضية المقدمة من وكيل المدعي ولم يطلع أيضا على جواب وكيل المدعيّ على لائحة الاعتراض المقدمة منا كوكلاءء عن المدعى عليه ونطلب الامهال لذلك وتقديم الإجابة فأفهمت الدائرة الطرفين بتبادل المذكرات خلال مدة 5أيام وادراج مايقدمانهفي البرنامج القضائي فإن تعذر فعبر بريد الدائرة الالكتروني بريد الدائرة -لع[-مم23 ‎1١0‏ 0111111200 © لل طلطراق القضية 7 00س التعدم 5 9 علي طالب صالع الب الصفة محامى التوقيع سليمات ا السديرع الصفة محامى التوقيع اربعم 5 9 محمد فواز بن منير الثعلي -- دعل التوقيع للد هوقيع أعضاء الدائرة 333333770707277 هسبح ص الممفة 00 عبدالرحمن بن علي الشمري العضو الثاني التوقيع</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نهائي الشيخ اسامة زيني ـ 42824717 - 25-08-1445 رفض الالتماس.pdf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نهائي الشيخ اسامة زيني ـ 42824717 - 25-08-1445 رفض الالتماس.pdf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د. مرفقات المدعي بموقع ناجز (3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https://drive.google.com/file/d/1uPbyNqN995l9ZPBqWVmINd-m_7ByD-48/view?usp=drivesdk</w:t>
      </w:r>
    </w:p>
    <w:p/>
    <w:p>
      <w:pPr>
        <w:spacing w:after="120" w:line="276" w:lineRule="auto"/>
        <w:jc w:val="right"/>
        <w:bidi/>
      </w:pPr>
      <w:r>
        <w:rPr>
          <w:rFonts w:ascii="Traditional Arabic" w:hAnsi="Traditional Arabic" w:cs="Traditional Arabic"/>
          <w:b w:val="0"/>
          <w:i w:val="0"/>
          <w:sz w:val="36"/>
          <w:rtl/>
          <w:szCs w:val="36"/>
        </w:rPr>
        <w:t>25</w:t>
      </w:r>
    </w:p>
    <w:p>
      <w:pPr>
        <w:spacing w:after="120" w:line="276" w:lineRule="auto"/>
        <w:jc w:val="right"/>
        <w:bidi/>
      </w:pPr>
      <w:r>
        <w:rPr>
          <w:rFonts w:ascii="Traditional Arabic" w:hAnsi="Traditional Arabic" w:cs="Traditional Arabic"/>
          <w:b w:val="0"/>
          <w:i w:val="0"/>
          <w:sz w:val="36"/>
          <w:rtl/>
          <w:szCs w:val="36"/>
        </w:rPr>
        <w:t>الك اللملكة العربية السعودية 1 ل 3 الا حا لست _حجججججججججججججججججبببجب ‏ 3 3 المحكمة التجارية بجدة رقم الصفحة ‎١ ١‏ 97 م 0_0 دائرة الاستئناف الثانية ‎١‏ تاريخ الصك: 8١/8./ة44١‏ 3 90 الآ</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rtl/>
          <w:szCs w:val="36"/>
        </w:rPr>
        <w:t>فلدى دائرة الاستئناف الثانية وبناء على القضية رقم 17/ا27801'4 وتاريخ 17/178 ‎١527/١‏ ه ل أاطراق القضية ل ب7؟ب؟ )ب عدنان احمد عباس زيني الهوية الوطنية لف ل سعودي المدعي مستأنف عاتقة محمديحيى محمدعلي الحرازي الهوية الوطنية يل سعودي مدعى عليه مستأنف ضده اسامة احمد عباس زيني الهوية الوطنية 00 سعودي مدعى عليه مستأنف ضده</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بما أن هذه الدائرة قد قامت بدراسة أطلب قبول الالتماس المقدم من وكيل المدعى عليه. وما أرفق به من أوراق وتبيّن لبا من تلك الدراسة أن وكيل المدعى عليه أسامة احمد عباس زيني تقدم بطلب التماس في الحكم الصادر من محكمة الاستئناف بتاريخ 5ه لمتضمن: (حَكَمَتٍ الدَائِرَةُ: بقبول الاعتراضين شكلا وفي الموضوع: بتأييد حكم الدائرة التجارية الأولى في المحكمة التجارية بجدة المؤرخ في 1445-01-01ه.</w:t>
      </w:r>
    </w:p>
    <w:p>
      <w:pPr>
        <w:spacing w:after="120" w:line="276" w:lineRule="auto"/>
        <w:jc w:val="right"/>
        <w:bidi/>
      </w:pPr>
      <w:r>
        <w:rPr>
          <w:rFonts w:ascii="Traditional Arabic" w:hAnsi="Traditional Arabic" w:cs="Traditional Arabic"/>
          <w:b w:val="0"/>
          <w:i w:val="0"/>
          <w:sz w:val="36"/>
          <w:rtl/>
          <w:szCs w:val="36"/>
        </w:rPr>
        <w:t>في القضية رقم (42824717) مع تعديل منطوقه ليكون بما يلي: (أولاً إلزام أسامة بن أحمد بن عباس زيني» هوية وطنية رقم (1008017301) بأن يندفع لعاتقة محمد يحيى محمد علي الحرازي. هوية وطنية رقم (1007056847): مبلغاً قدره: (71/,501,719)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 هوية وطنية رقم (1017092733). مبلغاً قدره: (17,176,7170) ستة وتسعون مليوناً وسبعمئة وتسعة وسبعون ألفاً ومئتان وسبعون ربالاً)؛ لما هو موضح بالأسباب. والله الموفق. وصلى الله وسلم على نبينا محمد وآله وصحبه أجمعين).. وفي جلسة 25/07/1445ه المنعقدة عبر الاتصال المرئي عن بعد والمبلغ بها أطرافها إلكترونياً واطلعت الدائرة على ملف القضية. واطلعت الدائرة على طلب التماس إعادة النظر المقدمة من وكيل المدعى عليه سامة احمد عباس زيني) بتاريخ 13 / 07 / 1445هء ونصها: (أسباب طلب الالتماس: وفقاً للمادة (86) من نظام المحاكم التجارية ونصها: "يجوز تقديم التماس إعادة النظر في الأحكام الهائية -الصادرة بموجب النظام- في الأحوال المنصوص علها في نظام المرافعات الشرعية. وعليه أتقدم بهذا المرافعات و التي نصت على أنه: (يحق لأي من الخصوم أن يلتمسن إعادة النظر في الأحكام النهائية في الحالات التالية: ب- 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ج- إذا وقع من الخصم غش من شأنه التأثير في الحكم). ولما كان المقرر نظاماً وطبقاً للمادة (201) من نظام المرافعات الشرعية ولائحتها التنفيذية, أن مدة تقديم الالتماس هي ثلاثون يوماً تبدأ من يوم ظهور الأوراق المنصوص علها في الفقرة (ب) من المادة المائتين من هذا النظام أو ظهر فيه الغشء وتكفي إفادة الملتمس</w:t>
      </w:r>
    </w:p>
    <w:p>
      <w:pPr>
        <w:spacing w:after="120" w:line="276" w:lineRule="auto"/>
        <w:jc w:val="right"/>
        <w:bidi/>
      </w:pPr>
      <w:r>
        <w:rPr>
          <w:rFonts w:ascii="Traditional Arabic" w:hAnsi="Traditional Arabic" w:cs="Traditional Arabic"/>
          <w:b w:val="0"/>
          <w:i w:val="0"/>
          <w:sz w:val="36"/>
          <w:rtl/>
          <w:szCs w:val="36"/>
        </w:rPr>
        <w:t>خلال إزعربية السعودية صك رقم.878577. 447 عام</w:t>
      </w:r>
    </w:p>
    <w:p>
      <w:pPr>
        <w:spacing w:after="120" w:line="276" w:lineRule="auto"/>
        <w:jc w:val="right"/>
        <w:bidi/>
      </w:pPr>
      <w:r>
        <w:rPr>
          <w:rFonts w:ascii="Traditional Arabic" w:hAnsi="Traditional Arabic" w:cs="Traditional Arabic"/>
          <w:b w:val="0"/>
          <w:i w:val="0"/>
          <w:sz w:val="36"/>
          <w:rtl/>
          <w:szCs w:val="36"/>
        </w:rPr>
        <w:t>قز</w:t>
      </w:r>
    </w:p>
    <w:p>
      <w:pPr>
        <w:spacing w:after="120" w:line="276" w:lineRule="auto"/>
        <w:jc w:val="right"/>
        <w:bidi/>
      </w:pPr>
      <w:r>
        <w:rPr>
          <w:rFonts w:ascii="Traditional Arabic" w:hAnsi="Traditional Arabic" w:cs="Traditional Arabic"/>
          <w:b w:val="0"/>
          <w:i w:val="0"/>
          <w:sz w:val="36"/>
          <w:rtl/>
          <w:szCs w:val="36"/>
        </w:rPr>
        <w:t>ا اا ‎١‏ ا ليده 3 00 بتاريخ علمه بالتزوير والغش وبوقت ظهور الأوراق المنصوص علههاء وحيث أن الأوراق القاطعة في الدعوى لم تظهر إلا بتاريخ 15 / 06 / 1445ه وأن تاريخ العلم بالغش هبو 04 / 07 / 1445ه وحيث لم يمض على العلم بها ثلاثون يوماً لذا فإن الالتماس مقبول شكلاً لرفعه في الميعاد النظامي. وعملا بالمادة (51 /1) من اللائحة التنفيذية للاعتراض على الأحكام والتي أوردت النص على أن تضمن لائحة الالتماس بيان الوقائع محل الالتمساس وأثرها على الحكمء لذا سوف أعرض لكل سبب من أسباب الالتماس متناولاالواقعة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قدره (120,000,000 مليون ريال)» وأورد في تسبيبه بأن المدعى عليه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القيمة الحصص والتي تعذر تقديمهاء مسبباً ذلك بأن من ادعى شيئاً فعليه تقديم ما يثبته. وأن مخاطبة المحكمة للبنك المركزي يخرجها عن الحياد. كما عول على تسبيب محكمة الدرجة الأولى 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تعذر تقديم المدعى عليه مستندات تفيد السداد قرينة على انتقاء السداد. كما أسست عدم قناعتها بعقد البيع الثابت فية أن القيمة 120,000,000 مليون. القرينة مبناها الظن والتخمين بأن المورث لم يوقع على العقد وأنه كان وقت التعاقد فاقد الأهلية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علها بعد صدور الحكمء و سبب تعذر ابراز الأوراق أن مستندات الوفاء يلزم لجلها مخاطبة البنك المركزي والبنوك ذات العلاقة وأن ذلك يستغرق مدة طويلة, لا. سيما وأن المبالغ المسددة تتجاوز الستين مليوت ريال ومسددة على مدار ما.يقرب من ثمان سنوات وهي الفترة من 1431ه وحتى عام 1438ه أي من فترة تتجاوز 4 سنة كاملة سابقة على الدعوى. كما أن محكمة الاستئناف رفضت طلب المدعى عليه (الملتمس) مخاطبة البنك المركزي والبنوك ذات العلاقة. وتعذر على الملتمس الحصول علها وتقديمها في حينها. أما عن الأوراق التي تم الحصول علها بعد الحكم الملتمس علية وتفيّدٍ السنداد فمي ما يلي: أولاً: سداد قروض بنكية على المورث في الفترة من 1431ه إلى 1436ه بمبلغ إجمالي قدره (20: 043,862) ( عشرين مليون ريال وثلاثة وأربعون ألفا وثمانمائة واثنين وستون ربالاً). (مرفق 1 كشف ببيان المبالغ واستتحقاقاتها للبنوك ومستندات بنكية بإيداعات الوفاء) ثانياً: سداد ديون على المورث عبارة عن مستحقات شركاء الوالد بعقود شراكة محاصة وهما الأمير أحمد بن عبد العزيز آل سعود. وآخرينء وتم التخارج بينهم وبين المورث وسدد لهم المدعى عليه (الملتمس) مبلغ وقدره (/19,474.43717) تسعة وعشرون مليوناً وأربع مائة وأربعة وعشرون ألفا وسبعة عشرة ريالا.تم سَداده بموجب شيكات مصرفية بتاريخ (7.//ه ‎7.17/١‏ لاله ااا لاض</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عام</w:t>
      </w:r>
    </w:p>
    <w:p>
      <w:pPr>
        <w:spacing w:after="120" w:line="276" w:lineRule="auto"/>
        <w:jc w:val="right"/>
        <w:bidi/>
      </w:pPr>
      <w:r>
        <w:rPr>
          <w:rFonts w:ascii="Traditional Arabic" w:hAnsi="Traditional Arabic" w:cs="Traditional Arabic"/>
          <w:b w:val="0"/>
          <w:i w:val="0"/>
          <w:sz w:val="36"/>
          <w:rtl/>
          <w:szCs w:val="36"/>
        </w:rPr>
        <w:t>ج22 قي</w:t>
      </w:r>
    </w:p>
    <w:p>
      <w:pPr>
        <w:spacing w:after="120" w:line="276" w:lineRule="auto"/>
        <w:jc w:val="right"/>
        <w:bidi/>
      </w:pPr>
      <w:r>
        <w:rPr>
          <w:rFonts w:ascii="Traditional Arabic" w:hAnsi="Traditional Arabic" w:cs="Traditional Arabic"/>
          <w:b w:val="0"/>
          <w:i w:val="0"/>
          <w:sz w:val="36"/>
          <w:rtl/>
          <w:szCs w:val="36"/>
        </w:rPr>
        <w:t>‎ ( 4‏ (مرفق ” صور شيكات مصرفية من حساب المدعى عليه الشخصي بسداد المبالغ المذكورة لمستحقها). ثالثاً: مخصصات مالية ونفقات علاج ورعاية طبيبة سددها المدعى عليه (الملتمس) وقدرها ( ‎٠‏ ثلاثة عشر مليوناً ومائتي ألف ريالء في الفترة من ‎١57١‏ وحتى وفاته في ‎478/٠. 4/7١‏ ١ه‏ (مرفق 3 صور: مستندات الوفاء وجميع مستندات الوفاء) ثابت فها قيام المدعى عليه بالسداد في الفترة من ‎51١‏ ١ه‏ وح وفاة المورث وهو ما يتفق مع بنود عقد بيع حصة المورث في الشركة والذي تضمن في البند"الرابع والخامس: أن باتي الثمن يسدد على أقساط سنوية لمدة عشر سنوات بواقع مليون ومائتين ألف سنويا تسدد عن طريق تحمل الطرف الثاني ( المدعى عليه) تكاليف المعيشة للطرف الأول ومن يقول بعد خصم ما احتسبه البائع من اخرة مستحقة للمدعى عليّه قدرها 8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عها الحكم الملتميس عليه إلى تأييد حكم الدرجة الأولى فيما أورده في تسبيبه من تفسير.لعقد بيع الحصص. بأن ما تضمنه العقد من إقرار البائع (مورث الملتمس ضدهما) بأن جزء من ثمن البيع هو متجمد أجرة لم تسدد للملتمس (المشتري ) عن فتزة إدارته لكامل شركات المورث يبدو غير منطقي بحجة أن تلك الشركات كانت سابقة على نشأة شركة أحمد زيني.وهذا التفسير فيه خروج سافر على نية المتعاقدين. وتجاهل حقيقة الواقع الملتبس على الدائزة.</w:t>
      </w:r>
    </w:p>
    <w:p>
      <w:pPr>
        <w:spacing w:after="120" w:line="276" w:lineRule="auto"/>
        <w:jc w:val="right"/>
        <w:bidi/>
      </w:pPr>
      <w:r>
        <w:rPr>
          <w:rFonts w:ascii="Traditional Arabic" w:hAnsi="Traditional Arabic" w:cs="Traditional Arabic"/>
          <w:b w:val="0"/>
          <w:i w:val="0"/>
          <w:sz w:val="36"/>
          <w:rtl/>
          <w:szCs w:val="36"/>
        </w:rPr>
        <w:t>فالملتمس كان يدير ما يتجاوز الإحدى عشر شركة وكان السبب في نمائها وزيادة ثروات الوالد. ولم يحصل على أجرةء فما كان من الوالد أنَ راعي ذلك في العقد على النحو المشار له تفصيلاً في تمبيد العقد. علاوة على أن الدائرة أغفلت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العملء أضف لذلك أن الدائرة أهملت حقيقة هامة مؤداها أن الملتمس ضده الأول (عدنان) لم.يدفع ريالا-واحدا في مساهماته بحصص شركات الوالدء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مصارفه ولمم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قضاء المحكمة فيما انتهت إليه من اجتهاد مفاده عدم الوفاء بالثمن هو اجتهاد في غير محله. مبني على التباس صنعه الملتمس ضده الأول وكان له تأثيره على الحكم..كما أن إهمال محكمة الاستئناف لعقد البيع وما تضمنه من بنود صريحة, والأخذ بالقرائن هو من قبيل المخالفة الشرعية والنظامية, لا.سيما وأن المورث تاجر ومثله لا يغين.</w:t>
      </w:r>
    </w:p>
    <w:p>
      <w:pPr>
        <w:spacing w:after="120" w:line="276" w:lineRule="auto"/>
        <w:jc w:val="right"/>
        <w:bidi/>
      </w:pPr>
      <w:r>
        <w:rPr>
          <w:rFonts w:ascii="Traditional Arabic" w:hAnsi="Traditional Arabic" w:cs="Traditional Arabic"/>
          <w:b w:val="0"/>
          <w:i w:val="0"/>
          <w:sz w:val="36"/>
          <w:rtl/>
          <w:szCs w:val="36"/>
        </w:rPr>
        <w:t>وأن تاريخ البيع عام ‎47١‏ ١ه‏ ولا. يمكن التعويل على قريتة أن المورث كان فاقد الأهلية حيناء لانتفاء الدليل علهاء كما أن حكم تعييين ولي على المورث جاء بتاريخ 575 ١هء‏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لالتماش إعادة النظر في الحكم بالمعنى الذي تقصده المادة ‎1/7٠١‏ من نظام المرافعات الشرعية. هو الذي يقع ممن حكم لصالحه في الدعوى. ولم يتح للمحكمة أن تتحرز عند أخذها به وخفاء أمره علهاء وحيث</w:t>
      </w:r>
    </w:p>
    <w:p>
      <w:pPr>
        <w:spacing w:after="120" w:line="276" w:lineRule="auto"/>
        <w:jc w:val="right"/>
        <w:bidi/>
      </w:pPr>
      <w:r>
        <w:rPr>
          <w:rFonts w:ascii="Traditional Arabic" w:hAnsi="Traditional Arabic" w:cs="Traditional Arabic"/>
          <w:b w:val="0"/>
          <w:i w:val="0"/>
          <w:sz w:val="36"/>
          <w:rtl/>
          <w:szCs w:val="36"/>
        </w:rPr>
        <w:t>خلال إزعربية السعودية صك رقم.207.87857 1</w:t>
      </w:r>
    </w:p>
    <w:p>
      <w:pPr>
        <w:spacing w:after="120" w:line="276" w:lineRule="auto"/>
        <w:jc w:val="right"/>
        <w:bidi/>
      </w:pPr>
      <w:r>
        <w:rPr>
          <w:rFonts w:ascii="Traditional Arabic" w:hAnsi="Traditional Arabic" w:cs="Traditional Arabic"/>
          <w:b w:val="0"/>
          <w:i w:val="0"/>
          <w:sz w:val="36"/>
          <w:rtl/>
          <w:szCs w:val="36"/>
        </w:rPr>
        <w:t>4-2-2</w:t>
      </w:r>
    </w:p>
    <w:p>
      <w:pPr>
        <w:spacing w:after="120" w:line="276" w:lineRule="auto"/>
        <w:jc w:val="right"/>
        <w:bidi/>
      </w:pPr>
      <w:r>
        <w:rPr>
          <w:rFonts w:ascii="Traditional Arabic" w:hAnsi="Traditional Arabic" w:cs="Traditional Arabic"/>
          <w:b w:val="0"/>
          <w:i w:val="0"/>
          <w:sz w:val="36"/>
          <w:rtl/>
          <w:szCs w:val="36"/>
        </w:rPr>
        <w:t>ا اا ‎١‏ ا ليده 3 00 زعم الملتمس ضدهما على خلاف الحقيقة - بأن القيمة العادلة الحصة مورثهم التي تم بيعها على المدعى عليه (الملتمس) هي تلك الواردة في التقرير الهائي للخبير طلال أبو غزالة المقدمة في دعوى أخرى. وزعم المدعي غشاً وتدليساً بأن الخبير قيم شركة أحمد زيني التجارية وأنه تم تقييمها بمبلغ ‎٠18‏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يتح الآتي: أن الوقائع محل الالتماس: تجسدت في قناعة محكمة الاستئناف الصادر عا الحككتم الملتمس عليه. بأن القيمة العادلة لثمن الحصص هي تلك المبنية على زعم وغش المدعي (الملتمس ضده الأول) بأنها تلك الواردة بتقرير طلالل أبو غزالة المقدم في دعوى أخرى. ورفضت الدائرة قبول دفع المدعى عليه الملتمس ضده) بوجود تقييمات أخرى للشركة تفيد خلاف ذلكء وأن تقييم الخبير أبو غزالة أورد أن قيمة شركة أحمد زيني التجارية 9/ا مليون. كما أن التقرير معترض عليه.ء ولم تأخذ به المحكمة المقدم لها وإنما النزاع انتبى صلحاً. كما أن التقريز تضمن تقييمات ما يزيد عن ‎١١‏ شركة مستقلة البعض منها تحت وعاء شركة أحمد زيني وأولاده بنسب حصص معينة, والبعض الآخر تحت وعاء شركة أحمد زيني التجارية بنسب حصص معينة. ويوجد تقييمات أخرى لهذه الشركات الإحدى عشر ومحضر اجتماع موقع من المدعي (الملتمس ضده) بالعلم بتلك التقارير وبالرضا بما انتهت إليه كما افترضت بدون دليل أن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معيين زعم وروده في تقرير طلالى أبو غزالة واعتبرت القيمة العادلة الشراء نسبة (10) من حصص شركة أحمد زيني التجارية ليست ‎١١٠١‏ مليون ريالء وإنما ‎77١‏ مليون. رغم التناقض والاختلاف الكبير جداً بين القيمة الواردة بالتقرير المبدئي وهي 4 مليون متأثرة بغش المدعي ودفعه المرسل بأن هناك تقرير نهائي قرر أن القيمة الإجمالية للشركة 7/7" مليونء ولم تلتفت المحكمة لهذا الفارق الكبير جداً. كما لم تلتفت للعبارة المكتوبة في صدر التقرير المجتزأ بأنه حاصل جمع القيمة الدفترية وحقوق الشركاء وقيمة التجاوزات عن كامل الشركات ومنها قروض تبلغ ‎٠٠١‏ مليون أغلها باسم المورث علاوة على أن الدائرة التججارية ببديوان المظالم التي نظرت أمامها الدعوى الصادر بمناسبتها تقرير الخبرة في عام 477 اهم, تراجعت عن استدعاء الخبير لمناقشتة في التقرير المتناقض: بعدما اتفق الخصوم على الصلح. بل لم تعترف دائرة الاستئناف بعقد البيع الموقع مع المورث وافترضت 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 وحيث إن دليل الملتمس على الغش الحاصل من الملتمس ضده والمتمثل في الزعم الباطل بتقييم الشركة الوارد علها عقد بيع الحصص بمبلغ غير صحيح وتعمده إحداث اللبس على المحكمة بتقديم أوراق مجتزأة من تقرير طلالل أبو غزالة المستأنس به والمايء بالمتناقضات والأخطاء المهنية. وإذ تحقق علم موكلي بالغش في تاريخ لاحق على الحكم, بعد تمكنه من الحصول على صورة من التقييمات التي تعود إلى عام 4717١ه‏ تفيد القيم الحقيقية للشركات الإحدى عشر والتي من بيها الشركات التي تساهم فها شركة أحمد زيني التجارية بنسبة من الحصص. كذلك الحصول على محضر اجتماع مع شريك المورث شركة آبَار وزينيء والمتضمن تفاصيل التخارج ونسب كل شريك وقد حضر ذلك الاجتماع الملتمس ضده الأول (عدنان</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1</w:t>
      </w:r>
    </w:p>
    <w:p>
      <w:pPr>
        <w:spacing w:after="120" w:line="276" w:lineRule="auto"/>
        <w:jc w:val="right"/>
        <w:bidi/>
      </w:pPr>
      <w:r>
        <w:rPr>
          <w:rFonts w:ascii="Traditional Arabic" w:hAnsi="Traditional Arabic" w:cs="Traditional Arabic"/>
          <w:b w:val="0"/>
          <w:i w:val="0"/>
          <w:sz w:val="36"/>
          <w:rtl/>
          <w:szCs w:val="36"/>
        </w:rPr>
        <w:t>5ت 53</w:t>
      </w:r>
    </w:p>
    <w:p>
      <w:pPr>
        <w:spacing w:after="120" w:line="276" w:lineRule="auto"/>
        <w:jc w:val="right"/>
        <w:bidi/>
      </w:pPr>
      <w:r>
        <w:rPr>
          <w:rFonts w:ascii="Traditional Arabic" w:hAnsi="Traditional Arabic" w:cs="Traditional Arabic"/>
          <w:b w:val="0"/>
          <w:i w:val="0"/>
          <w:sz w:val="36"/>
          <w:rtl/>
          <w:szCs w:val="36"/>
        </w:rPr>
        <w:t>زيني) وثابت بالمحضر أن قيمة الشركات بذلك الوقت ‎١75‏ مليون وقيمة حصة المورث الشيخ أحمد زيني رحمه الله لا تتعدى 8" مليون ولم يتمكن الملتمس من تقديم المحضين أثناء انعقاد الجلسات. ومن ثم فإن العلم بالغش يرتبط بتاريخ الحصول على المحضرء فهو المستند الذي يثبت الغش. وتاريخ الحصول عليه ني 6 ه.ء كما تواصل مع الملتمس شهود مجلس العقد بتاريخ 5.//545/.1 ١ه‏ وأبدوا استعدادهم للشهادة والتي تفيد توقيع أحمد زيني شخصياً على عقد البيع. وأنه تم على ثمن ‎١١٠١‏ مليون ريالء وحرروا شهادتهم مكتوبة. وسبب تعذر العلم بالغش في حينه ما يلي: أن التقييمات الأخرى الصادرة للشركات محل التخارج والتي آلت نسب من خصصه إلى شركة أحمد زيني وأولاده. وشركة أحمد زيني التجارية. وكذلك محضر اجتماع التخارج الثابت فيه توقيع الملتمس ضده الأول (عدنان) يعود تاريخها إلى عام /ا5457١ه‏ ولم تكن تلك الأوراق بحوزة الملتمس حتى يقدَمها للدائرة في حيهاء كما أن البحث عنها والعثور علها يحتاج إلى وقت طويل جداً - أن واقعة البيع مر علها ما يقرب من أربعة عشر عاما. وحتى يتم التوصل للشهود أمر متعذرء وبفضل الله تواصل شهود العقد وأبدوا استعدادهم للشهادة. وحرروا شهادتهم مكتوبة. أما عن مضمون ما يثبت تحقق غش الملتمس ضدهما. فتجد سنده فيما يلي: ‎-١‏ تمكن موكلي من الحصول على تقييمات للإحدى عشر شركة والتي تم التخارج فبها بين أحمد زيني (المورث وشريكه. ثم دخلت شركة أحمد زيني التجاريتة بنسب حصص فها (مرفق 4 صور من التقييمات). ‎-١‏ حصل على اتفاقية تخارج بين المورث أحمد زيني وشركائه توضح القيمة الحقيقة للشركات (مرفق ه صورة محضر الاجتماع). 7'- شهادات مكتوبة من الشهود الحاضرين مجلس غقد بيع الحصص حيث إنه بعد صدور الحكم المستأنف تواصل الشهود مع الملتمس وأبلغوه برغبهم في الشهادة إنفاذاً لقوله تعالى: (ولا تكتموا الشهادة ومن يكتمها فإنه أثم قلبه) (البقرة: الآية “117) وحرروا شهادتهم (مرفق 1 عدد أربع شهادات مكتوية). والشهود على استعداد للمثول أمام المحكمة للإدلاء بالشهادة مما يقتضي سماعبا كبينة جديدة. لم تظهر إلا. بعد صدور الحكم ولما كان يشترط لتحقق الغش أن يقع أثناء نظر الدعوى ويدفع به الخصم الآخر في.أثنائهاء وأن يكون العش تم من المحكوم له وأن يكون العش من شأنه التأثير على الحكم. وبتطبيق تلك الشروط على وقائع الدعوى بتضح توافرها جميعاً؛ مما يتحقق معه سلامة السند النظامي للالتماس. ولما كان ما تقدم: وإذ ظهرت أوراق قاطعة في</w:t>
      </w:r>
    </w:p>
    <w:p>
      <w:pPr>
        <w:spacing w:after="120" w:line="276" w:lineRule="auto"/>
        <w:jc w:val="right"/>
        <w:bidi/>
      </w:pPr>
      <w:r>
        <w:rPr>
          <w:rFonts w:ascii="Traditional Arabic" w:hAnsi="Traditional Arabic" w:cs="Traditional Arabic"/>
          <w:b/>
          <w:i w:val="0"/>
          <w:color w:val="1F4E79"/>
          <w:sz w:val="40"/>
          <w:rtl/>
          <w:szCs w:val="40"/>
        </w:rPr>
        <w:t>الدعوى تعذن إبرازها قبل الحكم. وتؤكد الغش الحاصل من الملتمس ضدهما للتأثير على الدائرة. وظهزت</w:t>
      </w:r>
    </w:p>
    <w:p>
      <w:pPr>
        <w:spacing w:after="120" w:line="276" w:lineRule="auto"/>
        <w:jc w:val="right"/>
        <w:bidi/>
      </w:pPr>
      <w:r>
        <w:rPr>
          <w:rFonts w:ascii="Traditional Arabic" w:hAnsi="Traditional Arabic" w:cs="Traditional Arabic"/>
          <w:b w:val="0"/>
          <w:i w:val="0"/>
          <w:sz w:val="36"/>
          <w:rtl/>
          <w:szCs w:val="36"/>
        </w:rPr>
        <w:t>أوراق جديدة ومستندات قاطعة وبينات من شأنها تغير وجه الحق في الدعوى. مما يتحقق معه موجب الالتماس. طلب وقف تنفيذ الحكم عملا بالمادة (؟ ‎)٠١‏ من نظام المرافعات الشرعية والمادة (08) من اللائحة التنفيذية لطرق الاعتراض على الأحكام لما كانت المادة (؟ ‎)٠١‏ من نظام المرافعات الشرعية في فقرتها الثانية قد نصت على أنه لا. يترتب على رفع الالتماس وقف تنفينذ الحكم. ومع ذلك يجوز للمحكمة التي تنظر الالتماس أن تأمر بوقف التنفيذ متى طلب ذلكء وكان يخشى من التنفيذ وقوع ضرر جسيم يتعذر تداركه. وللمحكمة عندما تأمر بوقف التنفيذ أن توجب تقديم ضمان أو كفيل غتارم مليء, أو تأمر بما تراه كفيلا. بحفظ حق المعترض عليه". وهو ما أكدته المادة (/4)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تجارية كبيرة. وبسبب إجراء التنفيذ تعطلت كافة مصالحة ومعاملاءته. وأضبح مهدد بشهر إفلاسه في مواجهة الدائنين له. إذ لا. يستطيع الوفاء بمستحقاتهم بعد أن تم الحجز على جميع</w:t>
      </w:r>
    </w:p>
    <w:p>
      <w:pPr>
        <w:spacing w:after="120" w:line="276" w:lineRule="auto"/>
        <w:jc w:val="right"/>
        <w:bidi/>
      </w:pPr>
      <w:r>
        <w:rPr>
          <w:rFonts w:ascii="Traditional Arabic" w:hAnsi="Traditional Arabic" w:cs="Traditional Arabic"/>
          <w:b w:val="0"/>
          <w:i w:val="0"/>
          <w:sz w:val="36"/>
          <w:rtl/>
          <w:szCs w:val="36"/>
        </w:rPr>
        <w:t>خلال إزعربية السعودية صك رقم.207.87857 1</w:t>
      </w:r>
    </w:p>
    <w:p>
      <w:pPr>
        <w:spacing w:after="120" w:line="276" w:lineRule="auto"/>
        <w:jc w:val="right"/>
        <w:bidi/>
      </w:pPr>
      <w:r>
        <w:rPr>
          <w:rFonts w:ascii="Traditional Arabic" w:hAnsi="Traditional Arabic" w:cs="Traditional Arabic"/>
          <w:b w:val="0"/>
          <w:i w:val="0"/>
          <w:sz w:val="36"/>
          <w:rtl/>
          <w:szCs w:val="36"/>
        </w:rPr>
        <w:t>4-22</w:t>
      </w:r>
    </w:p>
    <w:p>
      <w:pPr>
        <w:spacing w:after="120" w:line="276" w:lineRule="auto"/>
        <w:jc w:val="right"/>
        <w:bidi/>
      </w:pPr>
      <w:r>
        <w:rPr>
          <w:rFonts w:ascii="Traditional Arabic" w:hAnsi="Traditional Arabic" w:cs="Traditional Arabic"/>
          <w:b w:val="0"/>
          <w:i w:val="0"/>
          <w:sz w:val="36"/>
          <w:rtl/>
          <w:szCs w:val="36"/>
        </w:rPr>
        <w:t>أمواله. وهذا ضرر يتعذر تداركه. لهذه الأسباب نلتمس: من فخضيلتكم: أولاً: قبول الالتماس شكلاً. ثانياً: الأمر بوقف تنفيذ طلب التنفيذ رقم ‎2.1١7405.174-.118(‏ ) وطللب التنفيذ رقم (لالاهه١740.117١١2.1‏ ) المقدمين لدى محكمة تنفيذ جدة لحكم الاستئناف محل هذا الالتماس. ثالثاً: إلغاء الحكم الملتمس عليه وإعادة النظر فيه والقضاء مجدداً برد الدعوى) وأكد وكيل المدعى عليه (اسامة احمد عباس زيني) على ما ورد في لائحة التئاس إعادة النظر. وأضافت بوجود مستندات أخرى لم تتمكن من ادراجها لكثرتها وطلبت امهالها لذلك فأفهمتها الدائرة باستكمال مستنداتها خلال 3 أيام وتقديم مذكرة شاملة بها وافهمت الطرفين بتبادل المذكرات وتقديمها عبر البرنامج فإن تعذر فعبر بريد الدائرة الالكتروني 53./ 700.50 © 01/11/12 -(]]|-0مم وعليه تقرر الدائرة تأجيل نظر الدعوى.وني جلسة 09/08/1445ه المنعقدة عبر الاتصال المرئي عن بعد والمبلغ بها أطرافها إلكترونياً واطلعت الدائرة على ملف القضية. واطلعت الدائرة على المذكرة المقدمة من وكيل المدعى عليه (اسامة احمد عباس زيني)بتاريخ 06/08/1445ه. ونصها: ( نظراً لطلب الدائرة في الجلسة السابقة تم إرسال جميع المستندات عبر البريد الالكتروني للدائرة؛ ولما أن الدائرة أجابت على البريد المرسل عبر الايميل بضرورة إرفاق المستندات عبر النظام سيتم إرفاق جزء من المرفقات التي يسمح النظام برفعها والاحالة إلى ما تم رفعه سابقاً عبر البريد الالكتروني للدائرة( كما اطلعت الدائرة على المذكرة المقدمة من وكيل المدعى علية'(اسامة احمد عباس زيني)بتاريخ 08/08/1445هء ونصها (أولاً: حقيقة الدعوى والدفوع الجوهرية فها: الدعوى أقيمتث بطلب إثبات الغبين في شراء حصة المورث بزعم أن الثمن غير عادل. وهذا إقرار من المدعين بأن هناك ثمن! ملخص دفاع المدعى عليه (الملتمس) قائم على أمرين: الأمر الأول: أن هناك عقد بيع بثمن 120 مليون محرر عام 1431ه وموقع من المورث نفسه وبحضور شهود موقعين على العقد. وأن الثمن الوارد في العقد سدد بحسب بنوده من خلال ثلاثة أجزاء (88 مليون خصممها المورث في حينه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عن.طريق التزامه بجميع نفقات معيشة المورث ولوازم الأسرة -20 مليون يسددها المشتري للمورث على أقساط لمدة عشر سنوات). الأمر الثاني: أن مبلغ 120 مليون هو القيمة العادلة لثمن الحصص, بل هو في الحقيقة يزيد عن القيمة. سيما وأن الشركة بالأساس تأسست على أثر نتاج تخارج مجموعة شركات المورث مع شريكة آبار. ومجموعبها 11 شركة سبق تقييمبًا عام 7ه.ء ونصيب المورث في مجموع هذه الشركات تحول إلى شركة أحمد زيني وأولاده. وشركة أحمد زيني التجارية». بما لا يتجاوز 140 مليون. ملخص دفوع المدعين: قائم على أمرين: الأمر الأول: اتخاذهم من تقرير أبو غزالة المقدم في دعوى أخرى قرينة على أن تقييم حصص المورث في الشركة محل الدعوى هو 335مليون.</w:t>
      </w:r>
    </w:p>
    <w:p>
      <w:pPr>
        <w:spacing w:after="120" w:line="276" w:lineRule="auto"/>
        <w:jc w:val="right"/>
        <w:bidi/>
      </w:pPr>
      <w:r>
        <w:rPr>
          <w:rFonts w:ascii="Traditional Arabic" w:hAnsi="Traditional Arabic" w:cs="Traditional Arabic"/>
          <w:b w:val="0"/>
          <w:i w:val="0"/>
          <w:sz w:val="36"/>
          <w:rtl/>
          <w:szCs w:val="36"/>
        </w:rPr>
        <w:t>الأمر الثاني: الطعن بالتزوير على عقد البيع بنفي توقيغ مورهم على العقد والزعم بأن المدعى عليه هو من وقع بدلاً من المورث مستغلا وكالته عن المورث. وأن المورث قي زمن العقد كان فاقد الأهلية. ثانياً: مضمون الحكم محل الالتماس وتسبيباته: إن حكم الدرجة الأولى وحكم الاسشتئناف محل الالتماس أسس تقديره للثمن العادل على تقرير أبو غزالة, ولم يعترفا بعقد البيع وتراجعا على استكمال إجراءات الطعن بالتزوير -رغم تقديم.الملتمس أصل العقد. وأورد الحكمان في تسبيهما مجرد قرائن وملخصها ما يلي: 1. أن القراكن احتفت بأن المورث لم: يوقع أصالة على عقد البيع وتعديل عقد التأسيس وأن الموقع على ذلك كيل عنه (المدعى'غليّه) كما أن القرائن احتفت: بأن المورث وقت البيع كان فاقد الأهلية وغير مدرك. 2. أن ادعاء المدعى عليه(الملتمس)</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1</w:t>
      </w:r>
    </w:p>
    <w:p>
      <w:pPr>
        <w:spacing w:after="120" w:line="276" w:lineRule="auto"/>
        <w:jc w:val="right"/>
        <w:bidi/>
      </w:pPr>
      <w:r>
        <w:rPr>
          <w:rFonts w:ascii="Traditional Arabic" w:hAnsi="Traditional Arabic" w:cs="Traditional Arabic"/>
          <w:b w:val="0"/>
          <w:i w:val="0"/>
          <w:sz w:val="36"/>
          <w:rtl/>
          <w:szCs w:val="36"/>
        </w:rPr>
        <w:t>ج22</w:t>
      </w:r>
    </w:p>
    <w:p>
      <w:pPr>
        <w:spacing w:after="120" w:line="276" w:lineRule="auto"/>
        <w:jc w:val="right"/>
        <w:bidi/>
      </w:pPr>
      <w:r>
        <w:rPr>
          <w:rFonts w:ascii="Traditional Arabic" w:hAnsi="Traditional Arabic" w:cs="Traditional Arabic"/>
          <w:b w:val="0"/>
          <w:i w:val="0"/>
          <w:sz w:val="36"/>
          <w:rtl/>
          <w:szCs w:val="36"/>
        </w:rPr>
        <w:t>بأن قيمة شراء الحصص دُفعت بطريق سداد مديونيات عن والده أو تكليفات منها الصرف عليه؛ لم يقدم المدعى عليه ما يثبتها. 3. أن طلب المدعى عليه(الكتابة للبنك المركزي والبنوك ذات العلاقة لأجل تقديم الدليل على السداد لقيمة الحصص. فإن من ادعى شيء فعليه تقديم ما يثبته. 4. أن المدعى عليه لم يقدم تقييمات أخرى للشركة. 5. أن دفع المدعى عليه(الملتمس) بأن تقرير أبو غزالة المستأنس به تضمن تقييم الشركة بمبلغ 1 ريال كما هو ثابت في تقريره المبدثيء. لا يعتد به لأن التقرير الهائي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 المبدئي والنهائي. ثالثاً: إشكالات الحكم الملتمس والأدلة المقدمة في الالتماس والتي من شأنها تغيير وجه الحق في الدعوى: إن الحكم مبني على أمرين: الأمر الأول: قرائن عولت المحكمة علها بأن عقد البيع الثابت فيه أن الثمن 120 مليون لا يعتد به. ما هي القرائن؟</w:t>
      </w:r>
    </w:p>
    <w:p>
      <w:pPr>
        <w:spacing w:after="120" w:line="276" w:lineRule="auto"/>
        <w:jc w:val="right"/>
        <w:bidi/>
      </w:pPr>
      <w:r>
        <w:rPr>
          <w:rFonts w:ascii="Traditional Arabic" w:hAnsi="Traditional Arabic" w:cs="Traditional Arabic"/>
          <w:b/>
          <w:i w:val="0"/>
          <w:color w:val="1F4E79"/>
          <w:sz w:val="40"/>
          <w:rtl/>
          <w:szCs w:val="40"/>
        </w:rPr>
        <w:t>الإجابة: هي مجرد قرائن مستوحاة من دفوع مرسلة من الخصم والذي استطاع أن يوهم المحكمة بأن دفاع</w:t>
      </w:r>
    </w:p>
    <w:p>
      <w:pPr>
        <w:spacing w:after="120" w:line="276" w:lineRule="auto"/>
        <w:jc w:val="right"/>
        <w:bidi/>
      </w:pPr>
      <w:r>
        <w:rPr>
          <w:rFonts w:ascii="Traditional Arabic" w:hAnsi="Traditional Arabic" w:cs="Traditional Arabic"/>
          <w:b w:val="0"/>
          <w:i w:val="0"/>
          <w:sz w:val="36"/>
          <w:rtl/>
          <w:szCs w:val="36"/>
        </w:rPr>
        <w:t>المدعى عليه متناقض تارة بالدفع بأن المدعى عليه لم يقدم عقد البيع إلا بعد فترة من نظر النزاعء وتارة بالزعم أن المورث كان فاقد الأهلية وقت البيع بحجة صدور حكم ولاية عليه في عام 1434ه. الأمر الثاني: استناد المحكمة على أن المدعى عليه لم يقدم ما يفيد سداد ديون على المورث. ولم يقدم تقييمات أخرى؛ ورفضت مخاطبة البنك المركزي أو البنوك الأخرى لتزويدها بالمستندات الدالة على السداد. رغم تعذر ذلك في حينه على المدعى عليه نظراً لأن تلك المعاملات مضى علها أكثر من 10 سنوات. ويتضح مما سبق: أن المحكمة رفضت الاعتراف بعقد البيع وافترضت بدون دليل أن العقد ليس موقعاً من المورث وإنما التوقيع المنسوب للمورث هو توقيع وكيله. وتراجعت عن استكمال إجراءات الطعن بالتزويرء كما اعتبرت حكم الولاية في عام 1434ه أي بعد ثلاث سنوات من واقعة البيع قرينة على فقد أهلية المورث وقت التعاقد!! وبالمقابل افترضت أن البيع تم وأن الثمن العادل لنسبة 9090 من الحصص هو 335 مليون وأن كامل الثمن لم يسدد!! وترتيباً على ذلك: فإن إشكالية الحكم تنحصر في ثلاثة أمور وهي: صحة عقد البيع وأنه تم توقيعه من المورث. ومستندات السداد.</w:t>
      </w:r>
    </w:p>
    <w:p>
      <w:pPr>
        <w:spacing w:after="120" w:line="276" w:lineRule="auto"/>
        <w:jc w:val="right"/>
        <w:bidi/>
      </w:pPr>
      <w:r>
        <w:rPr>
          <w:rFonts w:ascii="Traditional Arabic" w:hAnsi="Traditional Arabic" w:cs="Traditional Arabic"/>
          <w:b w:val="0"/>
          <w:i w:val="0"/>
          <w:sz w:val="36"/>
          <w:rtl/>
          <w:szCs w:val="36"/>
        </w:rPr>
        <w:t>والقيمة الحقيقية للشركة. علاقة المستندات المقدمة بالالتماس بتغيير وجه الحق في الدعوى: 1-مستندات السداد: قدمنا بمرفقات الالتماس مستندات مصرفية كدليل قاطع على قيام المشتري بسداد.ديون على المورث من واقع شيكات وحوالات بنكية جميعها صادرة بتاريخ لاحق على بيع الحصصء وتقترب من 50 مليون ريال. ومستندات أخرى: تفيد تحمل المشتري (المدعى عليه) نفقات معيشة المورث ونقات علاج ومصاريف طبية وجميعبها لاحقة على تاريخ البيع وحتى وفاة المورث لمدة 7 سنوات كاملة بما يجاوز 12 مليون ريالء وهو ما يتفق مع البند خامساً من عقد البيع. علاوة عالى شيك بمبلغ 450,000 ريال رقم ( 000844) وتاريخ 04/10/2010 الموافق 25/10/1431ه على حساب المورث بنك سامبا. 2-صحة عقد البيع وثبوت توقيع المورث عليه: قدمنا بمرفقات الالتماس شهادات شهود مكتوبة -هم أنفسهم المدونة توقيعاتهم على عقد البيع مما ينفي أي شهة -ولدبهم استعداد للمثول أمام المحكمة. 3-القيمة الحقيقية للشركة: قدمنا ضمن مرفقات الالتماس تقييم للشركات التي تخارج مها المورث وأحيلت إلى شركة أحمد زيني وأولاده وشركة أحمد زيني التجارية ومحضر اجتماع التخارج والذي يؤكد على قيم هذه الشركات الحقيقية. أدلة من واقع نظام المعاملاءت المدنية: المادة(47) كل شخص أهلٌّ للتصرف؛ ما لم يكن عديم الأهلية أو ناقصها بمقتضى نص نظامي. المادة (69) الغبن زيادة العوض أو: نقصه قدراً خارجاً عن المعتاد. ويُرجع في تحديد الغبن إلى العرف. ليس للمتعاقد طلب</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عام</w:t>
      </w:r>
    </w:p>
    <w:p>
      <w:pPr>
        <w:spacing w:after="120" w:line="276" w:lineRule="auto"/>
        <w:jc w:val="right"/>
        <w:bidi/>
      </w:pPr>
      <w:r>
        <w:rPr>
          <w:rFonts w:ascii="Traditional Arabic" w:hAnsi="Traditional Arabic" w:cs="Traditional Arabic"/>
          <w:b w:val="0"/>
          <w:i w:val="0"/>
          <w:sz w:val="36"/>
          <w:rtl/>
          <w:szCs w:val="36"/>
        </w:rPr>
        <w:t>4-22</w:t>
      </w:r>
    </w:p>
    <w:p>
      <w:pPr>
        <w:spacing w:after="120" w:line="276" w:lineRule="auto"/>
        <w:jc w:val="right"/>
        <w:bidi/>
      </w:pPr>
      <w:r>
        <w:rPr>
          <w:rFonts w:ascii="Traditional Arabic" w:hAnsi="Traditional Arabic" w:cs="Traditional Arabic"/>
          <w:b w:val="0"/>
          <w:i w:val="0"/>
          <w:sz w:val="36"/>
          <w:rtl/>
          <w:szCs w:val="36"/>
        </w:rPr>
        <w:t>إيطال العقد لمجرد الغبن إلا-في مال عديم الأهلية وناقصها وما تقضي به النصوص النظامية. وللمتعاقد الآخر توقي الإبطال إذا قدم ما تراه المحكمة كافياً لرفع الغبن. المادة (78) نصت على أن: " يسقط الحق في طلب إبطال العقد بالإجازة الصريحة أو الضمنية إذا صدرت ممن له هذا الحق, وإذا أجاز العقد استندت الإجازة إلى وقت إبرامه. ملإحظات مهمة يلزم التأكيد علها: إذا كانت المحكمة عولت على قرائن ودفوع مرسلة من المدعين لدينا ما يؤكد.عدم صحتاء بل وقرائن أخرى تغاضت عنها المحكمة ونوضحها فيما يلي: أ-اجتهاد المحكمة بأخذها بقرينة فقد الأهلية تأسيساً على حكم ولاية عام 1434ه مردود عليه بحجة قضائية مصدرها حكم قضائي صادر من محكمة الاسَتئناف بمحكمة الأحوال الشخصية بجدة بين ذات الخصوم. في عام 1442ه واستند فيه الحكم إلى صحة وسلامة أهلية المورث وقت إثبات وصية له عام 1432., وأنه لا-عبرة بالحكم الجديد الصادر بالولاية في عام 1434ه. و ملخص تسبيب الحكم المشار إليه: " أن الصكوك الصادرة من الدوائر الشرعية لها حجيتها المعتبرة... وكذلك صكوك كتابة العدل, وأن المكاتبة بين وزير العدل ووزير الصحة بشأن صحة التقرير الصادر من مستشفى... الذي يُعد حاسماً في موضوع الوصية. وأما ماورد بشأن إفادة اثنين من القضباة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قاصرلما جاز له الحكم بذلك. ب- أن المدعي (عدنان) كان موجوداً بالشركة بعد واقعة الشراء وتملك المدعى عليه الحصة الأكبر في شركة أحمد زيني التجارية بنسبة (90 96-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الدعوى- والشابت في مقدمته ملكية المدعى عليه لكامل حصة المورث. ج-يبدو تناقض وتدليس المدعي في الاحتجاج بالغين في بيع حصة مورثه بقرينة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وباقي الشركاء باعوا حصصهم بموجب اتفاق صلح المحرر والمثبت بينهم بالدائرة التجارية رقم (17) بديوان المظالم بالقضية (2/17/185) وتاريخ 02/12/1432ه على مبلغ 170 مليون و عند تحرير قرار الشركاء بما يفيد هذا التنازل أقر أن البيع تم بالقيمة الاسمية. د-أن المورث نفسه بتاريخ 20/09/1431ه أي بذات يوم تاريخ بيع الحصص حضر بنفسه لدى كتابة العدلء وحرر وكالة للمدعى عليه مما يؤكد على سلامة أهليته وفقاً لنظام كتابة العدل والمبادئ القضائية المستقرة, وهو ما ينفي أي قرينة على فقد أهليته. إذ لا. مجال للأخذ بالقرينة في ظل وجود دليل كتابي موثق على سلامة الأهلية. يعززذلك ويؤكدة أن المورث نفسه حضر بشخصه أكثر من مرة لدى كتابة العدل مها بتاريخ 09/10/1431ه -19/10/1431ه لإلغاء وكالات حررها للمدعي (عدنان) فكيف والحال كذلك الزعم بفقد الأهلية!! ه-أن المورث تاج رّ كبير ولديه الخبرة ومثله لا يغبدن وهذا ما استقرت عليه المبادئ القضائية. و-أن علاقة الأبوة محل اعتبار في التعاقد والثابت أن المشتري (المدعى عليه) هو من يتولى إدارة جميع أموال وشركات المورث. بل أن المورث عينه وصي على وصيته ومسؤول عن إنفاذ أوقافه, وهي مسؤوليات لا. يمكن أن تكون بدون مقابلء فالوكالة المأجورة من المسائل المعتبرة شرعاً وتظاماً.</w:t>
      </w:r>
    </w:p>
    <w:p>
      <w:pPr>
        <w:spacing w:after="120" w:line="276" w:lineRule="auto"/>
        <w:jc w:val="right"/>
        <w:bidi/>
      </w:pPr>
      <w:r>
        <w:rPr>
          <w:rFonts w:ascii="Traditional Arabic" w:hAnsi="Traditional Arabic" w:cs="Traditional Arabic"/>
          <w:b w:val="0"/>
          <w:i w:val="0"/>
          <w:sz w:val="36"/>
          <w:rtl/>
          <w:szCs w:val="36"/>
        </w:rPr>
        <w:t>ومن المنطقي أن يحاسب المورث ولده عن تلك الأعمال. لما كان ما تقدم: وحيث أن الثابت نظاماً أنه ليس</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لعا 7ك 22 4ق</w:t>
      </w:r>
    </w:p>
    <w:p>
      <w:pPr>
        <w:spacing w:after="120" w:line="276" w:lineRule="auto"/>
        <w:jc w:val="right"/>
        <w:bidi/>
      </w:pPr>
      <w:r>
        <w:rPr>
          <w:rFonts w:ascii="Traditional Arabic" w:hAnsi="Traditional Arabic" w:cs="Traditional Arabic"/>
          <w:b w:val="0"/>
          <w:i w:val="0"/>
          <w:sz w:val="36"/>
          <w:rtl/>
          <w:szCs w:val="36"/>
        </w:rPr>
        <w:t>للمتعاقد طلب إبطال العقد لمجرد الغبن إلا في مال عديم الأهلية وناقصهاء ولا يوجد دليل على أن المورث كان عديم أو ناقص الأهلية وقت عقد البيعء بل إن تحريره بنفسه وكالة شرعية موثقة بذات تاريخ التعاقد دليل قاطع على سلامة الأهلية. سيما وأن مجلس العقد مشهود عليه بحضور الشهود أنفسهم ولدينا شهادة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الغبن في الثمن بالأساس في غير محله.).فعقب وكيل الملتمس ضبدهما (المدعيين) بأنه بعث عبر حقل المحادثة ما نصه (نطلب مزيد مهلة للرد على ما قدمتةالملتمسة في الجلسة القادمة ) فنبهته الدائرة بأن المتوجب عليه هو تقديم اجابته على الالتماس فذكر بأن المستندات المرفقة بالالتماس كثيرة كما ذكرت وكيلة الملتمس بأن بعض المستندات لم تستطع ادراجها عبر البرنامّج ببسبب حجمها كما أنها لم تقم بإرسالها الا عبر بريد الدائرة الالكتروني فأفهمت الدائرة الطرفين بأن يضع كل منهما بريده عبر حقل المحادثة وان يزود كل منهما الاخر عبر البريد الالكتروني في حال استمر تعذر الادراج من خلال البرنامج'وان علهما تبادل المذكرات خلال مدة يومين لكل منهما وادراج ما يقدمانه في البرنامج او عبر البريد الالكتروني للدائرة أيضا وعليه تقرر الدائرة تأجيل نظر</w:t>
      </w:r>
    </w:p>
    <w:p>
      <w:pPr>
        <w:spacing w:after="120" w:line="276" w:lineRule="auto"/>
        <w:jc w:val="right"/>
        <w:bidi/>
      </w:pPr>
      <w:r>
        <w:rPr>
          <w:rFonts w:ascii="Traditional Arabic" w:hAnsi="Traditional Arabic" w:cs="Traditional Arabic"/>
          <w:b/>
          <w:i w:val="0"/>
          <w:color w:val="1F4E79"/>
          <w:sz w:val="40"/>
          <w:rtl/>
          <w:szCs w:val="40"/>
        </w:rPr>
        <w:t>الدعوى: وفي جلسة 16/08/1445ه المنعقدة عبر الاتصال المرئي عن بعد والمبلغ بها أطرافها إلكترونياً واطلعت</w:t>
      </w:r>
    </w:p>
    <w:p>
      <w:pPr>
        <w:spacing w:after="120" w:line="276" w:lineRule="auto"/>
        <w:jc w:val="right"/>
        <w:bidi/>
      </w:pPr>
      <w:r>
        <w:rPr>
          <w:rFonts w:ascii="Traditional Arabic" w:hAnsi="Traditional Arabic" w:cs="Traditional Arabic"/>
          <w:b w:val="0"/>
          <w:i w:val="0"/>
          <w:sz w:val="36"/>
          <w:rtl/>
          <w:szCs w:val="36"/>
        </w:rPr>
        <w:t>الدائرة على ملف القضية. واطلعت الدائرة على المذكرة الجوابية المقدمة من وكيل المدعي بتساريخ 5ه ونصها: (الموضوع: مذكرة جوابية مقدمة من الملتمبس ضدهم عدنان احمد زيني وعاتقة الحرازي في الالتماس المقدم من اسامة احمد زيني بالقضية رقم 42824717. بالإشارة الى الالتماس المقدم من الملتمس اسامة احمد زبني الذي حوى على سببين لطلبه التماس اعادة النظر فإنني اوجز ردي بما يلي: أولا: ذكر الملتمس انه حصل بعد الحكم على اوراق جديدة تعذر عليه ابرازها ولم تظهر الا بتاريخ 6١-5.-550اه‏ وهي1- سداد قروض بنكية بمبلغ (47,8757١١٠ريال)‏ عشرون مليون و ثلاثة و اربعون الف و ثمائة و اثنان و ستون ريال2- سداد ديون عن المورث بمبلغ( 11,574,017 ريَالَ) تّسعة و عشرون مليون و اربعمائة واربعة وعشرون و سبعة عشر ربال3- مخصصات مالية بمبلغ (.٠.٠.,٠٠1,7ريال)‏ ثلائة عشر مليون و مائتان الف ريال جواباً عليه أقول لقد سبق للملتمس ان تقدم للدائرة الابتدائية بهذه المبالغ والشيكات وتناولتها الدائرة بالرد علها وعدم قبولها وكذلك تقدم بهذه المستندات لدى الدائرة المختصة بنظر الدعاوى الكبيرة اثناء فترة الترافع لدى الدائرة الموقرة في القضية رقم 07.97../ا40 وتاريخ 13/01/1445ه بينما حكم الدائرة - محل الالتماس - كان بتاريخ 13/03/1445ه ونرفق لفضيلتكم صورة صك الحكم الصادر من الدائرة المختصة بنظر الدعاوى الكبيرة بالمحكمة العامة بجدة وقد اورد الملتمس هذه المبالغ وغيرها مطالباً بمبلغ وقدره 0 مليون ريال وقد صدر حكم الدائرة بصرف النظر عن الدعوى ( مستند رقم ‎١‏ صورة من حكم الدائرة الكبيرة ) علماً بأن الملتمس سبق وان قدم هذه المستندات لدى_-الدائرة الابتدائية ودائرتكم الموقرة وقامت بالرد عنها في أسباب الحكم ( مستند رقم 7" صورة من حكم الدائرة التتجارية الابتدائية) وبالتالي فالمستندات المقدمة سبق للملتمس ابرازها ولم يتعذر عليه ذلك كما يزعم في كذب صريح على الدائرة الموقرة واستناداً الى نص المادة الحادية والخمسين من لائحة طرق الاعتراض ونصها ( ب- إذا كان طلب الاعتراض وفقًا للحالة (ب) من الفقرة (1) من المادة (المائتين) من النظامء وجب أن يتضمن الطلب ما يفيد تعذر إبراز الأوراق القاطعة قبل الحكم.) وكل ما ذكره الملتمس من اسباب لتعذر ابرازها غير صحيح كما بينا بالبينة المعتبرة شرعاً وانه سبق له</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عام</w:t>
      </w:r>
    </w:p>
    <w:p>
      <w:pPr>
        <w:spacing w:after="120" w:line="276" w:lineRule="auto"/>
        <w:jc w:val="right"/>
        <w:bidi/>
      </w:pPr>
      <w:r>
        <w:rPr>
          <w:rFonts w:ascii="Traditional Arabic" w:hAnsi="Traditional Arabic" w:cs="Traditional Arabic"/>
          <w:b w:val="0"/>
          <w:i w:val="0"/>
          <w:sz w:val="36"/>
          <w:rtl/>
          <w:szCs w:val="36"/>
        </w:rPr>
        <w:t>22 4خ</w:t>
      </w:r>
    </w:p>
    <w:p>
      <w:pPr>
        <w:spacing w:after="120" w:line="276" w:lineRule="auto"/>
        <w:jc w:val="right"/>
        <w:bidi/>
      </w:pPr>
      <w:r>
        <w:rPr>
          <w:rFonts w:ascii="Traditional Arabic" w:hAnsi="Traditional Arabic" w:cs="Traditional Arabic"/>
          <w:b w:val="0"/>
          <w:i w:val="0"/>
          <w:sz w:val="36"/>
          <w:rtl/>
          <w:szCs w:val="36"/>
        </w:rPr>
        <w:t>ابرازها قبل الحكم واستنادا للمادة الثانية والخمسون لائحة طرق الاعتراض ( ما لم يثبت خلاف ذلكء, يعد كافيًا في تحديد بداية مدة التماس إعادة النظر المنصوص علهنا في المادة (الأولى بعد المائتين) من النظام ما يأتي: أ- إفادة الملتمس بتاريخ علمه بالتزوير والغشء وبوقت ظهور الأوراق المنصوص علها في الفقرة (ب) من المادة (المائتين) من النظام) ويما ان الملتمس قام بتقديم هذه الأوراق اثناء الترافع لدى الدائرة الابتدائية والاستئنافية (مستند رقم 3 مذكرة تقدم بها الملتمس تبين ان هذه المستندات سبق منه تقديمها ) وتقدم بها في دعوى مستقلة قيدت بالمحكمة بتاريخ 7١-1.-5540١هاي‏ قبل صدور الحكم - محل الالتماس بشهرين - مما يتعين على الدائرة الموقرة ندم قبول الالتماس شكلاً. ثانياً: ذكر الملتمس انه وقع في غش متمثل في قيمة الحصص وانها لاتبلغ المبلغ المحكوم به وانه علم عن ذلك الغش بتاريخ 04/07/1445ه وهذا الادعاء غير صحيح تكذبه جلسات المرافعة والمذكرات المقدمة منه اثناء فترة الترافع فإن الثابت من المرافعات ان الملتمس دفع بأن قيمة الحصص لا تبلغ هذا المبلغ وتم تناولها بالرد في الحكم الابتدائي والحكم النهائي وقد اعاد الملتمس ما سبق ان أبداه اثناء الترافع ويحاول ان يلبس على الدائرة بأنه لم يسبق له ان أورد ذلك قبل تقديم الالتماس بينما الثابت من صك الحكم محل الالتماس ان الدائرة رفضت كل الدفوع المقدمة منه ويحاول اعادة ابرازها هنا ويزعم انها جديدة وقد سبق للدائرة الموقرة أن الزمت الملتمس بالتقييم الذي تخارج عليه في صك الصلخ مع المتداعين في تلك الدعوى ويحاول ان يتنصل منه. لذلك ويما ان جميع ما اورده الملتمس سبق منه ايراده اثناء الترافع سواء في هذه الدعوى او في دعاوى اخرى مما يتعين عدم قبول طلب التماسه استنادا للمادة الواحدة والخمسين والمادة الثانية والخمسين من لائحة طرق الاعتراض لذلك ولكل ما سبق اطلب من الدائرة الموقرة: - عدم قبول التماس اعادة النظر لما ذكر من أسباب). فعقبت وكيلة الملتمس (المدعى عليه) بأنها قدمت مذكرة صباح هذا اليوم وبعثت بها أيضا عبر حقل المحادثة ونصها (إشارة إلى التماس إعادة النظر المقدم من الملتمس أسامة أحمد عباس زيني ضد الملتمس ضدهما عدنان أحمد عباس زينيء وعاتقة محمد يحيى الحرازي. على صك الحكم المذكور أعلاه. ونوجز تعقيبنا على مذكرة الملتمس ضدهما في الآتي: أولا ما زعمه وكيل الملتمس ضضدهما بأن الملتمس سبق وأن تقدم للدائرة الابتدائية بهذه المبالغ والشيكات وتناولتها الدائرة بالرد علها وعدم قبولهاء غير صحيح ومردود عليه بالآ-تي: 1-أن موكلي لم يتقدم بهذه المستندات لمحكمة الدّرجة الأولى. أو محكمة الاستئناف. ولم يسبق للمحكمتين أن نظرت فها والرد علها وعدم قبَولهَاء وإنما ما قدمه فقط هو ضورة شيكين مجموعبهما 6 مليون ريال. كقرينة على سداد ديون عن الوالد. وهذين الشيكين قد تغاضت الدائرة عن النظر فهما ء يؤكد ذلك ما يلي: ورد في تسبيب حكم الدرجة الأولى. بعد أن استبعدت الاحتجاج بعقد بيع الحصص, الآتي: " أن ما اشتمل عليه من مقابل قيمي من غير المتصور إمكان التحقق من صحته أو دقته كتحمل مصاريف عائلية... فضلاًعن ذلك كله عدم تقديم المستند المشار إليه إطلاقاً في أي مرحلة سابقة في الدعوى (يقصد بذلك الشيكين).. وهو ما كانت الدائرة قد استغنت بجملة ما أشير إليه عن استكمال إجراءات فحص المستند.. قناعة الدائرة'قد تجسدت على أن الحصص محل الدعوى انتقلت بصورة تامة إلى ملكية المدعى عليه دون مقابل وفاء حقيقي لقيمة تلك الحصص) كما أن محكمة الاستئناف قد أوردت في تسبيبها ما يلي: (أن المدعى عليه لم يقدم ما يثبت بأن قيمة شراء الحصص دُفعت بطريق سداذ مُديونيات عن والده أو تكليفات بالصرف عليه؛ ومن غير الممكن التحقق من صحته أو دقته, وأن طلب المدعى عليه الكتابة للبنك المركزي والبنوك ذات العلاقة أو المحكمة العامة بجدة لأجل تقديم</w:t>
      </w:r>
    </w:p>
    <w:p>
      <w:pPr>
        <w:spacing w:after="120" w:line="276" w:lineRule="auto"/>
        <w:jc w:val="right"/>
        <w:bidi/>
      </w:pPr>
      <w:r>
        <w:rPr>
          <w:rFonts w:ascii="Traditional Arabic" w:hAnsi="Traditional Arabic" w:cs="Traditional Arabic"/>
          <w:b w:val="0"/>
          <w:i w:val="0"/>
          <w:sz w:val="36"/>
          <w:rtl/>
          <w:szCs w:val="36"/>
        </w:rPr>
        <w:t>خلال إزعربية السعودية صك رقم.7.8578577هع لا 3 01 22 4</w:t>
      </w:r>
    </w:p>
    <w:p>
      <w:pPr>
        <w:spacing w:after="120" w:line="276" w:lineRule="auto"/>
        <w:jc w:val="right"/>
        <w:bidi/>
      </w:pPr>
      <w:r>
        <w:rPr>
          <w:rFonts w:ascii="Traditional Arabic" w:hAnsi="Traditional Arabic" w:cs="Traditional Arabic"/>
          <w:b w:val="0"/>
          <w:i w:val="0"/>
          <w:sz w:val="36"/>
          <w:rtl/>
          <w:szCs w:val="36"/>
        </w:rPr>
        <w:t>الدليل على السداد لقيمة الحصص. فإن من ادعى شيء فعليه تقديم ما يثبته. كما لم يقدم تقييمات أخرى للشركة. كما قررت أن الشيكين المشار إلهما لم تجدهم في مرفقات القضية). 3-استئناس بوكيل الملتمس ضدهما بمذكرة موكلي المقدمة لدى محكمة الاستئناف الصادر عنها الحكم الملتمس عليه. بزعم أن موكلي تقدم بمرفقات في هذه المذكرة هي نفسها مستندات الالتماس. هو زعم غير صحيح ويكذبه الثابت بالمذكرة نفسهاء والتتي خلت من أي مرفقات.وإنما أشارت فقط إلى دفع موكلي بسداد مبلغ 6 مليون ريال بشيكين “سداد لجزء من مديونية المورث لدى البنك العربي الوطني. ويتضح مما تقدم: أن المستندات المقدمة في التماس إعادة النظر لم يسبق تقديمها لمحكمة الدرجة الأولى أو محكمة الاستئنافء بخلاف ما يزعمه وكيل الملتمس ضدهما. ثانياً: ما زعمه وكيل الملتميّن ضدهما بأن الملتمس تقدم بهذه المستندات للدائرة المختصة بنظر الدعاوى الكبيرة في القضية رقم (4570053093) وتاريخ 13/01/1445ه أثناء الترافع أمام محكمة الاستئناف التجاريةءغير صحيح ومردود عليه بالآتي: 1-أن الدعوى التجارية محل الحكم الملتمس عليه تتعلق ببيع حصص المورث. وتمسك موكلي فها بعقد البيع الموقع من“ المورث والذي ورد فيه ثمن الحصص بمبلغ 0 مليونء وقام المورث بخصم مبلغ 88 مليون مستحقات لموكلي والمتبقي من الثمن هو مبلغ 32 مليون.</w:t>
      </w:r>
    </w:p>
    <w:p>
      <w:pPr>
        <w:spacing w:after="120" w:line="276" w:lineRule="auto"/>
        <w:jc w:val="right"/>
        <w:bidi/>
      </w:pPr>
      <w:r>
        <w:rPr>
          <w:rFonts w:ascii="Traditional Arabic" w:hAnsi="Traditional Arabic" w:cs="Traditional Arabic"/>
          <w:b w:val="0"/>
          <w:i w:val="0"/>
          <w:sz w:val="36"/>
          <w:rtl/>
          <w:szCs w:val="36"/>
        </w:rPr>
        <w:t>ومن ثم فإن دفاع موكلي في الدعوى التجارية يقوم على إثبات صحة عقد البيع والوفاء بالثمن وفق آلية التعاقد. ومن.ثم فحدودها تنحصر في سداد باقي الثمن وهو 32 مليون. بينما الدعوى المشار إلها في دفع ؤكيل الملتمس ضدهماء تتعلق بإجمالي ديون على المورث لصالح موكلي تتجاوز 135 مليون ريال. وهو ما أقر به وكيل الملتمس ضدهما في دفاعهء وهناك فرق كبير بين موضوع المطالبة المشار إليها. والدعوى التجارية محل الحكم الملتمس عليه. 2- أن مستندات المبالغ التي تضمنتها المطالبة بمبلغ 135 مليون. لم تقدم إلى الدائرة المختصة بنظر الدعاوى الكبيرة. فعلى أي أسَاس يزعم وكيل الملتمس ضدهما بأنها ذات المستندات المقدمة في الالتماسء يؤكد ذلك صك الحكم في القضية المشار إلها والذي تناول في الوقائع عدم تقديم المستندات.</w:t>
      </w:r>
    </w:p>
    <w:p>
      <w:pPr>
        <w:spacing w:after="120" w:line="276" w:lineRule="auto"/>
        <w:jc w:val="right"/>
        <w:bidi/>
      </w:pPr>
      <w:r>
        <w:rPr>
          <w:rFonts w:ascii="Traditional Arabic" w:hAnsi="Traditional Arabic" w:cs="Traditional Arabic"/>
          <w:b w:val="0"/>
          <w:i w:val="0"/>
          <w:sz w:val="36"/>
          <w:rtl/>
          <w:szCs w:val="36"/>
        </w:rPr>
        <w:t>فالقضية المشار إلها صدر بشأنها حكم بصرف النظر ء دون تسليم أي مستندات أو إطلاع من المحكمة علهها.</w:t>
      </w:r>
    </w:p>
    <w:p>
      <w:pPr>
        <w:spacing w:after="120" w:line="276" w:lineRule="auto"/>
        <w:jc w:val="right"/>
        <w:bidi/>
      </w:pPr>
      <w:r>
        <w:rPr>
          <w:rFonts w:ascii="Traditional Arabic" w:hAnsi="Traditional Arabic" w:cs="Traditional Arabic"/>
          <w:b w:val="0"/>
          <w:i w:val="0"/>
          <w:sz w:val="36"/>
          <w:rtl/>
          <w:szCs w:val="36"/>
        </w:rPr>
        <w:t>3-أن القضية المشار إلبها خلت لائحتها من أي بيان يتعلق بسداد موكلي لمبلغ إجمالي قدرة (20,043,862 ) (عشرين مليون ريال وثلاثة وأربعون ألفا وثمانمائة واثنيين وستون ريالا) ديون قروض على المورث - والتي تضمنتها مشتندات الإلتماس- كما أن تفاصيل اللائحة تناولت مبالغ أخرى. فمن أين علم وكيل الملتمس ضدهما أن المبلغ المذكور تقدم موكلي بمستنداته أو كانت بحوزته وقت رفع القضية المذكورة. ثالثاً: زعم وكيل الملتمس ضدههما في (ثانياً) من مذكرته على غير الحقيقة بأن السبب الثاني للالتماس المقدم من موكلي والمتمثل في غش المدعين الذي كان له أثر في الحكم. ليس سبباً جديدا وإنما سبق للملتمس تناول مسألة تقييم الحصص بجلسات المرافعة. وهذا التدفع مردود عليه بالآ-تي: أن محكمة الدرجة الأولى ومحكمة الاستئناف تأثرت بغش الملتمس ضدهما بشأن تقييم الحصص. والطعن بتزوير عقد البيع الموقع من المورث والزعم بفقد أهليته حيها. ولم يكن بحوزة موكلي البينة على هذا الغش المؤثر في الحكم؛ يؤكد ذلك أن حكم الدرجة الأولى المؤيد من الاستئناف أشار في تسبيبه أن موكلي لم يقدم مستندات تفيد وجود تقييمات أخرى للشركة كما أن محكمة الاستئناف الصادر عها الحكم الملتمس عليه استبعدت عقد البيع بحجة أنه غير موقع من الموؤرث وإنما موقع من الوكيل. ورفضت استكمال الطعن بتزوير توقيع المورث السابق التمسّك به من الملتمس ضدهماء: واستدعت قرينة بأن المورث وقت التوقيع يحتمل أن يكون فاقد الأهلية لوجود حكم</w:t>
      </w:r>
    </w:p>
    <w:p>
      <w:pPr>
        <w:spacing w:after="120" w:line="276" w:lineRule="auto"/>
        <w:jc w:val="right"/>
        <w:bidi/>
      </w:pPr>
      <w:r>
        <w:rPr>
          <w:rFonts w:ascii="Traditional Arabic" w:hAnsi="Traditional Arabic" w:cs="Traditional Arabic"/>
          <w:b w:val="0"/>
          <w:i w:val="0"/>
          <w:sz w:val="36"/>
          <w:rtl/>
          <w:szCs w:val="36"/>
        </w:rPr>
        <w:t>رديه السعودي صك رقم.40111151 ها 23 ها جح وي</w:t>
      </w:r>
    </w:p>
    <w:p>
      <w:pPr>
        <w:spacing w:after="120" w:line="276" w:lineRule="auto"/>
        <w:jc w:val="right"/>
        <w:bidi/>
      </w:pPr>
      <w:r>
        <w:rPr>
          <w:rFonts w:ascii="Traditional Arabic" w:hAnsi="Traditional Arabic" w:cs="Traditional Arabic"/>
          <w:b w:val="0"/>
          <w:i w:val="0"/>
          <w:sz w:val="36"/>
          <w:rtl/>
          <w:szCs w:val="36"/>
        </w:rPr>
        <w:t>لاحق في عام 1434ه بتعيين قيم عليه. وإذ لم يتمكن موكلي من الحصول على المستندات والبينات التي تؤكد هذا الغش إلا.في تاريخ لاحق على الحكم وهي: 1-التقييمات التي تعود إلى عام 1427ه وتفيد القيم الحقيقية للشركات الإحدى عشر والتي من بينها الشركات التي تساهم فها شركة أحمد زيني التجارية بنسبة من الحصص (مرفق ضمن مرفقات الالتماس). 2-محضر اجتماع مع شريك المورث شركة آبار وزينيء والمتضمن تفاصيل التخارج ونسب كل شريك وحضور الملتمس ضده الأول (عدنان زيني) لهذا الاجتماع.وثابت بالمحضر أن قيمة الشركات بذلك الوقت 136 مليون وقيمة حصة المورث الشيخ أحمد زيني رحمه اللّه لا تتعدى 38 مليون.(مرفق ضمن مرفقات الالتماس) ولم يتمكن الملتمس من تقديم المحضر أثناء انعقاد الجلسات. ومن ثم فإن العلم بالغش يرتبط بتاريخ الحصول على المحضرء فهو المستند الذي يثبت الغش. وتاريخ الحصول عليه في 15/06/1445ه. 3- كما تواصل معٌ الملتمس شهود مجلس عقد بيع الحصص بتاربخ 04/07/1445ه وأبدوا استعدادهم للشهادة والتي تفيد توقيع أحمد زبني شخصياً على عقد البيع. وأنه تم على ثمن 120 مليون ريالء وحرروا شهادتهم مكتوبة (مرفقة ضمن أوراق الالتماس). وحيث سبق وأوضحنا في لائحة الالتماس أن سبب تعذر العلم بالغش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حضور"الملتمس ضده الأول (عدنان) يعود تاريخها إلى عام 1427هء ولم تكن تلك الأوراق بحوزة الملتميس حتى يقدمها للدائرة في حينهاء كما أن البحث عنها والعثور علها يحتاج إلى وقت طويل جداً. كما أن واقعة البيع مرّعلها ما يقرب من أربعة عشبر عاماء وحتى يتم التوصل للشهود أمر متعذرء. وبفضل الله تواصل شهود العقد وأبدوا استعدادهم للشهادةء وحرروا شهادتهم مكتوبة. ولما كان ما تقدم: وحيث يشترط لتحقق الغش أن يقع أثناء نظر الدعوى ويدفع به الخصم الآخر في اثنائهاء وأن يكون العش تم من المحكوم له وأن يكون العش من شأنه التأثير على الحكم. وبتطبيق تلك الشتروط على وقائع الدعوى يتضح توافرها جميعاً. مما يتحقق معه سلامة السند النظامي للالتماسء وإذ ظهرت أوراق قاطعة في الدعوى تعذر إبرازها قبل الحكم.</w:t>
      </w:r>
    </w:p>
    <w:p>
      <w:pPr>
        <w:spacing w:after="120" w:line="276" w:lineRule="auto"/>
        <w:jc w:val="right"/>
        <w:bidi/>
      </w:pPr>
      <w:r>
        <w:rPr>
          <w:rFonts w:ascii="Traditional Arabic" w:hAnsi="Traditional Arabic" w:cs="Traditional Arabic"/>
          <w:b w:val="0"/>
          <w:i w:val="0"/>
          <w:sz w:val="36"/>
          <w:rtl/>
          <w:szCs w:val="36"/>
        </w:rPr>
        <w:t>وتؤكد الغش الحاصل من الملتمس ضدهما للتأثير على الدائرة. و ظهرت أوراق جديدة ومستندات قاطعة وبينات من شأنها تغير وجه الحق في الدعوى. مما يتحقق معه موجب الالتماس.) فعقب وكيل الملتمس ضدهما بأن المذكرة الجوابية ليس فيها ما يستدعي الرد وان ما يذكره من غش سبق بحثه وان تقييم الخصضة تم بناء على صلح التتبخارج الذي تم بيدن الملتمس وبقية الشركاء والذي يثبت بقية الحصة فعقبت وكيلة الملتمس بأنها بعثت بردها عبر حقل المحادثة ونصه (ما عقب به وكيل الملتمس ضده بشأن صك الحديث عن ذلك أمام محكمة الاستئناف بناءً على واقعة التخارج وانما يتعلق بتخارج عدنان واولاد عازي من الشركة والتي انتهت صلح ولا شأن لها بما قدما من مستندات في هذا الالتماس تتعلق بتقييمات للشركات توكد أن قيمتها الحقيقة غير ما زعمه الملتمس ضدهم ويوكد ذلك أن محكمة أول درجة ومحكمة الاستئناف أكدت على أن المدعى عليه لم يقدم تقييمات أخرى تفيد خلاف ما يدعون وقند.سبق و أوضحنا في لائحة الالتماس سبب تعذر تقديم هذه التقييمات وكذلك محضر الاجتماع الذي حضره عدنان وهذا يوكد علم الملتمس ضده الاول بحقيقة التقييمات لجميع شركات احمد زيني وآبار زيني وأن تمسكه بتقدير أبو غزاله لا:. محل له. سيما وان حكم ديوان المظالم المقدم فيه هذا التقرير لم يعول عيله وانتهت القضية صلحاً) فعقب وكيل الملتمس ضدهما بأنه ليس هناك ما يستدعي الرد وبعد اكتفاء الطرفين ولصلاحية القضية للفصل فها رفعت الجلسة</w:t>
      </w:r>
    </w:p>
    <w:p>
      <w:pPr>
        <w:spacing w:after="120" w:line="276" w:lineRule="auto"/>
        <w:jc w:val="right"/>
        <w:bidi/>
      </w:pPr>
      <w:r>
        <w:rPr>
          <w:rFonts w:ascii="Traditional Arabic" w:hAnsi="Traditional Arabic" w:cs="Traditional Arabic"/>
          <w:b w:val="0"/>
          <w:i w:val="0"/>
          <w:sz w:val="36"/>
          <w:rtl/>
          <w:szCs w:val="36"/>
        </w:rPr>
        <w:t>خلال إزعربية السعودية صك رقم.878577. 447</w:t>
      </w:r>
    </w:p>
    <w:p>
      <w:pPr>
        <w:spacing w:after="120" w:line="276" w:lineRule="auto"/>
        <w:jc w:val="right"/>
        <w:bidi/>
      </w:pPr>
      <w:r>
        <w:rPr>
          <w:rFonts w:ascii="Traditional Arabic" w:hAnsi="Traditional Arabic" w:cs="Traditional Arabic"/>
          <w:b w:val="0"/>
          <w:i w:val="0"/>
          <w:sz w:val="36"/>
          <w:rtl/>
          <w:szCs w:val="36"/>
        </w:rPr>
        <w:t>لعا 7ك</w:t>
      </w:r>
    </w:p>
    <w:p>
      <w:pPr>
        <w:spacing w:after="120" w:line="276" w:lineRule="auto"/>
        <w:jc w:val="right"/>
        <w:bidi/>
      </w:pPr>
      <w:r>
        <w:rPr>
          <w:rFonts w:ascii="Traditional Arabic" w:hAnsi="Traditional Arabic" w:cs="Traditional Arabic"/>
          <w:b w:val="0"/>
          <w:i w:val="0"/>
          <w:sz w:val="36"/>
          <w:rtl/>
          <w:szCs w:val="36"/>
        </w:rPr>
        <w:t>22 4ل</w:t>
      </w:r>
    </w:p>
    <w:p>
      <w:pPr>
        <w:spacing w:after="120" w:line="276" w:lineRule="auto"/>
        <w:jc w:val="right"/>
        <w:bidi/>
      </w:pPr>
      <w:r>
        <w:rPr>
          <w:rFonts w:ascii="Traditional Arabic" w:hAnsi="Traditional Arabic" w:cs="Traditional Arabic"/>
          <w:b w:val="0"/>
          <w:i w:val="0"/>
          <w:sz w:val="36"/>
          <w:rtl/>
          <w:szCs w:val="36"/>
        </w:rPr>
        <w:t>للمداولة لما كان من المقرر أن الأحكام النهائية قاطعة في حجيتها ولا يجوز الطعن علها إلا بطرق الطعن غير العادية ومتهًا التماس إعادة النظر وذلك في الحالات التي حددها النظام على سبيل الحصر , وبالاطلاع على الالتماس الماثل تبين أنه أسس على الفقرة (ب, ج) من المادة (200) من نظام المرافعات الشرعية ونصها: "ب- إذا حصل الملتمس بعد الحكم على أوراق قاطعة في الدعوى كان قد تعذر عليه إبرازها قبل الحكم. ج- إذا وقع من الخصم غش من شأنه التأثير في الحكم". وذكر أن الأؤراق القاطعة هي مستندات تثبت سداد مديونيات عن والده للبنوك وتكليفات للصرف عليه , كما ذكر أن الغش يتمثل في زعم المدعيين - على غير الحقيقة - أن القيمة العادلة للحصة هي الواردة في التقرير الهائي المحاسب طلالل أبو غزالة. والدائرة بعد اطلاعها على الالتمان ومرفقاته. فقد تبين لها أن الفقرة (ب , ج) من المادة (200) من نظام المرافعات لا تنظبق على الالتماس الماثل؛ فما أورده الملتمس هو إعادة لمناقشة موضوع الدعوى مما كان محلاً لحكم الدائرة الابتدائية وتأييد دائرة الاستئناف وما جرى بحثه وتفنيده تفصيلاً؛ فقد انتبى الحكم في القضية إلى الأخذ بما انترى إليّه التقرير الهائي المقدم من طلالل أبو غزالة بشأن تقييم الحصة وناقش الحكم تفصيلاً أسباب عدم الاعتداد بما تضمنه العقد المبرم بين الملتممن ووالده , وإن في طلب الملتمس إعمال أثر ذلك العقد مجدداً إعادة لمناقشة الموضوع فيما سبق الفصل فيه بحكم نهائي. أما عن المستندات المرفقة ضمن الالتماس كأوراق جديدة فبالاطلاع علها تبين أنه ليس فها ما يدل على كونًا ذفعت ثمناً للحصة التي آلت للملتمس , فقد تضمنت الأوراق شيكات ومستندات أخرى لا دليل يثبت أنها دفعت سداداً لثمن الحصة. وكذلك الحال فيما ادعاه الملتمس من وجود غش من المدعيين حيال تقييم الحصة , فقد دفع الملتمس بعدم صحة التقييم , وناقش الحكم الصادر في القضية هذا الدفع مما لا يستقيم معه إعادة طرحه مرة أخرى كسبب من أسباب الالتماس . الأمر الذي ترى معه الدائرة أنه ليس فيما قدمه الملتمس ما يوجب إعادة النظر في القضية بناءً على الحالات المنصوص علها في المادة (200) من نظام المرافعات الشرعية. على أن ذلك لا يخل بحق المدعى عليه في الادعاء بشأن ما أنفقه على والده أو ما دفعه نيابة عنه متى توافرت موجباته النظامية. الأمر الذي تنتبي معه الدائرة إلى حكمها هذا وبه تقضي.</w:t>
      </w:r>
    </w:p>
    <w:p>
      <w:pPr>
        <w:spacing w:after="120" w:line="276" w:lineRule="auto"/>
        <w:jc w:val="right"/>
        <w:bidi/>
      </w:pPr>
      <w:r>
        <w:rPr>
          <w:rFonts w:ascii="Traditional Arabic" w:hAnsi="Traditional Arabic" w:cs="Traditional Arabic"/>
          <w:b/>
          <w:i w:val="0"/>
          <w:color w:val="1F4E79"/>
          <w:sz w:val="40"/>
          <w:rtl/>
          <w:szCs w:val="40"/>
        </w:rPr>
        <w:t>حكمت الدائرة بعدم قبول التماس اعادة النظر المقدم من المدعى عليه. وصلى واللّه وسلم على نبينا محمد</w:t>
      </w:r>
    </w:p>
    <w:p>
      <w:pPr>
        <w:spacing w:after="120" w:line="276" w:lineRule="auto"/>
        <w:jc w:val="right"/>
        <w:bidi/>
      </w:pPr>
      <w:r>
        <w:rPr>
          <w:rFonts w:ascii="Traditional Arabic" w:hAnsi="Traditional Arabic" w:cs="Traditional Arabic"/>
          <w:b w:val="0"/>
          <w:i w:val="0"/>
          <w:sz w:val="36"/>
          <w:rtl/>
          <w:szCs w:val="36"/>
        </w:rPr>
        <w:t>وعلى آله وصحبه أجمعين.</w:t>
      </w:r>
    </w:p>
    <w:p>
      <w:pPr>
        <w:spacing w:after="120" w:line="276" w:lineRule="auto"/>
        <w:jc w:val="right"/>
        <w:bidi/>
      </w:pPr>
      <w:r>
        <w:rPr>
          <w:rFonts w:ascii="Traditional Arabic" w:hAnsi="Traditional Arabic" w:cs="Traditional Arabic"/>
          <w:b w:val="0"/>
          <w:i w:val="0"/>
          <w:sz w:val="36"/>
          <w:rtl/>
          <w:szCs w:val="36"/>
        </w:rPr>
        <w:t>اأكملكة العربية السعودية دك وزارة التعدل صك رقم لق رلك 0</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الصِفحّةابيلا ‎١4‏ 0 دائرة الاستئناف الثانية تاريخ الصك: ‎١444/.4/78‏ - 01 لك رئيس الدائرة القضائية ضِو الدائرة 2 ثرة 8 1 عضو الداثرة عضو الدائرة عبيد عوض علي لعمري ليد بن محمد الث ن بن 7 000006 4 لشهري عبدالرحمن بن علي الشمري 0 01 0 1 0 ا اام 0 ام ةك 2 0 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ضد الحكم ـ نسخة أولى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ضد الحكم ـ نسخة أولى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4530828230</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و. مستندات طلب الالتماس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https://drive.google.com/file/d/1E_G43AcuhLxWwROuuQon4JO67ai_jbyN/view</w:t>
      </w:r>
    </w:p>
    <w:p/>
    <w:p>
      <w:pPr>
        <w:spacing w:after="120" w:line="276" w:lineRule="auto"/>
        <w:jc w:val="right"/>
        <w:bidi/>
      </w:pPr>
      <w:r>
        <w:rPr>
          <w:rFonts w:ascii="Traditional Arabic" w:hAnsi="Traditional Arabic" w:cs="Traditional Arabic"/>
          <w:b w:val="0"/>
          <w:i w:val="0"/>
          <w:sz w:val="36"/>
          <w:rtl/>
          <w:szCs w:val="36"/>
        </w:rPr>
        <w:t>التاريخ:.../05/1446هـ</w:t>
      </w:r>
    </w:p>
    <w:p>
      <w:pPr>
        <w:spacing w:after="120" w:line="276" w:lineRule="auto"/>
        <w:jc w:val="right"/>
        <w:bidi/>
      </w:pPr>
      <w:r>
        <w:rPr>
          <w:rFonts w:ascii="Traditional Arabic" w:hAnsi="Traditional Arabic" w:cs="Traditional Arabic"/>
          <w:b w:val="0"/>
          <w:i w:val="0"/>
          <w:sz w:val="36"/>
          <w:rtl/>
          <w:szCs w:val="36"/>
        </w:rPr>
        <w:t>الموافق:.../11/2024م</w:t>
      </w:r>
    </w:p>
    <w:p>
      <w:pPr>
        <w:spacing w:after="120" w:line="276" w:lineRule="auto"/>
        <w:jc w:val="right"/>
        <w:bidi/>
      </w:pPr>
      <w:r>
        <w:rPr>
          <w:rFonts w:ascii="Traditional Arabic" w:hAnsi="Traditional Arabic" w:cs="Traditional Arabic"/>
          <w:b w:val="0"/>
          <w:i w:val="0"/>
          <w:sz w:val="36"/>
          <w:rtl/>
          <w:szCs w:val="36"/>
        </w:rPr>
        <w:t>طلــــب "التمـــــاس"</w:t>
      </w:r>
    </w:p>
    <w:p>
      <w:pPr>
        <w:spacing w:after="120" w:line="276" w:lineRule="auto"/>
        <w:jc w:val="right"/>
        <w:bidi/>
      </w:pPr>
      <w:r>
        <w:rPr>
          <w:rFonts w:ascii="Traditional Arabic" w:hAnsi="Traditional Arabic" w:cs="Traditional Arabic"/>
          <w:b w:val="0"/>
          <w:i w:val="0"/>
          <w:sz w:val="36"/>
          <w:rtl/>
          <w:szCs w:val="36"/>
        </w:rPr>
        <w:t>إعــــادة النــــــــظر</w:t>
      </w:r>
    </w:p>
    <w:p>
      <w:pPr>
        <w:spacing w:after="120" w:line="276" w:lineRule="auto"/>
        <w:jc w:val="right"/>
        <w:bidi/>
      </w:pPr>
      <w:r>
        <w:rPr>
          <w:rFonts w:ascii="Traditional Arabic" w:hAnsi="Traditional Arabic" w:cs="Traditional Arabic"/>
          <w:b w:val="0"/>
          <w:i w:val="0"/>
          <w:sz w:val="36"/>
          <w:rtl/>
          <w:szCs w:val="36"/>
        </w:rPr>
        <w:t>صاحب الفضيلة/ رئيس محكمة الاستئناف بالمحكمة التجارية بجدة حفظه الله ورعاه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محمد وآلة وصحبه، وبعد...</w:t>
      </w:r>
    </w:p>
    <w:p>
      <w:pPr>
        <w:spacing w:after="120" w:line="276" w:lineRule="auto"/>
        <w:jc w:val="right"/>
        <w:bidi/>
      </w:pPr>
      <w:r>
        <w:rPr>
          <w:rFonts w:ascii="Traditional Arabic" w:hAnsi="Traditional Arabic" w:cs="Traditional Arabic"/>
          <w:b w:val="0"/>
          <w:i w:val="0"/>
          <w:sz w:val="36"/>
          <w:rtl/>
          <w:szCs w:val="36"/>
        </w:rPr>
        <w:t>الموضوع: نلتمس من فضيلتكم إعادة النظر بشأن الحكم الصادر عن دائرة الاستئناف الثانية بمحكمتكم الموقرة برقم: (4530828230) وتاريخ: 25/08/1445هـ "مرفق رقم 1"، في القضية المقيدة برقم: (42824717) وتاريخ: 25/ 12/1442هـ، المقامة من المدعيين السيد/ عدنان أحمد عباس زيني، والسيده/ عاتقه محمد يحي محمد على الحرازي "الملتمس ضدهما" ضد موكلنا المدعى عليه السيد/ أسامه أحمد عباس زيني "الملتمس".</w:t>
      </w:r>
    </w:p>
    <w:p>
      <w:pPr>
        <w:spacing w:after="120" w:line="276" w:lineRule="auto"/>
        <w:jc w:val="right"/>
        <w:bidi/>
      </w:pPr>
      <w:r>
        <w:rPr>
          <w:rFonts w:ascii="Traditional Arabic" w:hAnsi="Traditional Arabic" w:cs="Traditional Arabic"/>
          <w:b w:val="0"/>
          <w:i w:val="0"/>
          <w:sz w:val="36"/>
          <w:rtl/>
          <w:szCs w:val="36"/>
        </w:rPr>
        <w:t>نتقدم إلى فضيلتكم بالتماسنا هذا على الحكم سالف الذكر، وحيث أن هذا الحكم محل الالتماس ينطبق عليه حالة، بل حالات من الحالات الواردة بالمادتين (200/1) من نظام المرافعات الشرعية رقم: (م/1) وتاريخ: 22/01/1435هـ الخاصة بشأن التماس إعادة النظر، ومن ثم فإننا أطعن عليه بالالتماس بإعادة النظر الماثل للأسباب الآتية: -</w:t>
      </w:r>
    </w:p>
    <w:p>
      <w:pPr>
        <w:spacing w:after="120" w:line="276" w:lineRule="auto"/>
        <w:jc w:val="right"/>
        <w:bidi/>
      </w:pPr>
      <w:r>
        <w:rPr>
          <w:rFonts w:ascii="Traditional Arabic" w:hAnsi="Traditional Arabic" w:cs="Traditional Arabic"/>
          <w:b/>
          <w:i w:val="0"/>
          <w:color w:val="1F4E79"/>
          <w:sz w:val="40"/>
          <w:rtl/>
          <w:szCs w:val="40"/>
        </w:rPr>
        <w:t>أولاً: الأساس القانوني لطلب الالتماس بإعادة النظر:</w:t>
      </w:r>
    </w:p>
    <w:p>
      <w:pPr>
        <w:spacing w:after="120" w:line="276" w:lineRule="auto"/>
        <w:jc w:val="right"/>
        <w:bidi/>
      </w:pPr>
      <w:r>
        <w:rPr>
          <w:rFonts w:ascii="Traditional Arabic" w:hAnsi="Traditional Arabic" w:cs="Traditional Arabic"/>
          <w:b w:val="0"/>
          <w:i w:val="0"/>
          <w:sz w:val="36"/>
          <w:rtl/>
          <w:szCs w:val="36"/>
        </w:rPr>
        <w:t>نبدأ التماسنا على الحكم المشار إليه أعلاه، بحمد الله القائل في محكم كتابه الكريم: "يَا أَيُّهَا الَّذِينَ آمَنُواْ كُونُواْ قَوَّامِينَ لِلَّهِ شُهَدَاء بِالْقِسْطِ وَلاَ يَجْرِمَنَّكُمْ شَنَآنُ قَوْمٍ عَلَى أَلاَّ تَعْدِلُواْ اعْدِلُواْ هُوَ أَقْرَبُ لِلتَّقْوَى وَاتَّقُواْ اللَّهَ إِنَّ اللَّهَ خَبِيرٌ بِمَا تَعْمَلُونَ" (المائدة: 8)، ونصلى ونسلم على من لا نبي بعده سيدنا محمد (ص) القائل: "إن المُقسطين عند الله على منابر من نور". أما بعد، فإننا نتقدم إلى فضيلتكم بهذه الصحيفة، نيابة عن موكلنا الملتمس، بالتماس إعادة النظر في الحكم المشار إليها أعلاه، وذلك استناداً إلي ما نصت عليه المادة (86) من نظام المحاكم التجارية، وكذلك إلى أحكام الفقرات (ب، هـ) من المادة (200ـ1) من نظام المرافعات الشرعية، بوصفه النظام الذي يتضمن القواعد الإجرائية العامة التي تنظم إجراءات التقاضي أمام مختلف الجهات القضائية واللجان شبه القضائية،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1ــإذا حصل المُلتمس بعد الحكم على أوراق قاطعة في الدعوى، كان قد تعذَّر عليه إبرازها قبل الحكم. 2-‌إذا كان منطوق الحكم يناقض بعضه بعضاً. وسوف نستعرض فيما يلي هذين الوجهين النظاميين لالتماس إعادة النظر أعلاه، ثم نعرض لطلبات المُلتمس، وذلك على النحو التالي: -</w:t>
      </w:r>
    </w:p>
    <w:p>
      <w:pPr>
        <w:spacing w:after="120" w:line="276" w:lineRule="auto"/>
        <w:jc w:val="right"/>
        <w:bidi/>
      </w:pPr>
      <w:r>
        <w:rPr>
          <w:rFonts w:ascii="Traditional Arabic" w:hAnsi="Traditional Arabic" w:cs="Traditional Arabic"/>
          <w:b/>
          <w:i w:val="0"/>
          <w:color w:val="1F4E79"/>
          <w:sz w:val="40"/>
          <w:rtl/>
          <w:szCs w:val="40"/>
        </w:rPr>
        <w:t>ثانياً: أوجه الالتماس بإعادة النظر في الحكم محل الطعن:</w:t>
      </w:r>
    </w:p>
    <w:p>
      <w:pPr>
        <w:spacing w:after="120" w:line="276" w:lineRule="auto"/>
        <w:jc w:val="right"/>
        <w:bidi/>
      </w:pPr>
      <w:r>
        <w:rPr>
          <w:rFonts w:ascii="Traditional Arabic" w:hAnsi="Traditional Arabic" w:cs="Traditional Arabic"/>
          <w:b w:val="0"/>
          <w:i w:val="0"/>
          <w:sz w:val="36"/>
          <w:rtl/>
          <w:szCs w:val="36"/>
        </w:rPr>
        <w:t>1-إذا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w:t>
      </w:r>
    </w:p>
    <w:p>
      <w:pPr>
        <w:spacing w:after="120" w:line="276" w:lineRule="auto"/>
        <w:jc w:val="right"/>
        <w:bidi/>
      </w:pPr>
      <w:r>
        <w:rPr>
          <w:rFonts w:ascii="Traditional Arabic" w:hAnsi="Traditional Arabic" w:cs="Traditional Arabic"/>
          <w:b w:val="0"/>
          <w:i w:val="0"/>
          <w:sz w:val="36"/>
          <w:rtl/>
          <w:szCs w:val="36"/>
        </w:rPr>
        <w:t>وهذا الشرط قد تحقَّق بالفعل بالنسبة للملتمس، الذي تمكَّن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المبلغ المحكوم به لصالحها في هذه الدعوى رقم: (42824717)، وهو إبراء تام نهائي بات لا رجعة فيه "مرفق رقم 2"،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 تراع مبدأ "المواجهة بين الخصوم"، ولم تلتزم بمبدأ "العلانية بالنسبة للملتمس"، وأهدرت حق هذا الأخير/ موكلنا الملتمس في الدفاع عن نفسه، وهي مبادئ تقتضيها العدالة الإجرائية، ويسلم بها الفقه الإسلامي، ويحرص القضاة على الالتزام بها في التقاضي. وقد تمثَّل هذا الإخلال،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 مما يُشكل مخالفة إجرائية جسيمة، وسبباً نظامياً لقبول الالتماس.</w:t>
      </w:r>
    </w:p>
    <w:p>
      <w:pPr>
        <w:spacing w:after="120" w:line="276" w:lineRule="auto"/>
        <w:jc w:val="right"/>
        <w:bidi/>
      </w:pPr>
      <w:r>
        <w:rPr>
          <w:rFonts w:ascii="Traditional Arabic" w:hAnsi="Traditional Arabic" w:cs="Traditional Arabic"/>
          <w:b w:val="0"/>
          <w:i w:val="0"/>
          <w:sz w:val="36"/>
          <w:rtl/>
          <w:szCs w:val="36"/>
        </w:rPr>
        <w:t>1ـ2: لم يرد في حكم الدائرة الموقرة أي إشارة سواءً صراحة أو ضمناً إلى ما يُفيد أنها قد بلغت الملتمس ضدها/ المدعية/ محررة سند إبراء الذمة للحضور أمامها، رغم طلب موكلي حضور المدعية للإدلاء بشهادتها والتي تنهي الدعوى لصالحه، في مفارقة نظامية صارخة، لا نجد لها مبرر شرعي أو نظامي أو منطقي. وهذا كافٍ في حد ذاته للتدليل على أن الدائرة الموقرة قد خالفت بحكمها محل الطعن مبدأ "المساواة بين الخصمين في الدعوى"، والذي يُمثل السياج الذي يحمي ويضمن حقوق الخصوم، فالمعلوم أن العدل في الحكم يقتضي تحري المساواة والمماثلة بين الخصمين، وإعطاء كل ذي حق حقه، وهذا هو جوهر العدالة، وهي أهم مقاصد الشريعة الإسلامية.</w:t>
      </w:r>
    </w:p>
    <w:p>
      <w:pPr>
        <w:spacing w:after="120" w:line="276" w:lineRule="auto"/>
        <w:jc w:val="right"/>
        <w:bidi/>
      </w:pPr>
      <w:r>
        <w:rPr>
          <w:rFonts w:ascii="Traditional Arabic" w:hAnsi="Traditional Arabic" w:cs="Traditional Arabic"/>
          <w:b w:val="0"/>
          <w:i w:val="0"/>
          <w:sz w:val="36"/>
          <w:rtl/>
          <w:szCs w:val="36"/>
        </w:rPr>
        <w:t>1ـ3: لما كان الحكم محل الطعن قد تضمَّن إقراراً من الدائرة بطلب موكلي شهادة المدعية، والتي أبرأت ذمة موكلي، وتعلم علم اليقين برأت ذمته وساحته من أية مبالغ دون جدوى أو مسوغ شرعي أو نظامي، حيث إن لائحة الدعوى ومرفقاتها، لم يحط بها الملتمس احاطة كاملة، كونه كان مريضاً وطريح الفراش ويعالج من مرض شديد، ولم يٌمكن من دحض ما ورد في ادعاءات المدعيين، فإنها تكون بذلك قد أخلت بمبدأ "المساواة بين الخصوم أمام القضاء"، وهو الذي يتحقق به ثقة الناس في هذا القضاء، ويصبح موضع طمأنينتهم، بل أن هذه المساواة هي أول لبنة يقوم عليها أي صرح قضائي عادل.</w:t>
      </w:r>
    </w:p>
    <w:p>
      <w:pPr>
        <w:spacing w:after="120" w:line="276" w:lineRule="auto"/>
        <w:jc w:val="right"/>
        <w:bidi/>
      </w:pPr>
      <w:r>
        <w:rPr>
          <w:rFonts w:ascii="Traditional Arabic" w:hAnsi="Traditional Arabic" w:cs="Traditional Arabic"/>
          <w:b w:val="0"/>
          <w:i w:val="0"/>
          <w:sz w:val="36"/>
          <w:rtl/>
          <w:szCs w:val="36"/>
        </w:rPr>
        <w:t>1ـ4: كما أن الدائرة الموقرة لم تراع كذلك مبدأ "المواجهة بين الخصوم" في هذه الدعوى، والذي كان يقتضي منها أن تلتزم باطلاع الملتمس على كل ما قدمه المدَّعيين من لائحة ودفوع وإحاطته علماً بها، وأن تُتيح له إبداء رأيه في لائحة الدعوى، وما أُرفق بها من مستندات ووثائق، والسماح له بتقديم ما لديه من مستندات أو أدلة مضادة لها، وأهمها حضور المدعية مبرأة ذمة موكلنا للشهادة وقول الحق.، وبهذا الإجراء الانفرادي، تكون الدائرة قد اتصل بعلمها وحدها دفاع المدَّعيين/ ووجهة نظرها فقط، دون تمكين الملتمس من الاطلاع عليها ومناقشتها وسماع أقواله بشأنها. ولما كانت العدالة الإجرائية تقتضي عدم جواز الحكم على الملتمس، دون مواجهته بدفوع المدَّعيين، فإن الحكم محل الطعن يكون قد جاء معيباً بالإخلال بالمبدأ المتقدم، وهو حجر الزاوية في إجراءات التقاضي، وهو الضمانة لكل عنصر يمكن أن يوصف بالعدل، فإذا غابت المواجهة بين الخصوم، غابت العدالة!!.</w:t>
      </w:r>
    </w:p>
    <w:p>
      <w:pPr>
        <w:spacing w:after="120" w:line="276" w:lineRule="auto"/>
        <w:jc w:val="right"/>
        <w:bidi/>
      </w:pPr>
      <w:r>
        <w:rPr>
          <w:rFonts w:ascii="Traditional Arabic" w:hAnsi="Traditional Arabic" w:cs="Traditional Arabic"/>
          <w:b w:val="0"/>
          <w:i w:val="0"/>
          <w:sz w:val="36"/>
          <w:rtl/>
          <w:szCs w:val="36"/>
        </w:rPr>
        <w:t>1ـ5: إن الحكم محل الطعن، والذي أقرت بموجبه الدائرة الموقرة أنها قضت في الدعوى دون طلب حضور المدعية مبرأة ذمة موكلنا وشهادتها، وقد جاء الحكم معيباً أيضاً لإخلاله بمبدأ "احترام حق الدفاع". وكان حرياً بها، بدلاً من أن تحتفظ لنفسها بما قدمه إليها المدَّعيين من مستندات ووثائق، وبدلاً من أن تكتفي بعلمها الشخصي بها، أن تُمكن الملتمس من تقديم ردوده عليها وإبداء دفاعه ضدها بالصورة التي يراها، سواءً شفاهة أو كتابة، وعرض حقه وأدلته، ومناقشة المدَّعية في ادعاءاتها لتفنيدها. والمعلوم أن احترام حق الدفاع يعتبر من أهم المبادئ الإجرائية في الفقه الإسلامي. كما أنه كان حرياً بالدائرة الموقرة أن تلتزم بالمبدأ أعلاه، وأن تُمكن الملتمس من الاطلاع على ما قدمته المدَّعية من لائحة وأوراق ومستندات. فاحترام حق الدفاع يستهدف تبصير العدالة، والانتصار للحق، والتماس الأسباب التي تؤدي إلى رفع الظلم أو منع وقوعه. يقول رسول الله (ص): "من مشى مع المظلوم حتى يُثبِت له حقه، ثبَّت الله قدميه على الصراط يوم تذل الأقدام".</w:t>
      </w:r>
    </w:p>
    <w:p>
      <w:pPr>
        <w:spacing w:after="120" w:line="276" w:lineRule="auto"/>
        <w:jc w:val="right"/>
        <w:bidi/>
      </w:pPr>
      <w:r>
        <w:rPr>
          <w:rFonts w:ascii="Traditional Arabic" w:hAnsi="Traditional Arabic" w:cs="Traditional Arabic"/>
          <w:b w:val="0"/>
          <w:i w:val="0"/>
          <w:sz w:val="36"/>
          <w:rtl/>
          <w:szCs w:val="36"/>
        </w:rPr>
        <w:t>1ـ6: أنه ينبني على كل ما تقدم عدم جواز أن يُبنى الحكم المطعون فيه على علم الدائرة الموقرة ــ بصفة شخصية ــ بدليل أو بواقعة قدمتها لها المدَّعى عليها، دون أن يُمكَّن الملتمس من مناقشتها وإبداء مرئياته بصددها، لما في ذلك من إهدار للمبادئ الإجرائية المشار إليها أعلاه، باعتبارها جميعاً مبادئ جوهرية تخضع لها كافة المحاكم، ويُعد إخلالاً بحسن سير العدالة التي يلتزم القضاة بوجوب التقيد بها فيما يعرض عليهم من خصومات، وهذا يعتبر قصوراً يعتور الحكم محل الطعن ويجعله مستوجباً للنقض والإلغاء.</w:t>
      </w:r>
    </w:p>
    <w:p>
      <w:pPr>
        <w:spacing w:after="120" w:line="276" w:lineRule="auto"/>
        <w:jc w:val="right"/>
        <w:bidi/>
      </w:pPr>
      <w:r>
        <w:rPr>
          <w:rFonts w:ascii="Traditional Arabic" w:hAnsi="Traditional Arabic" w:cs="Traditional Arabic"/>
          <w:b w:val="0"/>
          <w:i w:val="0"/>
          <w:sz w:val="36"/>
          <w:rtl/>
          <w:szCs w:val="36"/>
        </w:rPr>
        <w:t>2-‌إذا كان منطوق الحكم يناقض بعضه بعضاً.</w:t>
      </w:r>
    </w:p>
    <w:p>
      <w:pPr>
        <w:spacing w:after="120" w:line="276" w:lineRule="auto"/>
        <w:jc w:val="right"/>
        <w:bidi/>
      </w:pPr>
      <w:r>
        <w:rPr>
          <w:rFonts w:ascii="Traditional Arabic" w:hAnsi="Traditional Arabic" w:cs="Traditional Arabic"/>
          <w:b w:val="0"/>
          <w:i w:val="0"/>
          <w:sz w:val="36"/>
          <w:rtl/>
          <w:szCs w:val="36"/>
        </w:rPr>
        <w:t>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ذلك أن دائرة الاستئناف الثانية بمحكمتكم الموقرة مصدرة الحكم في تسبيبها استندت على ادعاءات هذا المدعى فقط، دون طلب حضور المدعية مبرأة ذمة موكلنا وفق الورقة المرفقة بهذا الالتماس، ومن ثم فهذا الحكم محل الطعن قد خالف الشرع والنظام، فالبينة على من ادعى، واليمين على من أنكر، فعن بن عباس رضي الله عنهما أن النبي (صلى الله عليه وسلم) قال: "لو يعطى الناس بدعواهم لادعى أناس دماء رجال وأموالهم، ولكن البينة على المدعي. ومن القواعد المتفق عليها في شريعتنا وأنظمتنا أن عبء الاثبات يقع على المدعي، حيث اتفق الفقهاء على أن البينة على المدعي ودليلهم في ذلك قول الرسول (صلى الله عليه وسلم): "لو يعطى الناس بدعواهم لادعى رجال أموال قوم ودماءهم، ولكن البينة على المدعي واليمين على من أنكر". والحكمة من جعل البينة في جانب المدعى هي أن جانبه ضعيف، لأنه يدعي خلاف الظاهر فكانت البينة عليه لإظهار ما خفي وكشف ما استتر، واثبات أن هذا الأمر الظاهر الذي يبدو معهوداً للكافة ليس على حقيقته وإنما هناك أمر خفي عليهم، أما المدعى عليه فلا يكلف بإقامة بينة لأن قوله مؤيد بالظاهر وعليه اليمين، ونحن الآن أمام مستند كتابي قطعي يبرئ ذمة موكلنا/ الملتمس، وما يثبت بالكتابة لا يجو ز إثباته بغيرها.</w:t>
      </w:r>
    </w:p>
    <w:p>
      <w:pPr>
        <w:spacing w:after="120" w:line="276" w:lineRule="auto"/>
        <w:jc w:val="right"/>
        <w:bidi/>
      </w:pPr>
      <w:r>
        <w:rPr>
          <w:rFonts w:ascii="Traditional Arabic" w:hAnsi="Traditional Arabic" w:cs="Traditional Arabic"/>
          <w:b w:val="0"/>
          <w:i w:val="0"/>
          <w:sz w:val="36"/>
          <w:rtl/>
          <w:szCs w:val="36"/>
        </w:rPr>
        <w:t>ومن ثم ينطبق على هذا الحكم محل الالتماس كل من البنود أرقام (ب، هـ)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spacing w:after="120" w:line="276" w:lineRule="auto"/>
        <w:jc w:val="right"/>
        <w:bidi/>
      </w:pPr>
      <w:r>
        <w:rPr>
          <w:rFonts w:ascii="Traditional Arabic" w:hAnsi="Traditional Arabic" w:cs="Traditional Arabic"/>
          <w:b w:val="0"/>
          <w:i w:val="0"/>
          <w:sz w:val="36"/>
          <w:rtl/>
          <w:szCs w:val="36"/>
        </w:rPr>
        <w:t>- طلبات وكيل المدَّعي عليه/ الملتمس: بكل احترام وتقدير نلتمس من فضيلتكم الآتي: -</w:t>
      </w:r>
    </w:p>
    <w:p>
      <w:pPr>
        <w:spacing w:after="120" w:line="276" w:lineRule="auto"/>
        <w:jc w:val="right"/>
        <w:bidi/>
      </w:pPr>
      <w:r>
        <w:rPr>
          <w:rFonts w:ascii="Traditional Arabic" w:hAnsi="Traditional Arabic" w:cs="Traditional Arabic"/>
          <w:b/>
          <w:i w:val="0"/>
          <w:color w:val="1F4E79"/>
          <w:sz w:val="40"/>
          <w:rtl/>
          <w:szCs w:val="40"/>
        </w:rPr>
        <w:t>أولاً: قبول الطعن بالالتماس بإعادة النظر شكلاً، وقبول الالتماس موضوعاً ونقض الحكم، وإعادة فتح باب المرافعة، والحكم لصالح موكلنا بما سبق وأن طالبنا به بمذكراتنا السابقة واستئنافنا والتماسنا السابق، وذلك لقوة موقفه شرعاً ونظاماً، وكذلك وقف تنفيذ هذا الحكم.</w:t>
      </w:r>
    </w:p>
    <w:p>
      <w:pPr>
        <w:spacing w:after="120" w:line="276" w:lineRule="auto"/>
        <w:jc w:val="right"/>
        <w:bidi/>
      </w:pPr>
      <w:r>
        <w:rPr>
          <w:rFonts w:ascii="Traditional Arabic" w:hAnsi="Traditional Arabic" w:cs="Traditional Arabic"/>
          <w:b w:val="0"/>
          <w:i w:val="0"/>
          <w:sz w:val="36"/>
          <w:rtl/>
          <w:szCs w:val="36"/>
        </w:rPr>
        <w:t>نسأل الله العلي القدير أن يحق الحق والعدل على أيديكم،،،</w:t>
      </w:r>
    </w:p>
    <w:p>
      <w:pPr>
        <w:spacing w:after="120" w:line="276" w:lineRule="auto"/>
        <w:jc w:val="right"/>
        <w:bidi/>
      </w:pPr>
      <w:r>
        <w:rPr>
          <w:rFonts w:ascii="Traditional Arabic" w:hAnsi="Traditional Arabic" w:cs="Traditional Arabic"/>
          <w:b w:val="0"/>
          <w:i w:val="0"/>
          <w:sz w:val="36"/>
          <w:rtl/>
          <w:szCs w:val="36"/>
        </w:rPr>
        <w:t>وجزاكم الله خير الجزاء،،،</w:t>
      </w:r>
    </w:p>
    <w:p>
      <w:pPr>
        <w:spacing w:after="120" w:line="276" w:lineRule="auto"/>
        <w:jc w:val="right"/>
        <w:bidi/>
      </w:pPr>
      <w:r>
        <w:rPr>
          <w:rFonts w:ascii="Traditional Arabic" w:hAnsi="Traditional Arabic" w:cs="Traditional Arabic"/>
          <w:b w:val="0"/>
          <w:i w:val="0"/>
          <w:sz w:val="36"/>
          <w:rtl/>
          <w:szCs w:val="36"/>
        </w:rPr>
        <w:t>شركة صــــــــلاح الحجيـــــلان</w:t>
      </w:r>
    </w:p>
    <w:p>
      <w:pPr>
        <w:spacing w:after="120" w:line="276" w:lineRule="auto"/>
        <w:jc w:val="right"/>
        <w:bidi/>
      </w:pPr>
      <w:r>
        <w:rPr>
          <w:rFonts w:ascii="Traditional Arabic" w:hAnsi="Traditional Arabic" w:cs="Traditional Arabic"/>
          <w:b w:val="0"/>
          <w:i w:val="0"/>
          <w:sz w:val="36"/>
          <w:rtl/>
          <w:szCs w:val="36"/>
        </w:rPr>
        <w:t>للمحاماة والاستشارات القانونية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في في دعوى عدنان ضد الشيخ اسامة ـ بطلان حصة شركة احمد زيني التجارية ـ 42824717.docx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في في دعوى عدنان ضد الشيخ اسامة ـ بطلان حصة شركة احمد زيني التجارية ـ 42824717.docx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25/12/1442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و. مستندات طلب الالتماس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https://drive.google.com/file/d/1U-DWBW5EmqXWmY6UP4zza2EGeLuHN8Io/view?usp=drivesdk</w:t>
      </w:r>
    </w:p>
    <w:p/>
    <w:p>
      <w:pPr>
        <w:spacing w:after="120" w:line="276" w:lineRule="auto"/>
        <w:jc w:val="right"/>
        <w:bidi/>
      </w:pPr>
      <w:r>
        <w:rPr>
          <w:rFonts w:ascii="Traditional Arabic" w:hAnsi="Traditional Arabic" w:cs="Traditional Arabic"/>
          <w:b w:val="0"/>
          <w:i w:val="0"/>
          <w:sz w:val="36"/>
          <w:rtl/>
          <w:szCs w:val="36"/>
        </w:rPr>
        <w:t>صاحب الفضيلة رئيس محكمة الاستئناف بجدة وفقكم االله</w:t>
      </w:r>
    </w:p>
    <w:p>
      <w:pPr>
        <w:spacing w:after="120" w:line="276" w:lineRule="auto"/>
        <w:jc w:val="right"/>
        <w:bidi/>
      </w:pPr>
      <w:r>
        <w:rPr>
          <w:rFonts w:ascii="Traditional Arabic" w:hAnsi="Traditional Arabic" w:cs="Traditional Arabic"/>
          <w:b w:val="0"/>
          <w:i w:val="0"/>
          <w:sz w:val="36"/>
          <w:rtl/>
          <w:szCs w:val="36"/>
        </w:rPr>
        <w:t>أصحاب الفضيلة قضاء الدائرة التجارية الثانية بمحكمة الاستئناف بجدة وفقكم الله</w:t>
      </w:r>
    </w:p>
    <w:p>
      <w:pPr>
        <w:spacing w:after="120" w:line="276" w:lineRule="auto"/>
        <w:jc w:val="right"/>
        <w:bidi/>
      </w:pPr>
      <w:r>
        <w:rPr>
          <w:rFonts w:ascii="Traditional Arabic" w:hAnsi="Traditional Arabic" w:cs="Traditional Arabic"/>
          <w:b w:val="0"/>
          <w:i w:val="0"/>
          <w:sz w:val="36"/>
          <w:rtl/>
          <w:szCs w:val="36"/>
        </w:rPr>
        <w:t>السلام عليكم ورحمه الله وبركاته</w:t>
      </w:r>
    </w:p>
    <w:p>
      <w:pPr>
        <w:spacing w:after="120" w:line="276" w:lineRule="auto"/>
        <w:jc w:val="right"/>
        <w:bidi/>
      </w:pPr>
      <w:r>
        <w:rPr>
          <w:rFonts w:ascii="Traditional Arabic" w:hAnsi="Traditional Arabic" w:cs="Traditional Arabic"/>
          <w:b w:val="0"/>
          <w:i w:val="0"/>
          <w:sz w:val="36"/>
          <w:rtl/>
          <w:szCs w:val="36"/>
        </w:rPr>
        <w:t>الموضوع / التماس إعادة نظر على القضية رقم (42824717) وتاريخ 25/12/1442هـ</w:t>
      </w:r>
    </w:p>
    <w:p>
      <w:pPr>
        <w:spacing w:after="120" w:line="276" w:lineRule="auto"/>
        <w:jc w:val="right"/>
        <w:bidi/>
      </w:pPr>
      <w:r>
        <w:rPr>
          <w:rFonts w:ascii="Traditional Arabic" w:hAnsi="Traditional Arabic" w:cs="Traditional Arabic"/>
          <w:b w:val="0"/>
          <w:i w:val="0"/>
          <w:sz w:val="36"/>
          <w:rtl/>
          <w:szCs w:val="36"/>
        </w:rPr>
        <w:t>الملتمس / أسامة أحمد عباس زيني هوية رقم () مكان الإقامة: جدة</w:t>
      </w:r>
    </w:p>
    <w:p>
      <w:pPr>
        <w:spacing w:after="120" w:line="276" w:lineRule="auto"/>
        <w:jc w:val="right"/>
        <w:bidi/>
      </w:pPr>
      <w:r>
        <w:rPr>
          <w:rFonts w:ascii="Traditional Arabic" w:hAnsi="Traditional Arabic" w:cs="Traditional Arabic"/>
          <w:b w:val="0"/>
          <w:i w:val="0"/>
          <w:sz w:val="36"/>
          <w:rtl/>
          <w:szCs w:val="36"/>
        </w:rPr>
        <w:t>الملتمس ضدهم /</w:t>
      </w:r>
    </w:p>
    <w:p>
      <w:pPr>
        <w:spacing w:after="120" w:line="276" w:lineRule="auto"/>
        <w:jc w:val="right"/>
        <w:bidi/>
      </w:pPr>
      <w:r>
        <w:rPr>
          <w:rFonts w:ascii="Traditional Arabic" w:hAnsi="Traditional Arabic" w:cs="Traditional Arabic"/>
          <w:b w:val="0"/>
          <w:i w:val="0"/>
          <w:sz w:val="36"/>
          <w:rtl/>
          <w:szCs w:val="36"/>
        </w:rPr>
        <w:t>عدنان أحمد عباس زيني هوية رقم () مكان الإقامة جدة</w:t>
      </w:r>
    </w:p>
    <w:p>
      <w:pPr>
        <w:spacing w:after="120" w:line="276" w:lineRule="auto"/>
        <w:jc w:val="right"/>
        <w:bidi/>
      </w:pPr>
      <w:r>
        <w:rPr>
          <w:rFonts w:ascii="Traditional Arabic" w:hAnsi="Traditional Arabic" w:cs="Traditional Arabic"/>
          <w:b w:val="0"/>
          <w:i w:val="0"/>
          <w:sz w:val="36"/>
          <w:rtl/>
          <w:szCs w:val="36"/>
        </w:rPr>
        <w:t>عاتقة محمد يحيى الحرازي هوية رقم () مكان الإقامة جدة</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يدعي المدعين في دعواهم أن مورث الاطراف قد قام ببيع حصصه البالغة (90%) في شركة أحمد زيني التجارية لابنه المدعى عليه أسامة أحمد زيني بمبلغ وقدرة (450، 000) حيث أن مبلغ المبيع ليسا القيمة الفعلية للحصص ويطلب القيمة الفعلية لحصص المورث في شركة أحمد زيني التجارية.</w:t>
      </w:r>
    </w:p>
    <w:p>
      <w:pPr>
        <w:spacing w:after="120" w:line="276" w:lineRule="auto"/>
        <w:jc w:val="right"/>
        <w:bidi/>
      </w:pPr>
      <w:r>
        <w:rPr>
          <w:rFonts w:ascii="Traditional Arabic" w:hAnsi="Traditional Arabic" w:cs="Traditional Arabic"/>
          <w:b w:val="0"/>
          <w:i w:val="0"/>
          <w:sz w:val="36"/>
          <w:rtl/>
          <w:szCs w:val="36"/>
        </w:rPr>
        <w:t>منطوق الحكم:</w:t>
      </w:r>
    </w:p>
    <w:p>
      <w:pPr>
        <w:spacing w:after="120" w:line="276" w:lineRule="auto"/>
        <w:jc w:val="right"/>
        <w:bidi/>
      </w:pPr>
      <w:r>
        <w:rPr>
          <w:rFonts w:ascii="Traditional Arabic" w:hAnsi="Traditional Arabic" w:cs="Traditional Arabic"/>
          <w:b w:val="0"/>
          <w:i w:val="0"/>
          <w:sz w:val="36"/>
          <w:rtl/>
          <w:szCs w:val="36"/>
        </w:rPr>
        <w:t>أصدر أصحاب الفضيلة بالدائرة الثانية بمحكمة الاستئناف التجارية بجدة في القضية المقيدة برقم (42824717) وبتاريخ: 25/12/1442هـ، قبول الاعتراضين شكلا، وفي الموضوع بتأييد حكم الدائرة الأولى في المحكمة التجارية بجدة المورخ في: 01/01/1445هـ في القضية رقم (42824717) مع تعديل منطوقه ليكون بما يلي (أولا: إلزام أسامة أحمد عباس زيني هوية رقم (1008017301) بأن يدفع لـ عاتقة محمد يحيى الحرازي هوية رقم(1007056847)، مبلغا وقدره(27، 651,219) سبعة و عشرون مليونا وستمئة واحد وخمسون ألفا ومئتان وتسعة عشر ريال- ثانيا: إلزام أسامة أحمد عباس زيني، هوية رقم (1008017301) بأن يدفع لـ عدنان أحمد عباس زيني هوية وطنية رقم(1017092733) مبلغا قدره(96، 779، 270) سته وتسعون مليونا وسبعمئة وتسعة وسبعون ألفا ومئتان وسبعون ريالا).</w:t>
      </w:r>
    </w:p>
    <w:p>
      <w:pPr>
        <w:spacing w:after="120" w:line="276" w:lineRule="auto"/>
        <w:jc w:val="right"/>
        <w:bidi/>
      </w:pPr>
      <w:r>
        <w:rPr>
          <w:rFonts w:ascii="Traditional Arabic" w:hAnsi="Traditional Arabic" w:cs="Traditional Arabic"/>
          <w:b w:val="0"/>
          <w:i w:val="0"/>
          <w:sz w:val="36"/>
          <w:rtl/>
          <w:szCs w:val="36"/>
        </w:rPr>
        <w:t>الاسانيد:</w:t>
      </w:r>
    </w:p>
    <w:p>
      <w:pPr>
        <w:spacing w:after="120" w:line="276" w:lineRule="auto"/>
        <w:jc w:val="right"/>
        <w:bidi/>
      </w:pPr>
      <w:r>
        <w:rPr>
          <w:rFonts w:ascii="Traditional Arabic" w:hAnsi="Traditional Arabic" w:cs="Traditional Arabic"/>
          <w:b w:val="0"/>
          <w:i w:val="0"/>
          <w:sz w:val="36"/>
          <w:rtl/>
          <w:szCs w:val="36"/>
        </w:rPr>
        <w:t>استنادا الى المادة (200) من نظام المرافعات الشرعية طبقا للفقرة (1-يحق لأي من الخصوم أن يلتمس إعادة النظر في الأحكام النهائية في الأحوال الاتية: ونصت في الفقرة ج/ إذا وقع من الخصم غش من شأنه التأثير في الحكم).</w:t>
      </w:r>
    </w:p>
    <w:p>
      <w:pPr>
        <w:spacing w:after="120" w:line="276" w:lineRule="auto"/>
        <w:jc w:val="right"/>
        <w:bidi/>
      </w:pPr>
      <w:r>
        <w:rPr>
          <w:rFonts w:ascii="Traditional Arabic" w:hAnsi="Traditional Arabic" w:cs="Traditional Arabic"/>
          <w:b w:val="0"/>
          <w:i w:val="0"/>
          <w:sz w:val="36"/>
          <w:rtl/>
          <w:szCs w:val="36"/>
        </w:rPr>
        <w:t>استناد الى المادة (201) من نظام المرافعات الشرعية والتي تنص (مدة التماس إعادة النظر ثلاثون يوما...)</w:t>
      </w:r>
    </w:p>
    <w:p>
      <w:pPr>
        <w:spacing w:after="120" w:line="276" w:lineRule="auto"/>
        <w:jc w:val="right"/>
        <w:bidi/>
      </w:pPr>
      <w:r>
        <w:rPr>
          <w:rFonts w:ascii="Traditional Arabic" w:hAnsi="Traditional Arabic" w:cs="Traditional Arabic"/>
          <w:b w:val="0"/>
          <w:i w:val="0"/>
          <w:sz w:val="36"/>
          <w:rtl/>
          <w:szCs w:val="36"/>
        </w:rPr>
        <w:t>أسباب التماس إعادة النظر</w:t>
      </w:r>
    </w:p>
    <w:p>
      <w:pPr>
        <w:spacing w:after="120" w:line="276" w:lineRule="auto"/>
        <w:jc w:val="right"/>
        <w:bidi/>
      </w:pPr>
      <w:r>
        <w:rPr>
          <w:rFonts w:ascii="Traditional Arabic" w:hAnsi="Traditional Arabic" w:cs="Traditional Arabic"/>
          <w:b w:val="0"/>
          <w:i w:val="0"/>
          <w:sz w:val="36"/>
          <w:rtl/>
          <w:szCs w:val="36"/>
        </w:rPr>
        <w:t>بشأن ما ذكره وكيل الملتمس ضده أنه يوجد تقرير نهائي صادر من مكتب المحاسب طلال أبو غزاله وهذا غير صحيح حيث نفيد فضيلتكم بانه يوجد تقريرين صادرة من مكتب طلال أبو غزاله يتم ايضاحها على النحو الاتي:</w:t>
      </w:r>
    </w:p>
    <w:p>
      <w:pPr>
        <w:spacing w:after="120" w:line="276" w:lineRule="auto"/>
        <w:jc w:val="right"/>
        <w:bidi/>
      </w:pPr>
      <w:r>
        <w:rPr>
          <w:rFonts w:ascii="Traditional Arabic" w:hAnsi="Traditional Arabic" w:cs="Traditional Arabic"/>
          <w:b w:val="0"/>
          <w:i w:val="0"/>
          <w:sz w:val="36"/>
          <w:rtl/>
          <w:szCs w:val="36"/>
        </w:rPr>
        <w:t>التقرير الأول: والصادر بتاريخ: 25/07/1432هـ الموافق 27/06/2011 م، و المتضمن من أن قيمة الحصص والتي تقدر بنسبة (90%) بمبلغ وقدره (؟؟؟؟؟؟) ريال سعودي (مرفق 1).</w:t>
      </w:r>
    </w:p>
    <w:p>
      <w:pPr>
        <w:spacing w:after="120" w:line="276" w:lineRule="auto"/>
        <w:jc w:val="right"/>
        <w:bidi/>
      </w:pPr>
      <w:r>
        <w:rPr>
          <w:rFonts w:ascii="Traditional Arabic" w:hAnsi="Traditional Arabic" w:cs="Traditional Arabic"/>
          <w:b w:val="0"/>
          <w:i w:val="0"/>
          <w:sz w:val="36"/>
          <w:rtl/>
          <w:szCs w:val="36"/>
        </w:rPr>
        <w:t>التقرير الثاني والصادر بتاريخ 07/11/1432هـ الموافق 05/10/2011م، و المتضمن أن قيمة الحصص و التي تقدر بنسبة(90%) بمبلغ وقدره (؟؟؟؟؟؟) ريال سعودي (مرفق 2).</w:t>
      </w:r>
    </w:p>
    <w:p>
      <w:pPr>
        <w:spacing w:after="120" w:line="276" w:lineRule="auto"/>
        <w:jc w:val="right"/>
        <w:bidi/>
      </w:pPr>
      <w:r>
        <w:rPr>
          <w:rFonts w:ascii="Traditional Arabic" w:hAnsi="Traditional Arabic" w:cs="Traditional Arabic"/>
          <w:b w:val="0"/>
          <w:i w:val="0"/>
          <w:sz w:val="36"/>
          <w:rtl/>
          <w:szCs w:val="36"/>
        </w:rPr>
        <w:t>كما نشير لأصحاب الفضيلة بأنه لا يوجد تقرير نهائي صادر من مكتب المحاسب طلال أبو غزال وأن ما ذكره الملتمس ضده من وجود تقرير نهائي ومفاده بأن قيمة الحصص محل الدعوى تقدر بمبلغ وقدرة (ثلاثمئة مليون) هذا غير صحيح، حيث أن التقرير المستند عليه في الحكم الصادر من الدائرة التجارية الثانية بمحكمة الاستئناف هو المسودة المبدئية والصادرة بتاريخ ؟؟؟ مما يوضح بما لا يدع مجال للشك أن هذا غش واضح وجلي وقع من الملتمس ضده أثر بشكل كبير في الحكم الصادر في الدعوى مما يستوجب معه قبول الالتماس.</w:t>
      </w:r>
    </w:p>
    <w:p>
      <w:pPr>
        <w:spacing w:after="120" w:line="276" w:lineRule="auto"/>
        <w:jc w:val="right"/>
        <w:bidi/>
      </w:pPr>
      <w:r>
        <w:rPr>
          <w:rFonts w:ascii="Traditional Arabic" w:hAnsi="Traditional Arabic" w:cs="Traditional Arabic"/>
          <w:b w:val="0"/>
          <w:i w:val="0"/>
          <w:sz w:val="36"/>
          <w:rtl/>
          <w:szCs w:val="36"/>
        </w:rPr>
        <w:t>\- بشأن ما ذكره الملتمس ضده بتاريخ ؟؟؟ من أن المورث رحمه الله قد كان فاقد للأهلية وقت التخارج من شركة أحمد زيني التجارية استناد للتقرير الصحي الصادر من مدينة الملك عبد الله الطبية فإننا نوضح لفضيلتكم التالي: -</w:t>
      </w:r>
    </w:p>
    <w:p>
      <w:pPr>
        <w:spacing w:after="120" w:line="276" w:lineRule="auto"/>
        <w:jc w:val="right"/>
        <w:bidi/>
      </w:pPr>
      <w:r>
        <w:rPr>
          <w:rFonts w:ascii="Traditional Arabic" w:hAnsi="Traditional Arabic" w:cs="Traditional Arabic"/>
          <w:b w:val="0"/>
          <w:i w:val="0"/>
          <w:sz w:val="36"/>
          <w:rtl/>
          <w:szCs w:val="36"/>
        </w:rPr>
        <w:t>بناء على التقرير الصادر من مدينة الملك عبد الله الطبية تقدم الملتمس ضده بدعوى قضائية والمقيدة برقم (؟؟؟؟؟) وبتاريخ ؟؟؟؟؟ وقرر القاضي ناظر الدعوى احاله المورث رحمه الله الى مستشفى الصحة النفسية للتأكد من الحالة الصحية للمورث رحمه الله كما ورد التقرير الطبي من الصحة النفسية الى المحكمة العامة والمتضمن (يثبت أن المورث أحمد عباس زيني مدرك ويستطيع القيام بشؤونه الخاصة) وبناء عليه تم مخاطبة وزير العدل وصدر توجيه وزير العدل على الاخذ بالتقرير الصادر من قبل الصحة النفسية والذي يثبت أن المورث مدرك ويستطيع القيام بشؤونه الخاصة.</w:t>
      </w:r>
    </w:p>
    <w:p>
      <w:pPr>
        <w:spacing w:after="120" w:line="276" w:lineRule="auto"/>
        <w:jc w:val="right"/>
        <w:bidi/>
      </w:pPr>
      <w:r>
        <w:rPr>
          <w:rFonts w:ascii="Traditional Arabic" w:hAnsi="Traditional Arabic" w:cs="Traditional Arabic"/>
          <w:b w:val="0"/>
          <w:i w:val="0"/>
          <w:sz w:val="36"/>
          <w:rtl/>
          <w:szCs w:val="36"/>
        </w:rPr>
        <w:t>أنه بتاريخ ؟؟؟ صدر تقرير من الصحة النفسية والمتضمن (؟؟؟؟؟؟؟؟؟؟؟؟) وبناء عليه تم الحكم بعدم أهلية المورث رحمه الله ويحتاج إلى قيم, ونلفت إنتباه فضيلتكم أن التقرير الأخير صد بعد التقرير الأول بعدد ؟؟؟؟؟ سنوات.</w:t>
      </w:r>
    </w:p>
    <w:p>
      <w:pPr>
        <w:spacing w:after="120" w:line="276" w:lineRule="auto"/>
        <w:jc w:val="right"/>
        <w:bidi/>
      </w:pPr>
      <w:r>
        <w:rPr>
          <w:rFonts w:ascii="Traditional Arabic" w:hAnsi="Traditional Arabic" w:cs="Traditional Arabic"/>
          <w:b w:val="0"/>
          <w:i w:val="0"/>
          <w:sz w:val="36"/>
          <w:rtl/>
          <w:szCs w:val="36"/>
        </w:rPr>
        <w:t>إن الملتمس ضده اوهم الدائرة الموقرة أن الحكم الصادر بعدم أهلية المورث رحمه الله بالصك رقم () وتاريخ ؟؟؟؟؟؟؟ قد تم بناء على التقرير الطبي الصادر من مدينة الملك عبدالله وهذا غير صحيح، والصحيح تم الحكم بعدم أهلية المورث بناء على التقرير الصادر من الصحة النفسة بتاريخ ؟؟؟؟؟؟؟؟؟.</w:t>
      </w:r>
    </w:p>
    <w:p>
      <w:pPr>
        <w:spacing w:after="120" w:line="276" w:lineRule="auto"/>
        <w:jc w:val="right"/>
        <w:bidi/>
      </w:pPr>
      <w:r>
        <w:rPr>
          <w:rFonts w:ascii="Traditional Arabic" w:hAnsi="Traditional Arabic" w:cs="Traditional Arabic"/>
          <w:b w:val="0"/>
          <w:i w:val="0"/>
          <w:sz w:val="36"/>
          <w:rtl/>
          <w:szCs w:val="36"/>
        </w:rPr>
        <w:t>بناء على ما تم ايضاحه أعلاه يتبين لفضيلتكم أن المورث مدرك للأهلية وقت التعاقد ويستطيع القيام بشؤونه الخاصة وقت ابرام العقد والتخارج من شركة أحمد زيني التجارية وأن الملتمس ضده قد غش وأوهم الدائرة أن التقرير الصادر من مدينة الملك عبدالله الطبية ثبت معه عدم أهلية المورث وهذا غير صحيح وتماماً ويعلم الملتمس ضده ذلك مما يستوجب معه قبول الالتماس.</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val="0"/>
          <w:i w:val="0"/>
          <w:sz w:val="36"/>
          <w:rtl/>
          <w:szCs w:val="36"/>
        </w:rPr>
        <w:t>لذلك كله ولما سبق توضيحه نطلب من فضيلتكم قبول الالتماس شكلاً وفي الموضوع نقض الحكم الصادر من الدائرة التجارية الثانية في محكمة الاستئناف بجدة بالصك رقم ؟؟؟؟؟؟؟؟؟؟؟ وتاريخ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تقرير أبو غزالة ـ المرحلة الأولى (أولاً وثانياً)</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تقرير أبو غزالة ـ المرحلة الأولى (أولاً وثانياً)</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و. مستندات طلب الالتماس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https://drive.google.com/file/d/1kpaO4GrXTd2SOn3xwgacSKPkY-i5EEut/view</w:t>
      </w:r>
    </w:p>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المرحلة الأولـ</w:t>
      </w:r>
    </w:p>
    <w:p>
      <w:pPr>
        <w:spacing w:after="120" w:line="276" w:lineRule="auto"/>
        <w:jc w:val="right"/>
        <w:bidi/>
      </w:pPr>
      <w:r>
        <w:rPr>
          <w:rFonts w:ascii="Traditional Arabic" w:hAnsi="Traditional Arabic" w:cs="Traditional Arabic"/>
          <w:b w:val="0"/>
          <w:i w:val="0"/>
          <w:sz w:val="36"/>
          <w:rtl/>
          <w:szCs w:val="36"/>
        </w:rPr>
        <w:t>مقدم إلى أطراف النزاع</w:t>
      </w:r>
    </w:p>
    <w:p>
      <w:pPr>
        <w:spacing w:after="120" w:line="276" w:lineRule="auto"/>
        <w:jc w:val="right"/>
        <w:bidi/>
      </w:pPr>
      <w:r>
        <w:rPr>
          <w:rFonts w:ascii="Traditional Arabic" w:hAnsi="Traditional Arabic" w:cs="Traditional Arabic"/>
          <w:b w:val="0"/>
          <w:i w:val="0"/>
          <w:sz w:val="36"/>
          <w:rtl/>
          <w:szCs w:val="36"/>
        </w:rPr>
        <w:t>فيما يتعلق</w:t>
      </w:r>
    </w:p>
    <w:p>
      <w:pPr>
        <w:spacing w:after="120" w:line="276" w:lineRule="auto"/>
        <w:jc w:val="right"/>
        <w:bidi/>
      </w:pPr>
      <w:r>
        <w:rPr>
          <w:rFonts w:ascii="Traditional Arabic" w:hAnsi="Traditional Arabic" w:cs="Traditional Arabic"/>
          <w:b w:val="0"/>
          <w:i w:val="0"/>
          <w:sz w:val="36"/>
          <w:rtl/>
          <w:szCs w:val="36"/>
        </w:rPr>
        <w:t>بالقضيتين رقم ٢/٥٧٩٨/ ق لعام ١٤٣١ هـ ورقم ٢/١٣٧٥/ 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بخصوص النزاع القائم</w:t>
      </w:r>
    </w:p>
    <w:p>
      <w:pPr>
        <w:spacing w:after="120" w:line="276" w:lineRule="auto"/>
        <w:jc w:val="right"/>
        <w:bidi/>
      </w:pPr>
      <w:r>
        <w:rPr>
          <w:rFonts w:ascii="Traditional Arabic" w:hAnsi="Traditional Arabic" w:cs="Traditional Arabic"/>
          <w:b w:val="0"/>
          <w:i w:val="0"/>
          <w:sz w:val="36"/>
          <w:rtl/>
          <w:szCs w:val="36"/>
        </w:rPr>
        <w:t>بين المدعين السادة / عدنان أحمد عباس زيني وفيصل وغدير وطلال أبناء غازي أحمد زيني والمدعى عليه السيد / أسامة أحمد زيني</w:t>
      </w:r>
    </w:p>
    <w:p>
      <w:pPr>
        <w:spacing w:after="120" w:line="276" w:lineRule="auto"/>
        <w:jc w:val="right"/>
        <w:bidi/>
      </w:pPr>
      <w:r>
        <w:rPr>
          <w:rFonts w:ascii="Traditional Arabic" w:hAnsi="Traditional Arabic" w:cs="Traditional Arabic"/>
          <w:b w:val="0"/>
          <w:i w:val="0"/>
          <w:sz w:val="36"/>
          <w:rtl/>
          <w:szCs w:val="36"/>
        </w:rPr>
        <w:t>طلال أبوغزاله وشركاه.</w:t>
      </w:r>
    </w:p>
    <w:p>
      <w:pPr>
        <w:spacing w:after="120" w:line="276" w:lineRule="auto"/>
        <w:jc w:val="right"/>
        <w:bidi/>
      </w:pPr>
      <w:r>
        <w:rPr>
          <w:rFonts w:ascii="Traditional Arabic" w:hAnsi="Traditional Arabic" w:cs="Traditional Arabic"/>
          <w:b w:val="0"/>
          <w:i w:val="0"/>
          <w:sz w:val="36"/>
          <w:rtl/>
          <w:szCs w:val="36"/>
        </w:rPr>
        <w:t>جدة في ٢٥ رجب ١٤٣٢هـ</w:t>
      </w:r>
    </w:p>
    <w:p>
      <w:pPr>
        <w:spacing w:after="120" w:line="276" w:lineRule="auto"/>
        <w:jc w:val="right"/>
        <w:bidi/>
      </w:pPr>
      <w:r>
        <w:rPr>
          <w:rFonts w:ascii="Traditional Arabic" w:hAnsi="Traditional Arabic" w:cs="Traditional Arabic"/>
          <w:b w:val="0"/>
          <w:i w:val="0"/>
          <w:sz w:val="36"/>
          <w:rtl/>
          <w:szCs w:val="36"/>
        </w:rPr>
        <w:t>الموافق ٢٧ يونيو ٢٠١١م</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السادة المدعين / عدنان أحمد عباس زيني وفيصل وغدير وطلال أبناء غازي أحمد زيني</w:t>
      </w:r>
    </w:p>
    <w:p>
      <w:pPr>
        <w:spacing w:after="120" w:line="276" w:lineRule="auto"/>
        <w:jc w:val="right"/>
        <w:bidi/>
      </w:pPr>
      <w:r>
        <w:rPr>
          <w:rFonts w:ascii="Traditional Arabic" w:hAnsi="Traditional Arabic" w:cs="Traditional Arabic"/>
          <w:b w:val="0"/>
          <w:i w:val="0"/>
          <w:sz w:val="36"/>
          <w:rtl/>
          <w:szCs w:val="36"/>
        </w:rPr>
        <w:t>والمدعي عليه السيد / أسامة أحمد زيني</w:t>
      </w:r>
    </w:p>
    <w:p>
      <w:pPr>
        <w:spacing w:after="120" w:line="276" w:lineRule="auto"/>
        <w:jc w:val="right"/>
        <w:bidi/>
      </w:pPr>
      <w:r>
        <w:rPr>
          <w:rFonts w:ascii="Traditional Arabic" w:hAnsi="Traditional Arabic" w:cs="Traditional Arabic"/>
          <w:b w:val="0"/>
          <w:i w:val="0"/>
          <w:sz w:val="36"/>
          <w:rtl/>
          <w:szCs w:val="36"/>
        </w:rPr>
        <w:t>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المحترمين</w:t>
      </w:r>
    </w:p>
    <w:p>
      <w:pPr>
        <w:spacing w:after="120" w:line="276" w:lineRule="auto"/>
        <w:jc w:val="right"/>
        <w:bidi/>
      </w:pPr>
      <w:r>
        <w:rPr>
          <w:rFonts w:ascii="Traditional Arabic" w:hAnsi="Traditional Arabic" w:cs="Traditional Arabic"/>
          <w:b w:val="0"/>
          <w:i w:val="0"/>
          <w:sz w:val="36"/>
          <w:rtl/>
          <w:szCs w:val="36"/>
        </w:rPr>
        <w:t>الموضوع: تقرير خبرة (المرحلة الأولى ) فيما يتعلق بالقضيتين رقم ٢/٥٧٩٨/ ق لعام ١٤٣١هـ ورقم ٢/١٣٧٥/ 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spacing w:after="120" w:line="276" w:lineRule="auto"/>
        <w:jc w:val="right"/>
        <w:bidi/>
      </w:pPr>
      <w:r>
        <w:rPr>
          <w:rFonts w:ascii="Traditional Arabic" w:hAnsi="Traditional Arabic" w:cs="Traditional Arabic"/>
          <w:b w:val="0"/>
          <w:i w:val="0"/>
          <w:sz w:val="36"/>
          <w:rtl/>
          <w:szCs w:val="36"/>
        </w:rPr>
        <w:t>إن هذا التقرير هو مسودة لمناقشته من قبل أطراف النزاع خلال فترة عشرون يوماً من تاريخ إستلامه.</w:t>
      </w:r>
    </w:p>
    <w:p>
      <w:pPr>
        <w:spacing w:after="120" w:line="276" w:lineRule="auto"/>
        <w:jc w:val="right"/>
        <w:bidi/>
      </w:pPr>
      <w:r>
        <w:rPr>
          <w:rFonts w:ascii="Traditional Arabic" w:hAnsi="Traditional Arabic" w:cs="Traditional Arabic"/>
          <w:b w:val="0"/>
          <w:i w:val="0"/>
          <w:sz w:val="36"/>
          <w:rtl/>
          <w:szCs w:val="36"/>
        </w:rPr>
        <w:t>وتفضلوا بقبول فائق الإحترام،،</w:t>
      </w:r>
    </w:p>
    <w:p>
      <w:pPr>
        <w:spacing w:after="120" w:line="276" w:lineRule="auto"/>
        <w:jc w:val="right"/>
        <w:bidi/>
      </w:pPr>
      <w:r>
        <w:rPr>
          <w:rFonts w:ascii="Traditional Arabic" w:hAnsi="Traditional Arabic" w:cs="Traditional Arabic"/>
          <w:b w:val="0"/>
          <w:i w:val="0"/>
          <w:sz w:val="36"/>
          <w:rtl/>
          <w:szCs w:val="36"/>
        </w:rPr>
        <w:t>طلال أبوغزالة وشركاه</w:t>
      </w:r>
    </w:p>
    <w:p>
      <w:pPr>
        <w:spacing w:after="120" w:line="276" w:lineRule="auto"/>
        <w:jc w:val="right"/>
        <w:bidi/>
      </w:pPr>
      <w:r>
        <w:rPr>
          <w:rFonts w:ascii="Traditional Arabic" w:hAnsi="Traditional Arabic" w:cs="Traditional Arabic"/>
          <w:b w:val="0"/>
          <w:i w:val="0"/>
          <w:sz w:val="36"/>
          <w:rtl/>
          <w:szCs w:val="36"/>
        </w:rPr>
        <w:t>أولا:</w:t>
      </w:r>
    </w:p>
    <w:p>
      <w:pPr>
        <w:spacing w:after="120" w:line="276" w:lineRule="auto"/>
        <w:jc w:val="right"/>
        <w:bidi/>
      </w:pPr>
      <w:r>
        <w:rPr>
          <w:rFonts w:ascii="Traditional Arabic" w:hAnsi="Traditional Arabic" w:cs="Traditional Arabic"/>
          <w:b w:val="0"/>
          <w:i w:val="0"/>
          <w:sz w:val="36"/>
          <w:rtl/>
          <w:szCs w:val="36"/>
        </w:rPr>
        <w:t>أسس إعداد التقرير.</w:t>
      </w:r>
    </w:p>
    <w:p>
      <w:pPr>
        <w:spacing w:after="120" w:line="276" w:lineRule="auto"/>
        <w:jc w:val="right"/>
        <w:bidi/>
      </w:pPr>
      <w:r>
        <w:rPr>
          <w:rFonts w:ascii="Traditional Arabic" w:hAnsi="Traditional Arabic" w:cs="Traditional Arabic"/>
          <w:b w:val="0"/>
          <w:i w:val="0"/>
          <w:sz w:val="36"/>
          <w:rtl/>
          <w:szCs w:val="36"/>
        </w:rPr>
        <w:t>الفهرس</w:t>
      </w:r>
    </w:p>
    <w:p>
      <w:pPr>
        <w:spacing w:after="120" w:line="276" w:lineRule="auto"/>
        <w:jc w:val="right"/>
        <w:bidi/>
      </w:pPr>
      <w:r>
        <w:rPr>
          <w:rFonts w:ascii="Traditional Arabic" w:hAnsi="Traditional Arabic" w:cs="Traditional Arabic"/>
          <w:b w:val="0"/>
          <w:i w:val="0"/>
          <w:sz w:val="36"/>
          <w:rtl/>
          <w:szCs w:val="36"/>
        </w:rPr>
        <w:t>ثانيا: صافي الحقوق الدفترية المعدلة للشركاء</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لشركة أحمد زيني وأولاده كما في ١٤٣٢/٤/٣٠ هـ ( معده وفقاً لأساس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لشركة أحمد زيني التجارية كما في ۲۰۱۱/۳/۳۱م ( معده على 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 وقوائمها المالية كما في ٢٠١١/٣/٣١م.</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على القوائم المالية لشركة أحمد زيني وأولاده وشركة أحمد زيني</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.تازواجتلا: ًاعباس</w:t>
      </w:r>
    </w:p>
    <w:p>
      <w:pPr>
        <w:spacing w:after="120" w:line="276" w:lineRule="auto"/>
        <w:jc w:val="right"/>
        <w:bidi/>
      </w:pPr>
      <w:r>
        <w:rPr>
          <w:rFonts w:ascii="Traditional Arabic" w:hAnsi="Traditional Arabic" w:cs="Traditional Arabic"/>
          <w:b w:val="0"/>
          <w:i w:val="0"/>
          <w:sz w:val="36"/>
          <w:rtl/>
          <w:szCs w:val="36"/>
        </w:rPr>
        <w:t>ثامناً:</w:t>
      </w:r>
    </w:p>
    <w:p>
      <w:pPr>
        <w:spacing w:after="120" w:line="276" w:lineRule="auto"/>
        <w:jc w:val="right"/>
        <w:bidi/>
      </w:pPr>
      <w:r>
        <w:rPr>
          <w:rFonts w:ascii="Traditional Arabic" w:hAnsi="Traditional Arabic" w:cs="Traditional Arabic"/>
          <w:b w:val="0"/>
          <w:i w:val="0"/>
          <w:sz w:val="36"/>
          <w:rtl/>
          <w:szCs w:val="36"/>
        </w:rPr>
        <w:t>الملاحظات</w:t>
      </w:r>
    </w:p>
    <w:p>
      <w:pPr>
        <w:spacing w:after="120" w:line="276" w:lineRule="auto"/>
        <w:jc w:val="right"/>
        <w:bidi/>
      </w:pPr>
      <w:r>
        <w:rPr>
          <w:rFonts w:ascii="Traditional Arabic" w:hAnsi="Traditional Arabic" w:cs="Traditional Arabic"/>
          <w:b w:val="0"/>
          <w:i w:val="0"/>
          <w:sz w:val="36"/>
          <w:rtl/>
          <w:szCs w:val="36"/>
        </w:rPr>
        <w:t>تاسعاً: أعمال المراجعة للشركات خلال فترة المحاسبة.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القوائم المالية للسنوات من سنة ۲۰۰۸م إلى سنة ٢٠١٠م.</w:t>
      </w:r>
    </w:p>
    <w:p>
      <w:pPr>
        <w:spacing w:after="120" w:line="276" w:lineRule="auto"/>
        <w:jc w:val="right"/>
        <w:bidi/>
      </w:pPr>
      <w:r>
        <w:rPr>
          <w:rFonts w:ascii="Traditional Arabic" w:hAnsi="Traditional Arabic" w:cs="Traditional Arabic"/>
          <w:b w:val="0"/>
          <w:i w:val="0"/>
          <w:sz w:val="36"/>
          <w:rtl/>
          <w:szCs w:val="36"/>
        </w:rPr>
        <w:t>السجلات التجارية وعقود تأسيس الشركات.</w:t>
      </w:r>
    </w:p>
    <w:p>
      <w:pPr>
        <w:spacing w:after="120" w:line="276" w:lineRule="auto"/>
        <w:jc w:val="right"/>
        <w:bidi/>
      </w:pPr>
      <w:r>
        <w:rPr>
          <w:rFonts w:ascii="Traditional Arabic" w:hAnsi="Traditional Arabic" w:cs="Traditional Arabic"/>
          <w:b/>
          <w:i w:val="0"/>
          <w:color w:val="1F4E79"/>
          <w:sz w:val="40"/>
          <w:rtl/>
          <w:szCs w:val="40"/>
        </w:rPr>
        <w:t>أولاً: أسس أعداد التقرير</w:t>
      </w:r>
    </w:p>
    <w:p>
      <w:pPr>
        <w:spacing w:after="120" w:line="276" w:lineRule="auto"/>
        <w:jc w:val="right"/>
        <w:bidi/>
      </w:pPr>
      <w:r>
        <w:rPr>
          <w:rFonts w:ascii="Traditional Arabic" w:hAnsi="Traditional Arabic" w:cs="Traditional Arabic"/>
          <w:b/>
          <w:i w:val="0"/>
          <w:color w:val="1F4E79"/>
          <w:sz w:val="40"/>
          <w:rtl/>
          <w:szCs w:val="40"/>
        </w:rPr>
        <w:t>أولاً: أسس إعداد التقرير</w:t>
      </w:r>
    </w:p>
    <w:p>
      <w:pPr>
        <w:spacing w:after="120" w:line="276" w:lineRule="auto"/>
        <w:jc w:val="right"/>
        <w:bidi/>
      </w:pPr>
      <w:r>
        <w:rPr>
          <w:rFonts w:ascii="Traditional Arabic" w:hAnsi="Traditional Arabic" w:cs="Traditional Arabic"/>
          <w:b w:val="0"/>
          <w:i w:val="0"/>
          <w:sz w:val="36"/>
          <w:rtl/>
          <w:szCs w:val="36"/>
        </w:rPr>
        <w:t>إن الغرض من إعداد هذا التقرير هو حصر الحقوق الدفترية للشركاء في الشركات محل الدعوى قبل وبعد</w:t>
      </w:r>
    </w:p>
    <w:p>
      <w:pPr>
        <w:spacing w:after="120" w:line="276" w:lineRule="auto"/>
        <w:jc w:val="right"/>
        <w:bidi/>
      </w:pPr>
      <w:r>
        <w:rPr>
          <w:rFonts w:ascii="Traditional Arabic" w:hAnsi="Traditional Arabic" w:cs="Traditional Arabic"/>
          <w:b w:val="0"/>
          <w:i w:val="0"/>
          <w:sz w:val="36"/>
          <w:rtl/>
          <w:szCs w:val="36"/>
        </w:rPr>
        <w:t>التعديل بالتجاوزات.</w:t>
      </w:r>
    </w:p>
    <w:p>
      <w:pPr>
        <w:spacing w:after="120" w:line="276" w:lineRule="auto"/>
        <w:jc w:val="right"/>
        <w:bidi/>
      </w:pPr>
      <w:r>
        <w:rPr>
          <w:rFonts w:ascii="Traditional Arabic" w:hAnsi="Traditional Arabic" w:cs="Traditional Arabic"/>
          <w:b w:val="0"/>
          <w:i w:val="0"/>
          <w:sz w:val="36"/>
          <w:rtl/>
          <w:szCs w:val="36"/>
        </w:rPr>
        <w:t>تم احتساب حقوق أطراف النزاع الشركاء) الدفترية في الشركات محل الدعوى على أساس نسب ملكيتهم في الشركات كما هو مبين في عقود التأسيس.</w:t>
      </w:r>
    </w:p>
    <w:p>
      <w:pPr>
        <w:spacing w:after="120" w:line="276" w:lineRule="auto"/>
        <w:jc w:val="right"/>
        <w:bidi/>
      </w:pPr>
      <w:r>
        <w:rPr>
          <w:rFonts w:ascii="Traditional Arabic" w:hAnsi="Traditional Arabic" w:cs="Traditional Arabic"/>
          <w:b w:val="0"/>
          <w:i w:val="0"/>
          <w:sz w:val="36"/>
          <w:rtl/>
          <w:szCs w:val="36"/>
        </w:rPr>
        <w:t>إن ملكية مجموعة الشركات محل الدعوى تعود لشركة أحمد زيني وأولاده وشركة أحمد زيني التجارية بالإضافة إلى ملكية أطراف أخرى (حقوق أقلية) كما يلي: -</w:t>
      </w:r>
    </w:p>
    <w:p>
      <w:pPr>
        <w:spacing w:after="120" w:line="276" w:lineRule="auto"/>
        <w:jc w:val="right"/>
        <w:bidi/>
      </w:pPr>
      <w:r>
        <w:rPr>
          <w:rFonts w:ascii="Traditional Arabic" w:hAnsi="Traditional Arabic" w:cs="Traditional Arabic"/>
          <w:b w:val="0"/>
          <w:i w:val="0"/>
          <w:sz w:val="36"/>
          <w:rtl/>
          <w:szCs w:val="36"/>
        </w:rPr>
        <w:t>الملكية</w:t>
      </w:r>
    </w:p>
    <w:p>
      <w:pPr>
        <w:spacing w:after="120" w:line="276" w:lineRule="auto"/>
        <w:jc w:val="right"/>
        <w:bidi/>
      </w:pPr>
      <w:r>
        <w:rPr>
          <w:rFonts w:ascii="Traditional Arabic" w:hAnsi="Traditional Arabic" w:cs="Traditional Arabic"/>
          <w:b w:val="0"/>
          <w:i w:val="0"/>
          <w:sz w:val="36"/>
          <w:rtl/>
          <w:szCs w:val="36"/>
        </w:rPr>
        <w:t>الشركات التابعة</w:t>
      </w:r>
    </w:p>
    <w:p>
      <w:pPr>
        <w:spacing w:after="120" w:line="276" w:lineRule="auto"/>
        <w:jc w:val="right"/>
        <w:bidi/>
      </w:pPr>
      <w:r>
        <w:rPr>
          <w:rFonts w:ascii="Traditional Arabic" w:hAnsi="Traditional Arabic" w:cs="Traditional Arabic"/>
          <w:b w:val="0"/>
          <w:i w:val="0"/>
          <w:sz w:val="36"/>
          <w:rtl/>
          <w:szCs w:val="36"/>
        </w:rPr>
        <w:t>شركة أحمد زيني شركة أحمد زيني أطراف أخرى</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1 - شركة الضيافة للأعمال العقارية</w:t>
      </w:r>
    </w:p>
    <w:p>
      <w:pPr>
        <w:spacing w:after="120" w:line="276" w:lineRule="auto"/>
        <w:jc w:val="right"/>
        <w:bidi/>
      </w:pPr>
      <w:r>
        <w:rPr>
          <w:rFonts w:ascii="Traditional Arabic" w:hAnsi="Traditional Arabic" w:cs="Traditional Arabic"/>
          <w:b w:val="0"/>
          <w:i w:val="0"/>
          <w:sz w:val="36"/>
          <w:rtl/>
          <w:szCs w:val="36"/>
        </w:rPr>
        <w:t>۲ -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شركة مزرعة وادي فاطمة للدواجن</w:t>
      </w:r>
    </w:p>
    <w:p>
      <w:pPr>
        <w:spacing w:after="120" w:line="276" w:lineRule="auto"/>
        <w:jc w:val="right"/>
        <w:bidi/>
      </w:pPr>
      <w:r>
        <w:rPr>
          <w:rFonts w:ascii="Traditional Arabic" w:hAnsi="Traditional Arabic" w:cs="Traditional Arabic"/>
          <w:b w:val="0"/>
          <w:i w:val="0"/>
          <w:sz w:val="36"/>
          <w:rtl/>
          <w:szCs w:val="36"/>
        </w:rPr>
        <w:t>٤ - شركة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ه شركة أحمد زيني للكهرباء والتكييف</w:t>
      </w:r>
    </w:p>
    <w:p>
      <w:pPr>
        <w:spacing w:after="120" w:line="276" w:lineRule="auto"/>
        <w:jc w:val="right"/>
        <w:bidi/>
      </w:pPr>
      <w:r>
        <w:rPr>
          <w:rFonts w:ascii="Traditional Arabic" w:hAnsi="Traditional Arabic" w:cs="Traditional Arabic"/>
          <w:b w:val="0"/>
          <w:i w:val="0"/>
          <w:sz w:val="36"/>
          <w:rtl/>
          <w:szCs w:val="36"/>
        </w:rPr>
        <w:t>٦- 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 شركة أبار وزيني دايكن لتكييف الهواء</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 شركة الخميرة السعودية</w:t>
      </w:r>
    </w:p>
    <w:p>
      <w:pPr>
        <w:spacing w:after="120" w:line="276" w:lineRule="auto"/>
        <w:jc w:val="right"/>
        <w:bidi/>
      </w:pPr>
      <w:r>
        <w:rPr>
          <w:rFonts w:ascii="Traditional Arabic" w:hAnsi="Traditional Arabic" w:cs="Traditional Arabic"/>
          <w:b w:val="0"/>
          <w:i w:val="0"/>
          <w:sz w:val="36"/>
          <w:rtl/>
          <w:szCs w:val="36"/>
        </w:rPr>
        <w:t>١٠-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%۱۸</w:t>
      </w:r>
    </w:p>
    <w:p>
      <w:pPr>
        <w:spacing w:after="120" w:line="276" w:lineRule="auto"/>
        <w:jc w:val="right"/>
        <w:bidi/>
      </w:pPr>
      <w:r>
        <w:rPr>
          <w:rFonts w:ascii="Traditional Arabic" w:hAnsi="Traditional Arabic" w:cs="Traditional Arabic"/>
          <w:b w:val="0"/>
          <w:i w:val="0"/>
          <w:sz w:val="36"/>
          <w:rtl/>
          <w:szCs w:val="36"/>
        </w:rPr>
        <w:t>%AY</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٢٠١١/١/٢٧م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الاولى )</w:t>
      </w:r>
    </w:p>
    <w:p>
      <w:pPr>
        <w:spacing w:after="120" w:line="276" w:lineRule="auto"/>
        <w:jc w:val="right"/>
        <w:bidi/>
      </w:pPr>
      <w:r>
        <w:rPr>
          <w:rFonts w:ascii="Traditional Arabic" w:hAnsi="Traditional Arabic" w:cs="Traditional Arabic"/>
          <w:b w:val="0"/>
          <w:i w:val="0"/>
          <w:sz w:val="36"/>
          <w:rtl/>
          <w:szCs w:val="36"/>
        </w:rPr>
        <w:t>تعتبر هذه الشركات شركات تابعة لكل من شركة أحمد زيني وأولاده وشركة أحمد زيني التجارية.</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وأولاده مما يلي: -</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ركاء</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عباس زيني)</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%۳۱</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عدنان أحمد عباس زيني</w:t>
      </w:r>
    </w:p>
    <w:p>
      <w:pPr>
        <w:spacing w:after="120" w:line="276" w:lineRule="auto"/>
        <w:jc w:val="right"/>
        <w:bidi/>
      </w:pPr>
      <w:r>
        <w:rPr>
          <w:rFonts w:ascii="Traditional Arabic" w:hAnsi="Traditional Arabic" w:cs="Traditional Arabic"/>
          <w:b w:val="0"/>
          <w:i w:val="0"/>
          <w:sz w:val="36"/>
          <w:rtl/>
          <w:szCs w:val="36"/>
        </w:rPr>
        <w:t>طلال غازي احمد زيني</w:t>
      </w:r>
    </w:p>
    <w:p>
      <w:pPr>
        <w:spacing w:after="120" w:line="276" w:lineRule="auto"/>
        <w:jc w:val="right"/>
        <w:bidi/>
      </w:pPr>
      <w:r>
        <w:rPr>
          <w:rFonts w:ascii="Traditional Arabic" w:hAnsi="Traditional Arabic" w:cs="Traditional Arabic"/>
          <w:b w:val="0"/>
          <w:i w:val="0"/>
          <w:sz w:val="36"/>
          <w:rtl/>
          <w:szCs w:val="36"/>
        </w:rPr>
        <w:t>فيصل غازي احمد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%1.Y</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التجارية مما يلي: -</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رکاء</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w:t>
      </w:r>
    </w:p>
    <w:p>
      <w:pPr>
        <w:spacing w:after="120" w:line="276" w:lineRule="auto"/>
        <w:jc w:val="right"/>
        <w:bidi/>
      </w:pPr>
      <w:r>
        <w:rPr>
          <w:rFonts w:ascii="Traditional Arabic" w:hAnsi="Traditional Arabic" w:cs="Traditional Arabic"/>
          <w:b w:val="0"/>
          <w:i w:val="0"/>
          <w:sz w:val="36"/>
          <w:rtl/>
          <w:szCs w:val="36"/>
        </w:rPr>
        <w:t>وحقوقهم في حصتها في شركاتها التابعة.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٢/١٣٧٥/ق العام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۲۰۱۱/۱/۲۷ 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spacing w:after="120" w:line="276" w:lineRule="auto"/>
        <w:jc w:val="right"/>
        <w:bidi/>
      </w:pPr>
      <w:r>
        <w:rPr>
          <w:rFonts w:ascii="Traditional Arabic" w:hAnsi="Traditional Arabic" w:cs="Traditional Arabic"/>
          <w:b w:val="0"/>
          <w:i w:val="0"/>
          <w:sz w:val="36"/>
          <w:rtl/>
          <w:szCs w:val="36"/>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١٤٣٢/٤/٣٠هـ والذي تم اعتماده للشركات التي تستخدم التقويم الهجري لسنتها المالية.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 ق لعام ١٤٣٢هـ</w:t>
      </w:r>
    </w:p>
    <w:p>
      <w:pPr>
        <w:spacing w:after="120" w:line="276" w:lineRule="auto"/>
        <w:jc w:val="right"/>
        <w:bidi/>
      </w:pPr>
      <w:r>
        <w:rPr>
          <w:rFonts w:ascii="Traditional Arabic" w:hAnsi="Traditional Arabic" w:cs="Traditional Arabic"/>
          <w:b w:val="0"/>
          <w:i w:val="0"/>
          <w:sz w:val="36"/>
          <w:rtl/>
          <w:szCs w:val="36"/>
        </w:rPr>
        <w:t>التاريخ: ٢٠١١/٦/٢٧م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i w:val="0"/>
          <w:color w:val="1F4E79"/>
          <w:sz w:val="40"/>
          <w:rtl/>
          <w:szCs w:val="40"/>
        </w:rPr>
        <w:t>ثانياً: صافي الحقوق الدفترية المعدلة للشركاء</w:t>
      </w:r>
    </w:p>
    <w:p>
      <w:pPr>
        <w:spacing w:after="120" w:line="276" w:lineRule="auto"/>
        <w:jc w:val="right"/>
        <w:bidi/>
      </w:pPr>
      <w:r>
        <w:rPr>
          <w:rFonts w:ascii="Traditional Arabic" w:hAnsi="Traditional Arabic" w:cs="Traditional Arabic"/>
          <w:b/>
          <w:i w:val="0"/>
          <w:color w:val="1F4E79"/>
          <w:sz w:val="40"/>
          <w:rtl/>
          <w:szCs w:val="40"/>
        </w:rPr>
        <w:t>ثانياً: صافي الحقوق الدفترية المعدلة للشركاء</w:t>
      </w:r>
    </w:p>
    <w:p>
      <w:pPr>
        <w:spacing w:after="120" w:line="276" w:lineRule="auto"/>
        <w:jc w:val="right"/>
        <w:bidi/>
      </w:pPr>
      <w:r>
        <w:rPr>
          <w:rFonts w:ascii="Traditional Arabic" w:hAnsi="Traditional Arabic" w:cs="Traditional Arabic"/>
          <w:b w:val="0"/>
          <w:i w:val="0"/>
          <w:sz w:val="36"/>
          <w:rtl/>
          <w:szCs w:val="36"/>
        </w:rPr>
        <w:t>أ - تتألف صافى الحقوق الدفترية المعدلة للشركاء كما يلي: -</w:t>
      </w:r>
    </w:p>
    <w:p>
      <w:pPr>
        <w:spacing w:after="120" w:line="276" w:lineRule="auto"/>
        <w:jc w:val="right"/>
        <w:bidi/>
      </w:pPr>
      <w:r>
        <w:rPr>
          <w:rFonts w:ascii="Traditional Arabic" w:hAnsi="Traditional Arabic" w:cs="Traditional Arabic"/>
          <w:b w:val="0"/>
          <w:i w:val="0"/>
          <w:sz w:val="36"/>
          <w:rtl/>
          <w:szCs w:val="36"/>
        </w:rPr>
        <w:t>شركة أحمد زيني شركة أحمد زيني</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كسور (غير مادية)</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۹۷,۵۰۹,۱۱۸</w:t>
      </w:r>
    </w:p>
    <w:p>
      <w:pPr>
        <w:spacing w:after="120" w:line="276" w:lineRule="auto"/>
        <w:jc w:val="right"/>
        <w:bidi/>
      </w:pPr>
      <w:r>
        <w:rPr>
          <w:rFonts w:ascii="Traditional Arabic" w:hAnsi="Traditional Arabic" w:cs="Traditional Arabic"/>
          <w:b w:val="0"/>
          <w:i w:val="0"/>
          <w:sz w:val="36"/>
          <w:rtl/>
          <w:szCs w:val="36"/>
        </w:rPr>
        <w:t>۱۹,۸۱۰,۹۳۹</w:t>
      </w:r>
    </w:p>
    <w:p>
      <w:pPr>
        <w:spacing w:after="120" w:line="276" w:lineRule="auto"/>
        <w:jc w:val="right"/>
        <w:bidi/>
      </w:pPr>
      <w:r>
        <w:rPr>
          <w:rFonts w:ascii="Traditional Arabic" w:hAnsi="Traditional Arabic" w:cs="Traditional Arabic"/>
          <w:b w:val="0"/>
          <w:i w:val="0"/>
          <w:sz w:val="36"/>
          <w:rtl/>
          <w:szCs w:val="36"/>
        </w:rPr>
        <w:t>٢٢,٦٤٥,٧٧٤</w:t>
      </w:r>
    </w:p>
    <w:p>
      <w:pPr>
        <w:spacing w:after="120" w:line="276" w:lineRule="auto"/>
        <w:jc w:val="right"/>
        <w:bidi/>
      </w:pPr>
      <w:r>
        <w:rPr>
          <w:rFonts w:ascii="Traditional Arabic" w:hAnsi="Traditional Arabic" w:cs="Traditional Arabic"/>
          <w:b w:val="0"/>
          <w:i w:val="0"/>
          <w:sz w:val="36"/>
          <w:rtl/>
          <w:szCs w:val="36"/>
        </w:rPr>
        <w:t>٢١,٥٣٢,٤٨٣</w:t>
      </w:r>
    </w:p>
    <w:p>
      <w:pPr>
        <w:spacing w:after="120" w:line="276" w:lineRule="auto"/>
        <w:jc w:val="right"/>
        <w:bidi/>
      </w:pPr>
      <w:r>
        <w:rPr>
          <w:rFonts w:ascii="Traditional Arabic" w:hAnsi="Traditional Arabic" w:cs="Traditional Arabic"/>
          <w:b w:val="0"/>
          <w:i w:val="0"/>
          <w:sz w:val="36"/>
          <w:rtl/>
          <w:szCs w:val="36"/>
        </w:rPr>
        <w:t>١,٧٩٧,١٥٢</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١,٣٥١,٨٣٦</w:t>
      </w:r>
    </w:p>
    <w:p>
      <w:pPr>
        <w:spacing w:after="120" w:line="276" w:lineRule="auto"/>
        <w:jc w:val="right"/>
        <w:bidi/>
      </w:pPr>
      <w:r>
        <w:rPr>
          <w:rFonts w:ascii="Traditional Arabic" w:hAnsi="Traditional Arabic" w:cs="Traditional Arabic"/>
          <w:b w:val="0"/>
          <w:i w:val="0"/>
          <w:sz w:val="36"/>
          <w:rtl/>
          <w:szCs w:val="36"/>
        </w:rPr>
        <w:t>٢٠,٣٥٠,٣٨٤</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٨,٢٣٣,٦٦٤</w:t>
      </w:r>
    </w:p>
    <w:p>
      <w:pPr>
        <w:spacing w:after="120" w:line="276" w:lineRule="auto"/>
        <w:jc w:val="right"/>
        <w:bidi/>
      </w:pPr>
      <w:r>
        <w:rPr>
          <w:rFonts w:ascii="Traditional Arabic" w:hAnsi="Traditional Arabic" w:cs="Traditional Arabic"/>
          <w:b w:val="0"/>
          <w:i w:val="0"/>
          <w:sz w:val="36"/>
          <w:rtl/>
          <w:szCs w:val="36"/>
        </w:rPr>
        <w:t>٢٢٢,٦٥٩</w:t>
      </w:r>
    </w:p>
    <w:p>
      <w:pPr>
        <w:spacing w:after="120" w:line="276" w:lineRule="auto"/>
        <w:jc w:val="right"/>
        <w:bidi/>
      </w:pPr>
      <w:r>
        <w:rPr>
          <w:rFonts w:ascii="Traditional Arabic" w:hAnsi="Traditional Arabic" w:cs="Traditional Arabic"/>
          <w:b w:val="0"/>
          <w:i w:val="0"/>
          <w:sz w:val="36"/>
          <w:rtl/>
          <w:szCs w:val="36"/>
        </w:rPr>
        <w:t>A.. 11.0</w:t>
      </w:r>
    </w:p>
    <w:p>
      <w:pPr>
        <w:spacing w:after="120" w:line="276" w:lineRule="auto"/>
        <w:jc w:val="right"/>
        <w:bidi/>
      </w:pPr>
      <w:r>
        <w:rPr>
          <w:rFonts w:ascii="Traditional Arabic" w:hAnsi="Traditional Arabic" w:cs="Traditional Arabic"/>
          <w:b w:val="0"/>
          <w:i w:val="0"/>
          <w:sz w:val="36"/>
          <w:rtl/>
          <w:szCs w:val="36"/>
        </w:rPr>
        <w:t>١٤٠</w:t>
      </w:r>
    </w:p>
    <w:p>
      <w:pPr>
        <w:spacing w:after="120" w:line="276" w:lineRule="auto"/>
        <w:jc w:val="right"/>
        <w:bidi/>
      </w:pPr>
      <w:r>
        <w:rPr>
          <w:rFonts w:ascii="Traditional Arabic" w:hAnsi="Traditional Arabic" w:cs="Traditional Arabic"/>
          <w:b w:val="0"/>
          <w:i w:val="0"/>
          <w:sz w:val="36"/>
          <w:rtl/>
          <w:szCs w:val="36"/>
        </w:rPr>
        <w:t>١٤٠</w:t>
      </w:r>
    </w:p>
    <w:p>
      <w:pPr>
        <w:spacing w:after="120" w:line="276" w:lineRule="auto"/>
        <w:jc w:val="right"/>
        <w:bidi/>
      </w:pPr>
      <w:r>
        <w:rPr>
          <w:rFonts w:ascii="Traditional Arabic" w:hAnsi="Traditional Arabic" w:cs="Traditional Arabic"/>
          <w:b w:val="0"/>
          <w:i w:val="0"/>
          <w:sz w:val="36"/>
          <w:rtl/>
          <w:szCs w:val="36"/>
        </w:rPr>
        <w:t>١٥٠,٥٣٦,٢٣٢</w:t>
      </w:r>
    </w:p>
    <w:p>
      <w:pPr>
        <w:spacing w:after="120" w:line="276" w:lineRule="auto"/>
        <w:jc w:val="right"/>
        <w:bidi/>
      </w:pPr>
      <w:r>
        <w:rPr>
          <w:rFonts w:ascii="Traditional Arabic" w:hAnsi="Traditional Arabic" w:cs="Traditional Arabic"/>
          <w:b w:val="0"/>
          <w:i w:val="0"/>
          <w:sz w:val="36"/>
          <w:rtl/>
          <w:szCs w:val="36"/>
        </w:rPr>
        <w:t>٧٩,٩٢٤,٩٠١</w:t>
      </w:r>
    </w:p>
    <w:p>
      <w:pPr>
        <w:spacing w:after="120" w:line="276" w:lineRule="auto"/>
        <w:jc w:val="right"/>
        <w:bidi/>
      </w:pPr>
      <w:r>
        <w:rPr>
          <w:rFonts w:ascii="Traditional Arabic" w:hAnsi="Traditional Arabic" w:cs="Traditional Arabic"/>
          <w:b w:val="0"/>
          <w:i w:val="0"/>
          <w:sz w:val="36"/>
          <w:rtl/>
          <w:szCs w:val="36"/>
        </w:rPr>
        <w:t>\- تفاصيل احتساب شركة أحمد زيني وأولاده - (ب).</w:t>
      </w:r>
    </w:p>
    <w:p>
      <w:pPr>
        <w:spacing w:after="120" w:line="276" w:lineRule="auto"/>
        <w:jc w:val="right"/>
        <w:bidi/>
      </w:pPr>
      <w:r>
        <w:rPr>
          <w:rFonts w:ascii="Traditional Arabic" w:hAnsi="Traditional Arabic" w:cs="Traditional Arabic"/>
          <w:b w:val="0"/>
          <w:i w:val="0"/>
          <w:sz w:val="36"/>
          <w:rtl/>
          <w:szCs w:val="36"/>
        </w:rPr>
        <w:t>\- تفاصيل احتساب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 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 ( المرحلة الاولى )</w:t>
      </w:r>
    </w:p>
    <w:p>
      <w:pPr>
        <w:spacing w:after="120" w:line="276" w:lineRule="auto"/>
        <w:jc w:val="right"/>
        <w:bidi/>
      </w:pPr>
      <w:r>
        <w:rPr>
          <w:rFonts w:ascii="Traditional Arabic" w:hAnsi="Traditional Arabic" w:cs="Traditional Arabic"/>
          <w:b w:val="0"/>
          <w:i w:val="0"/>
          <w:sz w:val="36"/>
          <w:rtl/>
          <w:szCs w:val="36"/>
        </w:rPr>
        <w:t>التاريخ: ٢٧ / ١ / ٢٠١١ م</w:t>
      </w:r>
    </w:p>
    <w:p>
      <w:pPr>
        <w:spacing w:after="120" w:line="276" w:lineRule="auto"/>
        <w:jc w:val="right"/>
        <w:bidi/>
      </w:pPr>
      <w:r>
        <w:rPr>
          <w:rFonts w:ascii="Traditional Arabic" w:hAnsi="Traditional Arabic" w:cs="Traditional Arabic"/>
          <w:b w:val="0"/>
          <w:i w:val="0"/>
          <w:sz w:val="36"/>
          <w:rtl/>
          <w:szCs w:val="36"/>
        </w:rPr>
        <w:t>الصفحة )</w:t>
      </w:r>
    </w:p>
    <w:p>
      <w:pPr>
        <w:spacing w:after="120" w:line="276" w:lineRule="auto"/>
        <w:jc w:val="right"/>
        <w:bidi/>
      </w:pPr>
      <w:r>
        <w:rPr>
          <w:rFonts w:ascii="Traditional Arabic" w:hAnsi="Traditional Arabic" w:cs="Traditional Arabic"/>
          <w:b w:val="0"/>
          <w:i w:val="0"/>
          <w:sz w:val="36"/>
          <w:rtl/>
          <w:szCs w:val="36"/>
        </w:rPr>
        <w:t>حقوق الشركاء الدفترية المعدلة في شركة أحمد زيني 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إجمالي حقوق الشركاء - حسب القوائم المالية المعدلة المرفقة</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 غدير غازي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 صافي حقوق الشركاء</w:t>
      </w:r>
    </w:p>
    <w:p>
      <w:pPr>
        <w:spacing w:after="120" w:line="276" w:lineRule="auto"/>
        <w:jc w:val="right"/>
        <w:bidi/>
      </w:pPr>
      <w:r>
        <w:rPr>
          <w:rFonts w:ascii="Traditional Arabic" w:hAnsi="Traditional Arabic" w:cs="Traditional Arabic"/>
          <w:b w:val="0"/>
          <w:i w:val="0"/>
          <w:sz w:val="36"/>
          <w:rtl/>
          <w:szCs w:val="36"/>
        </w:rPr>
        <w:t>الش</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 المجموع</w:t>
      </w:r>
    </w:p>
    <w:p>
      <w:pPr>
        <w:spacing w:after="120" w:line="276" w:lineRule="auto"/>
        <w:jc w:val="right"/>
        <w:bidi/>
      </w:pPr>
      <w:r>
        <w:rPr>
          <w:rFonts w:ascii="Traditional Arabic" w:hAnsi="Traditional Arabic" w:cs="Traditional Arabic"/>
          <w:b w:val="0"/>
          <w:i w:val="0"/>
          <w:sz w:val="36"/>
          <w:rtl/>
          <w:szCs w:val="36"/>
        </w:rPr>
        <w:t>٢٢٥,٠٤٩,٢٤٨</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٦٩,٧٦٥,٢٦٧</w:t>
      </w:r>
    </w:p>
    <w:p>
      <w:pPr>
        <w:spacing w:after="120" w:line="276" w:lineRule="auto"/>
        <w:jc w:val="right"/>
        <w:bidi/>
      </w:pPr>
      <w:r>
        <w:rPr>
          <w:rFonts w:ascii="Traditional Arabic" w:hAnsi="Traditional Arabic" w:cs="Traditional Arabic"/>
          <w:b w:val="0"/>
          <w:i w:val="0"/>
          <w:sz w:val="36"/>
          <w:rtl/>
          <w:szCs w:val="36"/>
        </w:rPr>
        <w:t>%۳۱</w:t>
      </w:r>
    </w:p>
    <w:p>
      <w:pPr>
        <w:spacing w:after="120" w:line="276" w:lineRule="auto"/>
        <w:jc w:val="right"/>
        <w:bidi/>
      </w:pPr>
      <w:r>
        <w:rPr>
          <w:rFonts w:ascii="Traditional Arabic" w:hAnsi="Traditional Arabic" w:cs="Traditional Arabic"/>
          <w:b w:val="0"/>
          <w:i w:val="0"/>
          <w:sz w:val="36"/>
          <w:rtl/>
          <w:szCs w:val="36"/>
        </w:rPr>
        <w:t>٥١,٧٦١,٣٢۷</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٥١,٧٦١,٣٢۷</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١٠,٣٥٢,٢٦٥</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٢٢٥,٠٤٩,٢٤٨</w:t>
      </w:r>
    </w:p>
    <w:p>
      <w:pPr>
        <w:spacing w:after="120" w:line="276" w:lineRule="auto"/>
        <w:jc w:val="right"/>
        <w:bidi/>
      </w:pPr>
      <w:r>
        <w:rPr>
          <w:rFonts w:ascii="Traditional Arabic" w:hAnsi="Traditional Arabic" w:cs="Traditional Arabic"/>
          <w:b w:val="0"/>
          <w:i w:val="0"/>
          <w:sz w:val="36"/>
          <w:rtl/>
          <w:szCs w:val="36"/>
        </w:rPr>
        <w:t>إجمالي الحقوق</w:t>
      </w:r>
    </w:p>
    <w:p>
      <w:pPr>
        <w:spacing w:after="120" w:line="276" w:lineRule="auto"/>
        <w:jc w:val="right"/>
        <w:bidi/>
      </w:pPr>
      <w:r>
        <w:rPr>
          <w:rFonts w:ascii="Traditional Arabic" w:hAnsi="Traditional Arabic" w:cs="Traditional Arabic"/>
          <w:b w:val="0"/>
          <w:i w:val="0"/>
          <w:sz w:val="36"/>
          <w:rtl/>
          <w:szCs w:val="36"/>
        </w:rPr>
        <w:t>الحساب الجاري</w:t>
      </w:r>
    </w:p>
    <w:p>
      <w:pPr>
        <w:spacing w:after="120" w:line="276" w:lineRule="auto"/>
        <w:jc w:val="right"/>
        <w:bidi/>
      </w:pPr>
      <w:r>
        <w:rPr>
          <w:rFonts w:ascii="Traditional Arabic" w:hAnsi="Traditional Arabic" w:cs="Traditional Arabic"/>
          <w:b w:val="0"/>
          <w:i w:val="0"/>
          <w:sz w:val="36"/>
          <w:rtl/>
          <w:szCs w:val="36"/>
        </w:rPr>
        <w:t>صافي الحقوق</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٦٩,٧٦٥,٢٦٧</w:t>
      </w:r>
    </w:p>
    <w:p>
      <w:pPr>
        <w:spacing w:after="120" w:line="276" w:lineRule="auto"/>
        <w:jc w:val="right"/>
        <w:bidi/>
      </w:pPr>
      <w:r>
        <w:rPr>
          <w:rFonts w:ascii="Traditional Arabic" w:hAnsi="Traditional Arabic" w:cs="Traditional Arabic"/>
          <w:b w:val="0"/>
          <w:i w:val="0"/>
          <w:sz w:val="36"/>
          <w:rtl/>
          <w:szCs w:val="36"/>
        </w:rPr>
        <w:t>٣,٦٦٨,٨٩٧</w:t>
      </w:r>
    </w:p>
    <w:p>
      <w:pPr>
        <w:spacing w:after="120" w:line="276" w:lineRule="auto"/>
        <w:jc w:val="right"/>
        <w:bidi/>
      </w:pPr>
      <w:r>
        <w:rPr>
          <w:rFonts w:ascii="Traditional Arabic" w:hAnsi="Traditional Arabic" w:cs="Traditional Arabic"/>
          <w:b w:val="0"/>
          <w:i w:val="0"/>
          <w:sz w:val="36"/>
          <w:rtl/>
          <w:szCs w:val="36"/>
        </w:rPr>
        <w:t>٧٣,٤٣٤,١٦٤</w:t>
      </w:r>
    </w:p>
    <w:p>
      <w:pPr>
        <w:spacing w:after="120" w:line="276" w:lineRule="auto"/>
        <w:jc w:val="right"/>
        <w:bidi/>
      </w:pPr>
      <w:r>
        <w:rPr>
          <w:rFonts w:ascii="Traditional Arabic" w:hAnsi="Traditional Arabic" w:cs="Traditional Arabic"/>
          <w:b w:val="0"/>
          <w:i w:val="0"/>
          <w:sz w:val="36"/>
          <w:rtl/>
          <w:szCs w:val="36"/>
        </w:rPr>
        <w:t>۱۹,۸۱۰,۹۳۹</w:t>
      </w:r>
    </w:p>
    <w:p>
      <w:pPr>
        <w:spacing w:after="120" w:line="276" w:lineRule="auto"/>
        <w:jc w:val="right"/>
        <w:bidi/>
      </w:pPr>
      <w:r>
        <w:rPr>
          <w:rFonts w:ascii="Traditional Arabic" w:hAnsi="Traditional Arabic" w:cs="Traditional Arabic"/>
          <w:b w:val="0"/>
          <w:i w:val="0"/>
          <w:sz w:val="36"/>
          <w:rtl/>
          <w:szCs w:val="36"/>
        </w:rPr>
        <w:t>(٣١,٩٥٠,٣٨٨)</w:t>
      </w:r>
    </w:p>
    <w:p>
      <w:pPr>
        <w:spacing w:after="120" w:line="276" w:lineRule="auto"/>
        <w:jc w:val="right"/>
        <w:bidi/>
      </w:pPr>
      <w:r>
        <w:rPr>
          <w:rFonts w:ascii="Traditional Arabic" w:hAnsi="Traditional Arabic" w:cs="Traditional Arabic"/>
          <w:b w:val="0"/>
          <w:i w:val="0"/>
          <w:sz w:val="36"/>
          <w:rtl/>
          <w:szCs w:val="36"/>
        </w:rPr>
        <w:t>٥١,٧٦١,٣٢۷</w:t>
      </w:r>
    </w:p>
    <w:p>
      <w:pPr>
        <w:spacing w:after="120" w:line="276" w:lineRule="auto"/>
        <w:jc w:val="right"/>
        <w:bidi/>
      </w:pPr>
      <w:r>
        <w:rPr>
          <w:rFonts w:ascii="Traditional Arabic" w:hAnsi="Traditional Arabic" w:cs="Traditional Arabic"/>
          <w:b w:val="0"/>
          <w:i w:val="0"/>
          <w:sz w:val="36"/>
          <w:rtl/>
          <w:szCs w:val="36"/>
        </w:rPr>
        <w:t>٢١,٥٣٢,٤٨٣</w:t>
      </w:r>
    </w:p>
    <w:p>
      <w:pPr>
        <w:spacing w:after="120" w:line="276" w:lineRule="auto"/>
        <w:jc w:val="right"/>
        <w:bidi/>
      </w:pPr>
      <w:r>
        <w:rPr>
          <w:rFonts w:ascii="Traditional Arabic" w:hAnsi="Traditional Arabic" w:cs="Traditional Arabic"/>
          <w:b w:val="0"/>
          <w:i w:val="0"/>
          <w:sz w:val="36"/>
          <w:rtl/>
          <w:szCs w:val="36"/>
        </w:rPr>
        <w:t>(٣٠,٢٢٨,٨٤٤)</w:t>
      </w:r>
    </w:p>
    <w:p>
      <w:pPr>
        <w:spacing w:after="120" w:line="276" w:lineRule="auto"/>
        <w:jc w:val="right"/>
        <w:bidi/>
      </w:pPr>
      <w:r>
        <w:rPr>
          <w:rFonts w:ascii="Traditional Arabic" w:hAnsi="Traditional Arabic" w:cs="Traditional Arabic"/>
          <w:b w:val="0"/>
          <w:i w:val="0"/>
          <w:sz w:val="36"/>
          <w:rtl/>
          <w:szCs w:val="36"/>
        </w:rPr>
        <w:t>١,٣٥١,٨٣٦</w:t>
      </w:r>
    </w:p>
    <w:p>
      <w:pPr>
        <w:spacing w:after="120" w:line="276" w:lineRule="auto"/>
        <w:jc w:val="right"/>
        <w:bidi/>
      </w:pPr>
      <w:r>
        <w:rPr>
          <w:rFonts w:ascii="Traditional Arabic" w:hAnsi="Traditional Arabic" w:cs="Traditional Arabic"/>
          <w:b w:val="0"/>
          <w:i w:val="0"/>
          <w:sz w:val="36"/>
          <w:rtl/>
          <w:szCs w:val="36"/>
        </w:rPr>
        <w:t>(١٩,٣٥٢,٦٩٥)</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A,11,0</w:t>
      </w:r>
    </w:p>
    <w:p>
      <w:pPr>
        <w:spacing w:after="120" w:line="276" w:lineRule="auto"/>
        <w:jc w:val="right"/>
        <w:bidi/>
      </w:pPr>
      <w:r>
        <w:rPr>
          <w:rFonts w:ascii="Traditional Arabic" w:hAnsi="Traditional Arabic" w:cs="Traditional Arabic"/>
          <w:b w:val="0"/>
          <w:i w:val="0"/>
          <w:sz w:val="36"/>
          <w:rtl/>
          <w:szCs w:val="36"/>
        </w:rPr>
        <w:t>١٤٤,٠٤٥,٤٩٥</w:t>
      </w:r>
    </w:p>
    <w:p>
      <w:pPr>
        <w:spacing w:after="120" w:line="276" w:lineRule="auto"/>
        <w:jc w:val="right"/>
        <w:bidi/>
      </w:pPr>
      <w:r>
        <w:rPr>
          <w:rFonts w:ascii="Traditional Arabic" w:hAnsi="Traditional Arabic" w:cs="Traditional Arabic"/>
          <w:b w:val="0"/>
          <w:i w:val="0"/>
          <w:sz w:val="36"/>
          <w:rtl/>
          <w:szCs w:val="36"/>
        </w:rPr>
        <w:t>(٧٩٩,٤٦٣) (٢,٣٤١,٢٦٠) (A1,.,VO)</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١٠,٣٥٢,٢٦٥</w:t>
      </w:r>
    </w:p>
    <w:p>
      <w:pPr>
        <w:spacing w:after="120" w:line="276" w:lineRule="auto"/>
        <w:jc w:val="right"/>
        <w:bidi/>
      </w:pPr>
      <w:r>
        <w:rPr>
          <w:rFonts w:ascii="Traditional Arabic" w:hAnsi="Traditional Arabic" w:cs="Traditional Arabic"/>
          <w:b w:val="0"/>
          <w:i w:val="0"/>
          <w:sz w:val="36"/>
          <w:rtl/>
          <w:szCs w:val="36"/>
        </w:rPr>
        <w:t>٢٢٥,٠٤٩,٢٤٨</w:t>
      </w:r>
    </w:p>
    <w:p>
      <w:pPr>
        <w:spacing w:after="120" w:line="276" w:lineRule="auto"/>
        <w:jc w:val="right"/>
        <w:bidi/>
      </w:pPr>
      <w:r>
        <w:rPr>
          <w:rFonts w:ascii="Traditional Arabic" w:hAnsi="Traditional Arabic" w:cs="Traditional Arabic"/>
          <w:b w:val="0"/>
          <w:i w:val="0"/>
          <w:sz w:val="36"/>
          <w:rtl/>
          <w:szCs w:val="36"/>
        </w:rPr>
        <w:t>\- الحساب الجاري للشركاء من واقع القوائم المالية المرفقة.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١٤٣١هـ ورقم ٢/١٣٧٥/ق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٢٧ / ٦ / ۲۰۱۱م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ج - حقوق الشركاء الدفترية المعدلة في شركة أحمد زيني التجارية</w:t>
      </w:r>
    </w:p>
    <w:p>
      <w:pPr>
        <w:spacing w:after="120" w:line="276" w:lineRule="auto"/>
        <w:jc w:val="right"/>
        <w:bidi/>
      </w:pPr>
      <w:r>
        <w:rPr>
          <w:rFonts w:ascii="Traditional Arabic" w:hAnsi="Traditional Arabic" w:cs="Traditional Arabic"/>
          <w:b w:val="0"/>
          <w:i w:val="0"/>
          <w:sz w:val="36"/>
          <w:rtl/>
          <w:szCs w:val="36"/>
        </w:rPr>
        <w:t>إجمالي حقوق الشركاء</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زيني المجموع</w:t>
      </w:r>
    </w:p>
    <w:p>
      <w:pPr>
        <w:spacing w:after="120" w:line="276" w:lineRule="auto"/>
        <w:jc w:val="right"/>
        <w:bidi/>
      </w:pPr>
      <w:r>
        <w:rPr>
          <w:rFonts w:ascii="Traditional Arabic" w:hAnsi="Traditional Arabic" w:cs="Traditional Arabic"/>
          <w:b w:val="0"/>
          <w:i w:val="0"/>
          <w:sz w:val="36"/>
          <w:rtl/>
          <w:szCs w:val="36"/>
        </w:rPr>
        <w:t>. صافي حقوق الشركاء</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٨,٣٥٩,٣٨٠</w:t>
      </w:r>
    </w:p>
    <w:p>
      <w:pPr>
        <w:spacing w:after="120" w:line="276" w:lineRule="auto"/>
        <w:jc w:val="right"/>
        <w:bidi/>
      </w:pPr>
      <w:r>
        <w:rPr>
          <w:rFonts w:ascii="Traditional Arabic" w:hAnsi="Traditional Arabic" w:cs="Traditional Arabic"/>
          <w:b w:val="0"/>
          <w:i w:val="0"/>
          <w:sz w:val="36"/>
          <w:rtl/>
          <w:szCs w:val="36"/>
        </w:rPr>
        <w:t>٧٥,٢٣٤,٤١٨</w:t>
      </w:r>
    </w:p>
    <w:p>
      <w:pPr>
        <w:spacing w:after="120" w:line="276" w:lineRule="auto"/>
        <w:jc w:val="right"/>
        <w:bidi/>
      </w:pPr>
      <w:r>
        <w:rPr>
          <w:rFonts w:ascii="Traditional Arabic" w:hAnsi="Traditional Arabic" w:cs="Traditional Arabic"/>
          <w:b w:val="0"/>
          <w:i w:val="0"/>
          <w:sz w:val="36"/>
          <w:rtl/>
          <w:szCs w:val="36"/>
        </w:rPr>
        <w:t>إجمالي الحقوق</w:t>
      </w:r>
    </w:p>
    <w:p>
      <w:pPr>
        <w:spacing w:after="120" w:line="276" w:lineRule="auto"/>
        <w:jc w:val="right"/>
        <w:bidi/>
      </w:pPr>
      <w:r>
        <w:rPr>
          <w:rFonts w:ascii="Traditional Arabic" w:hAnsi="Traditional Arabic" w:cs="Traditional Arabic"/>
          <w:b w:val="0"/>
          <w:i w:val="0"/>
          <w:sz w:val="36"/>
          <w:rtl/>
          <w:szCs w:val="36"/>
        </w:rPr>
        <w:t>الحساب الجاري</w:t>
      </w:r>
    </w:p>
    <w:p>
      <w:pPr>
        <w:spacing w:after="120" w:line="276" w:lineRule="auto"/>
        <w:jc w:val="right"/>
        <w:bidi/>
      </w:pPr>
      <w:r>
        <w:rPr>
          <w:rFonts w:ascii="Traditional Arabic" w:hAnsi="Traditional Arabic" w:cs="Traditional Arabic"/>
          <w:b w:val="0"/>
          <w:i w:val="0"/>
          <w:sz w:val="36"/>
          <w:rtl/>
          <w:szCs w:val="36"/>
        </w:rPr>
        <w:t>صافي الحقوق</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٤,٦٩٠,٤٨٣</w:t>
      </w:r>
    </w:p>
    <w:p>
      <w:pPr>
        <w:spacing w:after="120" w:line="276" w:lineRule="auto"/>
        <w:jc w:val="right"/>
        <w:bidi/>
      </w:pPr>
      <w:r>
        <w:rPr>
          <w:rFonts w:ascii="Traditional Arabic" w:hAnsi="Traditional Arabic" w:cs="Traditional Arabic"/>
          <w:b w:val="0"/>
          <w:i w:val="0"/>
          <w:sz w:val="36"/>
          <w:rtl/>
          <w:szCs w:val="36"/>
        </w:rPr>
        <w:t>(\*,774,49V)</w:t>
      </w:r>
    </w:p>
    <w:p>
      <w:pPr>
        <w:spacing w:after="120" w:line="276" w:lineRule="auto"/>
        <w:jc w:val="right"/>
        <w:bidi/>
      </w:pPr>
      <w:r>
        <w:rPr>
          <w:rFonts w:ascii="Traditional Arabic" w:hAnsi="Traditional Arabic" w:cs="Traditional Arabic"/>
          <w:b w:val="0"/>
          <w:i w:val="0"/>
          <w:sz w:val="36"/>
          <w:rtl/>
          <w:szCs w:val="36"/>
        </w:rPr>
        <w:t>٧٥,٢٣٤,٤١٨</w:t>
      </w:r>
    </w:p>
    <w:p>
      <w:pPr>
        <w:spacing w:after="120" w:line="276" w:lineRule="auto"/>
        <w:jc w:val="right"/>
        <w:bidi/>
      </w:pPr>
      <w:r>
        <w:rPr>
          <w:rFonts w:ascii="Traditional Arabic" w:hAnsi="Traditional Arabic" w:cs="Traditional Arabic"/>
          <w:b w:val="0"/>
          <w:i w:val="0"/>
          <w:sz w:val="36"/>
          <w:rtl/>
          <w:szCs w:val="36"/>
        </w:rPr>
        <w:t>٨,٣٥٩,٣٨٠</w:t>
      </w:r>
    </w:p>
    <w:p>
      <w:pPr>
        <w:spacing w:after="120" w:line="276" w:lineRule="auto"/>
        <w:jc w:val="right"/>
        <w:bidi/>
      </w:pPr>
      <w:r>
        <w:rPr>
          <w:rFonts w:ascii="Traditional Arabic" w:hAnsi="Traditional Arabic" w:cs="Traditional Arabic"/>
          <w:b w:val="0"/>
          <w:i w:val="0"/>
          <w:sz w:val="36"/>
          <w:rtl/>
          <w:szCs w:val="36"/>
        </w:rPr>
        <w:t>٧٥,٢٣٤,٤١٨</w:t>
      </w:r>
    </w:p>
    <w:p>
      <w:pPr>
        <w:spacing w:after="120" w:line="276" w:lineRule="auto"/>
        <w:jc w:val="right"/>
        <w:bidi/>
      </w:pPr>
      <w:r>
        <w:rPr>
          <w:rFonts w:ascii="Traditional Arabic" w:hAnsi="Traditional Arabic" w:cs="Traditional Arabic"/>
          <w:b w:val="0"/>
          <w:i w:val="0"/>
          <w:sz w:val="36"/>
          <w:rtl/>
          <w:szCs w:val="36"/>
        </w:rPr>
        <w:t>٧٩,٩٢٤,٩٠١</w:t>
      </w:r>
    </w:p>
    <w:p>
      <w:pPr>
        <w:spacing w:after="120" w:line="276" w:lineRule="auto"/>
        <w:jc w:val="right"/>
        <w:bidi/>
      </w:pPr>
      <w:r>
        <w:rPr>
          <w:rFonts w:ascii="Traditional Arabic" w:hAnsi="Traditional Arabic" w:cs="Traditional Arabic"/>
          <w:b w:val="0"/>
          <w:i w:val="0"/>
          <w:sz w:val="36"/>
          <w:rtl/>
          <w:szCs w:val="36"/>
        </w:rPr>
        <w:t>(P.774,49V)</w:t>
      </w:r>
    </w:p>
    <w:p>
      <w:pPr>
        <w:spacing w:after="120" w:line="276" w:lineRule="auto"/>
        <w:jc w:val="right"/>
        <w:bidi/>
      </w:pPr>
      <w:r>
        <w:rPr>
          <w:rFonts w:ascii="Traditional Arabic" w:hAnsi="Traditional Arabic" w:cs="Traditional Arabic"/>
          <w:b w:val="0"/>
          <w:i w:val="0"/>
          <w:sz w:val="36"/>
          <w:rtl/>
          <w:szCs w:val="36"/>
        </w:rPr>
        <w:t>٨٣,٥٩۳,۷۹۸</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٢/١٣٧٥/ق لعام ١٤٣٢هـ</w:t>
      </w:r>
    </w:p>
    <w:p>
      <w:pPr>
        <w:spacing w:after="120" w:line="276" w:lineRule="auto"/>
        <w:jc w:val="right"/>
        <w:bidi/>
      </w:pPr>
      <w:r>
        <w:rPr>
          <w:rFonts w:ascii="Traditional Arabic" w:hAnsi="Traditional Arabic" w:cs="Traditional Arabic"/>
          <w:b w:val="0"/>
          <w:i w:val="0"/>
          <w:sz w:val="36"/>
          <w:rtl/>
          <w:szCs w:val="36"/>
        </w:rPr>
        <w:t>التاريخ: ۲۷ / ۱ / ۲۰۱۱</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تابع ج - توزيع حصة شركة أحمد زيني وأولاده في شركة أحمد زيني التجارية على الشركاء في شركة</w:t>
      </w:r>
    </w:p>
    <w:p>
      <w:pPr>
        <w:spacing w:after="120" w:line="276" w:lineRule="auto"/>
        <w:jc w:val="right"/>
        <w:bidi/>
      </w:pPr>
      <w:r>
        <w:rPr>
          <w:rFonts w:ascii="Traditional Arabic" w:hAnsi="Traditional Arabic" w:cs="Traditional Arabic"/>
          <w:b w:val="0"/>
          <w:i w:val="0"/>
          <w:sz w:val="36"/>
          <w:rtl/>
          <w:szCs w:val="36"/>
        </w:rPr>
        <w:t>أحمد زيني وأولاده (٤,٦٩٠,٤۸۳ ريال سعودي)</w:t>
      </w:r>
    </w:p>
    <w:p>
      <w:pPr>
        <w:spacing w:after="120" w:line="276" w:lineRule="auto"/>
        <w:jc w:val="right"/>
        <w:bidi/>
      </w:pPr>
      <w:r>
        <w:rPr>
          <w:rFonts w:ascii="Traditional Arabic" w:hAnsi="Traditional Arabic" w:cs="Traditional Arabic"/>
          <w:b w:val="0"/>
          <w:i w:val="0"/>
          <w:sz w:val="36"/>
          <w:rtl/>
          <w:szCs w:val="36"/>
        </w:rPr>
        <w:t>أسماء الشركاء</w:t>
      </w:r>
    </w:p>
    <w:p>
      <w:pPr>
        <w:spacing w:after="120" w:line="276" w:lineRule="auto"/>
        <w:jc w:val="right"/>
        <w:bidi/>
      </w:pPr>
      <w:r>
        <w:rPr>
          <w:rFonts w:ascii="Traditional Arabic" w:hAnsi="Traditional Arabic" w:cs="Traditional Arabic"/>
          <w:b w:val="0"/>
          <w:i w:val="0"/>
          <w:sz w:val="36"/>
          <w:rtl/>
          <w:szCs w:val="36"/>
        </w:rPr>
        <w:t>الرصيد الموزع</w:t>
      </w:r>
    </w:p>
    <w:p>
      <w:pPr>
        <w:spacing w:after="120" w:line="276" w:lineRule="auto"/>
        <w:jc w:val="right"/>
        <w:bidi/>
      </w:pPr>
      <w:r>
        <w:rPr>
          <w:rFonts w:ascii="Traditional Arabic" w:hAnsi="Traditional Arabic" w:cs="Traditional Arabic"/>
          <w:b w:val="0"/>
          <w:i w:val="0"/>
          <w:sz w:val="36"/>
          <w:rtl/>
          <w:szCs w:val="36"/>
        </w:rPr>
        <w:t>شركة أوزكو المحدودة ( \* )</w:t>
      </w:r>
    </w:p>
    <w:p>
      <w:pPr>
        <w:spacing w:after="120" w:line="276" w:lineRule="auto"/>
        <w:jc w:val="right"/>
        <w:bidi/>
      </w:pPr>
      <w:r>
        <w:rPr>
          <w:rFonts w:ascii="Traditional Arabic" w:hAnsi="Traditional Arabic" w:cs="Traditional Arabic"/>
          <w:b w:val="0"/>
          <w:i w:val="0"/>
          <w:sz w:val="36"/>
          <w:rtl/>
          <w:szCs w:val="36"/>
        </w:rPr>
        <w:t>الشريك عدنان أحمد زيني</w:t>
      </w:r>
    </w:p>
    <w:p>
      <w:pPr>
        <w:spacing w:after="120" w:line="276" w:lineRule="auto"/>
        <w:jc w:val="right"/>
        <w:bidi/>
      </w:pPr>
      <w:r>
        <w:rPr>
          <w:rFonts w:ascii="Traditional Arabic" w:hAnsi="Traditional Arabic" w:cs="Traditional Arabic"/>
          <w:b w:val="0"/>
          <w:i w:val="0"/>
          <w:sz w:val="36"/>
          <w:rtl/>
          <w:szCs w:val="36"/>
        </w:rPr>
        <w:t>الشريك طلال غازي زيني</w:t>
      </w:r>
    </w:p>
    <w:p>
      <w:pPr>
        <w:spacing w:after="120" w:line="276" w:lineRule="auto"/>
        <w:jc w:val="right"/>
        <w:bidi/>
      </w:pPr>
      <w:r>
        <w:rPr>
          <w:rFonts w:ascii="Traditional Arabic" w:hAnsi="Traditional Arabic" w:cs="Traditional Arabic"/>
          <w:b w:val="0"/>
          <w:i w:val="0"/>
          <w:sz w:val="36"/>
          <w:rtl/>
          <w:szCs w:val="36"/>
        </w:rPr>
        <w:t>الشريك فيصل غازي زيني</w:t>
      </w:r>
    </w:p>
    <w:p>
      <w:pPr>
        <w:spacing w:after="120" w:line="276" w:lineRule="auto"/>
        <w:jc w:val="right"/>
        <w:bidi/>
      </w:pPr>
      <w:r>
        <w:rPr>
          <w:rFonts w:ascii="Traditional Arabic" w:hAnsi="Traditional Arabic" w:cs="Traditional Arabic"/>
          <w:b w:val="0"/>
          <w:i w:val="0"/>
          <w:sz w:val="36"/>
          <w:rtl/>
          <w:szCs w:val="36"/>
        </w:rPr>
        <w:t>الشريك غدير غازي زيني</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يوزع كما يلي: -</w:t>
      </w:r>
    </w:p>
    <w:p>
      <w:pPr>
        <w:spacing w:after="120" w:line="276" w:lineRule="auto"/>
        <w:jc w:val="right"/>
        <w:bidi/>
      </w:pPr>
      <w:r>
        <w:rPr>
          <w:rFonts w:ascii="Traditional Arabic" w:hAnsi="Traditional Arabic" w:cs="Traditional Arabic"/>
          <w:b w:val="0"/>
          <w:i w:val="0"/>
          <w:sz w:val="36"/>
          <w:rtl/>
          <w:szCs w:val="36"/>
        </w:rPr>
        <w:t>الشريك أسامة أحمد زيني ( \* )</w:t>
      </w:r>
    </w:p>
    <w:p>
      <w:pPr>
        <w:spacing w:after="120" w:line="276" w:lineRule="auto"/>
        <w:jc w:val="right"/>
        <w:bidi/>
      </w:pPr>
      <w:r>
        <w:rPr>
          <w:rFonts w:ascii="Traditional Arabic" w:hAnsi="Traditional Arabic" w:cs="Traditional Arabic"/>
          <w:b w:val="0"/>
          <w:i w:val="0"/>
          <w:sz w:val="36"/>
          <w:rtl/>
          <w:szCs w:val="36"/>
        </w:rPr>
        <w:t>الشريك شركة أحمد زيني وأولاده</w:t>
      </w:r>
    </w:p>
    <w:p>
      <w:pPr>
        <w:spacing w:after="120" w:line="276" w:lineRule="auto"/>
        <w:jc w:val="right"/>
        <w:bidi/>
      </w:pPr>
      <w:r>
        <w:rPr>
          <w:rFonts w:ascii="Traditional Arabic" w:hAnsi="Traditional Arabic" w:cs="Traditional Arabic"/>
          <w:b w:val="0"/>
          <w:i w:val="0"/>
          <w:sz w:val="36"/>
          <w:rtl/>
          <w:szCs w:val="36"/>
        </w:rPr>
        <w:t>توزع كما هو مبين أعلاه</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کسور غير قابلة للتوزيع</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المرحلة الأولى</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المرحلة الثانية المرحلة الثالثة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١٤٥,٤٠٥</w:t>
      </w:r>
    </w:p>
    <w:p>
      <w:pPr>
        <w:spacing w:after="120" w:line="276" w:lineRule="auto"/>
        <w:jc w:val="right"/>
        <w:bidi/>
      </w:pPr>
      <w:r>
        <w:rPr>
          <w:rFonts w:ascii="Traditional Arabic" w:hAnsi="Traditional Arabic" w:cs="Traditional Arabic"/>
          <w:b w:val="0"/>
          <w:i w:val="0"/>
          <w:sz w:val="36"/>
          <w:rtl/>
          <w:szCs w:val="36"/>
        </w:rPr>
        <w:t>٤,٦٩٠,٤٨٣</w:t>
      </w:r>
    </w:p>
    <w:p>
      <w:pPr>
        <w:spacing w:after="120" w:line="276" w:lineRule="auto"/>
        <w:jc w:val="right"/>
        <w:bidi/>
      </w:pPr>
      <w:r>
        <w:rPr>
          <w:rFonts w:ascii="Traditional Arabic" w:hAnsi="Traditional Arabic" w:cs="Traditional Arabic"/>
          <w:b w:val="0"/>
          <w:i w:val="0"/>
          <w:sz w:val="36"/>
          <w:rtl/>
          <w:szCs w:val="36"/>
        </w:rPr>
        <w:t>۱,۱۱۳,۲۹۱</w:t>
      </w:r>
    </w:p>
    <w:p>
      <w:pPr>
        <w:spacing w:after="120" w:line="276" w:lineRule="auto"/>
        <w:jc w:val="right"/>
        <w:bidi/>
      </w:pPr>
      <w:r>
        <w:rPr>
          <w:rFonts w:ascii="Traditional Arabic" w:hAnsi="Traditional Arabic" w:cs="Traditional Arabic"/>
          <w:b w:val="0"/>
          <w:i w:val="0"/>
          <w:sz w:val="36"/>
          <w:rtl/>
          <w:szCs w:val="36"/>
        </w:rPr>
        <w:t>۱,۰۳۷</w:t>
      </w:r>
    </w:p>
    <w:p>
      <w:pPr>
        <w:spacing w:after="120" w:line="276" w:lineRule="auto"/>
        <w:jc w:val="right"/>
        <w:bidi/>
      </w:pPr>
      <w:r>
        <w:rPr>
          <w:rFonts w:ascii="Traditional Arabic" w:hAnsi="Traditional Arabic" w:cs="Traditional Arabic"/>
          <w:b w:val="0"/>
          <w:i w:val="0"/>
          <w:sz w:val="36"/>
          <w:rtl/>
          <w:szCs w:val="36"/>
        </w:rPr>
        <w:t>٣٣,٤٤٣</w:t>
      </w:r>
    </w:p>
    <w:p>
      <w:pPr>
        <w:spacing w:after="120" w:line="276" w:lineRule="auto"/>
        <w:jc w:val="right"/>
        <w:bidi/>
      </w:pPr>
      <w:r>
        <w:rPr>
          <w:rFonts w:ascii="Traditional Arabic" w:hAnsi="Traditional Arabic" w:cs="Traditional Arabic"/>
          <w:b w:val="0"/>
          <w:i w:val="0"/>
          <w:sz w:val="36"/>
          <w:rtl/>
          <w:szCs w:val="36"/>
        </w:rPr>
        <w:t>۱,۰۷۸,۸۱۱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۱,۱۱۳,۲۹۱</w:t>
      </w:r>
    </w:p>
    <w:p>
      <w:pPr>
        <w:spacing w:after="120" w:line="276" w:lineRule="auto"/>
        <w:jc w:val="right"/>
        <w:bidi/>
      </w:pPr>
      <w:r>
        <w:rPr>
          <w:rFonts w:ascii="Traditional Arabic" w:hAnsi="Traditional Arabic" w:cs="Traditional Arabic"/>
          <w:b w:val="0"/>
          <w:i w:val="0"/>
          <w:sz w:val="36"/>
          <w:rtl/>
          <w:szCs w:val="36"/>
        </w:rPr>
        <w:t>۱,۰۳۷</w:t>
      </w:r>
    </w:p>
    <w:p>
      <w:pPr>
        <w:spacing w:after="120" w:line="276" w:lineRule="auto"/>
        <w:jc w:val="right"/>
        <w:bidi/>
      </w:pPr>
      <w:r>
        <w:rPr>
          <w:rFonts w:ascii="Traditional Arabic" w:hAnsi="Traditional Arabic" w:cs="Traditional Arabic"/>
          <w:b w:val="0"/>
          <w:i w:val="0"/>
          <w:sz w:val="36"/>
          <w:rtl/>
          <w:szCs w:val="36"/>
        </w:rPr>
        <w:t>٣٣,٤٤٣</w:t>
      </w:r>
    </w:p>
    <w:p>
      <w:pPr>
        <w:spacing w:after="120" w:line="276" w:lineRule="auto"/>
        <w:jc w:val="right"/>
        <w:bidi/>
      </w:pPr>
      <w:r>
        <w:rPr>
          <w:rFonts w:ascii="Traditional Arabic" w:hAnsi="Traditional Arabic" w:cs="Traditional Arabic"/>
          <w:b w:val="0"/>
          <w:i w:val="0"/>
          <w:sz w:val="36"/>
          <w:rtl/>
          <w:szCs w:val="36"/>
        </w:rPr>
        <w:t>1..YA,A11</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٤١٥</w:t>
      </w:r>
    </w:p>
    <w:p>
      <w:pPr>
        <w:spacing w:after="120" w:line="276" w:lineRule="auto"/>
        <w:jc w:val="right"/>
        <w:bidi/>
      </w:pPr>
      <w:r>
        <w:rPr>
          <w:rFonts w:ascii="Traditional Arabic" w:hAnsi="Traditional Arabic" w:cs="Traditional Arabic"/>
          <w:b w:val="0"/>
          <w:i w:val="0"/>
          <w:sz w:val="36"/>
          <w:rtl/>
          <w:szCs w:val="36"/>
        </w:rPr>
        <w:t>۱۳,۳۷۷</w:t>
      </w:r>
    </w:p>
    <w:p>
      <w:pPr>
        <w:spacing w:after="120" w:line="276" w:lineRule="auto"/>
        <w:jc w:val="right"/>
        <w:bidi/>
      </w:pPr>
      <w:r>
        <w:rPr>
          <w:rFonts w:ascii="Traditional Arabic" w:hAnsi="Traditional Arabic" w:cs="Traditional Arabic"/>
          <w:b w:val="0"/>
          <w:i w:val="0"/>
          <w:sz w:val="36"/>
          <w:rtl/>
          <w:szCs w:val="36"/>
        </w:rPr>
        <w:t>٤٣١,٥٢٤</w:t>
      </w:r>
    </w:p>
    <w:p>
      <w:pPr>
        <w:spacing w:after="120" w:line="276" w:lineRule="auto"/>
        <w:jc w:val="right"/>
        <w:bidi/>
      </w:pPr>
      <w:r>
        <w:rPr>
          <w:rFonts w:ascii="Traditional Arabic" w:hAnsi="Traditional Arabic" w:cs="Traditional Arabic"/>
          <w:b w:val="0"/>
          <w:i w:val="0"/>
          <w:sz w:val="36"/>
          <w:rtl/>
          <w:szCs w:val="36"/>
        </w:rPr>
        <w:t>%1,Y</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٤١٥</w:t>
      </w:r>
    </w:p>
    <w:p>
      <w:pPr>
        <w:spacing w:after="120" w:line="276" w:lineRule="auto"/>
        <w:jc w:val="right"/>
        <w:bidi/>
      </w:pPr>
      <w:r>
        <w:rPr>
          <w:rFonts w:ascii="Traditional Arabic" w:hAnsi="Traditional Arabic" w:cs="Traditional Arabic"/>
          <w:b w:val="0"/>
          <w:i w:val="0"/>
          <w:sz w:val="36"/>
          <w:rtl/>
          <w:szCs w:val="36"/>
        </w:rPr>
        <w:t>٤٣١,٥٢٤</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٢٢٢,٦٥٩</w:t>
      </w:r>
    </w:p>
    <w:p>
      <w:pPr>
        <w:spacing w:after="120" w:line="276" w:lineRule="auto"/>
        <w:jc w:val="right"/>
        <w:bidi/>
      </w:pPr>
      <w:r>
        <w:rPr>
          <w:rFonts w:ascii="Traditional Arabic" w:hAnsi="Traditional Arabic" w:cs="Traditional Arabic"/>
          <w:b w:val="0"/>
          <w:i w:val="0"/>
          <w:sz w:val="36"/>
          <w:rtl/>
          <w:szCs w:val="36"/>
        </w:rPr>
        <w:t>۲۰۷</w:t>
      </w:r>
    </w:p>
    <w:p>
      <w:pPr>
        <w:spacing w:after="120" w:line="276" w:lineRule="auto"/>
        <w:jc w:val="right"/>
        <w:bidi/>
      </w:pPr>
      <w:r>
        <w:rPr>
          <w:rFonts w:ascii="Traditional Arabic" w:hAnsi="Traditional Arabic" w:cs="Traditional Arabic"/>
          <w:b w:val="0"/>
          <w:i w:val="0"/>
          <w:sz w:val="36"/>
          <w:rtl/>
          <w:szCs w:val="36"/>
        </w:rPr>
        <w:t>7,744</w:t>
      </w:r>
    </w:p>
    <w:p>
      <w:pPr>
        <w:spacing w:after="120" w:line="276" w:lineRule="auto"/>
        <w:jc w:val="right"/>
        <w:bidi/>
      </w:pPr>
      <w:r>
        <w:rPr>
          <w:rFonts w:ascii="Traditional Arabic" w:hAnsi="Traditional Arabic" w:cs="Traditional Arabic"/>
          <w:b w:val="0"/>
          <w:i w:val="0"/>
          <w:sz w:val="36"/>
          <w:rtl/>
          <w:szCs w:val="36"/>
        </w:rPr>
        <w:t>٢١٥,٧٦٣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۱۳۹۷</w:t>
      </w:r>
    </w:p>
    <w:p>
      <w:pPr>
        <w:spacing w:after="120" w:line="276" w:lineRule="auto"/>
        <w:jc w:val="right"/>
        <w:bidi/>
      </w:pPr>
      <w:r>
        <w:rPr>
          <w:rFonts w:ascii="Traditional Arabic" w:hAnsi="Traditional Arabic" w:cs="Traditional Arabic"/>
          <w:b w:val="0"/>
          <w:i w:val="0"/>
          <w:sz w:val="36"/>
          <w:rtl/>
          <w:szCs w:val="36"/>
        </w:rPr>
        <w:t>٤٥,٠٧٦</w:t>
      </w:r>
    </w:p>
    <w:p>
      <w:pPr>
        <w:spacing w:after="120" w:line="276" w:lineRule="auto"/>
        <w:jc w:val="right"/>
        <w:bidi/>
      </w:pPr>
      <w:r>
        <w:rPr>
          <w:rFonts w:ascii="Traditional Arabic" w:hAnsi="Traditional Arabic" w:cs="Traditional Arabic"/>
          <w:b w:val="0"/>
          <w:i w:val="0"/>
          <w:sz w:val="36"/>
          <w:rtl/>
          <w:szCs w:val="36"/>
        </w:rPr>
        <w:t>١,٤٥٤,٠٥٠</w:t>
      </w:r>
    </w:p>
    <w:p>
      <w:pPr>
        <w:spacing w:after="120" w:line="276" w:lineRule="auto"/>
        <w:jc w:val="right"/>
        <w:bidi/>
      </w:pPr>
      <w:r>
        <w:rPr>
          <w:rFonts w:ascii="Traditional Arabic" w:hAnsi="Traditional Arabic" w:cs="Traditional Arabic"/>
          <w:b w:val="0"/>
          <w:i w:val="0"/>
          <w:sz w:val="36"/>
          <w:rtl/>
          <w:szCs w:val="36"/>
        </w:rPr>
        <w:t>٤٠,٥٦٨</w:t>
      </w:r>
    </w:p>
    <w:p>
      <w:pPr>
        <w:spacing w:after="120" w:line="276" w:lineRule="auto"/>
        <w:jc w:val="right"/>
        <w:bidi/>
      </w:pPr>
      <w:r>
        <w:rPr>
          <w:rFonts w:ascii="Traditional Arabic" w:hAnsi="Traditional Arabic" w:cs="Traditional Arabic"/>
          <w:b w:val="0"/>
          <w:i w:val="0"/>
          <w:sz w:val="36"/>
          <w:rtl/>
          <w:szCs w:val="36"/>
        </w:rPr>
        <w:t>١,٣٠٨,٦٤٥</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١٤٠</w:t>
      </w:r>
    </w:p>
    <w:p>
      <w:pPr>
        <w:spacing w:after="120" w:line="276" w:lineRule="auto"/>
        <w:jc w:val="right"/>
        <w:bidi/>
      </w:pPr>
      <w:r>
        <w:rPr>
          <w:rFonts w:ascii="Traditional Arabic" w:hAnsi="Traditional Arabic" w:cs="Traditional Arabic"/>
          <w:b w:val="0"/>
          <w:i w:val="0"/>
          <w:sz w:val="36"/>
          <w:rtl/>
          <w:szCs w:val="36"/>
        </w:rPr>
        <w:t>٤,٥٠٨</w:t>
      </w:r>
    </w:p>
    <w:p>
      <w:pPr>
        <w:spacing w:after="120" w:line="276" w:lineRule="auto"/>
        <w:jc w:val="right"/>
        <w:bidi/>
      </w:pPr>
      <w:r>
        <w:rPr>
          <w:rFonts w:ascii="Traditional Arabic" w:hAnsi="Traditional Arabic" w:cs="Traditional Arabic"/>
          <w:b w:val="0"/>
          <w:i w:val="0"/>
          <w:sz w:val="36"/>
          <w:rtl/>
          <w:szCs w:val="36"/>
        </w:rPr>
        <w:t>١٤٥,٤٠٥</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۱,۳۹۷</w:t>
      </w:r>
    </w:p>
    <w:p>
      <w:pPr>
        <w:spacing w:after="120" w:line="276" w:lineRule="auto"/>
        <w:jc w:val="right"/>
        <w:bidi/>
      </w:pPr>
      <w:r>
        <w:rPr>
          <w:rFonts w:ascii="Traditional Arabic" w:hAnsi="Traditional Arabic" w:cs="Traditional Arabic"/>
          <w:b w:val="0"/>
          <w:i w:val="0"/>
          <w:sz w:val="36"/>
          <w:rtl/>
          <w:szCs w:val="36"/>
        </w:rPr>
        <w:t>٤٥,٠٧٦</w:t>
      </w:r>
    </w:p>
    <w:p>
      <w:pPr>
        <w:spacing w:after="120" w:line="276" w:lineRule="auto"/>
        <w:jc w:val="right"/>
        <w:bidi/>
      </w:pPr>
      <w:r>
        <w:rPr>
          <w:rFonts w:ascii="Traditional Arabic" w:hAnsi="Traditional Arabic" w:cs="Traditional Arabic"/>
          <w:b w:val="0"/>
          <w:i w:val="0"/>
          <w:sz w:val="36"/>
          <w:rtl/>
          <w:szCs w:val="36"/>
        </w:rPr>
        <w:t>١,٤٥٤,٠٥٠</w:t>
      </w:r>
    </w:p>
    <w:p>
      <w:pPr>
        <w:spacing w:after="120" w:line="276" w:lineRule="auto"/>
        <w:jc w:val="right"/>
        <w:bidi/>
      </w:pPr>
      <w:r>
        <w:rPr>
          <w:rFonts w:ascii="Traditional Arabic" w:hAnsi="Traditional Arabic" w:cs="Traditional Arabic"/>
          <w:b w:val="0"/>
          <w:i w:val="0"/>
          <w:sz w:val="36"/>
          <w:rtl/>
          <w:szCs w:val="36"/>
        </w:rPr>
        <w:t>١,٣٥٠,٤٧٠</w:t>
      </w:r>
    </w:p>
    <w:p>
      <w:pPr>
        <w:spacing w:after="120" w:line="276" w:lineRule="auto"/>
        <w:jc w:val="right"/>
        <w:bidi/>
      </w:pPr>
      <w:r>
        <w:rPr>
          <w:rFonts w:ascii="Traditional Arabic" w:hAnsi="Traditional Arabic" w:cs="Traditional Arabic"/>
          <w:b w:val="0"/>
          <w:i w:val="0"/>
          <w:sz w:val="36"/>
          <w:rtl/>
          <w:szCs w:val="36"/>
        </w:rPr>
        <w:t>٤,٦٩٠,٣٤٣</w:t>
      </w:r>
    </w:p>
    <w:p>
      <w:pPr>
        <w:spacing w:after="120" w:line="276" w:lineRule="auto"/>
        <w:jc w:val="right"/>
        <w:bidi/>
      </w:pPr>
      <w:r>
        <w:rPr>
          <w:rFonts w:ascii="Traditional Arabic" w:hAnsi="Traditional Arabic" w:cs="Traditional Arabic"/>
          <w:b w:val="0"/>
          <w:i w:val="0"/>
          <w:sz w:val="36"/>
          <w:rtl/>
          <w:szCs w:val="36"/>
        </w:rPr>
        <w:t>١٤٠</w:t>
      </w:r>
    </w:p>
    <w:p>
      <w:pPr>
        <w:spacing w:after="120" w:line="276" w:lineRule="auto"/>
        <w:jc w:val="right"/>
        <w:bidi/>
      </w:pPr>
      <w:r>
        <w:rPr>
          <w:rFonts w:ascii="Traditional Arabic" w:hAnsi="Traditional Arabic" w:cs="Traditional Arabic"/>
          <w:b w:val="0"/>
          <w:i w:val="0"/>
          <w:sz w:val="36"/>
          <w:rtl/>
          <w:szCs w:val="36"/>
        </w:rPr>
        <w:t>٤,٦٩٠,٤٨٣</w:t>
      </w:r>
    </w:p>
    <w:p>
      <w:pPr>
        <w:spacing w:after="120" w:line="276" w:lineRule="auto"/>
        <w:jc w:val="right"/>
        <w:bidi/>
      </w:pPr>
      <w:r>
        <w:rPr>
          <w:rFonts w:ascii="Traditional Arabic" w:hAnsi="Traditional Arabic" w:cs="Traditional Arabic"/>
          <w:b w:val="0"/>
          <w:i w:val="0"/>
          <w:sz w:val="36"/>
          <w:rtl/>
          <w:szCs w:val="36"/>
        </w:rPr>
        <w:t>( ) تعتبر حصة لطرف واحد فقط هو الشريك شركة أوزكو المحدودة (أسامة أحمد زيني) ويبلغ مجموعها</w:t>
      </w:r>
    </w:p>
    <w:p>
      <w:pPr>
        <w:spacing w:after="120" w:line="276" w:lineRule="auto"/>
        <w:jc w:val="right"/>
        <w:bidi/>
      </w:pPr>
      <w:r>
        <w:rPr>
          <w:rFonts w:ascii="Traditional Arabic" w:hAnsi="Traditional Arabic" w:cs="Traditional Arabic"/>
          <w:b w:val="0"/>
          <w:i w:val="0"/>
          <w:sz w:val="36"/>
          <w:rtl/>
          <w:szCs w:val="36"/>
        </w:rPr>
        <w:t>٢,٤٦٣,٧٦١ ريال سعودي.</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 هـ ورقم ٢/١٣٧٥/ق لعام ١٤٣٢هـ</w:t>
      </w:r>
    </w:p>
    <w:p>
      <w:pPr>
        <w:spacing w:after="120" w:line="276" w:lineRule="auto"/>
        <w:jc w:val="right"/>
        <w:bidi/>
      </w:pPr>
      <w:r>
        <w:rPr>
          <w:rFonts w:ascii="Traditional Arabic" w:hAnsi="Traditional Arabic" w:cs="Traditional Arabic"/>
          <w:b w:val="0"/>
          <w:i w:val="0"/>
          <w:sz w:val="36"/>
          <w:rtl/>
          <w:szCs w:val="36"/>
        </w:rPr>
        <w:t>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۲۷ / ۱ / ۰۱۱</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تابع جـ - توزيع صافي حقوق الشركاء في شركة أحمد زيني التجارية على الشركاء بعد إعادة توزيع</w:t>
      </w:r>
    </w:p>
    <w:p>
      <w:pPr>
        <w:spacing w:after="120" w:line="276" w:lineRule="auto"/>
        <w:jc w:val="right"/>
        <w:bidi/>
      </w:pPr>
      <w:r>
        <w:rPr>
          <w:rFonts w:ascii="Traditional Arabic" w:hAnsi="Traditional Arabic" w:cs="Traditional Arabic"/>
          <w:b w:val="0"/>
          <w:i w:val="0"/>
          <w:sz w:val="36"/>
          <w:rtl/>
          <w:szCs w:val="36"/>
        </w:rPr>
        <w:t>حصة شركة أحمد زيني وأولاده التجارية البالغة ٤,٦٩٠,٤٨٣ ريال سعودي.</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۱,۱۱۳,۲۹۱</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کسور غير قابلة للتوزيع</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٢٢٢,٦٥٩</w:t>
      </w:r>
    </w:p>
    <w:p>
      <w:pPr>
        <w:spacing w:after="120" w:line="276" w:lineRule="auto"/>
        <w:jc w:val="right"/>
        <w:bidi/>
      </w:pPr>
      <w:r>
        <w:rPr>
          <w:rFonts w:ascii="Traditional Arabic" w:hAnsi="Traditional Arabic" w:cs="Traditional Arabic"/>
          <w:b w:val="0"/>
          <w:i w:val="0"/>
          <w:sz w:val="36"/>
          <w:rtl/>
          <w:szCs w:val="36"/>
        </w:rPr>
        <w:t>١٤٠</w:t>
      </w:r>
    </w:p>
    <w:p>
      <w:pPr>
        <w:spacing w:after="120" w:line="276" w:lineRule="auto"/>
        <w:jc w:val="right"/>
        <w:bidi/>
      </w:pPr>
      <w:r>
        <w:rPr>
          <w:rFonts w:ascii="Traditional Arabic" w:hAnsi="Traditional Arabic" w:cs="Traditional Arabic"/>
          <w:b w:val="0"/>
          <w:i w:val="0"/>
          <w:sz w:val="36"/>
          <w:rtl/>
          <w:szCs w:val="36"/>
        </w:rPr>
        <w:t>٧٩,٩٢٤,٩٠١</w:t>
      </w:r>
    </w:p>
    <w:p>
      <w:pPr>
        <w:spacing w:after="120" w:line="276" w:lineRule="auto"/>
        <w:jc w:val="right"/>
        <w:bidi/>
      </w:pPr>
      <w:r>
        <w:rPr>
          <w:rFonts w:ascii="Traditional Arabic" w:hAnsi="Traditional Arabic" w:cs="Traditional Arabic"/>
          <w:b w:val="0"/>
          <w:i w:val="0"/>
          <w:sz w:val="36"/>
          <w:rtl/>
          <w:szCs w:val="36"/>
        </w:rPr>
        <w:t>(٧٥٢٣٤٤١٨ - ٢,٤٦٣,٧٦١)</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١٤٣١هـ ورقم ٢/١٣٧٥/ق لعام ١٤٣٢هـ</w:t>
      </w:r>
    </w:p>
    <w:p>
      <w:pPr>
        <w:spacing w:after="120" w:line="276" w:lineRule="auto"/>
        <w:jc w:val="right"/>
        <w:bidi/>
      </w:pPr>
      <w:r>
        <w:rPr>
          <w:rFonts w:ascii="Traditional Arabic" w:hAnsi="Traditional Arabic" w:cs="Traditional Arabic"/>
          <w:b w:val="0"/>
          <w:i w:val="0"/>
          <w:sz w:val="36"/>
          <w:rtl/>
          <w:szCs w:val="36"/>
        </w:rPr>
        <w:t>التاريخ: ٢٧ /</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جزء من مسحوبات مصروفات الشيخ احمد زيني رحمه الله.pdf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جزء من مسحوبات مصروفات الشيخ احمد زيني رحمه الله.pdf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مستند مالي</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ز. مرفقات مذكرة الالتماس ـ أُرفقت 06-08-1445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https://drive.google.com/file/d/16Ntp_ehFpXV_QiX0uU0f2iPoQ87ivLxs/view?usp=drivesdk</w:t>
      </w:r>
    </w:p>
    <w:p/>
    <w:p>
      <w:pPr>
        <w:spacing w:after="120" w:line="276" w:lineRule="auto"/>
        <w:jc w:val="right"/>
        <w:bidi/>
      </w:pPr>
      <w:r>
        <w:rPr>
          <w:rFonts w:ascii="Traditional Arabic" w:hAnsi="Traditional Arabic" w:cs="Traditional Arabic"/>
          <w:b w:val="0"/>
          <w:i w:val="0"/>
          <w:sz w:val="36"/>
          <w:rtl/>
          <w:szCs w:val="36"/>
        </w:rPr>
        <w:t>[لماكلاب دنتسملا ربع سوكعم زيمرتب ةديدع تارم رركم ناونعلا] أسامه بن احمد بن عباس زيني</w:t>
      </w:r>
    </w:p>
    <w:p>
      <w:pPr>
        <w:spacing w:after="120" w:line="276" w:lineRule="auto"/>
        <w:jc w:val="right"/>
        <w:bidi/>
      </w:pPr>
      <w:r>
        <w:rPr>
          <w:rFonts w:ascii="Traditional Arabic" w:hAnsi="Traditional Arabic" w:cs="Traditional Arabic"/>
          <w:b w:val="0"/>
          <w:i w:val="0"/>
          <w:sz w:val="36"/>
          <w:rtl/>
          <w:szCs w:val="36"/>
        </w:rPr>
        <w:t>[ملاحظة المعالجة: ملف بعنوان "جزء من مسحوبات مصروفات الشيخ أحمد زيني رحمه الله". ملف PDF حجمه نحو 872 كيلوبايت. النص المستخرج بالكامل عبارة عن العنوان "أسامة بن أحمد بن عباس زيني" مكرر بترميز عربي معكوس عبر المستند، ولا يحتوي على بيانات جدول مالية قابلة للاستخراج النصي (المحتوى المالي على الأرجح في صورة/كشف ممسوح ضوئيا لم تستخرج منه أداة القراءة أي أرقام أو نصوص ذات دلالة). لا يوجد محتوى مقروء يمكن تفريغه.]</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جزء من مصروفات المزرعة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جزء من مصروفات المزرعة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مستند مالي</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ز. مرفقات مذكرة الالتماس ـ أُرفقت 06-08-1445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https://drive.google.com/file/d/1fkl9eHxWCjBeuB7nFedkyNz6cEuTICDk/view</w:t>
      </w:r>
    </w:p>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جزء من مصروفات فيلا الوادي.pdf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جزء من مصروفات فيلا الوادي.pdf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مستند مالي</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ز. مرفقات مذكرة الالتماس ـ أُرفقت 06-08-1445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https://drive.google.com/file/d/1V9aM64Q773mHIW0cRKQMqfAc8aIokWGs/view?usp=drivesdk</w:t>
      </w:r>
    </w:p>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سداد عقد المحاصة (Excel)</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سداد عقد المحاصة (Excel)</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10-07-1434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 مرفقات مصروفات الشيخ أحمد وقت الحجز (3 ملفات + 3 مجلدات داخلية)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https://drive.google.com/file/d/11eYPb-MqmHCBEFcAjbmCSchQ72HKGL4a/view</w:t>
      </w:r>
    </w:p>
    <w:p/>
    <w:p>
      <w:pPr>
        <w:spacing w:after="120" w:line="276" w:lineRule="auto"/>
        <w:jc w:val="right"/>
        <w:bidi/>
      </w:pPr>
      <w:r>
        <w:rPr>
          <w:rFonts w:ascii="Traditional Arabic" w:hAnsi="Traditional Arabic" w:cs="Traditional Arabic"/>
          <w:b w:val="0"/>
          <w:i w:val="0"/>
          <w:sz w:val="36"/>
          <w:rtl/>
          <w:szCs w:val="36"/>
        </w:rPr>
        <w:t>عقد المحاصة ,التسلسل,السنة,تاريخ العملية,نوع العملية,طبيعة العملية, المبلغ ,إسم المستفيد,المستندات الداعمة,الحساب البنكي المحول منه,, ,1,1434,10-07-1434,عقد المحاصة,ثلاثة شيكات مصرفية صادرة من البنك السعودي الأمريكي من حساب الشيخ أسامة زيني رقم 11210006 لأمر السيد طارق نيازي محمد بدوي,"634,827 ",طارق نيازي محمد بدوي,"عدد ثلاث شيكات رقم 557,527,502 مصدقة و موقعة من قبل أحمد أسامة زيني صادرة من البنك السعودي الأمريكي و بأسم طارق نيازي محمد بدوي أمر صرف شيك موقع من قبل المحاسب و المدير المالي ","البنك السعودي الأمريكي حساب رقم 11210006 الشيخ أسامة زيني",, ,1,2016,03/05/2016,عقد المحاصة,شيك مصرفي رقم 01139336 صادر من البنك السعودي الأمريكي لأمر سمو الأمير أحمد بن عبد العزيز آل سعود,"23,627,190 ",الأمير أحمد بن عبد العزيز آل سعود,"شيك مصرفي رقم 01139336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الأول","البنك السعودي الأمريكي حساب الشيخ أسامة زيني",, ,2,2016,26/06/2016,عقد المحاصة,شيك مصرفي رقم 01139958 صادر من البنك السعودي الأمريكي لأمر سمو الأمير أحمد بن عبد العزيز آل سعود,"2,146,000 ",الأمير أحمد بن عبد العزيز آل سعود,"شيك مصرفي رقم 01139958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الثاني","البنك السعودي الأمريكي حساب الشيخ أسامة زيني",, ,3,2017,26/01/2017,عقد المحاصة,شيك مصرفي رقم 01145171 صادر من البنك السعودي الأمريكي لأمر سمو الأمير أحمد بن عبد العزيز آل سعود,"696,000 ",الأمير أحمد بن عبد العزيز آل سعود,"شيك مصرفي رقم 01145171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الثالث","البنك السعودي الأمريكي حساب الشيخ أسامة زيني",, ,4,2017,08/06/2017,عقد المحاصة,شيك مصرفي رقم 01153128 صادر من البنك السعودي الأمريكي لأمر سمو الأمير أحمد بن عبد العزيز آل سعود,"2,320,000 ",الأمير أحمد بن عبد العزيز آل سعود,"شيك مصرفي رقم 01153128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الرابع","البنك السعودي الأمريكي حساب الشيخ أسامة زيني",,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ملف القروض (Excel)</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ملف القروض (Excel)</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مستند مالي</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 مرفقات مصروفات الشيخ أحمد وقت الحجز (3 ملفات + 3 مجلدات داخلية)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https://drive.google.com/file/d/1oqCWARM2sJojKGGPuQgFz_N3hn_7BXST/view</w:t>
      </w:r>
    </w:p>
    <w:p/>
    <w:p>
      <w:pPr>
        <w:spacing w:after="120" w:line="276" w:lineRule="auto"/>
        <w:jc w:val="right"/>
        <w:bidi/>
      </w:pPr>
      <w:r>
        <w:rPr>
          <w:rFonts w:ascii="Traditional Arabic" w:hAnsi="Traditional Arabic" w:cs="Traditional Arabic"/>
          <w:b w:val="0"/>
          <w:i w:val="0"/>
          <w:sz w:val="36"/>
          <w:rtl/>
          <w:szCs w:val="36"/>
        </w:rPr>
        <w:t>20M تفاصيل القروض البنكية ,,,,,,,, 25 ,,, ,,,,,,,," 20,043,862 ",,, ,التسلسل,السنة,رقم القيد,تاريخ الدفعة,طريقة السداد,"مستند الصرف (شيك / تحويل بنكي / نقد)",طبيعة العملية," المبلغ (ريال سعودي) ",إسم المستفيد,المستندات الداعمة,الحساب البنكي المحول منه ,1,1431,2947,03/11/2010,سداد مباشر,شيك مصرفي,شيك مصدق رقم 599139 بإسم البنك العربي الوطني من شركة أحمد زيني و أولاده," 3,000,000 ",البنك العربي الوطني ,"شيك مصدق صادر من البنك السعودي الفرنسي بإسم البنك العربي الوطني بيان إصدار شيك مصرفي للبنك العربي الوطني سند قيد محاسبي موقع من المحاسب و المدير المالي ","البنك السعودي الفرنسي حساب رقم 844300000181 شركة أحمد زيني وأولاده" ,2,1431,2948,03/11/2010,سداد مباشر,شيك مصرفي,شيك مصدق رقم 599140 بإسم البنك العربي الوطني من شركة أحمد زيني و أولاده," 3,000,000 ",البنك العربي الوطني ,"شيك مصدق صادر من البنك السعودي الفرنسي بإسم البنك العربي الوطني بيان إصدار شيك مصرفي للبنك العربي الوطني سند قيد محاسبي موقع من المحاسب و المدير المالي ","البنك السعودي الفرنسي حساب رقم 844300000181 شركة أحمد زيني وأولاده" ,1,1432,873,26/04/2011,سداد مباشر,شيك مصرفي,شيك مصدق رقم 619041 بإسم البنك العربى الوطني من شركة مصنع الحلويات و الطحينة الوطني," 500,000 ",البنك العربي الوطني ,"شيك مصدق صادر من البنك السعودي الفرنسي باسم البنك العربي الوطني إستمارة شيك مصرفي موقعة خطاب من مدير شركة أحمد زيني و أولاده الى مدير مصنع الحلاويات و الطحينة الوطني لعمل شيك مصرفي مصدق لسداد مبلغ للبنك العربي الوطني سند قيد محاسبي معتمد من المحاسب و المدير المالي","البنك السعودي الفرنسي حساب رقم 7126020001083 شركة مصنع الحلويات والطحينة الوطني" ,1,1434,115,03/12/2012,سداد مباشر,خصم من الحساب,"سداد عمولات قرض البنك السعودي الأمريكي الخاص بالشيخ أحمد زيني قسط 03/12/2012"," 11,138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,2,1434,290,03/01/2013,سداد مباشر,خصم من الحساب,"سداد عمولات قرض البنك السعودي الأمريكي الخاص بالشيخ أحمد زيني قسط 03/01/2013"," 11,509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,3,1434,360,12/01/2013,سداد مباشر,خصم من الحساب,"سداد قسط قرض البنك السعودي الأمريكي الخاص بالشيخ أحمد زيني قسط 12/01/2013","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,4,1434,595,03/02/2013,سداد مباشر,خصم من الحساب,"سداد عمولات قرض البنك السعودي الأمريكي الخاص بالشيخ أحمد زيني قسط 03/02/2013"," 10,601 ",البنك السعودي الأمريكي ,"إشعار من البنك السعودي الأمريكي بمبلغ العمولة سند قيد محاسبي معتمد من المحاسب و المدير المالي","البنك السعودي الأمريكي حساب رقم 4245695 شركة أحمد زيني وأولاده" ,5,1434,598,12/02/2013,سداد مباشر,شيك مصرفي,"شيك مصدق رقم 1025676 بإسم البنك العربي الوطني من شركة أحمد زيني و أولاده بنك سامبا"," 3,000,000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,6,1434,722,11/03/2013,سداد مباشر,شيك مصرفي,شيك مصدق رقم 1026457 بإسم البنك العربي الوطني من شركة أحمد زيني و أولاده بنك سامبا," 1,000,000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,7,1434,993,03/04/2013,سداد مباشر,خصم من الحساب,"سداد عمولات قرض البنك السعودي الأمريكي الخاص بالشيخ أحمد زيني قسط 03/04/2013"," 10,307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,8,1434,966,11/04/2013,سداد مباشر,خصم من الحساب,"سداد قسط قرض البنك السعودي الأمريكي الخاص بالشيخ أحمد زيني قسط 11/04/2013","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,9,1434,1173,18/05/2013,سداد مباشر,شيك مصرفي,شيك مصدق رقم 1032571 بإسم البنك العربي الوطني من شركة أحمد زيني و أولاده بنك سامبا," 1,000,000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,10,1434,1451,02/07/2013,سداد مباشر,شيك مصرفي,شيك مصدق رقم 1035847 بإسم البنك العربي الوطني من شركة أحمد زيني و أولاده بنك سامبا," 500,000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,11,1434,1554,11/07/2013,سداد مباشر,خصم من الحساب,"سداد قسط قرض البنك السعودي الأمريكي الخاص بالشيخ أحمد زيني قسط 11/07/2013","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,12,1434,1846,02/09/2013,سداد مباشر,شيك مصرفي,شيك مصدق رقم 568765 بإسم البنك العربي الوطني من شركة الضيافة للأعمال العقارية بنك الرياض," 500,000 ",البنك العربي الوطني ,"شيك مصدق صادر من بنك الرياض باسم البنك العربي الوطني إستمارة شيك مصرفي موقعة سند قيد محاسبي معتمد من المحاسب و المدير المالي","بنك الرياض حساب رقم 1010227249940 شركة الضيافة للأعمال العقارية" ,13,1434,2180,13/10/2013,سداد مباشر,خصم من الحساب,"سداد قسط قرض البنك السعودي الأمريكي الخاص بالشيخ أحمد زيني قسط 13/10/2013","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,1,1435,55,14/11/2013,سداد مباشر,شيك مصرفي,شيك مصدق رقم 1044940 بإسم البنك العربي الوطني من شركة أحمد زيني و أولاده بنك سامبا," 1,000,000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,2,1435,447,12/01/2014,سداد مباشر,خصم من الحساب,"سداد قسط قرض البنك السعودي الأمريكي الخاص بالشيخ أحمد زيني قسط 12/01/2014","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,3,1435,705,26/02/2014,سداد مباشر,شيك مصرفي,شيك مصدق رقم 1054317 بإسم البنك العربي الوطني من شركة أحمد زيني و أولاده بنك سامبا," 500,000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,4,1435,1023,13/04/2014,سداد مباشر,خصم من الحساب,"سداد قسط قرض البنك السعودي الأمريكي الخاص بالشيخ أحمد زيني قسط 13/04/2014","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,5,1435,1004,16/04/2014,سداد مباشر,شيك مصرفي,شيك مصدق رقم 1064434 بإسم البنك العربي الوطني من شركة أحمد زيني و أولاده بنك سامبا," 500,000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,6,1435,1679,13/07/2014,سداد مباشر,خصم من الحساب,"سداد قسط قرض البنك السعودي الأمريكي الخاص بالشيخ أحمد زيني قسط 13/07/2014","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,7,1435,1680,21/07/2014,سداد مباشر,شيك مصرفي,شيك مصدق رقم 10872023 بإسم البنك العربي الوطني من شركة أحمد زيني و أولاده بنك سامبا," 1,000,000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,8,1435,2109,12/10/2014,سداد مباشر,خصم من الحساب,"سداد قسط قرض البنك السعودي الأمريكي الخاص بالشيخ أحمد زيني قسط 12/10/2014","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,1,1436,54,12/01/2015,سداد مباشر,خصم من الحساب,"سداد قسط قرض البنك السعودي الأمريكي الخاص بالشيخ أحمد زيني قسط 12/01/2015"," 500,308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(1) القروض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(1) القروض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 مرفقات مصروفات الشيخ أحمد وقت الحجز (3 ملفات + 3 مجلدات داخلية)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https://drive.google.com/file/d/1U9uKQ8WpgoektR7ems9tz5-I3UFy6Dc-/view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1431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1431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https://drive.google.com/file/d/1TaZlnYqoYKoRASsD8_QuRDuxqDPMSGfB/view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1432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1432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https://drive.google.com/file/d/1u1p07uJYvSMmG1zHbhBHZTMOpNjyMq47/view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1433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1433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https://drive.google.com/file/d/1Kwq7q1_aN_YgE1Hxk-A3DjG4xMZkzS1M/view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1434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1434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https://drive.google.com/file/d/1F7QvZkaWmAuP--ItuTYRFvlWt8QjTlQw/view</w:t>
      </w:r>
    </w:p>
    <w:p/>
    <w:p>
      <w:pPr>
        <w:spacing w:after="120" w:line="276" w:lineRule="auto"/>
        <w:jc w:val="right"/>
        <w:bidi/>
      </w:pPr>
      <w:r>
        <w:rPr>
          <w:rFonts w:ascii="Traditional Arabic" w:hAnsi="Traditional Arabic" w:cs="Traditional Arabic"/>
          <w:b w:val="0"/>
          <w:i w:val="0"/>
          <w:sz w:val="36"/>
          <w:rtl/>
          <w:szCs w:val="36"/>
        </w:rPr>
        <w:t>[أرشيف 1F7QvZkaWmAuP--ItuTYRFvlWt8QjTlQw.zip - عدد الملفات الداخلية: 25 - طريقة: zip]</w:t>
      </w:r>
    </w:p>
    <w:p>
      <w:pPr>
        <w:spacing w:after="120" w:line="276" w:lineRule="auto"/>
        <w:jc w:val="right"/>
        <w:bidi/>
      </w:pPr>
      <w:r>
        <w:rPr>
          <w:rFonts w:ascii="Traditional Arabic" w:hAnsi="Traditional Arabic" w:cs="Traditional Arabic"/>
          <w:b w:val="0"/>
          <w:i w:val="0"/>
          <w:sz w:val="36"/>
          <w:rtl/>
          <w:szCs w:val="36"/>
        </w:rPr>
        <w:t>===== ملف داخلي: 1434/1434 fil no-14- inv 1422.pdf ===== [صفحة 1 - OCR] شركة ابناء محمد عبيد القثمي ‎Mohd. 0. AL Guthmi Sons Co‏ شركة ابناء محمد عبيد القثمي ‎Quotation QS‏ الفرع: التحلية التاريخ ‎Date: 1 / Verte Vive‏ أسم العميل: الشيخاحمدزيني ا ‎Clients‏ ‏رقم العميل: ملعملل قط يلظ ‎Clients‏ ‏رقم الفاكس: ل مل 1506© لون لال دوع رقم الجوال: ‎Mobile Number:............:...000 ٠558851484‏</w:t>
      </w:r>
    </w:p>
    <w:p>
      <w:pPr>
        <w:spacing w:after="120" w:line="276" w:lineRule="auto"/>
        <w:jc w:val="right"/>
        <w:bidi/>
      </w:pPr>
      <w:r>
        <w:rPr>
          <w:rFonts w:ascii="Traditional Arabic" w:hAnsi="Traditional Arabic" w:cs="Traditional Arabic"/>
          <w:b w:val="0"/>
          <w:i w:val="0"/>
          <w:sz w:val="36"/>
          <w:rtl/>
          <w:szCs w:val="36"/>
        </w:rPr>
        <w:t>- —— التسلسل رقم ‎[ten Nowinal‏ البيان ‎Unitary! Price pus! Description/‏ الكميقدي0 | الإجمالي الخصم الصاقي</w:t>
      </w:r>
    </w:p>
    <w:p>
      <w:pPr>
        <w:spacing w:after="120" w:line="276" w:lineRule="auto"/>
        <w:jc w:val="right"/>
        <w:bidi/>
      </w:pPr>
      <w:r>
        <w:rPr>
          <w:rFonts w:ascii="Traditional Arabic" w:hAnsi="Traditional Arabic" w:cs="Traditional Arabic"/>
          <w:b w:val="0"/>
          <w:i w:val="0"/>
          <w:sz w:val="36"/>
          <w:rtl/>
          <w:szCs w:val="36"/>
        </w:rPr>
        <w:t>3840010014 اورقنزا 208 ‎Ju‏ 70 14560 3640 10920 3842010010 جاكار 65 متر 81016010 بلاك اوت 18 ‎Ju‏</w:t>
      </w:r>
    </w:p>
    <w:p>
      <w:pPr>
        <w:spacing w:after="120" w:line="276" w:lineRule="auto"/>
        <w:jc w:val="right"/>
        <w:bidi/>
      </w:pPr>
      <w:r>
        <w:rPr>
          <w:rFonts w:ascii="Traditional Arabic" w:hAnsi="Traditional Arabic" w:cs="Traditional Arabic"/>
          <w:b w:val="0"/>
          <w:i w:val="0"/>
          <w:sz w:val="36"/>
          <w:rtl/>
          <w:szCs w:val="36"/>
        </w:rPr>
        <w:t>wla[wlalalajel/rn|a</w:t>
      </w:r>
    </w:p>
    <w:p>
      <w:pPr>
        <w:spacing w:after="120" w:line="276" w:lineRule="auto"/>
        <w:jc w:val="right"/>
        <w:bidi/>
      </w:pPr>
      <w:r>
        <w:rPr>
          <w:rFonts w:ascii="Traditional Arabic" w:hAnsi="Traditional Arabic" w:cs="Traditional Arabic"/>
          <w:b w:val="0"/>
          <w:i w:val="0"/>
          <w:sz w:val="36"/>
          <w:rtl/>
          <w:szCs w:val="36"/>
        </w:rPr>
        <w:t>[صفحة 2 - OCR] DATE ; 03-06-2013. 4</w:t>
      </w:r>
    </w:p>
    <w:p>
      <w:pPr>
        <w:spacing w:after="120" w:line="276" w:lineRule="auto"/>
        <w:jc w:val="right"/>
        <w:bidi/>
      </w:pPr>
      <w:r>
        <w:rPr>
          <w:rFonts w:ascii="Traditional Arabic" w:hAnsi="Traditional Arabic" w:cs="Traditional Arabic"/>
          <w:b w:val="0"/>
          <w:i w:val="0"/>
          <w:sz w:val="36"/>
          <w:rtl/>
          <w:szCs w:val="36"/>
        </w:rPr>
        <w:t>TO ; SHK.OSSAMA ZAINY</w:t>
      </w:r>
    </w:p>
    <w:p>
      <w:pPr>
        <w:spacing w:after="120" w:line="276" w:lineRule="auto"/>
        <w:jc w:val="right"/>
        <w:bidi/>
      </w:pPr>
      <w:r>
        <w:rPr>
          <w:rFonts w:ascii="Traditional Arabic" w:hAnsi="Traditional Arabic" w:cs="Traditional Arabic"/>
          <w:b w:val="0"/>
          <w:i w:val="0"/>
          <w:sz w:val="36"/>
          <w:rtl/>
          <w:szCs w:val="36"/>
        </w:rPr>
        <w:t>THRU ; MR. YOUSEF AL SOURY</w:t>
      </w:r>
    </w:p>
    <w:p>
      <w:pPr>
        <w:spacing w:after="120" w:line="276" w:lineRule="auto"/>
        <w:jc w:val="right"/>
        <w:bidi/>
      </w:pPr>
      <w:r>
        <w:rPr>
          <w:rFonts w:ascii="Traditional Arabic" w:hAnsi="Traditional Arabic" w:cs="Traditional Arabic"/>
          <w:b w:val="0"/>
          <w:i w:val="0"/>
          <w:sz w:val="36"/>
          <w:rtl/>
          <w:szCs w:val="36"/>
        </w:rPr>
        <w:t>FROM; ABDUL JABBAR</w:t>
      </w:r>
    </w:p>
    <w:p>
      <w:pPr>
        <w:spacing w:after="120" w:line="276" w:lineRule="auto"/>
        <w:jc w:val="right"/>
        <w:bidi/>
      </w:pPr>
      <w:r>
        <w:rPr>
          <w:rFonts w:ascii="Traditional Arabic" w:hAnsi="Traditional Arabic" w:cs="Traditional Arabic"/>
          <w:b w:val="0"/>
          <w:i w:val="0"/>
          <w:sz w:val="36"/>
          <w:rtl/>
          <w:szCs w:val="36"/>
        </w:rPr>
        <w:t>SUBJECT; NEED ADVANCE PAYMENT TQ PURCHASE CURTAIN FOR SHK</w:t>
      </w:r>
    </w:p>
    <w:p>
      <w:pPr>
        <w:spacing w:after="120" w:line="276" w:lineRule="auto"/>
        <w:jc w:val="right"/>
        <w:bidi/>
      </w:pPr>
      <w:r>
        <w:rPr>
          <w:rFonts w:ascii="Traditional Arabic" w:hAnsi="Traditional Arabic" w:cs="Traditional Arabic"/>
          <w:b w:val="0"/>
          <w:i w:val="0"/>
          <w:sz w:val="36"/>
          <w:rtl/>
          <w:szCs w:val="36"/>
        </w:rPr>
        <w:t>AHMAD ZAINY VILLA Respected sir,</w:t>
      </w:r>
    </w:p>
    <w:p>
      <w:pPr>
        <w:spacing w:after="120" w:line="276" w:lineRule="auto"/>
        <w:jc w:val="right"/>
        <w:bidi/>
      </w:pPr>
      <w:r>
        <w:rPr>
          <w:rFonts w:ascii="Traditional Arabic" w:hAnsi="Traditional Arabic" w:cs="Traditional Arabic"/>
          <w:b w:val="0"/>
          <w:i w:val="0"/>
          <w:sz w:val="36"/>
          <w:rtl/>
          <w:szCs w:val="36"/>
        </w:rPr>
        <w:t>| would like to inform you that Madam shk. Ahmed zainy instructed me to replace the</w:t>
      </w:r>
    </w:p>
    <w:p>
      <w:pPr>
        <w:spacing w:after="120" w:line="276" w:lineRule="auto"/>
        <w:jc w:val="right"/>
        <w:bidi/>
      </w:pPr>
      <w:r>
        <w:rPr>
          <w:rFonts w:ascii="Traditional Arabic" w:hAnsi="Traditional Arabic" w:cs="Traditional Arabic"/>
          <w:b w:val="0"/>
          <w:i w:val="0"/>
          <w:sz w:val="36"/>
          <w:rtl/>
          <w:szCs w:val="36"/>
        </w:rPr>
        <w:t>curtain for madam bed room at 1* floor of Shk-Ahmad zainy villa. So to buy new curtain cloth, | need an advance amount SR PNENTY ONE THOUSAND SAUDI RIYALS)</w:t>
      </w:r>
    </w:p>
    <w:p>
      <w:pPr>
        <w:spacing w:after="120" w:line="276" w:lineRule="auto"/>
        <w:jc w:val="right"/>
        <w:bidi/>
      </w:pPr>
      <w:r>
        <w:rPr>
          <w:rFonts w:ascii="Traditional Arabic" w:hAnsi="Traditional Arabic" w:cs="Traditional Arabic"/>
          <w:b w:val="0"/>
          <w:i w:val="0"/>
          <w:sz w:val="36"/>
          <w:rtl/>
          <w:szCs w:val="36"/>
        </w:rPr>
        <w:t>The invoice for the above said amount will be submitted after buying the item</w:t>
      </w:r>
    </w:p>
    <w:p>
      <w:pPr>
        <w:spacing w:after="120" w:line="276" w:lineRule="auto"/>
        <w:jc w:val="right"/>
        <w:bidi/>
      </w:pPr>
      <w:r>
        <w:rPr>
          <w:rFonts w:ascii="Traditional Arabic" w:hAnsi="Traditional Arabic" w:cs="Traditional Arabic"/>
          <w:b w:val="0"/>
          <w:i w:val="0"/>
          <w:sz w:val="36"/>
          <w:rtl/>
          <w:szCs w:val="36"/>
        </w:rPr>
        <w:t>6 Thanking you Best regards cloth inside prize meter sr=208.00. 30/.discount At Jabbar cloth out side prize meter sr=65.00 30/. discount Cloth inside 70x146 =10220.00 Cloth out side 109x46 =5014.00 Bathana cloth70x12 =840.00 Labour charges =4550. 00 &lt;&lt;</w:t>
      </w:r>
    </w:p>
    <w:p>
      <w:pPr>
        <w:spacing w:after="120" w:line="276" w:lineRule="auto"/>
        <w:jc w:val="right"/>
        <w:bidi/>
      </w:pPr>
      <w:r>
        <w:rPr>
          <w:rFonts w:ascii="Traditional Arabic" w:hAnsi="Traditional Arabic" w:cs="Traditional Arabic"/>
          <w:b w:val="0"/>
          <w:i w:val="0"/>
          <w:sz w:val="36"/>
          <w:rtl/>
          <w:szCs w:val="36"/>
        </w:rPr>
        <w:t>ate</w:t>
      </w:r>
    </w:p>
    <w:p>
      <w:pPr>
        <w:spacing w:after="120" w:line="276" w:lineRule="auto"/>
        <w:jc w:val="right"/>
        <w:bidi/>
      </w:pPr>
      <w:r>
        <w:rPr>
          <w:rFonts w:ascii="Traditional Arabic" w:hAnsi="Traditional Arabic" w:cs="Traditional Arabic"/>
          <w:b w:val="0"/>
          <w:i w:val="0"/>
          <w:sz w:val="36"/>
          <w:rtl/>
          <w:szCs w:val="36"/>
        </w:rPr>
        <w:t>‘ye ae 20624.00 pow eae sae yt</w:t>
      </w:r>
    </w:p>
    <w:p>
      <w:pPr>
        <w:spacing w:after="120" w:line="276" w:lineRule="auto"/>
        <w:jc w:val="right"/>
        <w:bidi/>
      </w:pPr>
      <w:r>
        <w:rPr>
          <w:rFonts w:ascii="Traditional Arabic" w:hAnsi="Traditional Arabic" w:cs="Traditional Arabic"/>
          <w:b w:val="0"/>
          <w:i w:val="0"/>
          <w:sz w:val="36"/>
          <w:rtl/>
          <w:szCs w:val="36"/>
        </w:rPr>
        <w:t>pe Ge</w:t>
      </w:r>
    </w:p>
    <w:p>
      <w:pPr>
        <w:spacing w:after="120" w:line="276" w:lineRule="auto"/>
        <w:jc w:val="right"/>
        <w:bidi/>
      </w:pPr>
      <w:r>
        <w:rPr>
          <w:rFonts w:ascii="Traditional Arabic" w:hAnsi="Traditional Arabic" w:cs="Traditional Arabic"/>
          <w:b w:val="0"/>
          <w:i w:val="0"/>
          <w:sz w:val="36"/>
          <w:rtl/>
          <w:szCs w:val="36"/>
        </w:rPr>
        <w:t>[صفحة 3 - OCR] ee</w:t>
      </w:r>
    </w:p>
    <w:p>
      <w:pPr>
        <w:spacing w:after="120" w:line="276" w:lineRule="auto"/>
        <w:jc w:val="right"/>
        <w:bidi/>
      </w:pPr>
      <w:r>
        <w:rPr>
          <w:rFonts w:ascii="Traditional Arabic" w:hAnsi="Traditional Arabic" w:cs="Traditional Arabic"/>
          <w:b w:val="0"/>
          <w:i w:val="0"/>
          <w:sz w:val="36"/>
          <w:rtl/>
          <w:szCs w:val="36"/>
        </w:rPr>
        <w:t>‎نطولا تاشورفم‏ 2 FURINTURE NATIONAL</w:t>
      </w:r>
    </w:p>
    <w:p>
      <w:pPr>
        <w:spacing w:after="120" w:line="276" w:lineRule="auto"/>
        <w:jc w:val="right"/>
        <w:bidi/>
      </w:pPr>
      <w:r>
        <w:rPr>
          <w:rFonts w:ascii="Traditional Arabic" w:hAnsi="Traditional Arabic" w:cs="Traditional Arabic"/>
          <w:b w:val="0"/>
          <w:i w:val="0"/>
          <w:sz w:val="36"/>
          <w:rtl/>
          <w:szCs w:val="36"/>
        </w:rPr>
        <w:t>* All'Kinds of Curtains &amp; Decoration - 6 5 ‏جميع أنواع الستائروالديكورا‎ Upholstery Settes &amp; Arabian Sofa , “2 3 ‏جميع انواع‎</w:t>
      </w:r>
    </w:p>
    <w:p>
      <w:pPr>
        <w:spacing w:after="120" w:line="276" w:lineRule="auto"/>
        <w:jc w:val="right"/>
        <w:bidi/>
      </w:pPr>
      <w:r>
        <w:rPr>
          <w:rFonts w:ascii="Traditional Arabic" w:hAnsi="Traditional Arabic" w:cs="Traditional Arabic"/>
          <w:b w:val="0"/>
          <w:i w:val="0"/>
          <w:sz w:val="36"/>
          <w:rtl/>
          <w:szCs w:val="36"/>
        </w:rPr>
        <w:t>. 8 ‏تنجيد وتمصيل الكنبات والمجالس العربية‎ Metal Curtains &amp; Accordion Doors 0 2 81 1 8 ae - ait ‎و ةين دعمرلا انس‏ TA St. Abdullah Amir - Jeddah Bicycle Square - Near Najar Market = or way 8 1</w:t>
      </w:r>
    </w:p>
    <w:p>
      <w:pPr>
        <w:spacing w:after="120" w:line="276" w:lineRule="auto"/>
        <w:jc w:val="right"/>
        <w:bidi/>
      </w:pPr>
      <w:r>
        <w:rPr>
          <w:rFonts w:ascii="Traditional Arabic" w:hAnsi="Traditional Arabic" w:cs="Traditional Arabic"/>
          <w:b w:val="0"/>
          <w:i w:val="0"/>
          <w:sz w:val="36"/>
          <w:rtl/>
          <w:szCs w:val="36"/>
        </w:rPr>
        <w:t>دوار الدراجة - بجوار سوق نجار فاتورة ‎ile: ‏ ‏جوال: ‎INVOICE mM / 0 NVANE‏ اسيك د سند</w:t>
      </w:r>
    </w:p>
    <w:p>
      <w:pPr>
        <w:spacing w:after="120" w:line="276" w:lineRule="auto"/>
        <w:jc w:val="right"/>
        <w:bidi/>
      </w:pPr>
      <w:r>
        <w:rPr>
          <w:rFonts w:ascii="Traditional Arabic" w:hAnsi="Traditional Arabic" w:cs="Traditional Arabic"/>
          <w:b w:val="0"/>
          <w:i w:val="0"/>
          <w:sz w:val="36"/>
          <w:rtl/>
          <w:szCs w:val="36"/>
        </w:rPr>
        <w:t>DATE 15 / O6/ 202</w:t>
      </w:r>
    </w:p>
    <w:p>
      <w:pPr>
        <w:spacing w:after="120" w:line="276" w:lineRule="auto"/>
        <w:jc w:val="right"/>
        <w:bidi/>
      </w:pPr>
      <w:r>
        <w:rPr>
          <w:rFonts w:ascii="Traditional Arabic" w:hAnsi="Traditional Arabic" w:cs="Traditional Arabic"/>
          <w:b w:val="0"/>
          <w:i w:val="0"/>
          <w:sz w:val="36"/>
          <w:rtl/>
          <w:szCs w:val="36"/>
        </w:rPr>
        <w:t>ene Shc. Arnel. Lee4..Ml</w:t>
      </w:r>
    </w:p>
    <w:p>
      <w:pPr>
        <w:spacing w:after="120" w:line="276" w:lineRule="auto"/>
        <w:jc w:val="right"/>
        <w:bidi/>
      </w:pPr>
      <w:r>
        <w:rPr>
          <w:rFonts w:ascii="Traditional Arabic" w:hAnsi="Traditional Arabic" w:cs="Traditional Arabic"/>
          <w:b w:val="0"/>
          <w:i w:val="0"/>
          <w:sz w:val="36"/>
          <w:rtl/>
          <w:szCs w:val="36"/>
        </w:rPr>
        <w:t>التاريخ 1 | اه المطلوب من المكرم 1</w:t>
      </w:r>
    </w:p>
    <w:p>
      <w:pPr>
        <w:spacing w:after="120" w:line="276" w:lineRule="auto"/>
        <w:jc w:val="right"/>
        <w:bidi/>
      </w:pPr>
      <w:r>
        <w:rPr>
          <w:rFonts w:ascii="Traditional Arabic" w:hAnsi="Traditional Arabic" w:cs="Traditional Arabic"/>
          <w:b w:val="0"/>
          <w:i w:val="0"/>
          <w:sz w:val="36"/>
          <w:rtl/>
          <w:szCs w:val="36"/>
        </w:rPr>
        <w:t>المبلغ الإجما الي | سعرالوحدة ‎Description 5: Unit Price’ Total Price‏</w:t>
      </w:r>
    </w:p>
    <w:p>
      <w:pPr>
        <w:spacing w:after="120" w:line="276" w:lineRule="auto"/>
        <w:jc w:val="right"/>
        <w:bidi/>
      </w:pPr>
      <w:r>
        <w:rPr>
          <w:rFonts w:ascii="Traditional Arabic" w:hAnsi="Traditional Arabic" w:cs="Traditional Arabic"/>
          <w:b w:val="0"/>
          <w:i w:val="0"/>
          <w:sz w:val="36"/>
          <w:rtl/>
          <w:szCs w:val="36"/>
        </w:rPr>
        <w:t>يال.5.8 | ريال.5.8 9</w:t>
      </w:r>
    </w:p>
    <w:p>
      <w:pPr>
        <w:spacing w:after="120" w:line="276" w:lineRule="auto"/>
        <w:jc w:val="right"/>
        <w:bidi/>
      </w:pPr>
      <w:r>
        <w:rPr>
          <w:rFonts w:ascii="Traditional Arabic" w:hAnsi="Traditional Arabic" w:cs="Traditional Arabic"/>
          <w:b w:val="0"/>
          <w:i w:val="0"/>
          <w:sz w:val="36"/>
          <w:rtl/>
          <w:szCs w:val="36"/>
        </w:rPr>
        <w:t>Ole th outside. ‏ا‎</w:t>
      </w:r>
    </w:p>
    <w:p>
      <w:pPr>
        <w:spacing w:after="120" w:line="276" w:lineRule="auto"/>
        <w:jc w:val="right"/>
        <w:bidi/>
      </w:pPr>
      <w:r>
        <w:rPr>
          <w:rFonts w:ascii="Traditional Arabic" w:hAnsi="Traditional Arabic" w:cs="Traditional Arabic"/>
          <w:b w:val="0"/>
          <w:i w:val="0"/>
          <w:sz w:val="36"/>
          <w:rtl/>
          <w:szCs w:val="36"/>
        </w:rPr>
        <w:t>[صفحة 4 - OCR] شركة احمد زيني واولاده ‎Ahmed Zainy &amp;Sons Co ١‏ جدة عمارة اوزكو ‎Jeddah-Ozco Building‏ هاتف: "5.5251" فاكس: ‎NeW et‏ لي لل اال 2 ‎Tel: ‏</w:t>
      </w:r>
    </w:p>
    <w:p>
      <w:pPr>
        <w:spacing w:after="120" w:line="276" w:lineRule="auto"/>
        <w:jc w:val="right"/>
        <w:bidi/>
      </w:pPr>
      <w:r>
        <w:rPr>
          <w:rFonts w:ascii="Traditional Arabic" w:hAnsi="Traditional Arabic" w:cs="Traditional Arabic"/>
          <w:b w:val="0"/>
          <w:i w:val="0"/>
          <w:sz w:val="36"/>
          <w:rtl/>
          <w:szCs w:val="36"/>
        </w:rPr>
        <w:t>| أمر صرف نقدي</w:t>
      </w:r>
    </w:p>
    <w:p>
      <w:pPr>
        <w:spacing w:after="120" w:line="276" w:lineRule="auto"/>
        <w:jc w:val="right"/>
        <w:bidi/>
      </w:pPr>
      <w:r>
        <w:rPr>
          <w:rFonts w:ascii="Traditional Arabic" w:hAnsi="Traditional Arabic" w:cs="Traditional Arabic"/>
          <w:b w:val="0"/>
          <w:i w:val="0"/>
          <w:sz w:val="36"/>
          <w:rtl/>
          <w:szCs w:val="36"/>
        </w:rPr>
        <w:t>ريسال 14 التاريخ: ‎VAPALVEYE‏ ‏الموافق: ‏ 6١١/5./”١2؟‏</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الوطنى ‎PAY TO MESSRS‏ ‎Jy‏</w:t>
      </w:r>
    </w:p>
    <w:p>
      <w:pPr>
        <w:spacing w:after="120" w:line="276" w:lineRule="auto"/>
        <w:jc w:val="right"/>
        <w:bidi/>
      </w:pPr>
      <w:r>
        <w:rPr>
          <w:rFonts w:ascii="Traditional Arabic" w:hAnsi="Traditional Arabic" w:cs="Traditional Arabic"/>
          <w:b w:val="0"/>
          <w:i w:val="0"/>
          <w:sz w:val="36"/>
          <w:rtl/>
          <w:szCs w:val="36"/>
        </w:rPr>
        <w:t>مبلغ فقط عشرون ألف ‎(ing‏ ريال سعودي لاغير ‎SR‏</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‎YAN)‏ قيمقستائر لفيلا ش٠‏ احمد زينى والمرفقة ‎FOR‏</w:t>
      </w:r>
    </w:p>
    <w:p>
      <w:pPr>
        <w:spacing w:after="120" w:line="276" w:lineRule="auto"/>
        <w:jc w:val="right"/>
        <w:bidi/>
      </w:pPr>
      <w:r>
        <w:rPr>
          <w:rFonts w:ascii="Traditional Arabic" w:hAnsi="Traditional Arabic" w:cs="Traditional Arabic"/>
          <w:b w:val="0"/>
          <w:i w:val="0"/>
          <w:sz w:val="36"/>
          <w:rtl/>
          <w:szCs w:val="36"/>
        </w:rPr>
        <w:t>oT ‏لحرن رح‎ BT ‏قفر آل !1 المجموع‎</w:t>
      </w:r>
    </w:p>
    <w:p>
      <w:pPr>
        <w:spacing w:after="120" w:line="276" w:lineRule="auto"/>
        <w:jc w:val="right"/>
        <w:bidi/>
      </w:pPr>
      <w:r>
        <w:rPr>
          <w:rFonts w:ascii="Traditional Arabic" w:hAnsi="Traditional Arabic" w:cs="Traditional Arabic"/>
          <w:b w:val="0"/>
          <w:i w:val="0"/>
          <w:sz w:val="36"/>
          <w:rtl/>
          <w:szCs w:val="36"/>
        </w:rPr>
        <w:t>ير الما المدير العام 77</w:t>
      </w:r>
    </w:p>
    <w:p>
      <w:pPr>
        <w:spacing w:after="120" w:line="276" w:lineRule="auto"/>
        <w:jc w:val="right"/>
        <w:bidi/>
      </w:pPr>
      <w:r>
        <w:rPr>
          <w:rFonts w:ascii="Traditional Arabic" w:hAnsi="Traditional Arabic" w:cs="Traditional Arabic"/>
          <w:b w:val="0"/>
          <w:i w:val="0"/>
          <w:sz w:val="36"/>
          <w:rtl/>
          <w:szCs w:val="36"/>
        </w:rPr>
        <w:t>[صفحة 5 - OCR] شركة احمد زيني واولاده 60 ‎Ahmed Zainy &amp;Sons‏</w:t>
      </w:r>
    </w:p>
    <w:p>
      <w:pPr>
        <w:spacing w:after="120" w:line="276" w:lineRule="auto"/>
        <w:jc w:val="right"/>
        <w:bidi/>
      </w:pPr>
      <w:r>
        <w:rPr>
          <w:rFonts w:ascii="Traditional Arabic" w:hAnsi="Traditional Arabic" w:cs="Traditional Arabic"/>
          <w:b w:val="0"/>
          <w:i w:val="0"/>
          <w:sz w:val="36"/>
          <w:rtl/>
          <w:szCs w:val="36"/>
        </w:rPr>
        <w:t>جدة عمارة اوزكو هاتف: ‎5.555١‏</w:t>
      </w:r>
    </w:p>
    <w:p>
      <w:pPr>
        <w:spacing w:after="120" w:line="276" w:lineRule="auto"/>
        <w:jc w:val="right"/>
        <w:bidi/>
      </w:pPr>
      <w:r>
        <w:rPr>
          <w:rFonts w:ascii="Traditional Arabic" w:hAnsi="Traditional Arabic" w:cs="Traditional Arabic"/>
          <w:b w:val="0"/>
          <w:i w:val="0"/>
          <w:sz w:val="36"/>
          <w:rtl/>
          <w:szCs w:val="36"/>
        </w:rPr>
        <w:t>فاكس: #4.”"١5.؟‏</w:t>
      </w:r>
    </w:p>
    <w:p>
      <w:pPr>
        <w:spacing w:after="120" w:line="276" w:lineRule="auto"/>
        <w:jc w:val="right"/>
        <w:bidi/>
      </w:pPr>
      <w:r>
        <w:rPr>
          <w:rFonts w:ascii="Traditional Arabic" w:hAnsi="Traditional Arabic" w:cs="Traditional Arabic"/>
          <w:b w:val="0"/>
          <w:i w:val="0"/>
          <w:sz w:val="36"/>
          <w:rtl/>
          <w:szCs w:val="36"/>
        </w:rPr>
        <w:t>رقم القهيد: ‎١: 55‏ ‏بينن القيد:</w:t>
      </w:r>
    </w:p>
    <w:p>
      <w:pPr>
        <w:spacing w:after="120" w:line="276" w:lineRule="auto"/>
        <w:jc w:val="right"/>
        <w:bidi/>
      </w:pPr>
      <w:r>
        <w:rPr>
          <w:rFonts w:ascii="Traditional Arabic" w:hAnsi="Traditional Arabic" w:cs="Traditional Arabic"/>
          <w:b w:val="0"/>
          <w:i w:val="0"/>
          <w:sz w:val="36"/>
          <w:rtl/>
          <w:szCs w:val="36"/>
        </w:rPr>
        <w:t>Jeddah-Ozco Building Tel: ‏لل‎</w:t>
      </w:r>
    </w:p>
    <w:p>
      <w:pPr>
        <w:spacing w:after="120" w:line="276" w:lineRule="auto"/>
        <w:jc w:val="right"/>
        <w:bidi/>
      </w:pPr>
      <w:r>
        <w:rPr>
          <w:rFonts w:ascii="Traditional Arabic" w:hAnsi="Traditional Arabic" w:cs="Traditional Arabic"/>
          <w:b w:val="0"/>
          <w:i w:val="0"/>
          <w:sz w:val="36"/>
          <w:rtl/>
          <w:szCs w:val="36"/>
        </w:rPr>
        <w:t>Fax: 3-11</w:t>
      </w:r>
    </w:p>
    <w:p>
      <w:pPr>
        <w:spacing w:after="120" w:line="276" w:lineRule="auto"/>
        <w:jc w:val="right"/>
        <w:bidi/>
      </w:pPr>
      <w:r>
        <w:rPr>
          <w:rFonts w:ascii="Traditional Arabic" w:hAnsi="Traditional Arabic" w:cs="Traditional Arabic"/>
          <w:b w:val="0"/>
          <w:i w:val="0"/>
          <w:sz w:val="36"/>
          <w:rtl/>
          <w:szCs w:val="36"/>
        </w:rPr>
        <w:t>‎التاريخ: ERE VAJAV</w:t>
      </w:r>
    </w:p>
    <w:p>
      <w:pPr>
        <w:spacing w:after="120" w:line="276" w:lineRule="auto"/>
        <w:jc w:val="right"/>
        <w:bidi/>
      </w:pPr>
      <w:r>
        <w:rPr>
          <w:rFonts w:ascii="Traditional Arabic" w:hAnsi="Traditional Arabic" w:cs="Traditional Arabic"/>
          <w:b w:val="0"/>
          <w:i w:val="0"/>
          <w:sz w:val="36"/>
          <w:rtl/>
          <w:szCs w:val="36"/>
        </w:rPr>
        <w:t>فاتورة مفروشات الوطن رقم ‎78١١‏ قيمقستائر لفيلا ش ‎٠‏ احمد زينى والمرفقة</w:t>
      </w:r>
    </w:p>
    <w:p>
      <w:pPr>
        <w:spacing w:after="120" w:line="276" w:lineRule="auto"/>
        <w:jc w:val="right"/>
        <w:bidi/>
      </w:pPr>
      <w:r>
        <w:rPr>
          <w:rFonts w:ascii="Traditional Arabic" w:hAnsi="Traditional Arabic" w:cs="Traditional Arabic"/>
          <w:b w:val="0"/>
          <w:i w:val="0"/>
          <w:sz w:val="36"/>
          <w:rtl/>
          <w:szCs w:val="36"/>
        </w:rPr>
        <w:t>فاتورة مفروشات الوطن رقم ‎58١١‏ قيمقستائر</w:t>
      </w:r>
    </w:p>
    <w:p>
      <w:pPr>
        <w:spacing w:after="120" w:line="276" w:lineRule="auto"/>
        <w:jc w:val="right"/>
        <w:bidi/>
      </w:pPr>
      <w:r>
        <w:rPr>
          <w:rFonts w:ascii="Traditional Arabic" w:hAnsi="Traditional Arabic" w:cs="Traditional Arabic"/>
          <w:b w:val="0"/>
          <w:i w:val="0"/>
          <w:sz w:val="36"/>
          <w:rtl/>
          <w:szCs w:val="36"/>
        </w:rPr>
        <w:t>ىنطولا تاشورفم بودنم قودن 5ك فرت</w:t>
      </w:r>
    </w:p>
    <w:p>
      <w:pPr>
        <w:spacing w:after="120" w:line="276" w:lineRule="auto"/>
        <w:jc w:val="right"/>
        <w:bidi/>
      </w:pPr>
      <w:r>
        <w:rPr>
          <w:rFonts w:ascii="Traditional Arabic" w:hAnsi="Traditional Arabic" w:cs="Traditional Arabic"/>
          <w:b w:val="0"/>
          <w:i w:val="0"/>
          <w:sz w:val="36"/>
          <w:rtl/>
          <w:szCs w:val="36"/>
        </w:rPr>
        <w:t>===== ملف داخلي: 1434/1434 fil no-15- inv 1478.pdf ===== [صفحة 1 - OCR] شركة احمد زيني وأولاده</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والاقارب............الخ عن شهر شعبان 1434ه يوليو 2013م</w:t>
      </w:r>
    </w:p>
    <w:p>
      <w:pPr>
        <w:spacing w:after="120" w:line="276" w:lineRule="auto"/>
        <w:jc w:val="right"/>
        <w:bidi/>
      </w:pPr>
      <w:r>
        <w:rPr>
          <w:rFonts w:ascii="Traditional Arabic" w:hAnsi="Traditional Arabic" w:cs="Traditional Arabic"/>
          <w:b w:val="0"/>
          <w:i w:val="0"/>
          <w:sz w:val="36"/>
          <w:rtl/>
          <w:szCs w:val="36"/>
        </w:rPr>
        <w:t>ولا: - المخصصات الشهرية للشيوخ الشيخ / أحمد زيني</w:t>
      </w:r>
    </w:p>
    <w:p>
      <w:pPr>
        <w:spacing w:after="120" w:line="276" w:lineRule="auto"/>
        <w:jc w:val="right"/>
        <w:bidi/>
      </w:pPr>
      <w:r>
        <w:rPr>
          <w:rFonts w:ascii="Traditional Arabic" w:hAnsi="Traditional Arabic" w:cs="Traditional Arabic"/>
          <w:b w:val="0"/>
          <w:i w:val="0"/>
          <w:sz w:val="36"/>
          <w:rtl/>
          <w:szCs w:val="36"/>
        </w:rPr>
        <w:t>الشيخ / اسامه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ثانيا: - المخصصات الشهرية للاقارب عائلة / عثمان زيني ( الهام زيني) السيد / اشرف زيني</w:t>
      </w:r>
    </w:p>
    <w:p>
      <w:pPr>
        <w:spacing w:after="120" w:line="276" w:lineRule="auto"/>
        <w:jc w:val="right"/>
        <w:bidi/>
      </w:pPr>
      <w:r>
        <w:rPr>
          <w:rFonts w:ascii="Traditional Arabic" w:hAnsi="Traditional Arabic" w:cs="Traditional Arabic"/>
          <w:b w:val="0"/>
          <w:i w:val="0"/>
          <w:sz w:val="36"/>
          <w:rtl/>
          <w:szCs w:val="36"/>
        </w:rPr>
        <w:t>اتصلت هاتفيا بتاريخ 1433/4/4ه بانها فد تزوجت وأصبحت غير محتلجة</w:t>
      </w:r>
    </w:p>
    <w:p>
      <w:pPr>
        <w:spacing w:after="120" w:line="276" w:lineRule="auto"/>
        <w:jc w:val="right"/>
        <w:bidi/>
      </w:pPr>
      <w:r>
        <w:rPr>
          <w:rFonts w:ascii="Traditional Arabic" w:hAnsi="Traditional Arabic" w:cs="Traditional Arabic"/>
          <w:b w:val="0"/>
          <w:i w:val="0"/>
          <w:sz w:val="36"/>
          <w:rtl/>
          <w:szCs w:val="36"/>
        </w:rPr>
        <w:t>— نحم دن لح اسن (0 دب من قاه</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/محمد بدر النهدي</w:t>
      </w:r>
    </w:p>
    <w:p>
      <w:pPr>
        <w:spacing w:after="120" w:line="276" w:lineRule="auto"/>
        <w:jc w:val="right"/>
        <w:bidi/>
      </w:pPr>
      <w:r>
        <w:rPr>
          <w:rFonts w:ascii="Traditional Arabic" w:hAnsi="Traditional Arabic" w:cs="Traditional Arabic"/>
          <w:b w:val="0"/>
          <w:i w:val="0"/>
          <w:sz w:val="36"/>
          <w:rtl/>
          <w:szCs w:val="36"/>
        </w:rPr>
        <w:t>السيد ‎J‏ اشرف ‎pele‏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دارام حميد - دف زية</w:t>
      </w:r>
    </w:p>
    <w:p>
      <w:pPr>
        <w:spacing w:after="120" w:line="276" w:lineRule="auto"/>
        <w:jc w:val="right"/>
        <w:bidi/>
      </w:pPr>
      <w:r>
        <w:rPr>
          <w:rFonts w:ascii="Traditional Arabic" w:hAnsi="Traditional Arabic" w:cs="Traditional Arabic"/>
          <w:b w:val="0"/>
          <w:i w:val="0"/>
          <w:sz w:val="36"/>
          <w:rtl/>
          <w:szCs w:val="36"/>
        </w:rPr>
        <w:t>= نم ين الى تن ين بيد من قي</w:t>
      </w:r>
    </w:p>
    <w:p>
      <w:pPr>
        <w:spacing w:after="120" w:line="276" w:lineRule="auto"/>
        <w:jc w:val="right"/>
        <w:bidi/>
      </w:pPr>
      <w:r>
        <w:rPr>
          <w:rFonts w:ascii="Traditional Arabic" w:hAnsi="Traditional Arabic" w:cs="Traditional Arabic"/>
          <w:b w:val="0"/>
          <w:i w:val="0"/>
          <w:sz w:val="36"/>
          <w:rtl/>
          <w:szCs w:val="36"/>
        </w:rPr>
        <w:t>تم صرف مساعدة شهرية 250 ‎hy‏ لغية 1434/12/30ه اتصلت هاتفيا بتاريخ 1433/4/4ه بانها قد تزوجت وأصيحت غير محتاجة اتم صرف مساعدة شهرية 1000 ‎Gal Sy‏ 1434/12/30ه</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 انور باحميشان</w:t>
      </w:r>
    </w:p>
    <w:p>
      <w:pPr>
        <w:spacing w:after="120" w:line="276" w:lineRule="auto"/>
        <w:jc w:val="right"/>
        <w:bidi/>
      </w:pPr>
      <w:r>
        <w:rPr>
          <w:rFonts w:ascii="Traditional Arabic" w:hAnsi="Traditional Arabic" w:cs="Traditional Arabic"/>
          <w:b w:val="0"/>
          <w:i w:val="0"/>
          <w:sz w:val="36"/>
          <w:rtl/>
          <w:szCs w:val="36"/>
        </w:rPr>
        <w:t>لاه</w:t>
      </w:r>
    </w:p>
    <w:p>
      <w:pPr>
        <w:spacing w:after="120" w:line="276" w:lineRule="auto"/>
        <w:jc w:val="right"/>
        <w:bidi/>
      </w:pPr>
      <w:r>
        <w:rPr>
          <w:rFonts w:ascii="Traditional Arabic" w:hAnsi="Traditional Arabic" w:cs="Traditional Arabic"/>
          <w:b w:val="0"/>
          <w:i w:val="0"/>
          <w:sz w:val="36"/>
          <w:rtl/>
          <w:szCs w:val="36"/>
        </w:rPr>
        <w:t>[صفحة 2 - OCR] Ahmed Zainy &amp;Sons Co ‏شركة احمد زيني واولاده‎ Jeddah-Ozco Building ١ ‏جدة عمارة اوزكو‎</w:t>
      </w:r>
    </w:p>
    <w:p>
      <w:pPr>
        <w:spacing w:after="120" w:line="276" w:lineRule="auto"/>
        <w:jc w:val="right"/>
        <w:bidi/>
      </w:pPr>
      <w:r>
        <w:rPr>
          <w:rFonts w:ascii="Traditional Arabic" w:hAnsi="Traditional Arabic" w:cs="Traditional Arabic"/>
          <w:b w:val="0"/>
          <w:i w:val="0"/>
          <w:sz w:val="36"/>
          <w:rtl/>
          <w:szCs w:val="36"/>
        </w:rPr>
        <w:t>Tel: ‏امل‎ Fax: vesaret 5.5١.ع ‏فاكس: ‎ "5."58951١1 ‏هاتف: ‎</w:t>
      </w:r>
    </w:p>
    <w:p>
      <w:pPr>
        <w:spacing w:after="120" w:line="276" w:lineRule="auto"/>
        <w:jc w:val="right"/>
        <w:bidi/>
      </w:pPr>
      <w:r>
        <w:rPr>
          <w:rFonts w:ascii="Traditional Arabic" w:hAnsi="Traditional Arabic" w:cs="Traditional Arabic"/>
          <w:b w:val="0"/>
          <w:i w:val="0"/>
          <w:sz w:val="36"/>
          <w:rtl/>
          <w:szCs w:val="36"/>
        </w:rPr>
        <w:t>ريسسال 3/18 التاريسخ: ‎VASA ENE‏ الموافق: 01/0/00" يصرف إلى المكرم: الشيخ/احمد زينى ‎PAY TO MESSRS‏</w:t>
      </w:r>
    </w:p>
    <w:p>
      <w:pPr>
        <w:spacing w:after="120" w:line="276" w:lineRule="auto"/>
        <w:jc w:val="right"/>
        <w:bidi/>
      </w:pPr>
      <w:r>
        <w:rPr>
          <w:rFonts w:ascii="Traditional Arabic" w:hAnsi="Traditional Arabic" w:cs="Traditional Arabic"/>
          <w:b w:val="0"/>
          <w:i w:val="0"/>
          <w:sz w:val="36"/>
          <w:rtl/>
          <w:szCs w:val="36"/>
        </w:rPr>
        <w:t>5 5 1 يال مبلغ فقط خمسون ألف وسبعمائة ‎Shy‏ سعودي لاغير ‎SR‏</w:t>
      </w:r>
    </w:p>
    <w:p>
      <w:pPr>
        <w:spacing w:after="120" w:line="276" w:lineRule="auto"/>
        <w:jc w:val="right"/>
        <w:bidi/>
      </w:pPr>
      <w:r>
        <w:rPr>
          <w:rFonts w:ascii="Traditional Arabic" w:hAnsi="Traditional Arabic" w:cs="Traditional Arabic"/>
          <w:b w:val="0"/>
          <w:i w:val="0"/>
          <w:sz w:val="36"/>
          <w:rtl/>
          <w:szCs w:val="36"/>
        </w:rPr>
        <w:t>‎FOR. 1 900 5‏ وذلك / مصاريف منزل الشيخ/احمد زيئى عن شهر شعبان؛ ‎VEN‏</w:t>
      </w:r>
    </w:p>
    <w:p>
      <w:pPr>
        <w:spacing w:after="120" w:line="276" w:lineRule="auto"/>
        <w:jc w:val="right"/>
        <w:bidi/>
      </w:pPr>
      <w:r>
        <w:rPr>
          <w:rFonts w:ascii="Traditional Arabic" w:hAnsi="Traditional Arabic" w:cs="Traditional Arabic"/>
          <w:b w:val="0"/>
          <w:i w:val="0"/>
          <w:sz w:val="36"/>
          <w:rtl/>
          <w:szCs w:val="36"/>
        </w:rPr>
        <w:t>‎ee el تسكسإ ‏سبع‎</w:t>
      </w:r>
    </w:p>
    <w:p>
      <w:pPr>
        <w:spacing w:after="120" w:line="276" w:lineRule="auto"/>
        <w:jc w:val="right"/>
        <w:bidi/>
      </w:pPr>
      <w:r>
        <w:rPr>
          <w:rFonts w:ascii="Traditional Arabic" w:hAnsi="Traditional Arabic" w:cs="Traditional Arabic"/>
          <w:b w:val="0"/>
          <w:i w:val="0"/>
          <w:sz w:val="36"/>
          <w:rtl/>
          <w:szCs w:val="36"/>
        </w:rPr>
        <w:t>‏.5070| الشيخ اسامة زيني ‎i IE)‏ مصاريف منزل الشيخ/احمد زينى عن شهر شعبان؛ 1 ‎١147‏ ‎OeVe ayer‏ المجموع</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جدة عمارة اوزكو هاتف: ‎5.567١‏</w:t>
      </w:r>
    </w:p>
    <w:p>
      <w:pPr>
        <w:spacing w:after="120" w:line="276" w:lineRule="auto"/>
        <w:jc w:val="right"/>
        <w:bidi/>
      </w:pPr>
      <w:r>
        <w:rPr>
          <w:rFonts w:ascii="Traditional Arabic" w:hAnsi="Traditional Arabic" w:cs="Traditional Arabic"/>
          <w:b w:val="0"/>
          <w:i w:val="0"/>
          <w:sz w:val="36"/>
          <w:rtl/>
          <w:szCs w:val="36"/>
        </w:rPr>
        <w:t>١.5١.04 ‏فاكس: ‎</w:t>
      </w:r>
    </w:p>
    <w:p>
      <w:pPr>
        <w:spacing w:after="120" w:line="276" w:lineRule="auto"/>
        <w:jc w:val="right"/>
        <w:bidi/>
      </w:pPr>
      <w:r>
        <w:rPr>
          <w:rFonts w:ascii="Traditional Arabic" w:hAnsi="Traditional Arabic" w:cs="Traditional Arabic"/>
          <w:b w:val="0"/>
          <w:i w:val="0"/>
          <w:sz w:val="36"/>
          <w:rtl/>
          <w:szCs w:val="36"/>
        </w:rPr>
        <w:t>رقم القيد: ‎١408‏ ‏بينن القيد:</w:t>
      </w:r>
    </w:p>
    <w:p>
      <w:pPr>
        <w:spacing w:after="120" w:line="276" w:lineRule="auto"/>
        <w:jc w:val="right"/>
        <w:bidi/>
      </w:pPr>
      <w:r>
        <w:rPr>
          <w:rFonts w:ascii="Traditional Arabic" w:hAnsi="Traditional Arabic" w:cs="Traditional Arabic"/>
          <w:b w:val="0"/>
          <w:i w:val="0"/>
          <w:sz w:val="36"/>
          <w:rtl/>
          <w:szCs w:val="36"/>
        </w:rPr>
        <w:t>Ahmed Zainy &amp;Sons Co Jeddah-Ozco Building Tel: 5.515</w:t>
      </w:r>
    </w:p>
    <w:p>
      <w:pPr>
        <w:spacing w:after="120" w:line="276" w:lineRule="auto"/>
        <w:jc w:val="right"/>
        <w:bidi/>
      </w:pPr>
      <w:r>
        <w:rPr>
          <w:rFonts w:ascii="Traditional Arabic" w:hAnsi="Traditional Arabic" w:cs="Traditional Arabic"/>
          <w:b w:val="0"/>
          <w:i w:val="0"/>
          <w:sz w:val="36"/>
          <w:rtl/>
          <w:szCs w:val="36"/>
        </w:rPr>
        <w:t>‎Fax: 04‏ التاريخ: ‎VAJAIV ENE‏ مصاريف منزل الشيخ/احمد زينى عن شهر شعبان؛ ‎VEN‏</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 ملف داخلي: 1434/1434 fil no-16- inv 1660.pdf ===== [صفحة 1 - OCR] شركة احمد زيني وأولاده ": المخصصات الشهرية للشيوخ والاقارب لالخ عن شهر رمضان 1434ه اغسطس 2013م</w:t>
      </w:r>
    </w:p>
    <w:p>
      <w:pPr>
        <w:spacing w:after="120" w:line="276" w:lineRule="auto"/>
        <w:jc w:val="right"/>
        <w:bidi/>
      </w:pPr>
      <w:r>
        <w:rPr>
          <w:rFonts w:ascii="Traditional Arabic" w:hAnsi="Traditional Arabic" w:cs="Traditional Arabic"/>
          <w:b w:val="0"/>
          <w:i w:val="0"/>
          <w:sz w:val="36"/>
          <w:rtl/>
          <w:szCs w:val="36"/>
        </w:rPr>
        <w:t>85,000</w:t>
      </w:r>
    </w:p>
    <w:p>
      <w:pPr>
        <w:spacing w:after="120" w:line="276" w:lineRule="auto"/>
        <w:jc w:val="right"/>
        <w:bidi/>
      </w:pPr>
      <w:r>
        <w:rPr>
          <w:rFonts w:ascii="Traditional Arabic" w:hAnsi="Traditional Arabic" w:cs="Traditional Arabic"/>
          <w:b w:val="0"/>
          <w:i w:val="0"/>
          <w:sz w:val="36"/>
          <w:rtl/>
          <w:szCs w:val="36"/>
        </w:rPr>
        <w:t>اتصلت هتفيا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اح ذم دن لح تن © ل- من في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دارام حميد - دف ‎pp‏</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أتم صرف مساعدة شهرية 250 ربإل لغية 1434/12/30ه اتصلت هاتفيا بتاريخ 1433/4/4ه بانها قد تزوجت وأصبحت غير محتاجة أتم صرف مساعدة شهرية 1000 ‎Sky‏ لغية 1434/12/30ه</w:t>
      </w:r>
    </w:p>
    <w:p>
      <w:pPr>
        <w:spacing w:after="120" w:line="276" w:lineRule="auto"/>
        <w:jc w:val="right"/>
        <w:bidi/>
      </w:pPr>
      <w:r>
        <w:rPr>
          <w:rFonts w:ascii="Traditional Arabic" w:hAnsi="Traditional Arabic" w:cs="Traditional Arabic"/>
          <w:b w:val="0"/>
          <w:i w:val="0"/>
          <w:sz w:val="36"/>
          <w:rtl/>
          <w:szCs w:val="36"/>
        </w:rPr>
        <w:t>35,767 |</w:t>
      </w:r>
    </w:p>
    <w:p>
      <w:pPr>
        <w:spacing w:after="120" w:line="276" w:lineRule="auto"/>
        <w:jc w:val="right"/>
        <w:bidi/>
      </w:pPr>
      <w:r>
        <w:rPr>
          <w:rFonts w:ascii="Traditional Arabic" w:hAnsi="Traditional Arabic" w:cs="Traditional Arabic"/>
          <w:b w:val="0"/>
          <w:i w:val="0"/>
          <w:sz w:val="36"/>
          <w:rtl/>
          <w:szCs w:val="36"/>
        </w:rPr>
        <w:t>184,167</w:t>
      </w:r>
    </w:p>
    <w:p>
      <w:pPr>
        <w:spacing w:after="120" w:line="276" w:lineRule="auto"/>
        <w:jc w:val="right"/>
        <w:bidi/>
      </w:pPr>
      <w:r>
        <w:rPr>
          <w:rFonts w:ascii="Traditional Arabic" w:hAnsi="Traditional Arabic" w:cs="Traditional Arabic"/>
          <w:b w:val="0"/>
          <w:i w:val="0"/>
          <w:sz w:val="36"/>
          <w:rtl/>
          <w:szCs w:val="36"/>
        </w:rPr>
        <w:t>[صفحة 2 - OCR] اسيم</w:t>
      </w:r>
    </w:p>
    <w:p>
      <w:pPr>
        <w:spacing w:after="120" w:line="276" w:lineRule="auto"/>
        <w:jc w:val="right"/>
        <w:bidi/>
      </w:pPr>
      <w:r>
        <w:rPr>
          <w:rFonts w:ascii="Traditional Arabic" w:hAnsi="Traditional Arabic" w:cs="Traditional Arabic"/>
          <w:b w:val="0"/>
          <w:i w:val="0"/>
          <w:sz w:val="36"/>
          <w:rtl/>
          <w:szCs w:val="36"/>
        </w:rPr>
        <w:t>Ahmed Zainy &amp;Sons Co. ‏شركة احمد زيني واولاده‎ Jeddah-Ozco Building ‏جدة عمارة اوزكو‎ Tel: VsSetN Fax: 5.54 Wee ‏فاكس: ‎ HAN OYNN ‏هاتف: ‎</w:t>
      </w:r>
    </w:p>
    <w:p>
      <w:pPr>
        <w:spacing w:after="120" w:line="276" w:lineRule="auto"/>
        <w:jc w:val="right"/>
        <w:bidi/>
      </w:pPr>
      <w:r>
        <w:rPr>
          <w:rFonts w:ascii="Traditional Arabic" w:hAnsi="Traditional Arabic" w:cs="Traditional Arabic"/>
          <w:b w:val="0"/>
          <w:i w:val="0"/>
          <w:sz w:val="36"/>
          <w:rtl/>
          <w:szCs w:val="36"/>
        </w:rPr>
        <w:t>‏Ave التاريخ: vere Vep‎ لاساير الموافق: ‎".10/.0/8١‏ ‏يصرف إلى المكرم: الشيخ / احمد زيني ‎PAY TO MESSRS‏ 5. ب ‎Abu‏ فقط خمسون ألف وسبعمانة ريال سعودي لاغير ‎ee‏ ‏وذلك / مصاريف منزل الشيخ/ احمد زيني عن شهر رمضان ‎FOR AVENE‏ أمين الصندوق 1 -</w:t>
      </w:r>
    </w:p>
    <w:p>
      <w:pPr>
        <w:spacing w:after="120" w:line="276" w:lineRule="auto"/>
        <w:jc w:val="right"/>
        <w:bidi/>
      </w:pPr>
      <w:r>
        <w:rPr>
          <w:rFonts w:ascii="Traditional Arabic" w:hAnsi="Traditional Arabic" w:cs="Traditional Arabic"/>
          <w:b w:val="0"/>
          <w:i w:val="0"/>
          <w:sz w:val="36"/>
          <w:rtl/>
          <w:szCs w:val="36"/>
        </w:rPr>
        <w:t>سس ‎eee‏ 6</w:t>
      </w:r>
    </w:p>
    <w:p>
      <w:pPr>
        <w:spacing w:after="120" w:line="276" w:lineRule="auto"/>
        <w:jc w:val="right"/>
        <w:bidi/>
      </w:pPr>
      <w:r>
        <w:rPr>
          <w:rFonts w:ascii="Traditional Arabic" w:hAnsi="Traditional Arabic" w:cs="Traditional Arabic"/>
          <w:b w:val="0"/>
          <w:i w:val="0"/>
          <w:sz w:val="36"/>
          <w:rtl/>
          <w:szCs w:val="36"/>
        </w:rPr>
        <w:t>AVENE ‏احمد زيني عن شهر رمضان‎ (Quel! ‏مصاريف منزل‎ EEE ‏لمجموع‎ ١ ‏تعرءءلاءيهة‎</w:t>
      </w:r>
    </w:p>
    <w:p>
      <w:pPr>
        <w:spacing w:after="120" w:line="276" w:lineRule="auto"/>
        <w:jc w:val="right"/>
        <w:bidi/>
      </w:pPr>
      <w:r>
        <w:rPr>
          <w:rFonts w:ascii="Traditional Arabic" w:hAnsi="Traditional Arabic" w:cs="Traditional Arabic"/>
          <w:b w:val="0"/>
          <w:i w:val="0"/>
          <w:sz w:val="36"/>
          <w:rtl/>
          <w:szCs w:val="36"/>
        </w:rPr>
        <w:t>[صفحة 3 - OCR] 3</w:t>
      </w:r>
    </w:p>
    <w:p>
      <w:pPr>
        <w:spacing w:after="120" w:line="276" w:lineRule="auto"/>
        <w:jc w:val="right"/>
        <w:bidi/>
      </w:pPr>
      <w:r>
        <w:rPr>
          <w:rFonts w:ascii="Traditional Arabic" w:hAnsi="Traditional Arabic" w:cs="Traditional Arabic"/>
          <w:b w:val="0"/>
          <w:i w:val="0"/>
          <w:sz w:val="36"/>
          <w:rtl/>
          <w:szCs w:val="36"/>
        </w:rPr>
        <w:t>Ahmed Zainy &amp;Sons Co ١ ‏شركة احمد زيني واولاده‎ Jeddah-Ozco Building. ‏جدة عمارة اوزكو‎ Tel: 5. 5.5651 ‏هاتف: ‎</w:t>
      </w:r>
    </w:p>
    <w:p>
      <w:pPr>
        <w:spacing w:after="120" w:line="276" w:lineRule="auto"/>
        <w:jc w:val="right"/>
        <w:bidi/>
      </w:pPr>
      <w:r>
        <w:rPr>
          <w:rFonts w:ascii="Traditional Arabic" w:hAnsi="Traditional Arabic" w:cs="Traditional Arabic"/>
          <w:b w:val="0"/>
          <w:i w:val="0"/>
          <w:sz w:val="36"/>
          <w:rtl/>
          <w:szCs w:val="36"/>
        </w:rPr>
        <w:t>Fax: 504 5.5١.4 ‏فاكس: ‎</w:t>
      </w:r>
    </w:p>
    <w:p>
      <w:pPr>
        <w:spacing w:after="120" w:line="276" w:lineRule="auto"/>
        <w:jc w:val="right"/>
        <w:bidi/>
      </w:pPr>
      <w:r>
        <w:rPr>
          <w:rFonts w:ascii="Traditional Arabic" w:hAnsi="Traditional Arabic" w:cs="Traditional Arabic"/>
          <w:b w:val="0"/>
          <w:i w:val="0"/>
          <w:sz w:val="36"/>
          <w:rtl/>
          <w:szCs w:val="36"/>
        </w:rPr>
        <w:t>‎التاريخ: AVENE TEP</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 ملف داخلي: 1434/1434 fil no-17- inv 1732.pdf ===== [صفحة 1 - OCR] 7 4</w:t>
      </w:r>
    </w:p>
    <w:p>
      <w:pPr>
        <w:spacing w:after="120" w:line="276" w:lineRule="auto"/>
        <w:jc w:val="right"/>
        <w:bidi/>
      </w:pPr>
      <w:r>
        <w:rPr>
          <w:rFonts w:ascii="Traditional Arabic" w:hAnsi="Traditional Arabic" w:cs="Traditional Arabic"/>
          <w:b w:val="0"/>
          <w:i w:val="0"/>
          <w:sz w:val="36"/>
          <w:rtl/>
          <w:szCs w:val="36"/>
        </w:rPr>
        <w:t>(AI)</w:t>
      </w:r>
    </w:p>
    <w:p>
      <w:pPr>
        <w:spacing w:after="120" w:line="276" w:lineRule="auto"/>
        <w:jc w:val="right"/>
        <w:bidi/>
      </w:pPr>
      <w:r>
        <w:rPr>
          <w:rFonts w:ascii="Traditional Arabic" w:hAnsi="Traditional Arabic" w:cs="Traditional Arabic"/>
          <w:b w:val="0"/>
          <w:i w:val="0"/>
          <w:sz w:val="36"/>
          <w:rtl/>
          <w:szCs w:val="36"/>
        </w:rPr>
        <w:t>_—</w:t>
      </w:r>
    </w:p>
    <w:p>
      <w:pPr>
        <w:spacing w:after="120" w:line="276" w:lineRule="auto"/>
        <w:jc w:val="right"/>
        <w:bidi/>
      </w:pPr>
      <w:r>
        <w:rPr>
          <w:rFonts w:ascii="Traditional Arabic" w:hAnsi="Traditional Arabic" w:cs="Traditional Arabic"/>
          <w:b w:val="0"/>
          <w:i w:val="0"/>
          <w:sz w:val="36"/>
          <w:rtl/>
          <w:szCs w:val="36"/>
        </w:rPr>
        <w:t>wh!</w:t>
      </w:r>
    </w:p>
    <w:p>
      <w:pPr>
        <w:spacing w:after="120" w:line="276" w:lineRule="auto"/>
        <w:jc w:val="right"/>
        <w:bidi/>
      </w:pPr>
      <w:r>
        <w:rPr>
          <w:rFonts w:ascii="Traditional Arabic" w:hAnsi="Traditional Arabic" w:cs="Traditional Arabic"/>
          <w:b w:val="0"/>
          <w:i w:val="0"/>
          <w:sz w:val="36"/>
          <w:rtl/>
          <w:szCs w:val="36"/>
        </w:rPr>
        <w:t>‎intl‏ دايكن</w:t>
      </w:r>
    </w:p>
    <w:p>
      <w:pPr>
        <w:spacing w:after="120" w:line="276" w:lineRule="auto"/>
        <w:jc w:val="right"/>
        <w:bidi/>
      </w:pPr>
      <w:r>
        <w:rPr>
          <w:rFonts w:ascii="Traditional Arabic" w:hAnsi="Traditional Arabic" w:cs="Traditional Arabic"/>
          <w:b w:val="0"/>
          <w:i w:val="0"/>
          <w:sz w:val="36"/>
          <w:rtl/>
          <w:szCs w:val="36"/>
        </w:rPr>
        <w:t>‎wld ءاوذا Sc‏ مسكولية محدودة</w:t>
      </w:r>
    </w:p>
    <w:p>
      <w:pPr>
        <w:spacing w:after="120" w:line="276" w:lineRule="auto"/>
        <w:jc w:val="right"/>
        <w:bidi/>
      </w:pPr>
      <w:r>
        <w:rPr>
          <w:rFonts w:ascii="Traditional Arabic" w:hAnsi="Traditional Arabic" w:cs="Traditional Arabic"/>
          <w:b w:val="0"/>
          <w:i w:val="0"/>
          <w:sz w:val="36"/>
          <w:rtl/>
          <w:szCs w:val="36"/>
        </w:rPr>
        <w:t>‏(مشاولات ويائة) ءات: ل 11 هلدع</w:t>
      </w:r>
    </w:p>
    <w:p>
      <w:pPr>
        <w:spacing w:after="120" w:line="276" w:lineRule="auto"/>
        <w:jc w:val="right"/>
        <w:bidi/>
      </w:pPr>
      <w:r>
        <w:rPr>
          <w:rFonts w:ascii="Traditional Arabic" w:hAnsi="Traditional Arabic" w:cs="Traditional Arabic"/>
          <w:b w:val="0"/>
          <w:i w:val="0"/>
          <w:sz w:val="36"/>
          <w:rtl/>
          <w:szCs w:val="36"/>
        </w:rPr>
        <w:t>‏ران المال ‎000٠ pill‏ ريال معودي</w:t>
      </w:r>
    </w:p>
    <w:p>
      <w:pPr>
        <w:spacing w:after="120" w:line="276" w:lineRule="auto"/>
        <w:jc w:val="right"/>
        <w:bidi/>
      </w:pPr>
      <w:r>
        <w:rPr>
          <w:rFonts w:ascii="Traditional Arabic" w:hAnsi="Traditional Arabic" w:cs="Traditional Arabic"/>
          <w:b w:val="0"/>
          <w:i w:val="0"/>
          <w:sz w:val="36"/>
          <w:rtl/>
          <w:szCs w:val="36"/>
        </w:rPr>
        <w:t>‎ree</w:t>
      </w:r>
    </w:p>
    <w:p>
      <w:pPr>
        <w:spacing w:after="120" w:line="276" w:lineRule="auto"/>
        <w:jc w:val="right"/>
        <w:bidi/>
      </w:pPr>
      <w:r>
        <w:rPr>
          <w:rFonts w:ascii="Traditional Arabic" w:hAnsi="Traditional Arabic" w:cs="Traditional Arabic"/>
          <w:b w:val="0"/>
          <w:i w:val="0"/>
          <w:sz w:val="36"/>
          <w:rtl/>
          <w:szCs w:val="36"/>
        </w:rPr>
        <w:t>‎Abbar &amp;iZainy Baikin: °</w:t>
      </w:r>
    </w:p>
    <w:p>
      <w:pPr>
        <w:spacing w:after="120" w:line="276" w:lineRule="auto"/>
        <w:jc w:val="right"/>
        <w:bidi/>
      </w:pPr>
      <w:r>
        <w:rPr>
          <w:rFonts w:ascii="Traditional Arabic" w:hAnsi="Traditional Arabic" w:cs="Traditional Arabic"/>
          <w:b w:val="0"/>
          <w:i w:val="0"/>
          <w:sz w:val="36"/>
          <w:rtl/>
          <w:szCs w:val="36"/>
        </w:rPr>
        <w:t>‎Airconditioning Co. Ltd.</w:t>
      </w:r>
    </w:p>
    <w:p>
      <w:pPr>
        <w:spacing w:after="120" w:line="276" w:lineRule="auto"/>
        <w:jc w:val="right"/>
        <w:bidi/>
      </w:pPr>
      <w:r>
        <w:rPr>
          <w:rFonts w:ascii="Traditional Arabic" w:hAnsi="Traditional Arabic" w:cs="Traditional Arabic"/>
          <w:b w:val="0"/>
          <w:i w:val="0"/>
          <w:sz w:val="36"/>
          <w:rtl/>
          <w:szCs w:val="36"/>
        </w:rPr>
        <w:t>{Contracting &amp; Maintenance)</w:t>
      </w:r>
    </w:p>
    <w:p>
      <w:pPr>
        <w:spacing w:after="120" w:line="276" w:lineRule="auto"/>
        <w:jc w:val="right"/>
        <w:bidi/>
      </w:pPr>
      <w:r>
        <w:rPr>
          <w:rFonts w:ascii="Traditional Arabic" w:hAnsi="Traditional Arabic" w:cs="Traditional Arabic"/>
          <w:b w:val="0"/>
          <w:i w:val="0"/>
          <w:sz w:val="36"/>
          <w:rtl/>
          <w:szCs w:val="36"/>
        </w:rPr>
        <w:t>‎C. R. No. 4030054187</w:t>
      </w:r>
    </w:p>
    <w:p>
      <w:pPr>
        <w:spacing w:after="120" w:line="276" w:lineRule="auto"/>
        <w:jc w:val="right"/>
        <w:bidi/>
      </w:pPr>
      <w:r>
        <w:rPr>
          <w:rFonts w:ascii="Traditional Arabic" w:hAnsi="Traditional Arabic" w:cs="Traditional Arabic"/>
          <w:b w:val="0"/>
          <w:i w:val="0"/>
          <w:sz w:val="36"/>
          <w:rtl/>
          <w:szCs w:val="36"/>
        </w:rPr>
        <w:t>‎Paid Up Capital: SR. 2,000,000</w:t>
      </w:r>
    </w:p>
    <w:p>
      <w:pPr>
        <w:spacing w:after="120" w:line="276" w:lineRule="auto"/>
        <w:jc w:val="right"/>
        <w:bidi/>
      </w:pPr>
      <w:r>
        <w:rPr>
          <w:rFonts w:ascii="Traditional Arabic" w:hAnsi="Traditional Arabic" w:cs="Traditional Arabic"/>
          <w:b w:val="0"/>
          <w:i w:val="0"/>
          <w:sz w:val="36"/>
          <w:rtl/>
          <w:szCs w:val="36"/>
        </w:rPr>
        <w:t>‎2&gt;</w:t>
      </w:r>
    </w:p>
    <w:p>
      <w:pPr>
        <w:spacing w:after="120" w:line="276" w:lineRule="auto"/>
        <w:jc w:val="right"/>
        <w:bidi/>
      </w:pPr>
      <w:r>
        <w:rPr>
          <w:rFonts w:ascii="Traditional Arabic" w:hAnsi="Traditional Arabic" w:cs="Traditional Arabic"/>
          <w:b w:val="0"/>
          <w:i w:val="0"/>
          <w:sz w:val="36"/>
          <w:rtl/>
          <w:szCs w:val="36"/>
        </w:rPr>
        <w:t>‏شهريا سنويا راتب اساسى ‎Yeas YVo.‏ بال مواصاات ‎te.‏ هده اجازات ‎¥Vo.‏ ‏تراكر سفر ‎abe‏ 5 تامين صحى ‎Go.‏ ‎CL Ws 0-0‏ مار التكلفه المنويه.:. ‎way ١‏ ريال. ; مح ملاحظة ان هله التكلفة ‎fussy‏ ا الصيانه 0 151 ‎me‏ عي ‎MUN ay etd!‏ ‎ay Dee ee eee‏ ‎ae‏ صا يي 00 7 3 ا محمد عبدالله 4“ 00-0 يي ‎ree‏</w:t>
      </w:r>
    </w:p>
    <w:p>
      <w:pPr>
        <w:spacing w:after="120" w:line="276" w:lineRule="auto"/>
        <w:jc w:val="right"/>
        <w:bidi/>
      </w:pPr>
      <w:r>
        <w:rPr>
          <w:rFonts w:ascii="Traditional Arabic" w:hAnsi="Traditional Arabic" w:cs="Traditional Arabic"/>
          <w:b w:val="0"/>
          <w:i w:val="0"/>
          <w:sz w:val="36"/>
          <w:rtl/>
          <w:szCs w:val="36"/>
        </w:rPr>
        <w:t>‎DAMMAM ‎Tel. ‏انين‎ 2</w:t>
      </w:r>
    </w:p>
    <w:p>
      <w:pPr>
        <w:spacing w:after="120" w:line="276" w:lineRule="auto"/>
        <w:jc w:val="right"/>
        <w:bidi/>
      </w:pPr>
      <w:r>
        <w:rPr>
          <w:rFonts w:ascii="Traditional Arabic" w:hAnsi="Traditional Arabic" w:cs="Traditional Arabic"/>
          <w:b w:val="0"/>
          <w:i w:val="0"/>
          <w:sz w:val="36"/>
          <w:rtl/>
          <w:szCs w:val="36"/>
        </w:rPr>
        <w:t>‎RIYADH ‎Tel. 4761002</w:t>
      </w:r>
    </w:p>
    <w:p>
      <w:pPr>
        <w:spacing w:after="120" w:line="276" w:lineRule="auto"/>
        <w:jc w:val="right"/>
        <w:bidi/>
      </w:pPr>
      <w:r>
        <w:rPr>
          <w:rFonts w:ascii="Traditional Arabic" w:hAnsi="Traditional Arabic" w:cs="Traditional Arabic"/>
          <w:b w:val="0"/>
          <w:i w:val="0"/>
          <w:sz w:val="36"/>
          <w:rtl/>
          <w:szCs w:val="36"/>
        </w:rPr>
        <w:t>‎JEDDAH ‎P.O.Box 5700 Jeddah 21432</w:t>
      </w:r>
    </w:p>
    <w:p>
      <w:pPr>
        <w:spacing w:after="120" w:line="276" w:lineRule="auto"/>
        <w:jc w:val="right"/>
        <w:bidi/>
      </w:pPr>
      <w:r>
        <w:rPr>
          <w:rFonts w:ascii="Traditional Arabic" w:hAnsi="Traditional Arabic" w:cs="Traditional Arabic"/>
          <w:b w:val="0"/>
          <w:i w:val="0"/>
          <w:sz w:val="36"/>
          <w:rtl/>
          <w:szCs w:val="36"/>
        </w:rPr>
        <w:t>‏مسيم رورم ‎TT.)‏</w:t>
      </w:r>
    </w:p>
    <w:p>
      <w:pPr>
        <w:spacing w:after="120" w:line="276" w:lineRule="auto"/>
        <w:jc w:val="right"/>
        <w:bidi/>
      </w:pPr>
      <w:r>
        <w:rPr>
          <w:rFonts w:ascii="Traditional Arabic" w:hAnsi="Traditional Arabic" w:cs="Traditional Arabic"/>
          <w:b w:val="0"/>
          <w:i w:val="0"/>
          <w:sz w:val="36"/>
          <w:rtl/>
          <w:szCs w:val="36"/>
        </w:rPr>
        <w:t>[صفحة 2 - OCR] CONTRACT PAYMENT STATUS</w:t>
      </w:r>
    </w:p>
    <w:p>
      <w:pPr>
        <w:spacing w:after="120" w:line="276" w:lineRule="auto"/>
        <w:jc w:val="right"/>
        <w:bidi/>
      </w:pPr>
      <w:r>
        <w:rPr>
          <w:rFonts w:ascii="Traditional Arabic" w:hAnsi="Traditional Arabic" w:cs="Traditional Arabic"/>
          <w:b w:val="0"/>
          <w:i w:val="0"/>
          <w:sz w:val="36"/>
          <w:rtl/>
          <w:szCs w:val="36"/>
        </w:rPr>
        <w:t>This Is For Your Kind Consideration That The Preventive Yearly Maintenance Cc atiact Was Started From 01.01.1416-H, The Payment Received As Follows.</w:t>
      </w:r>
    </w:p>
    <w:p>
      <w:pPr>
        <w:spacing w:after="120" w:line="276" w:lineRule="auto"/>
        <w:jc w:val="right"/>
        <w:bidi/>
      </w:pPr>
      <w:r>
        <w:rPr>
          <w:rFonts w:ascii="Traditional Arabic" w:hAnsi="Traditional Arabic" w:cs="Traditional Arabic"/>
          <w:b w:val="0"/>
          <w:i w:val="0"/>
          <w:sz w:val="36"/>
          <w:rtl/>
          <w:szCs w:val="36"/>
        </w:rPr>
        <w:t>1) Ist Term Payment (25%) SR.25,000/= Was Received On Dated 05.03.1416 Ji der The Credit Invoice No.1074</w:t>
      </w:r>
    </w:p>
    <w:p>
      <w:pPr>
        <w:spacing w:after="120" w:line="276" w:lineRule="auto"/>
        <w:jc w:val="right"/>
        <w:bidi/>
      </w:pPr>
      <w:r>
        <w:rPr>
          <w:rFonts w:ascii="Traditional Arabic" w:hAnsi="Traditional Arabic" w:cs="Traditional Arabic"/>
          <w:b w:val="0"/>
          <w:i w:val="0"/>
          <w:sz w:val="36"/>
          <w:rtl/>
          <w:szCs w:val="36"/>
        </w:rPr>
        <w:t>2) 2nd Term Payment (25%) SR.25,000/= Was Received On Dated 29.06.1416 Under The Credit Invoice No.1113</w:t>
      </w:r>
    </w:p>
    <w:p>
      <w:pPr>
        <w:spacing w:after="120" w:line="276" w:lineRule="auto"/>
        <w:jc w:val="right"/>
        <w:bidi/>
      </w:pPr>
      <w:r>
        <w:rPr>
          <w:rFonts w:ascii="Traditional Arabic" w:hAnsi="Traditional Arabic" w:cs="Traditional Arabic"/>
          <w:b w:val="0"/>
          <w:i w:val="0"/>
          <w:sz w:val="36"/>
          <w:rtl/>
          <w:szCs w:val="36"/>
        </w:rPr>
        <w:t>y- With The Reference To Your Instruction To Revise The Preventive Yearly Maint: nince</w:t>
      </w:r>
    </w:p>
    <w:p>
      <w:pPr>
        <w:spacing w:after="120" w:line="276" w:lineRule="auto"/>
        <w:jc w:val="right"/>
        <w:bidi/>
      </w:pPr>
      <w:r>
        <w:rPr>
          <w:rFonts w:ascii="Traditional Arabic" w:hAnsi="Traditional Arabic" w:cs="Traditional Arabic"/>
          <w:b w:val="0"/>
          <w:i w:val="0"/>
          <w:sz w:val="36"/>
          <w:rtl/>
          <w:szCs w:val="36"/>
        </w:rPr>
        <w:t>( 6 Contract, To Keep Only One Technician Instead Of Two Person For The Total C snuract Value SR.50,000/=, Which Was Approved By You. The Revised Contract Was Start. 4 irom 91.07.1416 And The Total Payment Balance (50%) SR.25,000/= For Period Of Si: Month From 01.07.1416 To 30.12.1416.</w:t>
      </w:r>
    </w:p>
    <w:p>
      <w:pPr>
        <w:spacing w:after="120" w:line="276" w:lineRule="auto"/>
        <w:jc w:val="right"/>
        <w:bidi/>
      </w:pPr>
      <w:r>
        <w:rPr>
          <w:rFonts w:ascii="Traditional Arabic" w:hAnsi="Traditional Arabic" w:cs="Traditional Arabic"/>
          <w:b w:val="0"/>
          <w:i w:val="0"/>
          <w:sz w:val="36"/>
          <w:rtl/>
          <w:szCs w:val="36"/>
        </w:rPr>
        <w:t>Please Find The Attached Approval Of SR,50,000/= For RevisedContract. The Co;iy Of Old Y.M.C. Contract &amp; Last Credit Invaice Are Attached For Your Information.</w:t>
      </w:r>
    </w:p>
    <w:p>
      <w:pPr>
        <w:spacing w:after="120" w:line="276" w:lineRule="auto"/>
        <w:jc w:val="right"/>
        <w:bidi/>
      </w:pPr>
      <w:r>
        <w:rPr>
          <w:rFonts w:ascii="Traditional Arabic" w:hAnsi="Traditional Arabic" w:cs="Traditional Arabic"/>
          <w:b w:val="0"/>
          <w:i w:val="0"/>
          <w:sz w:val="36"/>
          <w:rtl/>
          <w:szCs w:val="36"/>
        </w:rPr>
        <w:t>[صفحة 3 - OCR] ITEM - 3. COSTING.</w:t>
      </w:r>
    </w:p>
    <w:p>
      <w:pPr>
        <w:spacing w:after="120" w:line="276" w:lineRule="auto"/>
        <w:jc w:val="right"/>
        <w:bidi/>
      </w:pPr>
      <w:r>
        <w:rPr>
          <w:rFonts w:ascii="Traditional Arabic" w:hAnsi="Traditional Arabic" w:cs="Traditional Arabic"/>
          <w:b w:val="0"/>
          <w:i w:val="0"/>
          <w:sz w:val="36"/>
          <w:rtl/>
          <w:szCs w:val="36"/>
        </w:rPr>
        <w:t>Full Maintenance, Service, Washing &amp; Cleaning At Site; Total Contract Value For One Year SR.50,000/—</w:t>
      </w:r>
    </w:p>
    <w:p>
      <w:pPr>
        <w:spacing w:after="120" w:line="276" w:lineRule="auto"/>
        <w:jc w:val="right"/>
        <w:bidi/>
      </w:pPr>
      <w:r>
        <w:rPr>
          <w:rFonts w:ascii="Traditional Arabic" w:hAnsi="Traditional Arabic" w:cs="Traditional Arabic"/>
          <w:b w:val="0"/>
          <w:i w:val="0"/>
          <w:sz w:val="36"/>
          <w:rtl/>
          <w:szCs w:val="36"/>
        </w:rPr>
        <w:t>ITEM - 4. TERMS OF PAYMENT</w:t>
      </w:r>
    </w:p>
    <w:p>
      <w:pPr>
        <w:spacing w:after="120" w:line="276" w:lineRule="auto"/>
        <w:jc w:val="right"/>
        <w:bidi/>
      </w:pPr>
      <w:r>
        <w:rPr>
          <w:rFonts w:ascii="Traditional Arabic" w:hAnsi="Traditional Arabic" w:cs="Traditional Arabic"/>
          <w:b w:val="0"/>
          <w:i w:val="0"/>
          <w:sz w:val="36"/>
          <w:rtl/>
          <w:szCs w:val="36"/>
        </w:rPr>
        <w:t>50% Upon Approval Of The Contract.</w:t>
      </w:r>
    </w:p>
    <w:p>
      <w:pPr>
        <w:spacing w:after="120" w:line="276" w:lineRule="auto"/>
        <w:jc w:val="right"/>
        <w:bidi/>
      </w:pPr>
      <w:r>
        <w:rPr>
          <w:rFonts w:ascii="Traditional Arabic" w:hAnsi="Traditional Arabic" w:cs="Traditional Arabic"/>
          <w:b w:val="0"/>
          <w:i w:val="0"/>
          <w:sz w:val="36"/>
          <w:rtl/>
          <w:szCs w:val="36"/>
        </w:rPr>
        <w:t>25% After The 03 Months From Date Of Approval.</w:t>
      </w:r>
    </w:p>
    <w:p>
      <w:pPr>
        <w:spacing w:after="120" w:line="276" w:lineRule="auto"/>
        <w:jc w:val="right"/>
        <w:bidi/>
      </w:pPr>
      <w:r>
        <w:rPr>
          <w:rFonts w:ascii="Traditional Arabic" w:hAnsi="Traditional Arabic" w:cs="Traditional Arabic"/>
          <w:b w:val="0"/>
          <w:i w:val="0"/>
          <w:sz w:val="36"/>
          <w:rtl/>
          <w:szCs w:val="36"/>
        </w:rPr>
        <w:t>25% After The 06 Months From Date Of Approval.</w:t>
      </w:r>
    </w:p>
    <w:p>
      <w:pPr>
        <w:spacing w:after="120" w:line="276" w:lineRule="auto"/>
        <w:jc w:val="right"/>
        <w:bidi/>
      </w:pPr>
      <w:r>
        <w:rPr>
          <w:rFonts w:ascii="Traditional Arabic" w:hAnsi="Traditional Arabic" w:cs="Traditional Arabic"/>
          <w:b w:val="0"/>
          <w:i w:val="0"/>
          <w:sz w:val="36"/>
          <w:rtl/>
          <w:szCs w:val="36"/>
        </w:rPr>
        <w:t>ITEM -5. PRICES DO NOT COVER AT ALL.</w:t>
      </w:r>
    </w:p>
    <w:p>
      <w:pPr>
        <w:spacing w:after="120" w:line="276" w:lineRule="auto"/>
        <w:jc w:val="right"/>
        <w:bidi/>
      </w:pPr>
      <w:r>
        <w:rPr>
          <w:rFonts w:ascii="Traditional Arabic" w:hAnsi="Traditional Arabic" w:cs="Traditional Arabic"/>
          <w:b w:val="0"/>
          <w:i w:val="0"/>
          <w:sz w:val="36"/>
          <w:rtl/>
          <w:szCs w:val="36"/>
        </w:rPr>
        <w:t>- Spare Parts Cost.</w:t>
      </w:r>
    </w:p>
    <w:p>
      <w:pPr>
        <w:spacing w:after="120" w:line="276" w:lineRule="auto"/>
        <w:jc w:val="right"/>
        <w:bidi/>
      </w:pPr>
      <w:r>
        <w:rPr>
          <w:rFonts w:ascii="Traditional Arabic" w:hAnsi="Traditional Arabic" w:cs="Traditional Arabic"/>
          <w:b w:val="0"/>
          <w:i w:val="0"/>
          <w:sz w:val="36"/>
          <w:rtl/>
          <w:szCs w:val="36"/>
        </w:rPr>
        <w:t>- Relocation Of Units.</w:t>
      </w:r>
    </w:p>
    <w:p>
      <w:pPr>
        <w:spacing w:after="120" w:line="276" w:lineRule="auto"/>
        <w:jc w:val="right"/>
        <w:bidi/>
      </w:pPr>
      <w:r>
        <w:rPr>
          <w:rFonts w:ascii="Traditional Arabic" w:hAnsi="Traditional Arabic" w:cs="Traditional Arabic"/>
          <w:b w:val="0"/>
          <w:i w:val="0"/>
          <w:sz w:val="36"/>
          <w:rtl/>
          <w:szCs w:val="36"/>
        </w:rPr>
        <w:t>- Civil Work &amp; Electric Work.</w:t>
      </w:r>
    </w:p>
    <w:p>
      <w:pPr>
        <w:spacing w:after="120" w:line="276" w:lineRule="auto"/>
        <w:jc w:val="right"/>
        <w:bidi/>
      </w:pPr>
      <w:r>
        <w:rPr>
          <w:rFonts w:ascii="Traditional Arabic" w:hAnsi="Traditional Arabic" w:cs="Traditional Arabic"/>
          <w:b w:val="0"/>
          <w:i w:val="0"/>
          <w:sz w:val="36"/>
          <w:rtl/>
          <w:szCs w:val="36"/>
        </w:rPr>
        <w:t>- Freon Gas Charging.</w:t>
      </w:r>
    </w:p>
    <w:p>
      <w:pPr>
        <w:spacing w:after="120" w:line="276" w:lineRule="auto"/>
        <w:jc w:val="right"/>
        <w:bidi/>
      </w:pPr>
      <w:r>
        <w:rPr>
          <w:rFonts w:ascii="Traditional Arabic" w:hAnsi="Traditional Arabic" w:cs="Traditional Arabic"/>
          <w:b w:val="0"/>
          <w:i w:val="0"/>
          <w:sz w:val="36"/>
          <w:rtl/>
          <w:szCs w:val="36"/>
        </w:rPr>
        <w:t>- Damages Done By Others for Refrigerant Pipes And Units.</w:t>
      </w:r>
    </w:p>
    <w:p>
      <w:pPr>
        <w:spacing w:after="120" w:line="276" w:lineRule="auto"/>
        <w:jc w:val="right"/>
        <w:bidi/>
      </w:pPr>
      <w:r>
        <w:rPr>
          <w:rFonts w:ascii="Traditional Arabic" w:hAnsi="Traditional Arabic" w:cs="Traditional Arabic"/>
          <w:b w:val="0"/>
          <w:i w:val="0"/>
          <w:sz w:val="36"/>
          <w:rtl/>
          <w:szCs w:val="36"/>
        </w:rPr>
        <w:t>- Water Treatment</w:t>
      </w:r>
    </w:p>
    <w:p>
      <w:pPr>
        <w:spacing w:after="120" w:line="276" w:lineRule="auto"/>
        <w:jc w:val="right"/>
        <w:bidi/>
      </w:pPr>
      <w:r>
        <w:rPr>
          <w:rFonts w:ascii="Traditional Arabic" w:hAnsi="Traditional Arabic" w:cs="Traditional Arabic"/>
          <w:b w:val="0"/>
          <w:i w:val="0"/>
          <w:sz w:val="36"/>
          <w:rtl/>
          <w:szCs w:val="36"/>
        </w:rPr>
        <w:t>- Oil Changing Of Compressors</w:t>
      </w:r>
    </w:p>
    <w:p>
      <w:pPr>
        <w:spacing w:after="120" w:line="276" w:lineRule="auto"/>
        <w:jc w:val="right"/>
        <w:bidi/>
      </w:pPr>
      <w:r>
        <w:rPr>
          <w:rFonts w:ascii="Traditional Arabic" w:hAnsi="Traditional Arabic" w:cs="Traditional Arabic"/>
          <w:b w:val="0"/>
          <w:i w:val="0"/>
          <w:sz w:val="36"/>
          <w:rtl/>
          <w:szCs w:val="36"/>
        </w:rPr>
        <w:t>- All Material To Be Charged As Invoice Basis Only.</w:t>
      </w:r>
    </w:p>
    <w:p>
      <w:pPr>
        <w:spacing w:after="120" w:line="276" w:lineRule="auto"/>
        <w:jc w:val="right"/>
        <w:bidi/>
      </w:pPr>
      <w:r>
        <w:rPr>
          <w:rFonts w:ascii="Traditional Arabic" w:hAnsi="Traditional Arabic" w:cs="Traditional Arabic"/>
          <w:b w:val="0"/>
          <w:i w:val="0"/>
          <w:sz w:val="36"/>
          <w:rtl/>
          <w:szCs w:val="36"/>
        </w:rPr>
        <w:t>- Others, Which Is Not Included In Scope Of Work.</w:t>
      </w:r>
    </w:p>
    <w:p>
      <w:pPr>
        <w:spacing w:after="120" w:line="276" w:lineRule="auto"/>
        <w:jc w:val="right"/>
        <w:bidi/>
      </w:pPr>
      <w:r>
        <w:rPr>
          <w:rFonts w:ascii="Traditional Arabic" w:hAnsi="Traditional Arabic" w:cs="Traditional Arabic"/>
          <w:b w:val="0"/>
          <w:i w:val="0"/>
          <w:sz w:val="36"/>
          <w:rtl/>
          <w:szCs w:val="36"/>
        </w:rPr>
        <w:t>ITEM - 6. VALIDITY AND RENEWAL.</w:t>
      </w:r>
    </w:p>
    <w:p>
      <w:pPr>
        <w:spacing w:after="120" w:line="276" w:lineRule="auto"/>
        <w:jc w:val="right"/>
        <w:bidi/>
      </w:pPr>
      <w:r>
        <w:rPr>
          <w:rFonts w:ascii="Traditional Arabic" w:hAnsi="Traditional Arabic" w:cs="Traditional Arabic"/>
          <w:b w:val="0"/>
          <w:i w:val="0"/>
          <w:sz w:val="36"/>
          <w:rtl/>
          <w:szCs w:val="36"/>
        </w:rPr>
        <w:t>1. The Above Maintenance Contract Is Planned For Five Year On Auto Renewal Basis Te | Assist You, To Give Full Service To Maintain The Air Contioners In Good Conditisn.</w:t>
      </w:r>
    </w:p>
    <w:p>
      <w:pPr>
        <w:spacing w:after="120" w:line="276" w:lineRule="auto"/>
        <w:jc w:val="right"/>
        <w:bidi/>
      </w:pPr>
      <w:r>
        <w:rPr>
          <w:rFonts w:ascii="Traditional Arabic" w:hAnsi="Traditional Arabic" w:cs="Traditional Arabic"/>
          <w:b w:val="0"/>
          <w:i w:val="0"/>
          <w:sz w:val="36"/>
          <w:rtl/>
          <w:szCs w:val="36"/>
        </w:rPr>
        <w:t>2. This Contract Will Be Automatically Renewed After Expire Period Of One Year Pi.yment if Any One Of Both, Is Not Intended To Renew The Contrac. Please Inform To Other</w:t>
      </w:r>
    </w:p>
    <w:p>
      <w:pPr>
        <w:spacing w:after="120" w:line="276" w:lineRule="auto"/>
        <w:jc w:val="right"/>
        <w:bidi/>
      </w:pPr>
      <w:r>
        <w:rPr>
          <w:rFonts w:ascii="Traditional Arabic" w:hAnsi="Traditional Arabic" w:cs="Traditional Arabic"/>
          <w:b w:val="0"/>
          <w:i w:val="0"/>
          <w:sz w:val="36"/>
          <w:rtl/>
          <w:szCs w:val="36"/>
        </w:rPr>
        <w:t>Before 30 Days Prior Contract Completion.</w:t>
      </w:r>
    </w:p>
    <w:p>
      <w:pPr>
        <w:spacing w:after="120" w:line="276" w:lineRule="auto"/>
        <w:jc w:val="right"/>
        <w:bidi/>
      </w:pPr>
      <w:r>
        <w:rPr>
          <w:rFonts w:ascii="Traditional Arabic" w:hAnsi="Traditional Arabic" w:cs="Traditional Arabic"/>
          <w:b w:val="0"/>
          <w:i w:val="0"/>
          <w:sz w:val="36"/>
          <w:rtl/>
          <w:szCs w:val="36"/>
        </w:rPr>
        <w:t>Our Prime Objective Is To Achieve The Customers’ Satisfaction, We Aim To Do ‘his Bs Way Of Supplying The Immediate Services &amp; Professional Job, Which Meet Cus! omer’s</w:t>
      </w:r>
    </w:p>
    <w:p>
      <w:pPr>
        <w:spacing w:after="120" w:line="276" w:lineRule="auto"/>
        <w:jc w:val="right"/>
        <w:bidi/>
      </w:pPr>
      <w:r>
        <w:rPr>
          <w:rFonts w:ascii="Traditional Arabic" w:hAnsi="Traditional Arabic" w:cs="Traditional Arabic"/>
          <w:b w:val="0"/>
          <w:i w:val="0"/>
          <w:sz w:val="36"/>
          <w:rtl/>
          <w:szCs w:val="36"/>
        </w:rPr>
        <w:t>Requirement &amp; Contract Specifactions.</w:t>
      </w:r>
    </w:p>
    <w:p>
      <w:pPr>
        <w:spacing w:after="120" w:line="276" w:lineRule="auto"/>
        <w:jc w:val="right"/>
        <w:bidi/>
      </w:pPr>
      <w:r>
        <w:rPr>
          <w:rFonts w:ascii="Traditional Arabic" w:hAnsi="Traditional Arabic" w:cs="Traditional Arabic"/>
          <w:b w:val="0"/>
          <w:i w:val="0"/>
          <w:sz w:val="36"/>
          <w:rtl/>
          <w:szCs w:val="36"/>
        </w:rPr>
        <w:t>Your Satisfaction Is Our Achievement.</w:t>
      </w:r>
    </w:p>
    <w:p>
      <w:pPr>
        <w:spacing w:after="120" w:line="276" w:lineRule="auto"/>
        <w:jc w:val="right"/>
        <w:bidi/>
      </w:pPr>
      <w:r>
        <w:rPr>
          <w:rFonts w:ascii="Traditional Arabic" w:hAnsi="Traditional Arabic" w:cs="Traditional Arabic"/>
          <w:b w:val="0"/>
          <w:i w:val="0"/>
          <w:sz w:val="36"/>
          <w:rtl/>
          <w:szCs w:val="36"/>
        </w:rPr>
        <w:t>Thanks &amp; Regards</w:t>
      </w:r>
    </w:p>
    <w:p>
      <w:pPr>
        <w:spacing w:after="120" w:line="276" w:lineRule="auto"/>
        <w:jc w:val="right"/>
        <w:bidi/>
      </w:pPr>
      <w:r>
        <w:rPr>
          <w:rFonts w:ascii="Traditional Arabic" w:hAnsi="Traditional Arabic" w:cs="Traditional Arabic"/>
          <w:b w:val="0"/>
          <w:i w:val="0"/>
          <w:sz w:val="36"/>
          <w:rtl/>
          <w:szCs w:val="36"/>
        </w:rPr>
        <w:t>_Syea {Shing Ahmed _ Shi Adnan Zainy</w:t>
      </w:r>
    </w:p>
    <w:p>
      <w:pPr>
        <w:spacing w:after="120" w:line="276" w:lineRule="auto"/>
        <w:jc w:val="right"/>
        <w:bidi/>
      </w:pPr>
      <w:r>
        <w:rPr>
          <w:rFonts w:ascii="Traditional Arabic" w:hAnsi="Traditional Arabic" w:cs="Traditional Arabic"/>
          <w:b w:val="0"/>
          <w:i w:val="0"/>
          <w:sz w:val="36"/>
          <w:rtl/>
          <w:szCs w:val="36"/>
        </w:rPr>
        <w:t>Azdac Division Manager</w:t>
      </w:r>
    </w:p>
    <w:p>
      <w:pPr>
        <w:spacing w:after="120" w:line="276" w:lineRule="auto"/>
        <w:jc w:val="right"/>
        <w:bidi/>
      </w:pPr>
      <w:r>
        <w:rPr>
          <w:rFonts w:ascii="Traditional Arabic" w:hAnsi="Traditional Arabic" w:cs="Traditional Arabic"/>
          <w:b w:val="0"/>
          <w:i w:val="0"/>
          <w:sz w:val="36"/>
          <w:rtl/>
          <w:szCs w:val="36"/>
        </w:rPr>
        <w:t>430</w:t>
      </w:r>
    </w:p>
    <w:p>
      <w:pPr>
        <w:spacing w:after="120" w:line="276" w:lineRule="auto"/>
        <w:jc w:val="right"/>
        <w:bidi/>
      </w:pPr>
      <w:r>
        <w:rPr>
          <w:rFonts w:ascii="Traditional Arabic" w:hAnsi="Traditional Arabic" w:cs="Traditional Arabic"/>
          <w:b w:val="0"/>
          <w:i w:val="0"/>
          <w:sz w:val="36"/>
          <w:rtl/>
          <w:szCs w:val="36"/>
        </w:rPr>
        <w:t>fk</w:t>
      </w:r>
    </w:p>
    <w:p>
      <w:pPr>
        <w:spacing w:after="120" w:line="276" w:lineRule="auto"/>
        <w:jc w:val="right"/>
        <w:bidi/>
      </w:pPr>
      <w:r>
        <w:rPr>
          <w:rFonts w:ascii="Traditional Arabic" w:hAnsi="Traditional Arabic" w:cs="Traditional Arabic"/>
          <w:b w:val="0"/>
          <w:i w:val="0"/>
          <w:sz w:val="36"/>
          <w:rtl/>
          <w:szCs w:val="36"/>
        </w:rPr>
        <w:t>‏ف‎</w:t>
      </w:r>
    </w:p>
    <w:p>
      <w:pPr>
        <w:spacing w:after="120" w:line="276" w:lineRule="auto"/>
        <w:jc w:val="right"/>
        <w:bidi/>
      </w:pPr>
      <w:r>
        <w:rPr>
          <w:rFonts w:ascii="Traditional Arabic" w:hAnsi="Traditional Arabic" w:cs="Traditional Arabic"/>
          <w:b w:val="0"/>
          <w:i w:val="0"/>
          <w:sz w:val="36"/>
          <w:rtl/>
          <w:szCs w:val="36"/>
        </w:rPr>
        <w:t>[صفحة 4 - OCR] ABBAR &amp; ZAINY DAIKIN</w:t>
      </w:r>
    </w:p>
    <w:p>
      <w:pPr>
        <w:spacing w:after="120" w:line="276" w:lineRule="auto"/>
        <w:jc w:val="right"/>
        <w:bidi/>
      </w:pPr>
      <w:r>
        <w:rPr>
          <w:rFonts w:ascii="Traditional Arabic" w:hAnsi="Traditional Arabic" w:cs="Traditional Arabic"/>
          <w:b w:val="0"/>
          <w:i w:val="0"/>
          <w:sz w:val="36"/>
          <w:rtl/>
          <w:szCs w:val="36"/>
        </w:rPr>
        <w:t>AIRCONDITIONING CO. LTD.</w:t>
      </w:r>
    </w:p>
    <w:p>
      <w:pPr>
        <w:spacing w:after="120" w:line="276" w:lineRule="auto"/>
        <w:jc w:val="right"/>
        <w:bidi/>
      </w:pPr>
      <w:r>
        <w:rPr>
          <w:rFonts w:ascii="Traditional Arabic" w:hAnsi="Traditional Arabic" w:cs="Traditional Arabic"/>
          <w:b w:val="0"/>
          <w:i w:val="0"/>
          <w:sz w:val="36"/>
          <w:rtl/>
          <w:szCs w:val="36"/>
        </w:rPr>
        <w:t>¢ MAINTENANCE &amp; CONTRACTING DIVN. )</w:t>
      </w:r>
    </w:p>
    <w:p>
      <w:pPr>
        <w:spacing w:after="120" w:line="276" w:lineRule="auto"/>
        <w:jc w:val="right"/>
        <w:bidi/>
      </w:pPr>
      <w:r>
        <w:rPr>
          <w:rFonts w:ascii="Traditional Arabic" w:hAnsi="Traditional Arabic" w:cs="Traditional Arabic"/>
          <w:b w:val="0"/>
          <w:i w:val="0"/>
          <w:sz w:val="36"/>
          <w:rtl/>
          <w:szCs w:val="36"/>
        </w:rPr>
        <w:t>أبسار وزينسي 13 بيكس لكبين ‎slab‏ ‏( مقاولات وصيانة)</w:t>
      </w:r>
    </w:p>
    <w:p>
      <w:pPr>
        <w:spacing w:after="120" w:line="276" w:lineRule="auto"/>
        <w:jc w:val="right"/>
        <w:bidi/>
      </w:pPr>
      <w:r>
        <w:rPr>
          <w:rFonts w:ascii="Traditional Arabic" w:hAnsi="Traditional Arabic" w:cs="Traditional Arabic"/>
          <w:b w:val="0"/>
          <w:i w:val="0"/>
          <w:sz w:val="36"/>
          <w:rtl/>
          <w:szCs w:val="36"/>
        </w:rPr>
        <w:t>To: Shk Adnan Zainy ‘Ref: YMCNO71A (416 Executive Director — Abbar &amp; Zainy Daikin Dated: 01.17.2416 4...</w:t>
      </w:r>
    </w:p>
    <w:p>
      <w:pPr>
        <w:spacing w:after="120" w:line="276" w:lineRule="auto"/>
        <w:jc w:val="right"/>
        <w:bidi/>
      </w:pPr>
      <w:r>
        <w:rPr>
          <w:rFonts w:ascii="Traditional Arabic" w:hAnsi="Traditional Arabic" w:cs="Traditional Arabic"/>
          <w:b w:val="0"/>
          <w:i w:val="0"/>
          <w:sz w:val="36"/>
          <w:rtl/>
          <w:szCs w:val="36"/>
        </w:rPr>
        <w:t>Air Cond. Company Ltd. ١ Rev.: 01</w:t>
      </w:r>
    </w:p>
    <w:p>
      <w:pPr>
        <w:spacing w:after="120" w:line="276" w:lineRule="auto"/>
        <w:jc w:val="right"/>
        <w:bidi/>
      </w:pPr>
      <w:r>
        <w:rPr>
          <w:rFonts w:ascii="Traditional Arabic" w:hAnsi="Traditional Arabic" w:cs="Traditional Arabic"/>
          <w:b w:val="0"/>
          <w:i w:val="0"/>
          <w:sz w:val="36"/>
          <w:rtl/>
          <w:szCs w:val="36"/>
        </w:rPr>
        <w:t>Tel#: 647-4000.\ 667-0244</w:t>
      </w:r>
    </w:p>
    <w:p>
      <w:pPr>
        <w:spacing w:after="120" w:line="276" w:lineRule="auto"/>
        <w:jc w:val="right"/>
        <w:bidi/>
      </w:pPr>
      <w:r>
        <w:rPr>
          <w:rFonts w:ascii="Traditional Arabic" w:hAnsi="Traditional Arabic" w:cs="Traditional Arabic"/>
          <w:b w:val="0"/>
          <w:i w:val="0"/>
          <w:sz w:val="36"/>
          <w:rtl/>
          <w:szCs w:val="36"/>
        </w:rPr>
        <w:t>From: Maintenance &amp; Contracting Division Abbar &amp; Zainy Daikin Air Cond.Co.Ltd.</w:t>
      </w:r>
    </w:p>
    <w:p>
      <w:pPr>
        <w:spacing w:after="120" w:line="276" w:lineRule="auto"/>
        <w:jc w:val="right"/>
        <w:bidi/>
      </w:pPr>
      <w:r>
        <w:rPr>
          <w:rFonts w:ascii="Traditional Arabic" w:hAnsi="Traditional Arabic" w:cs="Traditional Arabic"/>
          <w:b w:val="0"/>
          <w:i w:val="0"/>
          <w:sz w:val="36"/>
          <w:rtl/>
          <w:szCs w:val="36"/>
        </w:rPr>
        <w:t>Jeddah Service Center (Tel.647-9088.\ 647-3367)</w:t>
      </w:r>
    </w:p>
    <w:p>
      <w:pPr>
        <w:spacing w:after="120" w:line="276" w:lineRule="auto"/>
        <w:jc w:val="right"/>
        <w:bidi/>
      </w:pPr>
      <w:r>
        <w:rPr>
          <w:rFonts w:ascii="Traditional Arabic" w:hAnsi="Traditional Arabic" w:cs="Traditional Arabic"/>
          <w:b w:val="0"/>
          <w:i w:val="0"/>
          <w:sz w:val="36"/>
          <w:rtl/>
          <w:szCs w:val="36"/>
        </w:rPr>
        <w:t>SUB.: PREVENTIVE YEARLY MAINTENANCE CONTRACT.</w:t>
      </w:r>
    </w:p>
    <w:p>
      <w:pPr>
        <w:spacing w:after="120" w:line="276" w:lineRule="auto"/>
        <w:jc w:val="right"/>
        <w:bidi/>
      </w:pPr>
      <w:r>
        <w:rPr>
          <w:rFonts w:ascii="Traditional Arabic" w:hAnsi="Traditional Arabic" w:cs="Traditional Arabic"/>
          <w:b w:val="0"/>
          <w:i w:val="0"/>
          <w:sz w:val="36"/>
          <w:rtl/>
          <w:szCs w:val="36"/>
        </w:rPr>
        <w:t>With Reference To Your Instruction Te Revise The Preventive Yearly Maintenan: © Contract As Cost Reduction Factor For Zainy Compound. The Detail As Follows.</w:t>
      </w:r>
    </w:p>
    <w:p>
      <w:pPr>
        <w:spacing w:after="120" w:line="276" w:lineRule="auto"/>
        <w:jc w:val="right"/>
        <w:bidi/>
      </w:pPr>
      <w:r>
        <w:rPr>
          <w:rFonts w:ascii="Traditional Arabic" w:hAnsi="Traditional Arabic" w:cs="Traditional Arabic"/>
          <w:b w:val="0"/>
          <w:i w:val="0"/>
          <w:sz w:val="36"/>
          <w:rtl/>
          <w:szCs w:val="36"/>
        </w:rPr>
        <w:t>ITEM - 1. SCOPE OF WORK.</w:t>
      </w:r>
    </w:p>
    <w:p>
      <w:pPr>
        <w:spacing w:after="120" w:line="276" w:lineRule="auto"/>
        <w:jc w:val="right"/>
        <w:bidi/>
      </w:pPr>
      <w:r>
        <w:rPr>
          <w:rFonts w:ascii="Traditional Arabic" w:hAnsi="Traditional Arabic" w:cs="Traditional Arabic"/>
          <w:b w:val="0"/>
          <w:i w:val="0"/>
          <w:sz w:val="36"/>
          <w:rtl/>
          <w:szCs w:val="36"/>
        </w:rPr>
        <w:t>a) One Technician Will Be Available On Site From 08.00am To 05.00 9m Daily.</w:t>
      </w:r>
    </w:p>
    <w:p>
      <w:pPr>
        <w:spacing w:after="120" w:line="276" w:lineRule="auto"/>
        <w:jc w:val="right"/>
        <w:bidi/>
      </w:pPr>
      <w:r>
        <w:rPr>
          <w:rFonts w:ascii="Traditional Arabic" w:hAnsi="Traditional Arabic" w:cs="Traditional Arabic"/>
          <w:b w:val="0"/>
          <w:i w:val="0"/>
          <w:sz w:val="36"/>
          <w:rtl/>
          <w:szCs w:val="36"/>
        </w:rPr>
        <w:t>b) Daily Check Up &amp; Routine Work As Per Schedule (Sheet No.01).</w:t>
      </w:r>
    </w:p>
    <w:p>
      <w:pPr>
        <w:spacing w:after="120" w:line="276" w:lineRule="auto"/>
        <w:jc w:val="right"/>
        <w:bidi/>
      </w:pPr>
      <w:r>
        <w:rPr>
          <w:rFonts w:ascii="Traditional Arabic" w:hAnsi="Traditional Arabic" w:cs="Traditional Arabic"/>
          <w:b w:val="0"/>
          <w:i w:val="0"/>
          <w:sz w:val="36"/>
          <w:rtl/>
          <w:szCs w:val="36"/>
        </w:rPr>
        <w:t>c) Daily Work 08 Hours As Normal Duty Time</w:t>
      </w:r>
    </w:p>
    <w:p>
      <w:pPr>
        <w:spacing w:after="120" w:line="276" w:lineRule="auto"/>
        <w:jc w:val="right"/>
        <w:bidi/>
      </w:pPr>
      <w:r>
        <w:rPr>
          <w:rFonts w:ascii="Traditional Arabic" w:hAnsi="Traditional Arabic" w:cs="Traditional Arabic"/>
          <w:b w:val="0"/>
          <w:i w:val="0"/>
          <w:sz w:val="36"/>
          <w:rtl/>
          <w:szCs w:val="36"/>
        </w:rPr>
        <w:t>d) Regular Maintenance Of Chillers &amp; Fan Coil Units As Per Daikin Standard.</w:t>
      </w:r>
    </w:p>
    <w:p>
      <w:pPr>
        <w:spacing w:after="120" w:line="276" w:lineRule="auto"/>
        <w:jc w:val="right"/>
        <w:bidi/>
      </w:pPr>
      <w:r>
        <w:rPr>
          <w:rFonts w:ascii="Traditional Arabic" w:hAnsi="Traditional Arabic" w:cs="Traditional Arabic"/>
          <w:b w:val="0"/>
          <w:i w:val="0"/>
          <w:sz w:val="36"/>
          <w:rtl/>
          <w:szCs w:val="36"/>
        </w:rPr>
        <w:t>e) Annual General Services, Washing &amp; Cleaning By Chemical (At Site).</w:t>
      </w:r>
    </w:p>
    <w:p>
      <w:pPr>
        <w:spacing w:after="120" w:line="276" w:lineRule="auto"/>
        <w:jc w:val="right"/>
        <w:bidi/>
      </w:pPr>
      <w:r>
        <w:rPr>
          <w:rFonts w:ascii="Traditional Arabic" w:hAnsi="Traditional Arabic" w:cs="Traditional Arabic"/>
          <w:b w:val="0"/>
          <w:i w:val="0"/>
          <w:sz w:val="36"/>
          <w:rtl/>
          <w:szCs w:val="36"/>
        </w:rPr>
        <w:t>Replacement Of Compressor Oil (This Will Be Invoiced As Required)..</w:t>
      </w:r>
    </w:p>
    <w:p>
      <w:pPr>
        <w:spacing w:after="120" w:line="276" w:lineRule="auto"/>
        <w:jc w:val="right"/>
        <w:bidi/>
      </w:pPr>
      <w:r>
        <w:rPr>
          <w:rFonts w:ascii="Traditional Arabic" w:hAnsi="Traditional Arabic" w:cs="Traditional Arabic"/>
          <w:b w:val="0"/>
          <w:i w:val="0"/>
          <w:sz w:val="36"/>
          <w:rtl/>
          <w:szCs w:val="36"/>
        </w:rPr>
        <w:t>‎Water Treatment (This Will Be Invoiced As Required)‏ زع</w:t>
      </w:r>
    </w:p>
    <w:p>
      <w:pPr>
        <w:spacing w:after="120" w:line="276" w:lineRule="auto"/>
        <w:jc w:val="right"/>
        <w:bidi/>
      </w:pPr>
      <w:r>
        <w:rPr>
          <w:rFonts w:ascii="Traditional Arabic" w:hAnsi="Traditional Arabic" w:cs="Traditional Arabic"/>
          <w:b w:val="0"/>
          <w:i w:val="0"/>
          <w:sz w:val="36"/>
          <w:rtl/>
          <w:szCs w:val="36"/>
        </w:rPr>
        <w:t>‎h) Over Time Will Be Charged As SR.50/- Per Hour For Any Emergency Rey air Out Of Working Time.</w:t>
      </w:r>
    </w:p>
    <w:p>
      <w:pPr>
        <w:spacing w:after="120" w:line="276" w:lineRule="auto"/>
        <w:jc w:val="right"/>
        <w:bidi/>
      </w:pPr>
      <w:r>
        <w:rPr>
          <w:rFonts w:ascii="Traditional Arabic" w:hAnsi="Traditional Arabic" w:cs="Traditional Arabic"/>
          <w:b w:val="0"/>
          <w:i w:val="0"/>
          <w:sz w:val="36"/>
          <w:rtl/>
          <w:szCs w:val="36"/>
        </w:rPr>
        <w:t>‎ITEM - 2. TECHNICAL QUALIFICATION OF STAFF</w:t>
      </w:r>
    </w:p>
    <w:p>
      <w:pPr>
        <w:spacing w:after="120" w:line="276" w:lineRule="auto"/>
        <w:jc w:val="right"/>
        <w:bidi/>
      </w:pPr>
      <w:r>
        <w:rPr>
          <w:rFonts w:ascii="Traditional Arabic" w:hAnsi="Traditional Arabic" w:cs="Traditional Arabic"/>
          <w:b w:val="0"/>
          <w:i w:val="0"/>
          <w:sz w:val="36"/>
          <w:rtl/>
          <w:szCs w:val="36"/>
        </w:rPr>
        <w:t>‎a) Efficient Working Capabilities On Mechnical Break-Downs..</w:t>
      </w:r>
    </w:p>
    <w:p>
      <w:pPr>
        <w:spacing w:after="120" w:line="276" w:lineRule="auto"/>
        <w:jc w:val="right"/>
        <w:bidi/>
      </w:pPr>
      <w:r>
        <w:rPr>
          <w:rFonts w:ascii="Traditional Arabic" w:hAnsi="Traditional Arabic" w:cs="Traditional Arabic"/>
          <w:b w:val="0"/>
          <w:i w:val="0"/>
          <w:sz w:val="36"/>
          <w:rtl/>
          <w:szCs w:val="36"/>
        </w:rPr>
        <w:t>b) Best Able For Tendering Ample Solutions On Troubles And Counter Me ssures For Good Air-Conditioning Operation.</w:t>
      </w:r>
    </w:p>
    <w:p>
      <w:pPr>
        <w:spacing w:after="120" w:line="276" w:lineRule="auto"/>
        <w:jc w:val="right"/>
        <w:bidi/>
      </w:pPr>
      <w:r>
        <w:rPr>
          <w:rFonts w:ascii="Traditional Arabic" w:hAnsi="Traditional Arabic" w:cs="Traditional Arabic"/>
          <w:b w:val="0"/>
          <w:i w:val="0"/>
          <w:sz w:val="36"/>
          <w:rtl/>
          <w:szCs w:val="36"/>
        </w:rPr>
        <w:t>: ‏ن‎ Well Equipped In Diagnosis And Repairs Of All Kinds Of Air Co:: ditioner: - : d) Guided Accordingly In The Implementation Of Safety Program.</w:t>
      </w:r>
    </w:p>
    <w:p>
      <w:pPr>
        <w:spacing w:after="120" w:line="276" w:lineRule="auto"/>
        <w:jc w:val="right"/>
        <w:bidi/>
      </w:pPr>
      <w:r>
        <w:rPr>
          <w:rFonts w:ascii="Traditional Arabic" w:hAnsi="Traditional Arabic" w:cs="Traditional Arabic"/>
          <w:b w:val="0"/>
          <w:i w:val="0"/>
          <w:sz w:val="36"/>
          <w:rtl/>
          <w:szCs w:val="36"/>
        </w:rPr>
        <w:t>e) Well Trained Of Highly Motivated Air-Conditioning Procedural P -acticabil: ty. ——</w:t>
      </w:r>
    </w:p>
    <w:p>
      <w:pPr>
        <w:spacing w:after="120" w:line="276" w:lineRule="auto"/>
        <w:jc w:val="right"/>
        <w:bidi/>
      </w:pPr>
      <w:r>
        <w:rPr>
          <w:rFonts w:ascii="Traditional Arabic" w:hAnsi="Traditional Arabic" w:cs="Traditional Arabic"/>
          <w:b w:val="0"/>
          <w:i w:val="0"/>
          <w:sz w:val="36"/>
          <w:rtl/>
          <w:szCs w:val="36"/>
        </w:rPr>
        <w:t>‎LEE ne tia: ‏المدينة المنور»‎ rel as Il ‏الدمام: ‎ ; Zr: ‏الزياكرا‎</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 نوفقيلت‏ EVATSA ab 9 ‎نو‏ YUTTVON: tu yy: VATS AY ab yy: OANTYY aut ‎ن‏: AYYYAAY ‎: نوفيلت‏ 3 AEYTTAY‎ ‎MIVONNVA: eS AYVY oVT ‏فاكس‎ aAYENAN - ‏فاكس: 5585م فاكس‎ YYW OT: ou su EVTY.T AS LvY.tV</w:t>
      </w:r>
    </w:p>
    <w:p>
      <w:pPr>
        <w:spacing w:after="120" w:line="276" w:lineRule="auto"/>
        <w:jc w:val="right"/>
        <w:bidi/>
      </w:pPr>
      <w:r>
        <w:rPr>
          <w:rFonts w:ascii="Traditional Arabic" w:hAnsi="Traditional Arabic" w:cs="Traditional Arabic"/>
          <w:b w:val="0"/>
          <w:i w:val="0"/>
          <w:sz w:val="36"/>
          <w:rtl/>
          <w:szCs w:val="36"/>
        </w:rPr>
        <w:t>[صفحة 5 - OCR] DAIKIN Ahmed Zainy DAIKIN Air-Conditioning Co. Ltd.</w:t>
      </w:r>
    </w:p>
    <w:p>
      <w:pPr>
        <w:spacing w:after="120" w:line="276" w:lineRule="auto"/>
        <w:jc w:val="right"/>
        <w:bidi/>
      </w:pPr>
      <w:r>
        <w:rPr>
          <w:rFonts w:ascii="Traditional Arabic" w:hAnsi="Traditional Arabic" w:cs="Traditional Arabic"/>
          <w:b w:val="0"/>
          <w:i w:val="0"/>
          <w:sz w:val="36"/>
          <w:rtl/>
          <w:szCs w:val="36"/>
        </w:rPr>
        <w:t>(Contracting &amp; Maintenance)</w:t>
      </w:r>
    </w:p>
    <w:p>
      <w:pPr>
        <w:spacing w:after="120" w:line="276" w:lineRule="auto"/>
        <w:jc w:val="right"/>
        <w:bidi/>
      </w:pPr>
      <w:r>
        <w:rPr>
          <w:rFonts w:ascii="Traditional Arabic" w:hAnsi="Traditional Arabic" w:cs="Traditional Arabic"/>
          <w:b w:val="0"/>
          <w:i w:val="0"/>
          <w:sz w:val="36"/>
          <w:rtl/>
          <w:szCs w:val="36"/>
        </w:rPr>
        <w:t>ام ا شركة أحيت زيف دايكن لتكييف الهواء ست ‎٠‏ مقاولات وصيانة 4030054187 ‎C.R. No.‏ رأس امال المدفوع ‎”.٠٠0.٠٠١‏ ريال سعودي (مقاولات وصيانة) 2,000,000 ‎Paid Up Capital S.R.‏ ‎INVOICE‏</w:t>
      </w:r>
    </w:p>
    <w:p>
      <w:pPr>
        <w:spacing w:after="120" w:line="276" w:lineRule="auto"/>
        <w:jc w:val="right"/>
        <w:bidi/>
      </w:pPr>
      <w:r>
        <w:rPr>
          <w:rFonts w:ascii="Traditional Arabic" w:hAnsi="Traditional Arabic" w:cs="Traditional Arabic"/>
          <w:b w:val="0"/>
          <w:i w:val="0"/>
          <w:sz w:val="36"/>
          <w:rtl/>
          <w:szCs w:val="36"/>
        </w:rPr>
        <w:t>INVOICE #YMC/ 4000635 DATE: 27-5-2013</w:t>
      </w:r>
    </w:p>
    <w:p>
      <w:pPr>
        <w:spacing w:after="120" w:line="276" w:lineRule="auto"/>
        <w:jc w:val="right"/>
        <w:bidi/>
      </w:pPr>
      <w:r>
        <w:rPr>
          <w:rFonts w:ascii="Traditional Arabic" w:hAnsi="Traditional Arabic" w:cs="Traditional Arabic"/>
          <w:b w:val="0"/>
          <w:i w:val="0"/>
          <w:sz w:val="36"/>
          <w:rtl/>
          <w:szCs w:val="36"/>
        </w:rPr>
        <w:t>SHIP TO:</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Shk. Ossama Zainy M/s Zainy Compound Residential Villas</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Cc Jeddah</w:t>
      </w:r>
    </w:p>
    <w:p>
      <w:pPr>
        <w:spacing w:after="120" w:line="276" w:lineRule="auto"/>
        <w:jc w:val="right"/>
        <w:bidi/>
      </w:pPr>
      <w:r>
        <w:rPr>
          <w:rFonts w:ascii="Traditional Arabic" w:hAnsi="Traditional Arabic" w:cs="Traditional Arabic"/>
          <w:b w:val="0"/>
          <w:i w:val="0"/>
          <w:sz w:val="36"/>
          <w:rtl/>
          <w:szCs w:val="36"/>
        </w:rPr>
        <w:t>| SALESPERSON P.O, NUMBER REQUISITIONER sone Shk. Sajid Ali 80003000008 coed Local Transp.</w:t>
      </w:r>
    </w:p>
    <w:p>
      <w:pPr>
        <w:spacing w:after="120" w:line="276" w:lineRule="auto"/>
        <w:jc w:val="right"/>
        <w:bidi/>
      </w:pPr>
      <w:r>
        <w:rPr>
          <w:rFonts w:ascii="Traditional Arabic" w:hAnsi="Traditional Arabic" w:cs="Traditional Arabic"/>
          <w:b w:val="0"/>
          <w:i w:val="0"/>
          <w:sz w:val="36"/>
          <w:rtl/>
          <w:szCs w:val="36"/>
        </w:rPr>
        <w:t>QUANTITY UNIT PRICE 1</w:t>
      </w:r>
    </w:p>
    <w:p>
      <w:pPr>
        <w:spacing w:after="120" w:line="276" w:lineRule="auto"/>
        <w:jc w:val="right"/>
        <w:bidi/>
      </w:pPr>
      <w:r>
        <w:rPr>
          <w:rFonts w:ascii="Traditional Arabic" w:hAnsi="Traditional Arabic" w:cs="Traditional Arabic"/>
          <w:b w:val="0"/>
          <w:i w:val="0"/>
          <w:sz w:val="36"/>
          <w:rtl/>
          <w:szCs w:val="36"/>
        </w:rPr>
        <w:t>a OR suBToTAL | 25000 as Ve gS 5</w:t>
      </w:r>
    </w:p>
    <w:p>
      <w:pPr>
        <w:spacing w:after="120" w:line="276" w:lineRule="auto"/>
        <w:jc w:val="right"/>
        <w:bidi/>
      </w:pPr>
      <w:r>
        <w:rPr>
          <w:rFonts w:ascii="Traditional Arabic" w:hAnsi="Traditional Arabic" w:cs="Traditional Arabic"/>
          <w:b w:val="0"/>
          <w:i w:val="0"/>
          <w:sz w:val="36"/>
          <w:rtl/>
          <w:szCs w:val="36"/>
        </w:rPr>
        <w:t>2 ‏امه‎ \3 SALES TAX Nit nbn: SHIPPING &amp; HANDLING Nil TOTALDUE | 25000 + Salesman Accounts Manager | ١</w:t>
      </w:r>
    </w:p>
    <w:p>
      <w:pPr>
        <w:spacing w:after="120" w:line="276" w:lineRule="auto"/>
        <w:jc w:val="right"/>
        <w:bidi/>
      </w:pPr>
      <w:r>
        <w:rPr>
          <w:rFonts w:ascii="Traditional Arabic" w:hAnsi="Traditional Arabic" w:cs="Traditional Arabic"/>
          <w:b w:val="0"/>
          <w:i w:val="0"/>
          <w:sz w:val="36"/>
          <w:rtl/>
          <w:szCs w:val="36"/>
        </w:rPr>
        <w:t>| ‏صر مي‎ ‘OY eonly Mauntenane 0 2 x F ‏ب‎ ١ il &lt;&lt; i ً ‏عر‎ pre Ae por Bh az. 258+ 620 ile trois</w:t>
      </w:r>
    </w:p>
    <w:p>
      <w:pPr>
        <w:spacing w:after="120" w:line="276" w:lineRule="auto"/>
        <w:jc w:val="right"/>
        <w:bidi/>
      </w:pPr>
      <w:r>
        <w:rPr>
          <w:rFonts w:ascii="Traditional Arabic" w:hAnsi="Traditional Arabic" w:cs="Traditional Arabic"/>
          <w:b w:val="0"/>
          <w:i w:val="0"/>
          <w:sz w:val="36"/>
          <w:rtl/>
          <w:szCs w:val="36"/>
        </w:rPr>
        <w:t>Jeddah SiC: Tel 02-6270339 / 6479088 /6473367 Fax: 02-6492968 “Y" 1455508 ‏اتلد ظاكس: ‎ / EVA AA/ ١ ‏ل‎</w:t>
      </w:r>
    </w:p>
    <w:p>
      <w:pPr>
        <w:spacing w:after="120" w:line="276" w:lineRule="auto"/>
        <w:jc w:val="right"/>
        <w:bidi/>
      </w:pPr>
      <w:r>
        <w:rPr>
          <w:rFonts w:ascii="Traditional Arabic" w:hAnsi="Traditional Arabic" w:cs="Traditional Arabic"/>
          <w:b w:val="0"/>
          <w:i w:val="0"/>
          <w:sz w:val="36"/>
          <w:rtl/>
          <w:szCs w:val="36"/>
        </w:rPr>
        <w:t>Makkah 5/5 —: Tel: 02-5485178 Fax ; 02-5485178 7- 0180١8: ‏فاكس‎ 6 Madinah S/S: Tel: 04-8356640 Fax | 04-8392196 ١1-1555155 ‏إن: 450114 -غء فاكس‎ 0200 Se _ _ a aL WSOMVATOAS ayraay / ‏ونج‎ ya foo sya</w:t>
      </w:r>
    </w:p>
    <w:p>
      <w:pPr>
        <w:spacing w:after="120" w:line="276" w:lineRule="auto"/>
        <w:jc w:val="right"/>
        <w:bidi/>
      </w:pPr>
      <w:r>
        <w:rPr>
          <w:rFonts w:ascii="Traditional Arabic" w:hAnsi="Traditional Arabic" w:cs="Traditional Arabic"/>
          <w:b w:val="0"/>
          <w:i w:val="0"/>
          <w:sz w:val="36"/>
          <w:rtl/>
          <w:szCs w:val="36"/>
        </w:rPr>
        <w:t>[صفحة 6 - OCR] 000539 samba Q) ‏سامبا‎ Date eines Abt ana</w:t>
      </w:r>
    </w:p>
    <w:p>
      <w:pPr>
        <w:spacing w:after="120" w:line="276" w:lineRule="auto"/>
        <w:jc w:val="right"/>
        <w:bidi/>
      </w:pPr>
      <w:r>
        <w:rPr>
          <w:rFonts w:ascii="Traditional Arabic" w:hAnsi="Traditional Arabic" w:cs="Traditional Arabic"/>
          <w:b w:val="0"/>
          <w:i w:val="0"/>
          <w:sz w:val="36"/>
          <w:rtl/>
          <w:szCs w:val="36"/>
        </w:rPr>
        <w:t>ا حررفي مديئة ‎Place of tse‏ مجموعة ‎Lol‏ المالية ‎Samba Financial Group‏ ‎ANDALUS BRANCH cult eb‏ شارع الاندلس جدة ‎ANDALUS STREET JEDDAH‏ ‎a epi 5 1‏ والتكبية؛ ألم حدودة ‎inst this chi‏ إدفعوا بموجب هذا الشيك لأمر شركة أحمد زيئي للكهرباء والتكييف المحدودة ||| ‎to the: order mscheaue‏ اخسا ورين اق مهاد ‎SAR‏ | اهلع ‎nee‏ سس مس خ ص س صم م سيم يعم جم ب مسيم م سس سس بحس حت سام بعلم سس ا سس سس سس سمس سس ‎The 8100010106 Of‏ ا بي بي سي م ع بم م حت ع د سس حت سس سه ب ع م ةع ص ل د ع م ا ص م ع ص عاج ب ب ب لج سس سس سس سس ص سا ‎AHMED ZAINY AND SONS CO 2‏ ‎JEDDAH ry 1‏ | التوقيم 235 ‎ata Signature‏ تمت مظافشط ‎tne‏ سام ياو 0 ‎OO004 2456950‏ 0015ط 20140 “39 0005" ‎Cc‏</w:t>
      </w:r>
    </w:p>
    <w:p>
      <w:pPr>
        <w:spacing w:after="120" w:line="276" w:lineRule="auto"/>
        <w:jc w:val="right"/>
        <w:bidi/>
      </w:pPr>
      <w:r>
        <w:rPr>
          <w:rFonts w:ascii="Traditional Arabic" w:hAnsi="Traditional Arabic" w:cs="Traditional Arabic"/>
          <w:b w:val="0"/>
          <w:i w:val="0"/>
          <w:sz w:val="36"/>
          <w:rtl/>
          <w:szCs w:val="36"/>
        </w:rPr>
        <w:t>[صفحة 7 - OCR] شركة اجمد زينج للكهرباء والتكييف المحدودة مسئولية محدودة رأس ‎veered‏ ,؟ مدفوع بالكامل المركز ‎ged‏ جدة سجل تجاري ‎Eee VN EO‏ فرع ‎wes‏</w:t>
      </w:r>
    </w:p>
    <w:p>
      <w:pPr>
        <w:spacing w:after="120" w:line="276" w:lineRule="auto"/>
        <w:jc w:val="right"/>
        <w:bidi/>
      </w:pPr>
      <w:r>
        <w:rPr>
          <w:rFonts w:ascii="Traditional Arabic" w:hAnsi="Traditional Arabic" w:cs="Traditional Arabic"/>
          <w:b w:val="0"/>
          <w:i w:val="0"/>
          <w:sz w:val="36"/>
          <w:rtl/>
          <w:szCs w:val="36"/>
        </w:rPr>
        <w:t>Sens] a</w:t>
      </w:r>
    </w:p>
    <w:p>
      <w:pPr>
        <w:spacing w:after="120" w:line="276" w:lineRule="auto"/>
        <w:jc w:val="right"/>
        <w:bidi/>
      </w:pPr>
      <w:r>
        <w:rPr>
          <w:rFonts w:ascii="Traditional Arabic" w:hAnsi="Traditional Arabic" w:cs="Traditional Arabic"/>
          <w:b w:val="0"/>
          <w:i w:val="0"/>
          <w:sz w:val="36"/>
          <w:rtl/>
          <w:szCs w:val="36"/>
        </w:rPr>
        <w:t>استلمنا من السادة: ‎perce‏ لح اي</w:t>
      </w:r>
    </w:p>
    <w:p>
      <w:pPr>
        <w:spacing w:after="120" w:line="276" w:lineRule="auto"/>
        <w:jc w:val="right"/>
        <w:bidi/>
      </w:pPr>
      <w:r>
        <w:rPr>
          <w:rFonts w:ascii="Traditional Arabic" w:hAnsi="Traditional Arabic" w:cs="Traditional Arabic"/>
          <w:b w:val="0"/>
          <w:i w:val="0"/>
          <w:sz w:val="36"/>
          <w:rtl/>
          <w:szCs w:val="36"/>
        </w:rPr>
        <w:t>نقداً ‎aes oO‏ رقم الشيك......</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‎Jo‏ 0 عن ا</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 شيك مؤقت 2602</w:t>
      </w:r>
    </w:p>
    <w:p>
      <w:pPr>
        <w:spacing w:after="120" w:line="276" w:lineRule="auto"/>
        <w:jc w:val="right"/>
        <w:bidi/>
      </w:pPr>
      <w:r>
        <w:rPr>
          <w:rFonts w:ascii="Traditional Arabic" w:hAnsi="Traditional Arabic" w:cs="Traditional Arabic"/>
          <w:b w:val="0"/>
          <w:i w:val="0"/>
          <w:sz w:val="36"/>
          <w:rtl/>
          <w:szCs w:val="36"/>
        </w:rPr>
        <w:t>‎ah. es\ss = esse.</w:t>
      </w:r>
    </w:p>
    <w:p>
      <w:pPr>
        <w:spacing w:after="120" w:line="276" w:lineRule="auto"/>
        <w:jc w:val="right"/>
        <w:bidi/>
      </w:pPr>
      <w:r>
        <w:rPr>
          <w:rFonts w:ascii="Traditional Arabic" w:hAnsi="Traditional Arabic" w:cs="Traditional Arabic"/>
          <w:b w:val="0"/>
          <w:i w:val="0"/>
          <w:sz w:val="36"/>
          <w:rtl/>
          <w:szCs w:val="36"/>
        </w:rPr>
        <w:t>‎WETY ga OV te ge</w:t>
      </w:r>
    </w:p>
    <w:p>
      <w:pPr>
        <w:spacing w:after="120" w:line="276" w:lineRule="auto"/>
        <w:jc w:val="right"/>
        <w:bidi/>
      </w:pPr>
      <w:r>
        <w:rPr>
          <w:rFonts w:ascii="Traditional Arabic" w:hAnsi="Traditional Arabic" w:cs="Traditional Arabic"/>
          <w:b w:val="0"/>
          <w:i w:val="0"/>
          <w:sz w:val="36"/>
          <w:rtl/>
          <w:szCs w:val="36"/>
        </w:rPr>
        <w:t>‏4011١١6: ‎ سكاف - ‏5491-٠١‎: نوفيلت‏ ‏مكةات 04001395 - فاكس ‎0475141١١‏ ‏المدينةقت: 857700/1- فاكس ‎AYVYARY: ‏ ‏المملحة العربية السعودية</w:t>
      </w:r>
    </w:p>
    <w:p>
      <w:pPr>
        <w:spacing w:after="120" w:line="276" w:lineRule="auto"/>
        <w:jc w:val="right"/>
        <w:bidi/>
      </w:pPr>
      <w:r>
        <w:rPr>
          <w:rFonts w:ascii="Traditional Arabic" w:hAnsi="Traditional Arabic" w:cs="Traditional Arabic"/>
          <w:b w:val="0"/>
          <w:i w:val="0"/>
          <w:sz w:val="36"/>
          <w:rtl/>
          <w:szCs w:val="36"/>
        </w:rPr>
        <w:t>‎wit ff ‏التاريخ: ‎ ‎م٠١73‎ / /6/ ‏الموافقينة!‎</w:t>
      </w:r>
    </w:p>
    <w:p>
      <w:pPr>
        <w:spacing w:after="120" w:line="276" w:lineRule="auto"/>
        <w:jc w:val="right"/>
        <w:bidi/>
      </w:pPr>
      <w:r>
        <w:rPr>
          <w:rFonts w:ascii="Traditional Arabic" w:hAnsi="Traditional Arabic" w:cs="Traditional Arabic"/>
          <w:b w:val="0"/>
          <w:i w:val="0"/>
          <w:sz w:val="36"/>
          <w:rtl/>
          <w:szCs w:val="36"/>
        </w:rPr>
        <w:t>[صفحة 8 - OCR] 1</w:t>
      </w:r>
    </w:p>
    <w:p>
      <w:pPr>
        <w:spacing w:after="120" w:line="276" w:lineRule="auto"/>
        <w:jc w:val="right"/>
        <w:bidi/>
      </w:pPr>
      <w:r>
        <w:rPr>
          <w:rFonts w:ascii="Traditional Arabic" w:hAnsi="Traditional Arabic" w:cs="Traditional Arabic"/>
          <w:b w:val="0"/>
          <w:i w:val="0"/>
          <w:sz w:val="36"/>
          <w:rtl/>
          <w:szCs w:val="36"/>
        </w:rPr>
        <w:t>Ahmed Zainy &amp;Sons Co. ‏احمد زيني واولاده‎ AS Jeddah-Ozco Building ‏جدة عمارة اوزكو‎ Tel: ‏ل م‎ Fax: 5.5.4 WOMAN OE ‏هاتف م5" كع فاكس: ‎ ‎لا ير‏ 1 ‎التاريخ: 7 VEE} OVA ".15/00008: قفاوملا‎ PAY TO MESSRS ‏لامر شركة احمد زينى للكهرباء والتكييف‎ ta Gall ‏يصرف إلى‎ 5 5 5.</w:t>
      </w:r>
    </w:p>
    <w:p>
      <w:pPr>
        <w:spacing w:after="120" w:line="276" w:lineRule="auto"/>
        <w:jc w:val="right"/>
        <w:bidi/>
      </w:pPr>
      <w:r>
        <w:rPr>
          <w:rFonts w:ascii="Traditional Arabic" w:hAnsi="Traditional Arabic" w:cs="Traditional Arabic"/>
          <w:b w:val="0"/>
          <w:i w:val="0"/>
          <w:sz w:val="36"/>
          <w:rtl/>
          <w:szCs w:val="36"/>
        </w:rPr>
        <w:t>4 ‏مبلغ فقط خمسة وعشرون ألف ريال سعودي لاغير‎ ‎ةرتفلا اليفلا تافيكم ةنابص نكيادلا ةروتاف نم مكصخيام / كلذو‏ من١/١الى 5١17/١/١ FOR | ‏المسؤلم‎</w:t>
      </w:r>
    </w:p>
    <w:p>
      <w:pPr>
        <w:spacing w:after="120" w:line="276" w:lineRule="auto"/>
        <w:jc w:val="right"/>
        <w:bidi/>
      </w:pPr>
      <w:r>
        <w:rPr>
          <w:rFonts w:ascii="Traditional Arabic" w:hAnsi="Traditional Arabic" w:cs="Traditional Arabic"/>
          <w:b w:val="0"/>
          <w:i w:val="0"/>
          <w:sz w:val="36"/>
          <w:rtl/>
          <w:szCs w:val="36"/>
        </w:rPr>
        <w:t>‎1٠900 |‏ |الشيخ أسامه زيني ( الشيخ احمد - | ‎١١2٠٠١١١‏ | مايخصكم من فاتورة الدايكن صبانة مكيفات الفيلا الفترة من ‎١/١‏ الى ‎aT |‏</w:t>
      </w:r>
    </w:p>
    <w:p>
      <w:pPr>
        <w:spacing w:after="120" w:line="276" w:lineRule="auto"/>
        <w:jc w:val="right"/>
        <w:bidi/>
      </w:pPr>
      <w:r>
        <w:rPr>
          <w:rFonts w:ascii="Traditional Arabic" w:hAnsi="Traditional Arabic" w:cs="Traditional Arabic"/>
          <w:b w:val="0"/>
          <w:i w:val="0"/>
          <w:sz w:val="36"/>
          <w:rtl/>
          <w:szCs w:val="36"/>
        </w:rPr>
        <w:t>‏مايخصكم من فاتورة الدايكن صبانة مكيفات الفيلا الفترة من١/١الى‏ تفرم ع ييتث؟5 المجموع</w:t>
      </w:r>
    </w:p>
    <w:p>
      <w:pPr>
        <w:spacing w:after="120" w:line="276" w:lineRule="auto"/>
        <w:jc w:val="right"/>
        <w:bidi/>
      </w:pPr>
      <w:r>
        <w:rPr>
          <w:rFonts w:ascii="Traditional Arabic" w:hAnsi="Traditional Arabic" w:cs="Traditional Arabic"/>
          <w:b w:val="0"/>
          <w:i w:val="0"/>
          <w:sz w:val="36"/>
          <w:rtl/>
          <w:szCs w:val="36"/>
        </w:rPr>
        <w:t>[صفحة 9 - OCR] شركة احمد زيني واولاده ‎Ahmed Zainy &amp;Sons Co‏ جدة عمارة اوزكو ‎Jeddah-Ozco Building‏ هاتف: ‎5.557١‏ لل ‎Tel: ‏</w:t>
      </w:r>
    </w:p>
    <w:p>
      <w:pPr>
        <w:spacing w:after="120" w:line="276" w:lineRule="auto"/>
        <w:jc w:val="right"/>
        <w:bidi/>
      </w:pPr>
      <w:r>
        <w:rPr>
          <w:rFonts w:ascii="Traditional Arabic" w:hAnsi="Traditional Arabic" w:cs="Traditional Arabic"/>
          <w:b w:val="0"/>
          <w:i w:val="0"/>
          <w:sz w:val="36"/>
          <w:rtl/>
          <w:szCs w:val="36"/>
        </w:rPr>
        <w:t>Fax: 5654 5.5١.4 ‏فاكس: ‎</w:t>
      </w:r>
    </w:p>
    <w:p>
      <w:pPr>
        <w:spacing w:after="120" w:line="276" w:lineRule="auto"/>
        <w:jc w:val="right"/>
        <w:bidi/>
      </w:pPr>
      <w:r>
        <w:rPr>
          <w:rFonts w:ascii="Traditional Arabic" w:hAnsi="Traditional Arabic" w:cs="Traditional Arabic"/>
          <w:b w:val="0"/>
          <w:i w:val="0"/>
          <w:sz w:val="36"/>
          <w:rtl/>
          <w:szCs w:val="36"/>
        </w:rPr>
        <w:t>رقم القيد: ‎١7‏ التاريخ: 2 44(/١٠إلاه‏</w:t>
      </w:r>
    </w:p>
    <w:p>
      <w:pPr>
        <w:spacing w:after="120" w:line="276" w:lineRule="auto"/>
        <w:jc w:val="right"/>
        <w:bidi/>
      </w:pPr>
      <w:r>
        <w:rPr>
          <w:rFonts w:ascii="Traditional Arabic" w:hAnsi="Traditional Arabic" w:cs="Traditional Arabic"/>
          <w:b w:val="0"/>
          <w:i w:val="0"/>
          <w:sz w:val="36"/>
          <w:rtl/>
          <w:szCs w:val="36"/>
        </w:rPr>
        <w:t>بيان القييد: مايخصكم من فاتورة الدايكن صبانة مكيفات الفيلا الفترة من١/١ألى ‎7١17/11/7١‏ بشيك الامريكى؟ 1ه الصفحة: ‎١‏</w:t>
      </w:r>
    </w:p>
    <w:p>
      <w:pPr>
        <w:spacing w:after="120" w:line="276" w:lineRule="auto"/>
        <w:jc w:val="right"/>
        <w:bidi/>
      </w:pPr>
      <w:r>
        <w:rPr>
          <w:rFonts w:ascii="Traditional Arabic" w:hAnsi="Traditional Arabic" w:cs="Traditional Arabic"/>
          <w:b w:val="0"/>
          <w:i w:val="0"/>
          <w:sz w:val="36"/>
          <w:rtl/>
          <w:szCs w:val="36"/>
        </w:rPr>
        <w:t>‎A‏ ل يالا 05 ‎١|‏ |الشيخ اسامه زيني ( الشيخ مايخصكم من فاتورة الدايكن صبانة مكيفات ل ‎٠٠‏ ا|الشيخ / اسامه زيني مايخصكم من فاتورة الدايكن صبانة مكيفات</w:t>
      </w:r>
    </w:p>
    <w:p>
      <w:pPr>
        <w:spacing w:after="120" w:line="276" w:lineRule="auto"/>
        <w:jc w:val="right"/>
        <w:bidi/>
      </w:pPr>
      <w:r>
        <w:rPr>
          <w:rFonts w:ascii="Traditional Arabic" w:hAnsi="Traditional Arabic" w:cs="Traditional Arabic"/>
          <w:b w:val="0"/>
          <w:i w:val="0"/>
          <w:sz w:val="36"/>
          <w:rtl/>
          <w:szCs w:val="36"/>
        </w:rPr>
        <w:t>‎YOcucayes‏ 8*6 البنك السعودي الامريكي لامر شركة احمد زينى للكهرباء والتكييف</w:t>
      </w:r>
    </w:p>
    <w:p>
      <w:pPr>
        <w:spacing w:after="120" w:line="276" w:lineRule="auto"/>
        <w:jc w:val="right"/>
        <w:bidi/>
      </w:pPr>
      <w:r>
        <w:rPr>
          <w:rFonts w:ascii="Traditional Arabic" w:hAnsi="Traditional Arabic" w:cs="Traditional Arabic"/>
          <w:b w:val="0"/>
          <w:i w:val="0"/>
          <w:sz w:val="36"/>
          <w:rtl/>
          <w:szCs w:val="36"/>
        </w:rPr>
        <w:t>‏مجموع القيدم]..,...,156 إفقطخمسة وعشرون ألف ‎chy‏ سعودي لاغير</w:t>
      </w:r>
    </w:p>
    <w:p>
      <w:pPr>
        <w:spacing w:after="120" w:line="276" w:lineRule="auto"/>
        <w:jc w:val="right"/>
        <w:bidi/>
      </w:pPr>
      <w:r>
        <w:rPr>
          <w:rFonts w:ascii="Traditional Arabic" w:hAnsi="Traditional Arabic" w:cs="Traditional Arabic"/>
          <w:b w:val="0"/>
          <w:i w:val="0"/>
          <w:sz w:val="36"/>
          <w:rtl/>
          <w:szCs w:val="36"/>
        </w:rPr>
        <w:t>‏المدير المالي</w:t>
      </w:r>
    </w:p>
    <w:p>
      <w:pPr>
        <w:spacing w:after="120" w:line="276" w:lineRule="auto"/>
        <w:jc w:val="right"/>
        <w:bidi/>
      </w:pPr>
      <w:r>
        <w:rPr>
          <w:rFonts w:ascii="Traditional Arabic" w:hAnsi="Traditional Arabic" w:cs="Traditional Arabic"/>
          <w:b w:val="0"/>
          <w:i w:val="0"/>
          <w:sz w:val="36"/>
          <w:rtl/>
          <w:szCs w:val="36"/>
        </w:rPr>
        <w:t>===== ملف داخلي: 1434/1434 fil no-18- inv 1771.pdf ===== [صفحة 1 - OCR] aan</w:t>
      </w:r>
    </w:p>
    <w:p>
      <w:pPr>
        <w:spacing w:after="120" w:line="276" w:lineRule="auto"/>
        <w:jc w:val="right"/>
        <w:bidi/>
      </w:pPr>
      <w:r>
        <w:rPr>
          <w:rFonts w:ascii="Traditional Arabic" w:hAnsi="Traditional Arabic" w:cs="Traditional Arabic"/>
          <w:b w:val="0"/>
          <w:i w:val="0"/>
          <w:sz w:val="36"/>
          <w:rtl/>
          <w:szCs w:val="36"/>
        </w:rPr>
        <w:t>\AY-</w:t>
      </w:r>
    </w:p>
    <w:p>
      <w:pPr>
        <w:spacing w:after="120" w:line="276" w:lineRule="auto"/>
        <w:jc w:val="right"/>
        <w:bidi/>
      </w:pPr>
      <w:r>
        <w:rPr>
          <w:rFonts w:ascii="Traditional Arabic" w:hAnsi="Traditional Arabic" w:cs="Traditional Arabic"/>
          <w:b w:val="0"/>
          <w:i w:val="0"/>
          <w:sz w:val="36"/>
          <w:rtl/>
          <w:szCs w:val="36"/>
        </w:rPr>
        <w:t>\AN- ‏بادرس‎</w:t>
      </w:r>
    </w:p>
    <w:p>
      <w:pPr>
        <w:spacing w:after="120" w:line="276" w:lineRule="auto"/>
        <w:jc w:val="right"/>
        <w:bidi/>
      </w:pPr>
      <w:r>
        <w:rPr>
          <w:rFonts w:ascii="Traditional Arabic" w:hAnsi="Traditional Arabic" w:cs="Traditional Arabic"/>
          <w:b w:val="0"/>
          <w:i w:val="0"/>
          <w:sz w:val="36"/>
          <w:rtl/>
          <w:szCs w:val="36"/>
        </w:rPr>
        <w:t>001</w:t>
      </w:r>
    </w:p>
    <w:p>
      <w:pPr>
        <w:spacing w:after="120" w:line="276" w:lineRule="auto"/>
        <w:jc w:val="right"/>
        <w:bidi/>
      </w:pPr>
      <w:r>
        <w:rPr>
          <w:rFonts w:ascii="Traditional Arabic" w:hAnsi="Traditional Arabic" w:cs="Traditional Arabic"/>
          <w:b w:val="0"/>
          <w:i w:val="0"/>
          <w:sz w:val="36"/>
          <w:rtl/>
          <w:szCs w:val="36"/>
        </w:rPr>
        <w:t>_— NIN — NAN — \WNA Av</w:t>
      </w:r>
    </w:p>
    <w:p>
      <w:pPr>
        <w:spacing w:after="120" w:line="276" w:lineRule="auto"/>
        <w:jc w:val="right"/>
        <w:bidi/>
      </w:pPr>
      <w:r>
        <w:rPr>
          <w:rFonts w:ascii="Traditional Arabic" w:hAnsi="Traditional Arabic" w:cs="Traditional Arabic"/>
          <w:b w:val="0"/>
          <w:i w:val="0"/>
          <w:sz w:val="36"/>
          <w:rtl/>
          <w:szCs w:val="36"/>
        </w:rPr>
        <w:t>AV + ‏ا‎</w:t>
      </w:r>
    </w:p>
    <w:p>
      <w:pPr>
        <w:spacing w:after="120" w:line="276" w:lineRule="auto"/>
        <w:jc w:val="right"/>
        <w:bidi/>
      </w:pPr>
      <w:r>
        <w:rPr>
          <w:rFonts w:ascii="Traditional Arabic" w:hAnsi="Traditional Arabic" w:cs="Traditional Arabic"/>
          <w:b w:val="0"/>
          <w:i w:val="0"/>
          <w:sz w:val="36"/>
          <w:rtl/>
          <w:szCs w:val="36"/>
        </w:rPr>
        <w:t>‎ane</w:t>
      </w:r>
    </w:p>
    <w:p>
      <w:pPr>
        <w:spacing w:after="120" w:line="276" w:lineRule="auto"/>
        <w:jc w:val="right"/>
        <w:bidi/>
      </w:pPr>
      <w:r>
        <w:rPr>
          <w:rFonts w:ascii="Traditional Arabic" w:hAnsi="Traditional Arabic" w:cs="Traditional Arabic"/>
          <w:b w:val="0"/>
          <w:i w:val="0"/>
          <w:sz w:val="36"/>
          <w:rtl/>
          <w:szCs w:val="36"/>
        </w:rPr>
        <w:t>G-- OZCO</w:t>
      </w:r>
    </w:p>
    <w:p>
      <w:pPr>
        <w:spacing w:after="120" w:line="276" w:lineRule="auto"/>
        <w:jc w:val="right"/>
        <w:bidi/>
      </w:pPr>
      <w:r>
        <w:rPr>
          <w:rFonts w:ascii="Traditional Arabic" w:hAnsi="Traditional Arabic" w:cs="Traditional Arabic"/>
          <w:b w:val="0"/>
          <w:i w:val="0"/>
          <w:sz w:val="36"/>
          <w:rtl/>
          <w:szCs w:val="36"/>
        </w:rPr>
        <w:t>realising opportunities</w:t>
      </w:r>
    </w:p>
    <w:p>
      <w:pPr>
        <w:spacing w:after="120" w:line="276" w:lineRule="auto"/>
        <w:jc w:val="right"/>
        <w:bidi/>
      </w:pPr>
      <w:r>
        <w:rPr>
          <w:rFonts w:ascii="Traditional Arabic" w:hAnsi="Traditional Arabic" w:cs="Traditional Arabic"/>
          <w:b w:val="0"/>
          <w:i w:val="0"/>
          <w:sz w:val="36"/>
          <w:rtl/>
          <w:szCs w:val="36"/>
        </w:rPr>
        <w:t>Telephone: +966 (2) 6065348 Facsimile: +966 (2) 6065431 02ZCO.com</w:t>
      </w:r>
    </w:p>
    <w:p>
      <w:pPr>
        <w:spacing w:after="120" w:line="276" w:lineRule="auto"/>
        <w:jc w:val="right"/>
        <w:bidi/>
      </w:pPr>
      <w:r>
        <w:rPr>
          <w:rFonts w:ascii="Traditional Arabic" w:hAnsi="Traditional Arabic" w:cs="Traditional Arabic"/>
          <w:b w:val="0"/>
          <w:i w:val="0"/>
          <w:sz w:val="36"/>
          <w:rtl/>
          <w:szCs w:val="36"/>
        </w:rPr>
        <w:t>I CR.MTE pA ‏حم‎ —</w:t>
      </w:r>
    </w:p>
    <w:p>
      <w:pPr>
        <w:spacing w:after="120" w:line="276" w:lineRule="auto"/>
        <w:jc w:val="right"/>
        <w:bidi/>
      </w:pPr>
      <w:r>
        <w:rPr>
          <w:rFonts w:ascii="Traditional Arabic" w:hAnsi="Traditional Arabic" w:cs="Traditional Arabic"/>
          <w:b w:val="0"/>
          <w:i w:val="0"/>
          <w:sz w:val="36"/>
          <w:rtl/>
          <w:szCs w:val="36"/>
        </w:rPr>
        <w:t>qv ce CR. ‏كدر‎ AAAI ‏6م‎ ‏لحك‎ / ١١</w:t>
      </w:r>
    </w:p>
    <w:p>
      <w:pPr>
        <w:spacing w:after="120" w:line="276" w:lineRule="auto"/>
        <w:jc w:val="right"/>
        <w:bidi/>
      </w:pPr>
      <w:r>
        <w:rPr>
          <w:rFonts w:ascii="Traditional Arabic" w:hAnsi="Traditional Arabic" w:cs="Traditional Arabic"/>
          <w:b w:val="0"/>
          <w:i w:val="0"/>
          <w:sz w:val="36"/>
          <w:rtl/>
          <w:szCs w:val="36"/>
        </w:rPr>
        <w:t>كاكلا مع كرموايه</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eee</w:t>
      </w:r>
    </w:p>
    <w:p>
      <w:pPr>
        <w:spacing w:after="120" w:line="276" w:lineRule="auto"/>
        <w:jc w:val="right"/>
        <w:bidi/>
      </w:pPr>
      <w:r>
        <w:rPr>
          <w:rFonts w:ascii="Traditional Arabic" w:hAnsi="Traditional Arabic" w:cs="Traditional Arabic"/>
          <w:b w:val="0"/>
          <w:i w:val="0"/>
          <w:sz w:val="36"/>
          <w:rtl/>
          <w:szCs w:val="36"/>
        </w:rPr>
        <w:t>oils</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[صفحة 2 - OCR] ‎is a 7‏ اك</w:t>
      </w:r>
    </w:p>
    <w:p>
      <w:pPr>
        <w:spacing w:after="120" w:line="276" w:lineRule="auto"/>
        <w:jc w:val="right"/>
        <w:bidi/>
      </w:pPr>
      <w:r>
        <w:rPr>
          <w:rFonts w:ascii="Traditional Arabic" w:hAnsi="Traditional Arabic" w:cs="Traditional Arabic"/>
          <w:b w:val="0"/>
          <w:i w:val="0"/>
          <w:sz w:val="36"/>
          <w:rtl/>
          <w:szCs w:val="36"/>
        </w:rPr>
        <w:t>‎١ | A ‏مع‎</w:t>
      </w:r>
    </w:p>
    <w:p>
      <w:pPr>
        <w:spacing w:after="120" w:line="276" w:lineRule="auto"/>
        <w:jc w:val="right"/>
        <w:bidi/>
      </w:pPr>
      <w:r>
        <w:rPr>
          <w:rFonts w:ascii="Traditional Arabic" w:hAnsi="Traditional Arabic" w:cs="Traditional Arabic"/>
          <w:b w:val="0"/>
          <w:i w:val="0"/>
          <w:sz w:val="36"/>
          <w:rtl/>
          <w:szCs w:val="36"/>
        </w:rPr>
        <w:t>‎ia ABA ABLE VERE</w:t>
      </w:r>
    </w:p>
    <w:p>
      <w:pPr>
        <w:spacing w:after="120" w:line="276" w:lineRule="auto"/>
        <w:jc w:val="right"/>
        <w:bidi/>
      </w:pPr>
      <w:r>
        <w:rPr>
          <w:rFonts w:ascii="Traditional Arabic" w:hAnsi="Traditional Arabic" w:cs="Traditional Arabic"/>
          <w:b w:val="0"/>
          <w:i w:val="0"/>
          <w:sz w:val="36"/>
          <w:rtl/>
          <w:szCs w:val="36"/>
        </w:rPr>
        <w:t>‎Ho yee fp CLA hace LP AB ode</w:t>
      </w:r>
    </w:p>
    <w:p>
      <w:pPr>
        <w:spacing w:after="120" w:line="276" w:lineRule="auto"/>
        <w:jc w:val="right"/>
        <w:bidi/>
      </w:pPr>
      <w:r>
        <w:rPr>
          <w:rFonts w:ascii="Traditional Arabic" w:hAnsi="Traditional Arabic" w:cs="Traditional Arabic"/>
          <w:b w:val="0"/>
          <w:i w:val="0"/>
          <w:sz w:val="36"/>
          <w:rtl/>
          <w:szCs w:val="36"/>
        </w:rPr>
        <w:t>‎١</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‎١</w:t>
      </w:r>
    </w:p>
    <w:p>
      <w:pPr>
        <w:spacing w:after="120" w:line="276" w:lineRule="auto"/>
        <w:jc w:val="right"/>
        <w:bidi/>
      </w:pPr>
      <w:r>
        <w:rPr>
          <w:rFonts w:ascii="Traditional Arabic" w:hAnsi="Traditional Arabic" w:cs="Traditional Arabic"/>
          <w:b w:val="0"/>
          <w:i w:val="0"/>
          <w:sz w:val="36"/>
          <w:rtl/>
          <w:szCs w:val="36"/>
        </w:rPr>
        <w:t>‎ee ‏م‎ po L 3</w:t>
      </w:r>
    </w:p>
    <w:p>
      <w:pPr>
        <w:spacing w:after="120" w:line="276" w:lineRule="auto"/>
        <w:jc w:val="right"/>
        <w:bidi/>
      </w:pPr>
      <w:r>
        <w:rPr>
          <w:rFonts w:ascii="Traditional Arabic" w:hAnsi="Traditional Arabic" w:cs="Traditional Arabic"/>
          <w:b w:val="0"/>
          <w:i w:val="0"/>
          <w:sz w:val="36"/>
          <w:rtl/>
          <w:szCs w:val="36"/>
        </w:rPr>
        <w:t>Lo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&lt;</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‎qa ay Cy eg c Ve!</w:t>
      </w:r>
    </w:p>
    <w:p>
      <w:pPr>
        <w:spacing w:after="120" w:line="276" w:lineRule="auto"/>
        <w:jc w:val="right"/>
        <w:bidi/>
      </w:pPr>
      <w:r>
        <w:rPr>
          <w:rFonts w:ascii="Traditional Arabic" w:hAnsi="Traditional Arabic" w:cs="Traditional Arabic"/>
          <w:b w:val="0"/>
          <w:i w:val="0"/>
          <w:sz w:val="36"/>
          <w:rtl/>
          <w:szCs w:val="36"/>
        </w:rPr>
        <w:t>‏ملاكك ابعص كويا ‎AV. dS‏ عع امراك 1 ‎ye” \Y Ve‏ سه جد</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‎oN</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‎Ww</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[صفحة 3 - OCR] ‎epee‏ (لعاطيم 61 2ش مت بل</w:t>
      </w:r>
    </w:p>
    <w:p>
      <w:pPr>
        <w:spacing w:after="120" w:line="276" w:lineRule="auto"/>
        <w:jc w:val="right"/>
        <w:bidi/>
      </w:pPr>
      <w:r>
        <w:rPr>
          <w:rFonts w:ascii="Traditional Arabic" w:hAnsi="Traditional Arabic" w:cs="Traditional Arabic"/>
          <w:b w:val="0"/>
          <w:i w:val="0"/>
          <w:sz w:val="36"/>
          <w:rtl/>
          <w:szCs w:val="36"/>
        </w:rPr>
        <w:t>‏1 ص ندا ‎(yet, X442‏ ‎pete 1-4!‏ ؟ ‎pe Exped i et‏ ‎phere ter CANS‏</w:t>
      </w:r>
    </w:p>
    <w:p>
      <w:pPr>
        <w:spacing w:after="120" w:line="276" w:lineRule="auto"/>
        <w:jc w:val="right"/>
        <w:bidi/>
      </w:pPr>
      <w:r>
        <w:rPr>
          <w:rFonts w:ascii="Traditional Arabic" w:hAnsi="Traditional Arabic" w:cs="Traditional Arabic"/>
          <w:b w:val="0"/>
          <w:i w:val="0"/>
          <w:sz w:val="36"/>
          <w:rtl/>
          <w:szCs w:val="36"/>
        </w:rPr>
        <w:t>‏601 مسن مهدا مر</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‎XX? FV ‏سوس هم‎</w:t>
      </w:r>
    </w:p>
    <w:p>
      <w:pPr>
        <w:spacing w:after="120" w:line="276" w:lineRule="auto"/>
        <w:jc w:val="right"/>
        <w:bidi/>
      </w:pPr>
      <w:r>
        <w:rPr>
          <w:rFonts w:ascii="Traditional Arabic" w:hAnsi="Traditional Arabic" w:cs="Traditional Arabic"/>
          <w:b w:val="0"/>
          <w:i w:val="0"/>
          <w:sz w:val="36"/>
          <w:rtl/>
          <w:szCs w:val="36"/>
        </w:rPr>
        <w:t>‎SSL ‏مز‎ { 5 Cpe ‏كر‎ \AVe J</w:t>
      </w:r>
    </w:p>
    <w:p>
      <w:pPr>
        <w:spacing w:after="120" w:line="276" w:lineRule="auto"/>
        <w:jc w:val="right"/>
        <w:bidi/>
      </w:pPr>
      <w:r>
        <w:rPr>
          <w:rFonts w:ascii="Traditional Arabic" w:hAnsi="Traditional Arabic" w:cs="Traditional Arabic"/>
          <w:b w:val="0"/>
          <w:i w:val="0"/>
          <w:sz w:val="36"/>
          <w:rtl/>
          <w:szCs w:val="36"/>
        </w:rPr>
        <w:t>‎590 ‎2</w:t>
      </w:r>
    </w:p>
    <w:p>
      <w:pPr>
        <w:spacing w:after="120" w:line="276" w:lineRule="auto"/>
        <w:jc w:val="right"/>
        <w:bidi/>
      </w:pPr>
      <w:r>
        <w:rPr>
          <w:rFonts w:ascii="Traditional Arabic" w:hAnsi="Traditional Arabic" w:cs="Traditional Arabic"/>
          <w:b w:val="0"/>
          <w:i w:val="0"/>
          <w:sz w:val="36"/>
          <w:rtl/>
          <w:szCs w:val="36"/>
        </w:rPr>
        <w:t>‎oe</w:t>
      </w:r>
    </w:p>
    <w:p>
      <w:pPr>
        <w:spacing w:after="120" w:line="276" w:lineRule="auto"/>
        <w:jc w:val="right"/>
        <w:bidi/>
      </w:pPr>
      <w:r>
        <w:rPr>
          <w:rFonts w:ascii="Traditional Arabic" w:hAnsi="Traditional Arabic" w:cs="Traditional Arabic"/>
          <w:b w:val="0"/>
          <w:i w:val="0"/>
          <w:sz w:val="36"/>
          <w:rtl/>
          <w:szCs w:val="36"/>
        </w:rPr>
        <w:t>‎wes Ge [ - ‏م بت سس هيع‎</w:t>
      </w:r>
    </w:p>
    <w:p>
      <w:pPr>
        <w:spacing w:after="120" w:line="276" w:lineRule="auto"/>
        <w:jc w:val="right"/>
        <w:bidi/>
      </w:pPr>
      <w:r>
        <w:rPr>
          <w:rFonts w:ascii="Traditional Arabic" w:hAnsi="Traditional Arabic" w:cs="Traditional Arabic"/>
          <w:b w:val="0"/>
          <w:i w:val="0"/>
          <w:sz w:val="36"/>
          <w:rtl/>
          <w:szCs w:val="36"/>
        </w:rPr>
        <w:t>‎‘av.</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‎rod LA: nA Aa 552</w:t>
      </w:r>
    </w:p>
    <w:p>
      <w:pPr>
        <w:spacing w:after="120" w:line="276" w:lineRule="auto"/>
        <w:jc w:val="right"/>
        <w:bidi/>
      </w:pPr>
      <w:r>
        <w:rPr>
          <w:rFonts w:ascii="Traditional Arabic" w:hAnsi="Traditional Arabic" w:cs="Traditional Arabic"/>
          <w:b w:val="0"/>
          <w:i w:val="0"/>
          <w:sz w:val="36"/>
          <w:rtl/>
          <w:szCs w:val="36"/>
        </w:rPr>
        <w:t>‏مس 1</w:t>
      </w:r>
    </w:p>
    <w:p>
      <w:pPr>
        <w:spacing w:after="120" w:line="276" w:lineRule="auto"/>
        <w:jc w:val="right"/>
        <w:bidi/>
      </w:pPr>
      <w:r>
        <w:rPr>
          <w:rFonts w:ascii="Traditional Arabic" w:hAnsi="Traditional Arabic" w:cs="Traditional Arabic"/>
          <w:b w:val="0"/>
          <w:i w:val="0"/>
          <w:sz w:val="36"/>
          <w:rtl/>
          <w:szCs w:val="36"/>
        </w:rPr>
        <w:t>‎AQ.</w:t>
      </w:r>
    </w:p>
    <w:p>
      <w:pPr>
        <w:spacing w:after="120" w:line="276" w:lineRule="auto"/>
        <w:jc w:val="right"/>
        <w:bidi/>
      </w:pPr>
      <w:r>
        <w:rPr>
          <w:rFonts w:ascii="Traditional Arabic" w:hAnsi="Traditional Arabic" w:cs="Traditional Arabic"/>
          <w:b w:val="0"/>
          <w:i w:val="0"/>
          <w:sz w:val="36"/>
          <w:rtl/>
          <w:szCs w:val="36"/>
        </w:rPr>
        <w:t>‎— See &gt; ‏ااا‎</w:t>
      </w:r>
    </w:p>
    <w:p>
      <w:pPr>
        <w:spacing w:after="120" w:line="276" w:lineRule="auto"/>
        <w:jc w:val="right"/>
        <w:bidi/>
      </w:pPr>
      <w:r>
        <w:rPr>
          <w:rFonts w:ascii="Traditional Arabic" w:hAnsi="Traditional Arabic" w:cs="Traditional Arabic"/>
          <w:b w:val="0"/>
          <w:i w:val="0"/>
          <w:sz w:val="36"/>
          <w:rtl/>
          <w:szCs w:val="36"/>
        </w:rPr>
        <w:t>‎goo ‎BP ARS TN VeT TA</w:t>
      </w:r>
    </w:p>
    <w:p>
      <w:pPr>
        <w:spacing w:after="120" w:line="276" w:lineRule="auto"/>
        <w:jc w:val="right"/>
        <w:bidi/>
      </w:pPr>
      <w:r>
        <w:rPr>
          <w:rFonts w:ascii="Traditional Arabic" w:hAnsi="Traditional Arabic" w:cs="Traditional Arabic"/>
          <w:b w:val="0"/>
          <w:i w:val="0"/>
          <w:sz w:val="36"/>
          <w:rtl/>
          <w:szCs w:val="36"/>
        </w:rPr>
        <w:t>[صفحة 4 - OCR] شركة احمد زيني واولاده جدة عمارة اوزكو هاتف: 5١951ه5".؟‏</w:t>
      </w:r>
    </w:p>
    <w:p>
      <w:pPr>
        <w:spacing w:after="120" w:line="276" w:lineRule="auto"/>
        <w:jc w:val="right"/>
        <w:bidi/>
      </w:pPr>
      <w:r>
        <w:rPr>
          <w:rFonts w:ascii="Traditional Arabic" w:hAnsi="Traditional Arabic" w:cs="Traditional Arabic"/>
          <w:b w:val="0"/>
          <w:i w:val="0"/>
          <w:sz w:val="36"/>
          <w:rtl/>
          <w:szCs w:val="36"/>
        </w:rPr>
        <w:t>TNR et ‏فاكس: ‎</w:t>
      </w:r>
    </w:p>
    <w:p>
      <w:pPr>
        <w:spacing w:after="120" w:line="276" w:lineRule="auto"/>
        <w:jc w:val="right"/>
        <w:bidi/>
      </w:pPr>
      <w:r>
        <w:rPr>
          <w:rFonts w:ascii="Traditional Arabic" w:hAnsi="Traditional Arabic" w:cs="Traditional Arabic"/>
          <w:b w:val="0"/>
          <w:i w:val="0"/>
          <w:sz w:val="36"/>
          <w:rtl/>
          <w:szCs w:val="36"/>
        </w:rPr>
        <w:t>رقم القيد: ‎VVVA‏ ‏بيان القيد:</w:t>
      </w:r>
    </w:p>
    <w:p>
      <w:pPr>
        <w:spacing w:after="120" w:line="276" w:lineRule="auto"/>
        <w:jc w:val="right"/>
        <w:bidi/>
      </w:pPr>
      <w:r>
        <w:rPr>
          <w:rFonts w:ascii="Traditional Arabic" w:hAnsi="Traditional Arabic" w:cs="Traditional Arabic"/>
          <w:b w:val="0"/>
          <w:i w:val="0"/>
          <w:sz w:val="36"/>
          <w:rtl/>
          <w:szCs w:val="36"/>
        </w:rPr>
        <w:t>دري 4ه الي ‏ee‎ “م1</w:t>
      </w:r>
    </w:p>
    <w:p>
      <w:pPr>
        <w:spacing w:after="120" w:line="276" w:lineRule="auto"/>
        <w:jc w:val="right"/>
        <w:bidi/>
      </w:pPr>
      <w:r>
        <w:rPr>
          <w:rFonts w:ascii="Traditional Arabic" w:hAnsi="Traditional Arabic" w:cs="Traditional Arabic"/>
          <w:b w:val="0"/>
          <w:i w:val="0"/>
          <w:sz w:val="36"/>
          <w:rtl/>
          <w:szCs w:val="36"/>
        </w:rPr>
        <w:t>‎ee‏ كرفا ‏١1قالءرحعأم لو لاة 1 ‏١‎ قال ء رعت ‏يل</w:t>
      </w:r>
    </w:p>
    <w:p>
      <w:pPr>
        <w:spacing w:after="120" w:line="276" w:lineRule="auto"/>
        <w:jc w:val="right"/>
        <w:bidi/>
      </w:pPr>
      <w:r>
        <w:rPr>
          <w:rFonts w:ascii="Traditional Arabic" w:hAnsi="Traditional Arabic" w:cs="Traditional Arabic"/>
          <w:b w:val="0"/>
          <w:i w:val="0"/>
          <w:sz w:val="36"/>
          <w:rtl/>
          <w:szCs w:val="36"/>
        </w:rPr>
        <w:t>‏6]..,ؤت5 ‎١53: ‏ ‏لين ان لبر ء/ 14 ‎VUE OV ae‏ رت ةلايم ‎VUAVI et‏ ‎FVcEV ee NV‏ ‎VANE ee‏ 1245 1</w:t>
      </w:r>
    </w:p>
    <w:p>
      <w:pPr>
        <w:spacing w:after="120" w:line="276" w:lineRule="auto"/>
        <w:jc w:val="right"/>
        <w:bidi/>
      </w:pPr>
      <w:r>
        <w:rPr>
          <w:rFonts w:ascii="Traditional Arabic" w:hAnsi="Traditional Arabic" w:cs="Traditional Arabic"/>
          <w:b w:val="0"/>
          <w:i w:val="0"/>
          <w:sz w:val="36"/>
          <w:rtl/>
          <w:szCs w:val="36"/>
        </w:rPr>
        <w:t>ددر" "15</w:t>
      </w:r>
    </w:p>
    <w:p>
      <w:pPr>
        <w:spacing w:after="120" w:line="276" w:lineRule="auto"/>
        <w:jc w:val="right"/>
        <w:bidi/>
      </w:pPr>
      <w:r>
        <w:rPr>
          <w:rFonts w:ascii="Traditional Arabic" w:hAnsi="Traditional Arabic" w:cs="Traditional Arabic"/>
          <w:b w:val="0"/>
          <w:i w:val="0"/>
          <w:sz w:val="36"/>
          <w:rtl/>
          <w:szCs w:val="36"/>
        </w:rPr>
        <w:t>NV eee</w:t>
      </w:r>
    </w:p>
    <w:p>
      <w:pPr>
        <w:spacing w:after="120" w:line="276" w:lineRule="auto"/>
        <w:jc w:val="right"/>
        <w:bidi/>
      </w:pPr>
      <w:r>
        <w:rPr>
          <w:rFonts w:ascii="Traditional Arabic" w:hAnsi="Traditional Arabic" w:cs="Traditional Arabic"/>
          <w:b w:val="0"/>
          <w:i w:val="0"/>
          <w:sz w:val="36"/>
          <w:rtl/>
          <w:szCs w:val="36"/>
        </w:rPr>
        <w:t>VVVA eee</w:t>
      </w:r>
    </w:p>
    <w:p>
      <w:pPr>
        <w:spacing w:after="120" w:line="276" w:lineRule="auto"/>
        <w:jc w:val="right"/>
        <w:bidi/>
      </w:pPr>
      <w:r>
        <w:rPr>
          <w:rFonts w:ascii="Traditional Arabic" w:hAnsi="Traditional Arabic" w:cs="Traditional Arabic"/>
          <w:b w:val="0"/>
          <w:i w:val="0"/>
          <w:sz w:val="36"/>
          <w:rtl/>
          <w:szCs w:val="36"/>
        </w:rPr>
        <w:t>١١1؟١.ءءيمحل‎</w:t>
      </w:r>
    </w:p>
    <w:p>
      <w:pPr>
        <w:spacing w:after="120" w:line="276" w:lineRule="auto"/>
        <w:jc w:val="right"/>
        <w:bidi/>
      </w:pPr>
      <w:r>
        <w:rPr>
          <w:rFonts w:ascii="Traditional Arabic" w:hAnsi="Traditional Arabic" w:cs="Traditional Arabic"/>
          <w:b w:val="0"/>
          <w:i w:val="0"/>
          <w:sz w:val="36"/>
          <w:rtl/>
          <w:szCs w:val="36"/>
        </w:rPr>
        <w:t>لي حل</w:t>
      </w:r>
    </w:p>
    <w:p>
      <w:pPr>
        <w:spacing w:after="120" w:line="276" w:lineRule="auto"/>
        <w:jc w:val="right"/>
        <w:bidi/>
      </w:pPr>
      <w:r>
        <w:rPr>
          <w:rFonts w:ascii="Traditional Arabic" w:hAnsi="Traditional Arabic" w:cs="Traditional Arabic"/>
          <w:b w:val="0"/>
          <w:i w:val="0"/>
          <w:sz w:val="36"/>
          <w:rtl/>
          <w:szCs w:val="36"/>
        </w:rPr>
        <w:t>VATE</w:t>
      </w:r>
    </w:p>
    <w:p>
      <w:pPr>
        <w:spacing w:after="120" w:line="276" w:lineRule="auto"/>
        <w:jc w:val="right"/>
        <w:bidi/>
      </w:pPr>
      <w:r>
        <w:rPr>
          <w:rFonts w:ascii="Traditional Arabic" w:hAnsi="Traditional Arabic" w:cs="Traditional Arabic"/>
          <w:b w:val="0"/>
          <w:i w:val="0"/>
          <w:sz w:val="36"/>
          <w:rtl/>
          <w:szCs w:val="36"/>
        </w:rPr>
        <w:t>VAUD</w:t>
      </w:r>
    </w:p>
    <w:p>
      <w:pPr>
        <w:spacing w:after="120" w:line="276" w:lineRule="auto"/>
        <w:jc w:val="right"/>
        <w:bidi/>
      </w:pPr>
      <w:r>
        <w:rPr>
          <w:rFonts w:ascii="Traditional Arabic" w:hAnsi="Traditional Arabic" w:cs="Traditional Arabic"/>
          <w:b w:val="0"/>
          <w:i w:val="0"/>
          <w:sz w:val="36"/>
          <w:rtl/>
          <w:szCs w:val="36"/>
        </w:rPr>
        <w:t>١51525</w:t>
      </w:r>
    </w:p>
    <w:p>
      <w:pPr>
        <w:spacing w:after="120" w:line="276" w:lineRule="auto"/>
        <w:jc w:val="right"/>
        <w:bidi/>
      </w:pPr>
      <w:r>
        <w:rPr>
          <w:rFonts w:ascii="Traditional Arabic" w:hAnsi="Traditional Arabic" w:cs="Traditional Arabic"/>
          <w:b w:val="0"/>
          <w:i w:val="0"/>
          <w:sz w:val="36"/>
          <w:rtl/>
          <w:szCs w:val="36"/>
        </w:rPr>
        <w:t>NVM ee eal</w:t>
      </w:r>
    </w:p>
    <w:p>
      <w:pPr>
        <w:spacing w:after="120" w:line="276" w:lineRule="auto"/>
        <w:jc w:val="right"/>
        <w:bidi/>
      </w:pPr>
      <w:r>
        <w:rPr>
          <w:rFonts w:ascii="Traditional Arabic" w:hAnsi="Traditional Arabic" w:cs="Traditional Arabic"/>
          <w:b w:val="0"/>
          <w:i w:val="0"/>
          <w:sz w:val="36"/>
          <w:rtl/>
          <w:szCs w:val="36"/>
        </w:rPr>
        <w:t>VVYV SAA</w:t>
      </w:r>
    </w:p>
    <w:p>
      <w:pPr>
        <w:spacing w:after="120" w:line="276" w:lineRule="auto"/>
        <w:jc w:val="right"/>
        <w:bidi/>
      </w:pPr>
      <w:r>
        <w:rPr>
          <w:rFonts w:ascii="Traditional Arabic" w:hAnsi="Traditional Arabic" w:cs="Traditional Arabic"/>
          <w:b w:val="0"/>
          <w:i w:val="0"/>
          <w:sz w:val="36"/>
          <w:rtl/>
          <w:szCs w:val="36"/>
        </w:rPr>
        <w:t>VVTV VN</w:t>
      </w:r>
    </w:p>
    <w:p>
      <w:pPr>
        <w:spacing w:after="120" w:line="276" w:lineRule="auto"/>
        <w:jc w:val="right"/>
        <w:bidi/>
      </w:pPr>
      <w:r>
        <w:rPr>
          <w:rFonts w:ascii="Traditional Arabic" w:hAnsi="Traditional Arabic" w:cs="Traditional Arabic"/>
          <w:b w:val="0"/>
          <w:i w:val="0"/>
          <w:sz w:val="36"/>
          <w:rtl/>
          <w:szCs w:val="36"/>
        </w:rPr>
        <w:t>VVEVe ee</w:t>
      </w:r>
    </w:p>
    <w:p>
      <w:pPr>
        <w:spacing w:after="120" w:line="276" w:lineRule="auto"/>
        <w:jc w:val="right"/>
        <w:bidi/>
      </w:pPr>
      <w:r>
        <w:rPr>
          <w:rFonts w:ascii="Traditional Arabic" w:hAnsi="Traditional Arabic" w:cs="Traditional Arabic"/>
          <w:b w:val="0"/>
          <w:i w:val="0"/>
          <w:sz w:val="36"/>
          <w:rtl/>
          <w:szCs w:val="36"/>
        </w:rPr>
        <w:t>WHY eee</w:t>
      </w:r>
    </w:p>
    <w:p>
      <w:pPr>
        <w:spacing w:after="120" w:line="276" w:lineRule="auto"/>
        <w:jc w:val="right"/>
        <w:bidi/>
      </w:pPr>
      <w:r>
        <w:rPr>
          <w:rFonts w:ascii="Traditional Arabic" w:hAnsi="Traditional Arabic" w:cs="Traditional Arabic"/>
          <w:b w:val="0"/>
          <w:i w:val="0"/>
          <w:sz w:val="36"/>
          <w:rtl/>
          <w:szCs w:val="36"/>
        </w:rPr>
        <w:t>Veta</w:t>
      </w:r>
    </w:p>
    <w:p>
      <w:pPr>
        <w:spacing w:after="120" w:line="276" w:lineRule="auto"/>
        <w:jc w:val="right"/>
        <w:bidi/>
      </w:pPr>
      <w:r>
        <w:rPr>
          <w:rFonts w:ascii="Traditional Arabic" w:hAnsi="Traditional Arabic" w:cs="Traditional Arabic"/>
          <w:b w:val="0"/>
          <w:i w:val="0"/>
          <w:sz w:val="36"/>
          <w:rtl/>
          <w:szCs w:val="36"/>
        </w:rPr>
        <w:t>‎ede‏ انا</w:t>
      </w:r>
    </w:p>
    <w:p>
      <w:pPr>
        <w:spacing w:after="120" w:line="276" w:lineRule="auto"/>
        <w:jc w:val="right"/>
        <w:bidi/>
      </w:pPr>
      <w:r>
        <w:rPr>
          <w:rFonts w:ascii="Traditional Arabic" w:hAnsi="Traditional Arabic" w:cs="Traditional Arabic"/>
          <w:b w:val="0"/>
          <w:i w:val="0"/>
          <w:sz w:val="36"/>
          <w:rtl/>
          <w:szCs w:val="36"/>
        </w:rPr>
        <w:t>‏* "م</w:t>
      </w:r>
    </w:p>
    <w:p>
      <w:pPr>
        <w:spacing w:after="120" w:line="276" w:lineRule="auto"/>
        <w:jc w:val="right"/>
        <w:bidi/>
      </w:pPr>
      <w:r>
        <w:rPr>
          <w:rFonts w:ascii="Traditional Arabic" w:hAnsi="Traditional Arabic" w:cs="Traditional Arabic"/>
          <w:b w:val="0"/>
          <w:i w:val="0"/>
          <w:sz w:val="36"/>
          <w:rtl/>
          <w:szCs w:val="36"/>
        </w:rPr>
        <w:t>‎VY‏ الا</w:t>
      </w:r>
    </w:p>
    <w:p>
      <w:pPr>
        <w:spacing w:after="120" w:line="276" w:lineRule="auto"/>
        <w:jc w:val="right"/>
        <w:bidi/>
      </w:pPr>
      <w:r>
        <w:rPr>
          <w:rFonts w:ascii="Traditional Arabic" w:hAnsi="Traditional Arabic" w:cs="Traditional Arabic"/>
          <w:b w:val="0"/>
          <w:i w:val="0"/>
          <w:sz w:val="36"/>
          <w:rtl/>
          <w:szCs w:val="36"/>
        </w:rPr>
        <w:t>‎e ede‏ ينا</w:t>
      </w:r>
    </w:p>
    <w:p>
      <w:pPr>
        <w:spacing w:after="120" w:line="276" w:lineRule="auto"/>
        <w:jc w:val="right"/>
        <w:bidi/>
      </w:pPr>
      <w:r>
        <w:rPr>
          <w:rFonts w:ascii="Traditional Arabic" w:hAnsi="Traditional Arabic" w:cs="Traditional Arabic"/>
          <w:b w:val="0"/>
          <w:i w:val="0"/>
          <w:sz w:val="36"/>
          <w:rtl/>
          <w:szCs w:val="36"/>
        </w:rPr>
        <w:t>‎VV Orel</w:t>
      </w:r>
    </w:p>
    <w:p>
      <w:pPr>
        <w:spacing w:after="120" w:line="276" w:lineRule="auto"/>
        <w:jc w:val="right"/>
        <w:bidi/>
      </w:pPr>
      <w:r>
        <w:rPr>
          <w:rFonts w:ascii="Traditional Arabic" w:hAnsi="Traditional Arabic" w:cs="Traditional Arabic"/>
          <w:b w:val="0"/>
          <w:i w:val="0"/>
          <w:sz w:val="36"/>
          <w:rtl/>
          <w:szCs w:val="36"/>
        </w:rPr>
        <w:t>‎VAY AN</w:t>
      </w:r>
    </w:p>
    <w:p>
      <w:pPr>
        <w:spacing w:after="120" w:line="276" w:lineRule="auto"/>
        <w:jc w:val="right"/>
        <w:bidi/>
      </w:pPr>
      <w:r>
        <w:rPr>
          <w:rFonts w:ascii="Traditional Arabic" w:hAnsi="Traditional Arabic" w:cs="Traditional Arabic"/>
          <w:b w:val="0"/>
          <w:i w:val="0"/>
          <w:sz w:val="36"/>
          <w:rtl/>
          <w:szCs w:val="36"/>
        </w:rPr>
        <w:t>‏الشيخ / اسامه زيني</w:t>
      </w:r>
    </w:p>
    <w:p>
      <w:pPr>
        <w:spacing w:after="120" w:line="276" w:lineRule="auto"/>
        <w:jc w:val="right"/>
        <w:bidi/>
      </w:pPr>
      <w:r>
        <w:rPr>
          <w:rFonts w:ascii="Traditional Arabic" w:hAnsi="Traditional Arabic" w:cs="Traditional Arabic"/>
          <w:b w:val="0"/>
          <w:i w:val="0"/>
          <w:sz w:val="36"/>
          <w:rtl/>
          <w:szCs w:val="36"/>
        </w:rPr>
        <w:t>‏زياد اسامه زيني</w:t>
      </w:r>
    </w:p>
    <w:p>
      <w:pPr>
        <w:spacing w:after="120" w:line="276" w:lineRule="auto"/>
        <w:jc w:val="right"/>
        <w:bidi/>
      </w:pPr>
      <w:r>
        <w:rPr>
          <w:rFonts w:ascii="Traditional Arabic" w:hAnsi="Traditional Arabic" w:cs="Traditional Arabic"/>
          <w:b w:val="0"/>
          <w:i w:val="0"/>
          <w:sz w:val="36"/>
          <w:rtl/>
          <w:szCs w:val="36"/>
        </w:rPr>
        <w:t>‏احمد اسامه زيني</w:t>
      </w:r>
    </w:p>
    <w:p>
      <w:pPr>
        <w:spacing w:after="120" w:line="276" w:lineRule="auto"/>
        <w:jc w:val="right"/>
        <w:bidi/>
      </w:pPr>
      <w:r>
        <w:rPr>
          <w:rFonts w:ascii="Traditional Arabic" w:hAnsi="Traditional Arabic" w:cs="Traditional Arabic"/>
          <w:b w:val="0"/>
          <w:i w:val="0"/>
          <w:sz w:val="36"/>
          <w:rtl/>
          <w:szCs w:val="36"/>
        </w:rPr>
        <w:t>‏محي الدين دفتردار مصاريف متنوعة - عمارة مصاريف متنوعة - عمارة مكة مصاريف متنوعة - عمارة شركة مصنع الحلويات</w:t>
      </w:r>
    </w:p>
    <w:p>
      <w:pPr>
        <w:spacing w:after="120" w:line="276" w:lineRule="auto"/>
        <w:jc w:val="right"/>
        <w:bidi/>
      </w:pPr>
      <w:r>
        <w:rPr>
          <w:rFonts w:ascii="Traditional Arabic" w:hAnsi="Traditional Arabic" w:cs="Traditional Arabic"/>
          <w:b w:val="0"/>
          <w:i w:val="0"/>
          <w:sz w:val="36"/>
          <w:rtl/>
          <w:szCs w:val="36"/>
        </w:rPr>
        <w:t>‏د عبدالرحمن العمري</w:t>
      </w:r>
    </w:p>
    <w:p>
      <w:pPr>
        <w:spacing w:after="120" w:line="276" w:lineRule="auto"/>
        <w:jc w:val="right"/>
        <w:bidi/>
      </w:pPr>
      <w:r>
        <w:rPr>
          <w:rFonts w:ascii="Traditional Arabic" w:hAnsi="Traditional Arabic" w:cs="Traditional Arabic"/>
          <w:b w:val="0"/>
          <w:i w:val="0"/>
          <w:sz w:val="36"/>
          <w:rtl/>
          <w:szCs w:val="36"/>
        </w:rPr>
        <w:t>‏الشيخ اسامه زيني ( الشيخ محمد عبدالحسيب</w:t>
      </w:r>
    </w:p>
    <w:p>
      <w:pPr>
        <w:spacing w:after="120" w:line="276" w:lineRule="auto"/>
        <w:jc w:val="right"/>
        <w:bidi/>
      </w:pPr>
      <w:r>
        <w:rPr>
          <w:rFonts w:ascii="Traditional Arabic" w:hAnsi="Traditional Arabic" w:cs="Traditional Arabic"/>
          <w:b w:val="0"/>
          <w:i w:val="0"/>
          <w:sz w:val="36"/>
          <w:rtl/>
          <w:szCs w:val="36"/>
        </w:rPr>
        <w:t>‏جاري الشريك - شركة اوزكو مير محمد نور</w:t>
      </w:r>
    </w:p>
    <w:p>
      <w:pPr>
        <w:spacing w:after="120" w:line="276" w:lineRule="auto"/>
        <w:jc w:val="right"/>
        <w:bidi/>
      </w:pPr>
      <w:r>
        <w:rPr>
          <w:rFonts w:ascii="Traditional Arabic" w:hAnsi="Traditional Arabic" w:cs="Traditional Arabic"/>
          <w:b w:val="0"/>
          <w:i w:val="0"/>
          <w:sz w:val="36"/>
          <w:rtl/>
          <w:szCs w:val="36"/>
        </w:rPr>
        <w:t>‏تامين طبي - محاسبه مصاريف تامين - م ش اسامه الشيخ اسامه زيني ( الشيخ تأمين طبي - ادارية</w:t>
      </w:r>
    </w:p>
    <w:p>
      <w:pPr>
        <w:spacing w:after="120" w:line="276" w:lineRule="auto"/>
        <w:jc w:val="right"/>
        <w:bidi/>
      </w:pPr>
      <w:r>
        <w:rPr>
          <w:rFonts w:ascii="Traditional Arabic" w:hAnsi="Traditional Arabic" w:cs="Traditional Arabic"/>
          <w:b w:val="0"/>
          <w:i w:val="0"/>
          <w:sz w:val="36"/>
          <w:rtl/>
          <w:szCs w:val="36"/>
        </w:rPr>
        <w:t>‏يوسف عبدالرحمن محمد</w:t>
      </w:r>
    </w:p>
    <w:p>
      <w:pPr>
        <w:spacing w:after="120" w:line="276" w:lineRule="auto"/>
        <w:jc w:val="right"/>
        <w:bidi/>
      </w:pPr>
      <w:r>
        <w:rPr>
          <w:rFonts w:ascii="Traditional Arabic" w:hAnsi="Traditional Arabic" w:cs="Traditional Arabic"/>
          <w:b w:val="0"/>
          <w:i w:val="0"/>
          <w:sz w:val="36"/>
          <w:rtl/>
          <w:szCs w:val="36"/>
        </w:rPr>
        <w:t>‏الوسطاء السعوديون _ تأمين</w:t>
      </w:r>
    </w:p>
    <w:p>
      <w:pPr>
        <w:spacing w:after="120" w:line="276" w:lineRule="auto"/>
        <w:jc w:val="right"/>
        <w:bidi/>
      </w:pPr>
      <w:r>
        <w:rPr>
          <w:rFonts w:ascii="Traditional Arabic" w:hAnsi="Traditional Arabic" w:cs="Traditional Arabic"/>
          <w:b w:val="0"/>
          <w:i w:val="0"/>
          <w:sz w:val="36"/>
          <w:rtl/>
          <w:szCs w:val="36"/>
        </w:rPr>
        <w:t>‎Ahmed Zainy &amp;Sons Co Jeddah-Ozco Building Tel: \.09K4s</w:t>
      </w:r>
    </w:p>
    <w:p>
      <w:pPr>
        <w:spacing w:after="120" w:line="276" w:lineRule="auto"/>
        <w:jc w:val="right"/>
        <w:bidi/>
      </w:pPr>
      <w:r>
        <w:rPr>
          <w:rFonts w:ascii="Traditional Arabic" w:hAnsi="Traditional Arabic" w:cs="Traditional Arabic"/>
          <w:b w:val="0"/>
          <w:i w:val="0"/>
          <w:sz w:val="36"/>
          <w:rtl/>
          <w:szCs w:val="36"/>
        </w:rPr>
        <w:t>‎Fax: VeVi" t</w:t>
      </w:r>
    </w:p>
    <w:p>
      <w:pPr>
        <w:spacing w:after="120" w:line="276" w:lineRule="auto"/>
        <w:jc w:val="right"/>
        <w:bidi/>
      </w:pPr>
      <w:r>
        <w:rPr>
          <w:rFonts w:ascii="Traditional Arabic" w:hAnsi="Traditional Arabic" w:cs="Traditional Arabic"/>
          <w:b w:val="0"/>
          <w:i w:val="0"/>
          <w:sz w:val="36"/>
          <w:rtl/>
          <w:szCs w:val="36"/>
        </w:rPr>
        <w:t>‎Lop fiers</w:t>
      </w:r>
    </w:p>
    <w:p>
      <w:pPr>
        <w:spacing w:after="120" w:line="276" w:lineRule="auto"/>
        <w:jc w:val="right"/>
        <w:bidi/>
      </w:pPr>
      <w:r>
        <w:rPr>
          <w:rFonts w:ascii="Traditional Arabic" w:hAnsi="Traditional Arabic" w:cs="Traditional Arabic"/>
          <w:b w:val="0"/>
          <w:i w:val="0"/>
          <w:sz w:val="36"/>
          <w:rtl/>
          <w:szCs w:val="36"/>
        </w:rPr>
        <w:t>‎ell</w:t>
      </w:r>
    </w:p>
    <w:p>
      <w:pPr>
        <w:spacing w:after="120" w:line="276" w:lineRule="auto"/>
        <w:jc w:val="right"/>
        <w:bidi/>
      </w:pPr>
      <w:r>
        <w:rPr>
          <w:rFonts w:ascii="Traditional Arabic" w:hAnsi="Traditional Arabic" w:cs="Traditional Arabic"/>
          <w:b w:val="0"/>
          <w:i w:val="0"/>
          <w:sz w:val="36"/>
          <w:rtl/>
          <w:szCs w:val="36"/>
        </w:rPr>
        <w:t>‏تامين طبى على العائلة والعاملين والمجمع عن الفترة من ‎١١11/9/١‏ ؟ألى» "/4/5 ‎7١1‏</w:t>
      </w:r>
    </w:p>
    <w:p>
      <w:pPr>
        <w:spacing w:after="120" w:line="276" w:lineRule="auto"/>
        <w:jc w:val="right"/>
        <w:bidi/>
      </w:pPr>
      <w:r>
        <w:rPr>
          <w:rFonts w:ascii="Traditional Arabic" w:hAnsi="Traditional Arabic" w:cs="Traditional Arabic"/>
          <w:b w:val="0"/>
          <w:i w:val="0"/>
          <w:sz w:val="36"/>
          <w:rtl/>
          <w:szCs w:val="36"/>
        </w:rPr>
        <w:t>‏تامين طبى على العائلة والعاملين والمجمع عن تامين طبى على لكم والعائلة عن الفترة من تامين طبى على لكم والعائلة عن الفترة من تامين طبى على لكم والعائلة عن الفترة من تامين طبى على العاملين عن الفترة من تامين طبى على العاملين عن الفترة من تامين طبى على العاملين عن الفترة من تامين طبى على العاملين عن الفترة من تامين طبى لكم وللعائلة عن الفترة من</w:t>
      </w:r>
    </w:p>
    <w:p>
      <w:pPr>
        <w:spacing w:after="120" w:line="276" w:lineRule="auto"/>
        <w:jc w:val="right"/>
        <w:bidi/>
      </w:pPr>
      <w:r>
        <w:rPr>
          <w:rFonts w:ascii="Traditional Arabic" w:hAnsi="Traditional Arabic" w:cs="Traditional Arabic"/>
          <w:b w:val="0"/>
          <w:i w:val="0"/>
          <w:sz w:val="36"/>
          <w:rtl/>
          <w:szCs w:val="36"/>
        </w:rPr>
        <w:t>‏تامين طبى لكم وللعائلة والعاملين والمجمع عن تامين طبى عن الفترة من</w:t>
      </w:r>
    </w:p>
    <w:p>
      <w:pPr>
        <w:spacing w:after="120" w:line="276" w:lineRule="auto"/>
        <w:jc w:val="right"/>
        <w:bidi/>
      </w:pPr>
      <w:r>
        <w:rPr>
          <w:rFonts w:ascii="Traditional Arabic" w:hAnsi="Traditional Arabic" w:cs="Traditional Arabic"/>
          <w:b w:val="0"/>
          <w:i w:val="0"/>
          <w:sz w:val="36"/>
          <w:rtl/>
          <w:szCs w:val="36"/>
        </w:rPr>
        <w:t>‏تامين طبى على العاملين عن الفترة من تامين طبى لكم والعائلة عن الفترة من</w:t>
      </w:r>
    </w:p>
    <w:p>
      <w:pPr>
        <w:spacing w:after="120" w:line="276" w:lineRule="auto"/>
        <w:jc w:val="right"/>
        <w:bidi/>
      </w:pPr>
      <w:r>
        <w:rPr>
          <w:rFonts w:ascii="Traditional Arabic" w:hAnsi="Traditional Arabic" w:cs="Traditional Arabic"/>
          <w:b w:val="0"/>
          <w:i w:val="0"/>
          <w:sz w:val="36"/>
          <w:rtl/>
          <w:szCs w:val="36"/>
        </w:rPr>
        <w:t>‏تامين طبى على العاملين عن الفترة من تامين طبى على العاملين عن الفترة من تامين طبى على كرار وحرمه عن الفترة من تامين طبى على العاملين عن الفترة من تامين طبى على محمد الخلايله عن الفترة من</w:t>
      </w:r>
    </w:p>
    <w:p>
      <w:pPr>
        <w:spacing w:after="120" w:line="276" w:lineRule="auto"/>
        <w:jc w:val="right"/>
        <w:bidi/>
      </w:pPr>
      <w:r>
        <w:rPr>
          <w:rFonts w:ascii="Traditional Arabic" w:hAnsi="Traditional Arabic" w:cs="Traditional Arabic"/>
          <w:b w:val="0"/>
          <w:i w:val="0"/>
          <w:sz w:val="36"/>
          <w:rtl/>
          <w:szCs w:val="36"/>
        </w:rPr>
        <w:t>‏تامبن طبى عن الفترة من</w:t>
      </w:r>
    </w:p>
    <w:p>
      <w:pPr>
        <w:spacing w:after="120" w:line="276" w:lineRule="auto"/>
        <w:jc w:val="right"/>
        <w:bidi/>
      </w:pPr>
      <w:r>
        <w:rPr>
          <w:rFonts w:ascii="Traditional Arabic" w:hAnsi="Traditional Arabic" w:cs="Traditional Arabic"/>
          <w:b w:val="0"/>
          <w:i w:val="0"/>
          <w:sz w:val="36"/>
          <w:rtl/>
          <w:szCs w:val="36"/>
        </w:rPr>
        <w:t>‏مجموع القيد[1...47,89 إفقط أربعمانة وستة وأربعون ألف وثلاثمائة وثلاثةعشرة ربإل سعودي لاغير</w:t>
      </w:r>
    </w:p>
    <w:p>
      <w:pPr>
        <w:spacing w:after="120" w:line="276" w:lineRule="auto"/>
        <w:jc w:val="right"/>
        <w:bidi/>
      </w:pPr>
      <w:r>
        <w:rPr>
          <w:rFonts w:ascii="Traditional Arabic" w:hAnsi="Traditional Arabic" w:cs="Traditional Arabic"/>
          <w:b w:val="0"/>
          <w:i w:val="0"/>
          <w:sz w:val="36"/>
          <w:rtl/>
          <w:szCs w:val="36"/>
        </w:rPr>
        <w:t>[صفحة 5 - OCR] 3</w:t>
      </w:r>
    </w:p>
    <w:p>
      <w:pPr>
        <w:spacing w:after="120" w:line="276" w:lineRule="auto"/>
        <w:jc w:val="right"/>
        <w:bidi/>
      </w:pPr>
      <w:r>
        <w:rPr>
          <w:rFonts w:ascii="Traditional Arabic" w:hAnsi="Traditional Arabic" w:cs="Traditional Arabic"/>
          <w:b w:val="0"/>
          <w:i w:val="0"/>
          <w:sz w:val="36"/>
          <w:rtl/>
          <w:szCs w:val="36"/>
        </w:rPr>
        <w:t>الوسطاء السعوديون ‎SAUDI BROKERS‏</w:t>
      </w:r>
    </w:p>
    <w:p>
      <w:pPr>
        <w:spacing w:after="120" w:line="276" w:lineRule="auto"/>
        <w:jc w:val="right"/>
        <w:bidi/>
      </w:pPr>
      <w:r>
        <w:rPr>
          <w:rFonts w:ascii="Traditional Arabic" w:hAnsi="Traditional Arabic" w:cs="Traditional Arabic"/>
          <w:b w:val="0"/>
          <w:i w:val="0"/>
          <w:sz w:val="36"/>
          <w:rtl/>
          <w:szCs w:val="36"/>
        </w:rPr>
        <w:t>wel ‏واعادة‎ ool ‏وسطاء‎</w:t>
      </w:r>
    </w:p>
    <w:p>
      <w:pPr>
        <w:spacing w:after="120" w:line="276" w:lineRule="auto"/>
        <w:jc w:val="right"/>
        <w:bidi/>
      </w:pPr>
      <w:r>
        <w:rPr>
          <w:rFonts w:ascii="Traditional Arabic" w:hAnsi="Traditional Arabic" w:cs="Traditional Arabic"/>
          <w:b w:val="0"/>
          <w:i w:val="0"/>
          <w:sz w:val="36"/>
          <w:rtl/>
          <w:szCs w:val="36"/>
        </w:rPr>
        <w:t>‎Insurance &amp; Reinsurance Brokers‏.بح مإعمكة مير</w:t>
      </w:r>
    </w:p>
    <w:p>
      <w:pPr>
        <w:spacing w:after="120" w:line="276" w:lineRule="auto"/>
        <w:jc w:val="right"/>
        <w:bidi/>
      </w:pPr>
      <w:r>
        <w:rPr>
          <w:rFonts w:ascii="Traditional Arabic" w:hAnsi="Traditional Arabic" w:cs="Traditional Arabic"/>
          <w:b w:val="0"/>
          <w:i w:val="0"/>
          <w:sz w:val="36"/>
          <w:rtl/>
          <w:szCs w:val="36"/>
        </w:rPr>
        <w:t>‎DEBIT NOTE</w:t>
      </w:r>
    </w:p>
    <w:p>
      <w:pPr>
        <w:spacing w:after="120" w:line="276" w:lineRule="auto"/>
        <w:jc w:val="right"/>
        <w:bidi/>
      </w:pPr>
      <w:r>
        <w:rPr>
          <w:rFonts w:ascii="Traditional Arabic" w:hAnsi="Traditional Arabic" w:cs="Traditional Arabic"/>
          <w:b w:val="0"/>
          <w:i w:val="0"/>
          <w:sz w:val="36"/>
          <w:rtl/>
          <w:szCs w:val="36"/>
        </w:rPr>
        <w:t>‎AQOUNT NO. 0397042 REF.NO. DR7787/P-13 FILE # 135X518 DATE 01/07/13</w:t>
      </w:r>
    </w:p>
    <w:p>
      <w:pPr>
        <w:spacing w:after="120" w:line="276" w:lineRule="auto"/>
        <w:jc w:val="right"/>
        <w:bidi/>
      </w:pPr>
      <w:r>
        <w:rPr>
          <w:rFonts w:ascii="Traditional Arabic" w:hAnsi="Traditional Arabic" w:cs="Traditional Arabic"/>
          <w:b w:val="0"/>
          <w:i w:val="0"/>
          <w:sz w:val="36"/>
          <w:rtl/>
          <w:szCs w:val="36"/>
        </w:rPr>
        <w:t>‎DESCRIPTION نايبلا‎</w:t>
      </w:r>
    </w:p>
    <w:p>
      <w:pPr>
        <w:spacing w:after="120" w:line="276" w:lineRule="auto"/>
        <w:jc w:val="right"/>
        <w:bidi/>
      </w:pPr>
      <w:r>
        <w:rPr>
          <w:rFonts w:ascii="Traditional Arabic" w:hAnsi="Traditional Arabic" w:cs="Traditional Arabic"/>
          <w:b w:val="0"/>
          <w:i w:val="0"/>
          <w:sz w:val="36"/>
          <w:rtl/>
          <w:szCs w:val="36"/>
        </w:rPr>
        <w:t>‎RENEWAL PREMIUM IN RESPECT OF GROUP MEDICAL POLICY NO. 10815800 PREMUM TO BE PAID IN FOUR INSTALLMENTS AS FOLLOWS:</w:t>
      </w:r>
    </w:p>
    <w:p>
      <w:pPr>
        <w:spacing w:after="120" w:line="276" w:lineRule="auto"/>
        <w:jc w:val="right"/>
        <w:bidi/>
      </w:pPr>
      <w:r>
        <w:rPr>
          <w:rFonts w:ascii="Traditional Arabic" w:hAnsi="Traditional Arabic" w:cs="Traditional Arabic"/>
          <w:b w:val="0"/>
          <w:i w:val="0"/>
          <w:sz w:val="36"/>
          <w:rtl/>
          <w:szCs w:val="36"/>
        </w:rPr>
        <w:t>‎1ST INSTALLMENT OF 35% SR. 156.209.55 ON 01/07/2013 2ND INSTALLMENT OF 25% SR. 111.578.25 ON 01/09/2013 3RD INSTALLMENT OF 20% SR. 89.262.60 ON 01/11/2013 4TH INSTALLMENT OF 20% SR. 89353.60 ON 01/12/2013</w:t>
      </w:r>
    </w:p>
    <w:p>
      <w:pPr>
        <w:spacing w:after="120" w:line="276" w:lineRule="auto"/>
        <w:jc w:val="right"/>
        <w:bidi/>
      </w:pPr>
      <w:r>
        <w:rPr>
          <w:rFonts w:ascii="Traditional Arabic" w:hAnsi="Traditional Arabic" w:cs="Traditional Arabic"/>
          <w:b w:val="0"/>
          <w:i w:val="0"/>
          <w:sz w:val="36"/>
          <w:rtl/>
          <w:szCs w:val="36"/>
        </w:rPr>
        <w:t>‎Head Office: AL-Khobar Exstem Province Central Province Western Province ‏الخنطقة الوسملى المنحطقة الغربية‎ aaa! ‏المركز الرئيسيء الخير‎ Os moe ‏لالفسس ليست‎ ati, Roa sss Sito, ator 0612 eae ‏الاي ال الس ص عي‎ ‘of Saudi: ‘WP +908 3 82257 37# 066 1 2330473, 2300624 ‏لا‎ 4006 2 920000279 ATTA A ‏ل‎ SATU UTA ANT ‏السعودية 5 لامكا‎ Ay yall ‏المملكة‎ ‎2 +966 3 6823096 B 4966 1 2931874 dB 0006 2 6874528 ‏الست اقم‎ &amp; AATUT AANA ©</w:t>
      </w:r>
    </w:p>
    <w:p>
      <w:pPr>
        <w:spacing w:after="120" w:line="276" w:lineRule="auto"/>
        <w:jc w:val="right"/>
        <w:bidi/>
      </w:pPr>
      <w:r>
        <w:rPr>
          <w:rFonts w:ascii="Traditional Arabic" w:hAnsi="Traditional Arabic" w:cs="Traditional Arabic"/>
          <w:b w:val="0"/>
          <w:i w:val="0"/>
          <w:sz w:val="36"/>
          <w:rtl/>
          <w:szCs w:val="36"/>
        </w:rPr>
        <w:t>‎nas, os eR‏ وما عوبر جد عدي</w:t>
      </w:r>
    </w:p>
    <w:p>
      <w:pPr>
        <w:spacing w:after="120" w:line="276" w:lineRule="auto"/>
        <w:jc w:val="right"/>
        <w:bidi/>
      </w:pPr>
      <w:r>
        <w:rPr>
          <w:rFonts w:ascii="Traditional Arabic" w:hAnsi="Traditional Arabic" w:cs="Traditional Arabic"/>
          <w:b w:val="0"/>
          <w:i w:val="0"/>
          <w:sz w:val="36"/>
          <w:rtl/>
          <w:szCs w:val="36"/>
        </w:rPr>
        <w:t>[صفحة 6 - OCR] Bupa A ‏بوبا‎</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Amount (SR)</w:t>
      </w:r>
    </w:p>
    <w:p>
      <w:pPr>
        <w:spacing w:after="120" w:line="276" w:lineRule="auto"/>
        <w:jc w:val="right"/>
        <w:bidi/>
      </w:pPr>
      <w:r>
        <w:rPr>
          <w:rFonts w:ascii="Traditional Arabic" w:hAnsi="Traditional Arabic" w:cs="Traditional Arabic"/>
          <w:b w:val="0"/>
          <w:i w:val="0"/>
          <w:sz w:val="36"/>
          <w:rtl/>
          <w:szCs w:val="36"/>
        </w:rPr>
        <w:t>156,209.55 111,578.25 89,262.60 89,262.60</w:t>
      </w:r>
    </w:p>
    <w:p>
      <w:pPr>
        <w:spacing w:after="120" w:line="276" w:lineRule="auto"/>
        <w:jc w:val="right"/>
        <w:bidi/>
      </w:pPr>
      <w:r>
        <w:rPr>
          <w:rFonts w:ascii="Traditional Arabic" w:hAnsi="Traditional Arabic" w:cs="Traditional Arabic"/>
          <w:b w:val="0"/>
          <w:i w:val="0"/>
          <w:sz w:val="36"/>
          <w:rtl/>
          <w:szCs w:val="36"/>
        </w:rPr>
        <w:t>448,313.00</w:t>
      </w:r>
    </w:p>
    <w:p>
      <w:pPr>
        <w:spacing w:after="120" w:line="276" w:lineRule="auto"/>
        <w:jc w:val="right"/>
        <w:bidi/>
      </w:pPr>
      <w:r>
        <w:rPr>
          <w:rFonts w:ascii="Traditional Arabic" w:hAnsi="Traditional Arabic" w:cs="Traditional Arabic"/>
          <w:b w:val="0"/>
          <w:i w:val="0"/>
          <w:sz w:val="36"/>
          <w:rtl/>
          <w:szCs w:val="36"/>
        </w:rPr>
        <w:t>BFISIVSTM01/27062013/8/1</w:t>
      </w:r>
    </w:p>
    <w:p>
      <w:pPr>
        <w:spacing w:after="120" w:line="276" w:lineRule="auto"/>
        <w:jc w:val="right"/>
        <w:bidi/>
      </w:pPr>
      <w:r>
        <w:rPr>
          <w:rFonts w:ascii="Traditional Arabic" w:hAnsi="Traditional Arabic" w:cs="Traditional Arabic"/>
          <w:b w:val="0"/>
          <w:i w:val="0"/>
          <w:sz w:val="36"/>
          <w:rtl/>
          <w:szCs w:val="36"/>
        </w:rPr>
        <w:t>Agreed Invoicing and Payment Schedule:</w:t>
      </w:r>
    </w:p>
    <w:p>
      <w:pPr>
        <w:spacing w:after="120" w:line="276" w:lineRule="auto"/>
        <w:jc w:val="right"/>
        <w:bidi/>
      </w:pPr>
      <w:r>
        <w:rPr>
          <w:rFonts w:ascii="Traditional Arabic" w:hAnsi="Traditional Arabic" w:cs="Traditional Arabic"/>
          <w:b w:val="0"/>
          <w:i w:val="0"/>
          <w:sz w:val="36"/>
          <w:rtl/>
          <w:szCs w:val="36"/>
        </w:rPr>
        <w:t>Contract Period + 01/07/2013 To 30/08/2014</w:t>
      </w:r>
    </w:p>
    <w:p>
      <w:pPr>
        <w:spacing w:after="120" w:line="276" w:lineRule="auto"/>
        <w:jc w:val="right"/>
        <w:bidi/>
      </w:pPr>
      <w:r>
        <w:rPr>
          <w:rFonts w:ascii="Traditional Arabic" w:hAnsi="Traditional Arabic" w:cs="Traditional Arabic"/>
          <w:b w:val="0"/>
          <w:i w:val="0"/>
          <w:sz w:val="36"/>
          <w:rtl/>
          <w:szCs w:val="36"/>
        </w:rPr>
        <w:t>Invoicing + Non-Distributed</w:t>
      </w:r>
    </w:p>
    <w:p>
      <w:pPr>
        <w:spacing w:after="120" w:line="276" w:lineRule="auto"/>
        <w:jc w:val="right"/>
        <w:bidi/>
      </w:pPr>
      <w:r>
        <w:rPr>
          <w:rFonts w:ascii="Traditional Arabic" w:hAnsi="Traditional Arabic" w:cs="Traditional Arabic"/>
          <w:b w:val="0"/>
          <w:i w:val="0"/>
          <w:sz w:val="36"/>
          <w:rtl/>
          <w:szCs w:val="36"/>
        </w:rPr>
        <w:t>Customer Name ١ Ahmed Zainy &amp; Sons Co.</w:t>
      </w:r>
    </w:p>
    <w:p>
      <w:pPr>
        <w:spacing w:after="120" w:line="276" w:lineRule="auto"/>
        <w:jc w:val="right"/>
        <w:bidi/>
      </w:pPr>
      <w:r>
        <w:rPr>
          <w:rFonts w:ascii="Traditional Arabic" w:hAnsi="Traditional Arabic" w:cs="Traditional Arabic"/>
          <w:b w:val="0"/>
          <w:i w:val="0"/>
          <w:sz w:val="36"/>
          <w:rtl/>
          <w:szCs w:val="36"/>
        </w:rPr>
        <w:t>Customer No.: 10815800</w:t>
      </w:r>
    </w:p>
    <w:p>
      <w:pPr>
        <w:spacing w:after="120" w:line="276" w:lineRule="auto"/>
        <w:jc w:val="right"/>
        <w:bidi/>
      </w:pPr>
      <w:r>
        <w:rPr>
          <w:rFonts w:ascii="Traditional Arabic" w:hAnsi="Traditional Arabic" w:cs="Traditional Arabic"/>
          <w:b w:val="0"/>
          <w:i w:val="0"/>
          <w:sz w:val="36"/>
          <w:rtl/>
          <w:szCs w:val="36"/>
        </w:rPr>
        <w:t>Branch/Division/Cost Centre</w:t>
      </w:r>
    </w:p>
    <w:p>
      <w:pPr>
        <w:spacing w:after="120" w:line="276" w:lineRule="auto"/>
        <w:jc w:val="right"/>
        <w:bidi/>
      </w:pPr>
      <w:r>
        <w:rPr>
          <w:rFonts w:ascii="Traditional Arabic" w:hAnsi="Traditional Arabic" w:cs="Traditional Arabic"/>
          <w:b w:val="0"/>
          <w:i w:val="0"/>
          <w:sz w:val="36"/>
          <w:rtl/>
          <w:szCs w:val="36"/>
        </w:rPr>
        <w:t>Instaliment % Invoice date Payment date</w:t>
      </w:r>
    </w:p>
    <w:p>
      <w:pPr>
        <w:spacing w:after="120" w:line="276" w:lineRule="auto"/>
        <w:jc w:val="right"/>
        <w:bidi/>
      </w:pPr>
      <w:r>
        <w:rPr>
          <w:rFonts w:ascii="Traditional Arabic" w:hAnsi="Traditional Arabic" w:cs="Traditional Arabic"/>
          <w:b w:val="0"/>
          <w:i w:val="0"/>
          <w:sz w:val="36"/>
          <w:rtl/>
          <w:szCs w:val="36"/>
        </w:rPr>
        <w:t>First Payment 35.00% 26/08/2013 01/07/2013</w:t>
      </w:r>
    </w:p>
    <w:p>
      <w:pPr>
        <w:spacing w:after="120" w:line="276" w:lineRule="auto"/>
        <w:jc w:val="right"/>
        <w:bidi/>
      </w:pPr>
      <w:r>
        <w:rPr>
          <w:rFonts w:ascii="Traditional Arabic" w:hAnsi="Traditional Arabic" w:cs="Traditional Arabic"/>
          <w:b w:val="0"/>
          <w:i w:val="0"/>
          <w:sz w:val="36"/>
          <w:rtl/>
          <w:szCs w:val="36"/>
        </w:rPr>
        <w:t>Second Payment 25.00% 01/08/2013 01/09/2013</w:t>
      </w:r>
    </w:p>
    <w:p>
      <w:pPr>
        <w:spacing w:after="120" w:line="276" w:lineRule="auto"/>
        <w:jc w:val="right"/>
        <w:bidi/>
      </w:pPr>
      <w:r>
        <w:rPr>
          <w:rFonts w:ascii="Traditional Arabic" w:hAnsi="Traditional Arabic" w:cs="Traditional Arabic"/>
          <w:b w:val="0"/>
          <w:i w:val="0"/>
          <w:sz w:val="36"/>
          <w:rtl/>
          <w:szCs w:val="36"/>
        </w:rPr>
        <w:t>Third Payment 20.00% 01/10/2013 01/11/2013</w:t>
      </w:r>
    </w:p>
    <w:p>
      <w:pPr>
        <w:spacing w:after="120" w:line="276" w:lineRule="auto"/>
        <w:jc w:val="right"/>
        <w:bidi/>
      </w:pPr>
      <w:r>
        <w:rPr>
          <w:rFonts w:ascii="Traditional Arabic" w:hAnsi="Traditional Arabic" w:cs="Traditional Arabic"/>
          <w:b w:val="0"/>
          <w:i w:val="0"/>
          <w:sz w:val="36"/>
          <w:rtl/>
          <w:szCs w:val="36"/>
        </w:rPr>
        <w:t>Fourth Payment 20.00% 01/11/2013 01/12/2013 00.00% Total Contract Value of Inception members:</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[صفحة 7 - OCR] Initial Schedule of Members</w:t>
      </w:r>
    </w:p>
    <w:p>
      <w:pPr>
        <w:spacing w:after="120" w:line="276" w:lineRule="auto"/>
        <w:jc w:val="right"/>
        <w:bidi/>
      </w:pPr>
      <w:r>
        <w:rPr>
          <w:rFonts w:ascii="Traditional Arabic" w:hAnsi="Traditional Arabic" w:cs="Traditional Arabic"/>
          <w:b w:val="0"/>
          <w:i w:val="0"/>
          <w:sz w:val="36"/>
          <w:rtl/>
          <w:szCs w:val="36"/>
        </w:rPr>
        <w:t>Invoice No. + 00437103 B upa ‏بوبار]‎</w:t>
      </w:r>
    </w:p>
    <w:p>
      <w:pPr>
        <w:spacing w:after="120" w:line="276" w:lineRule="auto"/>
        <w:jc w:val="right"/>
        <w:bidi/>
      </w:pPr>
      <w:r>
        <w:rPr>
          <w:rFonts w:ascii="Traditional Arabic" w:hAnsi="Traditional Arabic" w:cs="Traditional Arabic"/>
          <w:b w:val="0"/>
          <w:i w:val="0"/>
          <w:sz w:val="36"/>
          <w:rtl/>
          <w:szCs w:val="36"/>
        </w:rPr>
        <w:t>Contract Period &gt; 91/07/2013 To 30/06/2014 Bupa Arabia For Cooperative Insurance Customer Name: Ahmed Zainy &amp; Sons Co. CR No, 4030178881 Customer No. + 10815800 BranctvDivision/Cost Centre</w:t>
      </w:r>
    </w:p>
    <w:p>
      <w:pPr>
        <w:spacing w:after="120" w:line="276" w:lineRule="auto"/>
        <w:jc w:val="right"/>
        <w:bidi/>
      </w:pPr>
      <w:r>
        <w:rPr>
          <w:rFonts w:ascii="Traditional Arabic" w:hAnsi="Traditional Arabic" w:cs="Traditional Arabic"/>
          <w:b w:val="0"/>
          <w:i w:val="0"/>
          <w:sz w:val="36"/>
          <w:rtl/>
          <w:szCs w:val="36"/>
        </w:rPr>
        <w:t>Total Number of Initial Members: 187 446,313.00</w:t>
      </w:r>
    </w:p>
    <w:p>
      <w:pPr>
        <w:spacing w:after="120" w:line="276" w:lineRule="auto"/>
        <w:jc w:val="right"/>
        <w:bidi/>
      </w:pPr>
      <w:r>
        <w:rPr>
          <w:rFonts w:ascii="Traditional Arabic" w:hAnsi="Traditional Arabic" w:cs="Traditional Arabic"/>
          <w:b w:val="0"/>
          <w:i w:val="0"/>
          <w:sz w:val="36"/>
          <w:rtl/>
          <w:szCs w:val="36"/>
        </w:rPr>
        <w:t>BFISIVSTMO1/27062013/7/1</w:t>
      </w:r>
    </w:p>
    <w:p>
      <w:pPr>
        <w:spacing w:after="120" w:line="276" w:lineRule="auto"/>
        <w:jc w:val="right"/>
        <w:bidi/>
      </w:pPr>
      <w:r>
        <w:rPr>
          <w:rFonts w:ascii="Traditional Arabic" w:hAnsi="Traditional Arabic" w:cs="Traditional Arabic"/>
          <w:b w:val="0"/>
          <w:i w:val="0"/>
          <w:sz w:val="36"/>
          <w:rtl/>
          <w:szCs w:val="36"/>
        </w:rPr>
        <w:t>[صفحة 8 - OCR] Bupa / ‏بوبا‎</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Staff No. Contract Premium 1 1,970.00 7 1,870.00.</w:t>
      </w:r>
    </w:p>
    <w:p>
      <w:pPr>
        <w:spacing w:after="120" w:line="276" w:lineRule="auto"/>
        <w:jc w:val="right"/>
        <w:bidi/>
      </w:pPr>
      <w:r>
        <w:rPr>
          <w:rFonts w:ascii="Traditional Arabic" w:hAnsi="Traditional Arabic" w:cs="Traditional Arabic"/>
          <w:b w:val="0"/>
          <w:i w:val="0"/>
          <w:sz w:val="36"/>
          <w:rtl/>
          <w:szCs w:val="36"/>
        </w:rPr>
        <w:t>1,970.00 3,473.00 1,388.00 1,388.00 1,388.00 1,970.00 1 1,970.00 - 1,970.00 1 3,473.00 3 1,388.00 . 1,388.00 1 1,388.00 3 1,970.00 1,970.00 1,970.00 1,970.00</w:t>
      </w:r>
    </w:p>
    <w:p>
      <w:pPr>
        <w:spacing w:after="120" w:line="276" w:lineRule="auto"/>
        <w:jc w:val="right"/>
        <w:bidi/>
      </w:pPr>
      <w:r>
        <w:rPr>
          <w:rFonts w:ascii="Traditional Arabic" w:hAnsi="Traditional Arabic" w:cs="Traditional Arabic"/>
          <w:b w:val="0"/>
          <w:i w:val="0"/>
          <w:sz w:val="36"/>
          <w:rtl/>
          <w:szCs w:val="36"/>
        </w:rPr>
        <w:t>108 207,516.00</w:t>
      </w:r>
    </w:p>
    <w:p>
      <w:pPr>
        <w:spacing w:after="120" w:line="276" w:lineRule="auto"/>
        <w:jc w:val="right"/>
        <w:bidi/>
      </w:pPr>
      <w:r>
        <w:rPr>
          <w:rFonts w:ascii="Traditional Arabic" w:hAnsi="Traditional Arabic" w:cs="Traditional Arabic"/>
          <w:b w:val="0"/>
          <w:i w:val="0"/>
          <w:sz w:val="36"/>
          <w:rtl/>
          <w:szCs w:val="36"/>
        </w:rPr>
        <w:t>Contract Premium</w:t>
      </w:r>
    </w:p>
    <w:p>
      <w:pPr>
        <w:spacing w:after="120" w:line="276" w:lineRule="auto"/>
        <w:jc w:val="right"/>
        <w:bidi/>
      </w:pPr>
      <w:r>
        <w:rPr>
          <w:rFonts w:ascii="Traditional Arabic" w:hAnsi="Traditional Arabic" w:cs="Traditional Arabic"/>
          <w:b w:val="0"/>
          <w:i w:val="0"/>
          <w:sz w:val="36"/>
          <w:rtl/>
          <w:szCs w:val="36"/>
        </w:rPr>
        <w:t>7,317.00 7,317.00</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2 14,634,00</w:t>
      </w:r>
    </w:p>
    <w:p>
      <w:pPr>
        <w:spacing w:after="120" w:line="276" w:lineRule="auto"/>
        <w:jc w:val="right"/>
        <w:bidi/>
      </w:pPr>
      <w:r>
        <w:rPr>
          <w:rFonts w:ascii="Traditional Arabic" w:hAnsi="Traditional Arabic" w:cs="Traditional Arabic"/>
          <w:b w:val="0"/>
          <w:i w:val="0"/>
          <w:sz w:val="36"/>
          <w:rtl/>
          <w:szCs w:val="36"/>
        </w:rPr>
        <w:t>Contract Premium 8 1,482.00 8 3,099.00 8 1,214.00</w:t>
      </w:r>
    </w:p>
    <w:p>
      <w:pPr>
        <w:spacing w:after="120" w:line="276" w:lineRule="auto"/>
        <w:jc w:val="right"/>
        <w:bidi/>
      </w:pPr>
      <w:r>
        <w:rPr>
          <w:rFonts w:ascii="Traditional Arabic" w:hAnsi="Traditional Arabic" w:cs="Traditional Arabic"/>
          <w:b w:val="0"/>
          <w:i w:val="0"/>
          <w:sz w:val="36"/>
          <w:rtl/>
          <w:szCs w:val="36"/>
        </w:rPr>
        <w:t>3 5,795.00</w:t>
      </w:r>
    </w:p>
    <w:p>
      <w:pPr>
        <w:spacing w:after="120" w:line="276" w:lineRule="auto"/>
        <w:jc w:val="right"/>
        <w:bidi/>
      </w:pPr>
      <w:r>
        <w:rPr>
          <w:rFonts w:ascii="Traditional Arabic" w:hAnsi="Traditional Arabic" w:cs="Traditional Arabic"/>
          <w:b w:val="0"/>
          <w:i w:val="0"/>
          <w:sz w:val="36"/>
          <w:rtl/>
          <w:szCs w:val="36"/>
        </w:rPr>
        <w:t>BFISIVSTM01/27062013/6/1</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Number of Members for Product:</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Number of Members for Product:</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Number of Members for Product:</w:t>
      </w:r>
    </w:p>
    <w:p>
      <w:pPr>
        <w:spacing w:after="120" w:line="276" w:lineRule="auto"/>
        <w:jc w:val="right"/>
        <w:bidi/>
      </w:pPr>
      <w:r>
        <w:rPr>
          <w:rFonts w:ascii="Traditional Arabic" w:hAnsi="Traditional Arabic" w:cs="Traditional Arabic"/>
          <w:b w:val="0"/>
          <w:i w:val="0"/>
          <w:sz w:val="36"/>
          <w:rtl/>
          <w:szCs w:val="36"/>
        </w:rPr>
        <w:t>Initial Schedule of Members</w:t>
      </w:r>
    </w:p>
    <w:p>
      <w:pPr>
        <w:spacing w:after="120" w:line="276" w:lineRule="auto"/>
        <w:jc w:val="right"/>
        <w:bidi/>
      </w:pPr>
      <w:r>
        <w:rPr>
          <w:rFonts w:ascii="Traditional Arabic" w:hAnsi="Traditional Arabic" w:cs="Traditional Arabic"/>
          <w:b w:val="0"/>
          <w:i w:val="0"/>
          <w:sz w:val="36"/>
          <w:rtl/>
          <w:szCs w:val="36"/>
        </w:rPr>
        <w:t>Invoice No. + 00437103 Invoice Date + 28/06/2013 Contract Period * 91/07/2013 To 30/06/2014 Customer Name: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Branch/DiMsion/Cost Centre Product: Ahmed Zainy &amp; Sons Co. - Class B Membership No. Membership Name ch 8795835 Ahmed Fahmy Mohammed Elsayed</w:t>
      </w:r>
    </w:p>
    <w:p>
      <w:pPr>
        <w:spacing w:after="120" w:line="276" w:lineRule="auto"/>
        <w:jc w:val="right"/>
        <w:bidi/>
      </w:pPr>
      <w:r>
        <w:rPr>
          <w:rFonts w:ascii="Traditional Arabic" w:hAnsi="Traditional Arabic" w:cs="Traditional Arabic"/>
          <w:b w:val="0"/>
          <w:i w:val="0"/>
          <w:sz w:val="36"/>
          <w:rtl/>
          <w:szCs w:val="36"/>
        </w:rPr>
        <w:t>6810951 Mohammed Bader Amer Munif 6957718 Ezzat Helmi Alshihti 6987719 Noor Ali Balfas 6957720 Abdulaziz Ezzat Alshihti</w:t>
      </w:r>
    </w:p>
    <w:p>
      <w:pPr>
        <w:spacing w:after="120" w:line="276" w:lineRule="auto"/>
        <w:jc w:val="right"/>
        <w:bidi/>
      </w:pPr>
      <w:r>
        <w:rPr>
          <w:rFonts w:ascii="Traditional Arabic" w:hAnsi="Traditional Arabic" w:cs="Traditional Arabic"/>
          <w:b w:val="0"/>
          <w:i w:val="0"/>
          <w:sz w:val="36"/>
          <w:rtl/>
          <w:szCs w:val="36"/>
        </w:rPr>
        <w:t>@ 6957721 Ammar Ezzat Alshihti 6957722 Fatema Ezzat Alshihti 6957723 Irfan Mohd Arif 6981626 Abdulaziz Baduvan Kunhi Kodlammogaru 7135377 Saleh Suleman Saleh B Swelah 7135378 Inas Ahmad Hameed Bahawdah 7135379 Sulaiman Saleh B Swelah 7135380 Firas Saleh Suliman B Sweleh 7135381 Hatem Saleh Suleman B Swelah 7285564 Mohammed Adel Talal Al Khiaileh 7368674 Mohammad Jaweed Mohammad Shaiy 7858774 Talal Mansour Mohammed Afif 7858775 Marzouk Bin Saleh Bin Marzouk Saad Product: Ahmed Zainy &amp; Sons Co. - Senior 8 Membership No. Membership Name</w:t>
      </w:r>
    </w:p>
    <w:p>
      <w:pPr>
        <w:spacing w:after="120" w:line="276" w:lineRule="auto"/>
        <w:jc w:val="right"/>
        <w:bidi/>
      </w:pPr>
      <w:r>
        <w:rPr>
          <w:rFonts w:ascii="Traditional Arabic" w:hAnsi="Traditional Arabic" w:cs="Traditional Arabic"/>
          <w:b w:val="0"/>
          <w:i w:val="0"/>
          <w:sz w:val="36"/>
          <w:rtl/>
          <w:szCs w:val="36"/>
        </w:rPr>
        <w:t>54 5630536 Mohammed Rajab Aljikhlib oh, 030587 Inshirah Abdullah Ajjikhlib</w:t>
      </w:r>
    </w:p>
    <w:p>
      <w:pPr>
        <w:spacing w:after="120" w:line="276" w:lineRule="auto"/>
        <w:jc w:val="right"/>
        <w:bidi/>
      </w:pPr>
      <w:r>
        <w:rPr>
          <w:rFonts w:ascii="Traditional Arabic" w:hAnsi="Traditional Arabic" w:cs="Traditional Arabic"/>
          <w:b w:val="0"/>
          <w:i w:val="0"/>
          <w:sz w:val="36"/>
          <w:rtl/>
          <w:szCs w:val="36"/>
        </w:rPr>
        <w:t>Product: Ahmed Zainy &amp; Sons Co. - Class © Membership No. Membership Name 6375952 Meer Muhammad Noor 6375953. Dilshad Mohammed 6375954</w:t>
      </w:r>
    </w:p>
    <w:p>
      <w:pPr>
        <w:spacing w:after="120" w:line="276" w:lineRule="auto"/>
        <w:jc w:val="right"/>
        <w:bidi/>
      </w:pPr>
      <w:r>
        <w:rPr>
          <w:rFonts w:ascii="Traditional Arabic" w:hAnsi="Traditional Arabic" w:cs="Traditional Arabic"/>
          <w:b w:val="0"/>
          <w:i w:val="0"/>
          <w:sz w:val="36"/>
          <w:rtl/>
          <w:szCs w:val="36"/>
        </w:rPr>
        <w:t>Samur Mohd Mermuhammad</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[صفحة 9 - OCR] Initial Schedule of Members</w:t>
      </w:r>
    </w:p>
    <w:p>
      <w:pPr>
        <w:spacing w:after="120" w:line="276" w:lineRule="auto"/>
        <w:jc w:val="right"/>
        <w:bidi/>
      </w:pPr>
      <w:r>
        <w:rPr>
          <w:rFonts w:ascii="Traditional Arabic" w:hAnsi="Traditional Arabic" w:cs="Traditional Arabic"/>
          <w:b w:val="0"/>
          <w:i w:val="0"/>
          <w:sz w:val="36"/>
          <w:rtl/>
          <w:szCs w:val="36"/>
        </w:rPr>
        <w:t>Invoice No. &gt; 00437103 B upa ft ‏بو‎ ‎Invoice Date | 1 pei06/2013</w:t>
      </w:r>
    </w:p>
    <w:p>
      <w:pPr>
        <w:spacing w:after="120" w:line="276" w:lineRule="auto"/>
        <w:jc w:val="right"/>
        <w:bidi/>
      </w:pPr>
      <w:r>
        <w:rPr>
          <w:rFonts w:ascii="Traditional Arabic" w:hAnsi="Traditional Arabic" w:cs="Traditional Arabic"/>
          <w:b w:val="0"/>
          <w:i w:val="0"/>
          <w:sz w:val="36"/>
          <w:rtl/>
          <w:szCs w:val="36"/>
        </w:rPr>
        <w:t>Contract Period &gt; 91/07/2013 To 30/06/2014 Bupa Arabia For Cooperative Insurance Customer Name | Ahmed Zainy &amp; Sons Co. CR No. 4030178881 Customer No. + 10815800 BranchyDivision/Cost Centre Product: Ahmed Zainy &amp; Sons Co. - Class B Membership No. Membership Name Dept. Code Staff No. Contract Premium 5630611 Nawaf Mubarak Alliopi 1,388.00 8530612 Abeer Mubarak Alllop! 1,388.00 4827719 Tayseer 5 Mohammd Algrinawi 1,970.00 4827720 Miassary Yousef Odeh Alqrinawi 3,473.00 4827722 Hanan Tayseer Alqrinawi 1,388.00 @ 4827723 Nabil Tayseer Algrinawi 1,388.00 4827724 Ahmed Tayseer Alqrinawi 1,388.00 4827725 Mohammed Tayseer Algrinawi 1,388.00 4827726 Nour Tayseer Alqrinawi 1,388.00 4827727 Sulaiman Tayseer Algrinawi 1,388.00 4827728 Raneem Tayseer Algrinawi 1,388.00 4827729 Rahaf Tayseer Alqrinawi 1,388.00.</w:t>
      </w:r>
    </w:p>
    <w:p>
      <w:pPr>
        <w:spacing w:after="120" w:line="276" w:lineRule="auto"/>
        <w:jc w:val="right"/>
        <w:bidi/>
      </w:pPr>
      <w:r>
        <w:rPr>
          <w:rFonts w:ascii="Traditional Arabic" w:hAnsi="Traditional Arabic" w:cs="Traditional Arabic"/>
          <w:b w:val="0"/>
          <w:i w:val="0"/>
          <w:sz w:val="36"/>
          <w:rtl/>
          <w:szCs w:val="36"/>
        </w:rPr>
        <w:t>4827730 Abdullah Tayseer Alqrinawi 1,388.00 5605105 Heba Tayseer Al Orinawi 0 1,388.00 4844450 Habiba Seid Mohammed 1 1,970.00 5058739 ‘Sofya Mohammed Seid 1,870.00 5086502 Mubarak Salim Baqalage! 1,970.00 5468017 Soad AliSeed ١ 3,473.00 5466018 Jana Mubarak Ba Qalage! 1,388.00 6513704 Zead Mubarak Bagalagel , 5 1,388.00 5208012 Kazi Syed Yaseen 1,970.00 5209813 Zareena Najeebshah 3,473.00 5200914 Atiya Najeebshah 1,388.00 5209915 Jwireah Najeebshah 1,388.00 §209916 Syed Yaseen 1,388.00 §530879 Anwar Sayeed Hazrat 1,970.00 5530880 Babarali Roshandin 1,970.00 © 200601 Shabeena Babar Ali 3,473.00 5530882 Shafia Babar Ali 1,388.00 5530883 Muhammad Wasi Babar 4,388.00 5530884 Mohamed Abdullah Babr 4,388.00 5630538 GA Sana Mohammed Aljiehlio 4” 1,388.00 OS 5932688 Abdulaziz Erikkalikkal 8 21,00 74 5932689 Saif Ali Abduljalil 2 4,970.00 6234046 Aboobacker Kuna Kutty Kooval 2 1,970.00 4 6236521 Monir Hossain Muslem 1,970.00 ‏أو‎ 6236522 Shamsul Haque Mother 1,970.00 6244084 Mohammedazeez Nagoorghani 2 4,970.00 oA 6286072 Subhi Baz Alsayed Radhi 6 4,970.00 6691518 Abdul Muneer Aboobakar 1,970.00 6691519 Navas Vanathum Kandy 1,970.00 6691522 Safnas Chali Kkandy 1,970.00 6710243 Navas Puthem Purayil 1 1,970.00 6721706 Mohammed Baduddin Gulam 2 1,970.00 og 8790959 Abdelmotaal Mohamed 2 1,970.00</w:t>
      </w:r>
    </w:p>
    <w:p>
      <w:pPr>
        <w:spacing w:after="120" w:line="276" w:lineRule="auto"/>
        <w:jc w:val="right"/>
        <w:bidi/>
      </w:pPr>
      <w:r>
        <w:rPr>
          <w:rFonts w:ascii="Traditional Arabic" w:hAnsi="Traditional Arabic" w:cs="Traditional Arabic"/>
          <w:b w:val="0"/>
          <w:i w:val="0"/>
          <w:sz w:val="36"/>
          <w:rtl/>
          <w:szCs w:val="36"/>
        </w:rPr>
        <w:t>BFISIVSTM01/27062013/5/1</w:t>
      </w:r>
    </w:p>
    <w:p>
      <w:pPr>
        <w:spacing w:after="120" w:line="276" w:lineRule="auto"/>
        <w:jc w:val="right"/>
        <w:bidi/>
      </w:pPr>
      <w:r>
        <w:rPr>
          <w:rFonts w:ascii="Traditional Arabic" w:hAnsi="Traditional Arabic" w:cs="Traditional Arabic"/>
          <w:b w:val="0"/>
          <w:i w:val="0"/>
          <w:sz w:val="36"/>
          <w:rtl/>
          <w:szCs w:val="36"/>
        </w:rPr>
        <w:t>[صفحة 10 - OCR] Initial Schedule of Members</w:t>
      </w:r>
    </w:p>
    <w:p>
      <w:pPr>
        <w:spacing w:after="120" w:line="276" w:lineRule="auto"/>
        <w:jc w:val="right"/>
        <w:bidi/>
      </w:pPr>
      <w:r>
        <w:rPr>
          <w:rFonts w:ascii="Traditional Arabic" w:hAnsi="Traditional Arabic" w:cs="Traditional Arabic"/>
          <w:b w:val="0"/>
          <w:i w:val="0"/>
          <w:sz w:val="36"/>
          <w:rtl/>
          <w:szCs w:val="36"/>
        </w:rPr>
        <w:t>Invoice No. + 00437103 Bupa loo Invoice Date + 26/06/2013</w:t>
      </w:r>
    </w:p>
    <w:p>
      <w:pPr>
        <w:spacing w:after="120" w:line="276" w:lineRule="auto"/>
        <w:jc w:val="right"/>
        <w:bidi/>
      </w:pPr>
      <w:r>
        <w:rPr>
          <w:rFonts w:ascii="Traditional Arabic" w:hAnsi="Traditional Arabic" w:cs="Traditional Arabic"/>
          <w:b w:val="0"/>
          <w:i w:val="0"/>
          <w:sz w:val="36"/>
          <w:rtl/>
          <w:szCs w:val="36"/>
        </w:rPr>
        <w:t>Contract Period &gt; 01/07/2013 To 30/08/2014 Bupa Arabia For Cooperative Insurance Customer Name.: Ahmed Zainy &amp; Sons Co. CR No. 4030178881 Customer No. + 10815800 Branch/DivisiorvCest Centre Product: Ahmed Zainy &amp; Sons Co. - Class B Membership No. Membership Name Dept. Code Staff No. Contract Premium 4827670 Koval Khalid 1,970.00 4827671 Zaheer Asiam Chaudhry 1,970.00 4827672 Mohd Ashraf Chakkachan 1,970.00 4827673 Ramseena Ashraf Chakkachan 3,473.00 4827674 Mohammad Shamraiz Arshad 1,970.00 @ 4827675 Aijaz Ahmed 1,970.00 4827676 Syeda Noor Fathima 3,473.00 4827677 Sana Aijaz Alias Isra 1,388.00 4827678 Ayaz Ahmed 1,388.00 4827679 Fawaz Aljaz Ahmed 1,388,00 4827680 Mofizuddin Howalder 1,970.00 4827682 Mohd Abdul Qadeer 1,970.00 4827683 Kadeer Mohideen Jabbar 1,970.00 4827684 Rana Mohd Saleem 1,970.00 4827685 Mohd Abdul Haseeb 1,970.00 4827686 Mujeeb Abdu Rashe Khan 1,970.00 4827687 Harris Babau | 1,870.00 4827688 Mohd Muslim 1,970.00 4827689 Muhammad Chulliyan Valiya Veettil 1,970.00 4827691 Mohd Yaqub 1,970.00 4827693 Abdul Razzak 4,970.00 4827695 Shawkat Ali Manjetathan 1,970.00 4827696 Latheef Andikkattil 1,970.00 4827698 Abdul Khader Medathiri 1,970.00 4827700 Zosima ١ Lanario 1,870.00 4827703 Syril Cerillé Laderas 1,970.00 4827706 Suman Minhazuddin 1,970.00 @ 4827708 Mohamed Ahmed Ali Ahmed 4,970.00 4827714 Salah Yusuf‘Ali 1,970.00 4827715 Mona Mohmoud Sayed Hassan 3,473.00 48277168 Reham Salah Youssef 1,388.00 4843755 Mohammed Salah Yousef 1,388.00 4827717 Abdulgafoor Maruthanpara 1,870.00 4843756 Faseela Abdulgafoor | 3,473.00 4843757 Muhammed Sinan 1,388.00 4827718 Mubarak Shleyoih Ayid Alliopi 4,970.00 5466006 Lahuh Farij Saleh Alliopi 3,473.00 5530609 Fawzia Mahmoud Alyoubi 3,473.00 5466007 Naif Mubarak Shleyoih Altiopi 1,388.00 5466010 Btul Mubarak Shleyoih Alliopi 1,388.00 5466012 Meshary Mubarak Shleyoih Alliopi 1,388.00 5486014 Fawaz Mubarak Shieyoih Alliopi 1,388.00 5466015 Abdulatlah Mubarak Shleyoih Alliopi 1,388.00 5466016 Adnan Mubarak Shleyoih Alliopi 1,388.00</w:t>
      </w:r>
    </w:p>
    <w:p>
      <w:pPr>
        <w:spacing w:after="120" w:line="276" w:lineRule="auto"/>
        <w:jc w:val="right"/>
        <w:bidi/>
      </w:pPr>
      <w:r>
        <w:rPr>
          <w:rFonts w:ascii="Traditional Arabic" w:hAnsi="Traditional Arabic" w:cs="Traditional Arabic"/>
          <w:b w:val="0"/>
          <w:i w:val="0"/>
          <w:sz w:val="36"/>
          <w:rtl/>
          <w:szCs w:val="36"/>
        </w:rPr>
        <w:t>5530610 Haifa Mubarak Alliopi 1,388.00</w:t>
      </w:r>
    </w:p>
    <w:p>
      <w:pPr>
        <w:spacing w:after="120" w:line="276" w:lineRule="auto"/>
        <w:jc w:val="right"/>
        <w:bidi/>
      </w:pPr>
      <w:r>
        <w:rPr>
          <w:rFonts w:ascii="Traditional Arabic" w:hAnsi="Traditional Arabic" w:cs="Traditional Arabic"/>
          <w:b w:val="0"/>
          <w:i w:val="0"/>
          <w:sz w:val="36"/>
          <w:rtl/>
          <w:szCs w:val="36"/>
        </w:rPr>
        <w:t>BFISIVSTMO1/27062013/4/t</w:t>
      </w:r>
    </w:p>
    <w:p>
      <w:pPr>
        <w:spacing w:after="120" w:line="276" w:lineRule="auto"/>
        <w:jc w:val="right"/>
        <w:bidi/>
      </w:pPr>
      <w:r>
        <w:rPr>
          <w:rFonts w:ascii="Traditional Arabic" w:hAnsi="Traditional Arabic" w:cs="Traditional Arabic"/>
          <w:b w:val="0"/>
          <w:i w:val="0"/>
          <w:sz w:val="36"/>
          <w:rtl/>
          <w:szCs w:val="36"/>
        </w:rPr>
        <w:t>[صفحة 11 - OCR] Initial Schedule of Members</w:t>
      </w:r>
    </w:p>
    <w:p>
      <w:pPr>
        <w:spacing w:after="120" w:line="276" w:lineRule="auto"/>
        <w:jc w:val="right"/>
        <w:bidi/>
      </w:pPr>
      <w:r>
        <w:rPr>
          <w:rFonts w:ascii="Traditional Arabic" w:hAnsi="Traditional Arabic" w:cs="Traditional Arabic"/>
          <w:b w:val="0"/>
          <w:i w:val="0"/>
          <w:sz w:val="36"/>
          <w:rtl/>
          <w:szCs w:val="36"/>
        </w:rPr>
        <w:t>Invoice No. + 00437103 Bupa ‏بو سلر ال‎ Inveice Date &gt; 26/08/2013</w:t>
      </w:r>
    </w:p>
    <w:p>
      <w:pPr>
        <w:spacing w:after="120" w:line="276" w:lineRule="auto"/>
        <w:jc w:val="right"/>
        <w:bidi/>
      </w:pPr>
      <w:r>
        <w:rPr>
          <w:rFonts w:ascii="Traditional Arabic" w:hAnsi="Traditional Arabic" w:cs="Traditional Arabic"/>
          <w:b w:val="0"/>
          <w:i w:val="0"/>
          <w:sz w:val="36"/>
          <w:rtl/>
          <w:szCs w:val="36"/>
        </w:rPr>
        <w:t>Contract Period &gt; 01/07/2013 To 30/08/2014 Bupa Arabia For Cooperative Insurance Customer Name Ahmed Zainy &amp; Sons Co. CR No, 4030178881 Customer Ne. + 10815800 Branch/Divsion/Cost Centre Product: Ahmed Zainy &amp; Sons Co. - Class A Membership No. Membership Name Dept. Code Staff No. Contract Premium 4827663 Yousuf Arm Al Souri 2,628.00 4827664 Amal Hussein M Al Hafnawi 4,350.00 4827666 Mohammed Yousuf A Al Souri 1,830.00 4827667 Ossama Yousuf A Al Souri 1,830.00 4827668 Hussein Yousuf A A! Souri 1,830.00 6 4827669 Anas Yousuf A Al Souri 1,830.00 4843754 Abdulrahman Yousef Al Souri 1,830.00 4827711 Jamil Yousef Ibrahim 2,628.00 05 4827712 Hala Najib Nasser Musa 4,350.00 7 4827713 Danya Jamil Yousef 1,830.00 OM, 2 Samer Jamil 1,830.00 5093654 Samir Nazir Mus!eh 2,628.00 5093655 Khaldia Atia Badawi 4,350.00 5093656 Mona Samir Muslih 1,830.00 5093658 Mahmoud Samir Musieh 1,830.00 5093659. Alaa Samir Musleh 1,830.00 5093660 Dania Samir Musieh 1,830.00 5093661 Doaa Samir Musieh 1,830.00 5551760 Nazer Sameer Muslih 5 1,830.00 5530878 Abdullah Fahad Aldosari 2,628.00 6467554 Nora Mohammed Albloushi 6 4,350.00 7236555 Tolen Abdullah Fahad Aldosari - 1,830.00 6957724 Taher Atfarra 2,628.00 6957725 Shirin Abdulraouf Ali Alsharif 4,350.00 6957726 Gameet Al Farra 1,830.00 8957727 Aseel Al Farra 41,830.00 6957728 Leen Al Farra 1,830.00 @ 7617238 ‘Wamidh Momen Ali 2,628.00 7858776 Yahya Mohammed Taksira 2,628.00 7858777 Hanan Ahmed Mohammed Salem D 4,350.00 7858778 Eman Yahya Kame! 1,830.00 7858779 Ahmed Yahya Kamel 1,830.00 7858780 Nurhan Yahya Kame! 1,830.00 Number of Members for Product: 33 81,096.00 Product: Ahmed Zainy &amp; Sons Co. - Senior A Membership No. Membership Name Dept. Code Staff No. Contract Premium 6672577 Mohammed Alhassan Karrar 2 9,617.00 7858773 Hasnah’Alsibaee 9,617.00 Number of Members for Product: 2 19,234.00</w:t>
      </w:r>
    </w:p>
    <w:p>
      <w:pPr>
        <w:spacing w:after="120" w:line="276" w:lineRule="auto"/>
        <w:jc w:val="right"/>
        <w:bidi/>
      </w:pPr>
      <w:r>
        <w:rPr>
          <w:rFonts w:ascii="Traditional Arabic" w:hAnsi="Traditional Arabic" w:cs="Traditional Arabic"/>
          <w:b w:val="0"/>
          <w:i w:val="0"/>
          <w:sz w:val="36"/>
          <w:rtl/>
          <w:szCs w:val="36"/>
        </w:rPr>
        <w:t>BFISIVSTM01/27062013/3/1</w:t>
      </w:r>
    </w:p>
    <w:p>
      <w:pPr>
        <w:spacing w:after="120" w:line="276" w:lineRule="auto"/>
        <w:jc w:val="right"/>
        <w:bidi/>
      </w:pPr>
      <w:r>
        <w:rPr>
          <w:rFonts w:ascii="Traditional Arabic" w:hAnsi="Traditional Arabic" w:cs="Traditional Arabic"/>
          <w:b w:val="0"/>
          <w:i w:val="0"/>
          <w:sz w:val="36"/>
          <w:rtl/>
          <w:szCs w:val="36"/>
        </w:rPr>
        <w:t>[صفحة 12 - OCR] Bupa fon</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Contract Premium</w:t>
      </w:r>
    </w:p>
    <w:p>
      <w:pPr>
        <w:spacing w:after="120" w:line="276" w:lineRule="auto"/>
        <w:jc w:val="right"/>
        <w:bidi/>
      </w:pPr>
      <w:r>
        <w:rPr>
          <w:rFonts w:ascii="Traditional Arabic" w:hAnsi="Traditional Arabic" w:cs="Traditional Arabic"/>
          <w:b w:val="0"/>
          <w:i w:val="0"/>
          <w:sz w:val="36"/>
          <w:rtl/>
          <w:szCs w:val="36"/>
        </w:rPr>
        <w:t>3,995.00 6,091.00 2,832.00 3,995.00 1 8,091.00 2,832.00 3,995.00 6,091.00</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13 57,763.00</w:t>
      </w:r>
    </w:p>
    <w:p>
      <w:pPr>
        <w:spacing w:after="120" w:line="276" w:lineRule="auto"/>
        <w:jc w:val="right"/>
        <w:bidi/>
      </w:pPr>
      <w:r>
        <w:rPr>
          <w:rFonts w:ascii="Traditional Arabic" w:hAnsi="Traditional Arabic" w:cs="Traditional Arabic"/>
          <w:b w:val="0"/>
          <w:i w:val="0"/>
          <w:sz w:val="36"/>
          <w:rtl/>
          <w:szCs w:val="36"/>
        </w:rPr>
        <w:t>Contract Premium 3,995.00</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BFISIVSTM01/27062013/2/1</w:t>
      </w:r>
    </w:p>
    <w:p>
      <w:pPr>
        <w:spacing w:after="120" w:line="276" w:lineRule="auto"/>
        <w:jc w:val="right"/>
        <w:bidi/>
      </w:pPr>
      <w:r>
        <w:rPr>
          <w:rFonts w:ascii="Traditional Arabic" w:hAnsi="Traditional Arabic" w:cs="Traditional Arabic"/>
          <w:b w:val="0"/>
          <w:i w:val="0"/>
          <w:sz w:val="36"/>
          <w:rtl/>
          <w:szCs w:val="36"/>
        </w:rPr>
        <w:t>Initial Schedule of Members</w:t>
      </w:r>
    </w:p>
    <w:p>
      <w:pPr>
        <w:spacing w:after="120" w:line="276" w:lineRule="auto"/>
        <w:jc w:val="right"/>
        <w:bidi/>
      </w:pPr>
      <w:r>
        <w:rPr>
          <w:rFonts w:ascii="Traditional Arabic" w:hAnsi="Traditional Arabic" w:cs="Traditional Arabic"/>
          <w:b w:val="0"/>
          <w:i w:val="0"/>
          <w:sz w:val="36"/>
          <w:rtl/>
          <w:szCs w:val="36"/>
        </w:rPr>
        <w:t>Invoice No. + 00437103 Invoice Date + 26/08/2013 Contract Period * 01/07/2013 To 30/08/2014 Customer Name ١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Branch/Division/Cost Centre Product: Ahmed Zainy &amp; Sons Co. - VIP Membership No. Membership Name Dept. Code 4827655, Ossama Ahmed Zainy 4827656 Dahuk Abduirahman Alam 4827657 Nabila Ossama Zainy 4847202 Ziad Ossama Zainy 4856015 Neda Vranici 6437260 Mohammed Ziad Ossama Zainy 4936334 Ahmed Ossama A Zainy &amp; 4937024 Loulwah Sami H Abuljadayel x 5541780 Nabila Mohammed Al Bayourni a 7259669 Osama Muhideen Maysar Dafterdar © 7259670 Layal Fathi Mohamed Almadani &lt; 7259671 Muhideen Osama M Dafterdar q 7259672 Larine Osama M Dafterdar Number of Members for Product: Product: Ahmed Zainy &amp; Sons Co. - VIP (S) Membership No. Membership Name Dept. Code 4843038 Nabila Mohammed Attar Number of Members for Product: Product: Ahmed Zainy &amp; Sons Co. - Senior VIP Membership No. Membership Name Dept. Code 4827660 Ahmed Abbas Zainy 4827661 Atteqah Mohammed Yahya Alharazi 4843037 Abdulrahman Omar At Amri 4 5540730 Muhidean Hashim Dafterdar 6830400 Marzouka Mohammed Alharazi Number of Members for Product:</w:t>
      </w:r>
    </w:p>
    <w:p>
      <w:pPr>
        <w:spacing w:after="120" w:line="276" w:lineRule="auto"/>
        <w:jc w:val="right"/>
        <w:bidi/>
      </w:pPr>
      <w:r>
        <w:rPr>
          <w:rFonts w:ascii="Traditional Arabic" w:hAnsi="Traditional Arabic" w:cs="Traditional Arabic"/>
          <w:b w:val="0"/>
          <w:i w:val="0"/>
          <w:sz w:val="36"/>
          <w:rtl/>
          <w:szCs w:val="36"/>
        </w:rPr>
        <w:t>[صفحة 13 - OCR] Ahmed Zainy &amp; Sons Co. Bupa / lov</w:t>
      </w:r>
    </w:p>
    <w:p>
      <w:pPr>
        <w:spacing w:after="120" w:line="276" w:lineRule="auto"/>
        <w:jc w:val="right"/>
        <w:bidi/>
      </w:pPr>
      <w:r>
        <w:rPr>
          <w:rFonts w:ascii="Traditional Arabic" w:hAnsi="Traditional Arabic" w:cs="Traditional Arabic"/>
          <w:b w:val="0"/>
          <w:i w:val="0"/>
          <w:sz w:val="36"/>
          <w:rtl/>
          <w:szCs w:val="36"/>
        </w:rPr>
        <w:t>Jeddah - 21412 Bupa Arabia For Cooperative Insurance Saudi Brokers Co. Ltd. CR No. 4030178881 Jeddah, - Westen Region</w:t>
      </w:r>
    </w:p>
    <w:p>
      <w:pPr>
        <w:spacing w:after="120" w:line="276" w:lineRule="auto"/>
        <w:jc w:val="right"/>
        <w:bidi/>
      </w:pPr>
      <w:r>
        <w:rPr>
          <w:rFonts w:ascii="Traditional Arabic" w:hAnsi="Traditional Arabic" w:cs="Traditional Arabic"/>
          <w:b w:val="0"/>
          <w:i w:val="0"/>
          <w:sz w:val="36"/>
          <w:rtl/>
          <w:szCs w:val="36"/>
        </w:rPr>
        <w:t>Saudi Arabia</w:t>
      </w:r>
    </w:p>
    <w:p>
      <w:pPr>
        <w:spacing w:after="120" w:line="276" w:lineRule="auto"/>
        <w:jc w:val="right"/>
        <w:bidi/>
      </w:pPr>
      <w:r>
        <w:rPr>
          <w:rFonts w:ascii="Traditional Arabic" w:hAnsi="Traditional Arabic" w:cs="Traditional Arabic"/>
          <w:b w:val="0"/>
          <w:i w:val="0"/>
          <w:sz w:val="36"/>
          <w:rtl/>
          <w:szCs w:val="36"/>
        </w:rPr>
        <w:t>Premium Invoice 00437103</w:t>
      </w:r>
    </w:p>
    <w:p>
      <w:pPr>
        <w:spacing w:after="120" w:line="276" w:lineRule="auto"/>
        <w:jc w:val="right"/>
        <w:bidi/>
      </w:pPr>
      <w:r>
        <w:rPr>
          <w:rFonts w:ascii="Traditional Arabic" w:hAnsi="Traditional Arabic" w:cs="Traditional Arabic"/>
          <w:b w:val="0"/>
          <w:i w:val="0"/>
          <w:sz w:val="36"/>
          <w:rtl/>
          <w:szCs w:val="36"/>
        </w:rPr>
        <w:t>Customer Name: Ahmed Zainy &amp; Sons Co.</w:t>
      </w:r>
    </w:p>
    <w:p>
      <w:pPr>
        <w:spacing w:after="120" w:line="276" w:lineRule="auto"/>
        <w:jc w:val="right"/>
        <w:bidi/>
      </w:pPr>
      <w:r>
        <w:rPr>
          <w:rFonts w:ascii="Traditional Arabic" w:hAnsi="Traditional Arabic" w:cs="Traditional Arabic"/>
          <w:b w:val="0"/>
          <w:i w:val="0"/>
          <w:sz w:val="36"/>
          <w:rtl/>
          <w:szCs w:val="36"/>
        </w:rPr>
        <w:t>110815800 Customer No. invoice Date: 26/06/2013</w:t>
      </w:r>
    </w:p>
    <w:p>
      <w:pPr>
        <w:spacing w:after="120" w:line="276" w:lineRule="auto"/>
        <w:jc w:val="right"/>
        <w:bidi/>
      </w:pPr>
      <w:r>
        <w:rPr>
          <w:rFonts w:ascii="Traditional Arabic" w:hAnsi="Traditional Arabic" w:cs="Traditional Arabic"/>
          <w:b w:val="0"/>
          <w:i w:val="0"/>
          <w:sz w:val="36"/>
          <w:rtl/>
          <w:szCs w:val="36"/>
        </w:rPr>
        <w:t>Branch/Divislon/Cost Centre/Contact Person: Due Date =: 01/07/2013</w:t>
      </w:r>
    </w:p>
    <w:p>
      <w:pPr>
        <w:spacing w:after="120" w:line="276" w:lineRule="auto"/>
        <w:jc w:val="right"/>
        <w:bidi/>
      </w:pPr>
      <w:r>
        <w:rPr>
          <w:rFonts w:ascii="Traditional Arabic" w:hAnsi="Traditional Arabic" w:cs="Traditional Arabic"/>
          <w:b w:val="0"/>
          <w:i w:val="0"/>
          <w:sz w:val="36"/>
          <w:rtl/>
          <w:szCs w:val="36"/>
        </w:rPr>
        <w:t>en — ‏.ساباب‎</w:t>
      </w:r>
    </w:p>
    <w:p>
      <w:pPr>
        <w:spacing w:after="120" w:line="276" w:lineRule="auto"/>
        <w:jc w:val="right"/>
        <w:bidi/>
      </w:pPr>
      <w:r>
        <w:rPr>
          <w:rFonts w:ascii="Traditional Arabic" w:hAnsi="Traditional Arabic" w:cs="Traditional Arabic"/>
          <w:b w:val="0"/>
          <w:i w:val="0"/>
          <w:sz w:val="36"/>
          <w:rtl/>
          <w:szCs w:val="36"/>
        </w:rPr>
        <w:t>Contract Period: = 01/07/2013 To 30/06/2014 i ‏لل‎</w:t>
      </w:r>
    </w:p>
    <w:p>
      <w:pPr>
        <w:spacing w:after="120" w:line="276" w:lineRule="auto"/>
        <w:jc w:val="right"/>
        <w:bidi/>
      </w:pPr>
      <w:r>
        <w:rPr>
          <w:rFonts w:ascii="Traditional Arabic" w:hAnsi="Traditional Arabic" w:cs="Traditional Arabic"/>
          <w:b w:val="0"/>
          <w:i w:val="0"/>
          <w:sz w:val="36"/>
          <w:rtl/>
          <w:szCs w:val="36"/>
        </w:rPr>
        <w:t>Description: Amount Due (SR) First installment: (35% of the total annual inception premium amount) against Healthcare Contract (Non-Distributed) for the period from 01/07/2013 to 156,209.55</w:t>
      </w:r>
    </w:p>
    <w:p>
      <w:pPr>
        <w:spacing w:after="120" w:line="276" w:lineRule="auto"/>
        <w:jc w:val="right"/>
        <w:bidi/>
      </w:pPr>
      <w:r>
        <w:rPr>
          <w:rFonts w:ascii="Traditional Arabic" w:hAnsi="Traditional Arabic" w:cs="Traditional Arabic"/>
          <w:b w:val="0"/>
          <w:i w:val="0"/>
          <w:sz w:val="36"/>
          <w:rtl/>
          <w:szCs w:val="36"/>
        </w:rPr>
        <w:t>31/08/2013.in accordance with the Attached Initial Schedule of members.</w:t>
      </w:r>
    </w:p>
    <w:p>
      <w:pPr>
        <w:spacing w:after="120" w:line="276" w:lineRule="auto"/>
        <w:jc w:val="right"/>
        <w:bidi/>
      </w:pPr>
      <w:r>
        <w:rPr>
          <w:rFonts w:ascii="Traditional Arabic" w:hAnsi="Traditional Arabic" w:cs="Traditional Arabic"/>
          <w:b w:val="0"/>
          <w:i w:val="0"/>
          <w:sz w:val="36"/>
          <w:rtl/>
          <w:szCs w:val="36"/>
        </w:rPr>
        <w:t>Invoice Amount 156,209,55</w:t>
      </w:r>
    </w:p>
    <w:p>
      <w:pPr>
        <w:spacing w:after="120" w:line="276" w:lineRule="auto"/>
        <w:jc w:val="right"/>
        <w:bidi/>
      </w:pPr>
      <w:r>
        <w:rPr>
          <w:rFonts w:ascii="Traditional Arabic" w:hAnsi="Traditional Arabic" w:cs="Traditional Arabic"/>
          <w:b w:val="0"/>
          <w:i w:val="0"/>
          <w:sz w:val="36"/>
          <w:rtl/>
          <w:szCs w:val="36"/>
        </w:rPr>
        <w:t>Signed by Finance Credit Control</w:t>
      </w:r>
    </w:p>
    <w:p>
      <w:pPr>
        <w:spacing w:after="120" w:line="276" w:lineRule="auto"/>
        <w:jc w:val="right"/>
        <w:bidi/>
      </w:pPr>
      <w:r>
        <w:rPr>
          <w:rFonts w:ascii="Traditional Arabic" w:hAnsi="Traditional Arabic" w:cs="Traditional Arabic"/>
          <w:b w:val="0"/>
          <w:i w:val="0"/>
          <w:sz w:val="36"/>
          <w:rtl/>
          <w:szCs w:val="36"/>
        </w:rPr>
        <w:t>Hatem Suleiman Brokers &amp; Key Accounts Manager</w:t>
      </w:r>
    </w:p>
    <w:p>
      <w:pPr>
        <w:spacing w:after="120" w:line="276" w:lineRule="auto"/>
        <w:jc w:val="right"/>
        <w:bidi/>
      </w:pPr>
      <w:r>
        <w:rPr>
          <w:rFonts w:ascii="Traditional Arabic" w:hAnsi="Traditional Arabic" w:cs="Traditional Arabic"/>
          <w:b w:val="0"/>
          <w:i w:val="0"/>
          <w:sz w:val="36"/>
          <w:rtl/>
          <w:szCs w:val="36"/>
        </w:rPr>
        <w:t>Fax: (02)692 0525 E-Mail: FCC@bupa.com.sa</w:t>
      </w:r>
    </w:p>
    <w:p>
      <w:pPr>
        <w:spacing w:after="120" w:line="276" w:lineRule="auto"/>
        <w:jc w:val="right"/>
        <w:bidi/>
      </w:pPr>
      <w:r>
        <w:rPr>
          <w:rFonts w:ascii="Traditional Arabic" w:hAnsi="Traditional Arabic" w:cs="Traditional Arabic"/>
          <w:b w:val="0"/>
          <w:i w:val="0"/>
          <w:sz w:val="36"/>
          <w:rtl/>
          <w:szCs w:val="36"/>
        </w:rPr>
        <w:t>cnet pt SAAT UU</w:t>
      </w:r>
    </w:p>
    <w:p>
      <w:pPr>
        <w:spacing w:after="120" w:line="276" w:lineRule="auto"/>
        <w:jc w:val="right"/>
        <w:bidi/>
      </w:pPr>
      <w:r>
        <w:rPr>
          <w:rFonts w:ascii="Traditional Arabic" w:hAnsi="Traditional Arabic" w:cs="Traditional Arabic"/>
          <w:b w:val="0"/>
          <w:i w:val="0"/>
          <w:sz w:val="36"/>
          <w:rtl/>
          <w:szCs w:val="36"/>
        </w:rPr>
        <w:t>cued ct AWW na</w:t>
      </w:r>
    </w:p>
    <w:p>
      <w:pPr>
        <w:spacing w:after="120" w:line="276" w:lineRule="auto"/>
        <w:jc w:val="right"/>
        <w:bidi/>
      </w:pPr>
      <w:r>
        <w:rPr>
          <w:rFonts w:ascii="Traditional Arabic" w:hAnsi="Traditional Arabic" w:cs="Traditional Arabic"/>
          <w:b w:val="0"/>
          <w:i w:val="0"/>
          <w:sz w:val="36"/>
          <w:rtl/>
          <w:szCs w:val="36"/>
        </w:rPr>
        <w:t>ea ‏جسم‎ 22VNAK -</w:t>
      </w:r>
    </w:p>
    <w:p>
      <w:pPr>
        <w:spacing w:after="120" w:line="276" w:lineRule="auto"/>
        <w:jc w:val="right"/>
        <w:bidi/>
      </w:pPr>
      <w:r>
        <w:rPr>
          <w:rFonts w:ascii="Traditional Arabic" w:hAnsi="Traditional Arabic" w:cs="Traditional Arabic"/>
          <w:b w:val="0"/>
          <w:i w:val="0"/>
          <w:sz w:val="36"/>
          <w:rtl/>
          <w:szCs w:val="36"/>
        </w:rPr>
        <w:t>‘Bupa Aratie tor Cooperative Inaurance —A-Rawdah St, ArKhalediyan Dist - PO Box 23807, Jeddah 21436, Saudi Arable - CR No. 4030178881 ١ Authorised Capital SR 400,000,000 - Paid Up Capital SR 400.000,000 400,000,000 ‏ريال سعودي- رأس المال المصرح به‎ 400,000,000 B18 ‏التمارني - ص.ب 23807 جده 21438 المملكة العربية السعودية س.ث. 4030178881 - رأس اقمال‎ calcu a be</w:t>
      </w:r>
    </w:p>
    <w:p>
      <w:pPr>
        <w:spacing w:after="120" w:line="276" w:lineRule="auto"/>
        <w:jc w:val="right"/>
        <w:bidi/>
      </w:pPr>
      <w:r>
        <w:rPr>
          <w:rFonts w:ascii="Traditional Arabic" w:hAnsi="Traditional Arabic" w:cs="Traditional Arabic"/>
          <w:b w:val="0"/>
          <w:i w:val="0"/>
          <w:sz w:val="36"/>
          <w:rtl/>
          <w:szCs w:val="36"/>
        </w:rPr>
        <w:t>BFISIVSTMO01/27062013/1/1</w:t>
      </w:r>
    </w:p>
    <w:p>
      <w:pPr>
        <w:spacing w:after="120" w:line="276" w:lineRule="auto"/>
        <w:jc w:val="right"/>
        <w:bidi/>
      </w:pPr>
      <w:r>
        <w:rPr>
          <w:rFonts w:ascii="Traditional Arabic" w:hAnsi="Traditional Arabic" w:cs="Traditional Arabic"/>
          <w:b w:val="0"/>
          <w:i w:val="0"/>
          <w:sz w:val="36"/>
          <w:rtl/>
          <w:szCs w:val="36"/>
        </w:rPr>
        <w:t>===== ملف داخلي: 1434/1434 fil no-18- inv 1836.pdf ===== [صفحة 1 - OCR] 000545 6005 ‘samba (0 ‏سامبا‎ Date ‏لتنا‎ NS</w:t>
      </w:r>
    </w:p>
    <w:p>
      <w:pPr>
        <w:spacing w:after="120" w:line="276" w:lineRule="auto"/>
        <w:jc w:val="right"/>
        <w:bidi/>
      </w:pPr>
      <w:r>
        <w:rPr>
          <w:rFonts w:ascii="Traditional Arabic" w:hAnsi="Traditional Arabic" w:cs="Traditional Arabic"/>
          <w:b w:val="0"/>
          <w:i w:val="0"/>
          <w:sz w:val="36"/>
          <w:rtl/>
          <w:szCs w:val="36"/>
        </w:rPr>
        <w:t>= 8 ola Samba Financial Group ‏مجموعة سامبا المانية‎ Place of Issue. 93</w:t>
      </w:r>
    </w:p>
    <w:p>
      <w:pPr>
        <w:spacing w:after="120" w:line="276" w:lineRule="auto"/>
        <w:jc w:val="right"/>
        <w:bidi/>
      </w:pPr>
      <w:r>
        <w:rPr>
          <w:rFonts w:ascii="Traditional Arabic" w:hAnsi="Traditional Arabic" w:cs="Traditional Arabic"/>
          <w:b w:val="0"/>
          <w:i w:val="0"/>
          <w:sz w:val="36"/>
          <w:rtl/>
          <w:szCs w:val="36"/>
        </w:rPr>
        <w:t>كز قن ‎HY‏ يمام مي ‎ne‏ مس م سم سس سس من سس سم</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فرع الأندلس شارع الاندلس جدة ‎ANDALUS STREET JEDDAH‏ دفعوا جب هذا الشيك ‎U‏ شركة { ‎rh}‏ للكهرر ‎t‏ التكيد ف ألم حدود 3 ‎Pay against this cheque‏ | بمو ينا لامر _شركة أحمد زيني للكهرباء والتعييف ‎to the order of ___. Baa taell‏ ‎=¥O pees‏ ريال فقط خمسة و: عشرون الف ‎Ey‏ 666 ‎SAR 4‏ |المبلغ ‎The amount of aE lb i mr tn eee ne‏ ;</w:t>
      </w:r>
    </w:p>
    <w:p>
      <w:pPr>
        <w:spacing w:after="120" w:line="276" w:lineRule="auto"/>
        <w:jc w:val="right"/>
        <w:bidi/>
      </w:pPr>
      <w:r>
        <w:rPr>
          <w:rFonts w:ascii="Traditional Arabic" w:hAnsi="Traditional Arabic" w:cs="Traditional Arabic"/>
          <w:b w:val="0"/>
          <w:i w:val="0"/>
          <w:sz w:val="36"/>
          <w:rtl/>
          <w:szCs w:val="36"/>
        </w:rPr>
        <w:t>AHMED ZAINY AND SONS CO oe JEDDAH 22111108 Signature &lt;&lt; ١ ‏التوقيم‎</w:t>
      </w:r>
    </w:p>
    <w:p>
      <w:pPr>
        <w:spacing w:after="120" w:line="276" w:lineRule="auto"/>
        <w:jc w:val="right"/>
        <w:bidi/>
      </w:pPr>
      <w:r>
        <w:rPr>
          <w:rFonts w:ascii="Traditional Arabic" w:hAnsi="Traditional Arabic" w:cs="Traditional Arabic"/>
          <w:b w:val="0"/>
          <w:i w:val="0"/>
          <w:sz w:val="36"/>
          <w:rtl/>
          <w:szCs w:val="36"/>
        </w:rPr>
        <w:t>: 245695 ب1 0000 013](اط “: 0اها 20 "اط ب!5 ()0]0)"ر</w:t>
      </w:r>
    </w:p>
    <w:p>
      <w:pPr>
        <w:spacing w:after="120" w:line="276" w:lineRule="auto"/>
        <w:jc w:val="right"/>
        <w:bidi/>
      </w:pPr>
      <w:r>
        <w:rPr>
          <w:rFonts w:ascii="Traditional Arabic" w:hAnsi="Traditional Arabic" w:cs="Traditional Arabic"/>
          <w:b w:val="0"/>
          <w:i w:val="0"/>
          <w:sz w:val="36"/>
          <w:rtl/>
          <w:szCs w:val="36"/>
        </w:rPr>
        <w:t>1 8</w:t>
      </w:r>
    </w:p>
    <w:p>
      <w:pPr>
        <w:spacing w:after="120" w:line="276" w:lineRule="auto"/>
        <w:jc w:val="right"/>
        <w:bidi/>
      </w:pPr>
      <w:r>
        <w:rPr>
          <w:rFonts w:ascii="Traditional Arabic" w:hAnsi="Traditional Arabic" w:cs="Traditional Arabic"/>
          <w:b w:val="0"/>
          <w:i w:val="0"/>
          <w:sz w:val="36"/>
          <w:rtl/>
          <w:szCs w:val="36"/>
        </w:rPr>
        <w:t>‎OT‏ هن رم</w:t>
      </w:r>
    </w:p>
    <w:p>
      <w:pPr>
        <w:spacing w:after="120" w:line="276" w:lineRule="auto"/>
        <w:jc w:val="right"/>
        <w:bidi/>
      </w:pPr>
      <w:r>
        <w:rPr>
          <w:rFonts w:ascii="Traditional Arabic" w:hAnsi="Traditional Arabic" w:cs="Traditional Arabic"/>
          <w:b w:val="0"/>
          <w:i w:val="0"/>
          <w:sz w:val="36"/>
          <w:rtl/>
          <w:szCs w:val="36"/>
        </w:rPr>
        <w:t>os ‏جيم‎ ‎——</w:t>
      </w:r>
    </w:p>
    <w:p>
      <w:pPr>
        <w:spacing w:after="120" w:line="276" w:lineRule="auto"/>
        <w:jc w:val="right"/>
        <w:bidi/>
      </w:pPr>
      <w:r>
        <w:rPr>
          <w:rFonts w:ascii="Traditional Arabic" w:hAnsi="Traditional Arabic" w:cs="Traditional Arabic"/>
          <w:b w:val="0"/>
          <w:i w:val="0"/>
          <w:sz w:val="36"/>
          <w:rtl/>
          <w:szCs w:val="36"/>
        </w:rPr>
        <w:t>[صفحة 2 - OCR] ‎ME‏ وزيئنهي دايكن ‎ZAINY DAIKIN‏ &amp; للحظاظذة برعرريمص</w:t>
      </w:r>
    </w:p>
    <w:p>
      <w:pPr>
        <w:spacing w:after="120" w:line="276" w:lineRule="auto"/>
        <w:jc w:val="right"/>
        <w:bidi/>
      </w:pPr>
      <w:r>
        <w:rPr>
          <w:rFonts w:ascii="Traditional Arabic" w:hAnsi="Traditional Arabic" w:cs="Traditional Arabic"/>
          <w:b w:val="0"/>
          <w:i w:val="0"/>
          <w:sz w:val="36"/>
          <w:rtl/>
          <w:szCs w:val="36"/>
        </w:rPr>
        <w:t>‏لتكييف الهواء ‎Airconditioning Co.‏ رأس الماك.عور ‎Yoo‏ مدفوع بالكامل 2,000,000 ‎Capital‏ ‎SM‏ الرئيسي ‏ جدة ‎Head Office: Jeddah‏ سجل تجاري £0 لام 01 4030107145 ‎C.R.‏ ‏فرع:: جدة ‎Branch: Jeddah‏</w:t>
      </w:r>
    </w:p>
    <w:p>
      <w:pPr>
        <w:spacing w:after="120" w:line="276" w:lineRule="auto"/>
        <w:jc w:val="right"/>
        <w:bidi/>
      </w:pPr>
      <w:r>
        <w:rPr>
          <w:rFonts w:ascii="Traditional Arabic" w:hAnsi="Traditional Arabic" w:cs="Traditional Arabic"/>
          <w:b w:val="0"/>
          <w:i w:val="0"/>
          <w:sz w:val="36"/>
          <w:rtl/>
          <w:szCs w:val="36"/>
        </w:rPr>
        <w:t>‎ait | ges!</w:t>
      </w:r>
    </w:p>
    <w:p>
      <w:pPr>
        <w:spacing w:after="120" w:line="276" w:lineRule="auto"/>
        <w:jc w:val="right"/>
        <w:bidi/>
      </w:pPr>
      <w:r>
        <w:rPr>
          <w:rFonts w:ascii="Traditional Arabic" w:hAnsi="Traditional Arabic" w:cs="Traditional Arabic"/>
          <w:b w:val="0"/>
          <w:i w:val="0"/>
          <w:sz w:val="36"/>
          <w:rtl/>
          <w:szCs w:val="36"/>
        </w:rPr>
        <w:t>‏227 الموافت 7/01 |9 0110م ‎er mA‏ 11793</w:t>
      </w:r>
    </w:p>
    <w:p>
      <w:pPr>
        <w:spacing w:after="120" w:line="276" w:lineRule="auto"/>
        <w:jc w:val="right"/>
        <w:bidi/>
      </w:pPr>
      <w:r>
        <w:rPr>
          <w:rFonts w:ascii="Traditional Arabic" w:hAnsi="Traditional Arabic" w:cs="Traditional Arabic"/>
          <w:b w:val="0"/>
          <w:i w:val="0"/>
          <w:sz w:val="36"/>
          <w:rtl/>
          <w:szCs w:val="36"/>
        </w:rPr>
        <w:t>‎i tt ak 35 |. ‏الاسون...ركم‎ ‏راده‎ 5.8 ce SM CD. a ‏الما‎ ot SL. on 00 ‏فقط وقدره‎ BT oo Bank he ‏بنك‎ ola ‏نقدأً | شيك رقم‎</w:t>
      </w:r>
    </w:p>
    <w:p>
      <w:pPr>
        <w:spacing w:after="120" w:line="276" w:lineRule="auto"/>
        <w:jc w:val="right"/>
        <w:bidi/>
      </w:pPr>
      <w:r>
        <w:rPr>
          <w:rFonts w:ascii="Traditional Arabic" w:hAnsi="Traditional Arabic" w:cs="Traditional Arabic"/>
          <w:b w:val="0"/>
          <w:i w:val="0"/>
          <w:sz w:val="36"/>
          <w:rtl/>
          <w:szCs w:val="36"/>
        </w:rPr>
        <w:t>‎te</w:t>
      </w:r>
    </w:p>
    <w:p>
      <w:pPr>
        <w:spacing w:after="120" w:line="276" w:lineRule="auto"/>
        <w:jc w:val="right"/>
        <w:bidi/>
      </w:pPr>
      <w:r>
        <w:rPr>
          <w:rFonts w:ascii="Traditional Arabic" w:hAnsi="Traditional Arabic" w:cs="Traditional Arabic"/>
          <w:b w:val="0"/>
          <w:i w:val="0"/>
          <w:sz w:val="36"/>
          <w:rtl/>
          <w:szCs w:val="36"/>
        </w:rPr>
        <w:t>‎شرولا ريدم‏ Manager WorkShop ‎ماعلا ريدملا‏ Manager General‎ é</w:t>
      </w:r>
    </w:p>
    <w:p>
      <w:pPr>
        <w:spacing w:after="120" w:line="276" w:lineRule="auto"/>
        <w:jc w:val="right"/>
        <w:bidi/>
      </w:pPr>
      <w:r>
        <w:rPr>
          <w:rFonts w:ascii="Traditional Arabic" w:hAnsi="Traditional Arabic" w:cs="Traditional Arabic"/>
          <w:b w:val="0"/>
          <w:i w:val="0"/>
          <w:sz w:val="36"/>
          <w:rtl/>
          <w:szCs w:val="36"/>
        </w:rPr>
        <w:t>‏ص.ب:..لاه جدة ‎Titer,‏ تايقوين 1 1190 ‎١ 2 eb‏.+ معتصم اس جي ‎of 0.110: aK‏ فاكس: 475141 المدينة ت: /0ه ‎AMI‏ فاكس: 801/7557 المملكة العربية السعودية</w:t>
      </w:r>
    </w:p>
    <w:p>
      <w:pPr>
        <w:spacing w:after="120" w:line="276" w:lineRule="auto"/>
        <w:jc w:val="right"/>
        <w:bidi/>
      </w:pPr>
      <w:r>
        <w:rPr>
          <w:rFonts w:ascii="Traditional Arabic" w:hAnsi="Traditional Arabic" w:cs="Traditional Arabic"/>
          <w:b w:val="0"/>
          <w:i w:val="0"/>
          <w:sz w:val="36"/>
          <w:rtl/>
          <w:szCs w:val="36"/>
        </w:rPr>
        <w:t>[صفحة 3 - OCR] Sy LARS</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‎ed! gut‏ دايك.</w:t>
      </w:r>
    </w:p>
    <w:p>
      <w:pPr>
        <w:spacing w:after="120" w:line="276" w:lineRule="auto"/>
        <w:jc w:val="right"/>
        <w:bidi/>
      </w:pPr>
      <w:r>
        <w:rPr>
          <w:rFonts w:ascii="Traditional Arabic" w:hAnsi="Traditional Arabic" w:cs="Traditional Arabic"/>
          <w:b w:val="0"/>
          <w:i w:val="0"/>
          <w:sz w:val="36"/>
          <w:rtl/>
          <w:szCs w:val="36"/>
        </w:rPr>
        <w:t>‏لدتكييف اذواء ذات ‎Uy‏ خدودة (مقاولات ‎(sly‏</w:t>
      </w:r>
    </w:p>
    <w:p>
      <w:pPr>
        <w:spacing w:after="120" w:line="276" w:lineRule="auto"/>
        <w:jc w:val="right"/>
        <w:bidi/>
      </w:pPr>
      <w:r>
        <w:rPr>
          <w:rFonts w:ascii="Traditional Arabic" w:hAnsi="Traditional Arabic" w:cs="Traditional Arabic"/>
          <w:b w:val="0"/>
          <w:i w:val="0"/>
          <w:sz w:val="36"/>
          <w:rtl/>
          <w:szCs w:val="36"/>
        </w:rPr>
        <w:t>‏سات 1070001411</w:t>
      </w:r>
    </w:p>
    <w:p>
      <w:pPr>
        <w:spacing w:after="120" w:line="276" w:lineRule="auto"/>
        <w:jc w:val="right"/>
        <w:bidi/>
      </w:pPr>
      <w:r>
        <w:rPr>
          <w:rFonts w:ascii="Traditional Arabic" w:hAnsi="Traditional Arabic" w:cs="Traditional Arabic"/>
          <w:b w:val="0"/>
          <w:i w:val="0"/>
          <w:sz w:val="36"/>
          <w:rtl/>
          <w:szCs w:val="36"/>
        </w:rPr>
        <w:t>‏رأس امال ال -فوع ‎7,٠٠١٠٠٠١‏ ريال ‎Se‏</w:t>
      </w:r>
    </w:p>
    <w:p>
      <w:pPr>
        <w:spacing w:after="120" w:line="276" w:lineRule="auto"/>
        <w:jc w:val="right"/>
        <w:bidi/>
      </w:pPr>
      <w:r>
        <w:rPr>
          <w:rFonts w:ascii="Traditional Arabic" w:hAnsi="Traditional Arabic" w:cs="Traditional Arabic"/>
          <w:b w:val="0"/>
          <w:i w:val="0"/>
          <w:sz w:val="36"/>
          <w:rtl/>
          <w:szCs w:val="36"/>
        </w:rPr>
        <w:t>‏سعادة الشيخ / عدنان زينى يعد العحيه _</w:t>
      </w:r>
    </w:p>
    <w:p>
      <w:pPr>
        <w:spacing w:after="120" w:line="276" w:lineRule="auto"/>
        <w:jc w:val="right"/>
        <w:bidi/>
      </w:pPr>
      <w:r>
        <w:rPr>
          <w:rFonts w:ascii="Traditional Arabic" w:hAnsi="Traditional Arabic" w:cs="Traditional Arabic"/>
          <w:b w:val="0"/>
          <w:i w:val="0"/>
          <w:sz w:val="36"/>
          <w:rtl/>
          <w:szCs w:val="36"/>
        </w:rPr>
        <w:t>‏راتب اساسى ‎i‏ # ,~-</w:t>
      </w:r>
    </w:p>
    <w:p>
      <w:pPr>
        <w:spacing w:after="120" w:line="276" w:lineRule="auto"/>
        <w:jc w:val="right"/>
        <w:bidi/>
      </w:pPr>
      <w:r>
        <w:rPr>
          <w:rFonts w:ascii="Traditional Arabic" w:hAnsi="Traditional Arabic" w:cs="Traditional Arabic"/>
          <w:b w:val="0"/>
          <w:i w:val="0"/>
          <w:sz w:val="36"/>
          <w:rtl/>
          <w:szCs w:val="36"/>
        </w:rPr>
        <w:t>‏7206 بس سكن ‎١ 3‏ بدل مراصانات ترك اخ ل مسسة اجازات</w:t>
      </w:r>
    </w:p>
    <w:p>
      <w:pPr>
        <w:spacing w:after="120" w:line="276" w:lineRule="auto"/>
        <w:jc w:val="right"/>
        <w:bidi/>
      </w:pPr>
      <w:r>
        <w:rPr>
          <w:rFonts w:ascii="Traditional Arabic" w:hAnsi="Traditional Arabic" w:cs="Traditional Arabic"/>
          <w:b w:val="0"/>
          <w:i w:val="0"/>
          <w:sz w:val="36"/>
          <w:rtl/>
          <w:szCs w:val="36"/>
        </w:rPr>
        <w:t>‏تامسين صحى</w:t>
      </w:r>
    </w:p>
    <w:p>
      <w:pPr>
        <w:spacing w:after="120" w:line="276" w:lineRule="auto"/>
        <w:jc w:val="right"/>
        <w:bidi/>
      </w:pPr>
      <w:r>
        <w:rPr>
          <w:rFonts w:ascii="Traditional Arabic" w:hAnsi="Traditional Arabic" w:cs="Traditional Arabic"/>
          <w:b w:val="0"/>
          <w:i w:val="0"/>
          <w:sz w:val="36"/>
          <w:rtl/>
          <w:szCs w:val="36"/>
        </w:rPr>
        <w:t>‏مكافات</w:t>
      </w:r>
    </w:p>
    <w:p>
      <w:pPr>
        <w:spacing w:after="120" w:line="276" w:lineRule="auto"/>
        <w:jc w:val="right"/>
        <w:bidi/>
      </w:pPr>
      <w:r>
        <w:rPr>
          <w:rFonts w:ascii="Traditional Arabic" w:hAnsi="Traditional Arabic" w:cs="Traditional Arabic"/>
          <w:b w:val="0"/>
          <w:i w:val="0"/>
          <w:sz w:val="36"/>
          <w:rtl/>
          <w:szCs w:val="36"/>
        </w:rPr>
        <w:t>‏التكلفه السنويه..</w:t>
      </w:r>
    </w:p>
    <w:p>
      <w:pPr>
        <w:spacing w:after="120" w:line="276" w:lineRule="auto"/>
        <w:jc w:val="right"/>
        <w:bidi/>
      </w:pPr>
      <w:r>
        <w:rPr>
          <w:rFonts w:ascii="Traditional Arabic" w:hAnsi="Traditional Arabic" w:cs="Traditional Arabic"/>
          <w:b w:val="0"/>
          <w:i w:val="0"/>
          <w:sz w:val="36"/>
          <w:rtl/>
          <w:szCs w:val="36"/>
        </w:rPr>
        <w:t>‎ng el boy</w:t>
      </w:r>
    </w:p>
    <w:p>
      <w:pPr>
        <w:spacing w:after="120" w:line="276" w:lineRule="auto"/>
        <w:jc w:val="right"/>
        <w:bidi/>
      </w:pPr>
      <w:r>
        <w:rPr>
          <w:rFonts w:ascii="Traditional Arabic" w:hAnsi="Traditional Arabic" w:cs="Traditional Arabic"/>
          <w:b w:val="0"/>
          <w:i w:val="0"/>
          <w:sz w:val="36"/>
          <w:rtl/>
          <w:szCs w:val="36"/>
        </w:rPr>
        <w:t>‎be Je ie!</w:t>
      </w:r>
    </w:p>
    <w:p>
      <w:pPr>
        <w:spacing w:after="120" w:line="276" w:lineRule="auto"/>
        <w:jc w:val="right"/>
        <w:bidi/>
      </w:pPr>
      <w:r>
        <w:rPr>
          <w:rFonts w:ascii="Traditional Arabic" w:hAnsi="Traditional Arabic" w:cs="Traditional Arabic"/>
          <w:b w:val="0"/>
          <w:i w:val="0"/>
          <w:sz w:val="36"/>
          <w:rtl/>
          <w:szCs w:val="36"/>
        </w:rPr>
        <w:t>‎DAMMAM</w:t>
      </w:r>
    </w:p>
    <w:p>
      <w:pPr>
        <w:spacing w:after="120" w:line="276" w:lineRule="auto"/>
        <w:jc w:val="right"/>
        <w:bidi/>
      </w:pPr>
      <w:r>
        <w:rPr>
          <w:rFonts w:ascii="Traditional Arabic" w:hAnsi="Traditional Arabic" w:cs="Traditional Arabic"/>
          <w:b w:val="0"/>
          <w:i w:val="0"/>
          <w:sz w:val="36"/>
          <w:rtl/>
          <w:szCs w:val="36"/>
        </w:rPr>
        <w:t>‎orden‏ هله التكئقة لاتشمل</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 Abbar &amp;‘Zgirly Daikin: ° -</w:t>
      </w:r>
    </w:p>
    <w:p>
      <w:pPr>
        <w:spacing w:after="120" w:line="276" w:lineRule="auto"/>
        <w:jc w:val="right"/>
        <w:bidi/>
      </w:pPr>
      <w:r>
        <w:rPr>
          <w:rFonts w:ascii="Traditional Arabic" w:hAnsi="Traditional Arabic" w:cs="Traditional Arabic"/>
          <w:b w:val="0"/>
          <w:i w:val="0"/>
          <w:sz w:val="36"/>
          <w:rtl/>
          <w:szCs w:val="36"/>
        </w:rPr>
        <w:t>‎Airconditioning Co. Ltd.</w:t>
      </w:r>
    </w:p>
    <w:p>
      <w:pPr>
        <w:spacing w:after="120" w:line="276" w:lineRule="auto"/>
        <w:jc w:val="right"/>
        <w:bidi/>
      </w:pPr>
      <w:r>
        <w:rPr>
          <w:rFonts w:ascii="Traditional Arabic" w:hAnsi="Traditional Arabic" w:cs="Traditional Arabic"/>
          <w:b w:val="0"/>
          <w:i w:val="0"/>
          <w:sz w:val="36"/>
          <w:rtl/>
          <w:szCs w:val="36"/>
        </w:rPr>
        <w:t>{Contracting &amp; Maintenance)</w:t>
      </w:r>
    </w:p>
    <w:p>
      <w:pPr>
        <w:spacing w:after="120" w:line="276" w:lineRule="auto"/>
        <w:jc w:val="right"/>
        <w:bidi/>
      </w:pPr>
      <w:r>
        <w:rPr>
          <w:rFonts w:ascii="Traditional Arabic" w:hAnsi="Traditional Arabic" w:cs="Traditional Arabic"/>
          <w:b w:val="0"/>
          <w:i w:val="0"/>
          <w:sz w:val="36"/>
          <w:rtl/>
          <w:szCs w:val="36"/>
        </w:rPr>
        <w:t>‎C. R. No. 4030054187 Paid Up Capital: SR. 2,000,000</w:t>
      </w:r>
    </w:p>
    <w:p>
      <w:pPr>
        <w:spacing w:after="120" w:line="276" w:lineRule="auto"/>
        <w:jc w:val="right"/>
        <w:bidi/>
      </w:pPr>
      <w:r>
        <w:rPr>
          <w:rFonts w:ascii="Traditional Arabic" w:hAnsi="Traditional Arabic" w:cs="Traditional Arabic"/>
          <w:b w:val="0"/>
          <w:i w:val="0"/>
          <w:sz w:val="36"/>
          <w:rtl/>
          <w:szCs w:val="36"/>
        </w:rPr>
        <w:t>‎¥Vo.</w:t>
      </w:r>
    </w:p>
    <w:p>
      <w:pPr>
        <w:spacing w:after="120" w:line="276" w:lineRule="auto"/>
        <w:jc w:val="right"/>
        <w:bidi/>
      </w:pPr>
      <w:r>
        <w:rPr>
          <w:rFonts w:ascii="Traditional Arabic" w:hAnsi="Traditional Arabic" w:cs="Traditional Arabic"/>
          <w:b w:val="0"/>
          <w:i w:val="0"/>
          <w:sz w:val="36"/>
          <w:rtl/>
          <w:szCs w:val="36"/>
        </w:rPr>
        <w:t>‎a yt : Ye, Poon 0 ‏الصيانه‎ PET Si, CVO</w:t>
      </w:r>
    </w:p>
    <w:p>
      <w:pPr>
        <w:spacing w:after="120" w:line="276" w:lineRule="auto"/>
        <w:jc w:val="right"/>
        <w:bidi/>
      </w:pPr>
      <w:r>
        <w:rPr>
          <w:rFonts w:ascii="Traditional Arabic" w:hAnsi="Traditional Arabic" w:cs="Traditional Arabic"/>
          <w:b w:val="0"/>
          <w:i w:val="0"/>
          <w:sz w:val="36"/>
          <w:rtl/>
          <w:szCs w:val="36"/>
        </w:rPr>
        <w:t>‎t JEDDAH, ‘ne. P.O.Box §700 Jeddah 21432</w:t>
      </w:r>
    </w:p>
    <w:p>
      <w:pPr>
        <w:spacing w:after="120" w:line="276" w:lineRule="auto"/>
        <w:jc w:val="right"/>
        <w:bidi/>
      </w:pPr>
      <w:r>
        <w:rPr>
          <w:rFonts w:ascii="Traditional Arabic" w:hAnsi="Traditional Arabic" w:cs="Traditional Arabic"/>
          <w:b w:val="0"/>
          <w:i w:val="0"/>
          <w:sz w:val="36"/>
          <w:rtl/>
          <w:szCs w:val="36"/>
        </w:rPr>
        <w:t>‎_</w:t>
      </w:r>
    </w:p>
    <w:p>
      <w:pPr>
        <w:spacing w:after="120" w:line="276" w:lineRule="auto"/>
        <w:jc w:val="right"/>
        <w:bidi/>
      </w:pPr>
      <w:r>
        <w:rPr>
          <w:rFonts w:ascii="Traditional Arabic" w:hAnsi="Traditional Arabic" w:cs="Traditional Arabic"/>
          <w:b w:val="0"/>
          <w:i w:val="0"/>
          <w:sz w:val="36"/>
          <w:rtl/>
          <w:szCs w:val="36"/>
        </w:rPr>
        <w:t>[صفحة 4 - OCR] CONTRACT PAYMENT STATUS</w:t>
      </w:r>
    </w:p>
    <w:p>
      <w:pPr>
        <w:spacing w:after="120" w:line="276" w:lineRule="auto"/>
        <w:jc w:val="right"/>
        <w:bidi/>
      </w:pPr>
      <w:r>
        <w:rPr>
          <w:rFonts w:ascii="Traditional Arabic" w:hAnsi="Traditional Arabic" w:cs="Traditional Arabic"/>
          <w:b w:val="0"/>
          <w:i w:val="0"/>
          <w:sz w:val="36"/>
          <w:rtl/>
          <w:szCs w:val="36"/>
        </w:rPr>
        <w:t>This Is For Your Kind Consideration That The Preventive Yearly Maintenance ©) atvact Was Started From 01.01.1416-H, The Payment Received As Follows.</w:t>
      </w:r>
    </w:p>
    <w:p>
      <w:pPr>
        <w:spacing w:after="120" w:line="276" w:lineRule="auto"/>
        <w:jc w:val="right"/>
        <w:bidi/>
      </w:pPr>
      <w:r>
        <w:rPr>
          <w:rFonts w:ascii="Traditional Arabic" w:hAnsi="Traditional Arabic" w:cs="Traditional Arabic"/>
          <w:b w:val="0"/>
          <w:i w:val="0"/>
          <w:sz w:val="36"/>
          <w:rtl/>
          <w:szCs w:val="36"/>
        </w:rPr>
        <w:t>1) ist Term Payment (25%) SR.25,000/= Was Received On Dated 05.03.1416 ‏ول‎ der The_Credit Invoice No.1074</w:t>
      </w:r>
    </w:p>
    <w:p>
      <w:pPr>
        <w:spacing w:after="120" w:line="276" w:lineRule="auto"/>
        <w:jc w:val="right"/>
        <w:bidi/>
      </w:pPr>
      <w:r>
        <w:rPr>
          <w:rFonts w:ascii="Traditional Arabic" w:hAnsi="Traditional Arabic" w:cs="Traditional Arabic"/>
          <w:b w:val="0"/>
          <w:i w:val="0"/>
          <w:sz w:val="36"/>
          <w:rtl/>
          <w:szCs w:val="36"/>
        </w:rPr>
        <w:t>2) 2nd Term Payment (25%) SR.25,000/= Was Received On Dated 29.06.1416 Under The Credit Invoice No.1113</w:t>
      </w:r>
    </w:p>
    <w:p>
      <w:pPr>
        <w:spacing w:after="120" w:line="276" w:lineRule="auto"/>
        <w:jc w:val="right"/>
        <w:bidi/>
      </w:pPr>
      <w:r>
        <w:rPr>
          <w:rFonts w:ascii="Traditional Arabic" w:hAnsi="Traditional Arabic" w:cs="Traditional Arabic"/>
          <w:b w:val="0"/>
          <w:i w:val="0"/>
          <w:sz w:val="36"/>
          <w:rtl/>
          <w:szCs w:val="36"/>
        </w:rPr>
        <w:t>With The Reference To Your Instruction To Revise The Preventive Yearly Maint: n: ince</w:t>
      </w:r>
    </w:p>
    <w:p>
      <w:pPr>
        <w:spacing w:after="120" w:line="276" w:lineRule="auto"/>
        <w:jc w:val="right"/>
        <w:bidi/>
      </w:pPr>
      <w:r>
        <w:rPr>
          <w:rFonts w:ascii="Traditional Arabic" w:hAnsi="Traditional Arabic" w:cs="Traditional Arabic"/>
          <w:b w:val="0"/>
          <w:i w:val="0"/>
          <w:sz w:val="36"/>
          <w:rtl/>
          <w:szCs w:val="36"/>
        </w:rPr>
        <w:t>Contract, To Keep Only One Technician Instead Of Two Person For The Total C snvract Value SR.50,000/=, Which Was Approved By You. The Revised Contract Was Startr 4 trom 01.07.1416 And The Total Payment Balance 60%) SR.25,000/= For Period Of Si: Month From 01.07.1416 To 30.12.1416.</w:t>
      </w:r>
    </w:p>
    <w:p>
      <w:pPr>
        <w:spacing w:after="120" w:line="276" w:lineRule="auto"/>
        <w:jc w:val="right"/>
        <w:bidi/>
      </w:pPr>
      <w:r>
        <w:rPr>
          <w:rFonts w:ascii="Traditional Arabic" w:hAnsi="Traditional Arabic" w:cs="Traditional Arabic"/>
          <w:b w:val="0"/>
          <w:i w:val="0"/>
          <w:sz w:val="36"/>
          <w:rtl/>
          <w:szCs w:val="36"/>
        </w:rPr>
        <w:t>Please Find The Attached Approval Of SR,50,000/— For RevisedContract. The Co: jy Of Old Y.M.C. Contract &amp; Last Credit Invoice Are Attached For Your Information.</w:t>
      </w:r>
    </w:p>
    <w:p>
      <w:pPr>
        <w:spacing w:after="120" w:line="276" w:lineRule="auto"/>
        <w:jc w:val="right"/>
        <w:bidi/>
      </w:pPr>
      <w:r>
        <w:rPr>
          <w:rFonts w:ascii="Traditional Arabic" w:hAnsi="Traditional Arabic" w:cs="Traditional Arabic"/>
          <w:b w:val="0"/>
          <w:i w:val="0"/>
          <w:sz w:val="36"/>
          <w:rtl/>
          <w:szCs w:val="36"/>
        </w:rPr>
        <w:t>[صفحة 5 - OCR] ITEM - 3. COSTING.</w:t>
      </w:r>
    </w:p>
    <w:p>
      <w:pPr>
        <w:spacing w:after="120" w:line="276" w:lineRule="auto"/>
        <w:jc w:val="right"/>
        <w:bidi/>
      </w:pPr>
      <w:r>
        <w:rPr>
          <w:rFonts w:ascii="Traditional Arabic" w:hAnsi="Traditional Arabic" w:cs="Traditional Arabic"/>
          <w:b w:val="0"/>
          <w:i w:val="0"/>
          <w:sz w:val="36"/>
          <w:rtl/>
          <w:szCs w:val="36"/>
        </w:rPr>
        <w:t>Full Maintenance, Service, Washing &amp; Cleaning At Site; Total Contract Value For One Year SR.50,000/=</w:t>
      </w:r>
    </w:p>
    <w:p>
      <w:pPr>
        <w:spacing w:after="120" w:line="276" w:lineRule="auto"/>
        <w:jc w:val="right"/>
        <w:bidi/>
      </w:pPr>
      <w:r>
        <w:rPr>
          <w:rFonts w:ascii="Traditional Arabic" w:hAnsi="Traditional Arabic" w:cs="Traditional Arabic"/>
          <w:b w:val="0"/>
          <w:i w:val="0"/>
          <w:sz w:val="36"/>
          <w:rtl/>
          <w:szCs w:val="36"/>
        </w:rPr>
        <w:t>ITEM - 4. TERMS OF PAYMENT</w:t>
      </w:r>
    </w:p>
    <w:p>
      <w:pPr>
        <w:spacing w:after="120" w:line="276" w:lineRule="auto"/>
        <w:jc w:val="right"/>
        <w:bidi/>
      </w:pPr>
      <w:r>
        <w:rPr>
          <w:rFonts w:ascii="Traditional Arabic" w:hAnsi="Traditional Arabic" w:cs="Traditional Arabic"/>
          <w:b w:val="0"/>
          <w:i w:val="0"/>
          <w:sz w:val="36"/>
          <w:rtl/>
          <w:szCs w:val="36"/>
        </w:rPr>
        <w:t>30% Upon Approval Of The Contract.</w:t>
      </w:r>
    </w:p>
    <w:p>
      <w:pPr>
        <w:spacing w:after="120" w:line="276" w:lineRule="auto"/>
        <w:jc w:val="right"/>
        <w:bidi/>
      </w:pPr>
      <w:r>
        <w:rPr>
          <w:rFonts w:ascii="Traditional Arabic" w:hAnsi="Traditional Arabic" w:cs="Traditional Arabic"/>
          <w:b w:val="0"/>
          <w:i w:val="0"/>
          <w:sz w:val="36"/>
          <w:rtl/>
          <w:szCs w:val="36"/>
        </w:rPr>
        <w:t>23% After The 03 Months From Date Of Approval.</w:t>
      </w:r>
    </w:p>
    <w:p>
      <w:pPr>
        <w:spacing w:after="120" w:line="276" w:lineRule="auto"/>
        <w:jc w:val="right"/>
        <w:bidi/>
      </w:pPr>
      <w:r>
        <w:rPr>
          <w:rFonts w:ascii="Traditional Arabic" w:hAnsi="Traditional Arabic" w:cs="Traditional Arabic"/>
          <w:b w:val="0"/>
          <w:i w:val="0"/>
          <w:sz w:val="36"/>
          <w:rtl/>
          <w:szCs w:val="36"/>
        </w:rPr>
        <w:t>23% After The 06 Months From Date Of Approval.</w:t>
      </w:r>
    </w:p>
    <w:p>
      <w:pPr>
        <w:spacing w:after="120" w:line="276" w:lineRule="auto"/>
        <w:jc w:val="right"/>
        <w:bidi/>
      </w:pPr>
      <w:r>
        <w:rPr>
          <w:rFonts w:ascii="Traditional Arabic" w:hAnsi="Traditional Arabic" w:cs="Traditional Arabic"/>
          <w:b w:val="0"/>
          <w:i w:val="0"/>
          <w:sz w:val="36"/>
          <w:rtl/>
          <w:szCs w:val="36"/>
        </w:rPr>
        <w:t>ITEM - 5. PRICES DO NOT COVER AT ALL.</w:t>
      </w:r>
    </w:p>
    <w:p>
      <w:pPr>
        <w:spacing w:after="120" w:line="276" w:lineRule="auto"/>
        <w:jc w:val="right"/>
        <w:bidi/>
      </w:pPr>
      <w:r>
        <w:rPr>
          <w:rFonts w:ascii="Traditional Arabic" w:hAnsi="Traditional Arabic" w:cs="Traditional Arabic"/>
          <w:b w:val="0"/>
          <w:i w:val="0"/>
          <w:sz w:val="36"/>
          <w:rtl/>
          <w:szCs w:val="36"/>
        </w:rPr>
        <w:t>- Spare Parts Cost.</w:t>
      </w:r>
    </w:p>
    <w:p>
      <w:pPr>
        <w:spacing w:after="120" w:line="276" w:lineRule="auto"/>
        <w:jc w:val="right"/>
        <w:bidi/>
      </w:pPr>
      <w:r>
        <w:rPr>
          <w:rFonts w:ascii="Traditional Arabic" w:hAnsi="Traditional Arabic" w:cs="Traditional Arabic"/>
          <w:b w:val="0"/>
          <w:i w:val="0"/>
          <w:sz w:val="36"/>
          <w:rtl/>
          <w:szCs w:val="36"/>
        </w:rPr>
        <w:t>- Relocation Of Units.</w:t>
      </w:r>
    </w:p>
    <w:p>
      <w:pPr>
        <w:spacing w:after="120" w:line="276" w:lineRule="auto"/>
        <w:jc w:val="right"/>
        <w:bidi/>
      </w:pPr>
      <w:r>
        <w:rPr>
          <w:rFonts w:ascii="Traditional Arabic" w:hAnsi="Traditional Arabic" w:cs="Traditional Arabic"/>
          <w:b w:val="0"/>
          <w:i w:val="0"/>
          <w:sz w:val="36"/>
          <w:rtl/>
          <w:szCs w:val="36"/>
        </w:rPr>
        <w:t>- Civil Work &amp; Electric Work</w:t>
      </w:r>
    </w:p>
    <w:p>
      <w:pPr>
        <w:spacing w:after="120" w:line="276" w:lineRule="auto"/>
        <w:jc w:val="right"/>
        <w:bidi/>
      </w:pPr>
      <w:r>
        <w:rPr>
          <w:rFonts w:ascii="Traditional Arabic" w:hAnsi="Traditional Arabic" w:cs="Traditional Arabic"/>
          <w:b w:val="0"/>
          <w:i w:val="0"/>
          <w:sz w:val="36"/>
          <w:rtl/>
          <w:szCs w:val="36"/>
        </w:rPr>
        <w:t>- Freon Gas Charging.</w:t>
      </w:r>
    </w:p>
    <w:p>
      <w:pPr>
        <w:spacing w:after="120" w:line="276" w:lineRule="auto"/>
        <w:jc w:val="right"/>
        <w:bidi/>
      </w:pPr>
      <w:r>
        <w:rPr>
          <w:rFonts w:ascii="Traditional Arabic" w:hAnsi="Traditional Arabic" w:cs="Traditional Arabic"/>
          <w:b w:val="0"/>
          <w:i w:val="0"/>
          <w:sz w:val="36"/>
          <w:rtl/>
          <w:szCs w:val="36"/>
        </w:rPr>
        <w:t>- Damages Done By Others for Refrigerant Pipes And Units.</w:t>
      </w:r>
    </w:p>
    <w:p>
      <w:pPr>
        <w:spacing w:after="120" w:line="276" w:lineRule="auto"/>
        <w:jc w:val="right"/>
        <w:bidi/>
      </w:pPr>
      <w:r>
        <w:rPr>
          <w:rFonts w:ascii="Traditional Arabic" w:hAnsi="Traditional Arabic" w:cs="Traditional Arabic"/>
          <w:b w:val="0"/>
          <w:i w:val="0"/>
          <w:sz w:val="36"/>
          <w:rtl/>
          <w:szCs w:val="36"/>
        </w:rPr>
        <w:t>- Water Treatment</w:t>
      </w:r>
    </w:p>
    <w:p>
      <w:pPr>
        <w:spacing w:after="120" w:line="276" w:lineRule="auto"/>
        <w:jc w:val="right"/>
        <w:bidi/>
      </w:pPr>
      <w:r>
        <w:rPr>
          <w:rFonts w:ascii="Traditional Arabic" w:hAnsi="Traditional Arabic" w:cs="Traditional Arabic"/>
          <w:b w:val="0"/>
          <w:i w:val="0"/>
          <w:sz w:val="36"/>
          <w:rtl/>
          <w:szCs w:val="36"/>
        </w:rPr>
        <w:t>- Oil Changing Of Compressors</w:t>
      </w:r>
    </w:p>
    <w:p>
      <w:pPr>
        <w:spacing w:after="120" w:line="276" w:lineRule="auto"/>
        <w:jc w:val="right"/>
        <w:bidi/>
      </w:pPr>
      <w:r>
        <w:rPr>
          <w:rFonts w:ascii="Traditional Arabic" w:hAnsi="Traditional Arabic" w:cs="Traditional Arabic"/>
          <w:b w:val="0"/>
          <w:i w:val="0"/>
          <w:sz w:val="36"/>
          <w:rtl/>
          <w:szCs w:val="36"/>
        </w:rPr>
        <w:t>- All Material To Be Charged As Invoice Basis Only.</w:t>
      </w:r>
    </w:p>
    <w:p>
      <w:pPr>
        <w:spacing w:after="120" w:line="276" w:lineRule="auto"/>
        <w:jc w:val="right"/>
        <w:bidi/>
      </w:pPr>
      <w:r>
        <w:rPr>
          <w:rFonts w:ascii="Traditional Arabic" w:hAnsi="Traditional Arabic" w:cs="Traditional Arabic"/>
          <w:b w:val="0"/>
          <w:i w:val="0"/>
          <w:sz w:val="36"/>
          <w:rtl/>
          <w:szCs w:val="36"/>
        </w:rPr>
        <w:t>- Others, Which Is Not Included In Scope Of Work</w:t>
      </w:r>
    </w:p>
    <w:p>
      <w:pPr>
        <w:spacing w:after="120" w:line="276" w:lineRule="auto"/>
        <w:jc w:val="right"/>
        <w:bidi/>
      </w:pPr>
      <w:r>
        <w:rPr>
          <w:rFonts w:ascii="Traditional Arabic" w:hAnsi="Traditional Arabic" w:cs="Traditional Arabic"/>
          <w:b w:val="0"/>
          <w:i w:val="0"/>
          <w:sz w:val="36"/>
          <w:rtl/>
          <w:szCs w:val="36"/>
        </w:rPr>
        <w:t>ITEM -6. VALIDITY AND RENEWAL.</w:t>
      </w:r>
    </w:p>
    <w:p>
      <w:pPr>
        <w:spacing w:after="120" w:line="276" w:lineRule="auto"/>
        <w:jc w:val="right"/>
        <w:bidi/>
      </w:pPr>
      <w:r>
        <w:rPr>
          <w:rFonts w:ascii="Traditional Arabic" w:hAnsi="Traditional Arabic" w:cs="Traditional Arabic"/>
          <w:b w:val="0"/>
          <w:i w:val="0"/>
          <w:sz w:val="36"/>
          <w:rtl/>
          <w:szCs w:val="36"/>
        </w:rPr>
        <w:t>1. The Above Maintenance Contract Is Planned For Five Year On Auto Renewal B isis Te 3 Assist You, To Give Full Service To Maintain The Air Contioners In Good Condition. /</w:t>
      </w:r>
    </w:p>
    <w:p>
      <w:pPr>
        <w:spacing w:after="120" w:line="276" w:lineRule="auto"/>
        <w:jc w:val="right"/>
        <w:bidi/>
      </w:pPr>
      <w:r>
        <w:rPr>
          <w:rFonts w:ascii="Traditional Arabic" w:hAnsi="Traditional Arabic" w:cs="Traditional Arabic"/>
          <w:b w:val="0"/>
          <w:i w:val="0"/>
          <w:sz w:val="36"/>
          <w:rtl/>
          <w:szCs w:val="36"/>
        </w:rPr>
        <w:t>2. This Contract Will Be Automatically Renewed After Expire Period Of One Year P:.ymient.</w:t>
      </w:r>
    </w:p>
    <w:p>
      <w:pPr>
        <w:spacing w:after="120" w:line="276" w:lineRule="auto"/>
        <w:jc w:val="right"/>
        <w:bidi/>
      </w:pPr>
      <w:r>
        <w:rPr>
          <w:rFonts w:ascii="Traditional Arabic" w:hAnsi="Traditional Arabic" w:cs="Traditional Arabic"/>
          <w:b w:val="0"/>
          <w:i w:val="0"/>
          <w:sz w:val="36"/>
          <w:rtl/>
          <w:szCs w:val="36"/>
        </w:rPr>
        <w:t>if Any One Of Both, Is Not Intended To Renew The Contrac. Please Inform To Other Before 30 Days Prior Contract Completion.</w:t>
      </w:r>
    </w:p>
    <w:p>
      <w:pPr>
        <w:spacing w:after="120" w:line="276" w:lineRule="auto"/>
        <w:jc w:val="right"/>
        <w:bidi/>
      </w:pPr>
      <w:r>
        <w:rPr>
          <w:rFonts w:ascii="Traditional Arabic" w:hAnsi="Traditional Arabic" w:cs="Traditional Arabic"/>
          <w:b w:val="0"/>
          <w:i w:val="0"/>
          <w:sz w:val="36"/>
          <w:rtl/>
          <w:szCs w:val="36"/>
        </w:rPr>
        <w:t>Our Prime Objective Is To Achieve The Customers’ Satisfaction, We Aim To Do “his Bs Way Of Supplying The Immediate Services &amp; Professional Job, Which Meet Customer’:</w:t>
      </w:r>
    </w:p>
    <w:p>
      <w:pPr>
        <w:spacing w:after="120" w:line="276" w:lineRule="auto"/>
        <w:jc w:val="right"/>
        <w:bidi/>
      </w:pPr>
      <w:r>
        <w:rPr>
          <w:rFonts w:ascii="Traditional Arabic" w:hAnsi="Traditional Arabic" w:cs="Traditional Arabic"/>
          <w:b w:val="0"/>
          <w:i w:val="0"/>
          <w:sz w:val="36"/>
          <w:rtl/>
          <w:szCs w:val="36"/>
        </w:rPr>
        <w:t>Requirement &amp; Contract Specifactions.</w:t>
      </w:r>
    </w:p>
    <w:p>
      <w:pPr>
        <w:spacing w:after="120" w:line="276" w:lineRule="auto"/>
        <w:jc w:val="right"/>
        <w:bidi/>
      </w:pPr>
      <w:r>
        <w:rPr>
          <w:rFonts w:ascii="Traditional Arabic" w:hAnsi="Traditional Arabic" w:cs="Traditional Arabic"/>
          <w:b w:val="0"/>
          <w:i w:val="0"/>
          <w:sz w:val="36"/>
          <w:rtl/>
          <w:szCs w:val="36"/>
        </w:rPr>
        <w:t>Your Satisfaction Is Our Achievement.</w:t>
      </w:r>
    </w:p>
    <w:p>
      <w:pPr>
        <w:spacing w:after="120" w:line="276" w:lineRule="auto"/>
        <w:jc w:val="right"/>
        <w:bidi/>
      </w:pPr>
      <w:r>
        <w:rPr>
          <w:rFonts w:ascii="Traditional Arabic" w:hAnsi="Traditional Arabic" w:cs="Traditional Arabic"/>
          <w:b w:val="0"/>
          <w:i w:val="0"/>
          <w:sz w:val="36"/>
          <w:rtl/>
          <w:szCs w:val="36"/>
        </w:rPr>
        <w:t>Thanks &amp; Regards</w:t>
      </w:r>
    </w:p>
    <w:p>
      <w:pPr>
        <w:spacing w:after="120" w:line="276" w:lineRule="auto"/>
        <w:jc w:val="right"/>
        <w:bidi/>
      </w:pPr>
      <w:r>
        <w:rPr>
          <w:rFonts w:ascii="Traditional Arabic" w:hAnsi="Traditional Arabic" w:cs="Traditional Arabic"/>
          <w:b w:val="0"/>
          <w:i w:val="0"/>
          <w:sz w:val="36"/>
          <w:rtl/>
          <w:szCs w:val="36"/>
        </w:rPr>
        <w:t>Azdac Division Manager</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[صفحة 6 - OCR] ABBAR &amp; ZAINY DAIKIN</w:t>
      </w:r>
    </w:p>
    <w:p>
      <w:pPr>
        <w:spacing w:after="120" w:line="276" w:lineRule="auto"/>
        <w:jc w:val="right"/>
        <w:bidi/>
      </w:pPr>
      <w:r>
        <w:rPr>
          <w:rFonts w:ascii="Traditional Arabic" w:hAnsi="Traditional Arabic" w:cs="Traditional Arabic"/>
          <w:b w:val="0"/>
          <w:i w:val="0"/>
          <w:sz w:val="36"/>
          <w:rtl/>
          <w:szCs w:val="36"/>
        </w:rPr>
        <w:t>‘ yo ae AIRCONDITIONING CO. LTD.</w:t>
      </w:r>
    </w:p>
    <w:p>
      <w:pPr>
        <w:spacing w:after="120" w:line="276" w:lineRule="auto"/>
        <w:jc w:val="right"/>
        <w:bidi/>
      </w:pPr>
      <w:r>
        <w:rPr>
          <w:rFonts w:ascii="Traditional Arabic" w:hAnsi="Traditional Arabic" w:cs="Traditional Arabic"/>
          <w:b w:val="0"/>
          <w:i w:val="0"/>
          <w:sz w:val="36"/>
          <w:rtl/>
          <w:szCs w:val="36"/>
        </w:rPr>
        <w:t>‘ _ ‘(MAINTENANCE &amp; CONTRACTING DIVN. }</w:t>
      </w:r>
    </w:p>
    <w:p>
      <w:pPr>
        <w:spacing w:after="120" w:line="276" w:lineRule="auto"/>
        <w:jc w:val="right"/>
        <w:bidi/>
      </w:pPr>
      <w:r>
        <w:rPr>
          <w:rFonts w:ascii="Traditional Arabic" w:hAnsi="Traditional Arabic" w:cs="Traditional Arabic"/>
          <w:b w:val="0"/>
          <w:i w:val="0"/>
          <w:sz w:val="36"/>
          <w:rtl/>
          <w:szCs w:val="36"/>
        </w:rPr>
        <w:t>‎men‏ وزيني 3ا نيكم لتعيين الهواء ) مقاولات وصيانة (</w:t>
      </w:r>
    </w:p>
    <w:p>
      <w:pPr>
        <w:spacing w:after="120" w:line="276" w:lineRule="auto"/>
        <w:jc w:val="right"/>
        <w:bidi/>
      </w:pPr>
      <w:r>
        <w:rPr>
          <w:rFonts w:ascii="Traditional Arabic" w:hAnsi="Traditional Arabic" w:cs="Traditional Arabic"/>
          <w:b w:val="0"/>
          <w:i w:val="0"/>
          <w:sz w:val="36"/>
          <w:rtl/>
          <w:szCs w:val="36"/>
        </w:rPr>
        <w:t>‎To Shk Adnan Zainy ١ Ref#: YMCNO7LA 6</w:t>
      </w:r>
    </w:p>
    <w:p>
      <w:pPr>
        <w:spacing w:after="120" w:line="276" w:lineRule="auto"/>
        <w:jc w:val="right"/>
        <w:bidi/>
      </w:pPr>
      <w:r>
        <w:rPr>
          <w:rFonts w:ascii="Traditional Arabic" w:hAnsi="Traditional Arabic" w:cs="Traditional Arabic"/>
          <w:b w:val="0"/>
          <w:i w:val="0"/>
          <w:sz w:val="36"/>
          <w:rtl/>
          <w:szCs w:val="36"/>
        </w:rPr>
        <w:t>‎Executive Director = Abbar &amp; Zainy Daikin Dated: 01.07.1416 3.</w:t>
      </w:r>
    </w:p>
    <w:p>
      <w:pPr>
        <w:spacing w:after="120" w:line="276" w:lineRule="auto"/>
        <w:jc w:val="right"/>
        <w:bidi/>
      </w:pPr>
      <w:r>
        <w:rPr>
          <w:rFonts w:ascii="Traditional Arabic" w:hAnsi="Traditional Arabic" w:cs="Traditional Arabic"/>
          <w:b w:val="0"/>
          <w:i w:val="0"/>
          <w:sz w:val="36"/>
          <w:rtl/>
          <w:szCs w:val="36"/>
        </w:rPr>
        <w:t>Air Cond. Company Ltd. Rey.: 01</w:t>
      </w:r>
    </w:p>
    <w:p>
      <w:pPr>
        <w:spacing w:after="120" w:line="276" w:lineRule="auto"/>
        <w:jc w:val="right"/>
        <w:bidi/>
      </w:pPr>
      <w:r>
        <w:rPr>
          <w:rFonts w:ascii="Traditional Arabic" w:hAnsi="Traditional Arabic" w:cs="Traditional Arabic"/>
          <w:b w:val="0"/>
          <w:i w:val="0"/>
          <w:sz w:val="36"/>
          <w:rtl/>
          <w:szCs w:val="36"/>
        </w:rPr>
        <w:t>‎Tel.#: 647-4000.\ 667-0244</w:t>
      </w:r>
    </w:p>
    <w:p>
      <w:pPr>
        <w:spacing w:after="120" w:line="276" w:lineRule="auto"/>
        <w:jc w:val="right"/>
        <w:bidi/>
      </w:pPr>
      <w:r>
        <w:rPr>
          <w:rFonts w:ascii="Traditional Arabic" w:hAnsi="Traditional Arabic" w:cs="Traditional Arabic"/>
          <w:b w:val="0"/>
          <w:i w:val="0"/>
          <w:sz w:val="36"/>
          <w:rtl/>
          <w:szCs w:val="36"/>
        </w:rPr>
        <w:t>‎From: Maintenance &amp; Contracting Division j Abbar &amp; Zainy Daikin Air Cond.Co.Ltd.</w:t>
      </w:r>
    </w:p>
    <w:p>
      <w:pPr>
        <w:spacing w:after="120" w:line="276" w:lineRule="auto"/>
        <w:jc w:val="right"/>
        <w:bidi/>
      </w:pPr>
      <w:r>
        <w:rPr>
          <w:rFonts w:ascii="Traditional Arabic" w:hAnsi="Traditional Arabic" w:cs="Traditional Arabic"/>
          <w:b w:val="0"/>
          <w:i w:val="0"/>
          <w:sz w:val="36"/>
          <w:rtl/>
          <w:szCs w:val="36"/>
        </w:rPr>
        <w:t>0 Jeddah Service Center (Tel.647-9088.\ 647-3367)</w:t>
      </w:r>
    </w:p>
    <w:p>
      <w:pPr>
        <w:spacing w:after="120" w:line="276" w:lineRule="auto"/>
        <w:jc w:val="right"/>
        <w:bidi/>
      </w:pPr>
      <w:r>
        <w:rPr>
          <w:rFonts w:ascii="Traditional Arabic" w:hAnsi="Traditional Arabic" w:cs="Traditional Arabic"/>
          <w:b w:val="0"/>
          <w:i w:val="0"/>
          <w:sz w:val="36"/>
          <w:rtl/>
          <w:szCs w:val="36"/>
        </w:rPr>
        <w:t>‎SUB.: ; PREVENTIVE YEARLY MAINTENANCE CONTRACT.</w:t>
      </w:r>
    </w:p>
    <w:p>
      <w:pPr>
        <w:spacing w:after="120" w:line="276" w:lineRule="auto"/>
        <w:jc w:val="right"/>
        <w:bidi/>
      </w:pPr>
      <w:r>
        <w:rPr>
          <w:rFonts w:ascii="Traditional Arabic" w:hAnsi="Traditional Arabic" w:cs="Traditional Arabic"/>
          <w:b w:val="0"/>
          <w:i w:val="0"/>
          <w:sz w:val="36"/>
          <w:rtl/>
          <w:szCs w:val="36"/>
        </w:rPr>
        <w:t>‎With Reference To Your Instruction To Revise The Preventive Yearly Maintenance Contract As Cost Reduction Factor For Zainy Compound. The Detail As Follows.</w:t>
      </w:r>
    </w:p>
    <w:p>
      <w:pPr>
        <w:spacing w:after="120" w:line="276" w:lineRule="auto"/>
        <w:jc w:val="right"/>
        <w:bidi/>
      </w:pPr>
      <w:r>
        <w:rPr>
          <w:rFonts w:ascii="Traditional Arabic" w:hAnsi="Traditional Arabic" w:cs="Traditional Arabic"/>
          <w:b w:val="0"/>
          <w:i w:val="0"/>
          <w:sz w:val="36"/>
          <w:rtl/>
          <w:szCs w:val="36"/>
        </w:rPr>
        <w:t>‎ITEM - 1. SCOPE. OF WORK.</w:t>
      </w:r>
    </w:p>
    <w:p>
      <w:pPr>
        <w:spacing w:after="120" w:line="276" w:lineRule="auto"/>
        <w:jc w:val="right"/>
        <w:bidi/>
      </w:pPr>
      <w:r>
        <w:rPr>
          <w:rFonts w:ascii="Traditional Arabic" w:hAnsi="Traditional Arabic" w:cs="Traditional Arabic"/>
          <w:b w:val="0"/>
          <w:i w:val="0"/>
          <w:sz w:val="36"/>
          <w:rtl/>
          <w:szCs w:val="36"/>
        </w:rPr>
        <w:t>‎a) One Technician Will Be Available On Site From 08.00am To 05.009m Daily.</w:t>
      </w:r>
    </w:p>
    <w:p>
      <w:pPr>
        <w:spacing w:after="120" w:line="276" w:lineRule="auto"/>
        <w:jc w:val="right"/>
        <w:bidi/>
      </w:pPr>
      <w:r>
        <w:rPr>
          <w:rFonts w:ascii="Traditional Arabic" w:hAnsi="Traditional Arabic" w:cs="Traditional Arabic"/>
          <w:b w:val="0"/>
          <w:i w:val="0"/>
          <w:sz w:val="36"/>
          <w:rtl/>
          <w:szCs w:val="36"/>
        </w:rPr>
        <w:t>_b) Daily Check Up &amp; Routine Work As Per Schedule (Sheet No.01).</w:t>
      </w:r>
    </w:p>
    <w:p>
      <w:pPr>
        <w:spacing w:after="120" w:line="276" w:lineRule="auto"/>
        <w:jc w:val="right"/>
        <w:bidi/>
      </w:pPr>
      <w:r>
        <w:rPr>
          <w:rFonts w:ascii="Traditional Arabic" w:hAnsi="Traditional Arabic" w:cs="Traditional Arabic"/>
          <w:b w:val="0"/>
          <w:i w:val="0"/>
          <w:sz w:val="36"/>
          <w:rtl/>
          <w:szCs w:val="36"/>
        </w:rPr>
        <w:t>‏نل‎ Daily Work 08 Hours As Normal Duty Time Pa d) Regular Maintenance Of Chillers &amp; Fan Coil Units As Per Daikin Standard.</w:t>
      </w:r>
    </w:p>
    <w:p>
      <w:pPr>
        <w:spacing w:after="120" w:line="276" w:lineRule="auto"/>
        <w:jc w:val="right"/>
        <w:bidi/>
      </w:pPr>
      <w:r>
        <w:rPr>
          <w:rFonts w:ascii="Traditional Arabic" w:hAnsi="Traditional Arabic" w:cs="Traditional Arabic"/>
          <w:b w:val="0"/>
          <w:i w:val="0"/>
          <w:sz w:val="36"/>
          <w:rtl/>
          <w:szCs w:val="36"/>
        </w:rPr>
        <w:t>Cc e) Annual General Services; Washing &amp; Cleaning By Chemical (At Site).</w:t>
      </w:r>
    </w:p>
    <w:p>
      <w:pPr>
        <w:spacing w:after="120" w:line="276" w:lineRule="auto"/>
        <w:jc w:val="right"/>
        <w:bidi/>
      </w:pPr>
      <w:r>
        <w:rPr>
          <w:rFonts w:ascii="Traditional Arabic" w:hAnsi="Traditional Arabic" w:cs="Traditional Arabic"/>
          <w:b w:val="0"/>
          <w:i w:val="0"/>
          <w:sz w:val="36"/>
          <w:rtl/>
          <w:szCs w:val="36"/>
        </w:rPr>
        <w:t>f) Replacement Of Compressor Oit (This Will Be Invoiced As Requirad)..</w:t>
      </w:r>
    </w:p>
    <w:p>
      <w:pPr>
        <w:spacing w:after="120" w:line="276" w:lineRule="auto"/>
        <w:jc w:val="right"/>
        <w:bidi/>
      </w:pPr>
      <w:r>
        <w:rPr>
          <w:rFonts w:ascii="Traditional Arabic" w:hAnsi="Traditional Arabic" w:cs="Traditional Arabic"/>
          <w:b w:val="0"/>
          <w:i w:val="0"/>
          <w:sz w:val="36"/>
          <w:rtl/>
          <w:szCs w:val="36"/>
        </w:rPr>
        <w:t>‏رع‎ Water Treatment (This Will Be Invoiced As Required) ‏رط‎ Over Time Will Be Charged As SR.50/- Per Hour For Any Enxrgency Rey air Out Of Working Time..</w:t>
      </w:r>
    </w:p>
    <w:p>
      <w:pPr>
        <w:spacing w:after="120" w:line="276" w:lineRule="auto"/>
        <w:jc w:val="right"/>
        <w:bidi/>
      </w:pPr>
      <w:r>
        <w:rPr>
          <w:rFonts w:ascii="Traditional Arabic" w:hAnsi="Traditional Arabic" w:cs="Traditional Arabic"/>
          <w:b w:val="0"/>
          <w:i w:val="0"/>
          <w:sz w:val="36"/>
          <w:rtl/>
          <w:szCs w:val="36"/>
        </w:rPr>
        <w:t>‎ITEM - 2. TECHNICAL QUALIFICATION OF STAFF</w:t>
      </w:r>
    </w:p>
    <w:p>
      <w:pPr>
        <w:spacing w:after="120" w:line="276" w:lineRule="auto"/>
        <w:jc w:val="right"/>
        <w:bidi/>
      </w:pPr>
      <w:r>
        <w:rPr>
          <w:rFonts w:ascii="Traditional Arabic" w:hAnsi="Traditional Arabic" w:cs="Traditional Arabic"/>
          <w:b w:val="0"/>
          <w:i w:val="0"/>
          <w:sz w:val="36"/>
          <w:rtl/>
          <w:szCs w:val="36"/>
        </w:rPr>
        <w:t>‎a) Efficient Working Capabilities On Mechnical Break-Downs.</w:t>
      </w:r>
    </w:p>
    <w:p>
      <w:pPr>
        <w:spacing w:after="120" w:line="276" w:lineRule="auto"/>
        <w:jc w:val="right"/>
        <w:bidi/>
      </w:pPr>
      <w:r>
        <w:rPr>
          <w:rFonts w:ascii="Traditional Arabic" w:hAnsi="Traditional Arabic" w:cs="Traditional Arabic"/>
          <w:b w:val="0"/>
          <w:i w:val="0"/>
          <w:sz w:val="36"/>
          <w:rtl/>
          <w:szCs w:val="36"/>
        </w:rPr>
        <w:t>b) Best Able For Tendering Ample Solutions On Troubles And C’o inter Me ss: tres For Good Air-Conditioning Operation.</w:t>
      </w:r>
    </w:p>
    <w:p>
      <w:pPr>
        <w:spacing w:after="120" w:line="276" w:lineRule="auto"/>
        <w:jc w:val="right"/>
        <w:bidi/>
      </w:pPr>
      <w:r>
        <w:rPr>
          <w:rFonts w:ascii="Traditional Arabic" w:hAnsi="Traditional Arabic" w:cs="Traditional Arabic"/>
          <w:b w:val="0"/>
          <w:i w:val="0"/>
          <w:sz w:val="36"/>
          <w:rtl/>
          <w:szCs w:val="36"/>
        </w:rPr>
        <w:t>. ¢). Weil Equipped In Diagnosis And Repairs Of All Kinds Of Air Co: ditioner:.</w:t>
      </w:r>
    </w:p>
    <w:p>
      <w:pPr>
        <w:spacing w:after="120" w:line="276" w:lineRule="auto"/>
        <w:jc w:val="right"/>
        <w:bidi/>
      </w:pPr>
      <w:r>
        <w:rPr>
          <w:rFonts w:ascii="Traditional Arabic" w:hAnsi="Traditional Arabic" w:cs="Traditional Arabic"/>
          <w:b w:val="0"/>
          <w:i w:val="0"/>
          <w:sz w:val="36"/>
          <w:rtl/>
          <w:szCs w:val="36"/>
        </w:rPr>
        <w:t>١ 0( Guided Accordingly In The Implementation Of Safety Program.</w:t>
      </w:r>
    </w:p>
    <w:p>
      <w:pPr>
        <w:spacing w:after="120" w:line="276" w:lineRule="auto"/>
        <w:jc w:val="right"/>
        <w:bidi/>
      </w:pPr>
      <w:r>
        <w:rPr>
          <w:rFonts w:ascii="Traditional Arabic" w:hAnsi="Traditional Arabic" w:cs="Traditional Arabic"/>
          <w:b w:val="0"/>
          <w:i w:val="0"/>
          <w:sz w:val="36"/>
          <w:rtl/>
          <w:szCs w:val="36"/>
        </w:rPr>
        <w:t>e) Well Trained Of Highly Motivated Air-Conditioning Procedural P-acticabil: ty.</w:t>
      </w:r>
    </w:p>
    <w:p>
      <w:pPr>
        <w:spacing w:after="120" w:line="276" w:lineRule="auto"/>
        <w:jc w:val="right"/>
        <w:bidi/>
      </w:pPr>
      <w:r>
        <w:rPr>
          <w:rFonts w:ascii="Traditional Arabic" w:hAnsi="Traditional Arabic" w:cs="Traditional Arabic"/>
          <w:b w:val="0"/>
          <w:i w:val="0"/>
          <w:sz w:val="36"/>
          <w:rtl/>
          <w:szCs w:val="36"/>
        </w:rPr>
        <w:t>; BE ‘jas: ‏الاحساء: العدينة المنوره‎ tale a ‏الزيائراً: ‎</w:t>
      </w:r>
    </w:p>
    <w:p>
      <w:pPr>
        <w:spacing w:after="120" w:line="276" w:lineRule="auto"/>
        <w:jc w:val="right"/>
        <w:bidi/>
      </w:pPr>
      <w:r>
        <w:rPr>
          <w:rFonts w:ascii="Traditional Arabic" w:hAnsi="Traditional Arabic" w:cs="Traditional Arabic"/>
          <w:b w:val="0"/>
          <w:i w:val="0"/>
          <w:sz w:val="36"/>
          <w:rtl/>
          <w:szCs w:val="36"/>
        </w:rPr>
        <w:t>yada A: at yy ATYAGYA a soy OANYYT Lt ‎موو‏ ١ ‎: نوفيلت‏ 11117‎ : 5 1 YY 5-9 1 EVATSA ‏ن: ‎ 8 Vyal\\e. ‏ا وس ا‎ eee = en = TYTo4 La ‏عه‎</w:t>
      </w:r>
    </w:p>
    <w:p>
      <w:pPr>
        <w:spacing w:after="120" w:line="276" w:lineRule="auto"/>
        <w:jc w:val="right"/>
        <w:bidi/>
      </w:pPr>
      <w:r>
        <w:rPr>
          <w:rFonts w:ascii="Traditional Arabic" w:hAnsi="Traditional Arabic" w:cs="Traditional Arabic"/>
          <w:b w:val="0"/>
          <w:i w:val="0"/>
          <w:sz w:val="36"/>
          <w:rtl/>
          <w:szCs w:val="36"/>
        </w:rPr>
        <w:t>[صفحة 7 - OCR] DAIKIN</w:t>
      </w:r>
    </w:p>
    <w:p>
      <w:pPr>
        <w:spacing w:after="120" w:line="276" w:lineRule="auto"/>
        <w:jc w:val="right"/>
        <w:bidi/>
      </w:pPr>
      <w:r>
        <w:rPr>
          <w:rFonts w:ascii="Traditional Arabic" w:hAnsi="Traditional Arabic" w:cs="Traditional Arabic"/>
          <w:b w:val="0"/>
          <w:i w:val="0"/>
          <w:sz w:val="36"/>
          <w:rtl/>
          <w:szCs w:val="36"/>
        </w:rPr>
        <w:t>Ahmed Zainy DAIKIN Air-Conditioning Co. Uta.</w:t>
      </w:r>
    </w:p>
    <w:p>
      <w:pPr>
        <w:spacing w:after="120" w:line="276" w:lineRule="auto"/>
        <w:jc w:val="right"/>
        <w:bidi/>
      </w:pPr>
      <w:r>
        <w:rPr>
          <w:rFonts w:ascii="Traditional Arabic" w:hAnsi="Traditional Arabic" w:cs="Traditional Arabic"/>
          <w:b w:val="0"/>
          <w:i w:val="0"/>
          <w:sz w:val="36"/>
          <w:rtl/>
          <w:szCs w:val="36"/>
        </w:rPr>
        <w:t>(Contracting &amp; Maintenance}</w:t>
      </w:r>
    </w:p>
    <w:p>
      <w:pPr>
        <w:spacing w:after="120" w:line="276" w:lineRule="auto"/>
        <w:jc w:val="right"/>
        <w:bidi/>
      </w:pPr>
      <w:r>
        <w:rPr>
          <w:rFonts w:ascii="Traditional Arabic" w:hAnsi="Traditional Arabic" w:cs="Traditional Arabic"/>
          <w:b w:val="0"/>
          <w:i w:val="0"/>
          <w:sz w:val="36"/>
          <w:rtl/>
          <w:szCs w:val="36"/>
        </w:rPr>
        <w:t>شركة أحيت ‎Sid}‏ دايكئ نتكييف الهواء</w:t>
      </w:r>
    </w:p>
    <w:p>
      <w:pPr>
        <w:spacing w:after="120" w:line="276" w:lineRule="auto"/>
        <w:jc w:val="right"/>
        <w:bidi/>
      </w:pPr>
      <w:r>
        <w:rPr>
          <w:rFonts w:ascii="Traditional Arabic" w:hAnsi="Traditional Arabic" w:cs="Traditional Arabic"/>
          <w:b w:val="0"/>
          <w:i w:val="0"/>
          <w:sz w:val="36"/>
          <w:rtl/>
          <w:szCs w:val="36"/>
        </w:rPr>
        <w:t>40810041411 Sige</w:t>
      </w:r>
    </w:p>
    <w:p>
      <w:pPr>
        <w:spacing w:after="120" w:line="276" w:lineRule="auto"/>
        <w:jc w:val="right"/>
        <w:bidi/>
      </w:pPr>
      <w:r>
        <w:rPr>
          <w:rFonts w:ascii="Traditional Arabic" w:hAnsi="Traditional Arabic" w:cs="Traditional Arabic"/>
          <w:b w:val="0"/>
          <w:i w:val="0"/>
          <w:sz w:val="36"/>
          <w:rtl/>
          <w:szCs w:val="36"/>
        </w:rPr>
        <w:t>C.R. No. 4030054187 ‏(مقاولات وصيانة)‎ ; Paid Up Capital S.R. 2.000.000 ١ ‏ريال سعودي‎ 5٠٠٠٠.٠٠ ‏راس المال المدفوع‎ INVOICE INVOICE #YMC/ 4000635 DATE: 26-8-2013 TO: SHIP TO: Shk. Ossama Zainy M/s Zainy Compound Residential Villas Jeddah Jeddah</w:t>
      </w:r>
    </w:p>
    <w:p>
      <w:pPr>
        <w:spacing w:after="120" w:line="276" w:lineRule="auto"/>
        <w:jc w:val="right"/>
        <w:bidi/>
      </w:pPr>
      <w:r>
        <w:rPr>
          <w:rFonts w:ascii="Traditional Arabic" w:hAnsi="Traditional Arabic" w:cs="Traditional Arabic"/>
          <w:b w:val="0"/>
          <w:i w:val="0"/>
          <w:sz w:val="36"/>
          <w:rtl/>
          <w:szCs w:val="36"/>
        </w:rPr>
        <w:t>SHIPPED</w:t>
      </w:r>
    </w:p>
    <w:p>
      <w:pPr>
        <w:spacing w:after="120" w:line="276" w:lineRule="auto"/>
        <w:jc w:val="right"/>
        <w:bidi/>
      </w:pPr>
      <w:r>
        <w:rPr>
          <w:rFonts w:ascii="Traditional Arabic" w:hAnsi="Traditional Arabic" w:cs="Traditional Arabic"/>
          <w:b w:val="0"/>
          <w:i w:val="0"/>
          <w:sz w:val="36"/>
          <w:rtl/>
          <w:szCs w:val="36"/>
        </w:rPr>
        <w:t>P.O. NUMBER REQUISITIONER VIA</w:t>
      </w:r>
    </w:p>
    <w:p>
      <w:pPr>
        <w:spacing w:after="120" w:line="276" w:lineRule="auto"/>
        <w:jc w:val="right"/>
        <w:bidi/>
      </w:pPr>
      <w:r>
        <w:rPr>
          <w:rFonts w:ascii="Traditional Arabic" w:hAnsi="Traditional Arabic" w:cs="Traditional Arabic"/>
          <w:b w:val="0"/>
          <w:i w:val="0"/>
          <w:sz w:val="36"/>
          <w:rtl/>
          <w:szCs w:val="36"/>
        </w:rPr>
        <w:t>SALESPERSON</w:t>
      </w:r>
    </w:p>
    <w:p>
      <w:pPr>
        <w:spacing w:after="120" w:line="276" w:lineRule="auto"/>
        <w:jc w:val="right"/>
        <w:bidi/>
      </w:pPr>
      <w:r>
        <w:rPr>
          <w:rFonts w:ascii="Traditional Arabic" w:hAnsi="Traditional Arabic" w:cs="Traditional Arabic"/>
          <w:b w:val="0"/>
          <w:i w:val="0"/>
          <w:sz w:val="36"/>
          <w:rtl/>
          <w:szCs w:val="36"/>
        </w:rPr>
        <w:t>Shk. Sajid Ali</w:t>
      </w:r>
    </w:p>
    <w:p>
      <w:pPr>
        <w:spacing w:after="120" w:line="276" w:lineRule="auto"/>
        <w:jc w:val="right"/>
        <w:bidi/>
      </w:pPr>
      <w:r>
        <w:rPr>
          <w:rFonts w:ascii="Traditional Arabic" w:hAnsi="Traditional Arabic" w:cs="Traditional Arabic"/>
          <w:b w:val="0"/>
          <w:i w:val="0"/>
          <w:sz w:val="36"/>
          <w:rtl/>
          <w:szCs w:val="36"/>
        </w:rPr>
        <w:t>80003000008 | nooo</w:t>
      </w:r>
    </w:p>
    <w:p>
      <w:pPr>
        <w:spacing w:after="120" w:line="276" w:lineRule="auto"/>
        <w:jc w:val="right"/>
        <w:bidi/>
      </w:pPr>
      <w:r>
        <w:rPr>
          <w:rFonts w:ascii="Traditional Arabic" w:hAnsi="Traditional Arabic" w:cs="Traditional Arabic"/>
          <w:b w:val="0"/>
          <w:i w:val="0"/>
          <w:sz w:val="36"/>
          <w:rtl/>
          <w:szCs w:val="36"/>
        </w:rPr>
        <w:t>Local Transp.</w:t>
      </w:r>
    </w:p>
    <w:p>
      <w:pPr>
        <w:spacing w:after="120" w:line="276" w:lineRule="auto"/>
        <w:jc w:val="right"/>
        <w:bidi/>
      </w:pPr>
      <w:r>
        <w:rPr>
          <w:rFonts w:ascii="Traditional Arabic" w:hAnsi="Traditional Arabic" w:cs="Traditional Arabic"/>
          <w:b w:val="0"/>
          <w:i w:val="0"/>
          <w:sz w:val="36"/>
          <w:rtl/>
          <w:szCs w:val="36"/>
        </w:rPr>
        <w:t>DESCRIPTION UNIT PRICE</w:t>
      </w:r>
    </w:p>
    <w:p>
      <w:pPr>
        <w:spacing w:after="120" w:line="276" w:lineRule="auto"/>
        <w:jc w:val="right"/>
        <w:bidi/>
      </w:pPr>
      <w:r>
        <w:rPr>
          <w:rFonts w:ascii="Traditional Arabic" w:hAnsi="Traditional Arabic" w:cs="Traditional Arabic"/>
          <w:b w:val="0"/>
          <w:i w:val="0"/>
          <w:sz w:val="36"/>
          <w:rtl/>
          <w:szCs w:val="36"/>
        </w:rPr>
        <w:t>QUANTITY</w:t>
      </w:r>
    </w:p>
    <w:p>
      <w:pPr>
        <w:spacing w:after="120" w:line="276" w:lineRule="auto"/>
        <w:jc w:val="right"/>
        <w:bidi/>
      </w:pPr>
      <w:r>
        <w:rPr>
          <w:rFonts w:ascii="Traditional Arabic" w:hAnsi="Traditional Arabic" w:cs="Traditional Arabic"/>
          <w:b w:val="0"/>
          <w:i w:val="0"/>
          <w:sz w:val="36"/>
          <w:rtl/>
          <w:szCs w:val="36"/>
        </w:rPr>
        <w:t>YMC Payment for the contract year 1-1-2013 To 31-12-2013 25000 25000</w:t>
      </w:r>
    </w:p>
    <w:p>
      <w:pPr>
        <w:spacing w:after="120" w:line="276" w:lineRule="auto"/>
        <w:jc w:val="right"/>
        <w:bidi/>
      </w:pPr>
      <w:r>
        <w:rPr>
          <w:rFonts w:ascii="Traditional Arabic" w:hAnsi="Traditional Arabic" w:cs="Traditional Arabic"/>
          <w:b w:val="0"/>
          <w:i w:val="0"/>
          <w:sz w:val="36"/>
          <w:rtl/>
          <w:szCs w:val="36"/>
        </w:rPr>
        <w:t>SUBTOTAL 25000 SALES TAX Nil SHIPPING &amp; HANDLING Nil</w:t>
      </w:r>
    </w:p>
    <w:p>
      <w:pPr>
        <w:spacing w:after="120" w:line="276" w:lineRule="auto"/>
        <w:jc w:val="right"/>
        <w:bidi/>
      </w:pPr>
      <w:r>
        <w:rPr>
          <w:rFonts w:ascii="Traditional Arabic" w:hAnsi="Traditional Arabic" w:cs="Traditional Arabic"/>
          <w:b w:val="0"/>
          <w:i w:val="0"/>
          <w:sz w:val="36"/>
          <w:rtl/>
          <w:szCs w:val="36"/>
        </w:rPr>
        <w:t>TOTAL DUE 25000</w:t>
      </w:r>
    </w:p>
    <w:p>
      <w:pPr>
        <w:spacing w:after="120" w:line="276" w:lineRule="auto"/>
        <w:jc w:val="right"/>
        <w:bidi/>
      </w:pPr>
      <w:r>
        <w:rPr>
          <w:rFonts w:ascii="Traditional Arabic" w:hAnsi="Traditional Arabic" w:cs="Traditional Arabic"/>
          <w:b w:val="0"/>
          <w:i w:val="0"/>
          <w:sz w:val="36"/>
          <w:rtl/>
          <w:szCs w:val="36"/>
        </w:rPr>
        <w:t>kK ee. 7</w:t>
      </w:r>
    </w:p>
    <w:p>
      <w:pPr>
        <w:spacing w:after="120" w:line="276" w:lineRule="auto"/>
        <w:jc w:val="right"/>
        <w:bidi/>
      </w:pPr>
      <w:r>
        <w:rPr>
          <w:rFonts w:ascii="Traditional Arabic" w:hAnsi="Traditional Arabic" w:cs="Traditional Arabic"/>
          <w:b w:val="0"/>
          <w:i w:val="0"/>
          <w:sz w:val="36"/>
          <w:rtl/>
          <w:szCs w:val="36"/>
        </w:rPr>
        <w:t>‎نوفيلت: ةدج‏ 501/554: ST ‎امة الا‏ J 111/1 ‎سكاف‏ 71-1151938: 8: Fax 6473367 6479088 / 02-6270339: Tel: 5/6 Jeddah ‎نوفيلت؛ ةكم‏ 0146108: - SY ‎سكاف‏ ١7-0445198: 02-5485178: Fax 02-5485178 Tel: S/S: Makkah Sul ‎نوفيلت: ةرونملا‏ + ®AVOVIL SE ‎سكاف‏ -AYAYIAT L+ 04.8399196 - Fax 04-8356640 !Te - S/S Madinah</w:t>
      </w:r>
    </w:p>
    <w:p>
      <w:pPr>
        <w:spacing w:after="120" w:line="276" w:lineRule="auto"/>
        <w:jc w:val="right"/>
        <w:bidi/>
      </w:pPr>
      <w:r>
        <w:rPr>
          <w:rFonts w:ascii="Traditional Arabic" w:hAnsi="Traditional Arabic" w:cs="Traditional Arabic"/>
          <w:b w:val="0"/>
          <w:i w:val="0"/>
          <w:sz w:val="36"/>
          <w:rtl/>
          <w:szCs w:val="36"/>
        </w:rPr>
        <w:t>[صفحة 8 - OCR] اا</w:t>
      </w:r>
    </w:p>
    <w:p>
      <w:pPr>
        <w:spacing w:after="120" w:line="276" w:lineRule="auto"/>
        <w:jc w:val="right"/>
        <w:bidi/>
      </w:pPr>
      <w:r>
        <w:rPr>
          <w:rFonts w:ascii="Traditional Arabic" w:hAnsi="Traditional Arabic" w:cs="Traditional Arabic"/>
          <w:b w:val="0"/>
          <w:i w:val="0"/>
          <w:sz w:val="36"/>
          <w:rtl/>
          <w:szCs w:val="36"/>
        </w:rPr>
        <w:t>شركة احمد زيني واولاده ‎Ahmed Zainy 2505 Co‏ | جدة عمارة اوزكو &gt; ‎Jeddah-Ozco Building‏ هاتف: ‎5251١56‏ 0ع فاكس: ‎Fax: 54594 * 5١: 4‏ ليت م ‎Tel: ‏ ‏الس ‎Tt‏ ‏ريام ‎ay‏ التاريخ: ‎Ere‏ ان الل ا ‎2.17/.5/.١: قفاوملا [Weer I‏ | يصرف إلى المكرم: 2 لامر شركة احمد زينى للكهرباء والتكييف ‎PAY TO MESSRS‏ | ‎at 5 aa‏ 1 ردال مبلغ فقط خمسة وعشرون ألف ريال سعودي لاغير ‎SR‏</w:t>
      </w:r>
    </w:p>
    <w:p>
      <w:pPr>
        <w:spacing w:after="120" w:line="276" w:lineRule="auto"/>
        <w:jc w:val="right"/>
        <w:bidi/>
      </w:pPr>
      <w:r>
        <w:rPr>
          <w:rFonts w:ascii="Traditional Arabic" w:hAnsi="Traditional Arabic" w:cs="Traditional Arabic"/>
          <w:b w:val="0"/>
          <w:i w:val="0"/>
          <w:sz w:val="36"/>
          <w:rtl/>
          <w:szCs w:val="36"/>
        </w:rPr>
        <w:t>وذلك ‎f‏ مايخصكم من عقد صيانة مكيفات الفيلا عن الفترة من ١/١الى١*/7١/17١؟‏ بشيك ‎FOR‏</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RATES|</w:t>
      </w:r>
    </w:p>
    <w:p>
      <w:pPr>
        <w:spacing w:after="120" w:line="276" w:lineRule="auto"/>
        <w:jc w:val="right"/>
        <w:bidi/>
      </w:pPr>
      <w:r>
        <w:rPr>
          <w:rFonts w:ascii="Traditional Arabic" w:hAnsi="Traditional Arabic" w:cs="Traditional Arabic"/>
          <w:b w:val="0"/>
          <w:i w:val="0"/>
          <w:sz w:val="36"/>
          <w:rtl/>
          <w:szCs w:val="36"/>
        </w:rPr>
        <w:t>ل المجموع</w:t>
      </w:r>
    </w:p>
    <w:p>
      <w:pPr>
        <w:spacing w:after="120" w:line="276" w:lineRule="auto"/>
        <w:jc w:val="right"/>
        <w:bidi/>
      </w:pPr>
      <w:r>
        <w:rPr>
          <w:rFonts w:ascii="Traditional Arabic" w:hAnsi="Traditional Arabic" w:cs="Traditional Arabic"/>
          <w:b w:val="0"/>
          <w:i w:val="0"/>
          <w:sz w:val="36"/>
          <w:rtl/>
          <w:szCs w:val="36"/>
        </w:rPr>
        <w:t>[صفحة 9 - OCR] شركة احمد زيني واولاده ; 0 ‎Ahmed Zainy &amp;Sons‏ جدة عمارة اوزكو ‎Jeddah-Ozco Building‏ هاتف: 5.5691 حل ا ‎Tel: ‏</w:t>
      </w:r>
    </w:p>
    <w:p>
      <w:pPr>
        <w:spacing w:after="120" w:line="276" w:lineRule="auto"/>
        <w:jc w:val="right"/>
        <w:bidi/>
      </w:pPr>
      <w:r>
        <w:rPr>
          <w:rFonts w:ascii="Traditional Arabic" w:hAnsi="Traditional Arabic" w:cs="Traditional Arabic"/>
          <w:b w:val="0"/>
          <w:i w:val="0"/>
          <w:sz w:val="36"/>
          <w:rtl/>
          <w:szCs w:val="36"/>
        </w:rPr>
        <w:t>Fax: 5055 5.5١.4 ‏فاكس: ‎</w:t>
      </w:r>
    </w:p>
    <w:p>
      <w:pPr>
        <w:spacing w:after="120" w:line="276" w:lineRule="auto"/>
        <w:jc w:val="right"/>
        <w:bidi/>
      </w:pPr>
      <w:r>
        <w:rPr>
          <w:rFonts w:ascii="Traditional Arabic" w:hAnsi="Traditional Arabic" w:cs="Traditional Arabic"/>
          <w:b w:val="0"/>
          <w:i w:val="0"/>
          <w:sz w:val="36"/>
          <w:rtl/>
          <w:szCs w:val="36"/>
        </w:rPr>
        <w:t>رقم القهيد: ‎VAY‏ التاريخ: ‏؛ 4“"4١1/١٠/5؟‏</w:t>
      </w:r>
    </w:p>
    <w:p>
      <w:pPr>
        <w:spacing w:after="120" w:line="276" w:lineRule="auto"/>
        <w:jc w:val="right"/>
        <w:bidi/>
      </w:pPr>
      <w:r>
        <w:rPr>
          <w:rFonts w:ascii="Traditional Arabic" w:hAnsi="Traditional Arabic" w:cs="Traditional Arabic"/>
          <w:b w:val="0"/>
          <w:i w:val="0"/>
          <w:sz w:val="36"/>
          <w:rtl/>
          <w:szCs w:val="36"/>
        </w:rPr>
        <w:t>بيسان القيد: 011 الصفحة: ‎١‏</w:t>
      </w:r>
    </w:p>
    <w:p>
      <w:pPr>
        <w:spacing w:after="120" w:line="276" w:lineRule="auto"/>
        <w:jc w:val="right"/>
        <w:bidi/>
      </w:pPr>
      <w:r>
        <w:rPr>
          <w:rFonts w:ascii="Traditional Arabic" w:hAnsi="Traditional Arabic" w:cs="Traditional Arabic"/>
          <w:b w:val="0"/>
          <w:i w:val="0"/>
          <w:sz w:val="36"/>
          <w:rtl/>
          <w:szCs w:val="36"/>
        </w:rPr>
        <w:t>نع اليفلا تافيكم ةنايص دقع نم مكصخيام ‏0101-1 1 ee‎ 00 لل 05 ا الشيخ اسامه زيني ( الشيخ مايخصكم من عقد صيانة مكيفات الفيلا عن</w:t>
      </w:r>
    </w:p>
    <w:p>
      <w:pPr>
        <w:spacing w:after="120" w:line="276" w:lineRule="auto"/>
        <w:jc w:val="right"/>
        <w:bidi/>
      </w:pPr>
      <w:r>
        <w:rPr>
          <w:rFonts w:ascii="Traditional Arabic" w:hAnsi="Traditional Arabic" w:cs="Traditional Arabic"/>
          <w:b w:val="0"/>
          <w:i w:val="0"/>
          <w:sz w:val="36"/>
          <w:rtl/>
          <w:szCs w:val="36"/>
        </w:rPr>
        <w:t>‎Lal] VV ٠١‏ السعودي الامريكي لامر شركة احمد زينى للكهرباء والتكييف</w:t>
      </w:r>
    </w:p>
    <w:p>
      <w:pPr>
        <w:spacing w:after="120" w:line="276" w:lineRule="auto"/>
        <w:jc w:val="right"/>
        <w:bidi/>
      </w:pPr>
      <w:r>
        <w:rPr>
          <w:rFonts w:ascii="Traditional Arabic" w:hAnsi="Traditional Arabic" w:cs="Traditional Arabic"/>
          <w:b w:val="0"/>
          <w:i w:val="0"/>
          <w:sz w:val="36"/>
          <w:rtl/>
          <w:szCs w:val="36"/>
        </w:rPr>
        <w:t>‏مجموع ‎Toren pl‏ فقط خمسة وعشرون ألف ريال سعودي ‎JPY‏</w:t>
      </w:r>
    </w:p>
    <w:p>
      <w:pPr>
        <w:spacing w:after="120" w:line="276" w:lineRule="auto"/>
        <w:jc w:val="right"/>
        <w:bidi/>
      </w:pPr>
      <w:r>
        <w:rPr>
          <w:rFonts w:ascii="Traditional Arabic" w:hAnsi="Traditional Arabic" w:cs="Traditional Arabic"/>
          <w:b w:val="0"/>
          <w:i w:val="0"/>
          <w:sz w:val="36"/>
          <w:rtl/>
          <w:szCs w:val="36"/>
        </w:rPr>
        <w:t>‏المحاسب »© المدير المالى</w:t>
      </w:r>
    </w:p>
    <w:p>
      <w:pPr>
        <w:spacing w:after="120" w:line="276" w:lineRule="auto"/>
        <w:jc w:val="right"/>
        <w:bidi/>
      </w:pPr>
      <w:r>
        <w:rPr>
          <w:rFonts w:ascii="Traditional Arabic" w:hAnsi="Traditional Arabic" w:cs="Traditional Arabic"/>
          <w:b w:val="0"/>
          <w:i w:val="0"/>
          <w:sz w:val="36"/>
          <w:rtl/>
          <w:szCs w:val="36"/>
        </w:rPr>
        <w:t>===== ملف داخلي: 1434/1434 fil no-19- inv 1888.pdf ===== [صفحة 1 - OCR] 32</w:t>
      </w:r>
    </w:p>
    <w:p>
      <w:pPr>
        <w:spacing w:after="120" w:line="276" w:lineRule="auto"/>
        <w:jc w:val="right"/>
        <w:bidi/>
      </w:pPr>
      <w:r>
        <w:rPr>
          <w:rFonts w:ascii="Traditional Arabic" w:hAnsi="Traditional Arabic" w:cs="Traditional Arabic"/>
          <w:b w:val="0"/>
          <w:i w:val="0"/>
          <w:sz w:val="36"/>
          <w:rtl/>
          <w:szCs w:val="36"/>
        </w:rPr>
        <w:t>35</w:t>
      </w:r>
    </w:p>
    <w:p>
      <w:pPr>
        <w:spacing w:after="120" w:line="276" w:lineRule="auto"/>
        <w:jc w:val="right"/>
        <w:bidi/>
      </w:pPr>
      <w:r>
        <w:rPr>
          <w:rFonts w:ascii="Traditional Arabic" w:hAnsi="Traditional Arabic" w:cs="Traditional Arabic"/>
          <w:b w:val="0"/>
          <w:i w:val="0"/>
          <w:sz w:val="36"/>
          <w:rtl/>
          <w:szCs w:val="36"/>
        </w:rPr>
        <w:t>شركة احمد زيني وأولاده ' ' ‎٠‏ 0 له</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ممعم مم ةمل الخ عن شهر رمضان 1434ه اغسطس 2013م</w:t>
      </w:r>
    </w:p>
    <w:p>
      <w:pPr>
        <w:spacing w:after="120" w:line="276" w:lineRule="auto"/>
        <w:jc w:val="right"/>
        <w:bidi/>
      </w:pPr>
      <w:r>
        <w:rPr>
          <w:rFonts w:ascii="Traditional Arabic" w:hAnsi="Traditional Arabic" w:cs="Traditional Arabic"/>
          <w:b w:val="0"/>
          <w:i w:val="0"/>
          <w:sz w:val="36"/>
          <w:rtl/>
          <w:szCs w:val="36"/>
        </w:rPr>
        <w:t>50,700 85,000</w:t>
      </w:r>
    </w:p>
    <w:p>
      <w:pPr>
        <w:spacing w:after="120" w:line="276" w:lineRule="auto"/>
        <w:jc w:val="right"/>
        <w:bidi/>
      </w:pPr>
      <w:r>
        <w:rPr>
          <w:rFonts w:ascii="Traditional Arabic" w:hAnsi="Traditional Arabic" w:cs="Traditional Arabic"/>
          <w:b w:val="0"/>
          <w:i w:val="0"/>
          <w:sz w:val="36"/>
          <w:rtl/>
          <w:szCs w:val="36"/>
        </w:rPr>
        <w:t>1 |اتصلت هاتفيا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6 أرحمة بنت عبدالرحمن حامد المتوكل</w:t>
      </w:r>
    </w:p>
    <w:p>
      <w:pPr>
        <w:spacing w:after="120" w:line="276" w:lineRule="auto"/>
        <w:jc w:val="right"/>
        <w:bidi/>
      </w:pPr>
      <w:r>
        <w:rPr>
          <w:rFonts w:ascii="Traditional Arabic" w:hAnsi="Traditional Arabic" w:cs="Traditional Arabic"/>
          <w:b w:val="0"/>
          <w:i w:val="0"/>
          <w:sz w:val="36"/>
          <w:rtl/>
          <w:szCs w:val="36"/>
        </w:rPr>
        <w:t>7 |السيدة / سهام حسن زيني 6 8 |</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حرم المرحوم / فطين الحبيشي الجمعية الخيرية لتحفيظ القرآن الكريم - الجموم 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 ام حميد - دف زيد</w:t>
      </w:r>
    </w:p>
    <w:p>
      <w:pPr>
        <w:spacing w:after="120" w:line="276" w:lineRule="auto"/>
        <w:jc w:val="right"/>
        <w:bidi/>
      </w:pPr>
      <w:r>
        <w:rPr>
          <w:rFonts w:ascii="Traditional Arabic" w:hAnsi="Traditional Arabic" w:cs="Traditional Arabic"/>
          <w:b w:val="0"/>
          <w:i w:val="0"/>
          <w:sz w:val="36"/>
          <w:rtl/>
          <w:szCs w:val="36"/>
        </w:rPr>
        <w:t>44 60 ‏نم نن لحك سن © د‎ a</w:t>
      </w:r>
    </w:p>
    <w:p>
      <w:pPr>
        <w:spacing w:after="120" w:line="276" w:lineRule="auto"/>
        <w:jc w:val="right"/>
        <w:bidi/>
      </w:pPr>
      <w:r>
        <w:rPr>
          <w:rFonts w:ascii="Traditional Arabic" w:hAnsi="Traditional Arabic" w:cs="Traditional Arabic"/>
          <w:b w:val="0"/>
          <w:i w:val="0"/>
          <w:sz w:val="36"/>
          <w:rtl/>
          <w:szCs w:val="36"/>
        </w:rPr>
        <w:t>تم صرف مساعدة شهرية 250 ربال لغية 1434/12/30ه أاتصلت هاتفيا بتاريخ 1433/4/4ه بانها قد تزوجت وأصبحت غير محتاجة أتم صرف مساعدة شهرية 1000 ‎Shy‏ لفية 1434/12/30ه</w:t>
      </w:r>
    </w:p>
    <w:p>
      <w:pPr>
        <w:spacing w:after="120" w:line="276" w:lineRule="auto"/>
        <w:jc w:val="right"/>
        <w:bidi/>
      </w:pPr>
      <w:r>
        <w:rPr>
          <w:rFonts w:ascii="Traditional Arabic" w:hAnsi="Traditional Arabic" w:cs="Traditional Arabic"/>
          <w:b w:val="0"/>
          <w:i w:val="0"/>
          <w:sz w:val="36"/>
          <w:rtl/>
          <w:szCs w:val="36"/>
        </w:rPr>
        <w:t>[صفحة 2 - OCR] | i</w:t>
      </w:r>
    </w:p>
    <w:p>
      <w:pPr>
        <w:spacing w:after="120" w:line="276" w:lineRule="auto"/>
        <w:jc w:val="right"/>
        <w:bidi/>
      </w:pPr>
      <w:r>
        <w:rPr>
          <w:rFonts w:ascii="Traditional Arabic" w:hAnsi="Traditional Arabic" w:cs="Traditional Arabic"/>
          <w:b w:val="0"/>
          <w:i w:val="0"/>
          <w:sz w:val="36"/>
          <w:rtl/>
          <w:szCs w:val="36"/>
        </w:rPr>
        <w:t>Ahmed Zainy &amp;Sons Co | ١ ‏شركة احمد زيني واولاده‎ Jeddah-Ozco Building ‏جدة عمارة اوزكو‎ | Tel: Se3e"3S Fax: ‏"ل‎ Vetere te ‏فاكس: ‎ NeVOTlN ‏هاتف‎</w:t>
      </w:r>
    </w:p>
    <w:p>
      <w:pPr>
        <w:spacing w:after="120" w:line="276" w:lineRule="auto"/>
        <w:jc w:val="right"/>
        <w:bidi/>
      </w:pPr>
      <w:r>
        <w:rPr>
          <w:rFonts w:ascii="Traditional Arabic" w:hAnsi="Traditional Arabic" w:cs="Traditional Arabic"/>
          <w:b w:val="0"/>
          <w:i w:val="0"/>
          <w:sz w:val="36"/>
          <w:rtl/>
          <w:szCs w:val="36"/>
        </w:rPr>
        <w:t>كب سلس ‎te‏</w:t>
      </w:r>
    </w:p>
    <w:p>
      <w:pPr>
        <w:spacing w:after="120" w:line="276" w:lineRule="auto"/>
        <w:jc w:val="right"/>
        <w:bidi/>
      </w:pPr>
      <w:r>
        <w:rPr>
          <w:rFonts w:ascii="Traditional Arabic" w:hAnsi="Traditional Arabic" w:cs="Traditional Arabic"/>
          <w:b w:val="0"/>
          <w:i w:val="0"/>
          <w:sz w:val="36"/>
          <w:rtl/>
          <w:szCs w:val="36"/>
        </w:rPr>
        <w:t>| | أمر صرف نقدي</w:t>
      </w:r>
    </w:p>
    <w:p>
      <w:pPr>
        <w:spacing w:after="120" w:line="276" w:lineRule="auto"/>
        <w:jc w:val="right"/>
        <w:bidi/>
      </w:pPr>
      <w:r>
        <w:rPr>
          <w:rFonts w:ascii="Traditional Arabic" w:hAnsi="Traditional Arabic" w:cs="Traditional Arabic"/>
          <w:b w:val="0"/>
          <w:i w:val="0"/>
          <w:sz w:val="36"/>
          <w:rtl/>
          <w:szCs w:val="36"/>
        </w:rPr>
        <w:t>59/٠١/1142 ‏التاريخ: ‎ an ‏ا ريال‎ TNT Mek: قشفاوملا‎ | PAY TO MESSRS ‏الشيخ/ احمد زينى‎ ta Ball ‏يصرف إلى‎ Ju 5 5 5 ai 1</w:t>
      </w:r>
    </w:p>
    <w:p>
      <w:pPr>
        <w:spacing w:after="120" w:line="276" w:lineRule="auto"/>
        <w:jc w:val="right"/>
        <w:bidi/>
      </w:pPr>
      <w:r>
        <w:rPr>
          <w:rFonts w:ascii="Traditional Arabic" w:hAnsi="Traditional Arabic" w:cs="Traditional Arabic"/>
          <w:b w:val="0"/>
          <w:i w:val="0"/>
          <w:sz w:val="36"/>
          <w:rtl/>
          <w:szCs w:val="36"/>
        </w:rPr>
        <w:t>ا مبلغ فقط خمسون ألف وسبعمائة ريال سعودي لاغير 3 ‎FOR‏</w:t>
      </w:r>
    </w:p>
    <w:p>
      <w:pPr>
        <w:spacing w:after="120" w:line="276" w:lineRule="auto"/>
        <w:jc w:val="right"/>
        <w:bidi/>
      </w:pPr>
      <w:r>
        <w:rPr>
          <w:rFonts w:ascii="Traditional Arabic" w:hAnsi="Traditional Arabic" w:cs="Traditional Arabic"/>
          <w:b w:val="0"/>
          <w:i w:val="0"/>
          <w:sz w:val="36"/>
          <w:rtl/>
          <w:szCs w:val="36"/>
        </w:rPr>
        <w:t>وذلك ‎f‏ مصاريف منزل الشيخ/احمد زينى عن شهر شوال ‎١474‏</w:t>
      </w:r>
    </w:p>
    <w:p>
      <w:pPr>
        <w:spacing w:after="120" w:line="276" w:lineRule="auto"/>
        <w:jc w:val="right"/>
        <w:bidi/>
      </w:pPr>
      <w:r>
        <w:rPr>
          <w:rFonts w:ascii="Traditional Arabic" w:hAnsi="Traditional Arabic" w:cs="Traditional Arabic"/>
          <w:b w:val="0"/>
          <w:i w:val="0"/>
          <w:sz w:val="36"/>
          <w:rtl/>
          <w:szCs w:val="36"/>
        </w:rPr>
        <w:t>الشيخ أسامه زيني ( الشيخ احمد -| ‎١١5١٠١١‏ | مصاريف منزل الشيخ/احمد زينى عن شهر شوال ‎VERE‏</w:t>
      </w:r>
    </w:p>
    <w:p>
      <w:pPr>
        <w:spacing w:after="120" w:line="276" w:lineRule="auto"/>
        <w:jc w:val="right"/>
        <w:bidi/>
      </w:pPr>
      <w:r>
        <w:rPr>
          <w:rFonts w:ascii="Traditional Arabic" w:hAnsi="Traditional Arabic" w:cs="Traditional Arabic"/>
          <w:b w:val="0"/>
          <w:i w:val="0"/>
          <w:sz w:val="36"/>
          <w:rtl/>
          <w:szCs w:val="36"/>
        </w:rPr>
        <w:t>‎١‏ عو لاءءه المجموع</w:t>
      </w:r>
    </w:p>
    <w:p>
      <w:pPr>
        <w:spacing w:after="120" w:line="276" w:lineRule="auto"/>
        <w:jc w:val="right"/>
        <w:bidi/>
      </w:pPr>
      <w:r>
        <w:rPr>
          <w:rFonts w:ascii="Traditional Arabic" w:hAnsi="Traditional Arabic" w:cs="Traditional Arabic"/>
          <w:b w:val="0"/>
          <w:i w:val="0"/>
          <w:sz w:val="36"/>
          <w:rtl/>
          <w:szCs w:val="36"/>
        </w:rPr>
        <w:t>‏المحاسب المديم الما</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&amp;Sois Co.‏</w:t>
      </w:r>
    </w:p>
    <w:p>
      <w:pPr>
        <w:spacing w:after="120" w:line="276" w:lineRule="auto"/>
        <w:jc w:val="right"/>
        <w:bidi/>
      </w:pPr>
      <w:r>
        <w:rPr>
          <w:rFonts w:ascii="Traditional Arabic" w:hAnsi="Traditional Arabic" w:cs="Traditional Arabic"/>
          <w:b w:val="0"/>
          <w:i w:val="0"/>
          <w:sz w:val="36"/>
          <w:rtl/>
          <w:szCs w:val="36"/>
        </w:rPr>
        <w:t>Jeddah-Ozco Building ‏جدة عمارة اوزكو‎ Tel: ‏هاتف: 5١1؟ه5.5] ل‎ Fax: 0654 5.5١.4 sous</w:t>
      </w:r>
    </w:p>
    <w:p>
      <w:pPr>
        <w:spacing w:after="120" w:line="276" w:lineRule="auto"/>
        <w:jc w:val="right"/>
        <w:bidi/>
      </w:pPr>
      <w:r>
        <w:rPr>
          <w:rFonts w:ascii="Traditional Arabic" w:hAnsi="Traditional Arabic" w:cs="Traditional Arabic"/>
          <w:b w:val="0"/>
          <w:i w:val="0"/>
          <w:sz w:val="36"/>
          <w:rtl/>
          <w:szCs w:val="36"/>
        </w:rPr>
        <w:t>TAP PV ENE: خيراتلا‎ VAAA ‏رقم القيد: ‎</w:t>
      </w:r>
    </w:p>
    <w:p>
      <w:pPr>
        <w:spacing w:after="120" w:line="276" w:lineRule="auto"/>
        <w:jc w:val="right"/>
        <w:bidi/>
      </w:pPr>
      <w:r>
        <w:rPr>
          <w:rFonts w:ascii="Traditional Arabic" w:hAnsi="Traditional Arabic" w:cs="Traditional Arabic"/>
          <w:b w:val="0"/>
          <w:i w:val="0"/>
          <w:sz w:val="36"/>
          <w:rtl/>
          <w:szCs w:val="36"/>
        </w:rPr>
        <w:t>بيان القيد: مصاريف منزل الشيخ/احمد زينى عن شهر شوال ‎NEMS‏ الصفحة: 0</w:t>
      </w:r>
    </w:p>
    <w:p>
      <w:pPr>
        <w:spacing w:after="120" w:line="276" w:lineRule="auto"/>
        <w:jc w:val="right"/>
        <w:bidi/>
      </w:pPr>
      <w:r>
        <w:rPr>
          <w:rFonts w:ascii="Traditional Arabic" w:hAnsi="Traditional Arabic" w:cs="Traditional Arabic"/>
          <w:b w:val="0"/>
          <w:i w:val="0"/>
          <w:sz w:val="36"/>
          <w:rtl/>
          <w:szCs w:val="36"/>
        </w:rPr>
        <w:t>رقم الحساب] اسم الحساب 05 ا٠ط8الشيخ‏ اسامه زيني ( الشيخ</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الشيخ/ احمد زينى</w:t>
      </w:r>
    </w:p>
    <w:p>
      <w:pPr>
        <w:spacing w:after="120" w:line="276" w:lineRule="auto"/>
        <w:jc w:val="right"/>
        <w:bidi/>
      </w:pPr>
      <w:r>
        <w:rPr>
          <w:rFonts w:ascii="Traditional Arabic" w:hAnsi="Traditional Arabic" w:cs="Traditional Arabic"/>
          <w:b w:val="0"/>
          <w:i w:val="0"/>
          <w:sz w:val="36"/>
          <w:rtl/>
          <w:szCs w:val="36"/>
        </w:rPr>
        <w:t>المحاسب المدير/ المدير العا</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 ملف داخلي: 1434/1434 Fil no 21-inv no 2064.pdf ===== [صفحة 1 - OCR] شركة احمد زيني واولاده جدة.عمارة اوزكو هتف: اللمتد؟ فاكس: ‎5.5١.14‏</w:t>
      </w:r>
    </w:p>
    <w:p>
      <w:pPr>
        <w:spacing w:after="120" w:line="276" w:lineRule="auto"/>
        <w:jc w:val="right"/>
        <w:bidi/>
      </w:pPr>
      <w:r>
        <w:rPr>
          <w:rFonts w:ascii="Traditional Arabic" w:hAnsi="Traditional Arabic" w:cs="Traditional Arabic"/>
          <w:b w:val="0"/>
          <w:i w:val="0"/>
          <w:sz w:val="36"/>
          <w:rtl/>
          <w:szCs w:val="36"/>
        </w:rPr>
        <w:t>‎pal‏ صرف نقدي</w:t>
      </w:r>
    </w:p>
    <w:p>
      <w:pPr>
        <w:spacing w:after="120" w:line="276" w:lineRule="auto"/>
        <w:jc w:val="right"/>
        <w:bidi/>
      </w:pPr>
      <w:r>
        <w:rPr>
          <w:rFonts w:ascii="Traditional Arabic" w:hAnsi="Traditional Arabic" w:cs="Traditional Arabic"/>
          <w:b w:val="0"/>
          <w:i w:val="0"/>
          <w:sz w:val="36"/>
          <w:rtl/>
          <w:szCs w:val="36"/>
        </w:rPr>
        <w:t>‎١. ‏اسه‎ ١ ١ ‏يصرف إلى المكرم: الشيغلاحمد زينى‎ ‏فقطخمسون ألف وسبعمانة ريال سعودي لاغير‎ lye</w:t>
      </w:r>
    </w:p>
    <w:p>
      <w:pPr>
        <w:spacing w:after="120" w:line="276" w:lineRule="auto"/>
        <w:jc w:val="right"/>
        <w:bidi/>
      </w:pPr>
      <w:r>
        <w:rPr>
          <w:rFonts w:ascii="Traditional Arabic" w:hAnsi="Traditional Arabic" w:cs="Traditional Arabic"/>
          <w:b w:val="0"/>
          <w:i w:val="0"/>
          <w:sz w:val="36"/>
          <w:rtl/>
          <w:szCs w:val="36"/>
        </w:rPr>
        <w:t>‏وذلك / مصاريف منزل الشيخ/احمد زينى عن شهر ذوالقعدة ‎١4714‏</w:t>
      </w:r>
    </w:p>
    <w:p>
      <w:pPr>
        <w:spacing w:after="120" w:line="276" w:lineRule="auto"/>
        <w:jc w:val="right"/>
        <w:bidi/>
      </w:pPr>
      <w:r>
        <w:rPr>
          <w:rFonts w:ascii="Traditional Arabic" w:hAnsi="Traditional Arabic" w:cs="Traditional Arabic"/>
          <w:b w:val="0"/>
          <w:i w:val="0"/>
          <w:sz w:val="36"/>
          <w:rtl/>
          <w:szCs w:val="36"/>
        </w:rPr>
        <w:t>‎1 3 = Ahmed Zainy ASons Co Jeddah-Ozco Building.</w:t>
      </w:r>
    </w:p>
    <w:p>
      <w:pPr>
        <w:spacing w:after="120" w:line="276" w:lineRule="auto"/>
        <w:jc w:val="right"/>
        <w:bidi/>
      </w:pPr>
      <w:r>
        <w:rPr>
          <w:rFonts w:ascii="Traditional Arabic" w:hAnsi="Traditional Arabic" w:cs="Traditional Arabic"/>
          <w:b w:val="0"/>
          <w:i w:val="0"/>
          <w:sz w:val="36"/>
          <w:rtl/>
          <w:szCs w:val="36"/>
        </w:rPr>
        <w:t>Tel: Uses Fax: vesapee</w:t>
      </w:r>
    </w:p>
    <w:p>
      <w:pPr>
        <w:spacing w:after="120" w:line="276" w:lineRule="auto"/>
        <w:jc w:val="right"/>
        <w:bidi/>
      </w:pPr>
      <w:r>
        <w:rPr>
          <w:rFonts w:ascii="Traditional Arabic" w:hAnsi="Traditional Arabic" w:cs="Traditional Arabic"/>
          <w:b w:val="0"/>
          <w:i w:val="0"/>
          <w:sz w:val="36"/>
          <w:rtl/>
          <w:szCs w:val="36"/>
        </w:rPr>
        <w:t>‎التاريخ: 51/١١/١144‎ ؟: 1١7/.9/9.‎: قفاوملا‎</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[صفحة 2 - OCR] we</w:t>
      </w:r>
    </w:p>
    <w:p>
      <w:pPr>
        <w:spacing w:after="120" w:line="276" w:lineRule="auto"/>
        <w:jc w:val="right"/>
        <w:bidi/>
      </w:pPr>
      <w:r>
        <w:rPr>
          <w:rFonts w:ascii="Traditional Arabic" w:hAnsi="Traditional Arabic" w:cs="Traditional Arabic"/>
          <w:b w:val="0"/>
          <w:i w:val="0"/>
          <w:sz w:val="36"/>
          <w:rtl/>
          <w:szCs w:val="36"/>
        </w:rPr>
        <w:t>‎c ~ —_——‏ سيط ‎AS‏ احمد زيني واولاده ‎١ Ahmed Zainy %Sons Co Lo‏ &gt;</w:t>
      </w:r>
    </w:p>
    <w:p>
      <w:pPr>
        <w:spacing w:after="120" w:line="276" w:lineRule="auto"/>
        <w:jc w:val="right"/>
        <w:bidi/>
      </w:pPr>
      <w:r>
        <w:rPr>
          <w:rFonts w:ascii="Traditional Arabic" w:hAnsi="Traditional Arabic" w:cs="Traditional Arabic"/>
          <w:b w:val="0"/>
          <w:i w:val="0"/>
          <w:sz w:val="36"/>
          <w:rtl/>
          <w:szCs w:val="36"/>
        </w:rPr>
        <w:t>جدة عمارة اوزكو ‎eddah-Ozco Building‏</w:t>
      </w:r>
    </w:p>
    <w:p>
      <w:pPr>
        <w:spacing w:after="120" w:line="276" w:lineRule="auto"/>
        <w:jc w:val="right"/>
        <w:bidi/>
      </w:pPr>
      <w:r>
        <w:rPr>
          <w:rFonts w:ascii="Traditional Arabic" w:hAnsi="Traditional Arabic" w:cs="Traditional Arabic"/>
          <w:b w:val="0"/>
          <w:i w:val="0"/>
          <w:sz w:val="36"/>
          <w:rtl/>
          <w:szCs w:val="36"/>
        </w:rPr>
        <w:t>‎id</w:t>
      </w:r>
    </w:p>
    <w:p>
      <w:pPr>
        <w:spacing w:after="120" w:line="276" w:lineRule="auto"/>
        <w:jc w:val="right"/>
        <w:bidi/>
      </w:pPr>
      <w:r>
        <w:rPr>
          <w:rFonts w:ascii="Traditional Arabic" w:hAnsi="Traditional Arabic" w:cs="Traditional Arabic"/>
          <w:b w:val="0"/>
          <w:i w:val="0"/>
          <w:sz w:val="36"/>
          <w:rtl/>
          <w:szCs w:val="36"/>
        </w:rPr>
        <w:t>‎i Tel \e3etNN Fax: ‏واكاك‎ wea £ ‏فاكس: ‎ NN OTVS ‏هاتف: ‎ ‎|</w:t>
      </w:r>
    </w:p>
    <w:p>
      <w:pPr>
        <w:spacing w:after="120" w:line="276" w:lineRule="auto"/>
        <w:jc w:val="right"/>
        <w:bidi/>
      </w:pPr>
      <w:r>
        <w:rPr>
          <w:rFonts w:ascii="Traditional Arabic" w:hAnsi="Traditional Arabic" w:cs="Traditional Arabic"/>
          <w:b w:val="0"/>
          <w:i w:val="0"/>
          <w:sz w:val="36"/>
          <w:rtl/>
          <w:szCs w:val="36"/>
        </w:rPr>
        <w:t>‎Sanne</w:t>
      </w:r>
    </w:p>
    <w:p>
      <w:pPr>
        <w:spacing w:after="120" w:line="276" w:lineRule="auto"/>
        <w:jc w:val="right"/>
        <w:bidi/>
      </w:pPr>
      <w:r>
        <w:rPr>
          <w:rFonts w:ascii="Traditional Arabic" w:hAnsi="Traditional Arabic" w:cs="Traditional Arabic"/>
          <w:b w:val="0"/>
          <w:i w:val="0"/>
          <w:sz w:val="36"/>
          <w:rtl/>
          <w:szCs w:val="36"/>
        </w:rPr>
        <w:t>‏|: | | | أمر صرف نقدي ‎١‏ ‎١‏ ريس سال ‎ay‏ التاريخ: ‎"5/1١/1184‏ ‏ا 8 المواقفق: ‏. رة./ *099 ‎١‏ ‏|</w:t>
      </w:r>
    </w:p>
    <w:p>
      <w:pPr>
        <w:spacing w:after="120" w:line="276" w:lineRule="auto"/>
        <w:jc w:val="right"/>
        <w:bidi/>
      </w:pPr>
      <w:r>
        <w:rPr>
          <w:rFonts w:ascii="Traditional Arabic" w:hAnsi="Traditional Arabic" w:cs="Traditional Arabic"/>
          <w:b w:val="0"/>
          <w:i w:val="0"/>
          <w:sz w:val="36"/>
          <w:rtl/>
          <w:szCs w:val="36"/>
        </w:rPr>
        <w:t>‏| يصرف الى المكرم: 9 الشيخ/احمد زينى ‎PAY TO MESSRS‏ | 1 4 | ‎US 5 wa 5 ar: i‏ ْ مبلغ فقط خسون الف وسبعمائة ريال سعودي لاغير ‎SR‏: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‏وذلك ‎f‏ مصاريف منزل الشيخ/احمد زينى عن شهر ذوالقعدة ‎VET E‏</w:t>
      </w:r>
    </w:p>
    <w:p>
      <w:pPr>
        <w:spacing w:after="120" w:line="276" w:lineRule="auto"/>
        <w:jc w:val="right"/>
        <w:bidi/>
      </w:pPr>
      <w:r>
        <w:rPr>
          <w:rFonts w:ascii="Traditional Arabic" w:hAnsi="Traditional Arabic" w:cs="Traditional Arabic"/>
          <w:b w:val="0"/>
          <w:i w:val="0"/>
          <w:sz w:val="36"/>
          <w:rtl/>
          <w:szCs w:val="36"/>
        </w:rPr>
        <w:t>[صفحة 3 - OCR] 32</w:t>
      </w:r>
    </w:p>
    <w:p>
      <w:pPr>
        <w:spacing w:after="120" w:line="276" w:lineRule="auto"/>
        <w:jc w:val="right"/>
        <w:bidi/>
      </w:pPr>
      <w:r>
        <w:rPr>
          <w:rFonts w:ascii="Traditional Arabic" w:hAnsi="Traditional Arabic" w:cs="Traditional Arabic"/>
          <w:b w:val="0"/>
          <w:i w:val="0"/>
          <w:sz w:val="36"/>
          <w:rtl/>
          <w:szCs w:val="36"/>
        </w:rPr>
        <w:t>Ahmed Zainy 5 Co Lo ‏شركة احمد زيني واولاده‎</w:t>
      </w:r>
    </w:p>
    <w:p>
      <w:pPr>
        <w:spacing w:after="120" w:line="276" w:lineRule="auto"/>
        <w:jc w:val="right"/>
        <w:bidi/>
      </w:pPr>
      <w:r>
        <w:rPr>
          <w:rFonts w:ascii="Traditional Arabic" w:hAnsi="Traditional Arabic" w:cs="Traditional Arabic"/>
          <w:b w:val="0"/>
          <w:i w:val="0"/>
          <w:sz w:val="36"/>
          <w:rtl/>
          <w:szCs w:val="36"/>
        </w:rPr>
        <w:t>Jeddah-Ozco Building ‏جدة عمارة اوزكو‎ Tel: 0 ‏ل‎ 5.567١ ‏هاتف: ‎ ‎Fax: 0# 5.5١.4 ‏فاكس: ‎</w:t>
      </w:r>
    </w:p>
    <w:p>
      <w:pPr>
        <w:spacing w:after="120" w:line="276" w:lineRule="auto"/>
        <w:jc w:val="right"/>
        <w:bidi/>
      </w:pPr>
      <w:r>
        <w:rPr>
          <w:rFonts w:ascii="Traditional Arabic" w:hAnsi="Traditional Arabic" w:cs="Traditional Arabic"/>
          <w:b w:val="0"/>
          <w:i w:val="0"/>
          <w:sz w:val="36"/>
          <w:rtl/>
          <w:szCs w:val="36"/>
        </w:rPr>
        <w:t>سند</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ذوالقعدة ‎VENTE‏</w:t>
      </w:r>
    </w:p>
    <w:p>
      <w:pPr>
        <w:spacing w:after="120" w:line="276" w:lineRule="auto"/>
        <w:jc w:val="right"/>
        <w:bidi/>
      </w:pPr>
      <w:r>
        <w:rPr>
          <w:rFonts w:ascii="Traditional Arabic" w:hAnsi="Traditional Arabic" w:cs="Traditional Arabic"/>
          <w:b w:val="0"/>
          <w:i w:val="0"/>
          <w:sz w:val="36"/>
          <w:rtl/>
          <w:szCs w:val="36"/>
        </w:rPr>
        <w:t>‎التاريخ: 71/1١/1١44</w:t>
      </w:r>
    </w:p>
    <w:p>
      <w:pPr>
        <w:spacing w:after="120" w:line="276" w:lineRule="auto"/>
        <w:jc w:val="right"/>
        <w:bidi/>
      </w:pPr>
      <w:r>
        <w:rPr>
          <w:rFonts w:ascii="Traditional Arabic" w:hAnsi="Traditional Arabic" w:cs="Traditional Arabic"/>
          <w:b w:val="0"/>
          <w:i w:val="0"/>
          <w:sz w:val="36"/>
          <w:rtl/>
          <w:szCs w:val="36"/>
        </w:rPr>
        <w:t>اعبت مويه 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 ملف داخلي: 1434/1434 Fil no 21-inv no 2075.pdf ===== [صفحة 1 - OCR] التاريخ: 1434/11/24 2013/09/30</w:t>
      </w:r>
    </w:p>
    <w:p>
      <w:pPr>
        <w:spacing w:after="120" w:line="276" w:lineRule="auto"/>
        <w:jc w:val="right"/>
        <w:bidi/>
      </w:pPr>
      <w:r>
        <w:rPr>
          <w:rFonts w:ascii="Traditional Arabic" w:hAnsi="Traditional Arabic" w:cs="Traditional Arabic"/>
          <w:b w:val="0"/>
          <w:i w:val="0"/>
          <w:sz w:val="36"/>
          <w:rtl/>
          <w:szCs w:val="36"/>
        </w:rPr>
        <w:t>المحاسبة +</w:t>
      </w:r>
    </w:p>
    <w:p>
      <w:pPr>
        <w:spacing w:after="120" w:line="276" w:lineRule="auto"/>
        <w:jc w:val="right"/>
        <w:bidi/>
      </w:pPr>
      <w:r>
        <w:rPr>
          <w:rFonts w:ascii="Traditional Arabic" w:hAnsi="Traditional Arabic" w:cs="Traditional Arabic"/>
          <w:b w:val="0"/>
          <w:i w:val="0"/>
          <w:sz w:val="36"/>
          <w:rtl/>
          <w:szCs w:val="36"/>
        </w:rPr>
        <w:t>نرجو ‎a Sill‏ بصرف مبلغ 17,000 ‎Shy‏ (سبعة عشر ‎(Shy call‏ قيمة أدوية وعلاج للشيخ أحمد زيني (بناء على طلب السيدة/ أم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666</w:t>
      </w:r>
    </w:p>
    <w:p>
      <w:pPr>
        <w:spacing w:after="120" w:line="276" w:lineRule="auto"/>
        <w:jc w:val="right"/>
        <w:bidi/>
      </w:pPr>
      <w:r>
        <w:rPr>
          <w:rFonts w:ascii="Traditional Arabic" w:hAnsi="Traditional Arabic" w:cs="Traditional Arabic"/>
          <w:b w:val="0"/>
          <w:i w:val="0"/>
          <w:sz w:val="36"/>
          <w:rtl/>
          <w:szCs w:val="36"/>
        </w:rPr>
        <w:t>aw ve? ‏ام‎ ‎re CC as</w:t>
      </w:r>
    </w:p>
    <w:p>
      <w:pPr>
        <w:spacing w:after="120" w:line="276" w:lineRule="auto"/>
        <w:jc w:val="right"/>
        <w:bidi/>
      </w:pPr>
      <w:r>
        <w:rPr>
          <w:rFonts w:ascii="Traditional Arabic" w:hAnsi="Traditional Arabic" w:cs="Traditional Arabic"/>
          <w:b w:val="0"/>
          <w:i w:val="0"/>
          <w:sz w:val="36"/>
          <w:rtl/>
          <w:szCs w:val="36"/>
        </w:rPr>
        <w:t>[صفحة 2 - OCR] ‎التاريخ: 1434/11/24 2013/09/30</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المحاسبة +</w:t>
      </w:r>
    </w:p>
    <w:p>
      <w:pPr>
        <w:spacing w:after="120" w:line="276" w:lineRule="auto"/>
        <w:jc w:val="right"/>
        <w:bidi/>
      </w:pPr>
      <w:r>
        <w:rPr>
          <w:rFonts w:ascii="Traditional Arabic" w:hAnsi="Traditional Arabic" w:cs="Traditional Arabic"/>
          <w:b w:val="0"/>
          <w:i w:val="0"/>
          <w:sz w:val="36"/>
          <w:rtl/>
          <w:szCs w:val="36"/>
        </w:rPr>
        <w:t>نرجو التكرم بصرف ‎Shy 17,000 ales‏ (سبعة عشر ألف ‎(Sy‏ قيمة أدوية وعلاج للشيخ أحمد زيني (بناء على طلب السيدة/ أم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666</w:t>
      </w:r>
    </w:p>
    <w:p>
      <w:pPr>
        <w:spacing w:after="120" w:line="276" w:lineRule="auto"/>
        <w:jc w:val="right"/>
        <w:bidi/>
      </w:pPr>
      <w:r>
        <w:rPr>
          <w:rFonts w:ascii="Traditional Arabic" w:hAnsi="Traditional Arabic" w:cs="Traditional Arabic"/>
          <w:b w:val="0"/>
          <w:i w:val="0"/>
          <w:sz w:val="36"/>
          <w:rtl/>
          <w:szCs w:val="36"/>
        </w:rPr>
        <w:t>[صفحة 3 - OCR] ا</w:t>
      </w:r>
    </w:p>
    <w:p>
      <w:pPr>
        <w:spacing w:after="120" w:line="276" w:lineRule="auto"/>
        <w:jc w:val="right"/>
        <w:bidi/>
      </w:pPr>
      <w:r>
        <w:rPr>
          <w:rFonts w:ascii="Traditional Arabic" w:hAnsi="Traditional Arabic" w:cs="Traditional Arabic"/>
          <w:b w:val="0"/>
          <w:i w:val="0"/>
          <w:sz w:val="36"/>
          <w:rtl/>
          <w:szCs w:val="36"/>
        </w:rPr>
        <w:t>| شركة احمد زيني واولاده 1 ‎Ahmed Zainy &amp;Sons Co‏ ;</w:t>
      </w:r>
    </w:p>
    <w:p>
      <w:pPr>
        <w:spacing w:after="120" w:line="276" w:lineRule="auto"/>
        <w:jc w:val="right"/>
        <w:bidi/>
      </w:pPr>
      <w:r>
        <w:rPr>
          <w:rFonts w:ascii="Traditional Arabic" w:hAnsi="Traditional Arabic" w:cs="Traditional Arabic"/>
          <w:b w:val="0"/>
          <w:i w:val="0"/>
          <w:sz w:val="36"/>
          <w:rtl/>
          <w:szCs w:val="36"/>
        </w:rPr>
        <w:t>١ Jeddah-Ozco Building ‏جدة عمارة اوزكو‎ |</w:t>
      </w:r>
    </w:p>
    <w:p>
      <w:pPr>
        <w:spacing w:after="120" w:line="276" w:lineRule="auto"/>
        <w:jc w:val="right"/>
        <w:bidi/>
      </w:pPr>
      <w:r>
        <w:rPr>
          <w:rFonts w:ascii="Traditional Arabic" w:hAnsi="Traditional Arabic" w:cs="Traditional Arabic"/>
          <w:b w:val="0"/>
          <w:i w:val="0"/>
          <w:sz w:val="36"/>
          <w:rtl/>
          <w:szCs w:val="36"/>
        </w:rPr>
        <w:t>| Tel ‏اكلكمكلك‎ Fax: venice NNN ‏فاكس: ‎ wees ‏هاتف: ‎ |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 امم صرش ‎sii‏ !</w:t>
      </w:r>
    </w:p>
    <w:p>
      <w:pPr>
        <w:spacing w:after="120" w:line="276" w:lineRule="auto"/>
        <w:jc w:val="right"/>
        <w:bidi/>
      </w:pPr>
      <w:r>
        <w:rPr>
          <w:rFonts w:ascii="Traditional Arabic" w:hAnsi="Traditional Arabic" w:cs="Traditional Arabic"/>
          <w:b w:val="0"/>
          <w:i w:val="0"/>
          <w:sz w:val="36"/>
          <w:rtl/>
          <w:szCs w:val="36"/>
        </w:rPr>
        <w:t>pOOTMYS/VETE ‏التاريش: ‎ ving 1 ‏ريال‎ ١</w:t>
      </w:r>
    </w:p>
    <w:p>
      <w:pPr>
        <w:spacing w:after="120" w:line="276" w:lineRule="auto"/>
        <w:jc w:val="right"/>
        <w:bidi/>
      </w:pPr>
      <w:r>
        <w:rPr>
          <w:rFonts w:ascii="Traditional Arabic" w:hAnsi="Traditional Arabic" w:cs="Traditional Arabic"/>
          <w:b w:val="0"/>
          <w:i w:val="0"/>
          <w:sz w:val="36"/>
          <w:rtl/>
          <w:szCs w:val="36"/>
        </w:rPr>
        <w:t>‎WV eras i‏ , الموافسق: ل كن ا</w:t>
      </w:r>
    </w:p>
    <w:p>
      <w:pPr>
        <w:spacing w:after="120" w:line="276" w:lineRule="auto"/>
        <w:jc w:val="right"/>
        <w:bidi/>
      </w:pPr>
      <w:r>
        <w:rPr>
          <w:rFonts w:ascii="Traditional Arabic" w:hAnsi="Traditional Arabic" w:cs="Traditional Arabic"/>
          <w:b w:val="0"/>
          <w:i w:val="0"/>
          <w:sz w:val="36"/>
          <w:rtl/>
          <w:szCs w:val="36"/>
        </w:rPr>
        <w:t>‏)| يصرف إلى المكرم: الشيخ)/احمد زينى ‎PAY TO MESSRS‏ ;</w:t>
      </w:r>
    </w:p>
    <w:p>
      <w:pPr>
        <w:spacing w:after="120" w:line="276" w:lineRule="auto"/>
        <w:jc w:val="right"/>
        <w:bidi/>
      </w:pPr>
      <w:r>
        <w:rPr>
          <w:rFonts w:ascii="Traditional Arabic" w:hAnsi="Traditional Arabic" w:cs="Traditional Arabic"/>
          <w:b w:val="0"/>
          <w:i w:val="0"/>
          <w:sz w:val="36"/>
          <w:rtl/>
          <w:szCs w:val="36"/>
        </w:rPr>
        <w:t>‎١ 7. |‏ ريال</w:t>
      </w:r>
    </w:p>
    <w:p>
      <w:pPr>
        <w:spacing w:after="120" w:line="276" w:lineRule="auto"/>
        <w:jc w:val="right"/>
        <w:bidi/>
      </w:pPr>
      <w:r>
        <w:rPr>
          <w:rFonts w:ascii="Traditional Arabic" w:hAnsi="Traditional Arabic" w:cs="Traditional Arabic"/>
          <w:b w:val="0"/>
          <w:i w:val="0"/>
          <w:sz w:val="36"/>
          <w:rtl/>
          <w:szCs w:val="36"/>
        </w:rPr>
        <w:t>‏ا ‎alas‏ فقطسبعةعشرة ألف ريال سعودي لاغير 4</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 وذلك ‎f‏ قيمة ادوية ومصاريف علاج للشيخ/احمد زينى كطلب السيدة/ام زياد كالمرفق ‎FOR‏ |</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‎yen ْ‏ 0غ المجموع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 المحاسب ‎i‏</w:t>
      </w:r>
    </w:p>
    <w:p>
      <w:pPr>
        <w:spacing w:after="120" w:line="276" w:lineRule="auto"/>
        <w:jc w:val="right"/>
        <w:bidi/>
      </w:pPr>
      <w:r>
        <w:rPr>
          <w:rFonts w:ascii="Traditional Arabic" w:hAnsi="Traditional Arabic" w:cs="Traditional Arabic"/>
          <w:b w:val="0"/>
          <w:i w:val="0"/>
          <w:sz w:val="36"/>
          <w:rtl/>
          <w:szCs w:val="36"/>
        </w:rPr>
        <w:t>[صفحة 4 - OCR] شركة احمد زيني واولاده ‎Ahmed Zainy &amp;Sor.s Co‏ جدة عمارة اوزكو ‎Jeddah-Ozco Building‏ هاتف: 5١1؟ه5؟.؟‏</w:t>
      </w:r>
    </w:p>
    <w:p>
      <w:pPr>
        <w:spacing w:after="120" w:line="276" w:lineRule="auto"/>
        <w:jc w:val="right"/>
        <w:bidi/>
      </w:pPr>
      <w:r>
        <w:rPr>
          <w:rFonts w:ascii="Traditional Arabic" w:hAnsi="Traditional Arabic" w:cs="Traditional Arabic"/>
          <w:b w:val="0"/>
          <w:i w:val="0"/>
          <w:sz w:val="36"/>
          <w:rtl/>
          <w:szCs w:val="36"/>
        </w:rPr>
        <w:t>Tel: ‏1كاهكت.5‎ ‎Fax: 04 "5.5١.04 ‏فاكس: ‎</w:t>
      </w:r>
    </w:p>
    <w:p>
      <w:pPr>
        <w:spacing w:after="120" w:line="276" w:lineRule="auto"/>
        <w:jc w:val="right"/>
        <w:bidi/>
      </w:pPr>
      <w:r>
        <w:rPr>
          <w:rFonts w:ascii="Traditional Arabic" w:hAnsi="Traditional Arabic" w:cs="Traditional Arabic"/>
          <w:b w:val="0"/>
          <w:i w:val="0"/>
          <w:sz w:val="36"/>
          <w:rtl/>
          <w:szCs w:val="36"/>
        </w:rPr>
        <w:t>| ستدققد |</w:t>
      </w:r>
    </w:p>
    <w:p>
      <w:pPr>
        <w:spacing w:after="120" w:line="276" w:lineRule="auto"/>
        <w:jc w:val="right"/>
        <w:bidi/>
      </w:pPr>
      <w:r>
        <w:rPr>
          <w:rFonts w:ascii="Traditional Arabic" w:hAnsi="Traditional Arabic" w:cs="Traditional Arabic"/>
          <w:b w:val="0"/>
          <w:i w:val="0"/>
          <w:sz w:val="36"/>
          <w:rtl/>
          <w:szCs w:val="36"/>
        </w:rPr>
        <w:t>قيمة ادوية ومصاريف علاج للشيخ/احمد زينى كطلب السيدة/ام زياد كالمرفق</w:t>
      </w:r>
    </w:p>
    <w:p>
      <w:pPr>
        <w:spacing w:after="120" w:line="276" w:lineRule="auto"/>
        <w:jc w:val="right"/>
        <w:bidi/>
      </w:pPr>
      <w:r>
        <w:rPr>
          <w:rFonts w:ascii="Traditional Arabic" w:hAnsi="Traditional Arabic" w:cs="Traditional Arabic"/>
          <w:b w:val="0"/>
          <w:i w:val="0"/>
          <w:sz w:val="36"/>
          <w:rtl/>
          <w:szCs w:val="36"/>
        </w:rPr>
        <w:t>‎التاريخ: ARYA Ay</w:t>
      </w:r>
    </w:p>
    <w:p>
      <w:pPr>
        <w:spacing w:after="120" w:line="276" w:lineRule="auto"/>
        <w:jc w:val="right"/>
        <w:bidi/>
      </w:pPr>
      <w:r>
        <w:rPr>
          <w:rFonts w:ascii="Traditional Arabic" w:hAnsi="Traditional Arabic" w:cs="Traditional Arabic"/>
          <w:b w:val="0"/>
          <w:i w:val="0"/>
          <w:sz w:val="36"/>
          <w:rtl/>
          <w:szCs w:val="36"/>
        </w:rPr>
        <w:t>الشيخ اسامه زيني ( الشيخ قيمة ادوية ومصاريف ‎Me‏ @ للشيخ/احمد زيني</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 ملف داخلي: 1434/1434 Fil no 21-inv no 2079.pdf ===== [صفحة 1 - OCR] 30 Sep, 2013.</w:t>
      </w:r>
    </w:p>
    <w:p>
      <w:pPr>
        <w:spacing w:after="120" w:line="276" w:lineRule="auto"/>
        <w:jc w:val="right"/>
        <w:bidi/>
      </w:pPr>
      <w:r>
        <w:rPr>
          <w:rFonts w:ascii="Traditional Arabic" w:hAnsi="Traditional Arabic" w:cs="Traditional Arabic"/>
          <w:b w:val="0"/>
          <w:i w:val="0"/>
          <w:sz w:val="36"/>
          <w:rtl/>
          <w:szCs w:val="36"/>
        </w:rPr>
        <w:t>lo: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2 Hundred Ninety Only) regarding purchase of tickets as follows: Description Amount Remarks</w:t>
      </w:r>
    </w:p>
    <w:p>
      <w:pPr>
        <w:spacing w:after="120" w:line="276" w:lineRule="auto"/>
        <w:jc w:val="right"/>
        <w:bidi/>
      </w:pPr>
      <w:r>
        <w:rPr>
          <w:rFonts w:ascii="Traditional Arabic" w:hAnsi="Traditional Arabic" w:cs="Traditional Arabic"/>
          <w:b w:val="0"/>
          <w:i w:val="0"/>
          <w:sz w:val="36"/>
          <w:rtl/>
          <w:szCs w:val="36"/>
        </w:rPr>
        <w:t>Sh.Ahmed ticket to Dubai / SR. 24,880 | First class ticket issued Dusseldorf &amp; return</w:t>
      </w:r>
    </w:p>
    <w:p>
      <w:pPr>
        <w:spacing w:after="120" w:line="276" w:lineRule="auto"/>
        <w:jc w:val="right"/>
        <w:bidi/>
      </w:pPr>
      <w:r>
        <w:rPr>
          <w:rFonts w:ascii="Traditional Arabic" w:hAnsi="Traditional Arabic" w:cs="Traditional Arabic"/>
          <w:b w:val="0"/>
          <w:i w:val="0"/>
          <w:sz w:val="36"/>
          <w:rtl/>
          <w:szCs w:val="36"/>
        </w:rPr>
        <w:t>Isaac ticket to Dubai / SR. 3,560 | Economy Class ticket issued Dusseldorf &amp; return</w:t>
      </w:r>
    </w:p>
    <w:p>
      <w:pPr>
        <w:spacing w:after="120" w:line="276" w:lineRule="auto"/>
        <w:jc w:val="right"/>
        <w:bidi/>
      </w:pPr>
      <w:r>
        <w:rPr>
          <w:rFonts w:ascii="Traditional Arabic" w:hAnsi="Traditional Arabic" w:cs="Traditional Arabic"/>
          <w:b w:val="0"/>
          <w:i w:val="0"/>
          <w:sz w:val="36"/>
          <w:rtl/>
          <w:szCs w:val="36"/>
        </w:rPr>
        <w:t>AOZ ticket to Gassim &amp; back SR. 2,150 | Already traveled</w:t>
      </w:r>
    </w:p>
    <w:p>
      <w:pPr>
        <w:spacing w:after="120" w:line="276" w:lineRule="auto"/>
        <w:jc w:val="right"/>
        <w:bidi/>
      </w:pPr>
      <w:r>
        <w:rPr>
          <w:rFonts w:ascii="Traditional Arabic" w:hAnsi="Traditional Arabic" w:cs="Traditional Arabic"/>
          <w:b w:val="0"/>
          <w:i w:val="0"/>
          <w:sz w:val="36"/>
          <w:rtl/>
          <w:szCs w:val="36"/>
        </w:rPr>
        <w:t>Total: SR. 30,590</w:t>
      </w:r>
    </w:p>
    <w:p>
      <w:pPr>
        <w:spacing w:after="120" w:line="276" w:lineRule="auto"/>
        <w:jc w:val="right"/>
        <w:bidi/>
      </w:pPr>
      <w:r>
        <w:rPr>
          <w:rFonts w:ascii="Traditional Arabic" w:hAnsi="Traditional Arabic" w:cs="Traditional Arabic"/>
          <w:b w:val="0"/>
          <w:i w:val="0"/>
          <w:sz w:val="36"/>
          <w:rtl/>
          <w:szCs w:val="36"/>
        </w:rPr>
        <w:t>1 \</w:t>
      </w:r>
    </w:p>
    <w:p>
      <w:pPr>
        <w:spacing w:after="120" w:line="276" w:lineRule="auto"/>
        <w:jc w:val="right"/>
        <w:bidi/>
      </w:pPr>
      <w:r>
        <w:rPr>
          <w:rFonts w:ascii="Traditional Arabic" w:hAnsi="Traditional Arabic" w:cs="Traditional Arabic"/>
          <w:b w:val="0"/>
          <w:i w:val="0"/>
          <w:sz w:val="36"/>
          <w:rtl/>
          <w:szCs w:val="36"/>
        </w:rPr>
        <w:t>% Ahmed Ossama Zainy SY a</w:t>
      </w:r>
    </w:p>
    <w:p>
      <w:pPr>
        <w:spacing w:after="120" w:line="276" w:lineRule="auto"/>
        <w:jc w:val="right"/>
        <w:bidi/>
      </w:pPr>
      <w:r>
        <w:rPr>
          <w:rFonts w:ascii="Traditional Arabic" w:hAnsi="Traditional Arabic" w:cs="Traditional Arabic"/>
          <w:b w:val="0"/>
          <w:i w:val="0"/>
          <w:sz w:val="36"/>
          <w:rtl/>
          <w:szCs w:val="36"/>
        </w:rPr>
        <w:t>: a 4, Debit Nadiya A/c &gt; SR.2,150 {rel \ ye</w:t>
      </w:r>
    </w:p>
    <w:p>
      <w:pPr>
        <w:spacing w:after="120" w:line="276" w:lineRule="auto"/>
        <w:jc w:val="right"/>
        <w:bidi/>
      </w:pPr>
      <w:r>
        <w:rPr>
          <w:rFonts w:ascii="Traditional Arabic" w:hAnsi="Traditional Arabic" w:cs="Traditional Arabic"/>
          <w:b w:val="0"/>
          <w:i w:val="0"/>
          <w:sz w:val="36"/>
          <w:rtl/>
          <w:szCs w:val="36"/>
        </w:rPr>
        <w:t>Debit Sh.Ahmed (PJA/c &gt; SR.24,880 Debit Sh.Ossama (P) A/c &gt; SR.3,560</w:t>
      </w:r>
    </w:p>
    <w:p>
      <w:pPr>
        <w:spacing w:after="120" w:line="276" w:lineRule="auto"/>
        <w:jc w:val="right"/>
        <w:bidi/>
      </w:pPr>
      <w:r>
        <w:rPr>
          <w:rFonts w:ascii="Traditional Arabic" w:hAnsi="Traditional Arabic" w:cs="Traditional Arabic"/>
          <w:b w:val="0"/>
          <w:i w:val="0"/>
          <w:sz w:val="36"/>
          <w:rtl/>
          <w:szCs w:val="36"/>
        </w:rPr>
        <w:t>[صفحة 2 - OCR] Ahmed Zainy &amp;Sons Co ‏شركة احمد زيني واولاده‎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جدة عمارة اوزكو ‎Jeddah-Ozco Building‏ | هاتف ‎NNT‏ فاكس: ‎5١.4‏ * ولتا5 ‎Fax: ‏ كدج مكنك ‎Tel‏ | ‎١‏</w:t>
      </w:r>
    </w:p>
    <w:p>
      <w:pPr>
        <w:spacing w:after="120" w:line="276" w:lineRule="auto"/>
        <w:jc w:val="right"/>
        <w:bidi/>
      </w:pPr>
      <w:r>
        <w:rPr>
          <w:rFonts w:ascii="Traditional Arabic" w:hAnsi="Traditional Arabic" w:cs="Traditional Arabic"/>
          <w:b w:val="0"/>
          <w:i w:val="0"/>
          <w:sz w:val="36"/>
          <w:rtl/>
          <w:szCs w:val="36"/>
        </w:rPr>
        <w:t>‎i‏ — | أمر صرف نقدي ا ري ال فخا التاريخ: 7 ‎TVANN/V ERE‏</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PANTY oped sabi gall Kesedicen 1 | PAY TO MESSRS ‏سائجاى‎ ta all ‏يصرف الى‎ | 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th</w:t>
      </w:r>
    </w:p>
    <w:p>
      <w:pPr>
        <w:spacing w:after="120" w:line="276" w:lineRule="auto"/>
        <w:jc w:val="right"/>
        <w:bidi/>
      </w:pPr>
      <w:r>
        <w:rPr>
          <w:rFonts w:ascii="Traditional Arabic" w:hAnsi="Traditional Arabic" w:cs="Traditional Arabic"/>
          <w:b w:val="0"/>
          <w:i w:val="0"/>
          <w:sz w:val="36"/>
          <w:rtl/>
          <w:szCs w:val="36"/>
        </w:rPr>
        <w:t>wh</w:t>
      </w:r>
    </w:p>
    <w:p>
      <w:pPr>
        <w:spacing w:after="120" w:line="276" w:lineRule="auto"/>
        <w:jc w:val="right"/>
        <w:bidi/>
      </w:pPr>
      <w:r>
        <w:rPr>
          <w:rFonts w:ascii="Traditional Arabic" w:hAnsi="Traditional Arabic" w:cs="Traditional Arabic"/>
          <w:b w:val="0"/>
          <w:i w:val="0"/>
          <w:sz w:val="36"/>
          <w:rtl/>
          <w:szCs w:val="36"/>
        </w:rPr>
        <w:t>مبلغ فقط ثلاثون الف وخسمانة وتسعون ‎Jy‏ سعودي ‎SR EN‏</w:t>
      </w:r>
    </w:p>
    <w:p>
      <w:pPr>
        <w:spacing w:after="120" w:line="276" w:lineRule="auto"/>
        <w:jc w:val="right"/>
        <w:bidi/>
      </w:pPr>
      <w:r>
        <w:rPr>
          <w:rFonts w:ascii="Traditional Arabic" w:hAnsi="Traditional Arabic" w:cs="Traditional Arabic"/>
          <w:b w:val="0"/>
          <w:i w:val="0"/>
          <w:sz w:val="36"/>
          <w:rtl/>
          <w:szCs w:val="36"/>
        </w:rPr>
        <w:t>وذلك ‎f‏ تزاكر سفر باسم السيد/احمد اسامة جدة/القصيم/جدة على حساب ‎FOR‏</w:t>
      </w:r>
    </w:p>
    <w:p>
      <w:pPr>
        <w:spacing w:after="120" w:line="276" w:lineRule="auto"/>
        <w:jc w:val="right"/>
        <w:bidi/>
      </w:pPr>
      <w:r>
        <w:rPr>
          <w:rFonts w:ascii="Traditional Arabic" w:hAnsi="Traditional Arabic" w:cs="Traditional Arabic"/>
          <w:b w:val="0"/>
          <w:i w:val="0"/>
          <w:sz w:val="36"/>
          <w:rtl/>
          <w:szCs w:val="36"/>
        </w:rPr>
        <w:t>تزاكر سفر باسم الشيخ/احمد زينى كالتعميد المرفق تزاكر سفر باسم السيد/اسحاق كالتعميد المرفق</w:t>
      </w:r>
    </w:p>
    <w:p>
      <w:pPr>
        <w:spacing w:after="120" w:line="276" w:lineRule="auto"/>
        <w:jc w:val="right"/>
        <w:bidi/>
      </w:pPr>
      <w:r>
        <w:rPr>
          <w:rFonts w:ascii="Traditional Arabic" w:hAnsi="Traditional Arabic" w:cs="Traditional Arabic"/>
          <w:b w:val="0"/>
          <w:i w:val="0"/>
          <w:sz w:val="36"/>
          <w:rtl/>
          <w:szCs w:val="36"/>
        </w:rPr>
        <w:t>مين الصندوق ا</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Fe</w:t>
      </w:r>
    </w:p>
    <w:p>
      <w:pPr>
        <w:spacing w:after="120" w:line="276" w:lineRule="auto"/>
        <w:jc w:val="right"/>
        <w:bidi/>
      </w:pPr>
      <w:r>
        <w:rPr>
          <w:rFonts w:ascii="Traditional Arabic" w:hAnsi="Traditional Arabic" w:cs="Traditional Arabic"/>
          <w:b w:val="0"/>
          <w:i w:val="0"/>
          <w:sz w:val="36"/>
          <w:rtl/>
          <w:szCs w:val="36"/>
        </w:rPr>
        <w:t>يصع</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55005 Co‏ جدة عمارة اوزكو. ‎Jeddah-Ozco Building‏</w:t>
      </w:r>
    </w:p>
    <w:p>
      <w:pPr>
        <w:spacing w:after="120" w:line="276" w:lineRule="auto"/>
        <w:jc w:val="right"/>
        <w:bidi/>
      </w:pPr>
      <w:r>
        <w:rPr>
          <w:rFonts w:ascii="Traditional Arabic" w:hAnsi="Traditional Arabic" w:cs="Traditional Arabic"/>
          <w:b w:val="0"/>
          <w:i w:val="0"/>
          <w:sz w:val="36"/>
          <w:rtl/>
          <w:szCs w:val="36"/>
        </w:rPr>
        <w:t>هاتف: 1.5891 ل ‎Tel: ‏</w:t>
      </w:r>
    </w:p>
    <w:p>
      <w:pPr>
        <w:spacing w:after="120" w:line="276" w:lineRule="auto"/>
        <w:jc w:val="right"/>
        <w:bidi/>
      </w:pPr>
      <w:r>
        <w:rPr>
          <w:rFonts w:ascii="Traditional Arabic" w:hAnsi="Traditional Arabic" w:cs="Traditional Arabic"/>
          <w:b w:val="0"/>
          <w:i w:val="0"/>
          <w:sz w:val="36"/>
          <w:rtl/>
          <w:szCs w:val="36"/>
        </w:rPr>
        <w:t>Fax: Velie 5.5١.4 ‏فاكس: ‎</w:t>
      </w:r>
    </w:p>
    <w:p>
      <w:pPr>
        <w:spacing w:after="120" w:line="276" w:lineRule="auto"/>
        <w:jc w:val="right"/>
        <w:bidi/>
      </w:pPr>
      <w:r>
        <w:rPr>
          <w:rFonts w:ascii="Traditional Arabic" w:hAnsi="Traditional Arabic" w:cs="Traditional Arabic"/>
          <w:b w:val="0"/>
          <w:i w:val="0"/>
          <w:sz w:val="36"/>
          <w:rtl/>
          <w:szCs w:val="36"/>
        </w:rPr>
        <w:t>‎التاريخ: ‎4"0/1١١/١4؟</w:t>
      </w:r>
    </w:p>
    <w:p>
      <w:pPr>
        <w:spacing w:after="120" w:line="276" w:lineRule="auto"/>
        <w:jc w:val="right"/>
        <w:bidi/>
      </w:pPr>
      <w:r>
        <w:rPr>
          <w:rFonts w:ascii="Traditional Arabic" w:hAnsi="Traditional Arabic" w:cs="Traditional Arabic"/>
          <w:b w:val="0"/>
          <w:i w:val="0"/>
          <w:sz w:val="36"/>
          <w:rtl/>
          <w:szCs w:val="36"/>
        </w:rPr>
        <w:t>تزاكر سفر باسم السيد/احمد اسامة جدة/القصيم/جدة على حساب</w:t>
      </w:r>
    </w:p>
    <w:p>
      <w:pPr>
        <w:spacing w:after="120" w:line="276" w:lineRule="auto"/>
        <w:jc w:val="right"/>
        <w:bidi/>
      </w:pPr>
      <w:r>
        <w:rPr>
          <w:rFonts w:ascii="Traditional Arabic" w:hAnsi="Traditional Arabic" w:cs="Traditional Arabic"/>
          <w:b w:val="0"/>
          <w:i w:val="0"/>
          <w:sz w:val="36"/>
          <w:rtl/>
          <w:szCs w:val="36"/>
        </w:rPr>
        <w:t>ع ‎eet‏ أجاري الشريك - شركة اوزكو | تزاكر سفر باسم السيد/احمد اسامة</w:t>
      </w:r>
    </w:p>
    <w:p>
      <w:pPr>
        <w:spacing w:after="120" w:line="276" w:lineRule="auto"/>
        <w:jc w:val="right"/>
        <w:bidi/>
      </w:pPr>
      <w:r>
        <w:rPr>
          <w:rFonts w:ascii="Traditional Arabic" w:hAnsi="Traditional Arabic" w:cs="Traditional Arabic"/>
          <w:b w:val="0"/>
          <w:i w:val="0"/>
          <w:sz w:val="36"/>
          <w:rtl/>
          <w:szCs w:val="36"/>
        </w:rPr>
        <w:t>فرع م544 ‎0١5‏ الشيخ اسامه زيني ( الشيخ تزاكر سفر باسم الشيخ/احمد زينى كالتعميد ‎٠٠5 HeOVasee‏ االشيخ / اسامه زيني تزاكر سفر باسم السيد/اسحاق كالتعميد المرفق</w:t>
      </w:r>
    </w:p>
    <w:p>
      <w:pPr>
        <w:spacing w:after="120" w:line="276" w:lineRule="auto"/>
        <w:jc w:val="right"/>
        <w:bidi/>
      </w:pPr>
      <w:r>
        <w:rPr>
          <w:rFonts w:ascii="Traditional Arabic" w:hAnsi="Traditional Arabic" w:cs="Traditional Arabic"/>
          <w:b w:val="0"/>
          <w:i w:val="0"/>
          <w:sz w:val="36"/>
          <w:rtl/>
          <w:szCs w:val="36"/>
        </w:rPr>
        <w:t>git ‏االصندوق العام‎ ٠ HecOVesas</w:t>
      </w:r>
    </w:p>
    <w:p>
      <w:pPr>
        <w:spacing w:after="120" w:line="276" w:lineRule="auto"/>
        <w:jc w:val="right"/>
        <w:bidi/>
      </w:pPr>
      <w:r>
        <w:rPr>
          <w:rFonts w:ascii="Traditional Arabic" w:hAnsi="Traditional Arabic" w:cs="Traditional Arabic"/>
          <w:b w:val="0"/>
          <w:i w:val="0"/>
          <w:sz w:val="36"/>
          <w:rtl/>
          <w:szCs w:val="36"/>
        </w:rPr>
        <w:t>ن ريال سعودي لاغير</w:t>
      </w:r>
    </w:p>
    <w:p>
      <w:pPr>
        <w:spacing w:after="120" w:line="276" w:lineRule="auto"/>
        <w:jc w:val="right"/>
        <w:bidi/>
      </w:pPr>
      <w:r>
        <w:rPr>
          <w:rFonts w:ascii="Traditional Arabic" w:hAnsi="Traditional Arabic" w:cs="Traditional Arabic"/>
          <w:b w:val="0"/>
          <w:i w:val="0"/>
          <w:sz w:val="36"/>
          <w:rtl/>
          <w:szCs w:val="36"/>
        </w:rPr>
        <w:t>===== ملف داخلي: 1434/1434 Fil no 22-inv no 2191.pdf ===== [صفحة 1 - OCR] Yousef Souri ‘</w:t>
      </w:r>
    </w:p>
    <w:p>
      <w:pPr>
        <w:spacing w:after="120" w:line="276" w:lineRule="auto"/>
        <w:jc w:val="right"/>
        <w:bidi/>
      </w:pPr>
      <w:r>
        <w:rPr>
          <w:rFonts w:ascii="Traditional Arabic" w:hAnsi="Traditional Arabic" w:cs="Traditional Arabic"/>
          <w:b w:val="0"/>
          <w:i w:val="0"/>
          <w:sz w:val="36"/>
          <w:rtl/>
          <w:szCs w:val="36"/>
        </w:rPr>
        <w:t>From: Ahmed Zainy</w:t>
      </w:r>
    </w:p>
    <w:p>
      <w:pPr>
        <w:spacing w:after="120" w:line="276" w:lineRule="auto"/>
        <w:jc w:val="right"/>
        <w:bidi/>
      </w:pPr>
      <w:r>
        <w:rPr>
          <w:rFonts w:ascii="Traditional Arabic" w:hAnsi="Traditional Arabic" w:cs="Traditional Arabic"/>
          <w:b w:val="0"/>
          <w:i w:val="0"/>
          <w:sz w:val="36"/>
          <w:rtl/>
          <w:szCs w:val="36"/>
        </w:rPr>
        <w:t>Sent: Tuesday, October 22, 2013 2: 16 PM To: Yousef Souri</w:t>
      </w:r>
    </w:p>
    <w:p>
      <w:pPr>
        <w:spacing w:after="120" w:line="276" w:lineRule="auto"/>
        <w:jc w:val="right"/>
        <w:bidi/>
      </w:pPr>
      <w:r>
        <w:rPr>
          <w:rFonts w:ascii="Traditional Arabic" w:hAnsi="Traditional Arabic" w:cs="Traditional Arabic"/>
          <w:b w:val="0"/>
          <w:i w:val="0"/>
          <w:sz w:val="36"/>
          <w:rtl/>
          <w:szCs w:val="36"/>
        </w:rPr>
        <w:t>Ce: Sanjay Moideen</w:t>
      </w:r>
    </w:p>
    <w:p>
      <w:pPr>
        <w:spacing w:after="120" w:line="276" w:lineRule="auto"/>
        <w:jc w:val="right"/>
        <w:bidi/>
      </w:pPr>
      <w:r>
        <w:rPr>
          <w:rFonts w:ascii="Traditional Arabic" w:hAnsi="Traditional Arabic" w:cs="Traditional Arabic"/>
          <w:b w:val="0"/>
          <w:i w:val="0"/>
          <w:sz w:val="36"/>
          <w:rtl/>
          <w:szCs w:val="36"/>
        </w:rPr>
        <w:t>مسودة حساب الدكتور وميض شاكر ‎Subject: Re: ‏</w:t>
      </w:r>
    </w:p>
    <w:p>
      <w:pPr>
        <w:spacing w:after="120" w:line="276" w:lineRule="auto"/>
        <w:jc w:val="right"/>
        <w:bidi/>
      </w:pPr>
      <w:r>
        <w:rPr>
          <w:rFonts w:ascii="Traditional Arabic" w:hAnsi="Traditional Arabic" w:cs="Traditional Arabic"/>
          <w:b w:val="0"/>
          <w:i w:val="0"/>
          <w:sz w:val="36"/>
          <w:rtl/>
          <w:szCs w:val="36"/>
        </w:rPr>
        <w:t>This is the final and approved amount. Cancel any previous emails. Thank you.</w:t>
      </w:r>
    </w:p>
    <w:p>
      <w:pPr>
        <w:spacing w:after="120" w:line="276" w:lineRule="auto"/>
        <w:jc w:val="right"/>
        <w:bidi/>
      </w:pPr>
      <w:r>
        <w:rPr>
          <w:rFonts w:ascii="Traditional Arabic" w:hAnsi="Traditional Arabic" w:cs="Traditional Arabic"/>
          <w:b w:val="0"/>
          <w:i w:val="0"/>
          <w:sz w:val="36"/>
          <w:rtl/>
          <w:szCs w:val="36"/>
        </w:rPr>
        <w:t>Salam, 662</w:t>
      </w:r>
    </w:p>
    <w:p>
      <w:pPr>
        <w:spacing w:after="120" w:line="276" w:lineRule="auto"/>
        <w:jc w:val="right"/>
        <w:bidi/>
      </w:pPr>
      <w:r>
        <w:rPr>
          <w:rFonts w:ascii="Traditional Arabic" w:hAnsi="Traditional Arabic" w:cs="Traditional Arabic"/>
          <w:b w:val="0"/>
          <w:i w:val="0"/>
          <w:sz w:val="36"/>
          <w:rtl/>
          <w:szCs w:val="36"/>
        </w:rPr>
        <w:t>On 22 Oct 2013, at 12: 27, "Yousef Souri" &lt;Yousef.Souri@ozco.com&gt; wrote:</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المحاسية:</w:t>
      </w:r>
    </w:p>
    <w:p>
      <w:pPr>
        <w:spacing w:after="120" w:line="276" w:lineRule="auto"/>
        <w:jc w:val="right"/>
        <w:bidi/>
      </w:pPr>
      <w:r>
        <w:rPr>
          <w:rFonts w:ascii="Traditional Arabic" w:hAnsi="Traditional Arabic" w:cs="Traditional Arabic"/>
          <w:b w:val="0"/>
          <w:i w:val="0"/>
          <w:sz w:val="36"/>
          <w:rtl/>
          <w:szCs w:val="36"/>
        </w:rPr>
        <w:t>لصرف مبلغ 20,000 ريال (عشرون ألف ريال) للدكتور/ وميض شاكر حسب الإتفاق مع الشيخ أسامة زيني وقيد المبلغ على حساب ‎WH) ei DLE) PY athe‏</w:t>
      </w:r>
    </w:p>
    <w:p>
      <w:pPr>
        <w:spacing w:after="120" w:line="276" w:lineRule="auto"/>
        <w:jc w:val="right"/>
        <w:bidi/>
      </w:pPr>
      <w:r>
        <w:rPr>
          <w:rFonts w:ascii="Traditional Arabic" w:hAnsi="Traditional Arabic" w:cs="Traditional Arabic"/>
          <w:b w:val="0"/>
          <w:i w:val="0"/>
          <w:sz w:val="36"/>
          <w:rtl/>
          <w:szCs w:val="36"/>
        </w:rPr>
        <w:t>وشكراً 666</w:t>
      </w:r>
    </w:p>
    <w:p>
      <w:pPr>
        <w:spacing w:after="120" w:line="276" w:lineRule="auto"/>
        <w:jc w:val="right"/>
        <w:bidi/>
      </w:pPr>
      <w:r>
        <w:rPr>
          <w:rFonts w:ascii="Traditional Arabic" w:hAnsi="Traditional Arabic" w:cs="Traditional Arabic"/>
          <w:b w:val="0"/>
          <w:i w:val="0"/>
          <w:sz w:val="36"/>
          <w:rtl/>
          <w:szCs w:val="36"/>
        </w:rPr>
        <w:t>خمسة شهور من الراتب الأساسي 26,000 ‎Shy‏</w:t>
      </w:r>
    </w:p>
    <w:p>
      <w:pPr>
        <w:spacing w:after="120" w:line="276" w:lineRule="auto"/>
        <w:jc w:val="right"/>
        <w:bidi/>
      </w:pPr>
      <w:r>
        <w:rPr>
          <w:rFonts w:ascii="Traditional Arabic" w:hAnsi="Traditional Arabic" w:cs="Traditional Arabic"/>
          <w:b w:val="0"/>
          <w:i w:val="0"/>
          <w:sz w:val="36"/>
          <w:rtl/>
          <w:szCs w:val="36"/>
        </w:rPr>
        <w:t>Jk» 6,000 ‏مديونية‎</w:t>
      </w:r>
    </w:p>
    <w:p>
      <w:pPr>
        <w:spacing w:after="120" w:line="276" w:lineRule="auto"/>
        <w:jc w:val="right"/>
        <w:bidi/>
      </w:pPr>
      <w:r>
        <w:rPr>
          <w:rFonts w:ascii="Traditional Arabic" w:hAnsi="Traditional Arabic" w:cs="Traditional Arabic"/>
          <w:b w:val="0"/>
          <w:i w:val="0"/>
          <w:sz w:val="36"/>
          <w:rtl/>
          <w:szCs w:val="36"/>
        </w:rPr>
        <w:t>المبلغ الصافي 0 ريال |</w:t>
      </w:r>
    </w:p>
    <w:p>
      <w:pPr>
        <w:spacing w:after="120" w:line="276" w:lineRule="auto"/>
        <w:jc w:val="right"/>
        <w:bidi/>
      </w:pPr>
      <w:r>
        <w:rPr>
          <w:rFonts w:ascii="Traditional Arabic" w:hAnsi="Traditional Arabic" w:cs="Traditional Arabic"/>
          <w:b w:val="0"/>
          <w:i w:val="0"/>
          <w:sz w:val="36"/>
          <w:rtl/>
          <w:szCs w:val="36"/>
        </w:rPr>
        <w:t>الراتب الأساسي 0 ريال ا</w:t>
      </w:r>
    </w:p>
    <w:p>
      <w:pPr>
        <w:spacing w:after="120" w:line="276" w:lineRule="auto"/>
        <w:jc w:val="right"/>
        <w:bidi/>
      </w:pPr>
      <w:r>
        <w:rPr>
          <w:rFonts w:ascii="Traditional Arabic" w:hAnsi="Traditional Arabic" w:cs="Traditional Arabic"/>
          <w:b w:val="0"/>
          <w:i w:val="0"/>
          <w:sz w:val="36"/>
          <w:rtl/>
          <w:szCs w:val="36"/>
        </w:rPr>
        <w:t>© Yousef A. Al-Souri wi. Ve Pry</w:t>
      </w:r>
    </w:p>
    <w:p>
      <w:pPr>
        <w:spacing w:after="120" w:line="276" w:lineRule="auto"/>
        <w:jc w:val="right"/>
        <w:bidi/>
      </w:pPr>
      <w:r>
        <w:rPr>
          <w:rFonts w:ascii="Traditional Arabic" w:hAnsi="Traditional Arabic" w:cs="Traditional Arabic"/>
          <w:b w:val="0"/>
          <w:i w:val="0"/>
          <w:sz w:val="36"/>
          <w:rtl/>
          <w:szCs w:val="36"/>
        </w:rPr>
        <w:t>Office Manager Ef 13/of/l3 nf phe &lt;image001.jpg&gt; Re / 5 Direct: +966 2 66 9 if ‏حمر‎</w:t>
      </w:r>
    </w:p>
    <w:p>
      <w:pPr>
        <w:spacing w:after="120" w:line="276" w:lineRule="auto"/>
        <w:jc w:val="right"/>
        <w:bidi/>
      </w:pPr>
      <w:r>
        <w:rPr>
          <w:rFonts w:ascii="Traditional Arabic" w:hAnsi="Traditional Arabic" w:cs="Traditional Arabic"/>
          <w:b w:val="0"/>
          <w:i w:val="0"/>
          <w:sz w:val="36"/>
          <w:rtl/>
          <w:szCs w:val="36"/>
        </w:rPr>
        <w:t>: Mobile 2: +966 555 687 105</w:t>
      </w:r>
    </w:p>
    <w:p>
      <w:pPr>
        <w:spacing w:after="120" w:line="276" w:lineRule="auto"/>
        <w:jc w:val="right"/>
        <w:bidi/>
      </w:pPr>
      <w:r>
        <w:rPr>
          <w:rFonts w:ascii="Traditional Arabic" w:hAnsi="Traditional Arabic" w:cs="Traditional Arabic"/>
          <w:b w:val="0"/>
          <w:i w:val="0"/>
          <w:sz w:val="36"/>
          <w:rtl/>
          <w:szCs w:val="36"/>
        </w:rPr>
        <w:t>[صفحة 2 - OCR] سسجت سس سس تس — ع ا</w:t>
      </w:r>
    </w:p>
    <w:p>
      <w:pPr>
        <w:spacing w:after="120" w:line="276" w:lineRule="auto"/>
        <w:jc w:val="right"/>
        <w:bidi/>
      </w:pPr>
      <w:r>
        <w:rPr>
          <w:rFonts w:ascii="Traditional Arabic" w:hAnsi="Traditional Arabic" w:cs="Traditional Arabic"/>
          <w:b w:val="0"/>
          <w:i w:val="0"/>
          <w:sz w:val="36"/>
          <w:rtl/>
          <w:szCs w:val="36"/>
        </w:rPr>
        <w:t>شركة احمد زيني واولاده ‎Ahmed Zainy &amp;Sons Co‏ جدة عمارة اوزكو ‎deddah-Ozco Building‏ | هاتف: ١51هم5.‏ 5" فاكس: 51.4".&gt; 5# ‎Fax: ‏ اكأكمكدك5 ‎Tels‏</w:t>
      </w:r>
    </w:p>
    <w:p>
      <w:pPr>
        <w:spacing w:after="120" w:line="276" w:lineRule="auto"/>
        <w:jc w:val="right"/>
        <w:bidi/>
      </w:pPr>
      <w:r>
        <w:rPr>
          <w:rFonts w:ascii="Traditional Arabic" w:hAnsi="Traditional Arabic" w:cs="Traditional Arabic"/>
          <w:b w:val="0"/>
          <w:i w:val="0"/>
          <w:sz w:val="36"/>
          <w:rtl/>
          <w:szCs w:val="36"/>
        </w:rPr>
        <w:t>أمسر صرف نقدي:</w:t>
      </w:r>
    </w:p>
    <w:p>
      <w:pPr>
        <w:spacing w:after="120" w:line="276" w:lineRule="auto"/>
        <w:jc w:val="right"/>
        <w:bidi/>
      </w:pPr>
      <w:r>
        <w:rPr>
          <w:rFonts w:ascii="Traditional Arabic" w:hAnsi="Traditional Arabic" w:cs="Traditional Arabic"/>
          <w:b w:val="0"/>
          <w:i w:val="0"/>
          <w:sz w:val="36"/>
          <w:rtl/>
          <w:szCs w:val="36"/>
        </w:rPr>
        <w:t>زياال وا التاريخ: ‏ 4"؛ ١1/؟١/9١‏ ‎agg ce‏ ةا || يصرف إلى المكرم::. وميض شاكر ‎PAY TO MESSRS‏ ا 5. ريال</w:t>
      </w:r>
    </w:p>
    <w:p>
      <w:pPr>
        <w:spacing w:after="120" w:line="276" w:lineRule="auto"/>
        <w:jc w:val="right"/>
        <w:bidi/>
      </w:pPr>
      <w:r>
        <w:rPr>
          <w:rFonts w:ascii="Traditional Arabic" w:hAnsi="Traditional Arabic" w:cs="Traditional Arabic"/>
          <w:b w:val="0"/>
          <w:i w:val="0"/>
          <w:sz w:val="36"/>
          <w:rtl/>
          <w:szCs w:val="36"/>
        </w:rPr>
        <w:t>مبلغ فقط عشرون ألف ‎Sky‏ سعودي لاغير ‎SR‏</w:t>
      </w:r>
    </w:p>
    <w:p>
      <w:pPr>
        <w:spacing w:after="120" w:line="276" w:lineRule="auto"/>
        <w:jc w:val="right"/>
        <w:bidi/>
      </w:pPr>
      <w:r>
        <w:rPr>
          <w:rFonts w:ascii="Traditional Arabic" w:hAnsi="Traditional Arabic" w:cs="Traditional Arabic"/>
          <w:b w:val="0"/>
          <w:i w:val="0"/>
          <w:sz w:val="36"/>
          <w:rtl/>
          <w:szCs w:val="36"/>
        </w:rPr>
        <w:t>وذلك | راتب © شهور للدكتور/زميض شاكر حسب تعليمات الشيخ/اسامة زينى والخطاب المرفق المستلم ‎cal‏ الصندوق</w:t>
      </w:r>
    </w:p>
    <w:p>
      <w:pPr>
        <w:spacing w:after="120" w:line="276" w:lineRule="auto"/>
        <w:jc w:val="right"/>
        <w:bidi/>
      </w:pPr>
      <w:r>
        <w:rPr>
          <w:rFonts w:ascii="Traditional Arabic" w:hAnsi="Traditional Arabic" w:cs="Traditional Arabic"/>
          <w:b w:val="0"/>
          <w:i w:val="0"/>
          <w:sz w:val="36"/>
          <w:rtl/>
          <w:szCs w:val="36"/>
        </w:rPr>
        <w:t>| OY 10.9544 0:</w:t>
      </w:r>
    </w:p>
    <w:p>
      <w:pPr>
        <w:spacing w:after="120" w:line="276" w:lineRule="auto"/>
        <w:jc w:val="right"/>
        <w:bidi/>
      </w:pPr>
      <w:r>
        <w:rPr>
          <w:rFonts w:ascii="Traditional Arabic" w:hAnsi="Traditional Arabic" w:cs="Traditional Arabic"/>
          <w:b w:val="0"/>
          <w:i w:val="0"/>
          <w:sz w:val="36"/>
          <w:rtl/>
          <w:szCs w:val="36"/>
        </w:rPr>
        <w:t>اعرف م5 المجموع</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Zairny &amp;Sons Co‏ جدة عمارة اوزكو ‎Jeddah-Ozco Building‏ هاتف: 5١1؟5.587‏ كلك مك5 ‎Tel: ‏</w:t>
      </w:r>
    </w:p>
    <w:p>
      <w:pPr>
        <w:spacing w:after="120" w:line="276" w:lineRule="auto"/>
        <w:jc w:val="right"/>
        <w:bidi/>
      </w:pPr>
      <w:r>
        <w:rPr>
          <w:rFonts w:ascii="Traditional Arabic" w:hAnsi="Traditional Arabic" w:cs="Traditional Arabic"/>
          <w:b w:val="0"/>
          <w:i w:val="0"/>
          <w:sz w:val="36"/>
          <w:rtl/>
          <w:szCs w:val="36"/>
        </w:rPr>
        <w:t>Fax: 0# 5.5١.4 ‏فاكس: ‎</w:t>
      </w:r>
    </w:p>
    <w:p>
      <w:pPr>
        <w:spacing w:after="120" w:line="276" w:lineRule="auto"/>
        <w:jc w:val="right"/>
        <w:bidi/>
      </w:pPr>
      <w:r>
        <w:rPr>
          <w:rFonts w:ascii="Traditional Arabic" w:hAnsi="Traditional Arabic" w:cs="Traditional Arabic"/>
          <w:b w:val="0"/>
          <w:i w:val="0"/>
          <w:sz w:val="36"/>
          <w:rtl/>
          <w:szCs w:val="36"/>
        </w:rPr>
        <w:t>رقم القيد: ‎"١95١‏ التاريخ: ‏ 11"4/؟١19/1‏</w:t>
      </w:r>
    </w:p>
    <w:p>
      <w:pPr>
        <w:spacing w:after="120" w:line="276" w:lineRule="auto"/>
        <w:jc w:val="right"/>
        <w:bidi/>
      </w:pPr>
      <w:r>
        <w:rPr>
          <w:rFonts w:ascii="Traditional Arabic" w:hAnsi="Traditional Arabic" w:cs="Traditional Arabic"/>
          <w:b w:val="0"/>
          <w:i w:val="0"/>
          <w:sz w:val="36"/>
          <w:rtl/>
          <w:szCs w:val="36"/>
        </w:rPr>
        <w:t>بيان القيد: راتب © شهور للدكتور/زميض شاكر حسب تعليمات الشيخ/اسامة زينى والخطاب المرفق الصفحة: ‎١‏</w:t>
      </w:r>
    </w:p>
    <w:p>
      <w:pPr>
        <w:spacing w:after="120" w:line="276" w:lineRule="auto"/>
        <w:jc w:val="right"/>
        <w:bidi/>
      </w:pPr>
      <w:r>
        <w:rPr>
          <w:rFonts w:ascii="Traditional Arabic" w:hAnsi="Traditional Arabic" w:cs="Traditional Arabic"/>
          <w:b w:val="0"/>
          <w:i w:val="0"/>
          <w:sz w:val="36"/>
          <w:rtl/>
          <w:szCs w:val="36"/>
        </w:rPr>
        <w:t>80875 االشيخ اسامه زيني ( الشيخ راتب 5 شهور للدكتور/زميض شاكر حسب</w:t>
      </w:r>
    </w:p>
    <w:p>
      <w:pPr>
        <w:spacing w:after="120" w:line="276" w:lineRule="auto"/>
        <w:jc w:val="right"/>
        <w:bidi/>
      </w:pPr>
      <w:r>
        <w:rPr>
          <w:rFonts w:ascii="Traditional Arabic" w:hAnsi="Traditional Arabic" w:cs="Traditional Arabic"/>
          <w:b w:val="0"/>
          <w:i w:val="0"/>
          <w:sz w:val="36"/>
          <w:rtl/>
          <w:szCs w:val="36"/>
        </w:rPr>
        <w:t>دء وميض شاكر</w:t>
      </w:r>
    </w:p>
    <w:p>
      <w:pPr>
        <w:spacing w:after="120" w:line="276" w:lineRule="auto"/>
        <w:jc w:val="right"/>
        <w:bidi/>
      </w:pPr>
      <w:r>
        <w:rPr>
          <w:rFonts w:ascii="Traditional Arabic" w:hAnsi="Traditional Arabic" w:cs="Traditional Arabic"/>
          <w:b w:val="0"/>
          <w:i w:val="0"/>
          <w:sz w:val="36"/>
          <w:rtl/>
          <w:szCs w:val="36"/>
        </w:rPr>
        <w:t>نا ردح ول حين برأ حينا تحمس يما يس فوط م امل منح ‏meagan‎ لادم ص دوعن + ‏Wha‎ عمات ذك لزم فنا ‏wes.‎ دب ‏tem‎ مال حم اهلا حج</w:t>
      </w:r>
    </w:p>
    <w:p>
      <w:pPr>
        <w:spacing w:after="120" w:line="276" w:lineRule="auto"/>
        <w:jc w:val="right"/>
        <w:bidi/>
      </w:pPr>
      <w:r>
        <w:rPr>
          <w:rFonts w:ascii="Traditional Arabic" w:hAnsi="Traditional Arabic" w:cs="Traditional Arabic"/>
          <w:b w:val="0"/>
          <w:i w:val="0"/>
          <w:sz w:val="36"/>
          <w:rtl/>
          <w:szCs w:val="36"/>
        </w:rPr>
        <w:t>===== ملف داخلي: 1434/1434 Fil no 22-inv no 2229.pdf ===== [صفحة 1 - OCR] = نم تين ذا تن (0 ل- م قي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شركة احمد زيني وأولاده , ش 0</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لخ عن شهر ذو الحجة ‎١1434‏ اكتوبر 2013م</w:t>
      </w:r>
    </w:p>
    <w:p>
      <w:pPr>
        <w:spacing w:after="120" w:line="276" w:lineRule="auto"/>
        <w:jc w:val="right"/>
        <w:bidi/>
      </w:pPr>
      <w:r>
        <w:rPr>
          <w:rFonts w:ascii="Traditional Arabic" w:hAnsi="Traditional Arabic" w:cs="Traditional Arabic"/>
          <w:b w:val="0"/>
          <w:i w:val="0"/>
          <w:sz w:val="36"/>
          <w:rtl/>
          <w:szCs w:val="36"/>
        </w:rPr>
        <w:t>50,700 85,000</w:t>
      </w:r>
    </w:p>
    <w:p>
      <w:pPr>
        <w:spacing w:after="120" w:line="276" w:lineRule="auto"/>
        <w:jc w:val="right"/>
        <w:bidi/>
      </w:pPr>
      <w:r>
        <w:rPr>
          <w:rFonts w:ascii="Traditional Arabic" w:hAnsi="Traditional Arabic" w:cs="Traditional Arabic"/>
          <w:b w:val="0"/>
          <w:i w:val="0"/>
          <w:sz w:val="36"/>
          <w:rtl/>
          <w:szCs w:val="36"/>
        </w:rPr>
        <w:t>عائلة / عثمان زيني ( الهام زيني) + اتصلت هاتفيا بتاريخ 1433/4/4ه بانها قد تزوجت وأصبحت غير محتاجة السيد / اشرف زيني</w:t>
      </w:r>
    </w:p>
    <w:p>
      <w:pPr>
        <w:spacing w:after="120" w:line="276" w:lineRule="auto"/>
        <w:jc w:val="right"/>
        <w:bidi/>
      </w:pPr>
      <w:r>
        <w:rPr>
          <w:rFonts w:ascii="Traditional Arabic" w:hAnsi="Traditional Arabic" w:cs="Traditional Arabic"/>
          <w:b w:val="0"/>
          <w:i w:val="0"/>
          <w:sz w:val="36"/>
          <w:rtl/>
          <w:szCs w:val="36"/>
        </w:rPr>
        <w:t>حرم المرحوم / فطين الحبيشي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دارام حميد - دف ز ورثة المرحوم ابو بكر كنجو سليم تم صرف مساعدة شهرية 250 ربال لفية 1434/12/30ه 9 أاتصلت ‎Ua‏ بتاريخ 1433/4/4ه بانها قد تزوجت وأصبحت غير محتاجة تم صرف مساعدة شهرية 1000 ريال لغية 1434/12/30ه</w:t>
      </w:r>
    </w:p>
    <w:p>
      <w:pPr>
        <w:spacing w:after="120" w:line="276" w:lineRule="auto"/>
        <w:jc w:val="right"/>
        <w:bidi/>
      </w:pPr>
      <w:r>
        <w:rPr>
          <w:rFonts w:ascii="Traditional Arabic" w:hAnsi="Traditional Arabic" w:cs="Traditional Arabic"/>
          <w:b w:val="0"/>
          <w:i w:val="0"/>
          <w:sz w:val="36"/>
          <w:rtl/>
          <w:szCs w:val="36"/>
        </w:rPr>
        <w:t>36,767 |</w:t>
      </w:r>
    </w:p>
    <w:p>
      <w:pPr>
        <w:spacing w:after="120" w:line="276" w:lineRule="auto"/>
        <w:jc w:val="right"/>
        <w:bidi/>
      </w:pPr>
      <w:r>
        <w:rPr>
          <w:rFonts w:ascii="Traditional Arabic" w:hAnsi="Traditional Arabic" w:cs="Traditional Arabic"/>
          <w:b w:val="0"/>
          <w:i w:val="0"/>
          <w:sz w:val="36"/>
          <w:rtl/>
          <w:szCs w:val="36"/>
        </w:rPr>
        <w:t>184,167</w:t>
      </w:r>
    </w:p>
    <w:p>
      <w:pPr>
        <w:spacing w:after="120" w:line="276" w:lineRule="auto"/>
        <w:jc w:val="right"/>
        <w:bidi/>
      </w:pPr>
      <w:r>
        <w:rPr>
          <w:rFonts w:ascii="Traditional Arabic" w:hAnsi="Traditional Arabic" w:cs="Traditional Arabic"/>
          <w:b w:val="0"/>
          <w:i w:val="0"/>
          <w:sz w:val="36"/>
          <w:rtl/>
          <w:szCs w:val="36"/>
        </w:rPr>
        <w:t>: 7 2/5</w:t>
      </w:r>
    </w:p>
    <w:p>
      <w:pPr>
        <w:spacing w:after="120" w:line="276" w:lineRule="auto"/>
        <w:jc w:val="right"/>
        <w:bidi/>
      </w:pPr>
      <w:r>
        <w:rPr>
          <w:rFonts w:ascii="Traditional Arabic" w:hAnsi="Traditional Arabic" w:cs="Traditional Arabic"/>
          <w:b w:val="0"/>
          <w:i w:val="0"/>
          <w:sz w:val="36"/>
          <w:rtl/>
          <w:szCs w:val="36"/>
        </w:rPr>
        <w:t>NOS</w:t>
      </w:r>
    </w:p>
    <w:p>
      <w:pPr>
        <w:spacing w:after="120" w:line="276" w:lineRule="auto"/>
        <w:jc w:val="right"/>
        <w:bidi/>
      </w:pPr>
      <w:r>
        <w:rPr>
          <w:rFonts w:ascii="Traditional Arabic" w:hAnsi="Traditional Arabic" w:cs="Traditional Arabic"/>
          <w:b w:val="0"/>
          <w:i w:val="0"/>
          <w:sz w:val="36"/>
          <w:rtl/>
          <w:szCs w:val="36"/>
        </w:rPr>
        <w:t>[صفحة 2 - OCR] 090010111. ””&gt;»&gt;3&gt;</w:t>
      </w:r>
    </w:p>
    <w:p>
      <w:pPr>
        <w:spacing w:after="120" w:line="276" w:lineRule="auto"/>
        <w:jc w:val="right"/>
        <w:bidi/>
      </w:pPr>
      <w:r>
        <w:rPr>
          <w:rFonts w:ascii="Traditional Arabic" w:hAnsi="Traditional Arabic" w:cs="Traditional Arabic"/>
          <w:b w:val="0"/>
          <w:i w:val="0"/>
          <w:sz w:val="36"/>
          <w:rtl/>
          <w:szCs w:val="36"/>
        </w:rPr>
        <w:t>— 7cV</w:t>
      </w:r>
    </w:p>
    <w:p>
      <w:pPr>
        <w:spacing w:after="120" w:line="276" w:lineRule="auto"/>
        <w:jc w:val="right"/>
        <w:bidi/>
      </w:pPr>
      <w:r>
        <w:rPr>
          <w:rFonts w:ascii="Traditional Arabic" w:hAnsi="Traditional Arabic" w:cs="Traditional Arabic"/>
          <w:b w:val="0"/>
          <w:i w:val="0"/>
          <w:sz w:val="36"/>
          <w:rtl/>
          <w:szCs w:val="36"/>
        </w:rPr>
        <w:t>| شركة احمد زينى واولاده 00 ‎Ahmed Zainy &amp;SonsCo‏ ; | جدة عمارة اوزكو ‘ ‎١ Jeddah-Ozco Building‏ ‎NNO dala |‏ فاكس: ‎NV‏ \ ال ‎Fax: ‏ لل كايا</w:t>
      </w:r>
    </w:p>
    <w:p>
      <w:pPr>
        <w:spacing w:after="120" w:line="276" w:lineRule="auto"/>
        <w:jc w:val="right"/>
        <w:bidi/>
      </w:pPr>
      <w:r>
        <w:rPr>
          <w:rFonts w:ascii="Traditional Arabic" w:hAnsi="Traditional Arabic" w:cs="Traditional Arabic"/>
          <w:b w:val="0"/>
          <w:i w:val="0"/>
          <w:sz w:val="36"/>
          <w:rtl/>
          <w:szCs w:val="36"/>
        </w:rPr>
        <w:t>en a 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AN | ‏أمر صرف تقدي‎: LY VIN Stare seems si vary. ‏ا ريال‎ As AT a i ‏م‎ | | '</w:t>
      </w:r>
    </w:p>
    <w:p>
      <w:pPr>
        <w:spacing w:after="120" w:line="276" w:lineRule="auto"/>
        <w:jc w:val="right"/>
        <w:bidi/>
      </w:pPr>
      <w:r>
        <w:rPr>
          <w:rFonts w:ascii="Traditional Arabic" w:hAnsi="Traditional Arabic" w:cs="Traditional Arabic"/>
          <w:b w:val="0"/>
          <w:i w:val="0"/>
          <w:sz w:val="36"/>
          <w:rtl/>
          <w:szCs w:val="36"/>
        </w:rPr>
        <w:t>i 1</w:t>
      </w:r>
    </w:p>
    <w:p>
      <w:pPr>
        <w:spacing w:after="120" w:line="276" w:lineRule="auto"/>
        <w:jc w:val="right"/>
        <w:bidi/>
      </w:pPr>
      <w:r>
        <w:rPr>
          <w:rFonts w:ascii="Traditional Arabic" w:hAnsi="Traditional Arabic" w:cs="Traditional Arabic"/>
          <w:b w:val="0"/>
          <w:i w:val="0"/>
          <w:sz w:val="36"/>
          <w:rtl/>
          <w:szCs w:val="36"/>
        </w:rPr>
        <w:t>! 5 52: no \ i te a) ‏فقط خسون ألف وسبعمانة ريال سعودي لاغير‎ tL ‏ا‎ ‎0 SR 3 ‏ا ا ريال سعودي‎ Oe tel i j ' 1</w:t>
      </w:r>
    </w:p>
    <w:p>
      <w:pPr>
        <w:spacing w:after="120" w:line="276" w:lineRule="auto"/>
        <w:jc w:val="right"/>
        <w:bidi/>
      </w:pPr>
      <w:r>
        <w:rPr>
          <w:rFonts w:ascii="Traditional Arabic" w:hAnsi="Traditional Arabic" w:cs="Traditional Arabic"/>
          <w:b w:val="0"/>
          <w:i w:val="0"/>
          <w:sz w:val="36"/>
          <w:rtl/>
          <w:szCs w:val="36"/>
        </w:rPr>
        <w:t>; FOR dont 5 sane. ng 5 i VET EA ge ‏منزل الشيخ/احمد زينى عن شهر‎ eh lf ‏ا وذلك‎ ١ ٍ</w:t>
      </w:r>
    </w:p>
    <w:p>
      <w:pPr>
        <w:spacing w:after="120" w:line="276" w:lineRule="auto"/>
        <w:jc w:val="right"/>
        <w:bidi/>
      </w:pPr>
      <w:r>
        <w:rPr>
          <w:rFonts w:ascii="Traditional Arabic" w:hAnsi="Traditional Arabic" w:cs="Traditional Arabic"/>
          <w:b w:val="0"/>
          <w:i w:val="0"/>
          <w:sz w:val="36"/>
          <w:rtl/>
          <w:szCs w:val="36"/>
        </w:rPr>
        <w:t>1 0</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c |</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‏إ ا‎ ‏ا‎ ١ 59 ١17 ‏مصاريف منزل الشيخ/احمد زينى عن شير دوالحجه؛ ‎ | ١١51١١١١1١ |- ‏اسامه زيني ( الشيخ احمد‎ Baal pees</w:t>
      </w:r>
    </w:p>
    <w:p>
      <w:pPr>
        <w:spacing w:after="120" w:line="276" w:lineRule="auto"/>
        <w:jc w:val="right"/>
        <w:bidi/>
      </w:pPr>
      <w:r>
        <w:rPr>
          <w:rFonts w:ascii="Traditional Arabic" w:hAnsi="Traditional Arabic" w:cs="Traditional Arabic"/>
          <w:b w:val="0"/>
          <w:i w:val="0"/>
          <w:sz w:val="36"/>
          <w:rtl/>
          <w:szCs w:val="36"/>
        </w:rPr>
        <w:t>‎So Vee lane‏ | لمجموع</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&amp;Sons Co‏ جدة عمارة اوزكو ‎Jeddah-Ozco Building‏ هائف: 56915</w:t>
      </w:r>
    </w:p>
    <w:p>
      <w:pPr>
        <w:spacing w:after="120" w:line="276" w:lineRule="auto"/>
        <w:jc w:val="right"/>
        <w:bidi/>
      </w:pPr>
      <w:r>
        <w:rPr>
          <w:rFonts w:ascii="Traditional Arabic" w:hAnsi="Traditional Arabic" w:cs="Traditional Arabic"/>
          <w:b w:val="0"/>
          <w:i w:val="0"/>
          <w:sz w:val="36"/>
          <w:rtl/>
          <w:szCs w:val="36"/>
        </w:rPr>
        <w:t>Tel: 5.5515 5.5١.04 ‏فاكس: ‎</w:t>
      </w:r>
    </w:p>
    <w:p>
      <w:pPr>
        <w:spacing w:after="120" w:line="276" w:lineRule="auto"/>
        <w:jc w:val="right"/>
        <w:bidi/>
      </w:pPr>
      <w:r>
        <w:rPr>
          <w:rFonts w:ascii="Traditional Arabic" w:hAnsi="Traditional Arabic" w:cs="Traditional Arabic"/>
          <w:b w:val="0"/>
          <w:i w:val="0"/>
          <w:sz w:val="36"/>
          <w:rtl/>
          <w:szCs w:val="36"/>
        </w:rPr>
        <w:t>Fax: 845١*.5</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ذوالحجةة ‎١157”‏</w:t>
      </w:r>
    </w:p>
    <w:p>
      <w:pPr>
        <w:spacing w:after="120" w:line="276" w:lineRule="auto"/>
        <w:jc w:val="right"/>
        <w:bidi/>
      </w:pPr>
      <w:r>
        <w:rPr>
          <w:rFonts w:ascii="Traditional Arabic" w:hAnsi="Traditional Arabic" w:cs="Traditional Arabic"/>
          <w:b w:val="0"/>
          <w:i w:val="0"/>
          <w:sz w:val="36"/>
          <w:rtl/>
          <w:szCs w:val="36"/>
        </w:rPr>
        <w:t>التاريخ: ‎ENE‏ اا ل ليق</w:t>
      </w:r>
    </w:p>
    <w:p>
      <w:pPr>
        <w:spacing w:after="120" w:line="276" w:lineRule="auto"/>
        <w:jc w:val="right"/>
        <w:bidi/>
      </w:pPr>
      <w:r>
        <w:rPr>
          <w:rFonts w:ascii="Traditional Arabic" w:hAnsi="Traditional Arabic" w:cs="Traditional Arabic"/>
          <w:b w:val="0"/>
          <w:i w:val="0"/>
          <w:sz w:val="36"/>
          <w:rtl/>
          <w:szCs w:val="36"/>
        </w:rPr>
        <w:t>On</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 ملف داخلي: 1434/1434 fil no 1 inv 112.pdf ===== [صفحة 1 - OCR] Umi Ab Qure</w:t>
      </w:r>
    </w:p>
    <w:p>
      <w:pPr>
        <w:spacing w:after="120" w:line="276" w:lineRule="auto"/>
        <w:jc w:val="right"/>
        <w:bidi/>
      </w:pPr>
      <w:r>
        <w:rPr>
          <w:rFonts w:ascii="Traditional Arabic" w:hAnsi="Traditional Arabic" w:cs="Traditional Arabic"/>
          <w:b/>
          <w:i w:val="0"/>
          <w:color w:val="1F4E79"/>
          <w:sz w:val="40"/>
          <w:rtl/>
          <w:szCs w:val="40"/>
        </w:rPr>
        <w:t>الأسباب وتسري نفس هذه الشروط على دخول العين المؤجرة في حالة معاينة المبنى بغرض بيعه»</w:t>
      </w:r>
    </w:p>
    <w:p>
      <w:pPr>
        <w:spacing w:after="120" w:line="276" w:lineRule="auto"/>
        <w:jc w:val="right"/>
        <w:bidi/>
      </w:pPr>
      <w:r>
        <w:rPr>
          <w:rFonts w:ascii="Traditional Arabic" w:hAnsi="Traditional Arabic" w:cs="Traditional Arabic"/>
          <w:b w:val="0"/>
          <w:i w:val="0"/>
          <w:sz w:val="36"/>
          <w:rtl/>
          <w:szCs w:val="36"/>
        </w:rPr>
        <w:t>وفي حال إعتراض الطرف الثاني يتحمل كافة الأضرار المترتبة على ذلك.</w:t>
      </w:r>
    </w:p>
    <w:p>
      <w:pPr>
        <w:spacing w:after="120" w:line="276" w:lineRule="auto"/>
        <w:jc w:val="right"/>
        <w:bidi/>
      </w:pPr>
      <w:r>
        <w:rPr>
          <w:rFonts w:ascii="Traditional Arabic" w:hAnsi="Traditional Arabic" w:cs="Traditional Arabic"/>
          <w:b w:val="0"/>
          <w:i w:val="0"/>
          <w:sz w:val="36"/>
          <w:rtl/>
          <w:szCs w:val="36"/>
        </w:rPr>
        <w:t>- جميع المراسلات التي يتبادلها الطرفان في أي ‎oad‏ من الأمور المتعلقة بهذا العقد تكون على عنوان الطرف الأول والطرف الثاني المثبتين في صدر هذا العقد أو بموجب تسليم شخصي مؤيد بتوقيع الطرف الأخر أو من ينوب عنه أو أحد تابعية.</w:t>
      </w:r>
    </w:p>
    <w:p>
      <w:pPr>
        <w:spacing w:after="120" w:line="276" w:lineRule="auto"/>
        <w:jc w:val="right"/>
        <w:bidi/>
      </w:pPr>
      <w:r>
        <w:rPr>
          <w:rFonts w:ascii="Traditional Arabic" w:hAnsi="Traditional Arabic" w:cs="Traditional Arabic"/>
          <w:b w:val="0"/>
          <w:i w:val="0"/>
          <w:sz w:val="36"/>
          <w:rtl/>
          <w:szCs w:val="36"/>
        </w:rPr>
        <w:t>1 - يخضع هذا العقد في تفسيره وتنفيذه لأنظمة المملكة ‎Ay pall‏ السعودية وكل خلاف ينشأ "لا سمح الله " بين ن الطرفين في هذا الخصوصء ويتعذر ‎clang dla‏ يحال إلى الجهة القضائية المختصة يمدينة جده للفصل فيه</w:t>
      </w:r>
    </w:p>
    <w:p>
      <w:pPr>
        <w:spacing w:after="120" w:line="276" w:lineRule="auto"/>
        <w:jc w:val="right"/>
        <w:bidi/>
      </w:pPr>
      <w:r>
        <w:rPr>
          <w:rFonts w:ascii="Traditional Arabic" w:hAnsi="Traditional Arabic" w:cs="Traditional Arabic"/>
          <w:b w:val="0"/>
          <w:i w:val="0"/>
          <w:sz w:val="36"/>
          <w:rtl/>
          <w:szCs w:val="36"/>
        </w:rPr>
        <w:t>- يقر الطرف الثاني أنه قد قرأ جميع نصوص وبنود هذا العقد وملاحقه وجميع مرفقاته بندأ ‎aig‏ ‏وتفهم محتواها ومضموتها وقبل التقيد بما جاء بها كما يقر بأن أي تعديل أو تغيير في هذا</w:t>
      </w:r>
    </w:p>
    <w:p>
      <w:pPr>
        <w:spacing w:after="120" w:line="276" w:lineRule="auto"/>
        <w:jc w:val="right"/>
        <w:bidi/>
      </w:pPr>
      <w:r>
        <w:rPr>
          <w:rFonts w:ascii="Traditional Arabic" w:hAnsi="Traditional Arabic" w:cs="Traditional Arabic"/>
          <w:b w:val="0"/>
          <w:i w:val="0"/>
          <w:sz w:val="36"/>
          <w:rtl/>
          <w:szCs w:val="36"/>
        </w:rPr>
        <w:t>العقد لا يكون له أثر ولا يعتد به في مواجهة الطرف الأول إل بموجب ملحق خاص يوقع من 2 الطرفين.</w:t>
      </w:r>
    </w:p>
    <w:p>
      <w:pPr>
        <w:spacing w:after="120" w:line="276" w:lineRule="auto"/>
        <w:jc w:val="right"/>
        <w:bidi/>
      </w:pPr>
      <w:r>
        <w:rPr>
          <w:rFonts w:ascii="Traditional Arabic" w:hAnsi="Traditional Arabic" w:cs="Traditional Arabic"/>
          <w:b w:val="0"/>
          <w:i w:val="0"/>
          <w:sz w:val="36"/>
          <w:rtl/>
          <w:szCs w:val="36"/>
        </w:rPr>
        <w:t>تقولا سفن يف ةرجؤملا نيعلا لخاد صاخشأ ةسمخ نم رثكأ دجاوتب يناثلا فرطلل ‏-1A Gas‎</w:t>
      </w:r>
    </w:p>
    <w:p>
      <w:pPr>
        <w:spacing w:after="120" w:line="276" w:lineRule="auto"/>
        <w:jc w:val="right"/>
        <w:bidi/>
      </w:pPr>
      <w:r>
        <w:rPr>
          <w:rFonts w:ascii="Traditional Arabic" w:hAnsi="Traditional Arabic" w:cs="Traditional Arabic"/>
          <w:b w:val="0"/>
          <w:i w:val="0"/>
          <w:sz w:val="36"/>
          <w:rtl/>
          <w:szCs w:val="36"/>
        </w:rPr>
        <w:t>‏5 حرر هذا العقد من نسختين بيد كل طرف نسخة منه للعمل بموجبها. وقد وقع الطرفان على جميع النسخ المذكورة في اليوم والتاريخ المثبتين أعلاه» وأذنا لمن يشهد والله خير الشاهدين</w:t>
      </w:r>
    </w:p>
    <w:p>
      <w:pPr>
        <w:spacing w:after="120" w:line="276" w:lineRule="auto"/>
        <w:jc w:val="right"/>
        <w:bidi/>
      </w:pPr>
      <w:r>
        <w:rPr>
          <w:rFonts w:ascii="Traditional Arabic" w:hAnsi="Traditional Arabic" w:cs="Traditional Arabic"/>
          <w:b w:val="0"/>
          <w:i w:val="0"/>
          <w:sz w:val="36"/>
          <w:rtl/>
          <w:szCs w:val="36"/>
        </w:rPr>
        <w:t>‏وعلى ذلك جرى التوقيع بتوفيق الله..</w:t>
      </w:r>
    </w:p>
    <w:p>
      <w:pPr>
        <w:spacing w:after="120" w:line="276" w:lineRule="auto"/>
        <w:jc w:val="right"/>
        <w:bidi/>
      </w:pPr>
      <w:r>
        <w:rPr>
          <w:rFonts w:ascii="Traditional Arabic" w:hAnsi="Traditional Arabic" w:cs="Traditional Arabic"/>
          <w:b w:val="0"/>
          <w:i w:val="0"/>
          <w:sz w:val="36"/>
          <w:rtl/>
          <w:szCs w:val="36"/>
        </w:rPr>
        <w:t>‏الطرف الأول الطرف الثاني شركة ‎al‏ | لقرى للإعمار المحدودة الشيخ / احمد عباس زيني ‎x Ps‏ ‎JIE‏ 9 و ع6 ‎ve‏ 1 3 عقد تأجير مجمع السالم بأبحر الجنوبية ‎A‏</w:t>
      </w:r>
    </w:p>
    <w:p>
      <w:pPr>
        <w:spacing w:after="120" w:line="276" w:lineRule="auto"/>
        <w:jc w:val="right"/>
        <w:bidi/>
      </w:pPr>
      <w:r>
        <w:rPr>
          <w:rFonts w:ascii="Traditional Arabic" w:hAnsi="Traditional Arabic" w:cs="Traditional Arabic"/>
          <w:b w:val="0"/>
          <w:i w:val="0"/>
          <w:sz w:val="36"/>
          <w:rtl/>
          <w:szCs w:val="36"/>
        </w:rPr>
        <w:t>‎6A ray</w:t>
      </w:r>
    </w:p>
    <w:p>
      <w:pPr>
        <w:spacing w:after="120" w:line="276" w:lineRule="auto"/>
        <w:jc w:val="right"/>
        <w:bidi/>
      </w:pPr>
      <w:r>
        <w:rPr>
          <w:rFonts w:ascii="Traditional Arabic" w:hAnsi="Traditional Arabic" w:cs="Traditional Arabic"/>
          <w:b w:val="0"/>
          <w:i w:val="0"/>
          <w:sz w:val="36"/>
          <w:rtl/>
          <w:szCs w:val="36"/>
        </w:rPr>
        <w:t>‎Atbar &amp; Zainy Tower 9in Fioer- P.O, Bos 5700 gedcien 21432</w:t>
      </w:r>
    </w:p>
    <w:p>
      <w:pPr>
        <w:spacing w:after="120" w:line="276" w:lineRule="auto"/>
        <w:jc w:val="right"/>
        <w:bidi/>
      </w:pPr>
      <w:r>
        <w:rPr>
          <w:rFonts w:ascii="Traditional Arabic" w:hAnsi="Traditional Arabic" w:cs="Traditional Arabic"/>
          <w:b w:val="0"/>
          <w:i w:val="0"/>
          <w:sz w:val="36"/>
          <w:rtl/>
          <w:szCs w:val="36"/>
        </w:rPr>
        <w:t>[صفحة 2 - OCR] ‎Wists Quire.‏ عن تنفيذ جميع الإلتزامات الواردة في هذا العقد ولا يجوز بأي حال من الأحوال تجزئة</w:t>
      </w:r>
    </w:p>
    <w:p>
      <w:pPr>
        <w:spacing w:after="120" w:line="276" w:lineRule="auto"/>
        <w:jc w:val="right"/>
        <w:bidi/>
      </w:pPr>
      <w:r>
        <w:rPr>
          <w:rFonts w:ascii="Traditional Arabic" w:hAnsi="Traditional Arabic" w:cs="Traditional Arabic"/>
          <w:b w:val="0"/>
          <w:i w:val="0"/>
          <w:sz w:val="36"/>
          <w:rtl/>
          <w:szCs w:val="36"/>
        </w:rPr>
        <w:t>‏العين المؤجرة من قبل الورثة أو الشركاء.</w:t>
      </w:r>
    </w:p>
    <w:p>
      <w:pPr>
        <w:spacing w:after="120" w:line="276" w:lineRule="auto"/>
        <w:jc w:val="right"/>
        <w:bidi/>
      </w:pPr>
      <w:r>
        <w:rPr>
          <w:rFonts w:ascii="Traditional Arabic" w:hAnsi="Traditional Arabic" w:cs="Traditional Arabic"/>
          <w:b w:val="0"/>
          <w:i w:val="0"/>
          <w:sz w:val="36"/>
          <w:rtl/>
          <w:szCs w:val="36"/>
        </w:rPr>
        <w:t>‏5- تنحصر مسئولية الطرف الأول في القيام بأعمال الصيانة الضرورية التي تمس سلامة المبنى وأعمال النظافة للساحات والممرات المشتركة كما يوفر الحراسة الأمنية العامة ‎«JS pall‏ ولا يلزم ذلك الطرف الأول بأي مسئوليته مباشرة عن تعرض الطرف الثاني لأي تلف أو فقدان داخل العين ‎ALB ya pall‏</w:t>
      </w:r>
    </w:p>
    <w:p>
      <w:pPr>
        <w:spacing w:after="120" w:line="276" w:lineRule="auto"/>
        <w:jc w:val="right"/>
        <w:bidi/>
      </w:pPr>
      <w:r>
        <w:rPr>
          <w:rFonts w:ascii="Traditional Arabic" w:hAnsi="Traditional Arabic" w:cs="Traditional Arabic"/>
          <w:b w:val="0"/>
          <w:i w:val="0"/>
          <w:sz w:val="36"/>
          <w:rtl/>
          <w:szCs w:val="36"/>
        </w:rPr>
        <w:t>‏5- أية تسهيلات يسمح بها الطرف الأول أو تأخير أو غض للنظر من جهته عن مدة مستحقة له ومكفولة بنص العقدء فأن هذه التسهيلات أو التأخير أو سكوت الطرف الأول لا يعتبر ‎Tax‏ ‏مكتسباً للطرف الثاني كما لا يعتبر موافقة ضمنية لما وقع من مخالفة بأحكام هذا العقد من قبل الطرف الثاني مالم يصدر بمثل هذه المخالفة موافقة خطية من الطرف الأول.</w:t>
      </w:r>
    </w:p>
    <w:p>
      <w:pPr>
        <w:spacing w:after="120" w:line="276" w:lineRule="auto"/>
        <w:jc w:val="right"/>
        <w:bidi/>
      </w:pPr>
      <w:r>
        <w:rPr>
          <w:rFonts w:ascii="Traditional Arabic" w:hAnsi="Traditional Arabic" w:cs="Traditional Arabic"/>
          <w:b w:val="0"/>
          <w:i w:val="0"/>
          <w:sz w:val="36"/>
          <w:rtl/>
          <w:szCs w:val="36"/>
        </w:rPr>
        <w:t>‎-Y‏ من المتفق عليه بين الطرفين أن الطرف الأول غير مسئول تجاه الطرف الثاني أو تابعية عن أي أضرار يمكن أن تقع نتيجة إنقطاع التيار الكهربائي أو المياه أو لوقف أجهزة تكييف 6 الهواء» أو أي أضرار تقع نتيجة قوة قاهرة أو حادث فجائي مؤقت.</w:t>
      </w:r>
    </w:p>
    <w:p>
      <w:pPr>
        <w:spacing w:after="120" w:line="276" w:lineRule="auto"/>
        <w:jc w:val="right"/>
        <w:bidi/>
      </w:pPr>
      <w:r>
        <w:rPr>
          <w:rFonts w:ascii="Traditional Arabic" w:hAnsi="Traditional Arabic" w:cs="Traditional Arabic"/>
          <w:b w:val="0"/>
          <w:i w:val="0"/>
          <w:sz w:val="36"/>
          <w:rtl/>
          <w:szCs w:val="36"/>
        </w:rPr>
        <w:t>‎-A‏ للطرف الثاني ‎Gall‏ في إستعمال الأماكن المشتركة وإستخدمها حسب المتعارف عليه وبما لا يتعارض مع بنود هذا العقد. 1</w:t>
      </w:r>
    </w:p>
    <w:p>
      <w:pPr>
        <w:spacing w:after="120" w:line="276" w:lineRule="auto"/>
        <w:jc w:val="right"/>
        <w:bidi/>
      </w:pPr>
      <w:r>
        <w:rPr>
          <w:rFonts w:ascii="Traditional Arabic" w:hAnsi="Traditional Arabic" w:cs="Traditional Arabic"/>
          <w:b w:val="0"/>
          <w:i w:val="0"/>
          <w:sz w:val="36"/>
          <w:rtl/>
          <w:szCs w:val="36"/>
        </w:rPr>
        <w:t>‏9- يجب على الطرف الثاني إخطار الطرف الأول فورأً وكتابياً بأي ملاحظات أو مشاهدات يكون لها أثر سئ على سلامة المبنى ومظهره ولا يمكن إكتشافها أو رؤيتها إل من العين المؤجرة له» وفي حالة عدم إلتزامه بذلك يكون مسئولاً عن جميع الأثار والنتائج المترتبة على عدم الإبلاغ.</w:t>
      </w:r>
    </w:p>
    <w:p>
      <w:pPr>
        <w:spacing w:after="120" w:line="276" w:lineRule="auto"/>
        <w:jc w:val="right"/>
        <w:bidi/>
      </w:pPr>
      <w:r>
        <w:rPr>
          <w:rFonts w:ascii="Traditional Arabic" w:hAnsi="Traditional Arabic" w:cs="Traditional Arabic"/>
          <w:b w:val="0"/>
          <w:i w:val="0"/>
          <w:sz w:val="36"/>
          <w:rtl/>
          <w:szCs w:val="36"/>
        </w:rPr>
        <w:t>‎٠‏ للطرف الأول ‎Gall‏ في إستخدام المساحات العامة أو أي جزء منها واتخاذ القرارات التي تخص استخدامها وبخاصة تلك المتعلقة بتنشيط المركزء ولا يجوز للطرف الثاني استخدام المساحات العامة خارج نطاق العين المؤجرة إلا بموافقة الطرف الأول الخطية على ذلك.</w:t>
      </w:r>
    </w:p>
    <w:p>
      <w:pPr>
        <w:spacing w:after="120" w:line="276" w:lineRule="auto"/>
        <w:jc w:val="right"/>
        <w:bidi/>
      </w:pPr>
      <w:r>
        <w:rPr>
          <w:rFonts w:ascii="Traditional Arabic" w:hAnsi="Traditional Arabic" w:cs="Traditional Arabic"/>
          <w:b w:val="0"/>
          <w:i w:val="0"/>
          <w:sz w:val="36"/>
          <w:rtl/>
          <w:szCs w:val="36"/>
        </w:rPr>
        <w:t>‎-١‏ للطرف الأول ‎Gall‏ في القيام ‎ch‏ تعديل أو إضافة أو خلافه في أعمال الإنشاء أو التجهيزات الموجودة بالمجمع في الداخل والخارج.</w:t>
      </w:r>
    </w:p>
    <w:p>
      <w:pPr>
        <w:spacing w:after="120" w:line="276" w:lineRule="auto"/>
        <w:jc w:val="right"/>
        <w:bidi/>
      </w:pPr>
      <w:r>
        <w:rPr>
          <w:rFonts w:ascii="Traditional Arabic" w:hAnsi="Traditional Arabic" w:cs="Traditional Arabic"/>
          <w:b w:val="0"/>
          <w:i w:val="0"/>
          <w:sz w:val="36"/>
          <w:rtl/>
          <w:szCs w:val="36"/>
        </w:rPr>
        <w:t>‏7 للطرف الأول ‎Gall‏ في وضع اللوائح والتعليمات الخاصة بتنظيم أعمال وإدارة وتشغيل وصيانة ونظافة المجمع وتعديلها وتغييرها بالحذف أو الإضافة في أي وقت خلال فترة سريان ‎٠‏ ‏العقد كما له الحق في إصدار أي تعليمات أو توجيهات أو رسوم بين الحين والآخر 2 للمستأجرين قد يراها ضرورية لضمان حسن تشغيل وإدارة المجمع وعلى الطرف الثاني التقيد بهذه التعليمات أو التوجيهات بمجرد إستلامه لها دون أي إعتراض من جانب الطرف الثاني.</w:t>
      </w:r>
    </w:p>
    <w:p>
      <w:pPr>
        <w:spacing w:after="120" w:line="276" w:lineRule="auto"/>
        <w:jc w:val="right"/>
        <w:bidi/>
      </w:pPr>
      <w:r>
        <w:rPr>
          <w:rFonts w:ascii="Traditional Arabic" w:hAnsi="Traditional Arabic" w:cs="Traditional Arabic"/>
          <w:b w:val="0"/>
          <w:i w:val="0"/>
          <w:sz w:val="36"/>
          <w:rtl/>
          <w:szCs w:val="36"/>
        </w:rPr>
        <w:t>‎-١١‏ للطرف الأول ‎Gall‏ في أن يفرض أي تعليمات على إستخدام مواقف السيارات ‎Ley‏ في ذلك تحديد أماكن معينة لمستأجري المركز.</w:t>
      </w:r>
    </w:p>
    <w:p>
      <w:pPr>
        <w:spacing w:after="120" w:line="276" w:lineRule="auto"/>
        <w:jc w:val="right"/>
        <w:bidi/>
      </w:pPr>
      <w:r>
        <w:rPr>
          <w:rFonts w:ascii="Traditional Arabic" w:hAnsi="Traditional Arabic" w:cs="Traditional Arabic"/>
          <w:b w:val="0"/>
          <w:i w:val="0"/>
          <w:sz w:val="36"/>
          <w:rtl/>
          <w:szCs w:val="36"/>
        </w:rPr>
        <w:t>‏5- للطرف الأول أو ممثليه ‎Gall‏ في إيفاد المستأجرين الجدد ‎Alaa‏ العين المؤجرة في أوقات العمل المعتادة دون أي إعتراض من الطرف الثاني طالما يحملون خطاباً من الطرف الأول وذلك في في حالة إنتهاء العقد أو عدم الرغبة في تجديده أو فسخه أو إنهائه لأي سبب من</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‎Vv‏</w:t>
      </w:r>
    </w:p>
    <w:p>
      <w:pPr>
        <w:spacing w:after="120" w:line="276" w:lineRule="auto"/>
        <w:jc w:val="right"/>
        <w:bidi/>
      </w:pPr>
      <w:r>
        <w:rPr>
          <w:rFonts w:ascii="Traditional Arabic" w:hAnsi="Traditional Arabic" w:cs="Traditional Arabic"/>
          <w:b w:val="0"/>
          <w:i w:val="0"/>
          <w:sz w:val="36"/>
          <w:rtl/>
          <w:szCs w:val="36"/>
        </w:rPr>
        <w:t>‏- تليغون: 5110643 535135 + كلكا ا كاع بد</w:t>
      </w:r>
    </w:p>
    <w:p>
      <w:pPr>
        <w:spacing w:after="120" w:line="276" w:lineRule="auto"/>
        <w:jc w:val="right"/>
        <w:bidi/>
      </w:pPr>
      <w:r>
        <w:rPr>
          <w:rFonts w:ascii="Traditional Arabic" w:hAnsi="Traditional Arabic" w:cs="Traditional Arabic"/>
          <w:b w:val="0"/>
          <w:i w:val="0"/>
          <w:sz w:val="36"/>
          <w:rtl/>
          <w:szCs w:val="36"/>
        </w:rPr>
        <w:t>‎y Tower Gin Floor - ‏.نط‎ Boy 0 Jeduah 21432 - Kingdom: of</w:t>
      </w:r>
    </w:p>
    <w:p>
      <w:pPr>
        <w:spacing w:after="120" w:line="276" w:lineRule="auto"/>
        <w:jc w:val="right"/>
        <w:bidi/>
      </w:pPr>
      <w:r>
        <w:rPr>
          <w:rFonts w:ascii="Traditional Arabic" w:hAnsi="Traditional Arabic" w:cs="Traditional Arabic"/>
          <w:b w:val="0"/>
          <w:i w:val="0"/>
          <w:sz w:val="36"/>
          <w:rtl/>
          <w:szCs w:val="36"/>
        </w:rPr>
        <w:t>[صفحة 3 - OCR] كمايُحتفظالطرف الأول بحق إلغاء و فسخ العقد قبل إنقضاء مدته؛ ومطالبة الطرف الثاني بإخلاء 6 القيناللمؤجرة بعد تعويض الطرف الأول وإيفائه بكافة حقوقه عن أي أعطال أو أضرار تنجم من فسخ العقد وذلك إذا وقع أي من الأمور التالية:</w:t>
      </w:r>
    </w:p>
    <w:p>
      <w:pPr>
        <w:spacing w:after="120" w:line="276" w:lineRule="auto"/>
        <w:jc w:val="right"/>
        <w:bidi/>
      </w:pPr>
      <w:r>
        <w:rPr>
          <w:rFonts w:ascii="Traditional Arabic" w:hAnsi="Traditional Arabic" w:cs="Traditional Arabic"/>
          <w:b w:val="0"/>
          <w:i w:val="0"/>
          <w:sz w:val="36"/>
          <w:rtl/>
          <w:szCs w:val="36"/>
        </w:rPr>
        <w:t>‎-١‏ إذا لم يقم الطرف الثاني بدفع إجمالي القيمة الإيجارية السنوية وفقا لما هو مفصل بالبنود أعلاه: من هذا العقدء على أن يقوم الطرف الأول بإعطائه ‎ge‏ خمسة عشر يوما بإعتبارها إنذاراً ‎Liles‏ يتم فسخ العقد مباشرة بعد انقضائها.</w:t>
      </w:r>
    </w:p>
    <w:p>
      <w:pPr>
        <w:spacing w:after="120" w:line="276" w:lineRule="auto"/>
        <w:jc w:val="right"/>
        <w:bidi/>
      </w:pPr>
      <w:r>
        <w:rPr>
          <w:rFonts w:ascii="Traditional Arabic" w:hAnsi="Traditional Arabic" w:cs="Traditional Arabic"/>
          <w:b w:val="0"/>
          <w:i w:val="0"/>
          <w:sz w:val="36"/>
          <w:rtl/>
          <w:szCs w:val="36"/>
        </w:rPr>
        <w:t>‎-١‏ إذا أعلن إفلاس الطرف الثاني أو إعساره أو إذا وضعت أعماله تحت التصفية.</w:t>
      </w:r>
    </w:p>
    <w:p>
      <w:pPr>
        <w:spacing w:after="120" w:line="276" w:lineRule="auto"/>
        <w:jc w:val="right"/>
        <w:bidi/>
      </w:pPr>
      <w:r>
        <w:rPr>
          <w:rFonts w:ascii="Traditional Arabic" w:hAnsi="Traditional Arabic" w:cs="Traditional Arabic"/>
          <w:b w:val="0"/>
          <w:i w:val="0"/>
          <w:sz w:val="36"/>
          <w:rtl/>
          <w:szCs w:val="36"/>
        </w:rPr>
        <w:t>‏؟- إذا ‎Jal‏ الطرف الثاني في تنفيذ أي من الشروط الواردة بهذا العقد.</w:t>
      </w:r>
    </w:p>
    <w:p>
      <w:pPr>
        <w:spacing w:after="120" w:line="276" w:lineRule="auto"/>
        <w:jc w:val="right"/>
        <w:bidi/>
      </w:pPr>
      <w:r>
        <w:rPr>
          <w:rFonts w:ascii="Traditional Arabic" w:hAnsi="Traditional Arabic" w:cs="Traditional Arabic"/>
          <w:b w:val="0"/>
          <w:i w:val="0"/>
          <w:sz w:val="36"/>
          <w:rtl/>
          <w:szCs w:val="36"/>
        </w:rPr>
        <w:t>‏5- إذا خالف الطرف الثاني أي التزام من التزاماته المنتصوص عليها في هذا العقد ولم يعالج أسباب ‎GLI!‏ خلال خمسة عشر يوما من تاريخ إنذاره بالمخالفة فانه يحق للطرف الأول فسخ العقد فورا بدون الحاجة إلى توجيه إنذار آخر ويصبح للطرف الأول الحق في تأجير العين موضوع العقد للمدة الباقية من العقد ‎GY‏ شخص آخر وبالأجرة التي يراها ولا يحق للطرف الثاني ‎Cc‏ ‏المطالبة بأي تعويض من أجرة العين عن المدة الباقية.</w:t>
      </w:r>
    </w:p>
    <w:p>
      <w:pPr>
        <w:spacing w:after="120" w:line="276" w:lineRule="auto"/>
        <w:jc w:val="right"/>
        <w:bidi/>
      </w:pPr>
      <w:r>
        <w:rPr>
          <w:rFonts w:ascii="Traditional Arabic" w:hAnsi="Traditional Arabic" w:cs="Traditional Arabic"/>
          <w:b w:val="0"/>
          <w:i w:val="0"/>
          <w:sz w:val="36"/>
          <w:rtl/>
          <w:szCs w:val="36"/>
        </w:rPr>
        <w:t>‏اثنا عشر: أحكام عامة</w:t>
      </w:r>
    </w:p>
    <w:p>
      <w:pPr>
        <w:spacing w:after="120" w:line="276" w:lineRule="auto"/>
        <w:jc w:val="right"/>
        <w:bidi/>
      </w:pPr>
      <w:r>
        <w:rPr>
          <w:rFonts w:ascii="Traditional Arabic" w:hAnsi="Traditional Arabic" w:cs="Traditional Arabic"/>
          <w:b w:val="0"/>
          <w:i w:val="0"/>
          <w:sz w:val="36"/>
          <w:rtl/>
          <w:szCs w:val="36"/>
        </w:rPr>
        <w:t>‎-١‏ يبقى هذا العقد ساري المفعول وملزم للطرف الثاني بكافة بنوده وأحكامه في حال إنتقال ملكية العين المؤجرة إلى مالك آخر أو دخول شركاء جدد.</w:t>
      </w:r>
    </w:p>
    <w:p>
      <w:pPr>
        <w:spacing w:after="120" w:line="276" w:lineRule="auto"/>
        <w:jc w:val="right"/>
        <w:bidi/>
      </w:pPr>
      <w:r>
        <w:rPr>
          <w:rFonts w:ascii="Traditional Arabic" w:hAnsi="Traditional Arabic" w:cs="Traditional Arabic"/>
          <w:b w:val="0"/>
          <w:i w:val="0"/>
          <w:sz w:val="36"/>
          <w:rtl/>
          <w:szCs w:val="36"/>
        </w:rPr>
        <w:t>‏"- عند فسخ العقد أو انتهاء مدته يؤول للطرف الأول كل ما يكون قد أدخله الطرف الثاني في العين المؤجرة من إضافات وزيادات أو تحسينات ثابتة وذلك بدون أي تعويضات للطرف الثاني والذي عليه تسليم العين المؤجرة مع جميع الإضافات والزيادات والتحسينات المذكورة بحالة جيدة وصالحة للاستخدام فيما عدا الديكورات المتحركة والمنقولات الخاصة بالطرف الثاني وسوف يقوم الطرف الأول بإصلاح أي نقص أو تلف أو ضرر أحدثه بالعين المؤجرة و يحسم ما أنفقه في هذا الصدد من مبلغ الضمان المقبوض من الطرف الثاني والمنصوص عليه في هذا العقد,</w:t>
      </w:r>
    </w:p>
    <w:p>
      <w:pPr>
        <w:spacing w:after="120" w:line="276" w:lineRule="auto"/>
        <w:jc w:val="right"/>
        <w:bidi/>
      </w:pPr>
      <w:r>
        <w:rPr>
          <w:rFonts w:ascii="Traditional Arabic" w:hAnsi="Traditional Arabic" w:cs="Traditional Arabic"/>
          <w:b w:val="0"/>
          <w:i w:val="0"/>
          <w:sz w:val="36"/>
          <w:rtl/>
          <w:szCs w:val="36"/>
        </w:rPr>
        <w:t>‏““- على الطرف الثاني إتخاذ جميع التدابير والإحتياطات اللازمة لتجنب تعرض الطرف الأول أو العين المؤجرة أو الغير لأي نوع من أنواع الضررء وفي حالة نشوب حريق أو أي ضرر ‎Cc Y)‏ قدر الله) بالعين المؤجرة لأي سبب من الأسباب يرجع للطرف الثانى أو تابعيه أو مورديه» يتحمل الطرف الثاني المسئولية الكاملة عن جميع هذه الأضرار والخسائر التي قد تصيب الطرف الأول والغير من جراء ذلك ويلتزم الطرف الثاني بكافة التعويضات المادية والإعتبارية المستحقة عن ‎cull‏ وينشأ هذا الإلتزام على الطرف الثاني فور إستلامه للعين المؤجرة.</w:t>
      </w:r>
    </w:p>
    <w:p>
      <w:pPr>
        <w:spacing w:after="120" w:line="276" w:lineRule="auto"/>
        <w:jc w:val="right"/>
        <w:bidi/>
      </w:pPr>
      <w:r>
        <w:rPr>
          <w:rFonts w:ascii="Traditional Arabic" w:hAnsi="Traditional Arabic" w:cs="Traditional Arabic"/>
          <w:b w:val="0"/>
          <w:i w:val="0"/>
          <w:sz w:val="36"/>
          <w:rtl/>
          <w:szCs w:val="36"/>
        </w:rPr>
        <w:t>‏4- في حالة وفاة الطرف الثاني لا سمح الله أو تصفية الشركة (إذا كان الطرف الثاني شركة) فإن هذا العقد يسري بكافة أحكامه وشروطه في مواجهة الورثة أو المصفي ويكون هؤلاء</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0</w:t>
      </w:r>
    </w:p>
    <w:p>
      <w:pPr>
        <w:spacing w:after="120" w:line="276" w:lineRule="auto"/>
        <w:jc w:val="right"/>
        <w:bidi/>
      </w:pPr>
      <w:r>
        <w:rPr>
          <w:rFonts w:ascii="Traditional Arabic" w:hAnsi="Traditional Arabic" w:cs="Traditional Arabic"/>
          <w:b w:val="0"/>
          <w:i w:val="0"/>
          <w:sz w:val="36"/>
          <w:rtl/>
          <w:szCs w:val="36"/>
        </w:rPr>
        <w:t>‎&gt; ‏سح سات‎ AVY ‏ناكل لكايه‎ - BET average</w:t>
      </w:r>
    </w:p>
    <w:p>
      <w:pPr>
        <w:spacing w:after="120" w:line="276" w:lineRule="auto"/>
        <w:jc w:val="right"/>
        <w:bidi/>
      </w:pPr>
      <w:r>
        <w:rPr>
          <w:rFonts w:ascii="Traditional Arabic" w:hAnsi="Traditional Arabic" w:cs="Traditional Arabic"/>
          <w:b w:val="0"/>
          <w:i w:val="0"/>
          <w:sz w:val="36"/>
          <w:rtl/>
          <w:szCs w:val="36"/>
        </w:rPr>
        <w:t>‎Abbar &amp; Zeiny Tower Oth Floor - P.G. Box 5709 decden 21432 - Kingsiom ‏نه‎</w:t>
      </w:r>
    </w:p>
    <w:p>
      <w:pPr>
        <w:spacing w:after="120" w:line="276" w:lineRule="auto"/>
        <w:jc w:val="right"/>
        <w:bidi/>
      </w:pPr>
      <w:r>
        <w:rPr>
          <w:rFonts w:ascii="Traditional Arabic" w:hAnsi="Traditional Arabic" w:cs="Traditional Arabic"/>
          <w:b w:val="0"/>
          <w:i w:val="0"/>
          <w:sz w:val="36"/>
          <w:rtl/>
          <w:szCs w:val="36"/>
        </w:rPr>
        <w:t>[صفحة 4 - OCR] Um Alb 0</w:t>
      </w:r>
    </w:p>
    <w:p>
      <w:pPr>
        <w:spacing w:after="120" w:line="276" w:lineRule="auto"/>
        <w:jc w:val="right"/>
        <w:bidi/>
      </w:pPr>
      <w:r>
        <w:rPr>
          <w:rFonts w:ascii="Traditional Arabic" w:hAnsi="Traditional Arabic" w:cs="Traditional Arabic"/>
          <w:b w:val="0"/>
          <w:i w:val="0"/>
          <w:sz w:val="36"/>
          <w:rtl/>
          <w:szCs w:val="36"/>
        </w:rPr>
        <w:t>‎aly 214‏ الطرف الثاني في حالة نشوب حريق لا سمح الله بسببه أو بسبب أحد تابعيه وتسبب في ضرر وخسائر للطرف الأول والغير من المواقع المجاوره له بالمجمع بدفع جميع التعويضات المادية المستحقة للطرف الأول والغير.</w:t>
      </w:r>
    </w:p>
    <w:p>
      <w:pPr>
        <w:spacing w:after="120" w:line="276" w:lineRule="auto"/>
        <w:jc w:val="right"/>
        <w:bidi/>
      </w:pPr>
      <w:r>
        <w:rPr>
          <w:rFonts w:ascii="Traditional Arabic" w:hAnsi="Traditional Arabic" w:cs="Traditional Arabic"/>
          <w:b w:val="0"/>
          <w:i w:val="0"/>
          <w:sz w:val="36"/>
          <w:rtl/>
          <w:szCs w:val="36"/>
        </w:rPr>
        <w:t>‏1 يلتزم الطرف الثاني بعد السماح بتواجد أكثر من خمسة أشخاص بالعين المؤجره في نفس . تقولا</w:t>
      </w:r>
    </w:p>
    <w:p>
      <w:pPr>
        <w:spacing w:after="120" w:line="276" w:lineRule="auto"/>
        <w:jc w:val="right"/>
        <w:bidi/>
      </w:pPr>
      <w:r>
        <w:rPr>
          <w:rFonts w:ascii="Traditional Arabic" w:hAnsi="Traditional Arabic" w:cs="Traditional Arabic"/>
          <w:b w:val="0"/>
          <w:i w:val="0"/>
          <w:sz w:val="36"/>
          <w:rtl/>
          <w:szCs w:val="36"/>
        </w:rPr>
        <w:t>‏عاشرا: إلتزامات الطرف الأول</w:t>
      </w:r>
    </w:p>
    <w:p>
      <w:pPr>
        <w:spacing w:after="120" w:line="276" w:lineRule="auto"/>
        <w:jc w:val="right"/>
        <w:bidi/>
      </w:pPr>
      <w:r>
        <w:rPr>
          <w:rFonts w:ascii="Traditional Arabic" w:hAnsi="Traditional Arabic" w:cs="Traditional Arabic"/>
          <w:b w:val="0"/>
          <w:i w:val="0"/>
          <w:sz w:val="36"/>
          <w:rtl/>
          <w:szCs w:val="36"/>
        </w:rPr>
        <w:t>‎-١‏ يلتزم الطرف الأول بالقيام بكامل أعمال الخدمات العامة والصيانة والنظافة للمناطق العامة بالمجمع كالممرات والمرافق العامه والمشتركه دون تراخي وذلك مراعاة لمصلحة جميع 6 المستأجرين.</w:t>
      </w:r>
    </w:p>
    <w:p>
      <w:pPr>
        <w:spacing w:after="120" w:line="276" w:lineRule="auto"/>
        <w:jc w:val="right"/>
        <w:bidi/>
      </w:pPr>
      <w:r>
        <w:rPr>
          <w:rFonts w:ascii="Traditional Arabic" w:hAnsi="Traditional Arabic" w:cs="Traditional Arabic"/>
          <w:b w:val="0"/>
          <w:i w:val="0"/>
          <w:sz w:val="36"/>
          <w:rtl/>
          <w:szCs w:val="36"/>
        </w:rPr>
        <w:t>‏؟- يلتزم الطرف الأول بتأمين الحراسة اللازمة للمجمع على مدى ‎VE‏ ساعة.</w:t>
      </w:r>
    </w:p>
    <w:p>
      <w:pPr>
        <w:spacing w:after="120" w:line="276" w:lineRule="auto"/>
        <w:jc w:val="right"/>
        <w:bidi/>
      </w:pPr>
      <w:r>
        <w:rPr>
          <w:rFonts w:ascii="Traditional Arabic" w:hAnsi="Traditional Arabic" w:cs="Traditional Arabic"/>
          <w:b w:val="0"/>
          <w:i w:val="0"/>
          <w:sz w:val="36"/>
          <w:rtl/>
          <w:szCs w:val="36"/>
        </w:rPr>
        <w:t>‏"- يلتزم الطرف الأول بتأمين صيانة الأجهزة الكهرباتية والميكانيكية ‎Ley‏ فيها التكييف .ةماعلا تامدخلاو نكامألل يحصلا فرصلاو هايملا تاكبشو تانوفيلتلاو</w:t>
      </w:r>
    </w:p>
    <w:p>
      <w:pPr>
        <w:spacing w:after="120" w:line="276" w:lineRule="auto"/>
        <w:jc w:val="right"/>
        <w:bidi/>
      </w:pPr>
      <w:r>
        <w:rPr>
          <w:rFonts w:ascii="Traditional Arabic" w:hAnsi="Traditional Arabic" w:cs="Traditional Arabic"/>
          <w:b w:val="0"/>
          <w:i w:val="0"/>
          <w:sz w:val="36"/>
          <w:rtl/>
          <w:szCs w:val="36"/>
        </w:rPr>
        <w:t>‏4: - يلتزم الطرف الأول بتأمين تشغيل الخدمات العامة كدورات المياه وتنظيم المواقف وغيرها من الخدمات الضرورية.</w:t>
      </w:r>
    </w:p>
    <w:p>
      <w:pPr>
        <w:spacing w:after="120" w:line="276" w:lineRule="auto"/>
        <w:jc w:val="right"/>
        <w:bidi/>
      </w:pPr>
      <w:r>
        <w:rPr>
          <w:rFonts w:ascii="Traditional Arabic" w:hAnsi="Traditional Arabic" w:cs="Traditional Arabic"/>
          <w:b w:val="0"/>
          <w:i w:val="0"/>
          <w:sz w:val="36"/>
          <w:rtl/>
          <w:szCs w:val="36"/>
        </w:rPr>
        <w:t>‏5- يلتزم الطرف الأول بسداد مستحقات الكهرباء والمياه في مواعيدها دون تأخير.</w:t>
      </w:r>
    </w:p>
    <w:p>
      <w:pPr>
        <w:spacing w:after="120" w:line="276" w:lineRule="auto"/>
        <w:jc w:val="right"/>
        <w:bidi/>
      </w:pPr>
      <w:r>
        <w:rPr>
          <w:rFonts w:ascii="Traditional Arabic" w:hAnsi="Traditional Arabic" w:cs="Traditional Arabic"/>
          <w:b w:val="0"/>
          <w:i w:val="0"/>
          <w:sz w:val="36"/>
          <w:rtl/>
          <w:szCs w:val="36"/>
        </w:rPr>
        <w:t>‏أحد عاشر 3 فسخ العقد</w:t>
      </w:r>
    </w:p>
    <w:p>
      <w:pPr>
        <w:spacing w:after="120" w:line="276" w:lineRule="auto"/>
        <w:jc w:val="right"/>
        <w:bidi/>
      </w:pPr>
      <w:r>
        <w:rPr>
          <w:rFonts w:ascii="Traditional Arabic" w:hAnsi="Traditional Arabic" w:cs="Traditional Arabic"/>
          <w:b w:val="0"/>
          <w:i w:val="0"/>
          <w:sz w:val="36"/>
          <w:rtl/>
          <w:szCs w:val="36"/>
        </w:rPr>
        <w:t>‏أقر الطرف الثاني أنه في حال إخلاله لأي من شروط هذا العقد أو أي من مواده يحق للطرف الأول دون إتخاذ أي أجراءات قضائية أو نظامية فسخ هذا العقد ويعتبر توقيع الطرف الثاني على العقد تصريحاً منه بدخول الطرف الأول العين المؤجرة وإسقاط ‎Gal‏ الإدعاء بأي حق أو مطلب يترتب على دخول الطرف الأول أو أحد ممثليه إلى العين المؤجرة لإستلامها وفي هذه الحالة يجب على الطرف الأول القيام بجرد محتويات العين المؤجرة بحضور شاهدين وتكون محتواياتها الثابتة 2 بالجرد تحت يد الطرف الأول كضمان للحقوق المستمدة من العقدء ويعتبر التوقيع على هذا العقد إذناً للطرف الأول بالتصرف في المحتويات بالبيع أو تسليمها إلى الطرف الثاني بعد إستيفاء ‎AS‏ ‏الإلتزامات المتسحقة ‎cade‏ ويلتزم الطرف الثاني بتحمل ‎area‏ الأضرار والمصروفات الإدارية والقضائية التي تكبدها الطرف الأول من جراء إخلال الطرف الثاني بمواد العقد مع عدم أحقية الطرف الثاني في الرجوع على الطرف الأول بأي تعويضات أو المطالبة بإعادة أو إسترداد أي مبالغ يكون قد دفعها للطرف الأول.</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w:t>
      </w:r>
    </w:p>
    <w:p>
      <w:pPr>
        <w:spacing w:after="120" w:line="276" w:lineRule="auto"/>
        <w:jc w:val="right"/>
        <w:bidi/>
      </w:pPr>
      <w:r>
        <w:rPr>
          <w:rFonts w:ascii="Traditional Arabic" w:hAnsi="Traditional Arabic" w:cs="Traditional Arabic"/>
          <w:b w:val="0"/>
          <w:i w:val="0"/>
          <w:sz w:val="36"/>
          <w:rtl/>
          <w:szCs w:val="36"/>
        </w:rPr>
        <w:t>‎Sie - + 555554‏ 2 51547 7 تقذ</w:t>
      </w:r>
    </w:p>
    <w:p>
      <w:pPr>
        <w:spacing w:after="120" w:line="276" w:lineRule="auto"/>
        <w:jc w:val="right"/>
        <w:bidi/>
      </w:pPr>
      <w:r>
        <w:rPr>
          <w:rFonts w:ascii="Traditional Arabic" w:hAnsi="Traditional Arabic" w:cs="Traditional Arabic"/>
          <w:b w:val="0"/>
          <w:i w:val="0"/>
          <w:sz w:val="36"/>
          <w:rtl/>
          <w:szCs w:val="36"/>
        </w:rPr>
        <w:t>‎Abbar &amp; Zainy Tower Sth Floor - P.O. Box 5700</w:t>
      </w:r>
    </w:p>
    <w:p>
      <w:pPr>
        <w:spacing w:after="120" w:line="276" w:lineRule="auto"/>
        <w:jc w:val="right"/>
        <w:bidi/>
      </w:pPr>
      <w:r>
        <w:rPr>
          <w:rFonts w:ascii="Traditional Arabic" w:hAnsi="Traditional Arabic" w:cs="Traditional Arabic"/>
          <w:b w:val="0"/>
          <w:i w:val="0"/>
          <w:sz w:val="36"/>
          <w:rtl/>
          <w:szCs w:val="36"/>
        </w:rPr>
        <w:t>‎dedgeh 214</w:t>
      </w:r>
    </w:p>
    <w:p>
      <w:pPr>
        <w:spacing w:after="120" w:line="276" w:lineRule="auto"/>
        <w:jc w:val="right"/>
        <w:bidi/>
      </w:pPr>
      <w:r>
        <w:rPr>
          <w:rFonts w:ascii="Traditional Arabic" w:hAnsi="Traditional Arabic" w:cs="Traditional Arabic"/>
          <w:b w:val="0"/>
          <w:i w:val="0"/>
          <w:sz w:val="36"/>
          <w:rtl/>
          <w:szCs w:val="36"/>
        </w:rPr>
        <w:t>[صفحة 5 - OCR] . Um Al Qure ‏وللطرف الأول في حالة مخالفة الطرف الثاني لأحكام هذه المادة الحق في إعتبار هذا العقد‎ Lee ‏أو طلب إزالة أسباب المخالفة وتعويضه‎ co pa gall ‏لاغيا ومفسوخا وطلب إخلاء العين‎ ‏يكون قد ترتب عليها من أضرارء كما يكون الطرف الثاني مسئولا أيضا عن كل ماقد يقع من‎</w:t>
      </w:r>
    </w:p>
    <w:p>
      <w:pPr>
        <w:spacing w:after="120" w:line="276" w:lineRule="auto"/>
        <w:jc w:val="right"/>
        <w:bidi/>
      </w:pPr>
      <w:r>
        <w:rPr>
          <w:rFonts w:ascii="Traditional Arabic" w:hAnsi="Traditional Arabic" w:cs="Traditional Arabic"/>
          <w:b w:val="0"/>
          <w:i w:val="0"/>
          <w:sz w:val="36"/>
          <w:rtl/>
          <w:szCs w:val="36"/>
        </w:rPr>
        <w:t>عمالته من أضرار.</w:t>
      </w:r>
    </w:p>
    <w:p>
      <w:pPr>
        <w:spacing w:after="120" w:line="276" w:lineRule="auto"/>
        <w:jc w:val="right"/>
        <w:bidi/>
      </w:pPr>
      <w:r>
        <w:rPr>
          <w:rFonts w:ascii="Traditional Arabic" w:hAnsi="Traditional Arabic" w:cs="Traditional Arabic"/>
          <w:b w:val="0"/>
          <w:i w:val="0"/>
          <w:sz w:val="36"/>
          <w:rtl/>
          <w:szCs w:val="36"/>
        </w:rPr>
        <w:t>1- يلتزم الطرف الثاني بعدم إستعمال مكبرات الصوت أو أية أجهزة إذاعية أو موسيقى بحيث تسمع خارج العين المؤجرة.</w:t>
      </w:r>
    </w:p>
    <w:p>
      <w:pPr>
        <w:spacing w:after="120" w:line="276" w:lineRule="auto"/>
        <w:jc w:val="right"/>
        <w:bidi/>
      </w:pPr>
      <w:r>
        <w:rPr>
          <w:rFonts w:ascii="Traditional Arabic" w:hAnsi="Traditional Arabic" w:cs="Traditional Arabic"/>
          <w:b w:val="0"/>
          <w:i w:val="0"/>
          <w:sz w:val="36"/>
          <w:rtl/>
          <w:szCs w:val="36"/>
        </w:rPr>
        <w:t>‎-V‏ يلتزم الطرف الثاني بعدم شغل ممرات المجمع والمرافق المشتركة مع باقي المستأجرين أو غير ذلك من الأماكن أو إعاقة الحركة الطبيعية فيها.</w:t>
      </w:r>
    </w:p>
    <w:p>
      <w:pPr>
        <w:spacing w:after="120" w:line="276" w:lineRule="auto"/>
        <w:jc w:val="right"/>
        <w:bidi/>
      </w:pPr>
      <w:r>
        <w:rPr>
          <w:rFonts w:ascii="Traditional Arabic" w:hAnsi="Traditional Arabic" w:cs="Traditional Arabic"/>
          <w:b w:val="0"/>
          <w:i w:val="0"/>
          <w:sz w:val="36"/>
          <w:rtl/>
          <w:szCs w:val="36"/>
        </w:rPr>
        <w:t>‏4- يلتزم الطرف الثاني بعدم الاحتفاظ في العين المؤجرة أو الممرات أو الدرج أو إي مكان من المجمع بالأسلحة بأية أنواعها أو بمواد ملتهبة أو متفجرة أو مواد قابلة للاشتعال أو ضارة بالصحة سواء بعلمه أو بعلم أحد العاملين لديه» وإذا ثبت غير ذلك يكون وحده المسؤول أمام 02 الجهات الرسمية أو أية جهة ‎Gal‏ بها ضررا جراء ذلك؛ ويخلي الطرف الثاني مسؤولية الطرف الأول من أية حقوق قانونية أو مالية خاصة أو عامة قد تنشأ بسبب مخالفة هذا البند.</w:t>
      </w:r>
    </w:p>
    <w:p>
      <w:pPr>
        <w:spacing w:after="120" w:line="276" w:lineRule="auto"/>
        <w:jc w:val="right"/>
        <w:bidi/>
      </w:pPr>
      <w:r>
        <w:rPr>
          <w:rFonts w:ascii="Traditional Arabic" w:hAnsi="Traditional Arabic" w:cs="Traditional Arabic"/>
          <w:b w:val="0"/>
          <w:i w:val="0"/>
          <w:sz w:val="36"/>
          <w:rtl/>
          <w:szCs w:val="36"/>
        </w:rPr>
        <w:t>‏1- يلتزم الطرف الثاني بتحمل تكلفة الإصلاح حسب ما يحدده الطرف الأول لأي تلفيات آو أضرار تصيب العين المؤجرة أو أي جزء من المجمع تسبب فيه هو أو أي من تابعيه سواء عن طريق العمد أو خطأ أو الإهمال.</w:t>
      </w:r>
    </w:p>
    <w:p>
      <w:pPr>
        <w:spacing w:after="120" w:line="276" w:lineRule="auto"/>
        <w:jc w:val="right"/>
        <w:bidi/>
      </w:pPr>
      <w:r>
        <w:rPr>
          <w:rFonts w:ascii="Traditional Arabic" w:hAnsi="Traditional Arabic" w:cs="Traditional Arabic"/>
          <w:b w:val="0"/>
          <w:i w:val="0"/>
          <w:sz w:val="36"/>
          <w:rtl/>
          <w:szCs w:val="36"/>
        </w:rPr>
        <w:t>‎٠‏ يلتزم الطرف الثاني بالمحافظة على جميع التجهيزات الميكانيكية والكهربائية وغيرها من «ةرجؤملا نيعلا يف تدجو نإ تاهجاولاو تازيهجتلا</w:t>
      </w:r>
    </w:p>
    <w:p>
      <w:pPr>
        <w:spacing w:after="120" w:line="276" w:lineRule="auto"/>
        <w:jc w:val="right"/>
        <w:bidi/>
      </w:pPr>
      <w:r>
        <w:rPr>
          <w:rFonts w:ascii="Traditional Arabic" w:hAnsi="Traditional Arabic" w:cs="Traditional Arabic"/>
          <w:b w:val="0"/>
          <w:i w:val="0"/>
          <w:sz w:val="36"/>
          <w:rtl/>
          <w:szCs w:val="36"/>
        </w:rPr>
        <w:t>‎-١‏ يلتزم الطرف الثاني بالسماح للطرف الأول أو من ينوب عنه بالدخول إلى العين المؤجرة في تاليدعت وأ ةمزال تاحالصإ يأ ءارجإل للخ يأ نع صحفلاو ةنياعملل يمسرلا ماودلا تاقوأ أو إضافات تتطلبها إجراءآت الأمن والسلامة أو الصيانة أو ما قد يراه الطرف الأول ضرورياً دون إعتراض من الطرف الثاني ويكون الطرف الثاني مسئولاً مسئولية ‎ALAS‏ عن الآثار والنتائج التي تترتب بسبب إعتراضه على ‎will‏ وللطرف الأول ‎Gall‏ في أن يطلب من الطرف الثاني القيام بأية إصلاحات أو تعديلات يراها مناسبة للمحافظة على سلامة المبنى» وفي حالة عدم تنفيذ هذه التعديلات من قبل الطرف الثاني فانه يحق للطرف الأول إرسال</w:t>
      </w:r>
    </w:p>
    <w:p>
      <w:pPr>
        <w:spacing w:after="120" w:line="276" w:lineRule="auto"/>
        <w:jc w:val="right"/>
        <w:bidi/>
      </w:pPr>
      <w:r>
        <w:rPr>
          <w:rFonts w:ascii="Traditional Arabic" w:hAnsi="Traditional Arabic" w:cs="Traditional Arabic"/>
          <w:b w:val="0"/>
          <w:i w:val="0"/>
          <w:sz w:val="36"/>
          <w:rtl/>
          <w:szCs w:val="36"/>
        </w:rPr>
        <w:t>‏مندوبين من طرفه للقيام بهذه الأعمال على نفقة الطرف الثاني بعد إخطار الطرف الثاني 22 كتابيا بذلك»</w:t>
      </w:r>
    </w:p>
    <w:p>
      <w:pPr>
        <w:spacing w:after="120" w:line="276" w:lineRule="auto"/>
        <w:jc w:val="right"/>
        <w:bidi/>
      </w:pPr>
      <w:r>
        <w:rPr>
          <w:rFonts w:ascii="Traditional Arabic" w:hAnsi="Traditional Arabic" w:cs="Traditional Arabic"/>
          <w:b w:val="0"/>
          <w:i w:val="0"/>
          <w:sz w:val="36"/>
          <w:rtl/>
          <w:szCs w:val="36"/>
        </w:rPr>
        <w:t>‏7- في حالة إنتهاء العقد وإذا ترتب على ذلك أي متأخرات مالية مستحقة على الطرف الثاني للطرف الأول يقر الطرف الثاني قبوله بإعتبار كل المنقولات التي تخصه من أثاث وأجهزة</w:t>
      </w:r>
    </w:p>
    <w:p>
      <w:pPr>
        <w:spacing w:after="120" w:line="276" w:lineRule="auto"/>
        <w:jc w:val="right"/>
        <w:bidi/>
      </w:pPr>
      <w:r>
        <w:rPr>
          <w:rFonts w:ascii="Traditional Arabic" w:hAnsi="Traditional Arabic" w:cs="Traditional Arabic"/>
          <w:b w:val="0"/>
          <w:i w:val="0"/>
          <w:sz w:val="36"/>
          <w:rtl/>
          <w:szCs w:val="36"/>
        </w:rPr>
        <w:t>‏وخلافه من الأشياء الموجودة بالعين المؤجرة رهنا وضمانا لسداد كامل المتأخرات المستحقة ويحق</w:t>
      </w:r>
    </w:p>
    <w:p>
      <w:pPr>
        <w:spacing w:after="120" w:line="276" w:lineRule="auto"/>
        <w:jc w:val="right"/>
        <w:bidi/>
      </w:pPr>
      <w:r>
        <w:rPr>
          <w:rFonts w:ascii="Traditional Arabic" w:hAnsi="Traditional Arabic" w:cs="Traditional Arabic"/>
          <w:b w:val="0"/>
          <w:i w:val="0"/>
          <w:sz w:val="36"/>
          <w:rtl/>
          <w:szCs w:val="36"/>
        </w:rPr>
        <w:t>‏للطرف الأول حجز هذه المنقولات لحين إتمام السداد.</w:t>
      </w:r>
    </w:p>
    <w:p>
      <w:pPr>
        <w:spacing w:after="120" w:line="276" w:lineRule="auto"/>
        <w:jc w:val="right"/>
        <w:bidi/>
      </w:pPr>
      <w:r>
        <w:rPr>
          <w:rFonts w:ascii="Traditional Arabic" w:hAnsi="Traditional Arabic" w:cs="Traditional Arabic"/>
          <w:b w:val="0"/>
          <w:i w:val="0"/>
          <w:sz w:val="36"/>
          <w:rtl/>
          <w:szCs w:val="36"/>
        </w:rPr>
        <w:t>‎. ‏يلتزم الطرف الثاني بعدم السماح بدخول الزوار في حال عدم تواجده في المجمع‎ ١7</w:t>
      </w:r>
    </w:p>
    <w:p>
      <w:pPr>
        <w:spacing w:after="120" w:line="276" w:lineRule="auto"/>
        <w:jc w:val="right"/>
        <w:bidi/>
      </w:pPr>
      <w:r>
        <w:rPr>
          <w:rFonts w:ascii="Traditional Arabic" w:hAnsi="Traditional Arabic" w:cs="Traditional Arabic"/>
          <w:b w:val="0"/>
          <w:i w:val="0"/>
          <w:sz w:val="36"/>
          <w:rtl/>
          <w:szCs w:val="36"/>
        </w:rPr>
        <w:t>‏5 1- يلتزم الطرف الثاني بإستخدام موقف واحد فقط من مواقف المجمع لإيقاف سيارته الخاصة.</w:t>
      </w:r>
    </w:p>
    <w:p>
      <w:pPr>
        <w:spacing w:after="120" w:line="276" w:lineRule="auto"/>
        <w:jc w:val="right"/>
        <w:bidi/>
      </w:pPr>
      <w:r>
        <w:rPr>
          <w:rFonts w:ascii="Traditional Arabic" w:hAnsi="Traditional Arabic" w:cs="Traditional Arabic"/>
          <w:b w:val="0"/>
          <w:i w:val="0"/>
          <w:sz w:val="36"/>
          <w:rtl/>
          <w:szCs w:val="36"/>
        </w:rPr>
        <w:t>‏5- يلتزم الطرف الثاني بعدم إحضار أي واسطات بحرية للمجمع » وفي حالة رغبته في ذلك لابد من الحصول على إذن خطي من الطرف الأول.</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0</w:t>
      </w:r>
    </w:p>
    <w:p>
      <w:pPr>
        <w:spacing w:after="120" w:line="276" w:lineRule="auto"/>
        <w:jc w:val="right"/>
        <w:bidi/>
      </w:pPr>
      <w:r>
        <w:rPr>
          <w:rFonts w:ascii="Traditional Arabic" w:hAnsi="Traditional Arabic" w:cs="Traditional Arabic"/>
          <w:b w:val="0"/>
          <w:i w:val="0"/>
          <w:sz w:val="36"/>
          <w:rtl/>
          <w:szCs w:val="36"/>
        </w:rPr>
        <w:t>‎SPV ea</w:t>
      </w:r>
    </w:p>
    <w:p>
      <w:pPr>
        <w:spacing w:after="120" w:line="276" w:lineRule="auto"/>
        <w:jc w:val="right"/>
        <w:bidi/>
      </w:pPr>
      <w:r>
        <w:rPr>
          <w:rFonts w:ascii="Traditional Arabic" w:hAnsi="Traditional Arabic" w:cs="Traditional Arabic"/>
          <w:b w:val="0"/>
          <w:i w:val="0"/>
          <w:sz w:val="36"/>
          <w:rtl/>
          <w:szCs w:val="36"/>
        </w:rPr>
        <w:t>Geel ‎سكاف - هد كحك والمقال‏ 2‎</w:t>
      </w:r>
    </w:p>
    <w:p>
      <w:pPr>
        <w:spacing w:after="120" w:line="276" w:lineRule="auto"/>
        <w:jc w:val="right"/>
        <w:bidi/>
      </w:pPr>
      <w:r>
        <w:rPr>
          <w:rFonts w:ascii="Traditional Arabic" w:hAnsi="Traditional Arabic" w:cs="Traditional Arabic"/>
          <w:b w:val="0"/>
          <w:i w:val="0"/>
          <w:sz w:val="36"/>
          <w:rtl/>
          <w:szCs w:val="36"/>
        </w:rPr>
        <w:t>‎Abbar &amp; Zainy Tower 9th Fiocr - P.O, Box 5700 Jeddah 21432 - Kingciom of Sauri</w:t>
      </w:r>
    </w:p>
    <w:p>
      <w:pPr>
        <w:spacing w:after="120" w:line="276" w:lineRule="auto"/>
        <w:jc w:val="right"/>
        <w:bidi/>
      </w:pPr>
      <w:r>
        <w:rPr>
          <w:rFonts w:ascii="Traditional Arabic" w:hAnsi="Traditional Arabic" w:cs="Traditional Arabic"/>
          <w:b w:val="0"/>
          <w:i w:val="0"/>
          <w:sz w:val="36"/>
          <w:rtl/>
          <w:szCs w:val="36"/>
        </w:rPr>
        <w:t>[صفحة 6 - OCR] Um Al Qure</w:t>
      </w:r>
    </w:p>
    <w:p>
      <w:pPr>
        <w:spacing w:after="120" w:line="276" w:lineRule="auto"/>
        <w:jc w:val="right"/>
        <w:bidi/>
      </w:pPr>
      <w:r>
        <w:rPr>
          <w:rFonts w:ascii="Traditional Arabic" w:hAnsi="Traditional Arabic" w:cs="Traditional Arabic"/>
          <w:b w:val="0"/>
          <w:i w:val="0"/>
          <w:sz w:val="36"/>
          <w:rtl/>
          <w:szCs w:val="36"/>
        </w:rPr>
        <w:t>سابعاً: الدفعات وطريقة السداد</w:t>
      </w:r>
    </w:p>
    <w:p>
      <w:pPr>
        <w:spacing w:after="120" w:line="276" w:lineRule="auto"/>
        <w:jc w:val="right"/>
        <w:bidi/>
      </w:pPr>
      <w:r>
        <w:rPr>
          <w:rFonts w:ascii="Traditional Arabic" w:hAnsi="Traditional Arabic" w:cs="Traditional Arabic"/>
          <w:b w:val="0"/>
          <w:i w:val="0"/>
          <w:sz w:val="36"/>
          <w:rtl/>
          <w:szCs w:val="36"/>
        </w:rPr>
        <w:t>‎.١‏ تم الإتفاق بين الطرفين على أن يتم سداد القيمة الإيجارية بالكامل و رسوم التأمين بشيكات بنكية بإسم الطرف الأول عند توقيع العقد:</w:t>
      </w:r>
    </w:p>
    <w:p>
      <w:pPr>
        <w:spacing w:after="120" w:line="276" w:lineRule="auto"/>
        <w:jc w:val="right"/>
        <w:bidi/>
      </w:pPr>
      <w:r>
        <w:rPr>
          <w:rFonts w:ascii="Traditional Arabic" w:hAnsi="Traditional Arabic" w:cs="Traditional Arabic"/>
          <w:b w:val="0"/>
          <w:i w:val="0"/>
          <w:sz w:val="36"/>
          <w:rtl/>
          <w:szCs w:val="36"/>
        </w:rPr>
        <w:t>‏ثامناً: التأجير من الباطن أو | التنازل عن العقد</w:t>
      </w:r>
    </w:p>
    <w:p>
      <w:pPr>
        <w:spacing w:after="120" w:line="276" w:lineRule="auto"/>
        <w:jc w:val="right"/>
        <w:bidi/>
      </w:pPr>
      <w:r>
        <w:rPr>
          <w:rFonts w:ascii="Traditional Arabic" w:hAnsi="Traditional Arabic" w:cs="Traditional Arabic"/>
          <w:b w:val="0"/>
          <w:i w:val="0"/>
          <w:sz w:val="36"/>
          <w:rtl/>
          <w:szCs w:val="36"/>
        </w:rPr>
        <w:t>‏يقر الطرف الثاني بعدم أحقيته في تأجير العين المؤجرة عليه أو تقبيلها من الباطن أو التنازل عن هذا العقد كلياً أو جزئياً للغير أو أن يشرك معه في الإنتفاع بالعين المؤجرة جهة أخرى إلآّ بعد 6 الإتفاق والحصول على موافقة كتابية من الطرف الأول» وفي حالة مخالفة الطرف الثاني لهذا الإلتزام الجوهري فأنه ‎Gay‏ للطرف الأول فسخ هذا ‎abel‏ دون الحاجة إلى توجيه إنذار للطرف الثاني أو إتخاذ أي إجراء آخر ودون أن يكون للطرف الثاني أي حق في المطالبة بأي تعويض عن</w:t>
      </w:r>
    </w:p>
    <w:p>
      <w:pPr>
        <w:spacing w:after="120" w:line="276" w:lineRule="auto"/>
        <w:jc w:val="right"/>
        <w:bidi/>
      </w:pPr>
      <w:r>
        <w:rPr>
          <w:rFonts w:ascii="Traditional Arabic" w:hAnsi="Traditional Arabic" w:cs="Traditional Arabic"/>
          <w:b w:val="0"/>
          <w:i w:val="0"/>
          <w:sz w:val="36"/>
          <w:rtl/>
          <w:szCs w:val="36"/>
        </w:rPr>
        <w:t>‏هذا الفسخ, تاسعاً: إلتزامات الطرف ‎aN‏</w:t>
      </w:r>
    </w:p>
    <w:p>
      <w:pPr>
        <w:spacing w:after="120" w:line="276" w:lineRule="auto"/>
        <w:jc w:val="right"/>
        <w:bidi/>
      </w:pPr>
      <w:r>
        <w:rPr>
          <w:rFonts w:ascii="Traditional Arabic" w:hAnsi="Traditional Arabic" w:cs="Traditional Arabic"/>
          <w:b w:val="0"/>
          <w:i w:val="0"/>
          <w:sz w:val="36"/>
          <w:rtl/>
          <w:szCs w:val="36"/>
        </w:rPr>
        <w:t>‎-١‏ يلتزم الطرف الثاني بعدم إدخال أية تعديلات في أوصاف العين المؤجرة أو ترتيبها الداخلي أو</w:t>
      </w:r>
    </w:p>
    <w:p>
      <w:pPr>
        <w:spacing w:after="120" w:line="276" w:lineRule="auto"/>
        <w:jc w:val="right"/>
        <w:bidi/>
      </w:pPr>
      <w:r>
        <w:rPr>
          <w:rFonts w:ascii="Traditional Arabic" w:hAnsi="Traditional Arabic" w:cs="Traditional Arabic"/>
          <w:b w:val="0"/>
          <w:i w:val="0"/>
          <w:sz w:val="36"/>
          <w:rtl/>
          <w:szCs w:val="36"/>
        </w:rPr>
        <w:t>‏عمل نوافذ أو أبواب أو أن يسد شيئا مما هو قائم ‎gl‏ يبني أو يركب إنشاءات جديدة أو يعدل في</w:t>
      </w:r>
    </w:p>
    <w:p>
      <w:pPr>
        <w:spacing w:after="120" w:line="276" w:lineRule="auto"/>
        <w:jc w:val="right"/>
        <w:bidi/>
      </w:pPr>
      <w:r>
        <w:rPr>
          <w:rFonts w:ascii="Traditional Arabic" w:hAnsi="Traditional Arabic" w:cs="Traditional Arabic"/>
          <w:b w:val="0"/>
          <w:i w:val="0"/>
          <w:sz w:val="36"/>
          <w:rtl/>
          <w:szCs w:val="36"/>
        </w:rPr>
        <w:t>‏إنشاءات وتمديدات الماء والكهرباء إلا بالموافقة الخطية المسبقة من الطرف الأول» وعليه فإن</w:t>
      </w:r>
    </w:p>
    <w:p>
      <w:pPr>
        <w:spacing w:after="120" w:line="276" w:lineRule="auto"/>
        <w:jc w:val="right"/>
        <w:bidi/>
      </w:pPr>
      <w:r>
        <w:rPr>
          <w:rFonts w:ascii="Traditional Arabic" w:hAnsi="Traditional Arabic" w:cs="Traditional Arabic"/>
          <w:b w:val="0"/>
          <w:i w:val="0"/>
          <w:sz w:val="36"/>
          <w:rtl/>
          <w:szCs w:val="36"/>
        </w:rPr>
        <w:t>‏كل الإنشاءآت أو التغيرات أو التجهيزات التي يقوم بعملها الطرف الثاني بالعين المؤجرة بعد</w:t>
      </w:r>
    </w:p>
    <w:p>
      <w:pPr>
        <w:spacing w:after="120" w:line="276" w:lineRule="auto"/>
        <w:jc w:val="right"/>
        <w:bidi/>
      </w:pPr>
      <w:r>
        <w:rPr>
          <w:rFonts w:ascii="Traditional Arabic" w:hAnsi="Traditional Arabic" w:cs="Traditional Arabic"/>
          <w:b w:val="0"/>
          <w:i w:val="0"/>
          <w:sz w:val="36"/>
          <w:rtl/>
          <w:szCs w:val="36"/>
        </w:rPr>
        <w:t>‏أخذ موافقة خطية من الطرف الأول تعتبر ملكا للطرف الأول ويحظر على الطرف الثاني</w:t>
      </w:r>
    </w:p>
    <w:p>
      <w:pPr>
        <w:spacing w:after="120" w:line="276" w:lineRule="auto"/>
        <w:jc w:val="right"/>
        <w:bidi/>
      </w:pPr>
      <w:r>
        <w:rPr>
          <w:rFonts w:ascii="Traditional Arabic" w:hAnsi="Traditional Arabic" w:cs="Traditional Arabic"/>
          <w:b w:val="0"/>
          <w:i w:val="0"/>
          <w:sz w:val="36"/>
          <w:rtl/>
          <w:szCs w:val="36"/>
        </w:rPr>
        <w:t>‏نزعها أو تغييرها بدون موافقة الطرف الأول الخطية وال كان مسئولا عن تصرفه. مما يلزمه</w:t>
      </w:r>
    </w:p>
    <w:p>
      <w:pPr>
        <w:spacing w:after="120" w:line="276" w:lineRule="auto"/>
        <w:jc w:val="right"/>
        <w:bidi/>
      </w:pPr>
      <w:r>
        <w:rPr>
          <w:rFonts w:ascii="Traditional Arabic" w:hAnsi="Traditional Arabic" w:cs="Traditional Arabic"/>
          <w:b w:val="0"/>
          <w:i w:val="0"/>
          <w:sz w:val="36"/>
          <w:rtl/>
          <w:szCs w:val="36"/>
        </w:rPr>
        <w:t>‏بإعادة العين المؤجرة إلى ما كانت عليه قبل عمل التعديلات كما تسلمها من الطرف الأول. ‎٠‏ ‏"- يلتزم الطرف الثاني بعدم وضع أثقال على أرض ‎Gall‏ المؤجرة تزيد حمولتها عن ©</w:t>
      </w:r>
    </w:p>
    <w:p>
      <w:pPr>
        <w:spacing w:after="120" w:line="276" w:lineRule="auto"/>
        <w:jc w:val="right"/>
        <w:bidi/>
      </w:pPr>
      <w:r>
        <w:rPr>
          <w:rFonts w:ascii="Traditional Arabic" w:hAnsi="Traditional Arabic" w:cs="Traditional Arabic"/>
          <w:b w:val="0"/>
          <w:i w:val="0"/>
          <w:sz w:val="36"/>
          <w:rtl/>
          <w:szCs w:val="36"/>
        </w:rPr>
        <w:t>‏+ كيلوم/م؟ وذلك طيقا للمواصفات الخاصة بالمبنى ويكون الطرف الثاني مسئولاً مسئولية</w:t>
      </w:r>
    </w:p>
    <w:p>
      <w:pPr>
        <w:spacing w:after="120" w:line="276" w:lineRule="auto"/>
        <w:jc w:val="right"/>
        <w:bidi/>
      </w:pPr>
      <w:r>
        <w:rPr>
          <w:rFonts w:ascii="Traditional Arabic" w:hAnsi="Traditional Arabic" w:cs="Traditional Arabic"/>
          <w:b w:val="0"/>
          <w:i w:val="0"/>
          <w:sz w:val="36"/>
          <w:rtl/>
          <w:szCs w:val="36"/>
        </w:rPr>
        <w:t>‏كاملة عن أي تلفيات أو أضرار بالمبنى أو الأشخاص بسبب قيامه بوضع أثقال تزيد عن الحدود</w:t>
      </w:r>
    </w:p>
    <w:p>
      <w:pPr>
        <w:spacing w:after="120" w:line="276" w:lineRule="auto"/>
        <w:jc w:val="right"/>
        <w:bidi/>
      </w:pPr>
      <w:r>
        <w:rPr>
          <w:rFonts w:ascii="Traditional Arabic" w:hAnsi="Traditional Arabic" w:cs="Traditional Arabic"/>
          <w:b w:val="0"/>
          <w:i w:val="0"/>
          <w:sz w:val="36"/>
          <w:rtl/>
          <w:szCs w:val="36"/>
        </w:rPr>
        <w:t>‏المسموح بها أو أي أجهزة تسبب إهتزازات سواء كانت هذه المسئولية تمثل تكاليف إصلاح أو</w:t>
      </w:r>
    </w:p>
    <w:p>
      <w:pPr>
        <w:spacing w:after="120" w:line="276" w:lineRule="auto"/>
        <w:jc w:val="right"/>
        <w:bidi/>
      </w:pPr>
      <w:r>
        <w:rPr>
          <w:rFonts w:ascii="Traditional Arabic" w:hAnsi="Traditional Arabic" w:cs="Traditional Arabic"/>
          <w:b w:val="0"/>
          <w:i w:val="0"/>
          <w:sz w:val="36"/>
          <w:rtl/>
          <w:szCs w:val="36"/>
        </w:rPr>
        <w:t>‏تعويضات أو مسائلة قانونية أو أي مسئولية أخرى.</w:t>
      </w:r>
    </w:p>
    <w:p>
      <w:pPr>
        <w:spacing w:after="120" w:line="276" w:lineRule="auto"/>
        <w:jc w:val="right"/>
        <w:bidi/>
      </w:pPr>
      <w:r>
        <w:rPr>
          <w:rFonts w:ascii="Traditional Arabic" w:hAnsi="Traditional Arabic" w:cs="Traditional Arabic"/>
          <w:b w:val="0"/>
          <w:i w:val="0"/>
          <w:sz w:val="36"/>
          <w:rtl/>
          <w:szCs w:val="36"/>
        </w:rPr>
        <w:t>‎LY‏ ايلتزم الطرف الثاني بالمحافظة على العين المؤجرة من ‎Cus‏ النظافة والمظهر العام داخلياً وخارجياً طوال مدة سريان هذا العقد» وأن يبذل قصارى جهده وجهود العاملين التابعين له لضمان إستمرارها بالحالة الممتازة التي تسلمها بها.</w:t>
      </w:r>
    </w:p>
    <w:p>
      <w:pPr>
        <w:spacing w:after="120" w:line="276" w:lineRule="auto"/>
        <w:jc w:val="right"/>
        <w:bidi/>
      </w:pPr>
      <w:r>
        <w:rPr>
          <w:rFonts w:ascii="Traditional Arabic" w:hAnsi="Traditional Arabic" w:cs="Traditional Arabic"/>
          <w:b w:val="0"/>
          <w:i w:val="0"/>
          <w:sz w:val="36"/>
          <w:rtl/>
          <w:szCs w:val="36"/>
        </w:rPr>
        <w:t>‏4- يلتزم الطرف الثاني بالتقيد بالأنظمة والتعليمات والقوانين السائدة في المملكة العربيه السعودية</w:t>
      </w:r>
    </w:p>
    <w:p>
      <w:pPr>
        <w:spacing w:after="120" w:line="276" w:lineRule="auto"/>
        <w:jc w:val="right"/>
        <w:bidi/>
      </w:pPr>
      <w:r>
        <w:rPr>
          <w:rFonts w:ascii="Traditional Arabic" w:hAnsi="Traditional Arabic" w:cs="Traditional Arabic"/>
          <w:b w:val="0"/>
          <w:i w:val="0"/>
          <w:sz w:val="36"/>
          <w:rtl/>
          <w:szCs w:val="36"/>
        </w:rPr>
        <w:t>‏0- يلتزم الطرف الثاني ‎prey‏ إزعاج الجيران أو الإساءة إليهم أو إرتكابه (هو أو العاملين لديه) أعمال في العين المؤجرة تتنافى مع الآداب والأخلاق والعادات والتقاليد السائدة في البلاد»</w:t>
      </w:r>
    </w:p>
    <w:p>
      <w:pPr>
        <w:spacing w:after="120" w:line="276" w:lineRule="auto"/>
        <w:jc w:val="right"/>
        <w:bidi/>
      </w:pPr>
      <w:r>
        <w:rPr>
          <w:rFonts w:ascii="Traditional Arabic" w:hAnsi="Traditional Arabic" w:cs="Traditional Arabic"/>
          <w:b w:val="0"/>
          <w:i w:val="0"/>
          <w:sz w:val="36"/>
          <w:rtl/>
          <w:szCs w:val="36"/>
        </w:rPr>
        <w:t>‏عقد تاجير مجمع السالم بأبحر الجنوبية ‎Y‏</w:t>
      </w:r>
    </w:p>
    <w:p>
      <w:pPr>
        <w:spacing w:after="120" w:line="276" w:lineRule="auto"/>
        <w:jc w:val="right"/>
        <w:bidi/>
      </w:pPr>
      <w:r>
        <w:rPr>
          <w:rFonts w:ascii="Traditional Arabic" w:hAnsi="Traditional Arabic" w:cs="Traditional Arabic"/>
          <w:b w:val="0"/>
          <w:i w:val="0"/>
          <w:sz w:val="36"/>
          <w:rtl/>
          <w:szCs w:val="36"/>
        </w:rPr>
        <w:t>[صفحة 7 - OCR] Um Al Qura</w:t>
      </w:r>
    </w:p>
    <w:p>
      <w:pPr>
        <w:spacing w:after="120" w:line="276" w:lineRule="auto"/>
        <w:jc w:val="right"/>
        <w:bidi/>
      </w:pPr>
      <w:r>
        <w:rPr>
          <w:rFonts w:ascii="Traditional Arabic" w:hAnsi="Traditional Arabic" w:cs="Traditional Arabic"/>
          <w:b w:val="0"/>
          <w:i w:val="0"/>
          <w:sz w:val="36"/>
          <w:rtl/>
          <w:szCs w:val="36"/>
        </w:rPr>
        <w:t>الإلتزمات الجوهرية لهذا العقدء وأنه يترتب على الإخلال به نشوء حق للطرف الأول في إنهاء هذا العقد دون أن يكون للطرف الثاني أي حق في المطالبة بالتعويض</w:t>
      </w:r>
    </w:p>
    <w:p>
      <w:pPr>
        <w:spacing w:after="120" w:line="276" w:lineRule="auto"/>
        <w:jc w:val="right"/>
        <w:bidi/>
      </w:pPr>
      <w:r>
        <w:rPr>
          <w:rFonts w:ascii="Traditional Arabic" w:hAnsi="Traditional Arabic" w:cs="Traditional Arabic"/>
          <w:b w:val="0"/>
          <w:i w:val="0"/>
          <w:sz w:val="36"/>
          <w:rtl/>
          <w:szCs w:val="36"/>
        </w:rPr>
        <w:t>ثالثا: معاينة العين الم</w:t>
      </w:r>
    </w:p>
    <w:p>
      <w:pPr>
        <w:spacing w:after="120" w:line="276" w:lineRule="auto"/>
        <w:jc w:val="right"/>
        <w:bidi/>
      </w:pPr>
      <w:r>
        <w:rPr>
          <w:rFonts w:ascii="Traditional Arabic" w:hAnsi="Traditional Arabic" w:cs="Traditional Arabic"/>
          <w:b w:val="0"/>
          <w:i w:val="0"/>
          <w:sz w:val="36"/>
          <w:rtl/>
          <w:szCs w:val="36"/>
        </w:rPr>
        <w:t>يقر الطرف الثاني بأنه عاين العين المؤجرة معاينة تامة نافية للجهالة وكذلك الأماكن المجاورة له والممرات المؤديه إليه والمرافق والمنافع والأقسام والخدمات والأجزاء المشتركة المخصصة للخدمات والمنافع داخل المجمع وخارجه؛ كما أنه قد تأكد من مساحته وحدوده وأوصافه وتجهيزاته 6 ومرافقه الداخلية والخارجية وغير ذلك من العناصر الأساسية اللازمة لإستعماله وقد وجدها مطابقة</w:t>
      </w:r>
    </w:p>
    <w:p>
      <w:pPr>
        <w:spacing w:after="120" w:line="276" w:lineRule="auto"/>
        <w:jc w:val="right"/>
        <w:bidi/>
      </w:pPr>
      <w:r>
        <w:rPr>
          <w:rFonts w:ascii="Traditional Arabic" w:hAnsi="Traditional Arabic" w:cs="Traditional Arabic"/>
          <w:b w:val="0"/>
          <w:i w:val="0"/>
          <w:sz w:val="36"/>
          <w:rtl/>
          <w:szCs w:val="36"/>
        </w:rPr>
        <w:t>لرغباته وصالحة ومناسبة وملائمة من كافة الوجوه لتحقيق الغرض الذي تم إستئجار العين من أجله وأنه سيقبل العين المؤجرة بالحالة والأوصاف المتفق على تسليمها دون أية ملاحظات.</w:t>
      </w:r>
    </w:p>
    <w:p>
      <w:pPr>
        <w:spacing w:after="120" w:line="276" w:lineRule="auto"/>
        <w:jc w:val="right"/>
        <w:bidi/>
      </w:pPr>
      <w:r>
        <w:rPr>
          <w:rFonts w:ascii="Traditional Arabic" w:hAnsi="Traditional Arabic" w:cs="Traditional Arabic"/>
          <w:b w:val="0"/>
          <w:i w:val="0"/>
          <w:sz w:val="36"/>
          <w:rtl/>
          <w:szCs w:val="36"/>
        </w:rPr>
        <w:t>‎lay‏ مدة العقد</w:t>
      </w:r>
    </w:p>
    <w:p>
      <w:pPr>
        <w:spacing w:after="120" w:line="276" w:lineRule="auto"/>
        <w:jc w:val="right"/>
        <w:bidi/>
      </w:pPr>
      <w:r>
        <w:rPr>
          <w:rFonts w:ascii="Traditional Arabic" w:hAnsi="Traditional Arabic" w:cs="Traditional Arabic"/>
          <w:b w:val="0"/>
          <w:i w:val="0"/>
          <w:sz w:val="36"/>
          <w:rtl/>
          <w:szCs w:val="36"/>
        </w:rPr>
        <w:t>‏مدة العقد هي سنة ميلاديه تبدأ من: 0 ٠٠م‏ « وتنتهي بنهاية: ‎١١7/17/15‏ آم. ويلتزم الطرف الثاني في حال إنتهاء مدة العقد بتسليم العين المؤجرة بموجب محضر تسليم وبالحالة التي إستلمها عليهاء وفي حال تأخر الطرف الثاني في تسليم العين المؤجرة إلى الطرف الأول بعد مدة العقد فسيتم إحتساب أي مدة يشغل خلالها الطرف الثاني العين المؤجرة بعد إنتهاء مدة العقد (أياماً أو شهوراً) بضعف القيمة المنصوص عليها في المادة خامساً من هذا العقدء بالإضافة إلى التعويضات اللازمة جبرا للأضرار التي لحقت بالطرف الأول والتي ترتبت على عدم إخلاته للعين .ايمسر ددحملا تقولا يف ةرجؤملا</w:t>
      </w:r>
    </w:p>
    <w:p>
      <w:pPr>
        <w:spacing w:after="120" w:line="276" w:lineRule="auto"/>
        <w:jc w:val="right"/>
        <w:bidi/>
      </w:pPr>
      <w:r>
        <w:rPr>
          <w:rFonts w:ascii="Traditional Arabic" w:hAnsi="Traditional Arabic" w:cs="Traditional Arabic"/>
          <w:b w:val="0"/>
          <w:i w:val="0"/>
          <w:sz w:val="36"/>
          <w:rtl/>
          <w:szCs w:val="36"/>
        </w:rPr>
        <w:t>‏خامساً: القيمة الإيجارية 3</w:t>
      </w:r>
    </w:p>
    <w:p>
      <w:pPr>
        <w:spacing w:after="120" w:line="276" w:lineRule="auto"/>
        <w:jc w:val="right"/>
        <w:bidi/>
      </w:pPr>
      <w:r>
        <w:rPr>
          <w:rFonts w:ascii="Traditional Arabic" w:hAnsi="Traditional Arabic" w:cs="Traditional Arabic"/>
          <w:b w:val="0"/>
          <w:i w:val="0"/>
          <w:sz w:val="36"/>
          <w:rtl/>
          <w:szCs w:val="36"/>
        </w:rPr>
        <w:t>‏تم الإتفاق بين الطرفين أن القيمة الإيجارية السنوية للعين المؤجرة هي ‎)١5١.٠0٠٠(‏ مائة وخمسون ‎rill‏ ريال. بالإضاقة إلى ‎)90٠١(‏ من قيمة العقد تأمين مسترد.</w:t>
      </w:r>
    </w:p>
    <w:p>
      <w:pPr>
        <w:spacing w:after="120" w:line="276" w:lineRule="auto"/>
        <w:jc w:val="right"/>
        <w:bidi/>
      </w:pPr>
      <w:r>
        <w:rPr>
          <w:rFonts w:ascii="Traditional Arabic" w:hAnsi="Traditional Arabic" w:cs="Traditional Arabic"/>
          <w:b w:val="0"/>
          <w:i w:val="0"/>
          <w:sz w:val="36"/>
          <w:rtl/>
          <w:szCs w:val="36"/>
        </w:rPr>
        <w:t>‏وتستحق هذه المبالغ قبل بداية كل سنة إيجارية بثلاثون يوماً.</w:t>
      </w:r>
    </w:p>
    <w:p>
      <w:pPr>
        <w:spacing w:after="120" w:line="276" w:lineRule="auto"/>
        <w:jc w:val="right"/>
        <w:bidi/>
      </w:pPr>
      <w:r>
        <w:rPr>
          <w:rFonts w:ascii="Traditional Arabic" w:hAnsi="Traditional Arabic" w:cs="Traditional Arabic"/>
          <w:b/>
          <w:i w:val="0"/>
          <w:color w:val="1F4E79"/>
          <w:sz w:val="40"/>
          <w:rtl/>
          <w:szCs w:val="40"/>
        </w:rPr>
        <w:t>سادساً: التأمين المسترد</w:t>
      </w:r>
    </w:p>
    <w:p>
      <w:pPr>
        <w:spacing w:after="120" w:line="276" w:lineRule="auto"/>
        <w:jc w:val="right"/>
        <w:bidi/>
      </w:pPr>
      <w:r>
        <w:rPr>
          <w:rFonts w:ascii="Traditional Arabic" w:hAnsi="Traditional Arabic" w:cs="Traditional Arabic"/>
          <w:b w:val="0"/>
          <w:i w:val="0"/>
          <w:sz w:val="36"/>
          <w:rtl/>
          <w:szCs w:val="36"/>
        </w:rPr>
        <w:t>يدفع الطرف الثاني للطرف الأول النسيه الموضحه في ‎sill‏ الخامئس من هذا العقد مرة واحدة</w:t>
      </w:r>
    </w:p>
    <w:p>
      <w:pPr>
        <w:spacing w:after="120" w:line="276" w:lineRule="auto"/>
        <w:jc w:val="right"/>
        <w:bidi/>
      </w:pPr>
      <w:r>
        <w:rPr>
          <w:rFonts w:ascii="Traditional Arabic" w:hAnsi="Traditional Arabic" w:cs="Traditional Arabic"/>
          <w:b w:val="0"/>
          <w:i w:val="0"/>
          <w:sz w:val="36"/>
          <w:rtl/>
          <w:szCs w:val="36"/>
        </w:rPr>
        <w:t>‏كتأمين مسترد عند إنتهاء | العقد وإستلام الطرف الأول للعين المؤجرة محل التعاقد في حالة مقبولة» وقد أقرالطرف الثاني بأحقية الطرف الأول بإجراءاية إصلاحات ناتجة عن إستعماله للعين المؤجرة</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0</w:t>
      </w:r>
    </w:p>
    <w:p>
      <w:pPr>
        <w:spacing w:after="120" w:line="276" w:lineRule="auto"/>
        <w:jc w:val="right"/>
        <w:bidi/>
      </w:pPr>
      <w:r>
        <w:rPr>
          <w:rFonts w:ascii="Traditional Arabic" w:hAnsi="Traditional Arabic" w:cs="Traditional Arabic"/>
          <w:b w:val="0"/>
          <w:i w:val="0"/>
          <w:sz w:val="36"/>
          <w:rtl/>
          <w:szCs w:val="36"/>
        </w:rPr>
        <w:t>‎107 1565155 ‏اجدة 51577 - المملكة العربية السعودية - تليقون: 7417/8801 15 537 + - فاكس: 110954877 7 433 + - سات‎ 67٠١ ‏برج أبار وزيي - الدور التاسع - ص.ب‎ Abbar &amp; Zainy Tower 9th Floor - P.O. Box 5700 Jeddah 21432 - Kingdom of Saudi Arabia - Tel.: +966 2 6475857 - Fay: +966 2 6472522 -C.R. 4030162266</w:t>
      </w:r>
    </w:p>
    <w:p>
      <w:pPr>
        <w:spacing w:after="120" w:line="276" w:lineRule="auto"/>
        <w:jc w:val="right"/>
        <w:bidi/>
      </w:pPr>
      <w:r>
        <w:rPr>
          <w:rFonts w:ascii="Traditional Arabic" w:hAnsi="Traditional Arabic" w:cs="Traditional Arabic"/>
          <w:b w:val="0"/>
          <w:i w:val="0"/>
          <w:sz w:val="36"/>
          <w:rtl/>
          <w:szCs w:val="36"/>
        </w:rPr>
        <w:t>[صفحة 8 - OCR] ههه عقد إيجار شاليه ‎Um Al Qure‏</w:t>
      </w:r>
    </w:p>
    <w:p>
      <w:pPr>
        <w:spacing w:after="120" w:line="276" w:lineRule="auto"/>
        <w:jc w:val="right"/>
        <w:bidi/>
      </w:pPr>
      <w:r>
        <w:rPr>
          <w:rFonts w:ascii="Traditional Arabic" w:hAnsi="Traditional Arabic" w:cs="Traditional Arabic"/>
          <w:b w:val="0"/>
          <w:i w:val="0"/>
          <w:sz w:val="36"/>
          <w:rtl/>
          <w:szCs w:val="36"/>
        </w:rPr>
        <w:t>بسم الله والحمد لله والصلاة والسلام على رسول الله سيدنا محمد وعلى اله وصحبه وسلمء و بعد فقد تم بعون الله وتوفيقه بتاريخ اليوم السبت ١٠/1١/5737١ه‏ الموافق: 11/11/08١1م‏ تم الاتفاق فيما بين كل من:</w:t>
      </w:r>
    </w:p>
    <w:p>
      <w:pPr>
        <w:spacing w:after="120" w:line="276" w:lineRule="auto"/>
        <w:jc w:val="right"/>
        <w:bidi/>
      </w:pPr>
      <w:r>
        <w:rPr>
          <w:rFonts w:ascii="Traditional Arabic" w:hAnsi="Traditional Arabic" w:cs="Traditional Arabic"/>
          <w:b w:val="0"/>
          <w:i w:val="0"/>
          <w:sz w:val="36"/>
          <w:rtl/>
          <w:szCs w:val="36"/>
        </w:rPr>
        <w:t>‎.١‏ السادة/شركة أم القرى للإعمار المحدودة سجل تجاري رقم: » و عنوانها جدة — شارع الميناء برج أبار وزيني ص.ب. ‎57٠١‏ جدة ‎7١457‏ هاتف ‎TEV foe‏ فاكس 5855</w:t>
      </w:r>
    </w:p>
    <w:p>
      <w:pPr>
        <w:spacing w:after="120" w:line="276" w:lineRule="auto"/>
        <w:jc w:val="right"/>
        <w:bidi/>
      </w:pPr>
      <w:r>
        <w:rPr>
          <w:rFonts w:ascii="Traditional Arabic" w:hAnsi="Traditional Arabic" w:cs="Traditional Arabic"/>
          <w:b w:val="0"/>
          <w:i w:val="0"/>
          <w:sz w:val="36"/>
          <w:rtl/>
          <w:szCs w:val="36"/>
        </w:rPr>
        <w:t>‎. ‏ويشار إليه فيما بعد بالطرف الأول‎ TEV ‏ع6‎ wel.. ‏؟. سعادة الشيخ / أحمد عباس زيني بموجب سجل مدني رقم: لل وقاريخ‎ ’ ‏رمز بريدي....... مدينة جدة‎....... Gye ‏...هل صادر من جدة وعنوانه: ‎../ 2000: ‏...ل جوال‎ OMSL ee! ‏هاتف‎ ‏ويشار إليه فيما بعد بالطرف الثاني.‎</w:t>
      </w:r>
    </w:p>
    <w:p>
      <w:pPr>
        <w:spacing w:after="120" w:line="276" w:lineRule="auto"/>
        <w:jc w:val="right"/>
        <w:bidi/>
      </w:pPr>
      <w:r>
        <w:rPr>
          <w:rFonts w:ascii="Traditional Arabic" w:hAnsi="Traditional Arabic" w:cs="Traditional Arabic"/>
          <w:b w:val="0"/>
          <w:i w:val="0"/>
          <w:sz w:val="36"/>
          <w:rtl/>
          <w:szCs w:val="36"/>
        </w:rPr>
        <w:t>‏وقد اقر كل من الطرفين وهما بكامل الأهلية المعتبرة شرعا ونظاما بإتفاقهما النهائي على إبرام عقد الإيجار الموضحة شروطه كما يلي: -</w:t>
      </w:r>
    </w:p>
    <w:p>
      <w:pPr>
        <w:spacing w:after="120" w:line="276" w:lineRule="auto"/>
        <w:jc w:val="right"/>
        <w:bidi/>
      </w:pPr>
      <w:r>
        <w:rPr>
          <w:rFonts w:ascii="Traditional Arabic" w:hAnsi="Traditional Arabic" w:cs="Traditional Arabic"/>
          <w:b w:val="0"/>
          <w:i w:val="0"/>
          <w:sz w:val="36"/>
          <w:rtl/>
          <w:szCs w:val="36"/>
        </w:rPr>
        <w:t>‏تمهيد ‏حيث أن الطرف الأول يستثمر مجمع فيلات وشقق (آل سالم ) للعائلات فقط » الكائن بمنطقة أبحر الجنوبية بمدينة جدة بعقد استثمار طويل الأجل » ‎Lary‏ أن الموقع يشتمل على عدد من الفيلات ومرسى بحري وشاطئ وملعب وكذا غرف خدمات ومرافق ومخازن صيانة وجميعها معدة للتأجير » وبما أن الطرف الأول هو الجهة الوحيدة صاحبة ‎Gall‏ في تأجير المجمع فقد اتفق الطرفان على مايلي:</w:t>
      </w:r>
    </w:p>
    <w:p>
      <w:pPr>
        <w:spacing w:after="120" w:line="276" w:lineRule="auto"/>
        <w:jc w:val="right"/>
        <w:bidi/>
      </w:pPr>
      <w:r>
        <w:rPr>
          <w:rFonts w:ascii="Traditional Arabic" w:hAnsi="Traditional Arabic" w:cs="Traditional Arabic"/>
          <w:b w:val="0"/>
          <w:i w:val="0"/>
          <w:sz w:val="36"/>
          <w:rtl/>
          <w:szCs w:val="36"/>
        </w:rPr>
        <w:t>‏أولا: إلحاق التمهيد بالعقد</w:t>
      </w:r>
    </w:p>
    <w:p>
      <w:pPr>
        <w:spacing w:after="120" w:line="276" w:lineRule="auto"/>
        <w:jc w:val="right"/>
        <w:bidi/>
      </w:pPr>
      <w:r>
        <w:rPr>
          <w:rFonts w:ascii="Traditional Arabic" w:hAnsi="Traditional Arabic" w:cs="Traditional Arabic"/>
          <w:b w:val="0"/>
          <w:i w:val="0"/>
          <w:sz w:val="36"/>
          <w:rtl/>
          <w:szCs w:val="36"/>
        </w:rPr>
        <w:t>‏يعتبر التمهيد السابق والملاحق المدرجة في هذا العقد والموقعة من الطرفين جزءَ أصيلاً لا يتجزأ من هذا العقد وجميعها متممة ومكملة لشروطه وأحكامه ولها ما لباقي بنوده من القوة والنفاذ.</w:t>
      </w:r>
    </w:p>
    <w:p>
      <w:pPr>
        <w:spacing w:after="120" w:line="276" w:lineRule="auto"/>
        <w:jc w:val="right"/>
        <w:bidi/>
      </w:pPr>
      <w:r>
        <w:rPr>
          <w:rFonts w:ascii="Traditional Arabic" w:hAnsi="Traditional Arabic" w:cs="Traditional Arabic"/>
          <w:b w:val="0"/>
          <w:i w:val="0"/>
          <w:sz w:val="36"/>
          <w:rtl/>
          <w:szCs w:val="36"/>
        </w:rPr>
        <w:t>‏ثانياً: مو ضو £ العقد</w:t>
      </w:r>
    </w:p>
    <w:p>
      <w:pPr>
        <w:spacing w:after="120" w:line="276" w:lineRule="auto"/>
        <w:jc w:val="right"/>
        <w:bidi/>
      </w:pPr>
      <w:r>
        <w:rPr>
          <w:rFonts w:ascii="Traditional Arabic" w:hAnsi="Traditional Arabic" w:cs="Traditional Arabic"/>
          <w:b w:val="0"/>
          <w:i w:val="0"/>
          <w:sz w:val="36"/>
          <w:rtl/>
          <w:szCs w:val="36"/>
        </w:rPr>
        <w:t>‏بموجب هذا العقد أجر الطرف الأول للطرف الثاني فيلا رقم (6) للعائلات فقط من العين المؤجرة الكائنة في مجمع آل سالم » ويقر الطرف الثاني بغرض استعمالها ( للترفيه وليس لغرض سكني) ويلتزم الطرف الثاني بأن لا يستعمل العين المؤجرة إلا في الغرض المذكور وفي نطاق الشروط والأحكام المنصوص عليها في هذا العقد وطبقاً لأحكام الأنظمة واللوائح والتعليمات الحكومية السارية المعمول بها » حيث أن من المفهوم والمتفق عليه أن الإلتزام بهذه المادة يعد من</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‎١‏</w:t>
      </w:r>
    </w:p>
    <w:p>
      <w:pPr>
        <w:spacing w:after="120" w:line="276" w:lineRule="auto"/>
        <w:jc w:val="right"/>
        <w:bidi/>
      </w:pPr>
      <w:r>
        <w:rPr>
          <w:rFonts w:ascii="Traditional Arabic" w:hAnsi="Traditional Arabic" w:cs="Traditional Arabic"/>
          <w:b w:val="0"/>
          <w:i w:val="0"/>
          <w:sz w:val="36"/>
          <w:rtl/>
          <w:szCs w:val="36"/>
        </w:rPr>
        <w:t>‎/ Tower Sih Floor - ‏نع‎ Box 5700 Jeniden 21432 - Kingaom of Saudi Arable - Te</w:t>
      </w:r>
    </w:p>
    <w:p>
      <w:pPr>
        <w:spacing w:after="120" w:line="276" w:lineRule="auto"/>
        <w:jc w:val="right"/>
        <w:bidi/>
      </w:pPr>
      <w:r>
        <w:rPr>
          <w:rFonts w:ascii="Traditional Arabic" w:hAnsi="Traditional Arabic" w:cs="Traditional Arabic"/>
          <w:b w:val="0"/>
          <w:i w:val="0"/>
          <w:sz w:val="36"/>
          <w:rtl/>
          <w:szCs w:val="36"/>
        </w:rPr>
        <w:t>[صفحة 9 - OCR] Atimed Zainy &amp;Sons Co ‏شركة احمد زيني واولاده ش‎ Jeddah-Ozco Building ‏جدة عمارة اوزكو‎ Tels ‏ك5‎ Fax: 0# Veh ies ‏فاكس: ‎ Welovy ‏هاتف: ‎</w:t>
      </w:r>
    </w:p>
    <w:p>
      <w:pPr>
        <w:spacing w:after="120" w:line="276" w:lineRule="auto"/>
        <w:jc w:val="right"/>
        <w:bidi/>
      </w:pPr>
      <w:r>
        <w:rPr>
          <w:rFonts w:ascii="Traditional Arabic" w:hAnsi="Traditional Arabic" w:cs="Traditional Arabic"/>
          <w:b w:val="0"/>
          <w:i w:val="0"/>
          <w:sz w:val="36"/>
          <w:rtl/>
          <w:szCs w:val="36"/>
        </w:rPr>
        <w:t>ري ال ‎VA‏ التاريخ: لش ل[ يصرف إلى المكرم: شركة ام القرى لللاعمار ‎PAY TO MESSRS‏ ‎ne‏ فقطمانة وخمسون ألف ريال سعودي لاغير رول وذلك / ايجار شالية ابحر الجنوبيه(ال ‎٠١١١/١١/١١ Saf alles‏ الى4 ‎٠١١7/17/١‏ بشيك ‎FOR‏</w:t>
      </w:r>
    </w:p>
    <w:p>
      <w:pPr>
        <w:spacing w:after="120" w:line="276" w:lineRule="auto"/>
        <w:jc w:val="right"/>
        <w:bidi/>
      </w:pPr>
      <w:r>
        <w:rPr>
          <w:rFonts w:ascii="Traditional Arabic" w:hAnsi="Traditional Arabic" w:cs="Traditional Arabic"/>
          <w:b w:val="0"/>
          <w:i w:val="0"/>
          <w:sz w:val="36"/>
          <w:rtl/>
          <w:szCs w:val="36"/>
        </w:rPr>
        <w:t>pa Heme ‏ات‎ LIP wee ot</w:t>
      </w:r>
    </w:p>
    <w:p>
      <w:pPr>
        <w:spacing w:after="120" w:line="276" w:lineRule="auto"/>
        <w:jc w:val="right"/>
        <w:bidi/>
      </w:pPr>
      <w:r>
        <w:rPr>
          <w:rFonts w:ascii="Traditional Arabic" w:hAnsi="Traditional Arabic" w:cs="Traditional Arabic"/>
          <w:b w:val="0"/>
          <w:i w:val="0"/>
          <w:sz w:val="36"/>
          <w:rtl/>
          <w:szCs w:val="36"/>
        </w:rPr>
        <w:t>[صفحة 10 - OCR] الأخ/ جميل الموقر</w:t>
      </w:r>
    </w:p>
    <w:p>
      <w:pPr>
        <w:spacing w:after="120" w:line="276" w:lineRule="auto"/>
        <w:jc w:val="right"/>
        <w:bidi/>
      </w:pPr>
      <w:r>
        <w:rPr>
          <w:rFonts w:ascii="Traditional Arabic" w:hAnsi="Traditional Arabic" w:cs="Traditional Arabic"/>
          <w:b w:val="0"/>
          <w:i w:val="0"/>
          <w:sz w:val="36"/>
          <w:rtl/>
          <w:szCs w:val="36"/>
        </w:rPr>
        <w:t>‎ely‏ على طلب الشيخ أسامة زيني » نرجو عمل تحويل لشركة أم القرى للإعمار بمبلغ ‎wee‏ و ريال وهو اله ‎iv‏ 4 قيمة تسديد إيجا الفيلا قم 1 بمنطقة أ الشمالية عن قيمة السنة الإيجا ية من ‎Yo 017/1١/16‏ كم 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w:t>
      </w:r>
    </w:p>
    <w:p>
      <w:pPr>
        <w:spacing w:after="120" w:line="276" w:lineRule="auto"/>
        <w:jc w:val="right"/>
        <w:bidi/>
      </w:pPr>
      <w:r>
        <w:rPr>
          <w:rFonts w:ascii="Traditional Arabic" w:hAnsi="Traditional Arabic" w:cs="Traditional Arabic"/>
          <w:b w:val="0"/>
          <w:i w:val="0"/>
          <w:sz w:val="36"/>
          <w:rtl/>
          <w:szCs w:val="36"/>
        </w:rPr>
        <w:t>‎NCB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‏الح م</w:t>
      </w:r>
    </w:p>
    <w:p>
      <w:pPr>
        <w:spacing w:after="120" w:line="276" w:lineRule="auto"/>
        <w:jc w:val="right"/>
        <w:bidi/>
      </w:pPr>
      <w:r>
        <w:rPr>
          <w:rFonts w:ascii="Traditional Arabic" w:hAnsi="Traditional Arabic" w:cs="Traditional Arabic"/>
          <w:b w:val="0"/>
          <w:i w:val="0"/>
          <w:sz w:val="36"/>
          <w:rtl/>
          <w:szCs w:val="36"/>
        </w:rPr>
        <w:t>[صفحة 11 - OCR] =</w:t>
      </w:r>
    </w:p>
    <w:p>
      <w:pPr>
        <w:spacing w:after="120" w:line="276" w:lineRule="auto"/>
        <w:jc w:val="right"/>
        <w:bidi/>
      </w:pPr>
      <w:r>
        <w:rPr>
          <w:rFonts w:ascii="Traditional Arabic" w:hAnsi="Traditional Arabic" w:cs="Traditional Arabic"/>
          <w:b w:val="0"/>
          <w:i w:val="0"/>
          <w:sz w:val="36"/>
          <w:rtl/>
          <w:szCs w:val="36"/>
        </w:rPr>
        <w:t>35</w:t>
      </w:r>
    </w:p>
    <w:p>
      <w:pPr>
        <w:spacing w:after="120" w:line="276" w:lineRule="auto"/>
        <w:jc w:val="right"/>
        <w:bidi/>
      </w:pPr>
      <w:r>
        <w:rPr>
          <w:rFonts w:ascii="Traditional Arabic" w:hAnsi="Traditional Arabic" w:cs="Traditional Arabic"/>
          <w:b w:val="0"/>
          <w:i w:val="0"/>
          <w:sz w:val="36"/>
          <w:rtl/>
          <w:szCs w:val="36"/>
        </w:rPr>
        <w:t>YELLOW - CUSTOMER CORY</w:t>
      </w:r>
    </w:p>
    <w:p>
      <w:pPr>
        <w:spacing w:after="120" w:line="276" w:lineRule="auto"/>
        <w:jc w:val="right"/>
        <w:bidi/>
      </w:pPr>
      <w:r>
        <w:rPr>
          <w:rFonts w:ascii="Traditional Arabic" w:hAnsi="Traditional Arabic" w:cs="Traditional Arabic"/>
          <w:b w:val="0"/>
          <w:i w:val="0"/>
          <w:sz w:val="36"/>
          <w:rtl/>
          <w:szCs w:val="36"/>
        </w:rPr>
        <w:t>PINK - TELLER COPY</w:t>
      </w:r>
    </w:p>
    <w:p>
      <w:pPr>
        <w:spacing w:after="120" w:line="276" w:lineRule="auto"/>
        <w:jc w:val="right"/>
        <w:bidi/>
      </w:pPr>
      <w:r>
        <w:rPr>
          <w:rFonts w:ascii="Traditional Arabic" w:hAnsi="Traditional Arabic" w:cs="Traditional Arabic"/>
          <w:b w:val="0"/>
          <w:i w:val="0"/>
          <w:sz w:val="36"/>
          <w:rtl/>
          <w:szCs w:val="36"/>
        </w:rPr>
        <w:t>WHITE - DEPT. COPY</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MONEY TRANSFER / DRAFT ISSUANCE APPLICATION ‏استمارة طلب تحويل / شيك مصرفي‎ = 0 9 uM 0 5</w:t>
      </w:r>
    </w:p>
    <w:p>
      <w:pPr>
        <w:spacing w:after="120" w:line="276" w:lineRule="auto"/>
        <w:jc w:val="right"/>
        <w:bidi/>
      </w:pPr>
      <w:r>
        <w:rPr>
          <w:rFonts w:ascii="Traditional Arabic" w:hAnsi="Traditional Arabic" w:cs="Traditional Arabic"/>
          <w:b w:val="0"/>
          <w:i w:val="0"/>
          <w:sz w:val="36"/>
          <w:rtl/>
          <w:szCs w:val="36"/>
        </w:rPr>
        <w:t>الفرع: شارع الأناليى ‎Branch‏ التاريخ.4‘ ‎Date: _ + ate) vf) v/s‏ الرجاء إصدار:: ' 0</w:t>
      </w:r>
    </w:p>
    <w:p>
      <w:pPr>
        <w:spacing w:after="120" w:line="276" w:lineRule="auto"/>
        <w:jc w:val="right"/>
        <w:bidi/>
      </w:pPr>
      <w:r>
        <w:rPr>
          <w:rFonts w:ascii="Traditional Arabic" w:hAnsi="Traditional Arabic" w:cs="Traditional Arabic"/>
          <w:b w:val="0"/>
          <w:i w:val="0"/>
          <w:sz w:val="36"/>
          <w:rtl/>
          <w:szCs w:val="36"/>
        </w:rPr>
        <w:t>حواله سريع ‎C] Sarie‏ ل لل</w:t>
      </w:r>
    </w:p>
    <w:p>
      <w:pPr>
        <w:spacing w:after="120" w:line="276" w:lineRule="auto"/>
        <w:jc w:val="right"/>
        <w:bidi/>
      </w:pPr>
      <w:r>
        <w:rPr>
          <w:rFonts w:ascii="Traditional Arabic" w:hAnsi="Traditional Arabic" w:cs="Traditional Arabic"/>
          <w:b w:val="0"/>
          <w:i w:val="0"/>
          <w:sz w:val="36"/>
          <w:rtl/>
          <w:szCs w:val="36"/>
        </w:rPr>
        <w:t>شيك مصرفي ‎Draft‏ نت</w:t>
      </w:r>
    </w:p>
    <w:p>
      <w:pPr>
        <w:spacing w:after="120" w:line="276" w:lineRule="auto"/>
        <w:jc w:val="right"/>
        <w:bidi/>
      </w:pPr>
      <w:r>
        <w:rPr>
          <w:rFonts w:ascii="Traditional Arabic" w:hAnsi="Traditional Arabic" w:cs="Traditional Arabic"/>
          <w:b w:val="0"/>
          <w:i w:val="0"/>
          <w:sz w:val="36"/>
          <w:rtl/>
          <w:szCs w:val="36"/>
        </w:rPr>
        <w:t>حوالة بالتلكس 1 ‎Telex Transfer‏ 1 ودي</w:t>
      </w:r>
    </w:p>
    <w:p>
      <w:pPr>
        <w:spacing w:after="120" w:line="276" w:lineRule="auto"/>
        <w:jc w:val="right"/>
        <w:bidi/>
      </w:pPr>
      <w:r>
        <w:rPr>
          <w:rFonts w:ascii="Traditional Arabic" w:hAnsi="Traditional Arabic" w:cs="Traditional Arabic"/>
          <w:b w:val="0"/>
          <w:i w:val="0"/>
          <w:sz w:val="36"/>
          <w:rtl/>
          <w:szCs w:val="36"/>
        </w:rPr>
        <w:t>تحويل من حساب إلى حساب آخر ‎Account to account transfer‏ لآ بلغ ب ‎Amount in vords‏ طريقة الدفع: ‎Against Payment By: ‏ &amp; مئة وخمسون الف ريال لاغير »» 0 بواسطة شيك رقم ‎Check No.: ‏ له</w:t>
      </w:r>
    </w:p>
    <w:p>
      <w:pPr>
        <w:spacing w:after="120" w:line="276" w:lineRule="auto"/>
        <w:jc w:val="right"/>
        <w:bidi/>
      </w:pPr>
      <w:r>
        <w:rPr>
          <w:rFonts w:ascii="Traditional Arabic" w:hAnsi="Traditional Arabic" w:cs="Traditional Arabic"/>
          <w:b w:val="0"/>
          <w:i w:val="0"/>
          <w:sz w:val="36"/>
          <w:rtl/>
          <w:szCs w:val="36"/>
        </w:rPr>
        <w:t>بالقيد على حساب رقم © 85515 11784 ‎Debit Account No.: ‏ _-</w:t>
      </w:r>
    </w:p>
    <w:p>
      <w:pPr>
        <w:spacing w:after="120" w:line="276" w:lineRule="auto"/>
        <w:jc w:val="right"/>
        <w:bidi/>
      </w:pPr>
      <w:r>
        <w:rPr>
          <w:rFonts w:ascii="Traditional Arabic" w:hAnsi="Traditional Arabic" w:cs="Traditional Arabic"/>
          <w:b w:val="0"/>
          <w:i w:val="0"/>
          <w:sz w:val="36"/>
          <w:rtl/>
          <w:szCs w:val="36"/>
        </w:rPr>
        <w:t>تفاصيل التحويل المستشيد ‎Remittance Details‏</w:t>
      </w:r>
    </w:p>
    <w:p>
      <w:pPr>
        <w:spacing w:after="120" w:line="276" w:lineRule="auto"/>
        <w:jc w:val="right"/>
        <w:bidi/>
      </w:pPr>
      <w:r>
        <w:rPr>
          <w:rFonts w:ascii="Traditional Arabic" w:hAnsi="Traditional Arabic" w:cs="Traditional Arabic"/>
          <w:b w:val="0"/>
          <w:i w:val="0"/>
          <w:sz w:val="36"/>
          <w:rtl/>
          <w:szCs w:val="36"/>
        </w:rPr>
        <w:t>بنك المستفيد: البنك الاهلي التجاري ‎Beneficiary’s Bank: ‏ | اسم المستفيد: ‎Name: ‏ &lt; صن لع مم3 ‎-—UMM AE QURA DEVELOPM 9330‏ ‎Ben‏ رقم الهاتف ل ‎Tel.‏ ‏العنوان: ‎Address...‏ » عنوان البنك: ‎Bank's Address: ‏. 1 ‎City 1 1‏ الرمز ‎ipeode — ja yall‏ جدة السعودية: جده البلك “+ &lt; ‎Country‏ المدينة ‎City‏ | الولاية لب ‎State‏ البلد ‎Country: ‏</w:t>
      </w:r>
    </w:p>
    <w:p>
      <w:pPr>
        <w:spacing w:after="120" w:line="276" w:lineRule="auto"/>
        <w:jc w:val="right"/>
        <w:bidi/>
      </w:pPr>
      <w:r>
        <w:rPr>
          <w:rFonts w:ascii="Traditional Arabic" w:hAnsi="Traditional Arabic" w:cs="Traditional Arabic"/>
          <w:b w:val="0"/>
          <w:i w:val="0"/>
          <w:sz w:val="36"/>
          <w:rtl/>
          <w:szCs w:val="36"/>
        </w:rPr>
        <w:t>لقيمه مسدذه من الشيخ أحمد زيني عن آيجار آلفيلا رقم (5) بابحر الشمالية عن ‎١‏</w:t>
      </w:r>
    </w:p>
    <w:p>
      <w:pPr>
        <w:spacing w:after="120" w:line="276" w:lineRule="auto"/>
        <w:jc w:val="right"/>
        <w:bidi/>
      </w:pPr>
      <w:r>
        <w:rPr>
          <w:rFonts w:ascii="Traditional Arabic" w:hAnsi="Traditional Arabic" w:cs="Traditional Arabic"/>
          <w:b w:val="0"/>
          <w:i w:val="0"/>
          <w:sz w:val="36"/>
          <w:rtl/>
          <w:szCs w:val="36"/>
        </w:rPr>
        <w:t>Other Details: ‏تفاصيل أخرى: ‎</w:t>
      </w:r>
    </w:p>
    <w:p>
      <w:pPr>
        <w:spacing w:after="120" w:line="276" w:lineRule="auto"/>
        <w:jc w:val="right"/>
        <w:bidi/>
      </w:pPr>
      <w:r>
        <w:rPr>
          <w:rFonts w:ascii="Traditional Arabic" w:hAnsi="Traditional Arabic" w:cs="Traditional Arabic"/>
          <w:b w:val="0"/>
          <w:i w:val="0"/>
          <w:sz w:val="36"/>
          <w:rtl/>
          <w:szCs w:val="36"/>
        </w:rPr>
        <w:t>1 ‏p45‎ 7-7 كك ل قالا ق2- الرجاء إجراء المعاملة المذكورة أعلاه على حسابي / حسابنا ومسكوليتي / مسئوليتنا ويبموجب ‎above transaction for my/our account and risk and subject‏ دلت ‎Please‏</w:t>
      </w:r>
    </w:p>
    <w:p>
      <w:pPr>
        <w:spacing w:after="120" w:line="276" w:lineRule="auto"/>
        <w:jc w:val="right"/>
        <w:bidi/>
      </w:pPr>
      <w:r>
        <w:rPr>
          <w:rFonts w:ascii="Traditional Arabic" w:hAnsi="Traditional Arabic" w:cs="Traditional Arabic"/>
          <w:b w:val="0"/>
          <w:i w:val="0"/>
          <w:sz w:val="36"/>
          <w:rtl/>
          <w:szCs w:val="36"/>
        </w:rPr>
        <w:t>on the reverse of this form which I/We have read and ‏.5: 000مءلمن‎.اهب‎ Lele ‏والتي قرأتها / قرأناها وأخذت / أخذنا‎ cpl! lye ‏علي ظهر‎ Ewan Un ‏الشروط‎</w:t>
      </w:r>
    </w:p>
    <w:p>
      <w:pPr>
        <w:spacing w:after="120" w:line="276" w:lineRule="auto"/>
        <w:jc w:val="right"/>
        <w:bidi/>
      </w:pPr>
      <w:r>
        <w:rPr>
          <w:rFonts w:ascii="Traditional Arabic" w:hAnsi="Traditional Arabic" w:cs="Traditional Arabic"/>
          <w:b w:val="0"/>
          <w:i w:val="0"/>
          <w:sz w:val="36"/>
          <w:rtl/>
          <w:szCs w:val="36"/>
        </w:rPr>
        <w:t>شركه أحمد زيني واولاده</w:t>
      </w:r>
    </w:p>
    <w:p>
      <w:pPr>
        <w:spacing w:after="120" w:line="276" w:lineRule="auto"/>
        <w:jc w:val="right"/>
        <w:bidi/>
      </w:pPr>
      <w:r>
        <w:rPr>
          <w:rFonts w:ascii="Traditional Arabic" w:hAnsi="Traditional Arabic" w:cs="Traditional Arabic"/>
          <w:b w:val="0"/>
          <w:i w:val="0"/>
          <w:sz w:val="36"/>
          <w:rtl/>
          <w:szCs w:val="36"/>
        </w:rPr>
        <w:t>to the cords</w:t>
      </w:r>
    </w:p>
    <w:p>
      <w:pPr>
        <w:spacing w:after="120" w:line="276" w:lineRule="auto"/>
        <w:jc w:val="right"/>
        <w:bidi/>
      </w:pPr>
      <w:r>
        <w:rPr>
          <w:rFonts w:ascii="Traditional Arabic" w:hAnsi="Traditional Arabic" w:cs="Traditional Arabic"/>
          <w:b w:val="0"/>
          <w:i w:val="0"/>
          <w:sz w:val="36"/>
          <w:rtl/>
          <w:szCs w:val="36"/>
        </w:rPr>
        <w:t>Remitter’s - ame: 5 ‏إسم المحول: ‎ Remitter's signature: — ‏توقيع المحول: ‎</w:t>
      </w:r>
    </w:p>
    <w:p>
      <w:pPr>
        <w:spacing w:after="120" w:line="276" w:lineRule="auto"/>
        <w:jc w:val="right"/>
        <w:bidi/>
      </w:pPr>
      <w:r>
        <w:rPr>
          <w:rFonts w:ascii="Traditional Arabic" w:hAnsi="Traditional Arabic" w:cs="Traditional Arabic"/>
          <w:b w:val="0"/>
          <w:i w:val="0"/>
          <w:sz w:val="36"/>
          <w:rtl/>
          <w:szCs w:val="36"/>
        </w:rPr>
        <w:t>Telephone No: ‏رقم الهاتف: ‎</w:t>
      </w:r>
    </w:p>
    <w:p>
      <w:pPr>
        <w:spacing w:after="120" w:line="276" w:lineRule="auto"/>
        <w:jc w:val="right"/>
        <w:bidi/>
      </w:pPr>
      <w:r>
        <w:rPr>
          <w:rFonts w:ascii="Traditional Arabic" w:hAnsi="Traditional Arabic" w:cs="Traditional Arabic"/>
          <w:b w:val="0"/>
          <w:i w:val="0"/>
          <w:sz w:val="36"/>
          <w:rtl/>
          <w:szCs w:val="36"/>
        </w:rPr>
        <w:t>To be filled if Remitter is other than the Account holder</w:t>
      </w:r>
    </w:p>
    <w:p>
      <w:pPr>
        <w:spacing w:after="120" w:line="276" w:lineRule="auto"/>
        <w:jc w:val="right"/>
        <w:bidi/>
      </w:pPr>
      <w:r>
        <w:rPr>
          <w:rFonts w:ascii="Traditional Arabic" w:hAnsi="Traditional Arabic" w:cs="Traditional Arabic"/>
          <w:b w:val="0"/>
          <w:i w:val="0"/>
          <w:sz w:val="36"/>
          <w:rtl/>
          <w:szCs w:val="36"/>
        </w:rPr>
        <w:t>Name &amp; ID No.: ١ ‏الأسم ورقم الهوية‎ Date and Piace of Issuance ‏تاريخ ومكان الإصدار جدم‎</w:t>
      </w:r>
    </w:p>
    <w:p>
      <w:pPr>
        <w:spacing w:after="120" w:line="276" w:lineRule="auto"/>
        <w:jc w:val="right"/>
        <w:bidi/>
      </w:pPr>
      <w:r>
        <w:rPr>
          <w:rFonts w:ascii="Traditional Arabic" w:hAnsi="Traditional Arabic" w:cs="Traditional Arabic"/>
          <w:b w:val="0"/>
          <w:i w:val="0"/>
          <w:sz w:val="36"/>
          <w:rtl/>
          <w:szCs w:val="36"/>
        </w:rPr>
        <w:t>العنوان: شارع ‎peat‏ سئطان = ععارة وزكو: ‎Address‏</w:t>
      </w:r>
    </w:p>
    <w:p>
      <w:pPr>
        <w:spacing w:after="120" w:line="276" w:lineRule="auto"/>
        <w:jc w:val="right"/>
        <w:bidi/>
      </w:pPr>
      <w:r>
        <w:rPr>
          <w:rFonts w:ascii="Traditional Arabic" w:hAnsi="Traditional Arabic" w:cs="Traditional Arabic"/>
          <w:b w:val="0"/>
          <w:i w:val="0"/>
          <w:sz w:val="36"/>
          <w:rtl/>
          <w:szCs w:val="36"/>
        </w:rPr>
        <w:t>Sponsor's Address and Telephone No.: ‏عبوان وهاتف الكفيل: ‎</w:t>
      </w:r>
    </w:p>
    <w:p>
      <w:pPr>
        <w:spacing w:after="120" w:line="276" w:lineRule="auto"/>
        <w:jc w:val="right"/>
        <w:bidi/>
      </w:pPr>
      <w:r>
        <w:rPr>
          <w:rFonts w:ascii="Traditional Arabic" w:hAnsi="Traditional Arabic" w:cs="Traditional Arabic"/>
          <w:b w:val="0"/>
          <w:i w:val="0"/>
          <w:sz w:val="36"/>
          <w:rtl/>
          <w:szCs w:val="36"/>
        </w:rPr>
        <w:t>This information is for statistical purpose only ‏سعودي) 6 ال هذه المعلومات لأغرا اض إحصائيه فقط‎ J) ee (GAR) unter Value ‎.تادراولا ليومت تاعوفدم‏ Payment Finance import Remittance by Foreign Firms: ‏”ماميا, الشركات الأجنبية للخارج: ‎ 57</w:t>
      </w:r>
    </w:p>
    <w:p>
      <w:pPr>
        <w:spacing w:after="120" w:line="276" w:lineRule="auto"/>
        <w:jc w:val="right"/>
        <w:bidi/>
      </w:pPr>
      <w:r>
        <w:rPr>
          <w:rFonts w:ascii="Traditional Arabic" w:hAnsi="Traditional Arabic" w:cs="Traditional Arabic"/>
          <w:b w:val="0"/>
          <w:i w:val="0"/>
          <w:sz w:val="36"/>
          <w:rtl/>
          <w:szCs w:val="36"/>
        </w:rPr>
        <w:t>) ( For Imports ) ) Other Purposes 5: 43 AM-4057</w:t>
      </w:r>
    </w:p>
    <w:p>
      <w:pPr>
        <w:spacing w:after="120" w:line="276" w:lineRule="auto"/>
        <w:jc w:val="right"/>
        <w:bidi/>
      </w:pPr>
      <w:r>
        <w:rPr>
          <w:rFonts w:ascii="Traditional Arabic" w:hAnsi="Traditional Arabic" w:cs="Traditional Arabic"/>
          <w:b w:val="0"/>
          <w:i w:val="0"/>
          <w:sz w:val="36"/>
          <w:rtl/>
          <w:szCs w:val="36"/>
        </w:rPr>
        <w:t>vse a IN</w:t>
      </w:r>
    </w:p>
    <w:p>
      <w:pPr>
        <w:spacing w:after="120" w:line="276" w:lineRule="auto"/>
        <w:jc w:val="right"/>
        <w:bidi/>
      </w:pPr>
      <w:r>
        <w:rPr>
          <w:rFonts w:ascii="Traditional Arabic" w:hAnsi="Traditional Arabic" w:cs="Traditional Arabic"/>
          <w:b w:val="0"/>
          <w:i w:val="0"/>
          <w:sz w:val="36"/>
          <w:rtl/>
          <w:szCs w:val="36"/>
        </w:rPr>
        <w:t>20</w:t>
      </w:r>
    </w:p>
    <w:p>
      <w:pPr>
        <w:spacing w:after="120" w:line="276" w:lineRule="auto"/>
        <w:jc w:val="right"/>
        <w:bidi/>
      </w:pPr>
      <w:r>
        <w:rPr>
          <w:rFonts w:ascii="Traditional Arabic" w:hAnsi="Traditional Arabic" w:cs="Traditional Arabic"/>
          <w:b w:val="0"/>
          <w:i w:val="0"/>
          <w:sz w:val="36"/>
          <w:rtl/>
          <w:szCs w:val="36"/>
        </w:rPr>
        <w:t>)( Non-Saudi SARI- -W-20121211-8 7 ‏الاجمالى (ريال‎ ‏لا‎ Investments Outside the Kingd 0 | + - ‏إجمالي اريال م‎ - ‏ام‎ Total (SAR) ‏لا‎ Sales to Money Changers ‏مبيعات للصيارفة‎ Sales to Government Agencies ‏مبيعات للهيئات الحكومية‎ Others ‏أخرى‎ 6</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FATT 1 4194 4407 ‏فأكس: ‎ FATTY 4107/107١ ‏المملكة العربية السعودية هاتف: ‎ 1١81١ ‏الرياض‎ APY ‏المركز الرئيسي: الرياض ص.ب: ‎ ٠١٠١78814 ‏مليون ريال سمودي. السجل التجاري‎ ٠٠٠١ JUL ‏مجموعة سامبا المالية شركة مساهمة سعودية رأس‎ ‘Samba Financial Group Saudi Joint Stock Company Capital SR. 9,000 Million, Commercial Reg. No 1010035319, Head Office: Riyadh RO. Box 833, Riyadh 11421 Kingdom of Saudi Arabia Tel: +966 1477 4770 Fax: +966 1479 2</w:t>
      </w:r>
    </w:p>
    <w:p>
      <w:pPr>
        <w:spacing w:after="120" w:line="276" w:lineRule="auto"/>
        <w:jc w:val="right"/>
        <w:bidi/>
      </w:pPr>
      <w:r>
        <w:rPr>
          <w:rFonts w:ascii="Traditional Arabic" w:hAnsi="Traditional Arabic" w:cs="Traditional Arabic"/>
          <w:b w:val="0"/>
          <w:i w:val="0"/>
          <w:sz w:val="36"/>
          <w:rtl/>
          <w:szCs w:val="36"/>
        </w:rPr>
        <w:t>samba (8) ‏سامبا‎</w:t>
      </w:r>
    </w:p>
    <w:p>
      <w:pPr>
        <w:spacing w:after="120" w:line="276" w:lineRule="auto"/>
        <w:jc w:val="right"/>
        <w:bidi/>
      </w:pPr>
      <w:r>
        <w:rPr>
          <w:rFonts w:ascii="Traditional Arabic" w:hAnsi="Traditional Arabic" w:cs="Traditional Arabic"/>
          <w:b w:val="0"/>
          <w:i w:val="0"/>
          <w:sz w:val="36"/>
          <w:rtl/>
          <w:szCs w:val="36"/>
        </w:rPr>
        <w:t>3100/0110</w:t>
      </w:r>
    </w:p>
    <w:p>
      <w:pPr>
        <w:spacing w:after="120" w:line="276" w:lineRule="auto"/>
        <w:jc w:val="right"/>
        <w:bidi/>
      </w:pPr>
      <w:r>
        <w:rPr>
          <w:rFonts w:ascii="Traditional Arabic" w:hAnsi="Traditional Arabic" w:cs="Traditional Arabic"/>
          <w:b w:val="0"/>
          <w:i w:val="0"/>
          <w:sz w:val="36"/>
          <w:rtl/>
          <w:szCs w:val="36"/>
        </w:rPr>
        <w:t>[صفحة 12 - OCR] شركة احمد زيني واولاده ‎Ahmed Zainy &amp;Sons Co‏ جدة عمارة اوزكو ‎Jeddah-Ozco Building‏ هاتف: ‎"١.5699‏ لد د ‎Tel: ‏</w:t>
      </w:r>
    </w:p>
    <w:p>
      <w:pPr>
        <w:spacing w:after="120" w:line="276" w:lineRule="auto"/>
        <w:jc w:val="right"/>
        <w:bidi/>
      </w:pPr>
      <w:r>
        <w:rPr>
          <w:rFonts w:ascii="Traditional Arabic" w:hAnsi="Traditional Arabic" w:cs="Traditional Arabic"/>
          <w:b w:val="0"/>
          <w:i w:val="0"/>
          <w:sz w:val="36"/>
          <w:rtl/>
          <w:szCs w:val="36"/>
        </w:rPr>
        <w:t>Fax: 4 5.0515.4 ‏فاكس: ‎</w:t>
      </w:r>
    </w:p>
    <w:p>
      <w:pPr>
        <w:spacing w:after="120" w:line="276" w:lineRule="auto"/>
        <w:jc w:val="right"/>
        <w:bidi/>
      </w:pPr>
      <w:r>
        <w:rPr>
          <w:rFonts w:ascii="Traditional Arabic" w:hAnsi="Traditional Arabic" w:cs="Traditional Arabic"/>
          <w:b w:val="0"/>
          <w:i w:val="0"/>
          <w:sz w:val="36"/>
          <w:rtl/>
          <w:szCs w:val="36"/>
        </w:rPr>
        <w:t>رقم القيد: ؟١١‏ 21 التاريخ: ‎١: 84/.1١/57‏ ‏بيمان القيد: تحويل الى شركة ام القرى لللاعمارسداد ايجار فيلا ابحر الشمالية من ‎٠١١7/١7/١2‏ الى4 ‎7017/11/1١‏ الصفحة: ‎١‏</w:t>
      </w:r>
    </w:p>
    <w:p>
      <w:pPr>
        <w:spacing w:after="120" w:line="276" w:lineRule="auto"/>
        <w:jc w:val="right"/>
        <w:bidi/>
      </w:pPr>
      <w:r>
        <w:rPr>
          <w:rFonts w:ascii="Traditional Arabic" w:hAnsi="Traditional Arabic" w:cs="Traditional Arabic"/>
          <w:b w:val="0"/>
          <w:i w:val="0"/>
          <w:sz w:val="36"/>
          <w:rtl/>
          <w:szCs w:val="36"/>
        </w:rPr>
        <w:t>تحويل الى شركة ام القرى لللاعمارسداد ايجار</w:t>
      </w:r>
    </w:p>
    <w:p>
      <w:pPr>
        <w:spacing w:after="120" w:line="276" w:lineRule="auto"/>
        <w:jc w:val="right"/>
        <w:bidi/>
      </w:pPr>
      <w:r>
        <w:rPr>
          <w:rFonts w:ascii="Traditional Arabic" w:hAnsi="Traditional Arabic" w:cs="Traditional Arabic"/>
          <w:b w:val="0"/>
          <w:i w:val="0"/>
          <w:sz w:val="36"/>
          <w:rtl/>
          <w:szCs w:val="36"/>
        </w:rPr>
        <w:t>تحويل الى شركة ام القرى لللاعمارسداد ايجار</w:t>
      </w:r>
    </w:p>
    <w:p>
      <w:pPr>
        <w:spacing w:after="120" w:line="276" w:lineRule="auto"/>
        <w:jc w:val="right"/>
        <w:bidi/>
      </w:pPr>
      <w:r>
        <w:rPr>
          <w:rFonts w:ascii="Traditional Arabic" w:hAnsi="Traditional Arabic" w:cs="Traditional Arabic"/>
          <w:b w:val="0"/>
          <w:i w:val="0"/>
          <w:sz w:val="36"/>
          <w:rtl/>
          <w:szCs w:val="36"/>
        </w:rPr>
        <w:t>===== ملف داخلي: 1434/1434 fil no 2 inv 124.pdf ===== [صفحة 1 - OCR] شركة احمد زيني واولاده جدة عمارة اوزكو هاتف: 558995" فاكس: ‎Seve‏</w:t>
      </w:r>
    </w:p>
    <w:p>
      <w:pPr>
        <w:spacing w:after="120" w:line="276" w:lineRule="auto"/>
        <w:jc w:val="right"/>
        <w:bidi/>
      </w:pPr>
      <w:r>
        <w:rPr>
          <w:rFonts w:ascii="Traditional Arabic" w:hAnsi="Traditional Arabic" w:cs="Traditional Arabic"/>
          <w:b w:val="0"/>
          <w:i w:val="0"/>
          <w:sz w:val="36"/>
          <w:rtl/>
          <w:szCs w:val="36"/>
        </w:rPr>
        <w:t>أمر ص اف تقدي ري ال مه</w:t>
      </w:r>
    </w:p>
    <w:p>
      <w:pPr>
        <w:spacing w:after="120" w:line="276" w:lineRule="auto"/>
        <w:jc w:val="right"/>
        <w:bidi/>
      </w:pPr>
      <w:r>
        <w:rPr>
          <w:rFonts w:ascii="Traditional Arabic" w:hAnsi="Traditional Arabic" w:cs="Traditional Arabic"/>
          <w:b w:val="0"/>
          <w:i w:val="0"/>
          <w:sz w:val="36"/>
          <w:rtl/>
          <w:szCs w:val="36"/>
        </w:rPr>
        <w:t>يصرف إلى المكرم: الشيخ/احمد زينى</w:t>
      </w:r>
    </w:p>
    <w:p>
      <w:pPr>
        <w:spacing w:after="120" w:line="276" w:lineRule="auto"/>
        <w:jc w:val="right"/>
        <w:bidi/>
      </w:pPr>
      <w:r>
        <w:rPr>
          <w:rFonts w:ascii="Traditional Arabic" w:hAnsi="Traditional Arabic" w:cs="Traditional Arabic"/>
          <w:b w:val="0"/>
          <w:i w:val="0"/>
          <w:sz w:val="36"/>
          <w:rtl/>
          <w:szCs w:val="36"/>
        </w:rPr>
        <w:t>مبلغ فقط خمسون ألف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الشيخ/احمد زينى عن شهر محرم؛ ‎١47”‏</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Building Tel: VsVOVNN Fax: 5</w:t>
      </w:r>
    </w:p>
    <w:p>
      <w:pPr>
        <w:spacing w:after="120" w:line="276" w:lineRule="auto"/>
        <w:jc w:val="right"/>
        <w:bidi/>
      </w:pPr>
      <w:r>
        <w:rPr>
          <w:rFonts w:ascii="Traditional Arabic" w:hAnsi="Traditional Arabic" w:cs="Traditional Arabic"/>
          <w:b w:val="0"/>
          <w:i w:val="0"/>
          <w:sz w:val="36"/>
          <w:rtl/>
          <w:szCs w:val="36"/>
        </w:rPr>
        <w:t>‎التاريخ: VIVA VEMEPO ؟0١5؟١؟-١؟‎ 2 ‏الموافق: ‎</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ريال 58</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[صفحة 2 - OCR] شركة احمد زيني واولاده ‎Ahmed Zainy &amp;Sons Co‏ جدة عمارة اوزكو ‎Jeddah-Ozco Building‏ هاتف: 5.5691 1</w:t>
      </w:r>
    </w:p>
    <w:p>
      <w:pPr>
        <w:spacing w:after="120" w:line="276" w:lineRule="auto"/>
        <w:jc w:val="right"/>
        <w:bidi/>
      </w:pPr>
      <w:r>
        <w:rPr>
          <w:rFonts w:ascii="Traditional Arabic" w:hAnsi="Traditional Arabic" w:cs="Traditional Arabic"/>
          <w:b w:val="0"/>
          <w:i w:val="0"/>
          <w:sz w:val="36"/>
          <w:rtl/>
          <w:szCs w:val="36"/>
        </w:rPr>
        <w:t>Tel: Vevey Fax: 0*4 5051.4 ‏فاكس: ‎</w:t>
      </w:r>
    </w:p>
    <w:p>
      <w:pPr>
        <w:spacing w:after="120" w:line="276" w:lineRule="auto"/>
        <w:jc w:val="right"/>
        <w:bidi/>
      </w:pPr>
      <w:r>
        <w:rPr>
          <w:rFonts w:ascii="Traditional Arabic" w:hAnsi="Traditional Arabic" w:cs="Traditional Arabic"/>
          <w:b w:val="0"/>
          <w:i w:val="0"/>
          <w:sz w:val="36"/>
          <w:rtl/>
          <w:szCs w:val="36"/>
        </w:rPr>
        <w:t>NEVE VIVA ‏التاريخ: ‎</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 ملف داخلي: 1434/1434 fil no 3 inv 330.pdf ===== [صفحة 1 - OCR] = ذم ين الح أن اين ابد من ياه</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00 الخ عن شهر صفر 1434ه يناير 2013م</w:t>
      </w:r>
    </w:p>
    <w:p>
      <w:pPr>
        <w:spacing w:after="120" w:line="276" w:lineRule="auto"/>
        <w:jc w:val="right"/>
        <w:bidi/>
      </w:pPr>
      <w:r>
        <w:rPr>
          <w:rFonts w:ascii="Traditional Arabic" w:hAnsi="Traditional Arabic" w:cs="Traditional Arabic"/>
          <w:b w:val="0"/>
          <w:i w:val="0"/>
          <w:sz w:val="36"/>
          <w:rtl/>
          <w:szCs w:val="36"/>
        </w:rPr>
        <w:t>§0,700 65,000</w:t>
      </w:r>
    </w:p>
    <w:p>
      <w:pPr>
        <w:spacing w:after="120" w:line="276" w:lineRule="auto"/>
        <w:jc w:val="right"/>
        <w:bidi/>
      </w:pPr>
      <w:r>
        <w:rPr>
          <w:rFonts w:ascii="Traditional Arabic" w:hAnsi="Traditional Arabic" w:cs="Traditional Arabic"/>
          <w:b w:val="0"/>
          <w:i w:val="0"/>
          <w:sz w:val="36"/>
          <w:rtl/>
          <w:szCs w:val="36"/>
        </w:rPr>
        <w:t>‎ye‏ بتاريخ 1433/4/4ه يانها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‎fd shod‏ لكريم الجموم السيد / علي</w:t>
      </w:r>
    </w:p>
    <w:p>
      <w:pPr>
        <w:spacing w:after="120" w:line="276" w:lineRule="auto"/>
        <w:jc w:val="right"/>
        <w:bidi/>
      </w:pPr>
      <w:r>
        <w:rPr>
          <w:rFonts w:ascii="Traditional Arabic" w:hAnsi="Traditional Arabic" w:cs="Traditional Arabic"/>
          <w:b w:val="0"/>
          <w:i w:val="0"/>
          <w:sz w:val="36"/>
          <w:rtl/>
          <w:szCs w:val="36"/>
        </w:rPr>
        <w:t>‏اعدة شهرية 250 ريال لغية 1434/06/30ه اتصلت هائفيا بتاريخ 1433/4/4ه بانها قد تزوجت وأصبحت غير محتاجة ة شهرية 1000 ريال لغية 1434/06/30ه</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[صفحة 2 - OCR] ا</w:t>
      </w:r>
    </w:p>
    <w:p>
      <w:pPr>
        <w:spacing w:after="120" w:line="276" w:lineRule="auto"/>
        <w:jc w:val="right"/>
        <w:bidi/>
      </w:pPr>
      <w:r>
        <w:rPr>
          <w:rFonts w:ascii="Traditional Arabic" w:hAnsi="Traditional Arabic" w:cs="Traditional Arabic"/>
          <w:b w:val="0"/>
          <w:i w:val="0"/>
          <w:sz w:val="36"/>
          <w:rtl/>
          <w:szCs w:val="36"/>
        </w:rPr>
        <w:t>| 1 ‘ Ahmed Zainy &amp;Sons Co ‏شركة احمد زيني واولاده‎ Jeddah-Ozco Building ‏جدة عمارة اوزكو‎ Tel: 5اكهتا١6‎ Fax: 5# Tevet ‏هاتف: ١5135ه5؟".ش 50 فاكس: ‎</w:t>
      </w:r>
    </w:p>
    <w:p>
      <w:pPr>
        <w:spacing w:after="120" w:line="276" w:lineRule="auto"/>
        <w:jc w:val="right"/>
        <w:bidi/>
      </w:pPr>
      <w:r>
        <w:rPr>
          <w:rFonts w:ascii="Traditional Arabic" w:hAnsi="Traditional Arabic" w:cs="Traditional Arabic"/>
          <w:b w:val="0"/>
          <w:i w:val="0"/>
          <w:sz w:val="36"/>
          <w:rtl/>
          <w:szCs w:val="36"/>
        </w:rPr>
        <w:t>ريال 100 التاريخ: ‎VER EPP‏ الموافق: ‎TeV Vote‏ يصرف إلى ‎rp OSall‏ الشيخ/احمد زينى ‎PAY TO MESSRS‏ ‎lye‏ فقط خمسون ألف وسبعمائة ريال سعودي لاغير ‎Sk‏ ‏وذلك / مصاريف بيت الشيخ]احمد زينى عن شهر صفر 4*4 ‎FOR ١‏ أمين الصندوق ‎Cosh‏ ىف</w:t>
      </w:r>
    </w:p>
    <w:p>
      <w:pPr>
        <w:spacing w:after="120" w:line="276" w:lineRule="auto"/>
        <w:jc w:val="right"/>
        <w:bidi/>
      </w:pPr>
      <w:r>
        <w:rPr>
          <w:rFonts w:ascii="Traditional Arabic" w:hAnsi="Traditional Arabic" w:cs="Traditional Arabic"/>
          <w:b w:val="0"/>
          <w:i w:val="0"/>
          <w:sz w:val="36"/>
          <w:rtl/>
          <w:szCs w:val="36"/>
        </w:rPr>
        <w:t>مستي بيت ‎TESTE‏ شور مار 1151 قفر ولاءيهة ل لمجموع</w:t>
      </w:r>
    </w:p>
    <w:p>
      <w:pPr>
        <w:spacing w:after="120" w:line="276" w:lineRule="auto"/>
        <w:jc w:val="right"/>
        <w:bidi/>
      </w:pPr>
      <w:r>
        <w:rPr>
          <w:rFonts w:ascii="Traditional Arabic" w:hAnsi="Traditional Arabic" w:cs="Traditional Arabic"/>
          <w:b w:val="0"/>
          <w:i w:val="0"/>
          <w:sz w:val="36"/>
          <w:rtl/>
          <w:szCs w:val="36"/>
        </w:rPr>
        <w:t>[صفحة 3 - OCR] Ahmed Zainy &amp;Sons Co ‏شركة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اوزكو ‎Jeddah-Ozco Building‏ هاتف: 915ه5.؟</w:t>
      </w:r>
    </w:p>
    <w:p>
      <w:pPr>
        <w:spacing w:after="120" w:line="276" w:lineRule="auto"/>
        <w:jc w:val="right"/>
        <w:bidi/>
      </w:pPr>
      <w:r>
        <w:rPr>
          <w:rFonts w:ascii="Traditional Arabic" w:hAnsi="Traditional Arabic" w:cs="Traditional Arabic"/>
          <w:b w:val="0"/>
          <w:i w:val="0"/>
          <w:sz w:val="36"/>
          <w:rtl/>
          <w:szCs w:val="36"/>
        </w:rPr>
        <w:t>Tel: Veter Fax: 3.11". 5051١.64 ‏فاكس: ‎</w:t>
      </w:r>
    </w:p>
    <w:p>
      <w:pPr>
        <w:spacing w:after="120" w:line="276" w:lineRule="auto"/>
        <w:jc w:val="right"/>
        <w:bidi/>
      </w:pPr>
      <w:r>
        <w:rPr>
          <w:rFonts w:ascii="Traditional Arabic" w:hAnsi="Traditional Arabic" w:cs="Traditional Arabic"/>
          <w:b w:val="0"/>
          <w:i w:val="0"/>
          <w:sz w:val="36"/>
          <w:rtl/>
          <w:szCs w:val="36"/>
        </w:rPr>
        <w:t>‎التاريخ: ‎١ء/"4/."١4</w:t>
      </w:r>
    </w:p>
    <w:p>
      <w:pPr>
        <w:spacing w:after="120" w:line="276" w:lineRule="auto"/>
        <w:jc w:val="right"/>
        <w:bidi/>
      </w:pPr>
      <w:r>
        <w:rPr>
          <w:rFonts w:ascii="Traditional Arabic" w:hAnsi="Traditional Arabic" w:cs="Traditional Arabic"/>
          <w:b w:val="0"/>
          <w:i w:val="0"/>
          <w:sz w:val="36"/>
          <w:rtl/>
          <w:szCs w:val="36"/>
        </w:rPr>
        <w:t>مصاريف بيت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 ملف داخلي: 1434/1434 fil no-11- inv 1095.pdf ===== [صفحة 1 - OCR] = نحم ين ‎AAA‏ لي- من في 0</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شركة احمد زيني وأولاده ش 0</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‎Ze‏ ‏عن شهرجماد ثاني 1434: مليو 2013م</w:t>
      </w:r>
    </w:p>
    <w:p>
      <w:pPr>
        <w:spacing w:after="120" w:line="276" w:lineRule="auto"/>
        <w:jc w:val="right"/>
        <w:bidi/>
      </w:pPr>
      <w:r>
        <w:rPr>
          <w:rFonts w:ascii="Traditional Arabic" w:hAnsi="Traditional Arabic" w:cs="Traditional Arabic"/>
          <w:b w:val="0"/>
          <w:i w:val="0"/>
          <w:sz w:val="36"/>
          <w:rtl/>
          <w:szCs w:val="36"/>
        </w:rPr>
        <w:t>ت هاتفيا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 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أمساعدة شهرية 250 ‎Sy‏ لغية 1434/12/30ه الهام بنت عثمان بكر زيني ‎i‏ اتصلت هتفرا بتاريخ 1433/4/4ه بانها قد تزوجت وأصبحث غير محتاجة السر احمد ادريس - دايكن أمساعدة شهرية 1000 ريال لغية 1434/12/30ه</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[صفحة 2 - OCR] الا 010111011101111</w:t>
      </w:r>
    </w:p>
    <w:p>
      <w:pPr>
        <w:spacing w:after="120" w:line="276" w:lineRule="auto"/>
        <w:jc w:val="right"/>
        <w:bidi/>
      </w:pPr>
      <w:r>
        <w:rPr>
          <w:rFonts w:ascii="Traditional Arabic" w:hAnsi="Traditional Arabic" w:cs="Traditional Arabic"/>
          <w:b w:val="0"/>
          <w:i w:val="0"/>
          <w:sz w:val="36"/>
          <w:rtl/>
          <w:szCs w:val="36"/>
        </w:rPr>
        <w:t>3333333 الح</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toe 4 0</w:t>
      </w:r>
    </w:p>
    <w:p>
      <w:pPr>
        <w:spacing w:after="120" w:line="276" w:lineRule="auto"/>
        <w:jc w:val="right"/>
        <w:bidi/>
      </w:pPr>
      <w:r>
        <w:rPr>
          <w:rFonts w:ascii="Traditional Arabic" w:hAnsi="Traditional Arabic" w:cs="Traditional Arabic"/>
          <w:b w:val="0"/>
          <w:i w:val="0"/>
          <w:sz w:val="36"/>
          <w:rtl/>
          <w:szCs w:val="36"/>
        </w:rPr>
        <w:t>| شركة احمد زيني واولاده</w:t>
      </w:r>
    </w:p>
    <w:p>
      <w:pPr>
        <w:spacing w:after="120" w:line="276" w:lineRule="auto"/>
        <w:jc w:val="right"/>
        <w:bidi/>
      </w:pPr>
      <w:r>
        <w:rPr>
          <w:rFonts w:ascii="Traditional Arabic" w:hAnsi="Traditional Arabic" w:cs="Traditional Arabic"/>
          <w:b w:val="0"/>
          <w:i w:val="0"/>
          <w:sz w:val="36"/>
          <w:rtl/>
          <w:szCs w:val="36"/>
        </w:rPr>
        <w:t>‎Stn |‏ عمارة اوزكو</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‎rr rs ‏فاكس: ‎ rari a ‏قاتشا‎</w:t>
      </w:r>
    </w:p>
    <w:p>
      <w:pPr>
        <w:spacing w:after="120" w:line="276" w:lineRule="auto"/>
        <w:jc w:val="right"/>
        <w:bidi/>
      </w:pPr>
      <w:r>
        <w:rPr>
          <w:rFonts w:ascii="Traditional Arabic" w:hAnsi="Traditional Arabic" w:cs="Traditional Arabic"/>
          <w:b w:val="0"/>
          <w:i w:val="0"/>
          <w:sz w:val="36"/>
          <w:rtl/>
          <w:szCs w:val="36"/>
        </w:rPr>
        <w:t>‎Para) ‏يسسال‎</w:t>
      </w:r>
    </w:p>
    <w:p>
      <w:pPr>
        <w:spacing w:after="120" w:line="276" w:lineRule="auto"/>
        <w:jc w:val="right"/>
        <w:bidi/>
      </w:pPr>
      <w:r>
        <w:rPr>
          <w:rFonts w:ascii="Traditional Arabic" w:hAnsi="Traditional Arabic" w:cs="Traditional Arabic"/>
          <w:b w:val="0"/>
          <w:i w:val="0"/>
          <w:sz w:val="36"/>
          <w:rtl/>
          <w:szCs w:val="36"/>
        </w:rPr>
        <w:t>‎{ OeeVaeloa |</w:t>
      </w:r>
    </w:p>
    <w:p>
      <w:pPr>
        <w:spacing w:after="120" w:line="276" w:lineRule="auto"/>
        <w:jc w:val="right"/>
        <w:bidi/>
      </w:pPr>
      <w:r>
        <w:rPr>
          <w:rFonts w:ascii="Traditional Arabic" w:hAnsi="Traditional Arabic" w:cs="Traditional Arabic"/>
          <w:b w:val="0"/>
          <w:i w:val="0"/>
          <w:sz w:val="36"/>
          <w:rtl/>
          <w:szCs w:val="36"/>
        </w:rPr>
        <w:t>‏يصرف الى المكرم: الشيخ/احمد ‎eps)‏</w:t>
      </w:r>
    </w:p>
    <w:p>
      <w:pPr>
        <w:spacing w:after="120" w:line="276" w:lineRule="auto"/>
        <w:jc w:val="right"/>
        <w:bidi/>
      </w:pPr>
      <w:r>
        <w:rPr>
          <w:rFonts w:ascii="Traditional Arabic" w:hAnsi="Traditional Arabic" w:cs="Traditional Arabic"/>
          <w:b w:val="0"/>
          <w:i w:val="0"/>
          <w:sz w:val="36"/>
          <w:rtl/>
          <w:szCs w:val="36"/>
        </w:rPr>
        <w:t>‏مبلغ فقط خمسون الف وسبعمانة ريال سعودي لاغير</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‎fy |‏ مصاريف ‎IIb‏ الشبغ/احمد زينى عن شهر جماد الثانى ‎١454‏</w:t>
      </w:r>
    </w:p>
    <w:p>
      <w:pPr>
        <w:spacing w:after="120" w:line="276" w:lineRule="auto"/>
        <w:jc w:val="right"/>
        <w:bidi/>
      </w:pPr>
      <w:r>
        <w:rPr>
          <w:rFonts w:ascii="Traditional Arabic" w:hAnsi="Traditional Arabic" w:cs="Traditional Arabic"/>
          <w:b w:val="0"/>
          <w:i w:val="0"/>
          <w:sz w:val="36"/>
          <w:rtl/>
          <w:szCs w:val="36"/>
        </w:rPr>
        <w:t>‏عللءءك المجموع</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 Ahmed Zainy &amp;Sons Co</w:t>
      </w:r>
    </w:p>
    <w:p>
      <w:pPr>
        <w:spacing w:after="120" w:line="276" w:lineRule="auto"/>
        <w:jc w:val="right"/>
        <w:bidi/>
      </w:pPr>
      <w:r>
        <w:rPr>
          <w:rFonts w:ascii="Traditional Arabic" w:hAnsi="Traditional Arabic" w:cs="Traditional Arabic"/>
          <w:b w:val="0"/>
          <w:i w:val="0"/>
          <w:sz w:val="36"/>
          <w:rtl/>
          <w:szCs w:val="36"/>
        </w:rPr>
        <w:t>‎a as</w:t>
      </w:r>
    </w:p>
    <w:p>
      <w:pPr>
        <w:spacing w:after="120" w:line="276" w:lineRule="auto"/>
        <w:jc w:val="right"/>
        <w:bidi/>
      </w:pPr>
      <w:r>
        <w:rPr>
          <w:rFonts w:ascii="Traditional Arabic" w:hAnsi="Traditional Arabic" w:cs="Traditional Arabic"/>
          <w:b w:val="0"/>
          <w:i w:val="0"/>
          <w:sz w:val="36"/>
          <w:rtl/>
          <w:szCs w:val="36"/>
        </w:rPr>
        <w:t>‎Jeddah-Ozco Bunding</w:t>
      </w:r>
    </w:p>
    <w:p>
      <w:pPr>
        <w:spacing w:after="120" w:line="276" w:lineRule="auto"/>
        <w:jc w:val="right"/>
        <w:bidi/>
      </w:pPr>
      <w:r>
        <w:rPr>
          <w:rFonts w:ascii="Traditional Arabic" w:hAnsi="Traditional Arabic" w:cs="Traditional Arabic"/>
          <w:b w:val="0"/>
          <w:i w:val="0"/>
          <w:sz w:val="36"/>
          <w:rtl/>
          <w:szCs w:val="36"/>
        </w:rPr>
        <w:t>‎Nea PAK OY</w:t>
      </w:r>
    </w:p>
    <w:p>
      <w:pPr>
        <w:spacing w:after="120" w:line="276" w:lineRule="auto"/>
        <w:jc w:val="right"/>
        <w:bidi/>
      </w:pPr>
      <w:r>
        <w:rPr>
          <w:rFonts w:ascii="Traditional Arabic" w:hAnsi="Traditional Arabic" w:cs="Traditional Arabic"/>
          <w:b w:val="0"/>
          <w:i w:val="0"/>
          <w:sz w:val="36"/>
          <w:rtl/>
          <w:szCs w:val="36"/>
        </w:rPr>
        <w:t>‎TAREE ‏الناريح: ‎ ‎TAVE pe oped ‏الموافق: ‎ ‎PAY TO MESSRS ‏رمال‎ ‎58</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‎ake! tanta</w:t>
      </w:r>
    </w:p>
    <w:p>
      <w:pPr>
        <w:spacing w:after="120" w:line="276" w:lineRule="auto"/>
        <w:jc w:val="right"/>
        <w:bidi/>
      </w:pPr>
      <w:r>
        <w:rPr>
          <w:rFonts w:ascii="Traditional Arabic" w:hAnsi="Traditional Arabic" w:cs="Traditional Arabic"/>
          <w:b w:val="0"/>
          <w:i w:val="0"/>
          <w:sz w:val="36"/>
          <w:rtl/>
          <w:szCs w:val="36"/>
        </w:rPr>
        <w:t>‎Telos</w:t>
      </w:r>
    </w:p>
    <w:p>
      <w:pPr>
        <w:spacing w:after="120" w:line="276" w:lineRule="auto"/>
        <w:jc w:val="right"/>
        <w:bidi/>
      </w:pPr>
      <w:r>
        <w:rPr>
          <w:rFonts w:ascii="Traditional Arabic" w:hAnsi="Traditional Arabic" w:cs="Traditional Arabic"/>
          <w:b w:val="0"/>
          <w:i w:val="0"/>
          <w:sz w:val="36"/>
          <w:rtl/>
          <w:szCs w:val="36"/>
        </w:rPr>
        <w:t>‎i i‏ موا نامر م</w:t>
      </w:r>
    </w:p>
    <w:p>
      <w:pPr>
        <w:spacing w:after="120" w:line="276" w:lineRule="auto"/>
        <w:jc w:val="right"/>
        <w:bidi/>
      </w:pPr>
      <w:r>
        <w:rPr>
          <w:rFonts w:ascii="Traditional Arabic" w:hAnsi="Traditional Arabic" w:cs="Traditional Arabic"/>
          <w:b w:val="0"/>
          <w:i w:val="0"/>
          <w:sz w:val="36"/>
          <w:rtl/>
          <w:szCs w:val="36"/>
        </w:rPr>
        <w:t>‏اص لودع »اذكه عاو م مميصة ‎susie‏ ب ميدع مسد ملع</w:t>
      </w:r>
    </w:p>
    <w:p>
      <w:pPr>
        <w:spacing w:after="120" w:line="276" w:lineRule="auto"/>
        <w:jc w:val="right"/>
        <w:bidi/>
      </w:pPr>
      <w:r>
        <w:rPr>
          <w:rFonts w:ascii="Traditional Arabic" w:hAnsi="Traditional Arabic" w:cs="Traditional Arabic"/>
          <w:b w:val="0"/>
          <w:i w:val="0"/>
          <w:sz w:val="36"/>
          <w:rtl/>
          <w:szCs w:val="36"/>
        </w:rPr>
        <w:t>‏عدت محنور دح بع ناف معدم ةموح مس عن لهات علا مط تلح مده مس نوعط تت سما كنل مسن لد ‎aM Ctl amen‏ نمع تا ام ‎tants naa‏ عالط د معن معد ما ا ف جام ع نه ‎Ai‏ لز سل ع ‎ates sont‏</w:t>
      </w:r>
    </w:p>
    <w:p>
      <w:pPr>
        <w:spacing w:after="120" w:line="276" w:lineRule="auto"/>
        <w:jc w:val="right"/>
        <w:bidi/>
      </w:pPr>
      <w:r>
        <w:rPr>
          <w:rFonts w:ascii="Traditional Arabic" w:hAnsi="Traditional Arabic" w:cs="Traditional Arabic"/>
          <w:b w:val="0"/>
          <w:i w:val="0"/>
          <w:sz w:val="36"/>
          <w:rtl/>
          <w:szCs w:val="36"/>
        </w:rPr>
        <w:t>[صفحة 3 - OCR] t 1 5</w:t>
      </w:r>
    </w:p>
    <w:p>
      <w:pPr>
        <w:spacing w:after="120" w:line="276" w:lineRule="auto"/>
        <w:jc w:val="right"/>
        <w:bidi/>
      </w:pPr>
      <w:r>
        <w:rPr>
          <w:rFonts w:ascii="Traditional Arabic" w:hAnsi="Traditional Arabic" w:cs="Traditional Arabic"/>
          <w:b w:val="0"/>
          <w:i w:val="0"/>
          <w:sz w:val="36"/>
          <w:rtl/>
          <w:szCs w:val="36"/>
        </w:rPr>
        <w:t>شركة احمد زيني واولاده ’ ‎Ahmed Zainy &amp;Sons Co‏ جدة عمارة اوزكو ‎Jeddah-Ozco Building‏ هاتف: 556915</w:t>
      </w:r>
    </w:p>
    <w:p>
      <w:pPr>
        <w:spacing w:after="120" w:line="276" w:lineRule="auto"/>
        <w:jc w:val="right"/>
        <w:bidi/>
      </w:pPr>
      <w:r>
        <w:rPr>
          <w:rFonts w:ascii="Traditional Arabic" w:hAnsi="Traditional Arabic" w:cs="Traditional Arabic"/>
          <w:b w:val="0"/>
          <w:i w:val="0"/>
          <w:sz w:val="36"/>
          <w:rtl/>
          <w:szCs w:val="36"/>
        </w:rPr>
        <w:t>Tel: ‏لل د‎ WV ee ‏فاكس: ‎</w:t>
      </w:r>
    </w:p>
    <w:p>
      <w:pPr>
        <w:spacing w:after="120" w:line="276" w:lineRule="auto"/>
        <w:jc w:val="right"/>
        <w:bidi/>
      </w:pPr>
      <w:r>
        <w:rPr>
          <w:rFonts w:ascii="Traditional Arabic" w:hAnsi="Traditional Arabic" w:cs="Traditional Arabic"/>
          <w:b w:val="0"/>
          <w:i w:val="0"/>
          <w:sz w:val="36"/>
          <w:rtl/>
          <w:szCs w:val="36"/>
        </w:rPr>
        <w:t>Fax: V: 1\feé</w:t>
      </w:r>
    </w:p>
    <w:p>
      <w:pPr>
        <w:spacing w:after="120" w:line="276" w:lineRule="auto"/>
        <w:jc w:val="right"/>
        <w:bidi/>
      </w:pPr>
      <w:r>
        <w:rPr>
          <w:rFonts w:ascii="Traditional Arabic" w:hAnsi="Traditional Arabic" w:cs="Traditional Arabic"/>
          <w:b w:val="0"/>
          <w:i w:val="0"/>
          <w:sz w:val="36"/>
          <w:rtl/>
          <w:szCs w:val="36"/>
        </w:rPr>
        <w:t>y.do: ١ ‏رقم‎</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جماد الثانى ‎١474‏</w:t>
      </w:r>
    </w:p>
    <w:p>
      <w:pPr>
        <w:spacing w:after="120" w:line="276" w:lineRule="auto"/>
        <w:jc w:val="right"/>
        <w:bidi/>
      </w:pPr>
      <w:r>
        <w:rPr>
          <w:rFonts w:ascii="Traditional Arabic" w:hAnsi="Traditional Arabic" w:cs="Traditional Arabic"/>
          <w:b w:val="0"/>
          <w:i w:val="0"/>
          <w:sz w:val="36"/>
          <w:rtl/>
          <w:szCs w:val="36"/>
        </w:rPr>
        <w:t>‎التاريخ: TAPMINEYE</w:t>
      </w:r>
    </w:p>
    <w:p>
      <w:pPr>
        <w:spacing w:after="120" w:line="276" w:lineRule="auto"/>
        <w:jc w:val="right"/>
        <w:bidi/>
      </w:pPr>
      <w:r>
        <w:rPr>
          <w:rFonts w:ascii="Traditional Arabic" w:hAnsi="Traditional Arabic" w:cs="Traditional Arabic"/>
          <w:b w:val="0"/>
          <w:i w:val="0"/>
          <w:sz w:val="36"/>
          <w:rtl/>
          <w:szCs w:val="36"/>
        </w:rPr>
        <w:t>‎١ 0١‏ الشيخ اسامه زيني ( الشيخ</w:t>
      </w:r>
    </w:p>
    <w:p>
      <w:pPr>
        <w:spacing w:after="120" w:line="276" w:lineRule="auto"/>
        <w:jc w:val="right"/>
        <w:bidi/>
      </w:pPr>
      <w:r>
        <w:rPr>
          <w:rFonts w:ascii="Traditional Arabic" w:hAnsi="Traditional Arabic" w:cs="Traditional Arabic"/>
          <w:b w:val="0"/>
          <w:i w:val="0"/>
          <w:sz w:val="36"/>
          <w:rtl/>
          <w:szCs w:val="36"/>
        </w:rPr>
        <w:t>===== ملف داخلي: 1434/1434 fil no-12- inv 1204.pdf ===== [صفحة 1 - OCR] | الشركة السعودية لتكهرياء ‎٠ 00 , C.‏ #طضطع</w:t>
      </w:r>
    </w:p>
    <w:p>
      <w:pPr>
        <w:spacing w:after="120" w:line="276" w:lineRule="auto"/>
        <w:jc w:val="right"/>
        <w:bidi/>
      </w:pPr>
      <w:r>
        <w:rPr>
          <w:rFonts w:ascii="Traditional Arabic" w:hAnsi="Traditional Arabic" w:cs="Traditional Arabic"/>
          <w:b w:val="0"/>
          <w:i w:val="0"/>
          <w:sz w:val="36"/>
          <w:rtl/>
          <w:szCs w:val="36"/>
        </w:rPr>
        <w:t>3 ‏فاتورة إستهلاك الطاقة الكهربائية ,إدارة كهرياء ا بحت‎ Saudi Electricity Company ‏رشيسى‎ nae MET ‏طاقة مثمرة _- - ام‎ ‏للإستفسار أو لمزيد من‎ — — ‏الخدمات يرجي الاتصال‎: 1: cre: 1 ‏المشترك آاسيامة أحمد عبان زيمتي ها‎ wee _ ‏الفترة‎ 5 ain a ‏العنوان‎</w:t>
      </w:r>
    </w:p>
    <w:p>
      <w:pPr>
        <w:spacing w:after="120" w:line="276" w:lineRule="auto"/>
        <w:jc w:val="right"/>
        <w:bidi/>
      </w:pPr>
      <w:r>
        <w:rPr>
          <w:rFonts w:ascii="Traditional Arabic" w:hAnsi="Traditional Arabic" w:cs="Traditional Arabic"/>
          <w:b w:val="0"/>
          <w:i w:val="0"/>
          <w:sz w:val="36"/>
          <w:rtl/>
          <w:szCs w:val="36"/>
        </w:rPr>
        <w:t>AT ‏هاتف الطوارئ‎ Wwww.seé.com.sa</w:t>
      </w:r>
    </w:p>
    <w:p>
      <w:pPr>
        <w:spacing w:after="120" w:line="276" w:lineRule="auto"/>
        <w:jc w:val="right"/>
        <w:bidi/>
      </w:pPr>
      <w:r>
        <w:rPr>
          <w:rFonts w:ascii="Traditional Arabic" w:hAnsi="Traditional Arabic" w:cs="Traditional Arabic"/>
          <w:b w:val="0"/>
          <w:i w:val="0"/>
          <w:sz w:val="36"/>
          <w:rtl/>
          <w:szCs w:val="36"/>
        </w:rPr>
        <w:t>يتم حساب الاستهلا ك على أساس ‎١‏ يوم</w:t>
      </w:r>
    </w:p>
    <w:p>
      <w:pPr>
        <w:spacing w:after="120" w:line="276" w:lineRule="auto"/>
        <w:jc w:val="right"/>
        <w:bidi/>
      </w:pPr>
      <w:r>
        <w:rPr>
          <w:rFonts w:ascii="Traditional Arabic" w:hAnsi="Traditional Arabic" w:cs="Traditional Arabic"/>
          <w:b w:val="0"/>
          <w:i w:val="0"/>
          <w:sz w:val="36"/>
          <w:rtl/>
          <w:szCs w:val="36"/>
        </w:rPr>
        <w:t>قاتورة ‎Jay‏ قاقد</w:t>
      </w:r>
    </w:p>
    <w:p>
      <w:pPr>
        <w:spacing w:after="120" w:line="276" w:lineRule="auto"/>
        <w:jc w:val="right"/>
        <w:bidi/>
      </w:pPr>
      <w:r>
        <w:rPr>
          <w:rFonts w:ascii="Traditional Arabic" w:hAnsi="Traditional Arabic" w:cs="Traditional Arabic"/>
          <w:b w:val="0"/>
          <w:i w:val="0"/>
          <w:sz w:val="36"/>
          <w:rtl/>
          <w:szCs w:val="36"/>
        </w:rPr>
        <w:t>[صفحة 2 - OCR] 1 gat pe ST ea me ١ uo ١ 1 ‏الشركة السعودية للكهرباء‎ 4 1 3 Saudi Electricity Company</w:t>
      </w:r>
    </w:p>
    <w:p>
      <w:pPr>
        <w:spacing w:after="120" w:line="276" w:lineRule="auto"/>
        <w:jc w:val="right"/>
        <w:bidi/>
      </w:pPr>
      <w:r>
        <w:rPr>
          <w:rFonts w:ascii="Traditional Arabic" w:hAnsi="Traditional Arabic" w:cs="Traditional Arabic"/>
          <w:b w:val="0"/>
          <w:i w:val="0"/>
          <w:sz w:val="36"/>
          <w:rtl/>
          <w:szCs w:val="36"/>
        </w:rPr>
        <w:t>فاتوزة إستهلاك الطاقة الكهربائية ‎ees et‏ جل ‎a.‏ ‏للإستفسار أو لمزيد من المشترك ‎sole‏ احمد ‎sigs wwe‏ الخدمات يرجي الاإتصال على هاتف: العنوان فيلا الروضة + ‎oS eee Be‏</w:t>
      </w:r>
    </w:p>
    <w:p>
      <w:pPr>
        <w:spacing w:after="120" w:line="276" w:lineRule="auto"/>
        <w:jc w:val="right"/>
        <w:bidi/>
      </w:pPr>
      <w:r>
        <w:rPr>
          <w:rFonts w:ascii="Traditional Arabic" w:hAnsi="Traditional Arabic" w:cs="Traditional Arabic"/>
          <w:b w:val="0"/>
          <w:i w:val="0"/>
          <w:sz w:val="36"/>
          <w:rtl/>
          <w:szCs w:val="36"/>
        </w:rPr>
        <w:t>at ‏هاتف الطوارئ‎ www.se.com.sa</w:t>
      </w:r>
    </w:p>
    <w:p>
      <w:pPr>
        <w:spacing w:after="120" w:line="276" w:lineRule="auto"/>
        <w:jc w:val="right"/>
        <w:bidi/>
      </w:pPr>
      <w:r>
        <w:rPr>
          <w:rFonts w:ascii="Traditional Arabic" w:hAnsi="Traditional Arabic" w:cs="Traditional Arabic"/>
          <w:b w:val="0"/>
          <w:i w:val="0"/>
          <w:sz w:val="36"/>
          <w:rtl/>
          <w:szCs w:val="36"/>
        </w:rPr>
        <w:t>يتم حساب الاستهلاك على أساس يوم</w:t>
      </w:r>
    </w:p>
    <w:p>
      <w:pPr>
        <w:spacing w:after="120" w:line="276" w:lineRule="auto"/>
        <w:jc w:val="right"/>
        <w:bidi/>
      </w:pPr>
      <w:r>
        <w:rPr>
          <w:rFonts w:ascii="Traditional Arabic" w:hAnsi="Traditional Arabic" w:cs="Traditional Arabic"/>
          <w:b w:val="0"/>
          <w:i w:val="0"/>
          <w:sz w:val="36"/>
          <w:rtl/>
          <w:szCs w:val="36"/>
        </w:rPr>
        <w:t>فاتورة يدل قاقد</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جدة عمارة اوزكو هاتف: 0.5690</w:t>
      </w:r>
    </w:p>
    <w:p>
      <w:pPr>
        <w:spacing w:after="120" w:line="276" w:lineRule="auto"/>
        <w:jc w:val="right"/>
        <w:bidi/>
      </w:pPr>
      <w:r>
        <w:rPr>
          <w:rFonts w:ascii="Traditional Arabic" w:hAnsi="Traditional Arabic" w:cs="Traditional Arabic"/>
          <w:b w:val="0"/>
          <w:i w:val="0"/>
          <w:sz w:val="36"/>
          <w:rtl/>
          <w:szCs w:val="36"/>
        </w:rPr>
        <w:t>"5.5١.4 ‏فاكس: ‎</w:t>
      </w:r>
    </w:p>
    <w:p>
      <w:pPr>
        <w:spacing w:after="120" w:line="276" w:lineRule="auto"/>
        <w:jc w:val="right"/>
        <w:bidi/>
      </w:pPr>
      <w:r>
        <w:rPr>
          <w:rFonts w:ascii="Traditional Arabic" w:hAnsi="Traditional Arabic" w:cs="Traditional Arabic"/>
          <w:b w:val="0"/>
          <w:i w:val="0"/>
          <w:sz w:val="36"/>
          <w:rtl/>
          <w:szCs w:val="36"/>
        </w:rPr>
        <w:t>ات" "15</w:t>
      </w:r>
    </w:p>
    <w:p>
      <w:pPr>
        <w:spacing w:after="120" w:line="276" w:lineRule="auto"/>
        <w:jc w:val="right"/>
        <w:bidi/>
      </w:pPr>
      <w:r>
        <w:rPr>
          <w:rFonts w:ascii="Traditional Arabic" w:hAnsi="Traditional Arabic" w:cs="Traditional Arabic"/>
          <w:b w:val="0"/>
          <w:i w:val="0"/>
          <w:sz w:val="36"/>
          <w:rtl/>
          <w:szCs w:val="36"/>
        </w:rPr>
        <w:t>Vee KEM</w:t>
      </w:r>
    </w:p>
    <w:p>
      <w:pPr>
        <w:spacing w:after="120" w:line="276" w:lineRule="auto"/>
        <w:jc w:val="right"/>
        <w:bidi/>
      </w:pPr>
      <w:r>
        <w:rPr>
          <w:rFonts w:ascii="Traditional Arabic" w:hAnsi="Traditional Arabic" w:cs="Traditional Arabic"/>
          <w:b w:val="0"/>
          <w:i w:val="0"/>
          <w:sz w:val="36"/>
          <w:rtl/>
          <w:szCs w:val="36"/>
        </w:rPr>
        <w:t>Ahmed Zainy &amp;Sons Co Jeddah-Ozco Building Tel: ‏ل‎</w:t>
      </w:r>
    </w:p>
    <w:p>
      <w:pPr>
        <w:spacing w:after="120" w:line="276" w:lineRule="auto"/>
        <w:jc w:val="right"/>
        <w:bidi/>
      </w:pPr>
      <w:r>
        <w:rPr>
          <w:rFonts w:ascii="Traditional Arabic" w:hAnsi="Traditional Arabic" w:cs="Traditional Arabic"/>
          <w:b w:val="0"/>
          <w:i w:val="0"/>
          <w:sz w:val="36"/>
          <w:rtl/>
          <w:szCs w:val="36"/>
        </w:rPr>
        <w:t>Fax: Vsti %e¢</w:t>
      </w:r>
    </w:p>
    <w:p>
      <w:pPr>
        <w:spacing w:after="120" w:line="276" w:lineRule="auto"/>
        <w:jc w:val="right"/>
        <w:bidi/>
      </w:pPr>
      <w:r>
        <w:rPr>
          <w:rFonts w:ascii="Traditional Arabic" w:hAnsi="Traditional Arabic" w:cs="Traditional Arabic"/>
          <w:b w:val="0"/>
          <w:i w:val="0"/>
          <w:sz w:val="36"/>
          <w:rtl/>
          <w:szCs w:val="36"/>
        </w:rPr>
        <w:t>AVIN[N ENE ‏التاريخ: ‎</w:t>
      </w:r>
    </w:p>
    <w:p>
      <w:pPr>
        <w:spacing w:after="120" w:line="276" w:lineRule="auto"/>
        <w:jc w:val="right"/>
        <w:bidi/>
      </w:pPr>
      <w:r>
        <w:rPr>
          <w:rFonts w:ascii="Traditional Arabic" w:hAnsi="Traditional Arabic" w:cs="Traditional Arabic"/>
          <w:b w:val="0"/>
          <w:i w:val="0"/>
          <w:sz w:val="36"/>
          <w:rtl/>
          <w:szCs w:val="36"/>
        </w:rPr>
        <w:t>سداد فاتورة كهرباء ‎OE‏ احمد زينى والمرفقة ‎٠٠5‏ |الشيخ / اسامه زيني سداد فاتورة كهرباء فيلا ش٠١اسامة‏ زينى</w:t>
      </w:r>
    </w:p>
    <w:p>
      <w:pPr>
        <w:spacing w:after="120" w:line="276" w:lineRule="auto"/>
        <w:jc w:val="right"/>
        <w:bidi/>
      </w:pPr>
      <w:r>
        <w:rPr>
          <w:rFonts w:ascii="Traditional Arabic" w:hAnsi="Traditional Arabic" w:cs="Traditional Arabic"/>
          <w:b w:val="0"/>
          <w:i w:val="0"/>
          <w:sz w:val="36"/>
          <w:rtl/>
          <w:szCs w:val="36"/>
        </w:rPr>
        <w:t>‎١‏ |االبنك السعودي الامريكي سداد فاتورة كهرباء فيلا ش٠اسامة‏ زينى وفيلا</w:t>
      </w:r>
    </w:p>
    <w:p>
      <w:pPr>
        <w:spacing w:after="120" w:line="276" w:lineRule="auto"/>
        <w:jc w:val="right"/>
        <w:bidi/>
      </w:pPr>
      <w:r>
        <w:rPr>
          <w:rFonts w:ascii="Traditional Arabic" w:hAnsi="Traditional Arabic" w:cs="Traditional Arabic"/>
          <w:b w:val="0"/>
          <w:i w:val="0"/>
          <w:sz w:val="36"/>
          <w:rtl/>
          <w:szCs w:val="36"/>
        </w:rPr>
        <w:t>‎“mb edna nen en ‏صو لي: بج مسا ع شوم معو مور حص‎ A 8rd ‏مي ,ونبو فت‎ nemo Nite ‏عه دون د مالا تا سد سخ عد وو مدن ب ند عط‎ EA</w:t>
      </w:r>
    </w:p>
    <w:p>
      <w:pPr>
        <w:spacing w:after="120" w:line="276" w:lineRule="auto"/>
        <w:jc w:val="right"/>
        <w:bidi/>
      </w:pPr>
      <w:r>
        <w:rPr>
          <w:rFonts w:ascii="Traditional Arabic" w:hAnsi="Traditional Arabic" w:cs="Traditional Arabic"/>
          <w:b w:val="0"/>
          <w:i w:val="0"/>
          <w:sz w:val="36"/>
          <w:rtl/>
          <w:szCs w:val="36"/>
        </w:rPr>
        <w:t>‏ممه يمع بيع جوع سن م سس يت قوع ليوو</w:t>
      </w:r>
    </w:p>
    <w:p>
      <w:pPr>
        <w:spacing w:after="120" w:line="276" w:lineRule="auto"/>
        <w:jc w:val="right"/>
        <w:bidi/>
      </w:pPr>
      <w:r>
        <w:rPr>
          <w:rFonts w:ascii="Traditional Arabic" w:hAnsi="Traditional Arabic" w:cs="Traditional Arabic"/>
          <w:b w:val="0"/>
          <w:i w:val="0"/>
          <w:sz w:val="36"/>
          <w:rtl/>
          <w:szCs w:val="36"/>
        </w:rPr>
        <w:t>‎٠‏ امه ديدم امش معد تمصي مص لع عل سال ص رول</w:t>
      </w:r>
    </w:p>
    <w:p>
      <w:pPr>
        <w:spacing w:after="120" w:line="276" w:lineRule="auto"/>
        <w:jc w:val="right"/>
        <w:bidi/>
      </w:pPr>
      <w:r>
        <w:rPr>
          <w:rFonts w:ascii="Traditional Arabic" w:hAnsi="Traditional Arabic" w:cs="Traditional Arabic"/>
          <w:b w:val="0"/>
          <w:i w:val="0"/>
          <w:sz w:val="36"/>
          <w:rtl/>
          <w:szCs w:val="36"/>
        </w:rPr>
        <w:t>===== ملف داخلي: 1434/1434 fil no-13- inv 1282.pdf ===== [صفحة 1 - OCR] DATE ; 29-05-2013.</w:t>
      </w:r>
    </w:p>
    <w:p>
      <w:pPr>
        <w:spacing w:after="120" w:line="276" w:lineRule="auto"/>
        <w:jc w:val="right"/>
        <w:bidi/>
      </w:pPr>
      <w:r>
        <w:rPr>
          <w:rFonts w:ascii="Traditional Arabic" w:hAnsi="Traditional Arabic" w:cs="Traditional Arabic"/>
          <w:b w:val="0"/>
          <w:i w:val="0"/>
          <w:sz w:val="36"/>
          <w:rtl/>
          <w:szCs w:val="36"/>
        </w:rPr>
        <w:t>TO ; SHK.OSSAMA ZAINY THRU ; MR. YOUSEF AL SOURY FROM; ABDUL JABBAR</w:t>
      </w:r>
    </w:p>
    <w:p>
      <w:pPr>
        <w:spacing w:after="120" w:line="276" w:lineRule="auto"/>
        <w:jc w:val="right"/>
        <w:bidi/>
      </w:pPr>
      <w:r>
        <w:rPr>
          <w:rFonts w:ascii="Traditional Arabic" w:hAnsi="Traditional Arabic" w:cs="Traditional Arabic"/>
          <w:b w:val="0"/>
          <w:i w:val="0"/>
          <w:sz w:val="36"/>
          <w:rtl/>
          <w:szCs w:val="36"/>
        </w:rPr>
        <w:t>SUBJECT: NEED ADVANCE PAYMENT TO PURCHASE CARPET FOR SHK AHMAD ZAINY VILLA Respected sir,</w:t>
      </w:r>
    </w:p>
    <w:p>
      <w:pPr>
        <w:spacing w:after="120" w:line="276" w:lineRule="auto"/>
        <w:jc w:val="right"/>
        <w:bidi/>
      </w:pPr>
      <w:r>
        <w:rPr>
          <w:rFonts w:ascii="Traditional Arabic" w:hAnsi="Traditional Arabic" w:cs="Traditional Arabic"/>
          <w:b w:val="0"/>
          <w:i w:val="0"/>
          <w:sz w:val="36"/>
          <w:rtl/>
          <w:szCs w:val="36"/>
        </w:rPr>
        <w:t>| would like to inform you that Madam shk. Ahmed zainy instructed me to replace the carpet for big saloon and madam bed room at 151 floor of Shk Ahmad zainy villa. So to buy new carpet, | need an advance amount SR 11,000. (ELEVEN THOUSAND SAUDI RIYALS)</w:t>
      </w:r>
    </w:p>
    <w:p>
      <w:pPr>
        <w:spacing w:after="120" w:line="276" w:lineRule="auto"/>
        <w:jc w:val="right"/>
        <w:bidi/>
      </w:pPr>
      <w:r>
        <w:rPr>
          <w:rFonts w:ascii="Traditional Arabic" w:hAnsi="Traditional Arabic" w:cs="Traditional Arabic"/>
          <w:b w:val="0"/>
          <w:i w:val="0"/>
          <w:sz w:val="36"/>
          <w:rtl/>
          <w:szCs w:val="36"/>
        </w:rPr>
        <w:t>The invoice for the above said amount will be submitted after buying the item Thanking you</w:t>
      </w:r>
    </w:p>
    <w:p>
      <w:pPr>
        <w:spacing w:after="120" w:line="276" w:lineRule="auto"/>
        <w:jc w:val="right"/>
        <w:bidi/>
      </w:pPr>
      <w:r>
        <w:rPr>
          <w:rFonts w:ascii="Traditional Arabic" w:hAnsi="Traditional Arabic" w:cs="Traditional Arabic"/>
          <w:b w:val="0"/>
          <w:i w:val="0"/>
          <w:sz w:val="36"/>
          <w:rtl/>
          <w:szCs w:val="36"/>
        </w:rPr>
        <w:t>Best regards</w:t>
      </w:r>
    </w:p>
    <w:p>
      <w:pPr>
        <w:spacing w:after="120" w:line="276" w:lineRule="auto"/>
        <w:jc w:val="right"/>
        <w:bidi/>
      </w:pPr>
      <w:r>
        <w:rPr>
          <w:rFonts w:ascii="Traditional Arabic" w:hAnsi="Traditional Arabic" w:cs="Traditional Arabic"/>
          <w:b w:val="0"/>
          <w:i w:val="0"/>
          <w:sz w:val="36"/>
          <w:rtl/>
          <w:szCs w:val="36"/>
        </w:rPr>
        <w:t>KM.</w:t>
      </w:r>
    </w:p>
    <w:p>
      <w:pPr>
        <w:spacing w:after="120" w:line="276" w:lineRule="auto"/>
        <w:jc w:val="right"/>
        <w:bidi/>
      </w:pPr>
      <w:r>
        <w:rPr>
          <w:rFonts w:ascii="Traditional Arabic" w:hAnsi="Traditional Arabic" w:cs="Traditional Arabic"/>
          <w:b w:val="0"/>
          <w:i w:val="0"/>
          <w:sz w:val="36"/>
          <w:rtl/>
          <w:szCs w:val="36"/>
        </w:rPr>
        <w:t>Abdul Jabbar</w:t>
      </w:r>
    </w:p>
    <w:p>
      <w:pPr>
        <w:spacing w:after="120" w:line="276" w:lineRule="auto"/>
        <w:jc w:val="right"/>
        <w:bidi/>
      </w:pPr>
      <w:r>
        <w:rPr>
          <w:rFonts w:ascii="Traditional Arabic" w:hAnsi="Traditional Arabic" w:cs="Traditional Arabic"/>
          <w:b w:val="0"/>
          <w:i w:val="0"/>
          <w:sz w:val="36"/>
          <w:rtl/>
          <w:szCs w:val="36"/>
        </w:rPr>
        <w:t>Zainy compound</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[صفحة 2 - OCR] eT TTT HANA,A URNITURE ‏مفروشات هناء‎ For Sale All Kinds Of Carpts FUP Pa] تيكوملا ‏جميع أنواع‎ Mushama &amp; Faneel * | ١ 1 ihe 1 hfe ‏لبيع‎ ‎CR 4030127389 - ‏معت: ارب لسع الطااساطلاءاً‎</w:t>
      </w:r>
    </w:p>
    <w:p>
      <w:pPr>
        <w:spacing w:after="120" w:line="276" w:lineRule="auto"/>
        <w:jc w:val="right"/>
        <w:bidi/>
      </w:pPr>
      <w:r>
        <w:rPr>
          <w:rFonts w:ascii="Traditional Arabic" w:hAnsi="Traditional Arabic" w:cs="Traditional Arabic"/>
          <w:b w:val="0"/>
          <w:i w:val="0"/>
          <w:sz w:val="36"/>
          <w:rtl/>
          <w:szCs w:val="36"/>
        </w:rPr>
        <w:t>Mobile: 0557567836 / 0509420128 LORGEYE NTA — SOOVONVATT © ‏جوال‎ ‎Jeddah - Kilo 2 - Haraj Bin Mahfooz</w:t>
      </w:r>
    </w:p>
    <w:p>
      <w:pPr>
        <w:spacing w:after="120" w:line="276" w:lineRule="auto"/>
        <w:jc w:val="right"/>
        <w:bidi/>
      </w:pPr>
      <w:r>
        <w:rPr>
          <w:rFonts w:ascii="Traditional Arabic" w:hAnsi="Traditional Arabic" w:cs="Traditional Arabic"/>
          <w:b w:val="0"/>
          <w:i w:val="0"/>
          <w:sz w:val="36"/>
          <w:rtl/>
          <w:szCs w:val="36"/>
        </w:rPr>
        <w:t>0 39318 نقدية ‎Cash Invoice aera / Y/R!‏ 0527 الموافق | / / ‎ary.‏</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Zainy&amp;SonsCo‏ جدة عمارة اوزكو - ‎Jeddah-Ozco Building‏ ‏Tel: ‎ 5ءكمأ55 ‏eo eV 505 Fax: ‎: سكاف ‏STOVE‎: فتاه</w:t>
      </w:r>
    </w:p>
    <w:p>
      <w:pPr>
        <w:spacing w:after="120" w:line="276" w:lineRule="auto"/>
        <w:jc w:val="right"/>
        <w:bidi/>
      </w:pPr>
      <w:r>
        <w:rPr>
          <w:rFonts w:ascii="Traditional Arabic" w:hAnsi="Traditional Arabic" w:cs="Traditional Arabic"/>
          <w:b w:val="0"/>
          <w:i w:val="0"/>
          <w:sz w:val="36"/>
          <w:rtl/>
          <w:szCs w:val="36"/>
        </w:rPr>
        <w:t>ريال بوه التاريخ: ‎WVIVIVEN‏ ‎gel‏ 6-/1/.0., يصرف إلى المكرم: مندوب مفروشات الهناء ‎PAY TO MESSRS‏ ‎aa‏ فقط إتتدشرة ألف وثلاثمانة وعشرون ريال سعودي لاغير بال ‎bagi fd‏ مفروشات الهناء رقم 97 قيمة موكيت ولباد حسب التعميد المرفق ‎FOR‏</w:t>
      </w:r>
    </w:p>
    <w:p>
      <w:pPr>
        <w:spacing w:after="120" w:line="276" w:lineRule="auto"/>
        <w:jc w:val="right"/>
        <w:bidi/>
      </w:pPr>
      <w:r>
        <w:rPr>
          <w:rFonts w:ascii="Traditional Arabic" w:hAnsi="Traditional Arabic" w:cs="Traditional Arabic"/>
          <w:b w:val="0"/>
          <w:i w:val="0"/>
          <w:sz w:val="36"/>
          <w:rtl/>
          <w:szCs w:val="36"/>
        </w:rPr>
        <w:t>Cred</w:t>
      </w:r>
    </w:p>
    <w:p>
      <w:pPr>
        <w:spacing w:after="120" w:line="276" w:lineRule="auto"/>
        <w:jc w:val="right"/>
        <w:bidi/>
      </w:pPr>
      <w:r>
        <w:rPr>
          <w:rFonts w:ascii="Traditional Arabic" w:hAnsi="Traditional Arabic" w:cs="Traditional Arabic"/>
          <w:b w:val="0"/>
          <w:i w:val="0"/>
          <w:sz w:val="36"/>
          <w:rtl/>
          <w:szCs w:val="36"/>
        </w:rPr>
        <w:t>‎TESTI |‏ التي نهد | 11711 0*0 المجموع</w:t>
      </w:r>
    </w:p>
    <w:p>
      <w:pPr>
        <w:spacing w:after="120" w:line="276" w:lineRule="auto"/>
        <w:jc w:val="right"/>
        <w:bidi/>
      </w:pPr>
      <w:r>
        <w:rPr>
          <w:rFonts w:ascii="Traditional Arabic" w:hAnsi="Traditional Arabic" w:cs="Traditional Arabic"/>
          <w:b w:val="0"/>
          <w:i w:val="0"/>
          <w:sz w:val="36"/>
          <w:rtl/>
          <w:szCs w:val="36"/>
        </w:rPr>
        <w:t>[صفحة 4 - OCR] شركة احمد زيني واولاده جدة عمارة اوزكو هاتف: 589535 ؟</w:t>
      </w:r>
    </w:p>
    <w:p>
      <w:pPr>
        <w:spacing w:after="120" w:line="276" w:lineRule="auto"/>
        <w:jc w:val="right"/>
        <w:bidi/>
      </w:pPr>
      <w:r>
        <w:rPr>
          <w:rFonts w:ascii="Traditional Arabic" w:hAnsi="Traditional Arabic" w:cs="Traditional Arabic"/>
          <w:b w:val="0"/>
          <w:i w:val="0"/>
          <w:sz w:val="36"/>
          <w:rtl/>
          <w:szCs w:val="36"/>
        </w:rPr>
        <w:t>".51١".4 ‏فاكس: ‎</w:t>
      </w:r>
    </w:p>
    <w:p>
      <w:pPr>
        <w:spacing w:after="120" w:line="276" w:lineRule="auto"/>
        <w:jc w:val="right"/>
        <w:bidi/>
      </w:pPr>
      <w:r>
        <w:rPr>
          <w:rFonts w:ascii="Traditional Arabic" w:hAnsi="Traditional Arabic" w:cs="Traditional Arabic"/>
          <w:b w:val="0"/>
          <w:i w:val="0"/>
          <w:sz w:val="36"/>
          <w:rtl/>
          <w:szCs w:val="36"/>
        </w:rPr>
        <w:t>رقم القهيد: ؟8؟١‏ بين القيد:</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اسامه زيني ( الشيخ</w:t>
      </w:r>
    </w:p>
    <w:p>
      <w:pPr>
        <w:spacing w:after="120" w:line="276" w:lineRule="auto"/>
        <w:jc w:val="right"/>
        <w:bidi/>
      </w:pPr>
      <w:r>
        <w:rPr>
          <w:rFonts w:ascii="Traditional Arabic" w:hAnsi="Traditional Arabic" w:cs="Traditional Arabic"/>
          <w:b w:val="0"/>
          <w:i w:val="0"/>
          <w:sz w:val="36"/>
          <w:rtl/>
          <w:szCs w:val="36"/>
        </w:rPr>
        <w:t>Ahmed Zainy &amp;Sons Go Jeddah-Ozco Building 1 Tel: 5.5115</w:t>
      </w:r>
    </w:p>
    <w:p>
      <w:pPr>
        <w:spacing w:after="120" w:line="276" w:lineRule="auto"/>
        <w:jc w:val="right"/>
        <w:bidi/>
      </w:pPr>
      <w:r>
        <w:rPr>
          <w:rFonts w:ascii="Traditional Arabic" w:hAnsi="Traditional Arabic" w:cs="Traditional Arabic"/>
          <w:b w:val="0"/>
          <w:i w:val="0"/>
          <w:sz w:val="36"/>
          <w:rtl/>
          <w:szCs w:val="36"/>
        </w:rPr>
        <w:t>Fax: 5051#</w:t>
      </w:r>
    </w:p>
    <w:p>
      <w:pPr>
        <w:spacing w:after="120" w:line="276" w:lineRule="auto"/>
        <w:jc w:val="right"/>
        <w:bidi/>
      </w:pPr>
      <w:r>
        <w:rPr>
          <w:rFonts w:ascii="Traditional Arabic" w:hAnsi="Traditional Arabic" w:cs="Traditional Arabic"/>
          <w:b w:val="0"/>
          <w:i w:val="0"/>
          <w:sz w:val="36"/>
          <w:rtl/>
          <w:szCs w:val="36"/>
        </w:rPr>
        <w:t>YVININ ENE ‏التاريخ: ‎</w:t>
      </w:r>
    </w:p>
    <w:p>
      <w:pPr>
        <w:spacing w:after="120" w:line="276" w:lineRule="auto"/>
        <w:jc w:val="right"/>
        <w:bidi/>
      </w:pPr>
      <w:r>
        <w:rPr>
          <w:rFonts w:ascii="Traditional Arabic" w:hAnsi="Traditional Arabic" w:cs="Traditional Arabic"/>
          <w:b w:val="0"/>
          <w:i w:val="0"/>
          <w:sz w:val="36"/>
          <w:rtl/>
          <w:szCs w:val="36"/>
        </w:rPr>
        <w:t>ماد</w:t>
      </w:r>
    </w:p>
    <w:p>
      <w:pPr>
        <w:spacing w:after="120" w:line="276" w:lineRule="auto"/>
        <w:jc w:val="right"/>
        <w:bidi/>
      </w:pPr>
      <w:r>
        <w:rPr>
          <w:rFonts w:ascii="Traditional Arabic" w:hAnsi="Traditional Arabic" w:cs="Traditional Arabic"/>
          <w:b w:val="0"/>
          <w:i w:val="0"/>
          <w:sz w:val="36"/>
          <w:rtl/>
          <w:szCs w:val="36"/>
        </w:rPr>
        <w:t>فاتورة مفروشات الهناء رقم ‎OVY‏ قيمة موكيت</w:t>
      </w:r>
    </w:p>
    <w:p>
      <w:pPr>
        <w:spacing w:after="120" w:line="276" w:lineRule="auto"/>
        <w:jc w:val="right"/>
        <w:bidi/>
      </w:pPr>
      <w:r>
        <w:rPr>
          <w:rFonts w:ascii="Traditional Arabic" w:hAnsi="Traditional Arabic" w:cs="Traditional Arabic"/>
          <w:b w:val="0"/>
          <w:i w:val="0"/>
          <w:sz w:val="36"/>
          <w:rtl/>
          <w:szCs w:val="36"/>
        </w:rPr>
        <w:t>مندوب مفروشات الهناء</w:t>
      </w:r>
    </w:p>
    <w:p>
      <w:pPr>
        <w:spacing w:after="120" w:line="276" w:lineRule="auto"/>
        <w:jc w:val="right"/>
        <w:bidi/>
      </w:pPr>
      <w:r>
        <w:rPr>
          <w:rFonts w:ascii="Traditional Arabic" w:hAnsi="Traditional Arabic" w:cs="Traditional Arabic"/>
          <w:b w:val="0"/>
          <w:i w:val="0"/>
          <w:sz w:val="36"/>
          <w:rtl/>
          <w:szCs w:val="36"/>
        </w:rPr>
        <w:t>===== ملف داخلي: 1434/1434 fil no-13- inv 1291.pdf ===== [صفحة 1 - OCR] SOON DAA WH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شركة احمد زيني وأولادة '</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00 الخ عن شهر رجب 21434 يونيو 2013م</w:t>
      </w:r>
    </w:p>
    <w:p>
      <w:pPr>
        <w:spacing w:after="120" w:line="276" w:lineRule="auto"/>
        <w:jc w:val="right"/>
        <w:bidi/>
      </w:pPr>
      <w:r>
        <w:rPr>
          <w:rFonts w:ascii="Traditional Arabic" w:hAnsi="Traditional Arabic" w:cs="Traditional Arabic"/>
          <w:b w:val="0"/>
          <w:i w:val="0"/>
          <w:sz w:val="36"/>
          <w:rtl/>
          <w:szCs w:val="36"/>
        </w:rPr>
        <w:t>Se ee ‏ب‎</w:t>
      </w:r>
    </w:p>
    <w:p>
      <w:pPr>
        <w:spacing w:after="120" w:line="276" w:lineRule="auto"/>
        <w:jc w:val="right"/>
        <w:bidi/>
      </w:pPr>
      <w:r>
        <w:rPr>
          <w:rFonts w:ascii="Traditional Arabic" w:hAnsi="Traditional Arabic" w:cs="Traditional Arabic"/>
          <w:b w:val="0"/>
          <w:i w:val="0"/>
          <w:sz w:val="36"/>
          <w:rtl/>
          <w:szCs w:val="36"/>
        </w:rPr>
        <w:t>50,700 85,000</w:t>
      </w:r>
    </w:p>
    <w:p>
      <w:pPr>
        <w:spacing w:after="120" w:line="276" w:lineRule="auto"/>
        <w:jc w:val="right"/>
        <w:bidi/>
      </w:pPr>
      <w:r>
        <w:rPr>
          <w:rFonts w:ascii="Traditional Arabic" w:hAnsi="Traditional Arabic" w:cs="Traditional Arabic"/>
          <w:b w:val="0"/>
          <w:i w:val="0"/>
          <w:sz w:val="36"/>
          <w:rtl/>
          <w:szCs w:val="36"/>
        </w:rPr>
        <w:t>اتصلت هاتفيا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رحمة بنت عبدالرحمن حامد المتوكل السيدة / سهام حسن زيني ‎Cc‏ ‏بنات / علياء محمد راجح نجاة بنت عبدالله أحمد زيني فوزية محمد اوان</w:t>
      </w:r>
    </w:p>
    <w:p>
      <w:pPr>
        <w:spacing w:after="120" w:line="276" w:lineRule="auto"/>
        <w:jc w:val="right"/>
        <w:bidi/>
      </w:pPr>
      <w:r>
        <w:rPr>
          <w:rFonts w:ascii="Traditional Arabic" w:hAnsi="Traditional Arabic" w:cs="Traditional Arabic"/>
          <w:b w:val="0"/>
          <w:i w:val="0"/>
          <w:sz w:val="36"/>
          <w:rtl/>
          <w:szCs w:val="36"/>
        </w:rPr>
        <w:t>المجموع حرم المرحوم / فطين الحبيشي الجمعية الخيرية لتحفيظ القرآن الكريم - الجموم السيد / علي سلطان 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بندر الحرازي الجمعية الخيرية لتحفيظ القرآن الكريم ‏ دارام جميد - دف زيد تم صرف مساعدة شهرية 250 ريال لفية 1434/12/30ه</w:t>
      </w:r>
    </w:p>
    <w:p>
      <w:pPr>
        <w:spacing w:after="120" w:line="276" w:lineRule="auto"/>
        <w:jc w:val="right"/>
        <w:bidi/>
      </w:pPr>
      <w:r>
        <w:rPr>
          <w:rFonts w:ascii="Traditional Arabic" w:hAnsi="Traditional Arabic" w:cs="Traditional Arabic"/>
          <w:b w:val="0"/>
          <w:i w:val="0"/>
          <w:sz w:val="36"/>
          <w:rtl/>
          <w:szCs w:val="36"/>
        </w:rPr>
        <w:t>اتصلت هاتفيا بتاريخ 1433/4/4ه بانها قد تزوجت وأصبحت غير محتاجة تم صرف مساعدة شهرية 1000 ‎it Sky‏ 1434/12/30ه</w:t>
      </w:r>
    </w:p>
    <w:p>
      <w:pPr>
        <w:spacing w:after="120" w:line="276" w:lineRule="auto"/>
        <w:jc w:val="right"/>
        <w:bidi/>
      </w:pPr>
      <w:r>
        <w:rPr>
          <w:rFonts w:ascii="Traditional Arabic" w:hAnsi="Traditional Arabic" w:cs="Traditional Arabic"/>
          <w:b w:val="0"/>
          <w:i w:val="0"/>
          <w:sz w:val="36"/>
          <w:rtl/>
          <w:szCs w:val="36"/>
        </w:rPr>
        <w:t>عائلة المرحوم يوسف لطفي</w:t>
      </w:r>
    </w:p>
    <w:p>
      <w:pPr>
        <w:spacing w:after="120" w:line="276" w:lineRule="auto"/>
        <w:jc w:val="right"/>
        <w:bidi/>
      </w:pPr>
      <w:r>
        <w:rPr>
          <w:rFonts w:ascii="Traditional Arabic" w:hAnsi="Traditional Arabic" w:cs="Traditional Arabic"/>
          <w:b w:val="0"/>
          <w:i w:val="0"/>
          <w:sz w:val="36"/>
          <w:rtl/>
          <w:szCs w:val="36"/>
        </w:rPr>
        <w:t>كك</w:t>
      </w:r>
    </w:p>
    <w:p>
      <w:pPr>
        <w:spacing w:after="120" w:line="276" w:lineRule="auto"/>
        <w:jc w:val="right"/>
        <w:bidi/>
      </w:pPr>
      <w:r>
        <w:rPr>
          <w:rFonts w:ascii="Traditional Arabic" w:hAnsi="Traditional Arabic" w:cs="Traditional Arabic"/>
          <w:b w:val="0"/>
          <w:i w:val="0"/>
          <w:sz w:val="36"/>
          <w:rtl/>
          <w:szCs w:val="36"/>
        </w:rPr>
        <w:t>[صفحة 2 - OCR] شركة احمد زيني واولاده. ‎Co‏ 0115 5 كاسم</w:t>
      </w:r>
    </w:p>
    <w:p>
      <w:pPr>
        <w:spacing w:after="120" w:line="276" w:lineRule="auto"/>
        <w:jc w:val="right"/>
        <w:bidi/>
      </w:pPr>
      <w:r>
        <w:rPr>
          <w:rFonts w:ascii="Traditional Arabic" w:hAnsi="Traditional Arabic" w:cs="Traditional Arabic"/>
          <w:b w:val="0"/>
          <w:i w:val="0"/>
          <w:sz w:val="36"/>
          <w:rtl/>
          <w:szCs w:val="36"/>
        </w:rPr>
        <w:t>5 Building ‏جدة عمارة اوزكو‎ eNOUSN Faxr 5051“ eV eG ‏هاتف: 515861715" فاكس: ‎</w:t>
      </w:r>
    </w:p>
    <w:p>
      <w:pPr>
        <w:spacing w:after="120" w:line="276" w:lineRule="auto"/>
        <w:jc w:val="right"/>
        <w:bidi/>
      </w:pPr>
      <w:r>
        <w:rPr>
          <w:rFonts w:ascii="Traditional Arabic" w:hAnsi="Traditional Arabic" w:cs="Traditional Arabic"/>
          <w:b w:val="0"/>
          <w:i w:val="0"/>
          <w:sz w:val="36"/>
          <w:rtl/>
          <w:szCs w:val="36"/>
        </w:rPr>
        <w:t>Gib ‏صرف‎ pal</w:t>
      </w:r>
    </w:p>
    <w:p>
      <w:pPr>
        <w:spacing w:after="120" w:line="276" w:lineRule="auto"/>
        <w:jc w:val="right"/>
        <w:bidi/>
      </w:pPr>
      <w:r>
        <w:rPr>
          <w:rFonts w:ascii="Traditional Arabic" w:hAnsi="Traditional Arabic" w:cs="Traditional Arabic"/>
          <w:b w:val="0"/>
          <w:i w:val="0"/>
          <w:sz w:val="36"/>
          <w:rtl/>
          <w:szCs w:val="36"/>
        </w:rPr>
        <w:t>Lay hd he a Sy ee Por i ‏رد‎ ‎ANPP MOA geil</w:t>
      </w:r>
    </w:p>
    <w:p>
      <w:pPr>
        <w:spacing w:after="120" w:line="276" w:lineRule="auto"/>
        <w:jc w:val="right"/>
        <w:bidi/>
      </w:pPr>
      <w:r>
        <w:rPr>
          <w:rFonts w:ascii="Traditional Arabic" w:hAnsi="Traditional Arabic" w:cs="Traditional Arabic"/>
          <w:b w:val="0"/>
          <w:i w:val="0"/>
          <w:sz w:val="36"/>
          <w:rtl/>
          <w:szCs w:val="36"/>
        </w:rPr>
        <w:t>يصرف إلى المكرم: الشيخ/احمد زينى ‎PAY TO MESSRS‏</w:t>
      </w:r>
    </w:p>
    <w:p>
      <w:pPr>
        <w:spacing w:after="120" w:line="276" w:lineRule="auto"/>
        <w:jc w:val="right"/>
        <w:bidi/>
      </w:pPr>
      <w:r>
        <w:rPr>
          <w:rFonts w:ascii="Traditional Arabic" w:hAnsi="Traditional Arabic" w:cs="Traditional Arabic"/>
          <w:b w:val="0"/>
          <w:i w:val="0"/>
          <w:sz w:val="36"/>
          <w:rtl/>
          <w:szCs w:val="36"/>
        </w:rPr>
        <w:t>مبلغ فقط خمسون ألف وسبعمانة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الشيخ/احمد زينى عن شهر رجب ‎١474‏</w:t>
      </w:r>
    </w:p>
    <w:p>
      <w:pPr>
        <w:spacing w:after="120" w:line="276" w:lineRule="auto"/>
        <w:jc w:val="right"/>
        <w:bidi/>
      </w:pPr>
      <w:r>
        <w:rPr>
          <w:rFonts w:ascii="Traditional Arabic" w:hAnsi="Traditional Arabic" w:cs="Traditional Arabic"/>
          <w:b w:val="0"/>
          <w:i w:val="0"/>
          <w:sz w:val="36"/>
          <w:rtl/>
          <w:szCs w:val="36"/>
        </w:rPr>
        <w:t>المبك أسم الحساب لحسا: ‎el‏ ‎2070.١‏ |الشيخ ‎GL‏ زيني [ الشيخ احمد -| ‎1١١٠١١١‏ | مصاريفٌ منزل ‎ea‏ زينى ‎WEE‏ رجب ‎١171‏ ‏لرءءلاءءهة 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جدة عمارةٌ اوزكو هائف: 5.5691</w:t>
      </w:r>
    </w:p>
    <w:p>
      <w:pPr>
        <w:spacing w:after="120" w:line="276" w:lineRule="auto"/>
        <w:jc w:val="right"/>
        <w:bidi/>
      </w:pPr>
      <w:r>
        <w:rPr>
          <w:rFonts w:ascii="Traditional Arabic" w:hAnsi="Traditional Arabic" w:cs="Traditional Arabic"/>
          <w:b w:val="0"/>
          <w:i w:val="0"/>
          <w:sz w:val="36"/>
          <w:rtl/>
          <w:szCs w:val="36"/>
        </w:rPr>
        <w:t>".51١"”.4 ‏فاكس: ‎</w:t>
      </w:r>
    </w:p>
    <w:p>
      <w:pPr>
        <w:spacing w:after="120" w:line="276" w:lineRule="auto"/>
        <w:jc w:val="right"/>
        <w:bidi/>
      </w:pPr>
      <w:r>
        <w:rPr>
          <w:rFonts w:ascii="Traditional Arabic" w:hAnsi="Traditional Arabic" w:cs="Traditional Arabic"/>
          <w:b w:val="0"/>
          <w:i w:val="0"/>
          <w:sz w:val="36"/>
          <w:rtl/>
          <w:szCs w:val="36"/>
        </w:rPr>
        <w:t>رقم القيد: ‎١١59١‏</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Ahmed Zainy’&amp;Sons Co Jeddah-Ozco Building Tel: &lt;2 ‏املد‎</w:t>
      </w:r>
    </w:p>
    <w:p>
      <w:pPr>
        <w:spacing w:after="120" w:line="276" w:lineRule="auto"/>
        <w:jc w:val="right"/>
        <w:bidi/>
      </w:pPr>
      <w:r>
        <w:rPr>
          <w:rFonts w:ascii="Traditional Arabic" w:hAnsi="Traditional Arabic" w:cs="Traditional Arabic"/>
          <w:b w:val="0"/>
          <w:i w:val="0"/>
          <w:sz w:val="36"/>
          <w:rtl/>
          <w:szCs w:val="36"/>
        </w:rPr>
        <w:t>Fax: 5.5١65</w:t>
      </w:r>
    </w:p>
    <w:p>
      <w:pPr>
        <w:spacing w:after="120" w:line="276" w:lineRule="auto"/>
        <w:jc w:val="right"/>
        <w:bidi/>
      </w:pPr>
      <w:r>
        <w:rPr>
          <w:rFonts w:ascii="Traditional Arabic" w:hAnsi="Traditional Arabic" w:cs="Traditional Arabic"/>
          <w:b w:val="0"/>
          <w:i w:val="0"/>
          <w:sz w:val="36"/>
          <w:rtl/>
          <w:szCs w:val="36"/>
        </w:rPr>
        <w:t>لل ا</w:t>
      </w:r>
    </w:p>
    <w:p>
      <w:pPr>
        <w:spacing w:after="120" w:line="276" w:lineRule="auto"/>
        <w:jc w:val="right"/>
        <w:bidi/>
      </w:pPr>
      <w:r>
        <w:rPr>
          <w:rFonts w:ascii="Traditional Arabic" w:hAnsi="Traditional Arabic" w:cs="Traditional Arabic"/>
          <w:b w:val="0"/>
          <w:i w:val="0"/>
          <w:sz w:val="36"/>
          <w:rtl/>
          <w:szCs w:val="36"/>
        </w:rPr>
        <w:t>التاريسخ:</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رجب ‎VTE‏</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 ملف داخلي: 1434/1434 fil no-5- inv 459.pdf ===== [صفحة 1 - OCR] Ahmed Zainy &amp;Sons Co ٠ ‏شركة احمد زيني واولاده‎ Jeddah-Ozco Building ‏جدة عمارة اوزكو‎ Tel: ‏كلكدكء5‎ 5.5851١5 ‏هاتف: ‎</w:t>
      </w:r>
    </w:p>
    <w:p>
      <w:pPr>
        <w:spacing w:after="120" w:line="276" w:lineRule="auto"/>
        <w:jc w:val="right"/>
        <w:bidi/>
      </w:pPr>
      <w:r>
        <w:rPr>
          <w:rFonts w:ascii="Traditional Arabic" w:hAnsi="Traditional Arabic" w:cs="Traditional Arabic"/>
          <w:b w:val="0"/>
          <w:i w:val="0"/>
          <w:sz w:val="36"/>
          <w:rtl/>
          <w:szCs w:val="36"/>
        </w:rPr>
        <w:t>Fax: 5054 5.5١.4 ‏فاكس: ‎</w:t>
      </w:r>
    </w:p>
    <w:p>
      <w:pPr>
        <w:spacing w:after="120" w:line="276" w:lineRule="auto"/>
        <w:jc w:val="right"/>
        <w:bidi/>
      </w:pPr>
      <w:r>
        <w:rPr>
          <w:rFonts w:ascii="Traditional Arabic" w:hAnsi="Traditional Arabic" w:cs="Traditional Arabic"/>
          <w:b w:val="0"/>
          <w:i w:val="0"/>
          <w:sz w:val="36"/>
          <w:rtl/>
          <w:szCs w:val="36"/>
        </w:rPr>
        <w:t>‎التاريخ: MINN VEEP</w:t>
      </w:r>
    </w:p>
    <w:p>
      <w:pPr>
        <w:spacing w:after="120" w:line="276" w:lineRule="auto"/>
        <w:jc w:val="right"/>
        <w:bidi/>
      </w:pPr>
      <w:r>
        <w:rPr>
          <w:rFonts w:ascii="Traditional Arabic" w:hAnsi="Traditional Arabic" w:cs="Traditional Arabic"/>
          <w:b w:val="0"/>
          <w:i w:val="0"/>
          <w:sz w:val="36"/>
          <w:rtl/>
          <w:szCs w:val="36"/>
        </w:rPr>
        <w:t>مرتبات د.وميض شاكرمن ‎١ 477/٠١/١4‏ الى ‎١ 4 "4/1/١‏ كالتعميد المرفق</w:t>
      </w:r>
    </w:p>
    <w:p>
      <w:pPr>
        <w:spacing w:after="120" w:line="276" w:lineRule="auto"/>
        <w:jc w:val="right"/>
        <w:bidi/>
      </w:pPr>
      <w:r>
        <w:rPr>
          <w:rFonts w:ascii="Traditional Arabic" w:hAnsi="Traditional Arabic" w:cs="Traditional Arabic"/>
          <w:b w:val="0"/>
          <w:i w:val="0"/>
          <w:sz w:val="36"/>
          <w:rtl/>
          <w:szCs w:val="36"/>
        </w:rPr>
        <w:t>مرتبات د١٠‏ وميض شاكرمن ‎5577/٠١/١5‏ ١الى‏</w:t>
      </w:r>
    </w:p>
    <w:p>
      <w:pPr>
        <w:spacing w:after="120" w:line="276" w:lineRule="auto"/>
        <w:jc w:val="right"/>
        <w:bidi/>
      </w:pPr>
      <w:r>
        <w:rPr>
          <w:rFonts w:ascii="Traditional Arabic" w:hAnsi="Traditional Arabic" w:cs="Traditional Arabic"/>
          <w:b w:val="0"/>
          <w:i w:val="0"/>
          <w:sz w:val="36"/>
          <w:rtl/>
          <w:szCs w:val="36"/>
        </w:rPr>
        <w:t>د وميض شاكر</w:t>
      </w:r>
    </w:p>
    <w:p>
      <w:pPr>
        <w:spacing w:after="120" w:line="276" w:lineRule="auto"/>
        <w:jc w:val="right"/>
        <w:bidi/>
      </w:pPr>
      <w:r>
        <w:rPr>
          <w:rFonts w:ascii="Traditional Arabic" w:hAnsi="Traditional Arabic" w:cs="Traditional Arabic"/>
          <w:b w:val="0"/>
          <w:i w:val="0"/>
          <w:sz w:val="36"/>
          <w:rtl/>
          <w:szCs w:val="36"/>
        </w:rPr>
        <w:t>[صفحة 2 - OCR] Part ‏لجسم‎</w:t>
      </w:r>
    </w:p>
    <w:p>
      <w:pPr>
        <w:spacing w:after="120" w:line="276" w:lineRule="auto"/>
        <w:jc w:val="right"/>
        <w:bidi/>
      </w:pPr>
      <w:r>
        <w:rPr>
          <w:rFonts w:ascii="Traditional Arabic" w:hAnsi="Traditional Arabic" w:cs="Traditional Arabic"/>
          <w:b w:val="0"/>
          <w:i w:val="0"/>
          <w:sz w:val="36"/>
          <w:rtl/>
          <w:szCs w:val="36"/>
        </w:rPr>
        <w:t>‎Eng EO CAD gC)‏ ا</w:t>
      </w:r>
    </w:p>
    <w:p>
      <w:pPr>
        <w:spacing w:after="120" w:line="276" w:lineRule="auto"/>
        <w:jc w:val="right"/>
        <w:bidi/>
      </w:pPr>
      <w:r>
        <w:rPr>
          <w:rFonts w:ascii="Traditional Arabic" w:hAnsi="Traditional Arabic" w:cs="Traditional Arabic"/>
          <w:b w:val="0"/>
          <w:i w:val="0"/>
          <w:sz w:val="36"/>
          <w:rtl/>
          <w:szCs w:val="36"/>
        </w:rPr>
        <w:t>‎“9 3 57 ْ imp inte? -7 7 ‏كس‎ ‎0002 aa - eye pewter CEO Z107/60/TO Tie ‏مم‎ ‏ع0 ع0 ع0 ع0‎ LT ‏لك‎</w:t>
      </w:r>
    </w:p>
    <w:p>
      <w:pPr>
        <w:spacing w:after="120" w:line="276" w:lineRule="auto"/>
        <w:jc w:val="right"/>
        <w:bidi/>
      </w:pPr>
      <w:r>
        <w:rPr>
          <w:rFonts w:ascii="Traditional Arabic" w:hAnsi="Traditional Arabic" w:cs="Traditional Arabic"/>
          <w:b w:val="0"/>
          <w:i w:val="0"/>
          <w:sz w:val="36"/>
          <w:rtl/>
          <w:szCs w:val="36"/>
        </w:rPr>
        <w:t>‏ببس مم 5 005 |[ 2852 | 2 “006 “00 1 الم 067 ‎ee‏ ‏06</w:t>
      </w:r>
    </w:p>
    <w:p>
      <w:pPr>
        <w:spacing w:after="120" w:line="276" w:lineRule="auto"/>
        <w:jc w:val="right"/>
        <w:bidi/>
      </w:pPr>
      <w:r>
        <w:rPr>
          <w:rFonts w:ascii="Traditional Arabic" w:hAnsi="Traditional Arabic" w:cs="Traditional Arabic"/>
          <w:b w:val="0"/>
          <w:i w:val="0"/>
          <w:sz w:val="36"/>
          <w:rtl/>
          <w:szCs w:val="36"/>
        </w:rPr>
        <w:t>‏0065 0065 0065 006 14 | مت</w:t>
      </w:r>
    </w:p>
    <w:p>
      <w:pPr>
        <w:spacing w:after="120" w:line="276" w:lineRule="auto"/>
        <w:jc w:val="right"/>
        <w:bidi/>
      </w:pPr>
      <w:r>
        <w:rPr>
          <w:rFonts w:ascii="Traditional Arabic" w:hAnsi="Traditional Arabic" w:cs="Traditional Arabic"/>
          <w:b w:val="0"/>
          <w:i w:val="0"/>
          <w:sz w:val="36"/>
          <w:rtl/>
          <w:szCs w:val="36"/>
        </w:rPr>
        <w:t>‏اوماد 46ج 7 انيل ‎mre‏ | اقم بسكم</w:t>
      </w:r>
    </w:p>
    <w:p>
      <w:pPr>
        <w:spacing w:after="120" w:line="276" w:lineRule="auto"/>
        <w:jc w:val="right"/>
        <w:bidi/>
      </w:pPr>
      <w:r>
        <w:rPr>
          <w:rFonts w:ascii="Traditional Arabic" w:hAnsi="Traditional Arabic" w:cs="Traditional Arabic"/>
          <w:b w:val="0"/>
          <w:i w:val="0"/>
          <w:sz w:val="36"/>
          <w:rtl/>
          <w:szCs w:val="36"/>
        </w:rPr>
        <w:t>‏,— تعدا كول</w:t>
      </w:r>
    </w:p>
    <w:p>
      <w:pPr>
        <w:spacing w:after="120" w:line="276" w:lineRule="auto"/>
        <w:jc w:val="right"/>
        <w:bidi/>
      </w:pPr>
      <w:r>
        <w:rPr>
          <w:rFonts w:ascii="Traditional Arabic" w:hAnsi="Traditional Arabic" w:cs="Traditional Arabic"/>
          <w:b w:val="0"/>
          <w:i w:val="0"/>
          <w:sz w:val="36"/>
          <w:rtl/>
          <w:szCs w:val="36"/>
        </w:rPr>
        <w:t>‎005 ‏حيس كم‎ A NP PHC RD pest ee 005 iia</w:t>
      </w:r>
    </w:p>
    <w:p>
      <w:pPr>
        <w:spacing w:after="120" w:line="276" w:lineRule="auto"/>
        <w:jc w:val="right"/>
        <w:bidi/>
      </w:pPr>
      <w:r>
        <w:rPr>
          <w:rFonts w:ascii="Traditional Arabic" w:hAnsi="Traditional Arabic" w:cs="Traditional Arabic"/>
          <w:b w:val="0"/>
          <w:i w:val="0"/>
          <w:sz w:val="36"/>
          <w:rtl/>
          <w:szCs w:val="36"/>
        </w:rPr>
        <w:t>‎(rsneC | Sete ee) op? mse</w:t>
      </w:r>
    </w:p>
    <w:p>
      <w:pPr>
        <w:spacing w:after="120" w:line="276" w:lineRule="auto"/>
        <w:jc w:val="right"/>
        <w:bidi/>
      </w:pPr>
      <w:r>
        <w:rPr>
          <w:rFonts w:ascii="Traditional Arabic" w:hAnsi="Traditional Arabic" w:cs="Traditional Arabic"/>
          <w:b w:val="0"/>
          <w:i w:val="0"/>
          <w:sz w:val="36"/>
          <w:rtl/>
          <w:szCs w:val="36"/>
        </w:rPr>
        <w:t>‎) mt Sy ‏جم‎ C9 | Aro</w:t>
      </w:r>
    </w:p>
    <w:p>
      <w:pPr>
        <w:spacing w:after="120" w:line="276" w:lineRule="auto"/>
        <w:jc w:val="right"/>
        <w:bidi/>
      </w:pPr>
      <w:r>
        <w:rPr>
          <w:rFonts w:ascii="Traditional Arabic" w:hAnsi="Traditional Arabic" w:cs="Traditional Arabic"/>
          <w:b w:val="0"/>
          <w:i w:val="0"/>
          <w:sz w:val="36"/>
          <w:rtl/>
          <w:szCs w:val="36"/>
        </w:rPr>
        <w:t>[صفحة 3 - OCR] yyy ‏عدر‎ ‎Wee |</w:t>
      </w:r>
    </w:p>
    <w:p>
      <w:pPr>
        <w:spacing w:after="120" w:line="276" w:lineRule="auto"/>
        <w:jc w:val="right"/>
        <w:bidi/>
      </w:pPr>
      <w:r>
        <w:rPr>
          <w:rFonts w:ascii="Traditional Arabic" w:hAnsi="Traditional Arabic" w:cs="Traditional Arabic"/>
          <w:b w:val="0"/>
          <w:i w:val="0"/>
          <w:sz w:val="36"/>
          <w:rtl/>
          <w:szCs w:val="36"/>
        </w:rPr>
        <w:t>02 ts ‏صم‎ ‎1 ”/</w:t>
      </w:r>
    </w:p>
    <w:p>
      <w:pPr>
        <w:spacing w:after="120" w:line="276" w:lineRule="auto"/>
        <w:jc w:val="right"/>
        <w:bidi/>
      </w:pPr>
      <w:r>
        <w:rPr>
          <w:rFonts w:ascii="Traditional Arabic" w:hAnsi="Traditional Arabic" w:cs="Traditional Arabic"/>
          <w:b w:val="0"/>
          <w:i w:val="0"/>
          <w:sz w:val="36"/>
          <w:rtl/>
          <w:szCs w:val="36"/>
        </w:rPr>
        <w:t>Rae ‏ويه‎</w:t>
      </w:r>
    </w:p>
    <w:p>
      <w:pPr>
        <w:spacing w:after="120" w:line="276" w:lineRule="auto"/>
        <w:jc w:val="right"/>
        <w:bidi/>
      </w:pPr>
      <w:r>
        <w:rPr>
          <w:rFonts w:ascii="Traditional Arabic" w:hAnsi="Traditional Arabic" w:cs="Traditional Arabic"/>
          <w:b w:val="0"/>
          <w:i w:val="0"/>
          <w:sz w:val="36"/>
          <w:rtl/>
          <w:szCs w:val="36"/>
        </w:rPr>
        <w:t>(BT A ‏رصم‎ Far OO es Fore, ‏كبس بصنم‎ CAD BC)</w:t>
      </w:r>
    </w:p>
    <w:p>
      <w:pPr>
        <w:spacing w:after="120" w:line="276" w:lineRule="auto"/>
        <w:jc w:val="right"/>
        <w:bidi/>
      </w:pPr>
      <w:r>
        <w:rPr>
          <w:rFonts w:ascii="Traditional Arabic" w:hAnsi="Traditional Arabic" w:cs="Traditional Arabic"/>
          <w:b w:val="0"/>
          <w:i w:val="0"/>
          <w:sz w:val="36"/>
          <w:rtl/>
          <w:szCs w:val="36"/>
        </w:rPr>
        <w:t>L96'LZ ‏لجسم‎ pre? 0002 ot? prefer ‏مجم ثم‎ 21 000 Aire ‏اد‎ ‏ع0 ع0 ع0 ع0‎ ZI ee</w:t>
      </w:r>
    </w:p>
    <w:p>
      <w:pPr>
        <w:spacing w:after="120" w:line="276" w:lineRule="auto"/>
        <w:jc w:val="right"/>
        <w:bidi/>
      </w:pPr>
      <w:r>
        <w:rPr>
          <w:rFonts w:ascii="Traditional Arabic" w:hAnsi="Traditional Arabic" w:cs="Traditional Arabic"/>
          <w:b w:val="0"/>
          <w:i w:val="0"/>
          <w:sz w:val="36"/>
          <w:rtl/>
          <w:szCs w:val="36"/>
        </w:rPr>
        <w:t>‎TO 1‏ لون ل 7000 تاقد | ‎asc‏ كهداقة | ل | ‎eraasy‏ |</w:t>
      </w:r>
    </w:p>
    <w:p>
      <w:pPr>
        <w:spacing w:after="120" w:line="276" w:lineRule="auto"/>
        <w:jc w:val="right"/>
        <w:bidi/>
      </w:pPr>
      <w:r>
        <w:rPr>
          <w:rFonts w:ascii="Traditional Arabic" w:hAnsi="Traditional Arabic" w:cs="Traditional Arabic"/>
          <w:b w:val="0"/>
          <w:i w:val="0"/>
          <w:sz w:val="36"/>
          <w:rtl/>
          <w:szCs w:val="36"/>
        </w:rPr>
        <w:t>‎005 Hien TH KD TC RD prs? ree 0025 Ki Ra</w:t>
      </w:r>
    </w:p>
    <w:p>
      <w:pPr>
        <w:spacing w:after="120" w:line="276" w:lineRule="auto"/>
        <w:jc w:val="right"/>
        <w:bidi/>
      </w:pPr>
      <w:r>
        <w:rPr>
          <w:rFonts w:ascii="Traditional Arabic" w:hAnsi="Traditional Arabic" w:cs="Traditional Arabic"/>
          <w:b w:val="0"/>
          <w:i w:val="0"/>
          <w:sz w:val="36"/>
          <w:rtl/>
          <w:szCs w:val="36"/>
        </w:rPr>
        <w:t>‎Swe whe apf? est‏ درق ‎mM sy has Cre \F Ree‏ ‎J J‏</w:t>
      </w:r>
    </w:p>
    <w:p>
      <w:pPr>
        <w:spacing w:after="120" w:line="276" w:lineRule="auto"/>
        <w:jc w:val="right"/>
        <w:bidi/>
      </w:pPr>
      <w:r>
        <w:rPr>
          <w:rFonts w:ascii="Traditional Arabic" w:hAnsi="Traditional Arabic" w:cs="Traditional Arabic"/>
          <w:b w:val="0"/>
          <w:i w:val="0"/>
          <w:sz w:val="36"/>
          <w:rtl/>
          <w:szCs w:val="36"/>
        </w:rPr>
        <w:t>[صفحة 4 - OCR] A ‏مسي سس لب‎ Le 9 ‏ا‎ ‎eee Latent</w:t>
      </w:r>
    </w:p>
    <w:p>
      <w:pPr>
        <w:spacing w:after="120" w:line="276" w:lineRule="auto"/>
        <w:jc w:val="right"/>
        <w:bidi/>
      </w:pPr>
      <w:r>
        <w:rPr>
          <w:rFonts w:ascii="Traditional Arabic" w:hAnsi="Traditional Arabic" w:cs="Traditional Arabic"/>
          <w:b w:val="0"/>
          <w:i w:val="0"/>
          <w:sz w:val="36"/>
          <w:rtl/>
          <w:szCs w:val="36"/>
        </w:rPr>
        <w:t>‎alt pty‏ الى المكره: دا وميض شاكر</w:t>
      </w:r>
    </w:p>
    <w:p>
      <w:pPr>
        <w:spacing w:after="120" w:line="276" w:lineRule="auto"/>
        <w:jc w:val="right"/>
        <w:bidi/>
      </w:pPr>
      <w:r>
        <w:rPr>
          <w:rFonts w:ascii="Traditional Arabic" w:hAnsi="Traditional Arabic" w:cs="Traditional Arabic"/>
          <w:b w:val="0"/>
          <w:i w:val="0"/>
          <w:sz w:val="36"/>
          <w:rtl/>
          <w:szCs w:val="36"/>
        </w:rPr>
        <w:t>‎ON ‏فط سبعة وعتيرون الف وتسعمائة وسبعة وستون ريال سعودر‎ ae</w:t>
      </w:r>
    </w:p>
    <w:p>
      <w:pPr>
        <w:spacing w:after="120" w:line="276" w:lineRule="auto"/>
        <w:jc w:val="right"/>
        <w:bidi/>
      </w:pPr>
      <w:r>
        <w:rPr>
          <w:rFonts w:ascii="Traditional Arabic" w:hAnsi="Traditional Arabic" w:cs="Traditional Arabic"/>
          <w:b w:val="0"/>
          <w:i w:val="0"/>
          <w:sz w:val="36"/>
          <w:rtl/>
          <w:szCs w:val="36"/>
        </w:rPr>
        <w:t>‏9 مر كنات 00-0 0 ‎yyvagre ed‏ مم 03 ‎ons)‏ ‏وذلك ‎f‏ مرتبات د وميضص شاكرمن ‎EMEA HVE PN INE‏ أكا</w:t>
      </w:r>
    </w:p>
    <w:p>
      <w:pPr>
        <w:spacing w:after="120" w:line="276" w:lineRule="auto"/>
        <w:jc w:val="right"/>
        <w:bidi/>
      </w:pPr>
      <w:r>
        <w:rPr>
          <w:rFonts w:ascii="Traditional Arabic" w:hAnsi="Traditional Arabic" w:cs="Traditional Arabic"/>
          <w:b w:val="0"/>
          <w:i w:val="0"/>
          <w:sz w:val="36"/>
          <w:rtl/>
          <w:szCs w:val="36"/>
        </w:rPr>
        <w:t>‎yu aay rTM A NM ae</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 Ahmed Zainy &amp;Sons Co _ Jeddah-Ozco Butiaing 1 Jeb Veet Fax ‏مك5‎</w:t>
      </w:r>
    </w:p>
    <w:p>
      <w:pPr>
        <w:spacing w:after="120" w:line="276" w:lineRule="auto"/>
        <w:jc w:val="right"/>
        <w:bidi/>
      </w:pPr>
      <w:r>
        <w:rPr>
          <w:rFonts w:ascii="Traditional Arabic" w:hAnsi="Traditional Arabic" w:cs="Traditional Arabic"/>
          <w:b w:val="0"/>
          <w:i w:val="0"/>
          <w:sz w:val="36"/>
          <w:rtl/>
          <w:szCs w:val="36"/>
        </w:rPr>
        <w:t>‎mt: Ah‏ + جلي رخ وذ</w:t>
      </w:r>
    </w:p>
    <w:p>
      <w:pPr>
        <w:spacing w:after="120" w:line="276" w:lineRule="auto"/>
        <w:jc w:val="right"/>
        <w:bidi/>
      </w:pPr>
      <w:r>
        <w:rPr>
          <w:rFonts w:ascii="Traditional Arabic" w:hAnsi="Traditional Arabic" w:cs="Traditional Arabic"/>
          <w:b w:val="0"/>
          <w:i w:val="0"/>
          <w:sz w:val="36"/>
          <w:rtl/>
          <w:szCs w:val="36"/>
        </w:rPr>
        <w:t>‏الموافق: ا اا ان</w:t>
      </w:r>
    </w:p>
    <w:p>
      <w:pPr>
        <w:spacing w:after="120" w:line="276" w:lineRule="auto"/>
        <w:jc w:val="right"/>
        <w:bidi/>
      </w:pPr>
      <w:r>
        <w:rPr>
          <w:rFonts w:ascii="Traditional Arabic" w:hAnsi="Traditional Arabic" w:cs="Traditional Arabic"/>
          <w:b w:val="0"/>
          <w:i w:val="0"/>
          <w:sz w:val="36"/>
          <w:rtl/>
          <w:szCs w:val="36"/>
        </w:rPr>
        <w:t>‎PAY TO MESSRS 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 ملف داخلي: 1434/1434 fil no-5- inv 512.pdf ===== [صفحة 1 - OCR] شركة احمد زيني واولاده جدة عمارة اوزكو هاتف: 5.525515</w:t>
      </w:r>
    </w:p>
    <w:p>
      <w:pPr>
        <w:spacing w:after="120" w:line="276" w:lineRule="auto"/>
        <w:jc w:val="right"/>
        <w:bidi/>
      </w:pPr>
      <w:r>
        <w:rPr>
          <w:rFonts w:ascii="Traditional Arabic" w:hAnsi="Traditional Arabic" w:cs="Traditional Arabic"/>
          <w:b w:val="0"/>
          <w:i w:val="0"/>
          <w:sz w:val="36"/>
          <w:rtl/>
          <w:szCs w:val="36"/>
        </w:rPr>
        <w:t>Ahmed Zainy &amp;Sons Co Jeddah-Ozco Building Tel: 4.198444</w:t>
      </w:r>
    </w:p>
    <w:p>
      <w:pPr>
        <w:spacing w:after="120" w:line="276" w:lineRule="auto"/>
        <w:jc w:val="right"/>
        <w:bidi/>
      </w:pPr>
      <w:r>
        <w:rPr>
          <w:rFonts w:ascii="Traditional Arabic" w:hAnsi="Traditional Arabic" w:cs="Traditional Arabic"/>
          <w:b w:val="0"/>
          <w:i w:val="0"/>
          <w:sz w:val="36"/>
          <w:rtl/>
          <w:szCs w:val="36"/>
        </w:rPr>
        <w:t>Fax: 50514 5.05١*04 ‏فاكس: ‎</w:t>
      </w:r>
    </w:p>
    <w:p>
      <w:pPr>
        <w:spacing w:after="120" w:line="276" w:lineRule="auto"/>
        <w:jc w:val="right"/>
        <w:bidi/>
      </w:pPr>
      <w:r>
        <w:rPr>
          <w:rFonts w:ascii="Traditional Arabic" w:hAnsi="Traditional Arabic" w:cs="Traditional Arabic"/>
          <w:b w:val="0"/>
          <w:i w:val="0"/>
          <w:sz w:val="36"/>
          <w:rtl/>
          <w:szCs w:val="36"/>
        </w:rPr>
        <w:t>‎التاريخ: ‎١9ل"4/."١4</w:t>
      </w:r>
    </w:p>
    <w:p>
      <w:pPr>
        <w:spacing w:after="120" w:line="276" w:lineRule="auto"/>
        <w:jc w:val="right"/>
        <w:bidi/>
      </w:pPr>
      <w:r>
        <w:rPr>
          <w:rFonts w:ascii="Traditional Arabic" w:hAnsi="Traditional Arabic" w:cs="Traditional Arabic"/>
          <w:b w:val="0"/>
          <w:i w:val="0"/>
          <w:sz w:val="36"/>
          <w:rtl/>
          <w:szCs w:val="36"/>
        </w:rPr>
        <w:t>00 الشيخ أحمد زيني - جاري 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‎٠‏ االصندوق العام الشيخ/احمد زينى</w:t>
      </w:r>
    </w:p>
    <w:p>
      <w:pPr>
        <w:spacing w:after="120" w:line="276" w:lineRule="auto"/>
        <w:jc w:val="right"/>
        <w:bidi/>
      </w:pPr>
      <w:r>
        <w:rPr>
          <w:rFonts w:ascii="Traditional Arabic" w:hAnsi="Traditional Arabic" w:cs="Traditional Arabic"/>
          <w:b w:val="0"/>
          <w:i w:val="0"/>
          <w:sz w:val="36"/>
          <w:rtl/>
          <w:szCs w:val="36"/>
        </w:rPr>
        <w:t>[صفحة 2 - OCR] = انم دن الك ان (0 ل- 02 65 به</w:t>
      </w:r>
    </w:p>
    <w:p>
      <w:pPr>
        <w:spacing w:after="120" w:line="276" w:lineRule="auto"/>
        <w:jc w:val="right"/>
        <w:bidi/>
      </w:pPr>
      <w:r>
        <w:rPr>
          <w:rFonts w:ascii="Traditional Arabic" w:hAnsi="Traditional Arabic" w:cs="Traditional Arabic"/>
          <w:b w:val="0"/>
          <w:i w:val="0"/>
          <w:sz w:val="36"/>
          <w:rtl/>
          <w:szCs w:val="36"/>
        </w:rPr>
        <w:t>OMAN DOA ‏نم ين‎ =</w:t>
      </w:r>
    </w:p>
    <w:p>
      <w:pPr>
        <w:spacing w:after="120" w:line="276" w:lineRule="auto"/>
        <w:jc w:val="right"/>
        <w:bidi/>
      </w:pPr>
      <w:r>
        <w:rPr>
          <w:rFonts w:ascii="Traditional Arabic" w:hAnsi="Traditional Arabic" w:cs="Traditional Arabic"/>
          <w:b w:val="0"/>
          <w:i w:val="0"/>
          <w:sz w:val="36"/>
          <w:rtl/>
          <w:szCs w:val="36"/>
        </w:rPr>
        <w:t>‎AS‏ احمد زيني وأولاده</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‎AW.‏ ‏عن شهر ربيع اول 1434ه فبراير 2013م</w:t>
      </w:r>
    </w:p>
    <w:p>
      <w:pPr>
        <w:spacing w:after="120" w:line="276" w:lineRule="auto"/>
        <w:jc w:val="right"/>
        <w:bidi/>
      </w:pPr>
      <w:r>
        <w:rPr>
          <w:rFonts w:ascii="Traditional Arabic" w:hAnsi="Traditional Arabic" w:cs="Traditional Arabic"/>
          <w:b w:val="0"/>
          <w:i w:val="0"/>
          <w:sz w:val="36"/>
          <w:rtl/>
          <w:szCs w:val="36"/>
        </w:rPr>
        <w:t>‎50,700 ‎65,000</w:t>
      </w:r>
    </w:p>
    <w:p>
      <w:pPr>
        <w:spacing w:after="120" w:line="276" w:lineRule="auto"/>
        <w:jc w:val="right"/>
        <w:bidi/>
      </w:pPr>
      <w:r>
        <w:rPr>
          <w:rFonts w:ascii="Traditional Arabic" w:hAnsi="Traditional Arabic" w:cs="Traditional Arabic"/>
          <w:b w:val="0"/>
          <w:i w:val="0"/>
          <w:sz w:val="36"/>
          <w:rtl/>
          <w:szCs w:val="36"/>
        </w:rPr>
        <w:t>‏اتصلت هاتقيا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‏رحمة بنت عبدالرحمن حامد المتوكل السيدة / سهام حسن زيني</w:t>
      </w:r>
    </w:p>
    <w:p>
      <w:pPr>
        <w:spacing w:after="120" w:line="276" w:lineRule="auto"/>
        <w:jc w:val="right"/>
        <w:bidi/>
      </w:pPr>
      <w:r>
        <w:rPr>
          <w:rFonts w:ascii="Traditional Arabic" w:hAnsi="Traditional Arabic" w:cs="Traditional Arabic"/>
          <w:b w:val="0"/>
          <w:i w:val="0"/>
          <w:sz w:val="36"/>
          <w:rtl/>
          <w:szCs w:val="36"/>
        </w:rPr>
        <w:t>‎SN) ‏المخصصات‎ -: Ly</w:t>
      </w:r>
    </w:p>
    <w:p>
      <w:pPr>
        <w:spacing w:after="120" w:line="276" w:lineRule="auto"/>
        <w:jc w:val="right"/>
        <w:bidi/>
      </w:pPr>
      <w:r>
        <w:rPr>
          <w:rFonts w:ascii="Traditional Arabic" w:hAnsi="Traditional Arabic" w:cs="Traditional Arabic"/>
          <w:b w:val="0"/>
          <w:i w:val="0"/>
          <w:sz w:val="36"/>
          <w:rtl/>
          <w:szCs w:val="36"/>
        </w:rPr>
        <w:t>‏حرم المرحوم / فطين الحبيشي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لتحقيظ القرآن الكريم - دار ام حميد- دف زيني</w:t>
      </w:r>
    </w:p>
    <w:p>
      <w:pPr>
        <w:spacing w:after="120" w:line="276" w:lineRule="auto"/>
        <w:jc w:val="right"/>
        <w:bidi/>
      </w:pPr>
      <w:r>
        <w:rPr>
          <w:rFonts w:ascii="Traditional Arabic" w:hAnsi="Traditional Arabic" w:cs="Traditional Arabic"/>
          <w:b w:val="0"/>
          <w:i w:val="0"/>
          <w:sz w:val="36"/>
          <w:rtl/>
          <w:szCs w:val="36"/>
        </w:rPr>
        <w:t>‏مساعدة شهرية 250 ريال لغية 1434/06/30ه</w:t>
      </w:r>
    </w:p>
    <w:p>
      <w:pPr>
        <w:spacing w:after="120" w:line="276" w:lineRule="auto"/>
        <w:jc w:val="right"/>
        <w:bidi/>
      </w:pPr>
      <w:r>
        <w:rPr>
          <w:rFonts w:ascii="Traditional Arabic" w:hAnsi="Traditional Arabic" w:cs="Traditional Arabic"/>
          <w:b w:val="0"/>
          <w:i w:val="0"/>
          <w:sz w:val="36"/>
          <w:rtl/>
          <w:szCs w:val="36"/>
        </w:rPr>
        <w:t>‏الهام بنت عثمان بكر زيني ‎i‏ اتصلت هاتقيا بتاريخ 1433/4/4ه بانها قد تزوجت وأصبحت غير محتاجة السر احمد ادريس - دايكن مساعدة شهرية 1000 ريال لفية 1434/06/30ه</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[صفحة 3 - OCR] famed Zainy 25605 Co:: ‏واولادد‎ eg) ‏شركة احمد‎ | | Jeddah-Gzco Building: Bisbee ba</w:t>
      </w:r>
    </w:p>
    <w:p>
      <w:pPr>
        <w:spacing w:after="120" w:line="276" w:lineRule="auto"/>
        <w:jc w:val="right"/>
        <w:bidi/>
      </w:pPr>
      <w:r>
        <w:rPr>
          <w:rFonts w:ascii="Traditional Arabic" w:hAnsi="Traditional Arabic" w:cs="Traditional Arabic"/>
          <w:b w:val="0"/>
          <w:i w:val="0"/>
          <w:sz w:val="36"/>
          <w:rtl/>
          <w:szCs w:val="36"/>
        </w:rPr>
        <w:t>| ‏8زم[‎ eNotes Fawr sneer i ar Ces NNO rade</w:t>
      </w:r>
    </w:p>
    <w:p>
      <w:pPr>
        <w:spacing w:after="120" w:line="276" w:lineRule="auto"/>
        <w:jc w:val="right"/>
        <w:bidi/>
      </w:pPr>
      <w:r>
        <w:rPr>
          <w:rFonts w:ascii="Traditional Arabic" w:hAnsi="Traditional Arabic" w:cs="Traditional Arabic"/>
          <w:b w:val="0"/>
          <w:i w:val="0"/>
          <w:sz w:val="36"/>
          <w:rtl/>
          <w:szCs w:val="36"/>
        </w:rPr>
        <w:t>Yaa</w:t>
      </w:r>
    </w:p>
    <w:p>
      <w:pPr>
        <w:spacing w:after="120" w:line="276" w:lineRule="auto"/>
        <w:jc w:val="right"/>
        <w:bidi/>
      </w:pPr>
      <w:r>
        <w:rPr>
          <w:rFonts w:ascii="Traditional Arabic" w:hAnsi="Traditional Arabic" w:cs="Traditional Arabic"/>
          <w:b w:val="0"/>
          <w:i w:val="0"/>
          <w:sz w:val="36"/>
          <w:rtl/>
          <w:szCs w:val="36"/>
        </w:rPr>
        <w:t>Petite. tet a 1 ‏اس‎ TO ‏جمد ريا عاك سا‎ JAS eh dS ‏تسرف الى‎ FAY TO MESSRS ‏ريْنى‎ ee ‏م1 | الشيخ‎ Re ‏تمر قب الى‎ we 0</w:t>
      </w:r>
    </w:p>
    <w:p>
      <w:pPr>
        <w:spacing w:after="120" w:line="276" w:lineRule="auto"/>
        <w:jc w:val="right"/>
        <w:bidi/>
      </w:pPr>
      <w:r>
        <w:rPr>
          <w:rFonts w:ascii="Traditional Arabic" w:hAnsi="Traditional Arabic" w:cs="Traditional Arabic"/>
          <w:b w:val="0"/>
          <w:i w:val="0"/>
          <w:sz w:val="36"/>
          <w:rtl/>
          <w:szCs w:val="36"/>
        </w:rPr>
        <w:t>ميلة شقط خسون</w:t>
      </w:r>
    </w:p>
    <w:p>
      <w:pPr>
        <w:spacing w:after="120" w:line="276" w:lineRule="auto"/>
        <w:jc w:val="right"/>
        <w:bidi/>
      </w:pPr>
      <w:r>
        <w:rPr>
          <w:rFonts w:ascii="Traditional Arabic" w:hAnsi="Traditional Arabic" w:cs="Traditional Arabic"/>
          <w:b w:val="0"/>
          <w:i w:val="0"/>
          <w:sz w:val="36"/>
          <w:rtl/>
          <w:szCs w:val="36"/>
        </w:rPr>
        <w:t>WN ‏وسيعمانة ريال سعودي‎ ti</w:t>
      </w:r>
    </w:p>
    <w:p>
      <w:pPr>
        <w:spacing w:after="120" w:line="276" w:lineRule="auto"/>
        <w:jc w:val="right"/>
        <w:bidi/>
      </w:pPr>
      <w:r>
        <w:rPr>
          <w:rFonts w:ascii="Traditional Arabic" w:hAnsi="Traditional Arabic" w:cs="Traditional Arabic"/>
          <w:b w:val="0"/>
          <w:i w:val="0"/>
          <w:sz w:val="36"/>
          <w:rtl/>
          <w:szCs w:val="36"/>
        </w:rPr>
        <w:t>وذلك ‎lef‏ منزل الشيخ/احمد زينى عن شهر ربيع اول ‎١1514‏</w:t>
      </w:r>
    </w:p>
    <w:p>
      <w:pPr>
        <w:spacing w:after="120" w:line="276" w:lineRule="auto"/>
        <w:jc w:val="right"/>
        <w:bidi/>
      </w:pPr>
      <w:r>
        <w:rPr>
          <w:rFonts w:ascii="Traditional Arabic" w:hAnsi="Traditional Arabic" w:cs="Traditional Arabic"/>
          <w:b w:val="0"/>
          <w:i w:val="0"/>
          <w:sz w:val="36"/>
          <w:rtl/>
          <w:szCs w:val="36"/>
        </w:rPr>
        <w:t>===== ملف داخلي: 1434/1434 fil no-7- inv 678.pdf ===== [صفحة 1 - OCR] 1( راتب شهر ربيع الثاني 1434</w:t>
      </w:r>
    </w:p>
    <w:p>
      <w:pPr>
        <w:spacing w:after="120" w:line="276" w:lineRule="auto"/>
        <w:jc w:val="right"/>
        <w:bidi/>
      </w:pPr>
      <w:r>
        <w:rPr>
          <w:rFonts w:ascii="Traditional Arabic" w:hAnsi="Traditional Arabic" w:cs="Traditional Arabic"/>
          <w:b w:val="0"/>
          <w:i w:val="0"/>
          <w:sz w:val="36"/>
          <w:rtl/>
          <w:szCs w:val="36"/>
        </w:rPr>
        <w:t>أمستحنات نهاية الخدم | مكاأة ‎rary‏ 1 بدل الإجازة ايام عمل غير مدفوعة مستحقات آخر فترة عمل الحسميات مجموع المستحقات النهائية</w:t>
      </w:r>
    </w:p>
    <w:p>
      <w:pPr>
        <w:spacing w:after="120" w:line="276" w:lineRule="auto"/>
        <w:jc w:val="right"/>
        <w:bidi/>
      </w:pPr>
      <w:r>
        <w:rPr>
          <w:rFonts w:ascii="Traditional Arabic" w:hAnsi="Traditional Arabic" w:cs="Traditional Arabic"/>
          <w:b w:val="0"/>
          <w:i w:val="0"/>
          <w:sz w:val="36"/>
          <w:rtl/>
          <w:szCs w:val="36"/>
        </w:rPr>
        <w:t>3,567</w:t>
      </w:r>
    </w:p>
    <w:p>
      <w:pPr>
        <w:spacing w:after="120" w:line="276" w:lineRule="auto"/>
        <w:jc w:val="right"/>
        <w:bidi/>
      </w:pPr>
      <w:r>
        <w:rPr>
          <w:rFonts w:ascii="Traditional Arabic" w:hAnsi="Traditional Arabic" w:cs="Traditional Arabic"/>
          <w:b w:val="0"/>
          <w:i w:val="0"/>
          <w:sz w:val="36"/>
          <w:rtl/>
          <w:szCs w:val="36"/>
        </w:rPr>
        <w:t>10,561 2,539</w:t>
      </w:r>
    </w:p>
    <w:p>
      <w:pPr>
        <w:spacing w:after="120" w:line="276" w:lineRule="auto"/>
        <w:jc w:val="right"/>
        <w:bidi/>
      </w:pPr>
      <w:r>
        <w:rPr>
          <w:rFonts w:ascii="Traditional Arabic" w:hAnsi="Traditional Arabic" w:cs="Traditional Arabic"/>
          <w:b w:val="0"/>
          <w:i w:val="0"/>
          <w:sz w:val="36"/>
          <w:rtl/>
          <w:szCs w:val="36"/>
        </w:rPr>
        <w:t>Severance Dues</w:t>
      </w:r>
    </w:p>
    <w:p>
      <w:pPr>
        <w:spacing w:after="120" w:line="276" w:lineRule="auto"/>
        <w:jc w:val="right"/>
        <w:bidi/>
      </w:pPr>
      <w:r>
        <w:rPr>
          <w:rFonts w:ascii="Traditional Arabic" w:hAnsi="Traditional Arabic" w:cs="Traditional Arabic"/>
          <w:b w:val="0"/>
          <w:i w:val="0"/>
          <w:sz w:val="36"/>
          <w:rtl/>
          <w:szCs w:val="36"/>
        </w:rPr>
        <w:t>Vacation Dues</w:t>
      </w:r>
    </w:p>
    <w:p>
      <w:pPr>
        <w:spacing w:after="120" w:line="276" w:lineRule="auto"/>
        <w:jc w:val="right"/>
        <w:bidi/>
      </w:pPr>
      <w:r>
        <w:rPr>
          <w:rFonts w:ascii="Traditional Arabic" w:hAnsi="Traditional Arabic" w:cs="Traditional Arabic"/>
          <w:b w:val="0"/>
          <w:i w:val="0"/>
          <w:sz w:val="36"/>
          <w:rtl/>
          <w:szCs w:val="36"/>
        </w:rPr>
        <w:t>Other Dues</w:t>
      </w:r>
    </w:p>
    <w:p>
      <w:pPr>
        <w:spacing w:after="120" w:line="276" w:lineRule="auto"/>
        <w:jc w:val="right"/>
        <w:bidi/>
      </w:pPr>
      <w:r>
        <w:rPr>
          <w:rFonts w:ascii="Traditional Arabic" w:hAnsi="Traditional Arabic" w:cs="Traditional Arabic"/>
          <w:b w:val="0"/>
          <w:i w:val="0"/>
          <w:sz w:val="36"/>
          <w:rtl/>
          <w:szCs w:val="36"/>
        </w:rPr>
        <w:t>Deductions</w:t>
      </w:r>
    </w:p>
    <w:p>
      <w:pPr>
        <w:spacing w:after="120" w:line="276" w:lineRule="auto"/>
        <w:jc w:val="right"/>
        <w:bidi/>
      </w:pPr>
      <w:r>
        <w:rPr>
          <w:rFonts w:ascii="Traditional Arabic" w:hAnsi="Traditional Arabic" w:cs="Traditional Arabic"/>
          <w:b w:val="0"/>
          <w:i w:val="0"/>
          <w:sz w:val="36"/>
          <w:rtl/>
          <w:szCs w:val="36"/>
        </w:rPr>
        <w:t>[صفحة 2 - OCR] x</w:t>
      </w:r>
    </w:p>
    <w:p>
      <w:pPr>
        <w:spacing w:after="120" w:line="276" w:lineRule="auto"/>
        <w:jc w:val="right"/>
        <w:bidi/>
      </w:pPr>
      <w:r>
        <w:rPr>
          <w:rFonts w:ascii="Traditional Arabic" w:hAnsi="Traditional Arabic" w:cs="Traditional Arabic"/>
          <w:b w:val="0"/>
          <w:i w:val="0"/>
          <w:sz w:val="36"/>
          <w:rtl/>
          <w:szCs w:val="36"/>
        </w:rPr>
        <w:t>1066 = 3,567 x¥ {ee 360</w:t>
      </w:r>
    </w:p>
    <w:p>
      <w:pPr>
        <w:spacing w:after="120" w:line="276" w:lineRule="auto"/>
        <w:jc w:val="right"/>
        <w:bidi/>
      </w:pPr>
      <w:r>
        <w:rPr>
          <w:rFonts w:ascii="Traditional Arabic" w:hAnsi="Traditional Arabic" w:cs="Traditional Arabic"/>
          <w:b w:val="0"/>
          <w:i w:val="0"/>
          <w:sz w:val="36"/>
          <w:rtl/>
          <w:szCs w:val="36"/>
        </w:rPr>
        <w:t>x 3,567</w:t>
      </w:r>
    </w:p>
    <w:p>
      <w:pPr>
        <w:spacing w:after="120" w:line="276" w:lineRule="auto"/>
        <w:jc w:val="right"/>
        <w:bidi/>
      </w:pPr>
      <w:r>
        <w:rPr>
          <w:rFonts w:ascii="Traditional Arabic" w:hAnsi="Traditional Arabic" w:cs="Traditional Arabic"/>
          <w:b w:val="0"/>
          <w:i w:val="0"/>
          <w:sz w:val="36"/>
          <w:rtl/>
          <w:szCs w:val="36"/>
        </w:rPr>
        <w:t>x</w:t>
      </w:r>
    </w:p>
    <w:p>
      <w:pPr>
        <w:spacing w:after="120" w:line="276" w:lineRule="auto"/>
        <w:jc w:val="right"/>
        <w:bidi/>
      </w:pPr>
      <w:r>
        <w:rPr>
          <w:rFonts w:ascii="Traditional Arabic" w:hAnsi="Traditional Arabic" w:cs="Traditional Arabic"/>
          <w:b w:val="0"/>
          <w:i w:val="0"/>
          <w:sz w:val="36"/>
          <w:rtl/>
          <w:szCs w:val="36"/>
        </w:rPr>
        <w:t>من:</w:t>
      </w:r>
    </w:p>
    <w:p>
      <w:pPr>
        <w:spacing w:after="120" w:line="276" w:lineRule="auto"/>
        <w:jc w:val="right"/>
        <w:bidi/>
      </w:pPr>
      <w:r>
        <w:rPr>
          <w:rFonts w:ascii="Traditional Arabic" w:hAnsi="Traditional Arabic" w:cs="Traditional Arabic"/>
          <w:b w:val="0"/>
          <w:i w:val="0"/>
          <w:sz w:val="36"/>
          <w:rtl/>
          <w:szCs w:val="36"/>
        </w:rPr>
        <w:t>إلى: 360 ‎alates‏ نهاية الخدمة = المجمو</w:t>
      </w:r>
    </w:p>
    <w:p>
      <w:pPr>
        <w:spacing w:after="120" w:line="276" w:lineRule="auto"/>
        <w:jc w:val="right"/>
        <w:bidi/>
      </w:pPr>
      <w:r>
        <w:rPr>
          <w:rFonts w:ascii="Traditional Arabic" w:hAnsi="Traditional Arabic" w:cs="Traditional Arabic"/>
          <w:b w:val="0"/>
          <w:i w:val="0"/>
          <w:sz w:val="36"/>
          <w:rtl/>
          <w:szCs w:val="36"/>
        </w:rPr>
        <w:t>بدلإج ازة: 2642</w:t>
      </w:r>
    </w:p>
    <w:p>
      <w:pPr>
        <w:spacing w:after="120" w:line="276" w:lineRule="auto"/>
        <w:jc w:val="right"/>
        <w:bidi/>
      </w:pPr>
      <w:r>
        <w:rPr>
          <w:rFonts w:ascii="Traditional Arabic" w:hAnsi="Traditional Arabic" w:cs="Traditional Arabic"/>
          <w:b w:val="0"/>
          <w:i w:val="0"/>
          <w:sz w:val="36"/>
          <w:rtl/>
          <w:szCs w:val="36"/>
        </w:rPr>
        <w:t>360</w:t>
      </w:r>
    </w:p>
    <w:p>
      <w:pPr>
        <w:spacing w:after="120" w:line="276" w:lineRule="auto"/>
        <w:jc w:val="right"/>
        <w:bidi/>
      </w:pPr>
      <w:r>
        <w:rPr>
          <w:rFonts w:ascii="Traditional Arabic" w:hAnsi="Traditional Arabic" w:cs="Traditional Arabic"/>
          <w:b w:val="0"/>
          <w:i w:val="0"/>
          <w:sz w:val="36"/>
          <w:rtl/>
          <w:szCs w:val="36"/>
        </w:rPr>
        <w:t>15</w:t>
      </w:r>
    </w:p>
    <w:p>
      <w:pPr>
        <w:spacing w:after="120" w:line="276" w:lineRule="auto"/>
        <w:jc w:val="right"/>
        <w:bidi/>
      </w:pPr>
      <w:r>
        <w:rPr>
          <w:rFonts w:ascii="Traditional Arabic" w:hAnsi="Traditional Arabic" w:cs="Traditional Arabic"/>
          <w:b w:val="0"/>
          <w:i w:val="0"/>
          <w:sz w:val="36"/>
          <w:rtl/>
          <w:szCs w:val="36"/>
        </w:rPr>
        <w:t>30</w:t>
      </w:r>
    </w:p>
    <w:p>
      <w:pPr>
        <w:spacing w:after="120" w:line="276" w:lineRule="auto"/>
        <w:jc w:val="right"/>
        <w:bidi/>
      </w:pPr>
      <w:r>
        <w:rPr>
          <w:rFonts w:ascii="Traditional Arabic" w:hAnsi="Traditional Arabic" w:cs="Traditional Arabic"/>
          <w:b w:val="0"/>
          <w:i w:val="0"/>
          <w:sz w:val="36"/>
          <w:rtl/>
          <w:szCs w:val="36"/>
        </w:rPr>
        <w:t>_ 30</w:t>
      </w:r>
    </w:p>
    <w:p>
      <w:pPr>
        <w:spacing w:after="120" w:line="276" w:lineRule="auto"/>
        <w:jc w:val="right"/>
        <w:bidi/>
      </w:pPr>
      <w:r>
        <w:rPr>
          <w:rFonts w:ascii="Traditional Arabic" w:hAnsi="Traditional Arabic" w:cs="Traditional Arabic"/>
          <w:b w:val="0"/>
          <w:i w:val="0"/>
          <w:sz w:val="36"/>
          <w:rtl/>
          <w:szCs w:val="36"/>
        </w:rPr>
        <w:t>346</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FINAL SETTLEMENT DUES CALCULATION</w:t>
      </w:r>
    </w:p>
    <w:p>
      <w:pPr>
        <w:spacing w:after="120" w:line="276" w:lineRule="auto"/>
        <w:jc w:val="right"/>
        <w:bidi/>
      </w:pPr>
      <w:r>
        <w:rPr>
          <w:rFonts w:ascii="Traditional Arabic" w:hAnsi="Traditional Arabic" w:cs="Traditional Arabic"/>
          <w:b w:val="0"/>
          <w:i w:val="0"/>
          <w:sz w:val="36"/>
          <w:rtl/>
          <w:szCs w:val="36"/>
        </w:rPr>
        <w:t>EMPLOYEE NAME = Saeed Anwar Alui</w:t>
      </w:r>
    </w:p>
    <w:p>
      <w:pPr>
        <w:spacing w:after="120" w:line="276" w:lineRule="auto"/>
        <w:jc w:val="right"/>
        <w:bidi/>
      </w:pPr>
      <w:r>
        <w:rPr>
          <w:rFonts w:ascii="Traditional Arabic" w:hAnsi="Traditional Arabic" w:cs="Traditional Arabic"/>
          <w:b w:val="0"/>
          <w:i w:val="0"/>
          <w:sz w:val="36"/>
          <w:rtl/>
          <w:szCs w:val="36"/>
        </w:rPr>
        <w:t>-DEPT. / DIV -Ahmed Zainy &amp; Sons Co IRESIGNATION TERMINATION TRANSFER</w:t>
      </w:r>
    </w:p>
    <w:p>
      <w:pPr>
        <w:spacing w:after="120" w:line="276" w:lineRule="auto"/>
        <w:jc w:val="right"/>
        <w:bidi/>
      </w:pPr>
      <w:r>
        <w:rPr>
          <w:rFonts w:ascii="Traditional Arabic" w:hAnsi="Traditional Arabic" w:cs="Traditional Arabic"/>
          <w:b w:val="0"/>
          <w:i w:val="0"/>
          <w:sz w:val="36"/>
          <w:rtl/>
          <w:szCs w:val="36"/>
        </w:rPr>
        <w:t>GROSS SALARY</w:t>
      </w:r>
    </w:p>
    <w:p>
      <w:pPr>
        <w:spacing w:after="120" w:line="276" w:lineRule="auto"/>
        <w:jc w:val="right"/>
        <w:bidi/>
      </w:pPr>
      <w:r>
        <w:rPr>
          <w:rFonts w:ascii="Traditional Arabic" w:hAnsi="Traditional Arabic" w:cs="Traditional Arabic"/>
          <w:b w:val="0"/>
          <w:i w:val="0"/>
          <w:sz w:val="36"/>
          <w:rtl/>
          <w:szCs w:val="36"/>
        </w:rPr>
        <w:t>Basic Salary</w:t>
      </w:r>
    </w:p>
    <w:p>
      <w:pPr>
        <w:spacing w:after="120" w:line="276" w:lineRule="auto"/>
        <w:jc w:val="right"/>
        <w:bidi/>
      </w:pPr>
      <w:r>
        <w:rPr>
          <w:rFonts w:ascii="Traditional Arabic" w:hAnsi="Traditional Arabic" w:cs="Traditional Arabic"/>
          <w:b w:val="0"/>
          <w:i w:val="0"/>
          <w:sz w:val="36"/>
          <w:rtl/>
          <w:szCs w:val="36"/>
        </w:rPr>
        <w:t>Housing Allowance Transportation Allowance Others</w:t>
      </w:r>
    </w:p>
    <w:p>
      <w:pPr>
        <w:spacing w:after="120" w:line="276" w:lineRule="auto"/>
        <w:jc w:val="right"/>
        <w:bidi/>
      </w:pPr>
      <w:r>
        <w:rPr>
          <w:rFonts w:ascii="Traditional Arabic" w:hAnsi="Traditional Arabic" w:cs="Traditional Arabic"/>
          <w:b w:val="0"/>
          <w:i w:val="0"/>
          <w:sz w:val="36"/>
          <w:rtl/>
          <w:szCs w:val="36"/>
        </w:rPr>
        <w:t>TOSS Salary = S.R</w:t>
      </w:r>
    </w:p>
    <w:p>
      <w:pPr>
        <w:spacing w:after="120" w:line="276" w:lineRule="auto"/>
        <w:jc w:val="right"/>
        <w:bidi/>
      </w:pPr>
      <w:r>
        <w:rPr>
          <w:rFonts w:ascii="Traditional Arabic" w:hAnsi="Traditional Arabic" w:cs="Traditional Arabic"/>
          <w:b w:val="0"/>
          <w:i w:val="0"/>
          <w:sz w:val="36"/>
          <w:rtl/>
          <w:szCs w:val="36"/>
        </w:rPr>
        <w:t>EMPLOYMENT PERIOD</w:t>
      </w:r>
    </w:p>
    <w:p>
      <w:pPr>
        <w:spacing w:after="120" w:line="276" w:lineRule="auto"/>
        <w:jc w:val="right"/>
        <w:bidi/>
      </w:pPr>
      <w:r>
        <w:rPr>
          <w:rFonts w:ascii="Traditional Arabic" w:hAnsi="Traditional Arabic" w:cs="Traditional Arabic"/>
          <w:b w:val="0"/>
          <w:i w:val="0"/>
          <w:sz w:val="36"/>
          <w:rtl/>
          <w:szCs w:val="36"/>
        </w:rPr>
        <w:t>Start Date End Date</w:t>
      </w:r>
    </w:p>
    <w:p>
      <w:pPr>
        <w:spacing w:after="120" w:line="276" w:lineRule="auto"/>
        <w:jc w:val="right"/>
        <w:bidi/>
      </w:pPr>
      <w:r>
        <w:rPr>
          <w:rFonts w:ascii="Traditional Arabic" w:hAnsi="Traditional Arabic" w:cs="Traditional Arabic"/>
          <w:b w:val="0"/>
          <w:i w:val="0"/>
          <w:sz w:val="36"/>
          <w:rtl/>
          <w:szCs w:val="36"/>
        </w:rPr>
        <w:t>Unlimited Contract — Resignation - Less than 10 years of service</w:t>
      </w:r>
    </w:p>
    <w:p>
      <w:pPr>
        <w:spacing w:after="120" w:line="276" w:lineRule="auto"/>
        <w:jc w:val="right"/>
        <w:bidi/>
      </w:pPr>
      <w:r>
        <w:rPr>
          <w:rFonts w:ascii="Traditional Arabic" w:hAnsi="Traditional Arabic" w:cs="Traditional Arabic"/>
          <w:b w:val="0"/>
          <w:i w:val="0"/>
          <w:sz w:val="36"/>
          <w:rtl/>
          <w:szCs w:val="36"/>
        </w:rPr>
        <w:t>Fr. To</w:t>
      </w:r>
    </w:p>
    <w:p>
      <w:pPr>
        <w:spacing w:after="120" w:line="276" w:lineRule="auto"/>
        <w:jc w:val="right"/>
        <w:bidi/>
      </w:pPr>
      <w:r>
        <w:rPr>
          <w:rFonts w:ascii="Traditional Arabic" w:hAnsi="Traditional Arabic" w:cs="Traditional Arabic"/>
          <w:b w:val="0"/>
          <w:i w:val="0"/>
          <w:sz w:val="36"/>
          <w:rtl/>
          <w:szCs w:val="36"/>
        </w:rPr>
        <w:t>10,561</w:t>
      </w:r>
    </w:p>
    <w:p>
      <w:pPr>
        <w:spacing w:after="120" w:line="276" w:lineRule="auto"/>
        <w:jc w:val="right"/>
        <w:bidi/>
      </w:pPr>
      <w:r>
        <w:rPr>
          <w:rFonts w:ascii="Traditional Arabic" w:hAnsi="Traditional Arabic" w:cs="Traditional Arabic"/>
          <w:b w:val="0"/>
          <w:i w:val="0"/>
          <w:sz w:val="36"/>
          <w:rtl/>
          <w:szCs w:val="36"/>
        </w:rPr>
        <w:t>Severance Dues 0 Ww.</w:t>
      </w:r>
    </w:p>
    <w:p>
      <w:pPr>
        <w:spacing w:after="120" w:line="276" w:lineRule="auto"/>
        <w:jc w:val="right"/>
        <w:bidi/>
      </w:pPr>
      <w:r>
        <w:rPr>
          <w:rFonts w:ascii="Traditional Arabic" w:hAnsi="Traditional Arabic" w:cs="Traditional Arabic"/>
          <w:b w:val="0"/>
          <w:i w:val="0"/>
          <w:sz w:val="36"/>
          <w:rtl/>
          <w:szCs w:val="36"/>
        </w:rPr>
        <w:t>ACATIONDUES</w:t>
      </w:r>
    </w:p>
    <w:p>
      <w:pPr>
        <w:spacing w:after="120" w:line="276" w:lineRule="auto"/>
        <w:jc w:val="right"/>
        <w:bidi/>
      </w:pPr>
      <w:r>
        <w:rPr>
          <w:rFonts w:ascii="Traditional Arabic" w:hAnsi="Traditional Arabic" w:cs="Traditional Arabic"/>
          <w:b w:val="0"/>
          <w:i w:val="0"/>
          <w:sz w:val="36"/>
          <w:rtl/>
          <w:szCs w:val="36"/>
        </w:rPr>
        <w:t>First Work Day from last vacation Last Working Day Total Days</w:t>
      </w:r>
    </w:p>
    <w:p>
      <w:pPr>
        <w:spacing w:after="120" w:line="276" w:lineRule="auto"/>
        <w:jc w:val="right"/>
        <w:bidi/>
      </w:pPr>
      <w:r>
        <w:rPr>
          <w:rFonts w:ascii="Traditional Arabic" w:hAnsi="Traditional Arabic" w:cs="Traditional Arabic"/>
          <w:b w:val="0"/>
          <w:i w:val="0"/>
          <w:sz w:val="36"/>
          <w:rtl/>
          <w:szCs w:val="36"/>
        </w:rPr>
        <w:t>Vacation Due</w:t>
      </w:r>
    </w:p>
    <w:p>
      <w:pPr>
        <w:spacing w:after="120" w:line="276" w:lineRule="auto"/>
        <w:jc w:val="right"/>
        <w:bidi/>
      </w:pPr>
      <w:r>
        <w:rPr>
          <w:rFonts w:ascii="Traditional Arabic" w:hAnsi="Traditional Arabic" w:cs="Traditional Arabic"/>
          <w:b w:val="0"/>
          <w:i w:val="0"/>
          <w:sz w:val="36"/>
          <w:rtl/>
          <w:szCs w:val="36"/>
        </w:rPr>
        <w:t>[صفحة 3 - OCR] Ahmed Zainy &amp; Sons Co.</w:t>
      </w:r>
    </w:p>
    <w:p>
      <w:pPr>
        <w:spacing w:after="120" w:line="276" w:lineRule="auto"/>
        <w:jc w:val="right"/>
        <w:bidi/>
      </w:pPr>
      <w:r>
        <w:rPr>
          <w:rFonts w:ascii="Traditional Arabic" w:hAnsi="Traditional Arabic" w:cs="Traditional Arabic"/>
          <w:b w:val="0"/>
          <w:i w:val="0"/>
          <w:sz w:val="36"/>
          <w:rtl/>
          <w:szCs w:val="36"/>
        </w:rPr>
        <w:t>LIMITED LIABILITY COMPANY ‏ذات مسؤولية محدودة‎</w:t>
      </w:r>
    </w:p>
    <w:p>
      <w:pPr>
        <w:spacing w:after="120" w:line="276" w:lineRule="auto"/>
        <w:jc w:val="right"/>
        <w:bidi/>
      </w:pPr>
      <w:r>
        <w:rPr>
          <w:rFonts w:ascii="Traditional Arabic" w:hAnsi="Traditional Arabic" w:cs="Traditional Arabic"/>
          <w:b w:val="0"/>
          <w:i w:val="0"/>
          <w:sz w:val="36"/>
          <w:rtl/>
          <w:szCs w:val="36"/>
        </w:rPr>
        <w:t>BV Ev ef 8/00: ‏التاريخ‎ ‎AVN O/T] 0: ‏الموافق‎</w:t>
      </w:r>
    </w:p>
    <w:p>
      <w:pPr>
        <w:spacing w:after="120" w:line="276" w:lineRule="auto"/>
        <w:jc w:val="right"/>
        <w:bidi/>
      </w:pPr>
      <w:r>
        <w:rPr>
          <w:rFonts w:ascii="Traditional Arabic" w:hAnsi="Traditional Arabic" w:cs="Traditional Arabic"/>
          <w:b w:val="0"/>
          <w:i w:val="0"/>
          <w:sz w:val="36"/>
          <w:rtl/>
          <w:szCs w:val="36"/>
        </w:rPr>
        <w:t>مخالصة واستلام حقوق</w:t>
      </w:r>
    </w:p>
    <w:p>
      <w:pPr>
        <w:spacing w:after="120" w:line="276" w:lineRule="auto"/>
        <w:jc w:val="right"/>
        <w:bidi/>
      </w:pPr>
      <w:r>
        <w:rPr>
          <w:rFonts w:ascii="Traditional Arabic" w:hAnsi="Traditional Arabic" w:cs="Traditional Arabic"/>
          <w:b w:val="0"/>
          <w:i w:val="0"/>
          <w:sz w:val="36"/>
          <w:rtl/>
          <w:szCs w:val="36"/>
        </w:rPr>
        <w:t>أنا الموقع أدناه / سعيد أنور علوي - باكستاني الجنسية ‎٠‏ وأحمل إقامة نظامية رقم 588781.ه8١7‏ 2</w:t>
      </w:r>
    </w:p>
    <w:p>
      <w:pPr>
        <w:spacing w:after="120" w:line="276" w:lineRule="auto"/>
        <w:jc w:val="right"/>
        <w:bidi/>
      </w:pPr>
      <w:r>
        <w:rPr>
          <w:rFonts w:ascii="Traditional Arabic" w:hAnsi="Traditional Arabic" w:cs="Traditional Arabic"/>
          <w:b w:val="0"/>
          <w:i w:val="0"/>
          <w:sz w:val="36"/>
          <w:rtl/>
          <w:szCs w:val="36"/>
        </w:rPr>
        <w:t>22 ها545١/.5/١8‎: ‏عملت لدى شركة أحمد زيني وأولاده المحدودة خلال الفترة من‎ ally ‏وحتى: 1454/05/9 ١ه بأنني استلمت كافة مستحقاتي من أجور أو عمل إضافي أو إجازات أو مكافآت أو‎</w:t>
      </w:r>
    </w:p>
    <w:p>
      <w:pPr>
        <w:spacing w:after="120" w:line="276" w:lineRule="auto"/>
        <w:jc w:val="right"/>
        <w:bidi/>
      </w:pPr>
      <w:r>
        <w:rPr>
          <w:rFonts w:ascii="Traditional Arabic" w:hAnsi="Traditional Arabic" w:cs="Traditional Arabic"/>
          <w:b w:val="0"/>
          <w:i w:val="0"/>
          <w:sz w:val="36"/>
          <w:rtl/>
          <w:szCs w:val="36"/>
        </w:rPr>
        <w:t>أية مستحقات مالية أخرى عن كامل مدة عملي بها.</w:t>
      </w:r>
    </w:p>
    <w:p>
      <w:pPr>
        <w:spacing w:after="120" w:line="276" w:lineRule="auto"/>
        <w:jc w:val="right"/>
        <w:bidi/>
      </w:pPr>
      <w:r>
        <w:rPr>
          <w:rFonts w:ascii="Traditional Arabic" w:hAnsi="Traditional Arabic" w:cs="Traditional Arabic"/>
          <w:b w:val="0"/>
          <w:i w:val="0"/>
          <w:sz w:val="36"/>
          <w:rtl/>
          <w:szCs w:val="36"/>
        </w:rPr>
        <w:t>كما أقر بأنه ليس لي حق بمطالبة الشركة أو الشركات والفروع التابعة لها أو أي من مدرائها أو الشركاء فيها</w:t>
      </w:r>
    </w:p>
    <w:p>
      <w:pPr>
        <w:spacing w:after="120" w:line="276" w:lineRule="auto"/>
        <w:jc w:val="right"/>
        <w:bidi/>
      </w:pPr>
      <w:r>
        <w:rPr>
          <w:rFonts w:ascii="Traditional Arabic" w:hAnsi="Traditional Arabic" w:cs="Traditional Arabic"/>
          <w:b w:val="0"/>
          <w:i w:val="0"/>
          <w:sz w:val="36"/>
          <w:rtl/>
          <w:szCs w:val="36"/>
        </w:rPr>
        <w:t>بأي مطالبة مهما كان نوعها أو سببها ويعتبر توقبعي على هذا الإقرار إبراء لذمة الشركة وفروعها والشركات</w:t>
      </w:r>
    </w:p>
    <w:p>
      <w:pPr>
        <w:spacing w:after="120" w:line="276" w:lineRule="auto"/>
        <w:jc w:val="right"/>
        <w:bidi/>
      </w:pPr>
      <w:r>
        <w:rPr>
          <w:rFonts w:ascii="Traditional Arabic" w:hAnsi="Traditional Arabic" w:cs="Traditional Arabic"/>
          <w:b w:val="0"/>
          <w:i w:val="0"/>
          <w:sz w:val="36"/>
          <w:rtl/>
          <w:szCs w:val="36"/>
        </w:rPr>
        <w:t>العائدة لها إبراء تامأ وشاملاً يسقط حقي في أي مطلب أو دعوى مهما كان سببها. وهذه مخالصة مني بذلك.</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رأس المال ‎٠٠٠٠١ ١ ٠٠‏ ريال سعودي اتج ‎BWV‏ سات ‎١0548056: ‏</w:t>
      </w:r>
    </w:p>
    <w:p>
      <w:pPr>
        <w:spacing w:after="120" w:line="276" w:lineRule="auto"/>
        <w:jc w:val="right"/>
        <w:bidi/>
      </w:pPr>
      <w:r>
        <w:rPr>
          <w:rFonts w:ascii="Traditional Arabic" w:hAnsi="Traditional Arabic" w:cs="Traditional Arabic"/>
          <w:b w:val="0"/>
          <w:i w:val="0"/>
          <w:sz w:val="36"/>
          <w:rtl/>
          <w:szCs w:val="36"/>
        </w:rPr>
        <w:t>مبنى أوزكو - شارع الأأمير سلطان مع شارع قلب الجزيرة - حي الخالدية - ص.ب 17505 جدة 11444 - المملكة العربية السعودية - هاتف؛: 5050515 (؟) 405+ فاكس: 5118415 ‎AAMT)‏</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Jaziran Street, Al-Khalidiyah District, P.O. Box 17956, Jeddah 21494, Kingdom of Saudi Arabia Tel: +966 (2) 606-5216 Fax: +966 (2) 606-5416 www.ahmedzainysons.com</w:t>
      </w:r>
    </w:p>
    <w:p>
      <w:pPr>
        <w:spacing w:after="120" w:line="276" w:lineRule="auto"/>
        <w:jc w:val="right"/>
        <w:bidi/>
      </w:pPr>
      <w:r>
        <w:rPr>
          <w:rFonts w:ascii="Traditional Arabic" w:hAnsi="Traditional Arabic" w:cs="Traditional Arabic"/>
          <w:b w:val="0"/>
          <w:i w:val="0"/>
          <w:sz w:val="36"/>
          <w:rtl/>
          <w:szCs w:val="36"/>
        </w:rPr>
        <w:t>[صفحة 4 - OCR] !</w:t>
      </w:r>
    </w:p>
    <w:p>
      <w:pPr>
        <w:spacing w:after="120" w:line="276" w:lineRule="auto"/>
        <w:jc w:val="right"/>
        <w:bidi/>
      </w:pPr>
      <w:r>
        <w:rPr>
          <w:rFonts w:ascii="Traditional Arabic" w:hAnsi="Traditional Arabic" w:cs="Traditional Arabic"/>
          <w:b w:val="0"/>
          <w:i w:val="0"/>
          <w:sz w:val="36"/>
          <w:rtl/>
          <w:szCs w:val="36"/>
        </w:rPr>
        <w:t>| Ahmed Zainy 250115 Co ‏شركة احمد زيني واولادد‎ | Jeddah-Ozco Building. ‏جدة عمارة أوزكو‎ | Tel: “eset e\ Fax: setyret -.5١*.4 ‏فاكس: ‎ TOTS ‏هاتف: ‎ ‎|</w:t>
      </w:r>
    </w:p>
    <w:p>
      <w:pPr>
        <w:spacing w:after="120" w:line="276" w:lineRule="auto"/>
        <w:jc w:val="right"/>
        <w:bidi/>
      </w:pPr>
      <w:r>
        <w:rPr>
          <w:rFonts w:ascii="Traditional Arabic" w:hAnsi="Traditional Arabic" w:cs="Traditional Arabic"/>
          <w:b w:val="0"/>
          <w:i w:val="0"/>
          <w:sz w:val="36"/>
          <w:rtl/>
          <w:szCs w:val="36"/>
        </w:rPr>
        <w:t>‎TT 4‏ ‎i - |‏ مر صرش تقدي | ري ال ‎ret‏ التاريخ: ‎1١14/24/٠‏ 1 ‎Tyo i‏ ا الموافق: ‎١‏ #"ا”2#د17م؟</w:t>
      </w:r>
    </w:p>
    <w:p>
      <w:pPr>
        <w:spacing w:after="120" w:line="276" w:lineRule="auto"/>
        <w:jc w:val="right"/>
        <w:bidi/>
      </w:pPr>
      <w:r>
        <w:rPr>
          <w:rFonts w:ascii="Traditional Arabic" w:hAnsi="Traditional Arabic" w:cs="Traditional Arabic"/>
          <w:b w:val="0"/>
          <w:i w:val="0"/>
          <w:sz w:val="36"/>
          <w:rtl/>
          <w:szCs w:val="36"/>
        </w:rPr>
        <w:t>1 |</w:t>
      </w:r>
    </w:p>
    <w:p>
      <w:pPr>
        <w:spacing w:after="120" w:line="276" w:lineRule="auto"/>
        <w:jc w:val="right"/>
        <w:bidi/>
      </w:pPr>
      <w:r>
        <w:rPr>
          <w:rFonts w:ascii="Traditional Arabic" w:hAnsi="Traditional Arabic" w:cs="Traditional Arabic"/>
          <w:b w:val="0"/>
          <w:i w:val="0"/>
          <w:sz w:val="36"/>
          <w:rtl/>
          <w:szCs w:val="36"/>
        </w:rPr>
        <w:t>| يصرف إلى المكرم: سعيد انور علوى ‎PAY TO MESSRS‏ ; ‎t te 1 |‏ ا مبلغ فقط ستةعشرة الف وستمانة وسبعة وستون ريال سعودي لاغير ‎SR‏ ‎FOR oa ng‏ | وذلك / مستحقات السائق سعيد انور علوى بفيلا ش»احمد زينى حسب التصفية المرفقة ; ‎i‏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‎Let</w:t>
      </w:r>
    </w:p>
    <w:p>
      <w:pPr>
        <w:spacing w:after="120" w:line="276" w:lineRule="auto"/>
        <w:jc w:val="right"/>
        <w:bidi/>
      </w:pPr>
      <w:r>
        <w:rPr>
          <w:rFonts w:ascii="Traditional Arabic" w:hAnsi="Traditional Arabic" w:cs="Traditional Arabic"/>
          <w:b w:val="0"/>
          <w:i w:val="0"/>
          <w:sz w:val="36"/>
          <w:rtl/>
          <w:szCs w:val="36"/>
        </w:rPr>
        <w:t>‏ْ المستلم. أمين الصندوق ‎re‏ |</w:t>
      </w:r>
    </w:p>
    <w:p>
      <w:pPr>
        <w:spacing w:after="120" w:line="276" w:lineRule="auto"/>
        <w:jc w:val="right"/>
        <w:bidi/>
      </w:pPr>
      <w:r>
        <w:rPr>
          <w:rFonts w:ascii="Traditional Arabic" w:hAnsi="Traditional Arabic" w:cs="Traditional Arabic"/>
          <w:b w:val="0"/>
          <w:i w:val="0"/>
          <w:sz w:val="36"/>
          <w:rtl/>
          <w:szCs w:val="36"/>
        </w:rPr>
        <w:t>‏الحساب ‎5٠‏</w:t>
      </w:r>
    </w:p>
    <w:p>
      <w:pPr>
        <w:spacing w:after="120" w:line="276" w:lineRule="auto"/>
        <w:jc w:val="right"/>
        <w:bidi/>
      </w:pPr>
      <w:r>
        <w:rPr>
          <w:rFonts w:ascii="Traditional Arabic" w:hAnsi="Traditional Arabic" w:cs="Traditional Arabic"/>
          <w:b w:val="0"/>
          <w:i w:val="0"/>
          <w:sz w:val="36"/>
          <w:rtl/>
          <w:szCs w:val="36"/>
        </w:rPr>
        <w:t>‎1١ ‏اك‎</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‏المجموع‎ 6 ee | |</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[صفحة 5 - OCR] شركة احمد زيني واولاده جدة عمارة اوزكو هاتف: ‎SAVOY‏</w:t>
      </w:r>
    </w:p>
    <w:p>
      <w:pPr>
        <w:spacing w:after="120" w:line="276" w:lineRule="auto"/>
        <w:jc w:val="right"/>
        <w:bidi/>
      </w:pPr>
      <w:r>
        <w:rPr>
          <w:rFonts w:ascii="Traditional Arabic" w:hAnsi="Traditional Arabic" w:cs="Traditional Arabic"/>
          <w:b w:val="0"/>
          <w:i w:val="0"/>
          <w:sz w:val="36"/>
          <w:rtl/>
          <w:szCs w:val="36"/>
        </w:rPr>
        <w:t>Ahmed Zainy &amp;Sons.Co _ Jeddah-Ozco Building” ‏ش‎ ‎Tel: ‏لل ل خخ‎</w:t>
      </w:r>
    </w:p>
    <w:p>
      <w:pPr>
        <w:spacing w:after="120" w:line="276" w:lineRule="auto"/>
        <w:jc w:val="right"/>
        <w:bidi/>
      </w:pPr>
      <w:r>
        <w:rPr>
          <w:rFonts w:ascii="Traditional Arabic" w:hAnsi="Traditional Arabic" w:cs="Traditional Arabic"/>
          <w:b w:val="0"/>
          <w:i w:val="0"/>
          <w:sz w:val="36"/>
          <w:rtl/>
          <w:szCs w:val="36"/>
        </w:rPr>
        <w:t>Fax: VeVihet</w:t>
      </w:r>
    </w:p>
    <w:p>
      <w:pPr>
        <w:spacing w:after="120" w:line="276" w:lineRule="auto"/>
        <w:jc w:val="right"/>
        <w:bidi/>
      </w:pPr>
      <w:r>
        <w:rPr>
          <w:rFonts w:ascii="Traditional Arabic" w:hAnsi="Traditional Arabic" w:cs="Traditional Arabic"/>
          <w:b w:val="0"/>
          <w:i w:val="0"/>
          <w:sz w:val="36"/>
          <w:rtl/>
          <w:szCs w:val="36"/>
        </w:rPr>
        <w:t>5.51١“٠04 ‏فاكس: ‎</w:t>
      </w:r>
    </w:p>
    <w:p>
      <w:pPr>
        <w:spacing w:after="120" w:line="276" w:lineRule="auto"/>
        <w:jc w:val="right"/>
        <w:bidi/>
      </w:pPr>
      <w:r>
        <w:rPr>
          <w:rFonts w:ascii="Traditional Arabic" w:hAnsi="Traditional Arabic" w:cs="Traditional Arabic"/>
          <w:b w:val="0"/>
          <w:i w:val="0"/>
          <w:sz w:val="36"/>
          <w:rtl/>
          <w:szCs w:val="36"/>
        </w:rPr>
        <w:t>مستحقات السائق سعيد انور علوى بفيلا ش ‎٠‏ احمد زينى حسب التصفية المرفقة</w:t>
      </w:r>
    </w:p>
    <w:p>
      <w:pPr>
        <w:spacing w:after="120" w:line="276" w:lineRule="auto"/>
        <w:jc w:val="right"/>
        <w:bidi/>
      </w:pPr>
      <w:r>
        <w:rPr>
          <w:rFonts w:ascii="Traditional Arabic" w:hAnsi="Traditional Arabic" w:cs="Traditional Arabic"/>
          <w:b w:val="0"/>
          <w:i w:val="0"/>
          <w:sz w:val="36"/>
          <w:rtl/>
          <w:szCs w:val="36"/>
        </w:rPr>
        <w:t>‎التاريخ: ‎4/5١؛ 1١474/.</w:t>
      </w:r>
    </w:p>
    <w:p>
      <w:pPr>
        <w:spacing w:after="120" w:line="276" w:lineRule="auto"/>
        <w:jc w:val="right"/>
        <w:bidi/>
      </w:pPr>
      <w:r>
        <w:rPr>
          <w:rFonts w:ascii="Traditional Arabic" w:hAnsi="Traditional Arabic" w:cs="Traditional Arabic"/>
          <w:b w:val="0"/>
          <w:i w:val="0"/>
          <w:sz w:val="36"/>
          <w:rtl/>
          <w:szCs w:val="36"/>
        </w:rPr>
        <w:t>مستحقات السائق سعيد انور علوى ‎Dats‏</w:t>
      </w:r>
    </w:p>
    <w:p>
      <w:pPr>
        <w:spacing w:after="120" w:line="276" w:lineRule="auto"/>
        <w:jc w:val="right"/>
        <w:bidi/>
      </w:pPr>
      <w:r>
        <w:rPr>
          <w:rFonts w:ascii="Traditional Arabic" w:hAnsi="Traditional Arabic" w:cs="Traditional Arabic"/>
          <w:b w:val="0"/>
          <w:i w:val="0"/>
          <w:sz w:val="36"/>
          <w:rtl/>
          <w:szCs w:val="36"/>
        </w:rPr>
        <w:t>سعيد انور علوى</w:t>
      </w:r>
    </w:p>
    <w:p>
      <w:pPr>
        <w:spacing w:after="120" w:line="276" w:lineRule="auto"/>
        <w:jc w:val="right"/>
        <w:bidi/>
      </w:pPr>
      <w:r>
        <w:rPr>
          <w:rFonts w:ascii="Traditional Arabic" w:hAnsi="Traditional Arabic" w:cs="Traditional Arabic"/>
          <w:b w:val="0"/>
          <w:i w:val="0"/>
          <w:sz w:val="36"/>
          <w:rtl/>
          <w:szCs w:val="36"/>
        </w:rPr>
        <w:t>===== ملف داخلي: 1434/1434 fil no-7- inv 699.pdf ===== [صفحة 1 - OCR] شركة احمد زيني وأولاده</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للمم ممم ملفل الخ عن شهر ربيع ثاني 1434ه مارس 2013م</w:t>
      </w:r>
    </w:p>
    <w:p>
      <w:pPr>
        <w:spacing w:after="120" w:line="276" w:lineRule="auto"/>
        <w:jc w:val="right"/>
        <w:bidi/>
      </w:pPr>
      <w:r>
        <w:rPr>
          <w:rFonts w:ascii="Traditional Arabic" w:hAnsi="Traditional Arabic" w:cs="Traditional Arabic"/>
          <w:b w:val="0"/>
          <w:i w:val="0"/>
          <w:sz w:val="36"/>
          <w:rtl/>
          <w:szCs w:val="36"/>
        </w:rPr>
        <w:t>50,700 85,000</w:t>
      </w:r>
    </w:p>
    <w:p>
      <w:pPr>
        <w:spacing w:after="120" w:line="276" w:lineRule="auto"/>
        <w:jc w:val="right"/>
        <w:bidi/>
      </w:pPr>
      <w:r>
        <w:rPr>
          <w:rFonts w:ascii="Traditional Arabic" w:hAnsi="Traditional Arabic" w:cs="Traditional Arabic"/>
          <w:b w:val="0"/>
          <w:i w:val="0"/>
          <w:sz w:val="36"/>
          <w:rtl/>
          <w:szCs w:val="36"/>
        </w:rPr>
        <w:t>135,700</w:t>
      </w:r>
    </w:p>
    <w:p>
      <w:pPr>
        <w:spacing w:after="120" w:line="276" w:lineRule="auto"/>
        <w:jc w:val="right"/>
        <w:bidi/>
      </w:pPr>
      <w:r>
        <w:rPr>
          <w:rFonts w:ascii="Traditional Arabic" w:hAnsi="Traditional Arabic" w:cs="Traditional Arabic"/>
          <w:b w:val="0"/>
          <w:i w:val="0"/>
          <w:sz w:val="36"/>
          <w:rtl/>
          <w:szCs w:val="36"/>
        </w:rPr>
        <w:t>اتصلت هاتفيا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رحمة بنت عبدالرحمن حامد المتوكل السيدة / سهام حسن زيني</w:t>
      </w:r>
    </w:p>
    <w:p>
      <w:pPr>
        <w:spacing w:after="120" w:line="276" w:lineRule="auto"/>
        <w:jc w:val="right"/>
        <w:bidi/>
      </w:pPr>
      <w:r>
        <w:rPr>
          <w:rFonts w:ascii="Traditional Arabic" w:hAnsi="Traditional Arabic" w:cs="Traditional Arabic"/>
          <w:b w:val="0"/>
          <w:i w:val="0"/>
          <w:sz w:val="36"/>
          <w:rtl/>
          <w:szCs w:val="36"/>
        </w:rPr>
        <w:t>= نم نن حي لل (0 ‎COON‏</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12,700</w:t>
      </w:r>
    </w:p>
    <w:p>
      <w:pPr>
        <w:spacing w:after="120" w:line="276" w:lineRule="auto"/>
        <w:jc w:val="right"/>
        <w:bidi/>
      </w:pPr>
      <w:r>
        <w:rPr>
          <w:rFonts w:ascii="Traditional Arabic" w:hAnsi="Traditional Arabic" w:cs="Traditional Arabic"/>
          <w:b w:val="0"/>
          <w:i w:val="0"/>
          <w:sz w:val="36"/>
          <w:rtl/>
          <w:szCs w:val="36"/>
        </w:rPr>
        <w:t>أحرم المرحوم / فطين الحبيشي الجمعية الخيرية لتحفيظ القرآن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بمحمد بدر النهدي</w:t>
      </w:r>
    </w:p>
    <w:p>
      <w:pPr>
        <w:spacing w:after="120" w:line="276" w:lineRule="auto"/>
        <w:jc w:val="right"/>
        <w:bidi/>
      </w:pPr>
      <w:r>
        <w:rPr>
          <w:rFonts w:ascii="Traditional Arabic" w:hAnsi="Traditional Arabic" w:cs="Traditional Arabic"/>
          <w:b w:val="0"/>
          <w:i w:val="0"/>
          <w:sz w:val="36"/>
          <w:rtl/>
          <w:szCs w:val="36"/>
        </w:rPr>
        <w:t>السيد / اشعرف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‎ag SN‏ دارام حميد ‏ دف زيني ورثة المرحوم ابو بكر كنجو سليم</w:t>
      </w:r>
    </w:p>
    <w:p>
      <w:pPr>
        <w:spacing w:after="120" w:line="276" w:lineRule="auto"/>
        <w:jc w:val="right"/>
        <w:bidi/>
      </w:pPr>
      <w:r>
        <w:rPr>
          <w:rFonts w:ascii="Traditional Arabic" w:hAnsi="Traditional Arabic" w:cs="Traditional Arabic"/>
          <w:b w:val="0"/>
          <w:i w:val="0"/>
          <w:sz w:val="36"/>
          <w:rtl/>
          <w:szCs w:val="36"/>
        </w:rPr>
        <w:t>الهام بنت عثمان بكر زيني</w:t>
      </w:r>
    </w:p>
    <w:p>
      <w:pPr>
        <w:spacing w:after="120" w:line="276" w:lineRule="auto"/>
        <w:jc w:val="right"/>
        <w:bidi/>
      </w:pPr>
      <w:r>
        <w:rPr>
          <w:rFonts w:ascii="Traditional Arabic" w:hAnsi="Traditional Arabic" w:cs="Traditional Arabic"/>
          <w:b w:val="0"/>
          <w:i w:val="0"/>
          <w:sz w:val="36"/>
          <w:rtl/>
          <w:szCs w:val="36"/>
        </w:rPr>
        <w:t>السر احمد ادريس - دايكن</w:t>
      </w:r>
    </w:p>
    <w:p>
      <w:pPr>
        <w:spacing w:after="120" w:line="276" w:lineRule="auto"/>
        <w:jc w:val="right"/>
        <w:bidi/>
      </w:pPr>
      <w:r>
        <w:rPr>
          <w:rFonts w:ascii="Traditional Arabic" w:hAnsi="Traditional Arabic" w:cs="Traditional Arabic"/>
          <w:b w:val="0"/>
          <w:i w:val="0"/>
          <w:sz w:val="36"/>
          <w:rtl/>
          <w:szCs w:val="36"/>
        </w:rPr>
        <w:t>= خر كت د يرف ‎A‏ ركس إءى زءن</w:t>
      </w:r>
    </w:p>
    <w:p>
      <w:pPr>
        <w:spacing w:after="120" w:line="276" w:lineRule="auto"/>
        <w:jc w:val="right"/>
        <w:bidi/>
      </w:pPr>
      <w:r>
        <w:rPr>
          <w:rFonts w:ascii="Traditional Arabic" w:hAnsi="Traditional Arabic" w:cs="Traditional Arabic"/>
          <w:b w:val="0"/>
          <w:i w:val="0"/>
          <w:sz w:val="36"/>
          <w:rtl/>
          <w:szCs w:val="36"/>
        </w:rPr>
        <w:t>امساعدة شهرية 250 ريال لغية 1434/06/30ه اتصلت هاتفيا بتاريخ 1433/4/4ه بانها قد تزوجت وأصبحت غير محتاجة مساعدة شهرية 1000 ريال لغية 1434/06/30ه</w:t>
      </w:r>
    </w:p>
    <w:p>
      <w:pPr>
        <w:spacing w:after="120" w:line="276" w:lineRule="auto"/>
        <w:jc w:val="right"/>
        <w:bidi/>
      </w:pPr>
      <w:r>
        <w:rPr>
          <w:rFonts w:ascii="Traditional Arabic" w:hAnsi="Traditional Arabic" w:cs="Traditional Arabic"/>
          <w:b w:val="0"/>
          <w:i w:val="0"/>
          <w:sz w:val="36"/>
          <w:rtl/>
          <w:szCs w:val="36"/>
        </w:rPr>
        <w:t>عائلة المرحوم هارون انجي</w:t>
      </w:r>
    </w:p>
    <w:p>
      <w:pPr>
        <w:spacing w:after="120" w:line="276" w:lineRule="auto"/>
        <w:jc w:val="right"/>
        <w:bidi/>
      </w:pPr>
      <w:r>
        <w:rPr>
          <w:rFonts w:ascii="Traditional Arabic" w:hAnsi="Traditional Arabic" w:cs="Traditional Arabic"/>
          <w:b w:val="0"/>
          <w:i w:val="0"/>
          <w:sz w:val="36"/>
          <w:rtl/>
          <w:szCs w:val="36"/>
        </w:rPr>
        <w:t>عائلة المرحوم يوسف لطفي عائلة المرحوم حامد رزق حسن رجب</w:t>
      </w:r>
    </w:p>
    <w:p>
      <w:pPr>
        <w:spacing w:after="120" w:line="276" w:lineRule="auto"/>
        <w:jc w:val="right"/>
        <w:bidi/>
      </w:pPr>
      <w:r>
        <w:rPr>
          <w:rFonts w:ascii="Traditional Arabic" w:hAnsi="Traditional Arabic" w:cs="Traditional Arabic"/>
          <w:b w:val="0"/>
          <w:i w:val="0"/>
          <w:sz w:val="36"/>
          <w:rtl/>
          <w:szCs w:val="36"/>
        </w:rPr>
        <w:t>36,467 |</w:t>
      </w:r>
    </w:p>
    <w:p>
      <w:pPr>
        <w:spacing w:after="120" w:line="276" w:lineRule="auto"/>
        <w:jc w:val="right"/>
        <w:bidi/>
      </w:pPr>
      <w:r>
        <w:rPr>
          <w:rFonts w:ascii="Traditional Arabic" w:hAnsi="Traditional Arabic" w:cs="Traditional Arabic"/>
          <w:b w:val="0"/>
          <w:i w:val="0"/>
          <w:sz w:val="36"/>
          <w:rtl/>
          <w:szCs w:val="36"/>
        </w:rPr>
        <w:t>183,867</w:t>
      </w:r>
    </w:p>
    <w:p>
      <w:pPr>
        <w:spacing w:after="120" w:line="276" w:lineRule="auto"/>
        <w:jc w:val="right"/>
        <w:bidi/>
      </w:pPr>
      <w:r>
        <w:rPr>
          <w:rFonts w:ascii="Traditional Arabic" w:hAnsi="Traditional Arabic" w:cs="Traditional Arabic"/>
          <w:b w:val="0"/>
          <w:i w:val="0"/>
          <w:sz w:val="36"/>
          <w:rtl/>
          <w:szCs w:val="36"/>
        </w:rPr>
        <w:t>[صفحة 2 - OCR] PAY TO MESSRS ‏الشيخ/احمد زينى‎ ta Sal ‏يصرف الى‎ ‏ريال‎</w:t>
      </w:r>
    </w:p>
    <w:p>
      <w:pPr>
        <w:spacing w:after="120" w:line="276" w:lineRule="auto"/>
        <w:jc w:val="right"/>
        <w:bidi/>
      </w:pPr>
      <w:r>
        <w:rPr>
          <w:rFonts w:ascii="Traditional Arabic" w:hAnsi="Traditional Arabic" w:cs="Traditional Arabic"/>
          <w:b w:val="0"/>
          <w:i w:val="0"/>
          <w:sz w:val="36"/>
          <w:rtl/>
          <w:szCs w:val="36"/>
        </w:rPr>
        <w:t>ers</w:t>
      </w:r>
    </w:p>
    <w:p>
      <w:pPr>
        <w:spacing w:after="120" w:line="276" w:lineRule="auto"/>
        <w:jc w:val="right"/>
        <w:bidi/>
      </w:pPr>
      <w:r>
        <w:rPr>
          <w:rFonts w:ascii="Traditional Arabic" w:hAnsi="Traditional Arabic" w:cs="Traditional Arabic"/>
          <w:b w:val="0"/>
          <w:i w:val="0"/>
          <w:sz w:val="36"/>
          <w:rtl/>
          <w:szCs w:val="36"/>
        </w:rPr>
        <w:t>| Anmed Zainy &amp;Sons Co ‏شركة احمد زيني واولاده‎ ‏ا‎ Jeddah-Ozco Building ; ‏عمارة اوزكو‎ baa | | Tel: weNOVIN Fax: 5.5.4 SN OG ‏هاتف» ا فاكس: ‎ | 1 03 ‏ا‎: 5 1</w:t>
      </w:r>
    </w:p>
    <w:p>
      <w:pPr>
        <w:spacing w:after="120" w:line="276" w:lineRule="auto"/>
        <w:jc w:val="right"/>
        <w:bidi/>
      </w:pPr>
      <w:r>
        <w:rPr>
          <w:rFonts w:ascii="Traditional Arabic" w:hAnsi="Traditional Arabic" w:cs="Traditional Arabic"/>
          <w:b w:val="0"/>
          <w:i w:val="0"/>
          <w:sz w:val="36"/>
          <w:rtl/>
          <w:szCs w:val="36"/>
        </w:rPr>
        <w:t>ْ — i i $46 2 Ho | ( pee — 11”: 24/5 ‏التاريخ: ‎ wee ‏رياال‎ | | TeV t ee teed 1 Babi gall biVov,ee i i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 1</w:t>
      </w:r>
    </w:p>
    <w:p>
      <w:pPr>
        <w:spacing w:after="120" w:line="276" w:lineRule="auto"/>
        <w:jc w:val="right"/>
        <w:bidi/>
      </w:pPr>
      <w:r>
        <w:rPr>
          <w:rFonts w:ascii="Traditional Arabic" w:hAnsi="Traditional Arabic" w:cs="Traditional Arabic"/>
          <w:b w:val="0"/>
          <w:i w:val="0"/>
          <w:sz w:val="36"/>
          <w:rtl/>
          <w:szCs w:val="36"/>
        </w:rPr>
        <w:t>‏ا‎ 1</w:t>
      </w:r>
    </w:p>
    <w:p>
      <w:pPr>
        <w:spacing w:after="120" w:line="276" w:lineRule="auto"/>
        <w:jc w:val="right"/>
        <w:bidi/>
      </w:pPr>
      <w:r>
        <w:rPr>
          <w:rFonts w:ascii="Traditional Arabic" w:hAnsi="Traditional Arabic" w:cs="Traditional Arabic"/>
          <w:b w:val="0"/>
          <w:i w:val="0"/>
          <w:sz w:val="36"/>
          <w:rtl/>
          <w:szCs w:val="36"/>
        </w:rPr>
        <w:t>مبلغ فقط خمسون الف وسبعمانة ريال سعودي لاير ‎SR‏</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 FOR Vere BE ‏احمد زينى عن شهر ربيع‎ oh ‏مصاريف منزل‎ f ‏وذلك‎ |</w:t>
      </w:r>
    </w:p>
    <w:p>
      <w:pPr>
        <w:spacing w:after="120" w:line="276" w:lineRule="auto"/>
        <w:jc w:val="right"/>
        <w:bidi/>
      </w:pPr>
      <w:r>
        <w:rPr>
          <w:rFonts w:ascii="Traditional Arabic" w:hAnsi="Traditional Arabic" w:cs="Traditional Arabic"/>
          <w:b w:val="0"/>
          <w:i w:val="0"/>
          <w:sz w:val="36"/>
          <w:rtl/>
          <w:szCs w:val="36"/>
        </w:rPr>
        <w:t>عر ولاييث 1 المجموع</w:t>
      </w:r>
    </w:p>
    <w:p>
      <w:pPr>
        <w:spacing w:after="120" w:line="276" w:lineRule="auto"/>
        <w:jc w:val="right"/>
        <w:bidi/>
      </w:pPr>
      <w:r>
        <w:rPr>
          <w:rFonts w:ascii="Traditional Arabic" w:hAnsi="Traditional Arabic" w:cs="Traditional Arabic"/>
          <w:b w:val="0"/>
          <w:i w:val="0"/>
          <w:sz w:val="36"/>
          <w:rtl/>
          <w:szCs w:val="36"/>
        </w:rPr>
        <w:t>alt) ‏المدير‎</w:t>
      </w:r>
    </w:p>
    <w:p>
      <w:pPr>
        <w:spacing w:after="120" w:line="276" w:lineRule="auto"/>
        <w:jc w:val="right"/>
        <w:bidi/>
      </w:pPr>
      <w:r>
        <w:rPr>
          <w:rFonts w:ascii="Traditional Arabic" w:hAnsi="Traditional Arabic" w:cs="Traditional Arabic"/>
          <w:b w:val="0"/>
          <w:i w:val="0"/>
          <w:sz w:val="36"/>
          <w:rtl/>
          <w:szCs w:val="36"/>
        </w:rPr>
        <w:t>[صفحة 3 - OCR] Ahmed Zainy &amp;Sons Co , ‏شركة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اوزكو ‎Jeddah-Ozco Building‏ هائف: ‎VeVOVNS‏</w:t>
      </w:r>
    </w:p>
    <w:p>
      <w:pPr>
        <w:spacing w:after="120" w:line="276" w:lineRule="auto"/>
        <w:jc w:val="right"/>
        <w:bidi/>
      </w:pPr>
      <w:r>
        <w:rPr>
          <w:rFonts w:ascii="Traditional Arabic" w:hAnsi="Traditional Arabic" w:cs="Traditional Arabic"/>
          <w:b w:val="0"/>
          <w:i w:val="0"/>
          <w:sz w:val="36"/>
          <w:rtl/>
          <w:szCs w:val="36"/>
        </w:rPr>
        <w:t>Tel: ‏ال ا‎ Fax: 5054 "5.5١.4 ‏فاكس: ‎</w:t>
      </w:r>
    </w:p>
    <w:p>
      <w:pPr>
        <w:spacing w:after="120" w:line="276" w:lineRule="auto"/>
        <w:jc w:val="right"/>
        <w:bidi/>
      </w:pPr>
      <w:r>
        <w:rPr>
          <w:rFonts w:ascii="Traditional Arabic" w:hAnsi="Traditional Arabic" w:cs="Traditional Arabic"/>
          <w:b w:val="0"/>
          <w:i w:val="0"/>
          <w:sz w:val="36"/>
          <w:rtl/>
          <w:szCs w:val="36"/>
        </w:rPr>
        <w:t>‎التاريخ: 4/.4/15"١4</w:t>
      </w:r>
    </w:p>
    <w:p>
      <w:pPr>
        <w:spacing w:after="120" w:line="276" w:lineRule="auto"/>
        <w:jc w:val="right"/>
        <w:bidi/>
      </w:pPr>
      <w:r>
        <w:rPr>
          <w:rFonts w:ascii="Traditional Arabic" w:hAnsi="Traditional Arabic" w:cs="Traditional Arabic"/>
          <w:b w:val="0"/>
          <w:i w:val="0"/>
          <w:sz w:val="36"/>
          <w:rtl/>
          <w:szCs w:val="36"/>
        </w:rPr>
        <w:t>مصاريف منزل ‎ti‏ احمد زينى عن شهر ربيع</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 ملف داخلي: 1434/1434 fil no-8- inv 840.pdf ===== [صفحة 1 - OCR] Wao ‏سجلتجساري‎</w:t>
      </w:r>
    </w:p>
    <w:p>
      <w:pPr>
        <w:spacing w:after="120" w:line="276" w:lineRule="auto"/>
        <w:jc w:val="right"/>
        <w:bidi/>
      </w:pPr>
      <w:r>
        <w:rPr>
          <w:rFonts w:ascii="Traditional Arabic" w:hAnsi="Traditional Arabic" w:cs="Traditional Arabic"/>
          <w:b w:val="0"/>
          <w:i w:val="0"/>
          <w:sz w:val="36"/>
          <w:rtl/>
          <w:szCs w:val="36"/>
        </w:rPr>
        <w:t>ص.ب 4144 جسدة ‎VENT‏ 33531174 ‏J‎ 5143110: نوفيلت‏</w:t>
      </w:r>
    </w:p>
    <w:p>
      <w:pPr>
        <w:spacing w:after="120" w:line="276" w:lineRule="auto"/>
        <w:jc w:val="right"/>
        <w:bidi/>
      </w:pPr>
      <w:r>
        <w:rPr>
          <w:rFonts w:ascii="Traditional Arabic" w:hAnsi="Traditional Arabic" w:cs="Traditional Arabic"/>
          <w:b w:val="0"/>
          <w:i w:val="0"/>
          <w:sz w:val="36"/>
          <w:rtl/>
          <w:szCs w:val="36"/>
        </w:rPr>
        <w:t>فاكس: 751/0111 جل دة- طريق المدينة</w:t>
      </w:r>
    </w:p>
    <w:p>
      <w:pPr>
        <w:spacing w:after="120" w:line="276" w:lineRule="auto"/>
        <w:jc w:val="right"/>
        <w:bidi/>
      </w:pPr>
      <w:r>
        <w:rPr>
          <w:rFonts w:ascii="Traditional Arabic" w:hAnsi="Traditional Arabic" w:cs="Traditional Arabic"/>
          <w:b w:val="0"/>
          <w:i w:val="0"/>
          <w:sz w:val="36"/>
          <w:rtl/>
          <w:szCs w:val="36"/>
        </w:rPr>
        <w:t>ةدحولا رعس ‎UNIT PRICE‏</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C.R.No. 7785 | oo ‏.م‎ 0. Box 9148 Jeddah 21413“</w:t>
      </w:r>
    </w:p>
    <w:p>
      <w:pPr>
        <w:spacing w:after="120" w:line="276" w:lineRule="auto"/>
        <w:jc w:val="right"/>
        <w:bidi/>
      </w:pPr>
      <w:r>
        <w:rPr>
          <w:rFonts w:ascii="Traditional Arabic" w:hAnsi="Traditional Arabic" w:cs="Traditional Arabic"/>
          <w:b w:val="0"/>
          <w:i w:val="0"/>
          <w:sz w:val="36"/>
          <w:rtl/>
          <w:szCs w:val="36"/>
        </w:rPr>
        <w:t>Tel.: 6646310 / 6691124</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Fax: 6875376 ° | ‏موسسة أحمد الحربي‎ Jeddah - Madina Road Ahmed Al-Harbi Est.</w:t>
      </w:r>
    </w:p>
    <w:p>
      <w:pPr>
        <w:spacing w:after="120" w:line="276" w:lineRule="auto"/>
        <w:jc w:val="right"/>
        <w:bidi/>
      </w:pPr>
      <w:r>
        <w:rPr>
          <w:rFonts w:ascii="Traditional Arabic" w:hAnsi="Traditional Arabic" w:cs="Traditional Arabic"/>
          <w:b w:val="0"/>
          <w:i w:val="0"/>
          <w:sz w:val="36"/>
          <w:rtl/>
          <w:szCs w:val="36"/>
        </w:rPr>
        <w:t>No. 0249 ‏عرض أسعار‎ QUOTATION</w:t>
      </w:r>
    </w:p>
    <w:p>
      <w:pPr>
        <w:spacing w:after="120" w:line="276" w:lineRule="auto"/>
        <w:jc w:val="right"/>
        <w:bidi/>
      </w:pPr>
      <w:r>
        <w:rPr>
          <w:rFonts w:ascii="Traditional Arabic" w:hAnsi="Traditional Arabic" w:cs="Traditional Arabic"/>
          <w:b w:val="0"/>
          <w:i w:val="0"/>
          <w:sz w:val="36"/>
          <w:rtl/>
          <w:szCs w:val="36"/>
        </w:rPr>
        <w:t>pate: ‏ملعاف‎</w:t>
      </w:r>
    </w:p>
    <w:p>
      <w:pPr>
        <w:spacing w:after="120" w:line="276" w:lineRule="auto"/>
        <w:jc w:val="right"/>
        <w:bidi/>
      </w:pPr>
      <w:r>
        <w:rPr>
          <w:rFonts w:ascii="Traditional Arabic" w:hAnsi="Traditional Arabic" w:cs="Traditional Arabic"/>
          <w:b w:val="0"/>
          <w:i w:val="0"/>
          <w:sz w:val="36"/>
          <w:rtl/>
          <w:szCs w:val="36"/>
        </w:rPr>
        <w:t>الكمية ‎QUANTITY‏</w:t>
      </w:r>
    </w:p>
    <w:p>
      <w:pPr>
        <w:spacing w:after="120" w:line="276" w:lineRule="auto"/>
        <w:jc w:val="right"/>
        <w:bidi/>
      </w:pPr>
      <w:r>
        <w:rPr>
          <w:rFonts w:ascii="Traditional Arabic" w:hAnsi="Traditional Arabic" w:cs="Traditional Arabic"/>
          <w:b w:val="0"/>
          <w:i w:val="0"/>
          <w:sz w:val="36"/>
          <w:rtl/>
          <w:szCs w:val="36"/>
        </w:rPr>
        <w:t>Validity eccentric</w:t>
      </w:r>
    </w:p>
    <w:p>
      <w:pPr>
        <w:spacing w:after="120" w:line="276" w:lineRule="auto"/>
        <w:jc w:val="right"/>
        <w:bidi/>
      </w:pPr>
      <w:r>
        <w:rPr>
          <w:rFonts w:ascii="Traditional Arabic" w:hAnsi="Traditional Arabic" w:cs="Traditional Arabic"/>
          <w:b w:val="0"/>
          <w:i w:val="0"/>
          <w:sz w:val="36"/>
          <w:rtl/>
          <w:szCs w:val="36"/>
        </w:rPr>
        <w:t>Terms of Payment:</w:t>
      </w:r>
    </w:p>
    <w:p>
      <w:pPr>
        <w:spacing w:after="120" w:line="276" w:lineRule="auto"/>
        <w:jc w:val="right"/>
        <w:bidi/>
      </w:pPr>
      <w:r>
        <w:rPr>
          <w:rFonts w:ascii="Traditional Arabic" w:hAnsi="Traditional Arabic" w:cs="Traditional Arabic"/>
          <w:b w:val="0"/>
          <w:i w:val="0"/>
          <w:sz w:val="36"/>
          <w:rtl/>
          <w:szCs w:val="36"/>
        </w:rPr>
        <w:t>Delivery: _......</w:t>
      </w:r>
    </w:p>
    <w:p>
      <w:pPr>
        <w:spacing w:after="120" w:line="276" w:lineRule="auto"/>
        <w:jc w:val="right"/>
        <w:bidi/>
      </w:pPr>
      <w:r>
        <w:rPr>
          <w:rFonts w:ascii="Traditional Arabic" w:hAnsi="Traditional Arabic" w:cs="Traditional Arabic"/>
          <w:b w:val="0"/>
          <w:i w:val="0"/>
          <w:sz w:val="36"/>
          <w:rtl/>
          <w:szCs w:val="36"/>
        </w:rPr>
        <w:t>Auth. Sig. ‏توقيع المستول‎</w:t>
      </w:r>
    </w:p>
    <w:p>
      <w:pPr>
        <w:spacing w:after="120" w:line="276" w:lineRule="auto"/>
        <w:jc w:val="right"/>
        <w:bidi/>
      </w:pPr>
      <w:r>
        <w:rPr>
          <w:rFonts w:ascii="Traditional Arabic" w:hAnsi="Traditional Arabic" w:cs="Traditional Arabic"/>
          <w:b w:val="0"/>
          <w:i w:val="0"/>
          <w:sz w:val="36"/>
          <w:rtl/>
          <w:szCs w:val="36"/>
        </w:rPr>
        <w:t>[صفحة 2 - OCR] Date: 18% March 2013</w:t>
      </w:r>
    </w:p>
    <w:p>
      <w:pPr>
        <w:spacing w:after="120" w:line="276" w:lineRule="auto"/>
        <w:jc w:val="right"/>
        <w:bidi/>
      </w:pPr>
      <w:r>
        <w:rPr>
          <w:rFonts w:ascii="Traditional Arabic" w:hAnsi="Traditional Arabic" w:cs="Traditional Arabic"/>
          <w:b w:val="0"/>
          <w:i w:val="0"/>
          <w:sz w:val="36"/>
          <w:rtl/>
          <w:szCs w:val="36"/>
        </w:rPr>
        <w:t>To: Sheikh Ossama Zainy</w:t>
      </w:r>
    </w:p>
    <w:p>
      <w:pPr>
        <w:spacing w:after="120" w:line="276" w:lineRule="auto"/>
        <w:jc w:val="right"/>
        <w:bidi/>
      </w:pPr>
      <w:r>
        <w:rPr>
          <w:rFonts w:ascii="Traditional Arabic" w:hAnsi="Traditional Arabic" w:cs="Traditional Arabic"/>
          <w:b w:val="0"/>
          <w:i w:val="0"/>
          <w:sz w:val="36"/>
          <w:rtl/>
          <w:szCs w:val="36"/>
        </w:rPr>
        <w:t>From: Abdul Jabbar (Zainy compound) Subject: _Water Pump in Sheikh Ahmed Zainy villa Respected Sir,</w:t>
      </w:r>
    </w:p>
    <w:p>
      <w:pPr>
        <w:spacing w:after="120" w:line="276" w:lineRule="auto"/>
        <w:jc w:val="right"/>
        <w:bidi/>
      </w:pPr>
      <w:r>
        <w:rPr>
          <w:rFonts w:ascii="Traditional Arabic" w:hAnsi="Traditional Arabic" w:cs="Traditional Arabic"/>
          <w:b w:val="0"/>
          <w:i w:val="0"/>
          <w:sz w:val="36"/>
          <w:rtl/>
          <w:szCs w:val="36"/>
        </w:rPr>
        <w:t>I would like to inform you that we are using Sheikh Adnan Zainy villa’s water pump for Sheikh Ahmed Zainy villa. We want to disconnect the water pipe line from Sheikh Adnan Zainy villa. Therefore we have to fix a new motor pump including pressure tank in Sheikh Ahmed Zainy villa as per following quotations:</w:t>
      </w:r>
    </w:p>
    <w:p>
      <w:pPr>
        <w:spacing w:after="120" w:line="276" w:lineRule="auto"/>
        <w:jc w:val="right"/>
        <w:bidi/>
      </w:pPr>
      <w:r>
        <w:rPr>
          <w:rFonts w:ascii="Traditional Arabic" w:hAnsi="Traditional Arabic" w:cs="Traditional Arabic"/>
          <w:b w:val="0"/>
          <w:i w:val="0"/>
          <w:sz w:val="36"/>
          <w:rtl/>
          <w:szCs w:val="36"/>
        </w:rPr>
        <w:t>G) Ahmed Al-harbi Est. SR- 14,700 (Recbmmended) ZA 2- Ekel Trading &amp; Industrial Co. ‏ص‎</w:t>
      </w:r>
    </w:p>
    <w:p>
      <w:pPr>
        <w:spacing w:after="120" w:line="276" w:lineRule="auto"/>
        <w:jc w:val="right"/>
        <w:bidi/>
      </w:pPr>
      <w:r>
        <w:rPr>
          <w:rFonts w:ascii="Traditional Arabic" w:hAnsi="Traditional Arabic" w:cs="Traditional Arabic"/>
          <w:b w:val="0"/>
          <w:i w:val="0"/>
          <w:sz w:val="36"/>
          <w:rtl/>
          <w:szCs w:val="36"/>
        </w:rPr>
        <w:t>3- Ahed Al Jazeera Trading SR- 14,300</w:t>
      </w:r>
    </w:p>
    <w:p>
      <w:pPr>
        <w:spacing w:after="120" w:line="276" w:lineRule="auto"/>
        <w:jc w:val="right"/>
        <w:bidi/>
      </w:pPr>
      <w:r>
        <w:rPr>
          <w:rFonts w:ascii="Traditional Arabic" w:hAnsi="Traditional Arabic" w:cs="Traditional Arabic"/>
          <w:b w:val="0"/>
          <w:i w:val="0"/>
          <w:sz w:val="36"/>
          <w:rtl/>
          <w:szCs w:val="36"/>
        </w:rPr>
        <w:t>Best regards,</w:t>
      </w:r>
    </w:p>
    <w:p>
      <w:pPr>
        <w:spacing w:after="120" w:line="276" w:lineRule="auto"/>
        <w:jc w:val="right"/>
        <w:bidi/>
      </w:pPr>
      <w:r>
        <w:rPr>
          <w:rFonts w:ascii="Traditional Arabic" w:hAnsi="Traditional Arabic" w:cs="Traditional Arabic"/>
          <w:b w:val="0"/>
          <w:i w:val="0"/>
          <w:sz w:val="36"/>
          <w:rtl/>
          <w:szCs w:val="36"/>
        </w:rPr>
        <w:t>Kem =</w:t>
      </w:r>
    </w:p>
    <w:p>
      <w:pPr>
        <w:spacing w:after="120" w:line="276" w:lineRule="auto"/>
        <w:jc w:val="right"/>
        <w:bidi/>
      </w:pPr>
      <w:r>
        <w:rPr>
          <w:rFonts w:ascii="Traditional Arabic" w:hAnsi="Traditional Arabic" w:cs="Traditional Arabic"/>
          <w:b w:val="0"/>
          <w:i w:val="0"/>
          <w:sz w:val="36"/>
          <w:rtl/>
          <w:szCs w:val="36"/>
        </w:rPr>
        <w:t>Abdul Jabbar 0</w:t>
      </w:r>
    </w:p>
    <w:p>
      <w:pPr>
        <w:spacing w:after="120" w:line="276" w:lineRule="auto"/>
        <w:jc w:val="right"/>
        <w:bidi/>
      </w:pPr>
      <w:r>
        <w:rPr>
          <w:rFonts w:ascii="Traditional Arabic" w:hAnsi="Traditional Arabic" w:cs="Traditional Arabic"/>
          <w:b w:val="0"/>
          <w:i w:val="0"/>
          <w:sz w:val="36"/>
          <w:rtl/>
          <w:szCs w:val="36"/>
        </w:rPr>
        <w:t>[صفحة 3 - OCR] لش ب ا ‎eee‏</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‎t !‏ شركة احمد زيني واولاده ©6© ‎Ahmed Zainy &amp;Sons‏ | | جدة عمارة اوزكو ‎Jeddah-Ozco Building‏ هاتف: ‎25551١‏ ؟ فاكس: ‎5.5١.4‏ ل لل لو 2 ‎Tel: ‏</w:t>
      </w:r>
    </w:p>
    <w:p>
      <w:pPr>
        <w:spacing w:after="120" w:line="276" w:lineRule="auto"/>
        <w:jc w:val="right"/>
        <w:bidi/>
      </w:pPr>
      <w:r>
        <w:rPr>
          <w:rFonts w:ascii="Traditional Arabic" w:hAnsi="Traditional Arabic" w:cs="Traditional Arabic"/>
          <w:b w:val="0"/>
          <w:i w:val="0"/>
          <w:sz w:val="36"/>
          <w:rtl/>
          <w:szCs w:val="36"/>
        </w:rPr>
        <w:t>‏ريس سال بنع التاريخ: ‎١154/2.‏ ‏12000 الموافق: 2 556.- 5.1 | سس ‎ee‏ ‏| يصرف إلى المكرم: عبد الجبار ‎PAY TO MESSRS‏ | ‎des: 7 eye node dah‏ ,| مبلغ فقطأربعةعشرة ألف وسبعمانة ريال سعودي لاغير ‎SR‏ |</w:t>
      </w:r>
    </w:p>
    <w:p>
      <w:pPr>
        <w:spacing w:after="120" w:line="276" w:lineRule="auto"/>
        <w:jc w:val="right"/>
        <w:bidi/>
      </w:pPr>
      <w:r>
        <w:rPr>
          <w:rFonts w:ascii="Traditional Arabic" w:hAnsi="Traditional Arabic" w:cs="Traditional Arabic"/>
          <w:b w:val="0"/>
          <w:i w:val="0"/>
          <w:sz w:val="36"/>
          <w:rtl/>
          <w:szCs w:val="36"/>
        </w:rPr>
        <w:t>‏وذلك / فاتورة مؤسسة الحربى قيمة مواسير مياه خاصة بصيانة فيلا ش١٠‏ احمد زينى كالمرفق ‎FOR‏ ا</w:t>
      </w:r>
    </w:p>
    <w:p>
      <w:pPr>
        <w:spacing w:after="120" w:line="276" w:lineRule="auto"/>
        <w:jc w:val="right"/>
        <w:bidi/>
      </w:pPr>
      <w:r>
        <w:rPr>
          <w:rFonts w:ascii="Traditional Arabic" w:hAnsi="Traditional Arabic" w:cs="Traditional Arabic"/>
          <w:b w:val="0"/>
          <w:i w:val="0"/>
          <w:sz w:val="36"/>
          <w:rtl/>
          <w:szCs w:val="36"/>
        </w:rPr>
        <w:t>‏للرءءلاءة١‏ المجموع</w:t>
      </w:r>
    </w:p>
    <w:p>
      <w:pPr>
        <w:spacing w:after="120" w:line="276" w:lineRule="auto"/>
        <w:jc w:val="right"/>
        <w:bidi/>
      </w:pPr>
      <w:r>
        <w:rPr>
          <w:rFonts w:ascii="Traditional Arabic" w:hAnsi="Traditional Arabic" w:cs="Traditional Arabic"/>
          <w:b w:val="0"/>
          <w:i w:val="0"/>
          <w:sz w:val="36"/>
          <w:rtl/>
          <w:szCs w:val="36"/>
        </w:rPr>
        <w:t>[صفحة 4 - OCR] 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اوزكو هاتف 91ه5.5</w:t>
      </w:r>
    </w:p>
    <w:p>
      <w:pPr>
        <w:spacing w:after="120" w:line="276" w:lineRule="auto"/>
        <w:jc w:val="right"/>
        <w:bidi/>
      </w:pPr>
      <w:r>
        <w:rPr>
          <w:rFonts w:ascii="Traditional Arabic" w:hAnsi="Traditional Arabic" w:cs="Traditional Arabic"/>
          <w:b w:val="0"/>
          <w:i w:val="0"/>
          <w:sz w:val="36"/>
          <w:rtl/>
          <w:szCs w:val="36"/>
        </w:rPr>
        <w:t>فاكس:</w:t>
      </w:r>
    </w:p>
    <w:p>
      <w:pPr>
        <w:spacing w:after="120" w:line="276" w:lineRule="auto"/>
        <w:jc w:val="right"/>
        <w:bidi/>
      </w:pPr>
      <w:r>
        <w:rPr>
          <w:rFonts w:ascii="Traditional Arabic" w:hAnsi="Traditional Arabic" w:cs="Traditional Arabic"/>
          <w:b w:val="0"/>
          <w:i w:val="0"/>
          <w:sz w:val="36"/>
          <w:rtl/>
          <w:szCs w:val="36"/>
        </w:rPr>
        <w:t>5-55</w:t>
      </w:r>
    </w:p>
    <w:p>
      <w:pPr>
        <w:spacing w:after="120" w:line="276" w:lineRule="auto"/>
        <w:jc w:val="right"/>
        <w:bidi/>
      </w:pPr>
      <w:r>
        <w:rPr>
          <w:rFonts w:ascii="Traditional Arabic" w:hAnsi="Traditional Arabic" w:cs="Traditional Arabic"/>
          <w:b w:val="0"/>
          <w:i w:val="0"/>
          <w:sz w:val="36"/>
          <w:rtl/>
          <w:szCs w:val="36"/>
        </w:rPr>
        <w:t>فاتورة مؤسسة الحربى قيمة مواسير مياه خاصة بصيانة فيلا ش ‎٠‏ احمد زينى كالمرفق</w:t>
      </w:r>
    </w:p>
    <w:p>
      <w:pPr>
        <w:spacing w:after="120" w:line="276" w:lineRule="auto"/>
        <w:jc w:val="right"/>
        <w:bidi/>
      </w:pPr>
      <w:r>
        <w:rPr>
          <w:rFonts w:ascii="Traditional Arabic" w:hAnsi="Traditional Arabic" w:cs="Traditional Arabic"/>
          <w:b w:val="0"/>
          <w:i w:val="0"/>
          <w:sz w:val="36"/>
          <w:rtl/>
          <w:szCs w:val="36"/>
        </w:rPr>
        <w:t>Ahmed Zainy 850115 Co:</w:t>
      </w:r>
    </w:p>
    <w:p>
      <w:pPr>
        <w:spacing w:after="120" w:line="276" w:lineRule="auto"/>
        <w:jc w:val="right"/>
        <w:bidi/>
      </w:pPr>
      <w:r>
        <w:rPr>
          <w:rFonts w:ascii="Traditional Arabic" w:hAnsi="Traditional Arabic" w:cs="Traditional Arabic"/>
          <w:b w:val="0"/>
          <w:i w:val="0"/>
          <w:sz w:val="36"/>
          <w:rtl/>
          <w:szCs w:val="36"/>
        </w:rPr>
        <w:t>Jeddah-Ozco Building Tel: 1: 40 vac</w:t>
      </w:r>
    </w:p>
    <w:p>
      <w:pPr>
        <w:spacing w:after="120" w:line="276" w:lineRule="auto"/>
        <w:jc w:val="right"/>
        <w:bidi/>
      </w:pPr>
      <w:r>
        <w:rPr>
          <w:rFonts w:ascii="Traditional Arabic" w:hAnsi="Traditional Arabic" w:cs="Traditional Arabic"/>
          <w:b w:val="0"/>
          <w:i w:val="0"/>
          <w:sz w:val="36"/>
          <w:rtl/>
          <w:szCs w:val="36"/>
        </w:rPr>
        <w:t>Fax: 50</w:t>
      </w:r>
    </w:p>
    <w:p>
      <w:pPr>
        <w:spacing w:after="120" w:line="276" w:lineRule="auto"/>
        <w:jc w:val="right"/>
        <w:bidi/>
      </w:pPr>
      <w:r>
        <w:rPr>
          <w:rFonts w:ascii="Traditional Arabic" w:hAnsi="Traditional Arabic" w:cs="Traditional Arabic"/>
          <w:b w:val="0"/>
          <w:i w:val="0"/>
          <w:sz w:val="36"/>
          <w:rtl/>
          <w:szCs w:val="36"/>
        </w:rPr>
        <w:t>‎التاريخ: OVE VEEP</w:t>
      </w:r>
    </w:p>
    <w:p>
      <w:pPr>
        <w:spacing w:after="120" w:line="276" w:lineRule="auto"/>
        <w:jc w:val="right"/>
        <w:bidi/>
      </w:pPr>
      <w:r>
        <w:rPr>
          <w:rFonts w:ascii="Traditional Arabic" w:hAnsi="Traditional Arabic" w:cs="Traditional Arabic"/>
          <w:b w:val="0"/>
          <w:i w:val="0"/>
          <w:sz w:val="36"/>
          <w:rtl/>
          <w:szCs w:val="36"/>
        </w:rPr>
        <w:t>===== ملف داخلي: 1434/1434 fil no-9- inv 919.pdf ===== [صفحة 1 - OCR] شركة احمد زيني وأولاده</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‎eee‏ الخ عن شهر جماد اول 1434ه ابريل 2013م</w:t>
      </w:r>
    </w:p>
    <w:p>
      <w:pPr>
        <w:spacing w:after="120" w:line="276" w:lineRule="auto"/>
        <w:jc w:val="right"/>
        <w:bidi/>
      </w:pPr>
      <w:r>
        <w:rPr>
          <w:rFonts w:ascii="Traditional Arabic" w:hAnsi="Traditional Arabic" w:cs="Traditional Arabic"/>
          <w:b w:val="0"/>
          <w:i w:val="0"/>
          <w:sz w:val="36"/>
          <w:rtl/>
          <w:szCs w:val="36"/>
        </w:rPr>
        <w:t>85,000</w:t>
      </w:r>
    </w:p>
    <w:p>
      <w:pPr>
        <w:spacing w:after="120" w:line="276" w:lineRule="auto"/>
        <w:jc w:val="right"/>
        <w:bidi/>
      </w:pPr>
      <w:r>
        <w:rPr>
          <w:rFonts w:ascii="Traditional Arabic" w:hAnsi="Traditional Arabic" w:cs="Traditional Arabic"/>
          <w:b w:val="0"/>
          <w:i w:val="0"/>
          <w:sz w:val="36"/>
          <w:rtl/>
          <w:szCs w:val="36"/>
        </w:rPr>
        <w:t>135,700 ثانيا: - المخصصات الشهرية للاقارب</w:t>
      </w:r>
    </w:p>
    <w:p>
      <w:pPr>
        <w:spacing w:after="120" w:line="276" w:lineRule="auto"/>
        <w:jc w:val="right"/>
        <w:bidi/>
      </w:pPr>
      <w:r>
        <w:rPr>
          <w:rFonts w:ascii="Traditional Arabic" w:hAnsi="Traditional Arabic" w:cs="Traditional Arabic"/>
          <w:b w:val="0"/>
          <w:i w:val="0"/>
          <w:sz w:val="36"/>
          <w:rtl/>
          <w:szCs w:val="36"/>
        </w:rPr>
        <w:t>عائلة / عثمان زيني ( الهام زيني) ‎x‏ اتصلت هاتفيا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 نم ين ص ‎COON AM‏</w:t>
      </w:r>
    </w:p>
    <w:p>
      <w:pPr>
        <w:spacing w:after="120" w:line="276" w:lineRule="auto"/>
        <w:jc w:val="right"/>
        <w:bidi/>
      </w:pPr>
      <w:r>
        <w:rPr>
          <w:rFonts w:ascii="Traditional Arabic" w:hAnsi="Traditional Arabic" w:cs="Traditional Arabic"/>
          <w:b w:val="0"/>
          <w:i w:val="0"/>
          <w:sz w:val="36"/>
          <w:rtl/>
          <w:szCs w:val="36"/>
        </w:rPr>
        <w:t>ثالثا: - المخصصات الشهرية لموظفين سابقين</w:t>
      </w:r>
    </w:p>
    <w:p>
      <w:pPr>
        <w:spacing w:after="120" w:line="276" w:lineRule="auto"/>
        <w:jc w:val="right"/>
        <w:bidi/>
      </w:pPr>
      <w:r>
        <w:rPr>
          <w:rFonts w:ascii="Traditional Arabic" w:hAnsi="Traditional Arabic" w:cs="Traditional Arabic"/>
          <w:b w:val="0"/>
          <w:i w:val="0"/>
          <w:sz w:val="36"/>
          <w:rtl/>
          <w:szCs w:val="36"/>
        </w:rPr>
        <w:t>حرم المرحوم / فطين الحبيشي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بمحمد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‎ag SI‏ دار ام حميد - دف زيني</w:t>
      </w:r>
    </w:p>
    <w:p>
      <w:pPr>
        <w:spacing w:after="120" w:line="276" w:lineRule="auto"/>
        <w:jc w:val="right"/>
        <w:bidi/>
      </w:pPr>
      <w:r>
        <w:rPr>
          <w:rFonts w:ascii="Traditional Arabic" w:hAnsi="Traditional Arabic" w:cs="Traditional Arabic"/>
          <w:b w:val="0"/>
          <w:i w:val="0"/>
          <w:sz w:val="36"/>
          <w:rtl/>
          <w:szCs w:val="36"/>
        </w:rPr>
        <w:t>باسم علي محمد بلبيسي</w:t>
      </w:r>
    </w:p>
    <w:p>
      <w:pPr>
        <w:spacing w:after="120" w:line="276" w:lineRule="auto"/>
        <w:jc w:val="right"/>
        <w:bidi/>
      </w:pPr>
      <w:r>
        <w:rPr>
          <w:rFonts w:ascii="Traditional Arabic" w:hAnsi="Traditional Arabic" w:cs="Traditional Arabic"/>
          <w:b w:val="0"/>
          <w:i w:val="0"/>
          <w:sz w:val="36"/>
          <w:rtl/>
          <w:szCs w:val="36"/>
        </w:rPr>
        <w:t>ورثة المرحوم ابو بكر كنجو سليم أمساعدة شهرية 250 ريال لغية 1434/06/30 الهام بنت عثمان بكر زيني ‎i‏ اتصلت هاتفيا بتاريخ 1433/4/4ه بانها قد تزوجت وأصبحت غير محتاجة السر احمد ادريس - دايكن مساعدة شهرية 1000 ريال لغية 1434/06/30ه</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 انور باحميشان</w:t>
      </w:r>
    </w:p>
    <w:p>
      <w:pPr>
        <w:spacing w:after="120" w:line="276" w:lineRule="auto"/>
        <w:jc w:val="right"/>
        <w:bidi/>
      </w:pPr>
      <w:r>
        <w:rPr>
          <w:rFonts w:ascii="Traditional Arabic" w:hAnsi="Traditional Arabic" w:cs="Traditional Arabic"/>
          <w:b w:val="0"/>
          <w:i w:val="0"/>
          <w:sz w:val="36"/>
          <w:rtl/>
          <w:szCs w:val="36"/>
        </w:rPr>
        <w:t>[صفحة 2 - OCR]</w:t>
      </w:r>
    </w:p>
    <w:p>
      <w:pPr>
        <w:spacing w:after="120" w:line="276" w:lineRule="auto"/>
        <w:jc w:val="right"/>
        <w:bidi/>
      </w:pPr>
      <w:r>
        <w:rPr>
          <w:rFonts w:ascii="Traditional Arabic" w:hAnsi="Traditional Arabic" w:cs="Traditional Arabic"/>
          <w:b w:val="0"/>
          <w:i w:val="0"/>
          <w:sz w:val="36"/>
          <w:rtl/>
          <w:szCs w:val="36"/>
        </w:rPr>
        <w:t>[صفحة 3 - OCR] | Ahmed Zainy &amp;Sons Co ‏شركة احمد زيني واولاده‎ |</w:t>
      </w:r>
    </w:p>
    <w:p>
      <w:pPr>
        <w:spacing w:after="120" w:line="276" w:lineRule="auto"/>
        <w:jc w:val="right"/>
        <w:bidi/>
      </w:pPr>
      <w:r>
        <w:rPr>
          <w:rFonts w:ascii="Traditional Arabic" w:hAnsi="Traditional Arabic" w:cs="Traditional Arabic"/>
          <w:b w:val="0"/>
          <w:i w:val="0"/>
          <w:sz w:val="36"/>
          <w:rtl/>
          <w:szCs w:val="36"/>
        </w:rPr>
        <w:t>| جدة عمارة اوزكو ‎Jeddah-Ozco Building,‏ ا ا هاتف ‎SNOT NN‏ فاكس: ‎Fax: weaves SNe‏ لا ‎i L Tel‏ | لدم</w:t>
      </w:r>
    </w:p>
    <w:p>
      <w:pPr>
        <w:spacing w:after="120" w:line="276" w:lineRule="auto"/>
        <w:jc w:val="right"/>
        <w:bidi/>
      </w:pPr>
      <w:r>
        <w:rPr>
          <w:rFonts w:ascii="Traditional Arabic" w:hAnsi="Traditional Arabic" w:cs="Traditional Arabic"/>
          <w:b w:val="0"/>
          <w:i w:val="0"/>
          <w:sz w:val="36"/>
          <w:rtl/>
          <w:szCs w:val="36"/>
        </w:rPr>
        <w:t>j 2 |</w:t>
      </w:r>
    </w:p>
    <w:p>
      <w:pPr>
        <w:spacing w:after="120" w:line="276" w:lineRule="auto"/>
        <w:jc w:val="right"/>
        <w:bidi/>
      </w:pPr>
      <w:r>
        <w:rPr>
          <w:rFonts w:ascii="Traditional Arabic" w:hAnsi="Traditional Arabic" w:cs="Traditional Arabic"/>
          <w:b w:val="0"/>
          <w:i w:val="0"/>
          <w:sz w:val="36"/>
          <w:rtl/>
          <w:szCs w:val="36"/>
        </w:rPr>
        <w:t>| gabe ‏مر‎ ١ ‏ا‎</w:t>
      </w:r>
    </w:p>
    <w:p>
      <w:pPr>
        <w:spacing w:after="120" w:line="276" w:lineRule="auto"/>
        <w:jc w:val="right"/>
        <w:bidi/>
      </w:pPr>
      <w:r>
        <w:rPr>
          <w:rFonts w:ascii="Traditional Arabic" w:hAnsi="Traditional Arabic" w:cs="Traditional Arabic"/>
          <w:b w:val="0"/>
          <w:i w:val="0"/>
          <w:sz w:val="36"/>
          <w:rtl/>
          <w:szCs w:val="36"/>
        </w:rPr>
        <w:t>. a ‏لت‎ 1</w:t>
      </w:r>
    </w:p>
    <w:p>
      <w:pPr>
        <w:spacing w:after="120" w:line="276" w:lineRule="auto"/>
        <w:jc w:val="right"/>
        <w:bidi/>
      </w:pPr>
      <w:r>
        <w:rPr>
          <w:rFonts w:ascii="Traditional Arabic" w:hAnsi="Traditional Arabic" w:cs="Traditional Arabic"/>
          <w:b w:val="0"/>
          <w:i w:val="0"/>
          <w:sz w:val="36"/>
          <w:rtl/>
          <w:szCs w:val="36"/>
        </w:rPr>
        <w:t>ا رب ال ‎avy‏ التاريسخ: لذكزه./4”؛ ١‏</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Teter teed ‏الموافق: ‎ [Teves |</w:t>
      </w:r>
    </w:p>
    <w:p>
      <w:pPr>
        <w:spacing w:after="120" w:line="276" w:lineRule="auto"/>
        <w:jc w:val="right"/>
        <w:bidi/>
      </w:pPr>
      <w:r>
        <w:rPr>
          <w:rFonts w:ascii="Traditional Arabic" w:hAnsi="Traditional Arabic" w:cs="Traditional Arabic"/>
          <w:b w:val="0"/>
          <w:i w:val="0"/>
          <w:sz w:val="36"/>
          <w:rtl/>
          <w:szCs w:val="36"/>
        </w:rPr>
        <w:t>; Le,</w:t>
      </w:r>
    </w:p>
    <w:p>
      <w:pPr>
        <w:spacing w:after="120" w:line="276" w:lineRule="auto"/>
        <w:jc w:val="right"/>
        <w:bidi/>
      </w:pPr>
      <w:r>
        <w:rPr>
          <w:rFonts w:ascii="Traditional Arabic" w:hAnsi="Traditional Arabic" w:cs="Traditional Arabic"/>
          <w:b w:val="0"/>
          <w:i w:val="0"/>
          <w:sz w:val="36"/>
          <w:rtl/>
          <w:szCs w:val="36"/>
        </w:rPr>
        <w:t>1 |</w:t>
      </w:r>
    </w:p>
    <w:p>
      <w:pPr>
        <w:spacing w:after="120" w:line="276" w:lineRule="auto"/>
        <w:jc w:val="right"/>
        <w:bidi/>
      </w:pPr>
      <w:r>
        <w:rPr>
          <w:rFonts w:ascii="Traditional Arabic" w:hAnsi="Traditional Arabic" w:cs="Traditional Arabic"/>
          <w:b w:val="0"/>
          <w:i w:val="0"/>
          <w:sz w:val="36"/>
          <w:rtl/>
          <w:szCs w:val="36"/>
        </w:rPr>
        <w:t>|| يصرف إلى المكرم: الشيخ]/احمد زينى ‎PAY TO MESSRS‏</w:t>
      </w:r>
    </w:p>
    <w:p>
      <w:pPr>
        <w:spacing w:after="120" w:line="276" w:lineRule="auto"/>
        <w:jc w:val="right"/>
        <w:bidi/>
      </w:pPr>
      <w:r>
        <w:rPr>
          <w:rFonts w:ascii="Traditional Arabic" w:hAnsi="Traditional Arabic" w:cs="Traditional Arabic"/>
          <w:b w:val="0"/>
          <w:i w:val="0"/>
          <w:sz w:val="36"/>
          <w:rtl/>
          <w:szCs w:val="36"/>
        </w:rPr>
        <w:t>‎١: ‏ ا</w:t>
      </w:r>
    </w:p>
    <w:p>
      <w:pPr>
        <w:spacing w:after="120" w:line="276" w:lineRule="auto"/>
        <w:jc w:val="right"/>
        <w:bidi/>
      </w:pPr>
      <w:r>
        <w:rPr>
          <w:rFonts w:ascii="Traditional Arabic" w:hAnsi="Traditional Arabic" w:cs="Traditional Arabic"/>
          <w:b w:val="0"/>
          <w:i w:val="0"/>
          <w:sz w:val="36"/>
          <w:rtl/>
          <w:szCs w:val="36"/>
        </w:rPr>
        <w:t>‏| ريال</w:t>
      </w:r>
    </w:p>
    <w:p>
      <w:pPr>
        <w:spacing w:after="120" w:line="276" w:lineRule="auto"/>
        <w:jc w:val="right"/>
        <w:bidi/>
      </w:pPr>
      <w:r>
        <w:rPr>
          <w:rFonts w:ascii="Traditional Arabic" w:hAnsi="Traditional Arabic" w:cs="Traditional Arabic"/>
          <w:b w:val="0"/>
          <w:i w:val="0"/>
          <w:sz w:val="36"/>
          <w:rtl/>
          <w:szCs w:val="36"/>
        </w:rPr>
        <w:t>‏مبلغ ‎BaP‏ خمسون الف وسبعمانة ريال سعودي لاغير م8 '</w:t>
      </w:r>
    </w:p>
    <w:p>
      <w:pPr>
        <w:spacing w:after="120" w:line="276" w:lineRule="auto"/>
        <w:jc w:val="right"/>
        <w:bidi/>
      </w:pPr>
      <w:r>
        <w:rPr>
          <w:rFonts w:ascii="Traditional Arabic" w:hAnsi="Traditional Arabic" w:cs="Traditional Arabic"/>
          <w:b w:val="0"/>
          <w:i w:val="0"/>
          <w:sz w:val="36"/>
          <w:rtl/>
          <w:szCs w:val="36"/>
        </w:rPr>
        <w:t>‏ا وذلك / مصاريف منزل الشيخ/احمد زينى عن شهر جماد الاولى ‎VEE‏</w:t>
      </w:r>
    </w:p>
    <w:p>
      <w:pPr>
        <w:spacing w:after="120" w:line="276" w:lineRule="auto"/>
        <w:jc w:val="right"/>
        <w:bidi/>
      </w:pPr>
      <w:r>
        <w:rPr>
          <w:rFonts w:ascii="Traditional Arabic" w:hAnsi="Traditional Arabic" w:cs="Traditional Arabic"/>
          <w:b w:val="0"/>
          <w:i w:val="0"/>
          <w:sz w:val="36"/>
          <w:rtl/>
          <w:szCs w:val="36"/>
        </w:rPr>
        <w:t>[صفحة 4 - OCR] شركة احمد زيني واولاده ‎Ahmed Zainy.&amp;Sons Co‏ جدة عمارة اوزكو ‎Jeddah-Ozéo Building‏ هاتف: ‎5256151١‏ ' مك5 ‎Tel: ‏</w:t>
      </w:r>
    </w:p>
    <w:p>
      <w:pPr>
        <w:spacing w:after="120" w:line="276" w:lineRule="auto"/>
        <w:jc w:val="right"/>
        <w:bidi/>
      </w:pPr>
      <w:r>
        <w:rPr>
          <w:rFonts w:ascii="Traditional Arabic" w:hAnsi="Traditional Arabic" w:cs="Traditional Arabic"/>
          <w:b w:val="0"/>
          <w:i w:val="0"/>
          <w:sz w:val="36"/>
          <w:rtl/>
          <w:szCs w:val="36"/>
        </w:rPr>
        <w:t>Fax: Wstitsé VN Mee ‏فاكس: ‎</w:t>
      </w:r>
    </w:p>
    <w:p>
      <w:pPr>
        <w:spacing w:after="120" w:line="276" w:lineRule="auto"/>
        <w:jc w:val="right"/>
        <w:bidi/>
      </w:pPr>
      <w:r>
        <w:rPr>
          <w:rFonts w:ascii="Traditional Arabic" w:hAnsi="Traditional Arabic" w:cs="Traditional Arabic"/>
          <w:b w:val="0"/>
          <w:i w:val="0"/>
          <w:sz w:val="36"/>
          <w:rtl/>
          <w:szCs w:val="36"/>
        </w:rPr>
        <w:t>‎التاريخ: OVA VEVEP</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1435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1435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https://drive.google.com/file/d/1BU--kLmXmZjBheO12Zohj7_xl4EgKJPv/view</w:t>
      </w:r>
    </w:p>
    <w:p/>
    <w:p>
      <w:pPr>
        <w:spacing w:after="120" w:line="276" w:lineRule="auto"/>
        <w:jc w:val="right"/>
        <w:bidi/>
      </w:pPr>
      <w:r>
        <w:rPr>
          <w:rFonts w:ascii="Traditional Arabic" w:hAnsi="Traditional Arabic" w:cs="Traditional Arabic"/>
          <w:b w:val="0"/>
          <w:i w:val="0"/>
          <w:sz w:val="36"/>
          <w:rtl/>
          <w:szCs w:val="36"/>
        </w:rPr>
        <w:t>[أرشيف 1BU--kLmXmZjBheO12Zohj7_xl4EgKJPv.zip - عدد الملفات الداخلية: 23 - طريقة: zip]</w:t>
      </w:r>
    </w:p>
    <w:p>
      <w:pPr>
        <w:spacing w:after="120" w:line="276" w:lineRule="auto"/>
        <w:jc w:val="right"/>
        <w:bidi/>
      </w:pPr>
      <w:r>
        <w:rPr>
          <w:rFonts w:ascii="Traditional Arabic" w:hAnsi="Traditional Arabic" w:cs="Traditional Arabic"/>
          <w:b w:val="0"/>
          <w:i w:val="0"/>
          <w:sz w:val="36"/>
          <w:rtl/>
          <w:szCs w:val="36"/>
        </w:rPr>
        <w:t>===== ملف داخلي: 1435/1435 fil no 11 inv 1073.pdf ===== [صفحة 1 - OCR] - 0 ‘ شركة احمد زينى واولاده ‎AHMED ZAINY &amp;SG@MS co...‏ جدة ‏ عمارة اوزكو 1 ‎JEDDAH - 0260 BULLDING‏ هاتف: ١١5؟5.561‏ لس: ا ‎Tel: ‏</w:t>
      </w:r>
    </w:p>
    <w:p>
      <w:pPr>
        <w:spacing w:after="120" w:line="276" w:lineRule="auto"/>
        <w:jc w:val="right"/>
        <w:bidi/>
      </w:pPr>
      <w:r>
        <w:rPr>
          <w:rFonts w:ascii="Traditional Arabic" w:hAnsi="Traditional Arabic" w:cs="Traditional Arabic"/>
          <w:b w:val="0"/>
          <w:i w:val="0"/>
          <w:sz w:val="36"/>
          <w:rtl/>
          <w:szCs w:val="36"/>
        </w:rPr>
        <w:t>Fax: 5“ TENE ‏فاكس: ‎</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ابريل؟ ‎١١١‏</w:t>
      </w:r>
    </w:p>
    <w:p>
      <w:pPr>
        <w:spacing w:after="120" w:line="276" w:lineRule="auto"/>
        <w:jc w:val="right"/>
        <w:bidi/>
      </w:pPr>
      <w:r>
        <w:rPr>
          <w:rFonts w:ascii="Traditional Arabic" w:hAnsi="Traditional Arabic" w:cs="Traditional Arabic"/>
          <w:b w:val="0"/>
          <w:i w:val="0"/>
          <w:sz w:val="36"/>
          <w:rtl/>
          <w:szCs w:val="36"/>
        </w:rPr>
        <w:t>التاريخ: لل اك ‎Vel‏</w:t>
      </w:r>
    </w:p>
    <w:p>
      <w:pPr>
        <w:spacing w:after="120" w:line="276" w:lineRule="auto"/>
        <w:jc w:val="right"/>
        <w:bidi/>
      </w:pPr>
      <w:r>
        <w:rPr>
          <w:rFonts w:ascii="Traditional Arabic" w:hAnsi="Traditional Arabic" w:cs="Traditional Arabic"/>
          <w:b w:val="0"/>
          <w:i w:val="0"/>
          <w:sz w:val="36"/>
          <w:rtl/>
          <w:szCs w:val="36"/>
        </w:rPr>
        <w:t>ائن</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[صفحة 2 - OCR] شركة احمد زينى واولاده ©© ‎AHMED ZAINY &amp;SONS‏ جدة ‏ عمارة اوزكو °~ ‎JEDDAH - 02660 BULLDING‏ هاتف: 5١2526101؟‏ فاكس: ‎Fax: weve ".5١".+4‏ الل ياد ‎Tel: ‏</w:t>
      </w:r>
    </w:p>
    <w:p>
      <w:pPr>
        <w:spacing w:after="120" w:line="276" w:lineRule="auto"/>
        <w:jc w:val="right"/>
        <w:bidi/>
      </w:pPr>
      <w:r>
        <w:rPr>
          <w:rFonts w:ascii="Traditional Arabic" w:hAnsi="Traditional Arabic" w:cs="Traditional Arabic"/>
          <w:b w:val="0"/>
          <w:i w:val="0"/>
          <w:sz w:val="36"/>
          <w:rtl/>
          <w:szCs w:val="36"/>
        </w:rPr>
        <w:t>ريال التاريخ: لل ات لمكن يصرف إلى المكرم: الشيخ/احمد زينى ‎PAY TO MESSRS‏ ‎La 7 1 5‏ مبلغ فقط خمسون ألف وسبعمانة ريال سعودي لاغير ‎oe‏ ‎FOR‏</w:t>
      </w:r>
    </w:p>
    <w:p>
      <w:pPr>
        <w:spacing w:after="120" w:line="276" w:lineRule="auto"/>
        <w:jc w:val="right"/>
        <w:bidi/>
      </w:pPr>
      <w:r>
        <w:rPr>
          <w:rFonts w:ascii="Traditional Arabic" w:hAnsi="Traditional Arabic" w:cs="Traditional Arabic"/>
          <w:b w:val="0"/>
          <w:i w:val="0"/>
          <w:sz w:val="36"/>
          <w:rtl/>
          <w:szCs w:val="36"/>
        </w:rPr>
        <w:t>وذلك / مصاريف منزل الشيخ/احمد زينى عن شهر ابريل؛ ‎TeV‏</w:t>
      </w:r>
    </w:p>
    <w:p>
      <w:pPr>
        <w:spacing w:after="120" w:line="276" w:lineRule="auto"/>
        <w:jc w:val="right"/>
        <w:bidi/>
      </w:pPr>
      <w:r>
        <w:rPr>
          <w:rFonts w:ascii="Traditional Arabic" w:hAnsi="Traditional Arabic" w:cs="Traditional Arabic"/>
          <w:b w:val="0"/>
          <w:i w:val="0"/>
          <w:sz w:val="36"/>
          <w:rtl/>
          <w:szCs w:val="36"/>
        </w:rPr>
        <w:t>ضع إبرست ‎a‏ ‎Oa‏ رلك ‎CT PS‏ 2ن المجموع</w:t>
      </w:r>
    </w:p>
    <w:p>
      <w:pPr>
        <w:spacing w:after="120" w:line="276" w:lineRule="auto"/>
        <w:jc w:val="right"/>
        <w:bidi/>
      </w:pPr>
      <w:r>
        <w:rPr>
          <w:rFonts w:ascii="Traditional Arabic" w:hAnsi="Traditional Arabic" w:cs="Traditional Arabic"/>
          <w:b w:val="0"/>
          <w:i w:val="0"/>
          <w:sz w:val="36"/>
          <w:rtl/>
          <w:szCs w:val="36"/>
        </w:rPr>
        <w:t>[صفحة 3 - OCR] شركة ‎deal‏ زيني وأولاده ‎‘oa‏</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وتوظفين سابقون...الخ عن شهر ابريل 2014م</w:t>
      </w:r>
    </w:p>
    <w:p>
      <w:pPr>
        <w:spacing w:after="120" w:line="276" w:lineRule="auto"/>
        <w:jc w:val="right"/>
        <w:bidi/>
      </w:pPr>
      <w:r>
        <w:rPr>
          <w:rFonts w:ascii="Traditional Arabic" w:hAnsi="Traditional Arabic" w:cs="Traditional Arabic"/>
          <w:b w:val="0"/>
          <w:i w:val="0"/>
          <w:sz w:val="36"/>
          <w:rtl/>
          <w:szCs w:val="36"/>
        </w:rPr>
        <w:t>تم تعديلة من3.325 ‎dba‏ الى 2.000 ريال مذكرة | أمساعدة شهرية 1.000 ربإل تدفع كل 6 شهور مقدما لغاية 2014/6/30م</w:t>
      </w:r>
    </w:p>
    <w:p>
      <w:pPr>
        <w:spacing w:after="120" w:line="276" w:lineRule="auto"/>
        <w:jc w:val="right"/>
        <w:bidi/>
      </w:pPr>
      <w:r>
        <w:rPr>
          <w:rFonts w:ascii="Traditional Arabic" w:hAnsi="Traditional Arabic" w:cs="Traditional Arabic"/>
          <w:b w:val="0"/>
          <w:i w:val="0"/>
          <w:sz w:val="36"/>
          <w:rtl/>
          <w:szCs w:val="36"/>
        </w:rPr>
        <w:t>عائلة المرحوم هارون انجي</w:t>
      </w:r>
    </w:p>
    <w:p>
      <w:pPr>
        <w:spacing w:after="120" w:line="276" w:lineRule="auto"/>
        <w:jc w:val="right"/>
        <w:bidi/>
      </w:pPr>
      <w:r>
        <w:rPr>
          <w:rFonts w:ascii="Traditional Arabic" w:hAnsi="Traditional Arabic" w:cs="Traditional Arabic"/>
          <w:b w:val="0"/>
          <w:i w:val="0"/>
          <w:sz w:val="36"/>
          <w:rtl/>
          <w:szCs w:val="36"/>
        </w:rPr>
        <w:t>عائلة المرحوم علي جوجو</w:t>
      </w:r>
    </w:p>
    <w:p>
      <w:pPr>
        <w:spacing w:after="120" w:line="276" w:lineRule="auto"/>
        <w:jc w:val="right"/>
        <w:bidi/>
      </w:pPr>
      <w:r>
        <w:rPr>
          <w:rFonts w:ascii="Traditional Arabic" w:hAnsi="Traditional Arabic" w:cs="Traditional Arabic"/>
          <w:b w:val="0"/>
          <w:i w:val="0"/>
          <w:sz w:val="36"/>
          <w:rtl/>
          <w:szCs w:val="36"/>
        </w:rPr>
        <w:t>عائلة المرحوم محمد سالم بافضل المجموع</w:t>
      </w:r>
    </w:p>
    <w:p>
      <w:pPr>
        <w:spacing w:after="120" w:line="276" w:lineRule="auto"/>
        <w:jc w:val="right"/>
        <w:bidi/>
      </w:pPr>
      <w:r>
        <w:rPr>
          <w:rFonts w:ascii="Traditional Arabic" w:hAnsi="Traditional Arabic" w:cs="Traditional Arabic"/>
          <w:b w:val="0"/>
          <w:i w:val="0"/>
          <w:sz w:val="36"/>
          <w:rtl/>
          <w:szCs w:val="36"/>
        </w:rPr>
        <w:t>تعميد رقم 3</w:t>
      </w:r>
    </w:p>
    <w:p>
      <w:pPr>
        <w:spacing w:after="120" w:line="276" w:lineRule="auto"/>
        <w:jc w:val="right"/>
        <w:bidi/>
      </w:pPr>
      <w:r>
        <w:rPr>
          <w:rFonts w:ascii="Traditional Arabic" w:hAnsi="Traditional Arabic" w:cs="Traditional Arabic"/>
          <w:b w:val="0"/>
          <w:i w:val="0"/>
          <w:sz w:val="36"/>
          <w:rtl/>
          <w:szCs w:val="36"/>
        </w:rPr>
        <w:t>10,000</w:t>
      </w:r>
    </w:p>
    <w:p>
      <w:pPr>
        <w:spacing w:after="120" w:line="276" w:lineRule="auto"/>
        <w:jc w:val="right"/>
        <w:bidi/>
      </w:pPr>
      <w:r>
        <w:rPr>
          <w:rFonts w:ascii="Traditional Arabic" w:hAnsi="Traditional Arabic" w:cs="Traditional Arabic"/>
          <w:b w:val="0"/>
          <w:i w:val="0"/>
          <w:sz w:val="36"/>
          <w:rtl/>
          <w:szCs w:val="36"/>
        </w:rPr>
        <w:t>عائلة بكر عمر زيني بنات حسن بن احمد زيني</w:t>
      </w:r>
    </w:p>
    <w:p>
      <w:pPr>
        <w:spacing w:after="120" w:line="276" w:lineRule="auto"/>
        <w:jc w:val="right"/>
        <w:bidi/>
      </w:pPr>
      <w:r>
        <w:rPr>
          <w:rFonts w:ascii="Traditional Arabic" w:hAnsi="Traditional Arabic" w:cs="Traditional Arabic"/>
          <w:b w:val="0"/>
          <w:i w:val="0"/>
          <w:sz w:val="36"/>
          <w:rtl/>
          <w:szCs w:val="36"/>
        </w:rPr>
        <w:t>رحمة بنت عبدالرحمن حامد المتوكل السيدة / سهام حسن زيني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 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OOnonh wh =</w:t>
      </w:r>
    </w:p>
    <w:p>
      <w:pPr>
        <w:spacing w:after="120" w:line="276" w:lineRule="auto"/>
        <w:jc w:val="right"/>
        <w:bidi/>
      </w:pPr>
      <w:r>
        <w:rPr>
          <w:rFonts w:ascii="Traditional Arabic" w:hAnsi="Traditional Arabic" w:cs="Traditional Arabic"/>
          <w:b w:val="0"/>
          <w:i w:val="0"/>
          <w:sz w:val="36"/>
          <w:rtl/>
          <w:szCs w:val="36"/>
        </w:rPr>
        <w:t>أتم تعديلة من 2032 ‎hey‏ الى 1902 ‎hey‏ حسب اقساط سيارته وقرضه من البنك الفعلية الجمعية الخيرية لتحفيظ القرآن الكريم. دار ام حميد- دف زيني ورثة المرحوم ابو بكر كنجو سليم</w:t>
      </w:r>
    </w:p>
    <w:p>
      <w:pPr>
        <w:spacing w:after="120" w:line="276" w:lineRule="auto"/>
        <w:jc w:val="right"/>
        <w:bidi/>
      </w:pPr>
      <w:r>
        <w:rPr>
          <w:rFonts w:ascii="Traditional Arabic" w:hAnsi="Traditional Arabic" w:cs="Traditional Arabic"/>
          <w:b w:val="0"/>
          <w:i w:val="0"/>
          <w:sz w:val="36"/>
          <w:rtl/>
          <w:szCs w:val="36"/>
        </w:rPr>
        <w:t>مساعدة شهرية 250 ريال تدفع كل 6 شهور مقدما لغابة2014/6/30م</w:t>
      </w:r>
    </w:p>
    <w:p>
      <w:pPr>
        <w:spacing w:after="120" w:line="276" w:lineRule="auto"/>
        <w:jc w:val="right"/>
        <w:bidi/>
      </w:pPr>
      <w:r>
        <w:rPr>
          <w:rFonts w:ascii="Traditional Arabic" w:hAnsi="Traditional Arabic" w:cs="Traditional Arabic"/>
          <w:b w:val="0"/>
          <w:i w:val="0"/>
          <w:sz w:val="36"/>
          <w:rtl/>
          <w:szCs w:val="36"/>
        </w:rPr>
        <w:t>تعميد رقم 5 | 1,000</w:t>
      </w:r>
    </w:p>
    <w:p>
      <w:pPr>
        <w:spacing w:after="120" w:line="276" w:lineRule="auto"/>
        <w:jc w:val="right"/>
        <w:bidi/>
      </w:pPr>
      <w:r>
        <w:rPr>
          <w:rFonts w:ascii="Traditional Arabic" w:hAnsi="Traditional Arabic" w:cs="Traditional Arabic"/>
          <w:b w:val="0"/>
          <w:i w:val="0"/>
          <w:sz w:val="36"/>
          <w:rtl/>
          <w:szCs w:val="36"/>
        </w:rPr>
        <w:t>===== ملف داخلي: 1435/1435 fil no 13 inv 1262.pdf ===== [صفحة 1 - OCR] شركة احمد زينى واولاده.| ‎AHMED ZAINY &amp;SONS CO‏ جدة ‏ عمارة اوزكو. ‎JEDDAH - 0260 BULLDING‏ هتف: 50915. 0ه اللا ‎Tel: ‏</w:t>
      </w:r>
    </w:p>
    <w:p>
      <w:pPr>
        <w:spacing w:after="120" w:line="276" w:lineRule="auto"/>
        <w:jc w:val="right"/>
        <w:bidi/>
      </w:pPr>
      <w:r>
        <w:rPr>
          <w:rFonts w:ascii="Traditional Arabic" w:hAnsi="Traditional Arabic" w:cs="Traditional Arabic"/>
          <w:b w:val="0"/>
          <w:i w:val="0"/>
          <w:sz w:val="36"/>
          <w:rtl/>
          <w:szCs w:val="36"/>
        </w:rPr>
        <w:t>Fax: 505 *4 WTI Ee ‏فاكس: ‎</w:t>
      </w:r>
    </w:p>
    <w:p>
      <w:pPr>
        <w:spacing w:after="120" w:line="276" w:lineRule="auto"/>
        <w:jc w:val="right"/>
        <w:bidi/>
      </w:pPr>
      <w:r>
        <w:rPr>
          <w:rFonts w:ascii="Traditional Arabic" w:hAnsi="Traditional Arabic" w:cs="Traditional Arabic"/>
          <w:b w:val="0"/>
          <w:i w:val="0"/>
          <w:sz w:val="36"/>
          <w:rtl/>
          <w:szCs w:val="36"/>
        </w:rPr>
        <w:t>رقم القيد: ؟5؟١‏</w:t>
      </w:r>
    </w:p>
    <w:p>
      <w:pPr>
        <w:spacing w:after="120" w:line="276" w:lineRule="auto"/>
        <w:jc w:val="right"/>
        <w:bidi/>
      </w:pPr>
      <w:r>
        <w:rPr>
          <w:rFonts w:ascii="Traditional Arabic" w:hAnsi="Traditional Arabic" w:cs="Traditional Arabic"/>
          <w:b w:val="0"/>
          <w:i w:val="0"/>
          <w:sz w:val="36"/>
          <w:rtl/>
          <w:szCs w:val="36"/>
        </w:rPr>
        <w:t>بيان القيد: مصاريف فيلا الشيخ/احمد زينى عن شهر مايو ‎7١1١4‏</w:t>
      </w:r>
    </w:p>
    <w:p>
      <w:pPr>
        <w:spacing w:after="120" w:line="276" w:lineRule="auto"/>
        <w:jc w:val="right"/>
        <w:bidi/>
      </w:pPr>
      <w:r>
        <w:rPr>
          <w:rFonts w:ascii="Traditional Arabic" w:hAnsi="Traditional Arabic" w:cs="Traditional Arabic"/>
          <w:b w:val="0"/>
          <w:i w:val="0"/>
          <w:sz w:val="36"/>
          <w:rtl/>
          <w:szCs w:val="36"/>
        </w:rPr>
        <w:t>‎التاريخ: ‎58)له٠١١4: /.2؟</w:t>
      </w:r>
    </w:p>
    <w:p>
      <w:pPr>
        <w:spacing w:after="120" w:line="276" w:lineRule="auto"/>
        <w:jc w:val="right"/>
        <w:bidi/>
      </w:pPr>
      <w:r>
        <w:rPr>
          <w:rFonts w:ascii="Traditional Arabic" w:hAnsi="Traditional Arabic" w:cs="Traditional Arabic"/>
          <w:b w:val="0"/>
          <w:i w:val="0"/>
          <w:sz w:val="36"/>
          <w:rtl/>
          <w:szCs w:val="36"/>
        </w:rPr>
        <w:t>ol</w:t>
      </w:r>
    </w:p>
    <w:p>
      <w:pPr>
        <w:spacing w:after="120" w:line="276" w:lineRule="auto"/>
        <w:jc w:val="right"/>
        <w:bidi/>
      </w:pPr>
      <w:r>
        <w:rPr>
          <w:rFonts w:ascii="Traditional Arabic" w:hAnsi="Traditional Arabic" w:cs="Traditional Arabic"/>
          <w:b w:val="0"/>
          <w:i w:val="0"/>
          <w:sz w:val="36"/>
          <w:rtl/>
          <w:szCs w:val="36"/>
        </w:rPr>
        <w:t>‏مصاريف فيلا الشيخ/احمد زينى عن شهر مايو‎</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[صفحة 2 - OCR] AHMED ZAINY &amp;SONS CO ‏شركة احمد زينى واولاده‎</w:t>
      </w:r>
    </w:p>
    <w:p>
      <w:pPr>
        <w:spacing w:after="120" w:line="276" w:lineRule="auto"/>
        <w:jc w:val="right"/>
        <w:bidi/>
      </w:pPr>
      <w:r>
        <w:rPr>
          <w:rFonts w:ascii="Traditional Arabic" w:hAnsi="Traditional Arabic" w:cs="Traditional Arabic"/>
          <w:b w:val="0"/>
          <w:i w:val="0"/>
          <w:sz w:val="36"/>
          <w:rtl/>
          <w:szCs w:val="36"/>
        </w:rPr>
        <w:t>جدة ‏ عمارة اوزكو ~~. #لااصاانا8 مع02 - ‎JEDDAH‏ ‏هاتف: 5158515 فاكس: ‎5.5١.14‏ ل ‎Fax: ‏ لالس يا ‎Tel;‏ ‏أمر صرف نقدي ري سال ا" التاريخ: لل 0 لق يصرف إلى المكرم: الشيخ)/احمد زينى ‎PAY TO MESSRS‏ ‎Le 5 1 1‏ ‎As‏ فقط خمسون الف وسبعمانة ريال سعودي ‎3B SEY‏ وذلك / مصاريف فيلا الشيخ/احمد زينى عن شهر مايو ‎FOR ٠١14‏ المستلم أمين الصندوق 6ح سبع سو “ره ‎aS Cre‏ 35 لي ل لل مه المجموع</w:t>
      </w:r>
    </w:p>
    <w:p>
      <w:pPr>
        <w:spacing w:after="120" w:line="276" w:lineRule="auto"/>
        <w:jc w:val="right"/>
        <w:bidi/>
      </w:pPr>
      <w:r>
        <w:rPr>
          <w:rFonts w:ascii="Traditional Arabic" w:hAnsi="Traditional Arabic" w:cs="Traditional Arabic"/>
          <w:b w:val="0"/>
          <w:i w:val="0"/>
          <w:sz w:val="36"/>
          <w:rtl/>
          <w:szCs w:val="36"/>
        </w:rPr>
        <w:t>[صفحة 3 - OCR] شركة احمد زينى واولاده جدة ‏ عمارة اوزكو هاتف ‎VeVOUN‏ فاكس: ‎5: 5١.‏</w:t>
      </w:r>
    </w:p>
    <w:p>
      <w:pPr>
        <w:spacing w:after="120" w:line="276" w:lineRule="auto"/>
        <w:jc w:val="right"/>
        <w:bidi/>
      </w:pPr>
      <w:r>
        <w:rPr>
          <w:rFonts w:ascii="Traditional Arabic" w:hAnsi="Traditional Arabic" w:cs="Traditional Arabic"/>
          <w:b w:val="0"/>
          <w:i w:val="0"/>
          <w:sz w:val="36"/>
          <w:rtl/>
          <w:szCs w:val="36"/>
        </w:rPr>
        <w:t>يصرف إلى المكرم: الشيخ/احمد زينى مبلغ فقط خمسون ألف وسبعمانة ريال سعودي لاغير وذلك / مصاريف فيلا الشيخ/احمد زينى عن شهر مليو 9 ‎V6‏</w:t>
      </w:r>
    </w:p>
    <w:p>
      <w:pPr>
        <w:spacing w:after="120" w:line="276" w:lineRule="auto"/>
        <w:jc w:val="right"/>
        <w:bidi/>
      </w:pPr>
      <w:r>
        <w:rPr>
          <w:rFonts w:ascii="Traditional Arabic" w:hAnsi="Traditional Arabic" w:cs="Traditional Arabic"/>
          <w:b w:val="0"/>
          <w:i w:val="0"/>
          <w:sz w:val="36"/>
          <w:rtl/>
          <w:szCs w:val="36"/>
        </w:rPr>
        <w:t>“Teak OugVer, we</w:t>
      </w:r>
    </w:p>
    <w:p>
      <w:pPr>
        <w:spacing w:after="120" w:line="276" w:lineRule="auto"/>
        <w:jc w:val="right"/>
        <w:bidi/>
      </w:pPr>
      <w:r>
        <w:rPr>
          <w:rFonts w:ascii="Traditional Arabic" w:hAnsi="Traditional Arabic" w:cs="Traditional Arabic"/>
          <w:b w:val="0"/>
          <w:i w:val="0"/>
          <w:sz w:val="36"/>
          <w:rtl/>
          <w:szCs w:val="36"/>
        </w:rPr>
        <w:t>AHMED ZAINY &amp;SONS. CO a JEDDAH - 0206 BULLDING.; +</w:t>
      </w:r>
    </w:p>
    <w:p>
      <w:pPr>
        <w:spacing w:after="120" w:line="276" w:lineRule="auto"/>
        <w:jc w:val="right"/>
        <w:bidi/>
      </w:pPr>
      <w:r>
        <w:rPr>
          <w:rFonts w:ascii="Traditional Arabic" w:hAnsi="Traditional Arabic" w:cs="Traditional Arabic"/>
          <w:b w:val="0"/>
          <w:i w:val="0"/>
          <w:sz w:val="36"/>
          <w:rtl/>
          <w:szCs w:val="36"/>
        </w:rPr>
        <w:t>Tel: ‏اال‎ Fax: ‏ال‎</w:t>
      </w:r>
    </w:p>
    <w:p>
      <w:pPr>
        <w:spacing w:after="120" w:line="276" w:lineRule="auto"/>
        <w:jc w:val="right"/>
        <w:bidi/>
      </w:pPr>
      <w:r>
        <w:rPr>
          <w:rFonts w:ascii="Traditional Arabic" w:hAnsi="Traditional Arabic" w:cs="Traditional Arabic"/>
          <w:b w:val="0"/>
          <w:i w:val="0"/>
          <w:sz w:val="36"/>
          <w:rtl/>
          <w:szCs w:val="36"/>
        </w:rPr>
        <w:t>التاريغ: ل للقن</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[صفحة 4 - OCR] 4 «</w:t>
      </w:r>
    </w:p>
    <w:p>
      <w:pPr>
        <w:spacing w:after="120" w:line="276" w:lineRule="auto"/>
        <w:jc w:val="right"/>
        <w:bidi/>
      </w:pPr>
      <w:r>
        <w:rPr>
          <w:rFonts w:ascii="Traditional Arabic" w:hAnsi="Traditional Arabic" w:cs="Traditional Arabic"/>
          <w:b w:val="0"/>
          <w:i w:val="0"/>
          <w:sz w:val="36"/>
          <w:rtl/>
          <w:szCs w:val="36"/>
        </w:rPr>
        <w:t>شركة احمد زيني وأؤلاده ,</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سابقون...الخ عن شهر مايو 2014م</w:t>
      </w:r>
    </w:p>
    <w:p>
      <w:pPr>
        <w:spacing w:after="120" w:line="276" w:lineRule="auto"/>
        <w:jc w:val="right"/>
        <w:bidi/>
      </w:pPr>
      <w:r>
        <w:rPr>
          <w:rFonts w:ascii="Traditional Arabic" w:hAnsi="Traditional Arabic" w:cs="Traditional Arabic"/>
          <w:b w:val="0"/>
          <w:i w:val="0"/>
          <w:sz w:val="36"/>
          <w:rtl/>
          <w:szCs w:val="36"/>
        </w:rPr>
        <w:t>50,700 85,000</w:t>
      </w:r>
    </w:p>
    <w:p>
      <w:pPr>
        <w:spacing w:after="120" w:line="276" w:lineRule="auto"/>
        <w:jc w:val="right"/>
        <w:bidi/>
      </w:pPr>
      <w:r>
        <w:rPr>
          <w:rFonts w:ascii="Traditional Arabic" w:hAnsi="Traditional Arabic" w:cs="Traditional Arabic"/>
          <w:b w:val="0"/>
          <w:i w:val="0"/>
          <w:sz w:val="36"/>
          <w:rtl/>
          <w:szCs w:val="36"/>
        </w:rPr>
        <w:t>| ‏مذكرة‎ Shy 2.000 ‏تعديلة من3.325 ربإل الى‎ ai ‏تدفع كل 6 شهور مقدما لغاية 2014/6/30م‎ Shy 1.000 ‏مساعدة شهرية‎</w:t>
      </w:r>
    </w:p>
    <w:p>
      <w:pPr>
        <w:spacing w:after="120" w:line="276" w:lineRule="auto"/>
        <w:jc w:val="right"/>
        <w:bidi/>
      </w:pPr>
      <w:r>
        <w:rPr>
          <w:rFonts w:ascii="Traditional Arabic" w:hAnsi="Traditional Arabic" w:cs="Traditional Arabic"/>
          <w:b w:val="0"/>
          <w:i w:val="0"/>
          <w:sz w:val="36"/>
          <w:rtl/>
          <w:szCs w:val="36"/>
        </w:rPr>
        <w:t>10,000</w:t>
      </w:r>
    </w:p>
    <w:p>
      <w:pPr>
        <w:spacing w:after="120" w:line="276" w:lineRule="auto"/>
        <w:jc w:val="right"/>
        <w:bidi/>
      </w:pPr>
      <w:r>
        <w:rPr>
          <w:rFonts w:ascii="Traditional Arabic" w:hAnsi="Traditional Arabic" w:cs="Traditional Arabic"/>
          <w:b w:val="0"/>
          <w:i w:val="0"/>
          <w:sz w:val="36"/>
          <w:rtl/>
          <w:szCs w:val="36"/>
        </w:rPr>
        <w:t>السيدة / سهام حسن زيني اينات / علياء محمد راجح انجاة بنت عبدالله أحمد زيني</w:t>
      </w:r>
    </w:p>
    <w:p>
      <w:pPr>
        <w:spacing w:after="120" w:line="276" w:lineRule="auto"/>
        <w:jc w:val="right"/>
        <w:bidi/>
      </w:pPr>
      <w:r>
        <w:rPr>
          <w:rFonts w:ascii="Traditional Arabic" w:hAnsi="Traditional Arabic" w:cs="Traditional Arabic"/>
          <w:b w:val="0"/>
          <w:i w:val="0"/>
          <w:sz w:val="36"/>
          <w:rtl/>
          <w:szCs w:val="36"/>
        </w:rPr>
        <w:t>فوزية محمد اوان</w:t>
      </w:r>
    </w:p>
    <w:p>
      <w:pPr>
        <w:spacing w:after="120" w:line="276" w:lineRule="auto"/>
        <w:jc w:val="right"/>
        <w:bidi/>
      </w:pPr>
      <w:r>
        <w:rPr>
          <w:rFonts w:ascii="Traditional Arabic" w:hAnsi="Traditional Arabic" w:cs="Traditional Arabic"/>
          <w:b w:val="0"/>
          <w:i w:val="0"/>
          <w:sz w:val="36"/>
          <w:rtl/>
          <w:szCs w:val="36"/>
        </w:rPr>
        <w:t>الجمعية الخيرية لتحفيظ ‎of ll‏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‎dace‏</w:t>
      </w:r>
    </w:p>
    <w:p>
      <w:pPr>
        <w:spacing w:after="120" w:line="276" w:lineRule="auto"/>
        <w:jc w:val="right"/>
        <w:bidi/>
      </w:pPr>
      <w:r>
        <w:rPr>
          <w:rFonts w:ascii="Traditional Arabic" w:hAnsi="Traditional Arabic" w:cs="Traditional Arabic"/>
          <w:b w:val="0"/>
          <w:i w:val="0"/>
          <w:sz w:val="36"/>
          <w:rtl/>
          <w:szCs w:val="36"/>
        </w:rPr>
        <w:t>السيد لمحمد ‎jay‏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 ام حميد - دف زيني باسم علي محمد بلبيسي</w:t>
      </w:r>
    </w:p>
    <w:p>
      <w:pPr>
        <w:spacing w:after="120" w:line="276" w:lineRule="auto"/>
        <w:jc w:val="right"/>
        <w:bidi/>
      </w:pPr>
      <w:r>
        <w:rPr>
          <w:rFonts w:ascii="Traditional Arabic" w:hAnsi="Traditional Arabic" w:cs="Traditional Arabic"/>
          <w:b w:val="0"/>
          <w:i w:val="0"/>
          <w:sz w:val="36"/>
          <w:rtl/>
          <w:szCs w:val="36"/>
        </w:rPr>
        <w:t>ورثة المرحوم ابو بكر كنجو سليم</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تعميد رقم 4</w:t>
      </w:r>
    </w:p>
    <w:p>
      <w:pPr>
        <w:spacing w:after="120" w:line="276" w:lineRule="auto"/>
        <w:jc w:val="right"/>
        <w:bidi/>
      </w:pPr>
      <w:r>
        <w:rPr>
          <w:rFonts w:ascii="Traditional Arabic" w:hAnsi="Traditional Arabic" w:cs="Traditional Arabic"/>
          <w:b w:val="0"/>
          <w:i w:val="0"/>
          <w:sz w:val="36"/>
          <w:rtl/>
          <w:szCs w:val="36"/>
        </w:rPr>
        <w:t>— اذم نن ك4 ون 02 ل- مه ص</w:t>
      </w:r>
    </w:p>
    <w:p>
      <w:pPr>
        <w:spacing w:after="120" w:line="276" w:lineRule="auto"/>
        <w:jc w:val="right"/>
        <w:bidi/>
      </w:pPr>
      <w:r>
        <w:rPr>
          <w:rFonts w:ascii="Traditional Arabic" w:hAnsi="Traditional Arabic" w:cs="Traditional Arabic"/>
          <w:b w:val="0"/>
          <w:i w:val="0"/>
          <w:sz w:val="36"/>
          <w:rtl/>
          <w:szCs w:val="36"/>
        </w:rPr>
        <w:t>أتم تعديلة من 1902 ربل الى 1013 ‎Shy‏ حسب قرضه من البنك الفعلية لسداده اقساط السيارة</w:t>
      </w:r>
    </w:p>
    <w:p>
      <w:pPr>
        <w:spacing w:after="120" w:line="276" w:lineRule="auto"/>
        <w:jc w:val="right"/>
        <w:bidi/>
      </w:pPr>
      <w:r>
        <w:rPr>
          <w:rFonts w:ascii="Traditional Arabic" w:hAnsi="Traditional Arabic" w:cs="Traditional Arabic"/>
          <w:b w:val="0"/>
          <w:i w:val="0"/>
          <w:sz w:val="36"/>
          <w:rtl/>
          <w:szCs w:val="36"/>
        </w:rPr>
        <w:t>مساعدة شهرية 250 ‎Sha‏ تدفع كل 6 شهور مقدما لغاية2014/6/30م</w:t>
      </w:r>
    </w:p>
    <w:p>
      <w:pPr>
        <w:spacing w:after="120" w:line="276" w:lineRule="auto"/>
        <w:jc w:val="right"/>
        <w:bidi/>
      </w:pPr>
      <w:r>
        <w:rPr>
          <w:rFonts w:ascii="Traditional Arabic" w:hAnsi="Traditional Arabic" w:cs="Traditional Arabic"/>
          <w:b w:val="0"/>
          <w:i w:val="0"/>
          <w:sz w:val="36"/>
          <w:rtl/>
          <w:szCs w:val="36"/>
        </w:rPr>
        <w:t>1,000 315</w:t>
      </w:r>
    </w:p>
    <w:p>
      <w:pPr>
        <w:spacing w:after="120" w:line="276" w:lineRule="auto"/>
        <w:jc w:val="right"/>
        <w:bidi/>
      </w:pPr>
      <w:r>
        <w:rPr>
          <w:rFonts w:ascii="Traditional Arabic" w:hAnsi="Traditional Arabic" w:cs="Traditional Arabic"/>
          <w:b w:val="0"/>
          <w:i w:val="0"/>
          <w:sz w:val="36"/>
          <w:rtl/>
          <w:szCs w:val="36"/>
        </w:rPr>
        <w:t>300</w:t>
      </w:r>
    </w:p>
    <w:p>
      <w:pPr>
        <w:spacing w:after="120" w:line="276" w:lineRule="auto"/>
        <w:jc w:val="right"/>
        <w:bidi/>
      </w:pPr>
      <w:r>
        <w:rPr>
          <w:rFonts w:ascii="Traditional Arabic" w:hAnsi="Traditional Arabic" w:cs="Traditional Arabic"/>
          <w:b w:val="0"/>
          <w:i w:val="0"/>
          <w:sz w:val="36"/>
          <w:rtl/>
          <w:szCs w:val="36"/>
        </w:rPr>
        <w:t>183,278</w:t>
      </w:r>
    </w:p>
    <w:p>
      <w:pPr>
        <w:spacing w:after="120" w:line="276" w:lineRule="auto"/>
        <w:jc w:val="right"/>
        <w:bidi/>
      </w:pPr>
      <w:r>
        <w:rPr>
          <w:rFonts w:ascii="Traditional Arabic" w:hAnsi="Traditional Arabic" w:cs="Traditional Arabic"/>
          <w:b w:val="0"/>
          <w:i w:val="0"/>
          <w:sz w:val="36"/>
          <w:rtl/>
          <w:szCs w:val="36"/>
        </w:rPr>
        <w:t>===== ملف داخلي: 1435/1435 fil no 14 inv 1356.pdf ===== [صفحة 1 - OCR] AHMED ZAINY &amp;SONS CO 0 ‏شركة احمد زينى واولاده‎</w:t>
      </w:r>
    </w:p>
    <w:p>
      <w:pPr>
        <w:spacing w:after="120" w:line="276" w:lineRule="auto"/>
        <w:jc w:val="right"/>
        <w:bidi/>
      </w:pPr>
      <w:r>
        <w:rPr>
          <w:rFonts w:ascii="Traditional Arabic" w:hAnsi="Traditional Arabic" w:cs="Traditional Arabic"/>
          <w:b w:val="0"/>
          <w:i w:val="0"/>
          <w:sz w:val="36"/>
          <w:rtl/>
          <w:szCs w:val="36"/>
        </w:rPr>
        <w:t>جدة = عمارة اوزكو 1 ‎JEDDAH - 0200 BULLDING‏ هاتف: 5.55515 اللاي ‎Tel: ‏</w:t>
      </w:r>
    </w:p>
    <w:p>
      <w:pPr>
        <w:spacing w:after="120" w:line="276" w:lineRule="auto"/>
        <w:jc w:val="right"/>
        <w:bidi/>
      </w:pPr>
      <w:r>
        <w:rPr>
          <w:rFonts w:ascii="Traditional Arabic" w:hAnsi="Traditional Arabic" w:cs="Traditional Arabic"/>
          <w:b w:val="0"/>
          <w:i w:val="0"/>
          <w:sz w:val="36"/>
          <w:rtl/>
          <w:szCs w:val="36"/>
        </w:rPr>
        <w:t>فاكس: ‎Fax: elie "505١.04‏ رقم القيد: 5ه"١‏ التاريخ: ‎Teves‏ ‏بيان القيد: مصاريف تامين طبيب مرافق للشيخ/احمد زينى اضافة الى العلاج الطبيعى كطلب مدام الشيخ/اسامة</w:t>
      </w:r>
    </w:p>
    <w:p>
      <w:pPr>
        <w:spacing w:after="120" w:line="276" w:lineRule="auto"/>
        <w:jc w:val="right"/>
        <w:bidi/>
      </w:pPr>
      <w:r>
        <w:rPr>
          <w:rFonts w:ascii="Traditional Arabic" w:hAnsi="Traditional Arabic" w:cs="Traditional Arabic"/>
          <w:b w:val="0"/>
          <w:i w:val="0"/>
          <w:sz w:val="36"/>
          <w:rtl/>
          <w:szCs w:val="36"/>
        </w:rPr>
        <w:t>مصاريف تامين طبيب مرافق للشيخ/احمد زيئى</w:t>
      </w:r>
    </w:p>
    <w:p>
      <w:pPr>
        <w:spacing w:after="120" w:line="276" w:lineRule="auto"/>
        <w:jc w:val="right"/>
        <w:bidi/>
      </w:pPr>
      <w:r>
        <w:rPr>
          <w:rFonts w:ascii="Traditional Arabic" w:hAnsi="Traditional Arabic" w:cs="Traditional Arabic"/>
          <w:b w:val="0"/>
          <w:i w:val="0"/>
          <w:sz w:val="36"/>
          <w:rtl/>
          <w:szCs w:val="36"/>
        </w:rPr>
        <w:t>مدام الشيخ/اسامة زينى</w:t>
      </w:r>
    </w:p>
    <w:p>
      <w:pPr>
        <w:spacing w:after="120" w:line="276" w:lineRule="auto"/>
        <w:jc w:val="right"/>
        <w:bidi/>
      </w:pPr>
      <w:r>
        <w:rPr>
          <w:rFonts w:ascii="Traditional Arabic" w:hAnsi="Traditional Arabic" w:cs="Traditional Arabic"/>
          <w:b w:val="0"/>
          <w:i w:val="0"/>
          <w:sz w:val="36"/>
          <w:rtl/>
          <w:szCs w:val="36"/>
        </w:rPr>
        <w:t>مجموع ‎eee paul‏ إفقط عشرون ألف ربإل سعودي لاغير 0/7 المحاسب</w:t>
      </w:r>
    </w:p>
    <w:p>
      <w:pPr>
        <w:spacing w:after="120" w:line="276" w:lineRule="auto"/>
        <w:jc w:val="right"/>
        <w:bidi/>
      </w:pPr>
      <w:r>
        <w:rPr>
          <w:rFonts w:ascii="Traditional Arabic" w:hAnsi="Traditional Arabic" w:cs="Traditional Arabic"/>
          <w:b w:val="0"/>
          <w:i w:val="0"/>
          <w:sz w:val="36"/>
          <w:rtl/>
          <w:szCs w:val="36"/>
        </w:rPr>
        <w:t>المحاسب المدير المالي</w:t>
      </w:r>
    </w:p>
    <w:p>
      <w:pPr>
        <w:spacing w:after="120" w:line="276" w:lineRule="auto"/>
        <w:jc w:val="right"/>
        <w:bidi/>
      </w:pPr>
      <w:r>
        <w:rPr>
          <w:rFonts w:ascii="Traditional Arabic" w:hAnsi="Traditional Arabic" w:cs="Traditional Arabic"/>
          <w:b w:val="0"/>
          <w:i w:val="0"/>
          <w:sz w:val="36"/>
          <w:rtl/>
          <w:szCs w:val="36"/>
        </w:rPr>
        <w:t>[صفحة 2 - OCR] شركة احمد زينى واولاده ‎AHMED ZAINY &amp;SONS CO‏ جدة ‏ عمارة اوزكو 1 01 ‎JEDDAH - 02060 BULLDING‏ هاتف: ‎52151١١‏ 5 فاكس: ‎Fax: vetyre' SONY ek‏ ال يي ‎Tels‏ ‏لبس 0 ريال 3 التارييخ: 5014/05/05 يصرف إلى المكرم: مدام الشيخ/اسامة زينى ‎PAY TO MESSRS‏ 1 1 ب مبلغ فقط عشرون ألف ريال سعودي لاغير - وذلك / مصاريف تامين طبيب مرافق للشيخ/احمد زينى اضافة الى العلاج الطبيعى كطلب مدام ‎FOR‏ ‏1 أمين الصندوق فهر حجنا ©</w:t>
      </w:r>
    </w:p>
    <w:p>
      <w:pPr>
        <w:spacing w:after="120" w:line="276" w:lineRule="auto"/>
        <w:jc w:val="right"/>
        <w:bidi/>
      </w:pPr>
      <w:r>
        <w:rPr>
          <w:rFonts w:ascii="Traditional Arabic" w:hAnsi="Traditional Arabic" w:cs="Traditional Arabic"/>
          <w:b w:val="0"/>
          <w:i w:val="0"/>
          <w:sz w:val="36"/>
          <w:rtl/>
          <w:szCs w:val="36"/>
        </w:rPr>
        <w:t>= ‏بع اولصت‎ TT Sea TERT ‏المجموع‎ Vauceresue</w:t>
      </w:r>
    </w:p>
    <w:p>
      <w:pPr>
        <w:spacing w:after="120" w:line="276" w:lineRule="auto"/>
        <w:jc w:val="right"/>
        <w:bidi/>
      </w:pPr>
      <w:r>
        <w:rPr>
          <w:rFonts w:ascii="Traditional Arabic" w:hAnsi="Traditional Arabic" w:cs="Traditional Arabic"/>
          <w:b w:val="0"/>
          <w:i w:val="0"/>
          <w:sz w:val="36"/>
          <w:rtl/>
          <w:szCs w:val="36"/>
        </w:rPr>
        <w:t>om Ves Gix 1 ١في ‏رك‎</w:t>
      </w:r>
    </w:p>
    <w:p>
      <w:pPr>
        <w:spacing w:after="120" w:line="276" w:lineRule="auto"/>
        <w:jc w:val="right"/>
        <w:bidi/>
      </w:pPr>
      <w:r>
        <w:rPr>
          <w:rFonts w:ascii="Traditional Arabic" w:hAnsi="Traditional Arabic" w:cs="Traditional Arabic"/>
          <w:b w:val="0"/>
          <w:i w:val="0"/>
          <w:sz w:val="36"/>
          <w:rtl/>
          <w:szCs w:val="36"/>
        </w:rPr>
        <w:t>كه 8 رود (</w:t>
      </w:r>
    </w:p>
    <w:p>
      <w:pPr>
        <w:spacing w:after="120" w:line="276" w:lineRule="auto"/>
        <w:jc w:val="right"/>
        <w:bidi/>
      </w:pPr>
      <w:r>
        <w:rPr>
          <w:rFonts w:ascii="Traditional Arabic" w:hAnsi="Traditional Arabic" w:cs="Traditional Arabic"/>
          <w:b w:val="0"/>
          <w:i w:val="0"/>
          <w:sz w:val="36"/>
          <w:rtl/>
          <w:szCs w:val="36"/>
        </w:rPr>
        <w:t>[صفحة 3 - OCR] التاريخ: ‏ 1435/08/11 ه 2014/06/09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المحاسيه:</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نرجو التكرم بصرف مبلغ 20,000 ‎Sky‏ (عشرون ألف ‎(ky‏ لتأمين طبيب مرافق للشيخ أحمد زيني بالإضافة إلى العلاج الطبيعي مناولة مدام الشيخ أسامة زيني بناء على طلبها هاتفياً وقيد المبلغ على ‎Glas‏ الشيخ أحمد عباس زيني.</w:t>
      </w:r>
    </w:p>
    <w:p>
      <w:pPr>
        <w:spacing w:after="120" w:line="276" w:lineRule="auto"/>
        <w:jc w:val="right"/>
        <w:bidi/>
      </w:pPr>
      <w:r>
        <w:rPr>
          <w:rFonts w:ascii="Traditional Arabic" w:hAnsi="Traditional Arabic" w:cs="Traditional Arabic"/>
          <w:b w:val="0"/>
          <w:i w:val="0"/>
          <w:sz w:val="36"/>
          <w:rtl/>
          <w:szCs w:val="36"/>
        </w:rPr>
        <w:t>وشكراً ‎ce‏ نح</w:t>
      </w:r>
    </w:p>
    <w:p>
      <w:pPr>
        <w:spacing w:after="120" w:line="276" w:lineRule="auto"/>
        <w:jc w:val="right"/>
        <w:bidi/>
      </w:pPr>
      <w:r>
        <w:rPr>
          <w:rFonts w:ascii="Traditional Arabic" w:hAnsi="Traditional Arabic" w:cs="Traditional Arabic"/>
          <w:b w:val="0"/>
          <w:i w:val="0"/>
          <w:sz w:val="36"/>
          <w:rtl/>
          <w:szCs w:val="36"/>
        </w:rPr>
        <w:t>يوسف الصوري ‎eho‏</w:t>
      </w:r>
    </w:p>
    <w:p>
      <w:pPr>
        <w:spacing w:after="120" w:line="276" w:lineRule="auto"/>
        <w:jc w:val="right"/>
        <w:bidi/>
      </w:pPr>
      <w:r>
        <w:rPr>
          <w:rFonts w:ascii="Traditional Arabic" w:hAnsi="Traditional Arabic" w:cs="Traditional Arabic"/>
          <w:b w:val="0"/>
          <w:i w:val="0"/>
          <w:sz w:val="36"/>
          <w:rtl/>
          <w:szCs w:val="36"/>
        </w:rPr>
        <w:t>47 4 Zz. a 3-4</w:t>
      </w:r>
    </w:p>
    <w:p>
      <w:pPr>
        <w:spacing w:after="120" w:line="276" w:lineRule="auto"/>
        <w:jc w:val="right"/>
        <w:bidi/>
      </w:pPr>
      <w:r>
        <w:rPr>
          <w:rFonts w:ascii="Traditional Arabic" w:hAnsi="Traditional Arabic" w:cs="Traditional Arabic"/>
          <w:b w:val="0"/>
          <w:i w:val="0"/>
          <w:sz w:val="36"/>
          <w:rtl/>
          <w:szCs w:val="36"/>
        </w:rPr>
        <w:t>===== ملف داخلي: 1435/1435 fil no 15 inv 1447.pdf ===== [صفحة 1 - OCR] شركة احمد زينى واولاده جدة ‏ عمارة اوزكو هاتفء ‎"5.58615١5‏</w:t>
      </w:r>
    </w:p>
    <w:p>
      <w:pPr>
        <w:spacing w:after="120" w:line="276" w:lineRule="auto"/>
        <w:jc w:val="right"/>
        <w:bidi/>
      </w:pPr>
      <w:r>
        <w:rPr>
          <w:rFonts w:ascii="Traditional Arabic" w:hAnsi="Traditional Arabic" w:cs="Traditional Arabic"/>
          <w:b w:val="0"/>
          <w:i w:val="0"/>
          <w:sz w:val="36"/>
          <w:rtl/>
          <w:szCs w:val="36"/>
        </w:rPr>
        <w:t>فاكس: 5.51".4</w:t>
      </w:r>
    </w:p>
    <w:p>
      <w:pPr>
        <w:spacing w:after="120" w:line="276" w:lineRule="auto"/>
        <w:jc w:val="right"/>
        <w:bidi/>
      </w:pPr>
      <w:r>
        <w:rPr>
          <w:rFonts w:ascii="Traditional Arabic" w:hAnsi="Traditional Arabic" w:cs="Traditional Arabic"/>
          <w:b w:val="0"/>
          <w:i w:val="0"/>
          <w:sz w:val="36"/>
          <w:rtl/>
          <w:szCs w:val="36"/>
        </w:rPr>
        <w:t>رقم القبد: ‎١447‏</w:t>
      </w:r>
    </w:p>
    <w:p>
      <w:pPr>
        <w:spacing w:after="120" w:line="276" w:lineRule="auto"/>
        <w:jc w:val="right"/>
        <w:bidi/>
      </w:pPr>
      <w:r>
        <w:rPr>
          <w:rFonts w:ascii="Traditional Arabic" w:hAnsi="Traditional Arabic" w:cs="Traditional Arabic"/>
          <w:b w:val="0"/>
          <w:i w:val="0"/>
          <w:sz w:val="36"/>
          <w:rtl/>
          <w:szCs w:val="36"/>
        </w:rPr>
        <w:t>AHMED ZAINY &amp;SONS CO JEDDAH - 0260 BULLDING Tel: 50</w:t>
      </w:r>
    </w:p>
    <w:p>
      <w:pPr>
        <w:spacing w:after="120" w:line="276" w:lineRule="auto"/>
        <w:jc w:val="right"/>
        <w:bidi/>
      </w:pPr>
      <w:r>
        <w:rPr>
          <w:rFonts w:ascii="Traditional Arabic" w:hAnsi="Traditional Arabic" w:cs="Traditional Arabic"/>
          <w:b w:val="0"/>
          <w:i w:val="0"/>
          <w:sz w:val="36"/>
          <w:rtl/>
          <w:szCs w:val="36"/>
        </w:rPr>
        <w:t>Fax: (svi het</w:t>
      </w:r>
    </w:p>
    <w:p>
      <w:pPr>
        <w:spacing w:after="120" w:line="276" w:lineRule="auto"/>
        <w:jc w:val="right"/>
        <w:bidi/>
      </w:pPr>
      <w:r>
        <w:rPr>
          <w:rFonts w:ascii="Traditional Arabic" w:hAnsi="Traditional Arabic" w:cs="Traditional Arabic"/>
          <w:b w:val="0"/>
          <w:i w:val="0"/>
          <w:sz w:val="36"/>
          <w:rtl/>
          <w:szCs w:val="36"/>
        </w:rPr>
        <w:t>| se [</w:t>
      </w:r>
    </w:p>
    <w:p>
      <w:pPr>
        <w:spacing w:after="120" w:line="276" w:lineRule="auto"/>
        <w:jc w:val="right"/>
        <w:bidi/>
      </w:pPr>
      <w:r>
        <w:rPr>
          <w:rFonts w:ascii="Traditional Arabic" w:hAnsi="Traditional Arabic" w:cs="Traditional Arabic"/>
          <w:b w:val="0"/>
          <w:i w:val="0"/>
          <w:sz w:val="36"/>
          <w:rtl/>
          <w:szCs w:val="36"/>
        </w:rPr>
        <w:t>مصاريف فيلا الشيخ/احمد زينى عن شهر يونيو؛ ‎٠١1١‏</w:t>
      </w:r>
    </w:p>
    <w:p>
      <w:pPr>
        <w:spacing w:after="120" w:line="276" w:lineRule="auto"/>
        <w:jc w:val="right"/>
        <w:bidi/>
      </w:pPr>
      <w:r>
        <w:rPr>
          <w:rFonts w:ascii="Traditional Arabic" w:hAnsi="Traditional Arabic" w:cs="Traditional Arabic"/>
          <w:b w:val="0"/>
          <w:i w:val="0"/>
          <w:sz w:val="36"/>
          <w:rtl/>
          <w:szCs w:val="36"/>
        </w:rPr>
        <w:t>التاريخ: ‏ "014/.5/55؟</w:t>
      </w:r>
    </w:p>
    <w:p>
      <w:pPr>
        <w:spacing w:after="120" w:line="276" w:lineRule="auto"/>
        <w:jc w:val="right"/>
        <w:bidi/>
      </w:pPr>
      <w:r>
        <w:rPr>
          <w:rFonts w:ascii="Traditional Arabic" w:hAnsi="Traditional Arabic" w:cs="Traditional Arabic"/>
          <w:b w:val="0"/>
          <w:i w:val="0"/>
          <w:sz w:val="36"/>
          <w:rtl/>
          <w:szCs w:val="36"/>
        </w:rPr>
        <w:t>مصاريف فيلا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[صفحة 2 - OCR] 5</w:t>
      </w:r>
    </w:p>
    <w:p>
      <w:pPr>
        <w:spacing w:after="120" w:line="276" w:lineRule="auto"/>
        <w:jc w:val="right"/>
        <w:bidi/>
      </w:pPr>
      <w:r>
        <w:rPr>
          <w:rFonts w:ascii="Traditional Arabic" w:hAnsi="Traditional Arabic" w:cs="Traditional Arabic"/>
          <w:b w:val="0"/>
          <w:i w:val="0"/>
          <w:sz w:val="36"/>
          <w:rtl/>
          <w:szCs w:val="36"/>
        </w:rPr>
        <w:t>_ معلآط | ‎.‏ هسه</w:t>
      </w:r>
    </w:p>
    <w:p>
      <w:pPr>
        <w:spacing w:after="120" w:line="276" w:lineRule="auto"/>
        <w:jc w:val="right"/>
        <w:bidi/>
      </w:pPr>
      <w:r>
        <w:rPr>
          <w:rFonts w:ascii="Traditional Arabic" w:hAnsi="Traditional Arabic" w:cs="Traditional Arabic"/>
          <w:b w:val="0"/>
          <w:i w:val="0"/>
          <w:sz w:val="36"/>
          <w:rtl/>
          <w:szCs w:val="36"/>
        </w:rPr>
        <w:t>شركة احمد زينى واولاده ‎AHMED ZAINY &amp;SONS CO: ٠ ١‏ جدة. عمارة اوزكو ‎JEDDAH - OZCO BULLDING‏ ‎aia‏ 55515 ؟ فاكس: ‎RAV ee‏ ك5 ‎Faxr‏ اكلكسمكدك ‎Tel: ‏ ‏دك</w:t>
      </w:r>
    </w:p>
    <w:p>
      <w:pPr>
        <w:spacing w:after="120" w:line="276" w:lineRule="auto"/>
        <w:jc w:val="right"/>
        <w:bidi/>
      </w:pPr>
      <w:r>
        <w:rPr>
          <w:rFonts w:ascii="Traditional Arabic" w:hAnsi="Traditional Arabic" w:cs="Traditional Arabic"/>
          <w:b w:val="0"/>
          <w:i w:val="0"/>
          <w:sz w:val="36"/>
          <w:rtl/>
          <w:szCs w:val="36"/>
        </w:rPr>
        <w:t>‎Von J i‏ التاريخ: ‏ 6؟14/.56/9.*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يصرف إلى ‎ta hall‏ الشيخ/احمد زينى ‎PAY TO MESSRS‏ مبلغ ‎bas‏ خمسون الف وسبعمانة ريال سعودي لاغير - وذلك / مصاريف فيلا الشيخ/احمد زينى عن شهر يونيو؛ ‎FOR ٠.1‏ أمين الصندوق ( 55</w:t>
      </w:r>
    </w:p>
    <w:p>
      <w:pPr>
        <w:spacing w:after="120" w:line="276" w:lineRule="auto"/>
        <w:jc w:val="right"/>
        <w:bidi/>
      </w:pPr>
      <w:r>
        <w:rPr>
          <w:rFonts w:ascii="Traditional Arabic" w:hAnsi="Traditional Arabic" w:cs="Traditional Arabic"/>
          <w:b w:val="0"/>
          <w:i w:val="0"/>
          <w:sz w:val="36"/>
          <w:rtl/>
          <w:szCs w:val="36"/>
        </w:rPr>
        <w:t>‎aul‏ الحساب رقم الحساب مصاريف ‎SE‏ الشيخ/احمد زينى عن شهر يونيو؛ ‎7+١‏</w:t>
      </w:r>
    </w:p>
    <w:p>
      <w:pPr>
        <w:spacing w:after="120" w:line="276" w:lineRule="auto"/>
        <w:jc w:val="right"/>
        <w:bidi/>
      </w:pPr>
      <w:r>
        <w:rPr>
          <w:rFonts w:ascii="Traditional Arabic" w:hAnsi="Traditional Arabic" w:cs="Traditional Arabic"/>
          <w:b w:val="0"/>
          <w:i w:val="0"/>
          <w:sz w:val="36"/>
          <w:rtl/>
          <w:szCs w:val="36"/>
        </w:rPr>
        <w:t>‏الشيخ اسامه زيني ( الشيخ احمد ‎a‏</w:t>
      </w:r>
    </w:p>
    <w:p>
      <w:pPr>
        <w:spacing w:after="120" w:line="276" w:lineRule="auto"/>
        <w:jc w:val="right"/>
        <w:bidi/>
      </w:pPr>
      <w:r>
        <w:rPr>
          <w:rFonts w:ascii="Traditional Arabic" w:hAnsi="Traditional Arabic" w:cs="Traditional Arabic"/>
          <w:b w:val="0"/>
          <w:i w:val="0"/>
          <w:sz w:val="36"/>
          <w:rtl/>
          <w:szCs w:val="36"/>
        </w:rPr>
        <w:t>‎OecVee,en‏ المجموع</w:t>
      </w:r>
    </w:p>
    <w:p>
      <w:pPr>
        <w:spacing w:after="120" w:line="276" w:lineRule="auto"/>
        <w:jc w:val="right"/>
        <w:bidi/>
      </w:pPr>
      <w:r>
        <w:rPr>
          <w:rFonts w:ascii="Traditional Arabic" w:hAnsi="Traditional Arabic" w:cs="Traditional Arabic"/>
          <w:b w:val="0"/>
          <w:i w:val="0"/>
          <w:sz w:val="36"/>
          <w:rtl/>
          <w:szCs w:val="36"/>
        </w:rPr>
        <w:t>[صفحة 3 - OCR] ©“</w:t>
      </w:r>
    </w:p>
    <w:p>
      <w:pPr>
        <w:spacing w:after="120" w:line="276" w:lineRule="auto"/>
        <w:jc w:val="right"/>
        <w:bidi/>
      </w:pPr>
      <w:r>
        <w:rPr>
          <w:rFonts w:ascii="Traditional Arabic" w:hAnsi="Traditional Arabic" w:cs="Traditional Arabic"/>
          <w:b w:val="0"/>
          <w:i w:val="0"/>
          <w:sz w:val="36"/>
          <w:rtl/>
          <w:szCs w:val="36"/>
        </w:rPr>
        <w:t>شركة احمد زيفي وأولاده ‎٠‏ ”7</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سابقون...الخ ‎sin spice‏ 2014م</w:t>
      </w:r>
    </w:p>
    <w:p>
      <w:pPr>
        <w:spacing w:after="120" w:line="276" w:lineRule="auto"/>
        <w:jc w:val="right"/>
        <w:bidi/>
      </w:pPr>
      <w:r>
        <w:rPr>
          <w:rFonts w:ascii="Traditional Arabic" w:hAnsi="Traditional Arabic" w:cs="Traditional Arabic"/>
          <w:b w:val="0"/>
          <w:i w:val="0"/>
          <w:sz w:val="36"/>
          <w:rtl/>
          <w:szCs w:val="36"/>
        </w:rPr>
        <w:t>85,000</w:t>
      </w:r>
    </w:p>
    <w:p>
      <w:pPr>
        <w:spacing w:after="120" w:line="276" w:lineRule="auto"/>
        <w:jc w:val="right"/>
        <w:bidi/>
      </w:pPr>
      <w:r>
        <w:rPr>
          <w:rFonts w:ascii="Traditional Arabic" w:hAnsi="Traditional Arabic" w:cs="Traditional Arabic"/>
          <w:b w:val="0"/>
          <w:i w:val="0"/>
          <w:sz w:val="36"/>
          <w:rtl/>
          <w:szCs w:val="36"/>
        </w:rPr>
        <w:t>تم تعديلة من3.325 ربال الى 2.000 ‎Shy‏ مذكرة | أمساعدة شهرية 1.000 ريال تدفع مقدما حتى نهاية 2014/12/31م 7</w:t>
      </w:r>
    </w:p>
    <w:p>
      <w:pPr>
        <w:spacing w:after="120" w:line="276" w:lineRule="auto"/>
        <w:jc w:val="right"/>
        <w:bidi/>
      </w:pPr>
      <w:r>
        <w:rPr>
          <w:rFonts w:ascii="Traditional Arabic" w:hAnsi="Traditional Arabic" w:cs="Traditional Arabic"/>
          <w:b w:val="0"/>
          <w:i w:val="0"/>
          <w:sz w:val="36"/>
          <w:rtl/>
          <w:szCs w:val="36"/>
        </w:rPr>
        <w:t>عا نمض الما ‎Abie‏ سيم الدملا.&gt; م</w:t>
      </w:r>
    </w:p>
    <w:p>
      <w:pPr>
        <w:spacing w:after="120" w:line="276" w:lineRule="auto"/>
        <w:jc w:val="right"/>
        <w:bidi/>
      </w:pPr>
      <w:r>
        <w:rPr>
          <w:rFonts w:ascii="Traditional Arabic" w:hAnsi="Traditional Arabic" w:cs="Traditional Arabic"/>
          <w:b w:val="0"/>
          <w:i w:val="0"/>
          <w:sz w:val="36"/>
          <w:rtl/>
          <w:szCs w:val="36"/>
        </w:rPr>
        <w:t>an oah wh =</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 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‎os‏ تعديلة من 1902 ‎Shey‏ الى 1013 ‎Shy‏ حسب فرضه من الينك الفعلية لسداده اقساط السيارة الجمعية الخيرية لتحفيظ القرآن الكريم - دارام حميد - دف زيني باسم علي محمد بلبيسي ورثة المرحوم ابو بكر كنجو سليم مساعدة شهرية 250 ربل تدفع مقدما حتى نهاية: 2014/12/3م ‎na Poe on 53‏</w:t>
      </w:r>
    </w:p>
    <w:p>
      <w:pPr>
        <w:spacing w:after="120" w:line="276" w:lineRule="auto"/>
        <w:jc w:val="right"/>
        <w:bidi/>
      </w:pPr>
      <w:r>
        <w:rPr>
          <w:rFonts w:ascii="Traditional Arabic" w:hAnsi="Traditional Arabic" w:cs="Traditional Arabic"/>
          <w:b w:val="0"/>
          <w:i w:val="0"/>
          <w:sz w:val="36"/>
          <w:rtl/>
          <w:szCs w:val="36"/>
        </w:rPr>
        <w:t>‏المجموع &amp; ‎a‏ “لسار سر ‎WN AT mt‏ رم م</w:t>
      </w:r>
    </w:p>
    <w:p>
      <w:pPr>
        <w:spacing w:after="120" w:line="276" w:lineRule="auto"/>
        <w:jc w:val="right"/>
        <w:bidi/>
      </w:pPr>
      <w:r>
        <w:rPr>
          <w:rFonts w:ascii="Traditional Arabic" w:hAnsi="Traditional Arabic" w:cs="Traditional Arabic"/>
          <w:b w:val="0"/>
          <w:i w:val="0"/>
          <w:sz w:val="36"/>
          <w:rtl/>
          <w:szCs w:val="36"/>
        </w:rPr>
        <w:t>‏تعميد رقع 4 - أحرم المرحوم / فطين الحبيشي السيد / اشرف زيني</w:t>
      </w:r>
    </w:p>
    <w:p>
      <w:pPr>
        <w:spacing w:after="120" w:line="276" w:lineRule="auto"/>
        <w:jc w:val="right"/>
        <w:bidi/>
      </w:pPr>
      <w:r>
        <w:rPr>
          <w:rFonts w:ascii="Traditional Arabic" w:hAnsi="Traditional Arabic" w:cs="Traditional Arabic"/>
          <w:b w:val="0"/>
          <w:i w:val="0"/>
          <w:sz w:val="36"/>
          <w:rtl/>
          <w:szCs w:val="36"/>
        </w:rPr>
        <w:t>‏تعميد رقم 5 | 1,000</w:t>
      </w:r>
    </w:p>
    <w:p>
      <w:pPr>
        <w:spacing w:after="120" w:line="276" w:lineRule="auto"/>
        <w:jc w:val="right"/>
        <w:bidi/>
      </w:pPr>
      <w:r>
        <w:rPr>
          <w:rFonts w:ascii="Traditional Arabic" w:hAnsi="Traditional Arabic" w:cs="Traditional Arabic"/>
          <w:b w:val="0"/>
          <w:i w:val="0"/>
          <w:sz w:val="36"/>
          <w:rtl/>
          <w:szCs w:val="36"/>
        </w:rPr>
        <w:t>‎193,278</w:t>
      </w:r>
    </w:p>
    <w:p>
      <w:pPr>
        <w:spacing w:after="120" w:line="276" w:lineRule="auto"/>
        <w:jc w:val="right"/>
        <w:bidi/>
      </w:pPr>
      <w:r>
        <w:rPr>
          <w:rFonts w:ascii="Traditional Arabic" w:hAnsi="Traditional Arabic" w:cs="Traditional Arabic"/>
          <w:b w:val="0"/>
          <w:i w:val="0"/>
          <w:sz w:val="36"/>
          <w:rtl/>
          <w:szCs w:val="36"/>
        </w:rPr>
        <w:t>‎WA</w:t>
      </w:r>
    </w:p>
    <w:p>
      <w:pPr>
        <w:spacing w:after="120" w:line="276" w:lineRule="auto"/>
        <w:jc w:val="right"/>
        <w:bidi/>
      </w:pPr>
      <w:r>
        <w:rPr>
          <w:rFonts w:ascii="Traditional Arabic" w:hAnsi="Traditional Arabic" w:cs="Traditional Arabic"/>
          <w:b w:val="0"/>
          <w:i w:val="0"/>
          <w:sz w:val="36"/>
          <w:rtl/>
          <w:szCs w:val="36"/>
        </w:rPr>
        <w:t>‎tl ¥ vam</w:t>
      </w:r>
    </w:p>
    <w:p>
      <w:pPr>
        <w:spacing w:after="120" w:line="276" w:lineRule="auto"/>
        <w:jc w:val="right"/>
        <w:bidi/>
      </w:pPr>
      <w:r>
        <w:rPr>
          <w:rFonts w:ascii="Traditional Arabic" w:hAnsi="Traditional Arabic" w:cs="Traditional Arabic"/>
          <w:b w:val="0"/>
          <w:i w:val="0"/>
          <w:sz w:val="36"/>
          <w:rtl/>
          <w:szCs w:val="36"/>
        </w:rPr>
        <w:t>===== ملف داخلي: 1435/1435 fil no 17 inv 1629.pdf ===== [صفحة 1 - OCR] شركة احمد زينى واولاده جدة ‏ عمارة اوزكو هاتف: 5١1؟ه5.‏ "</w:t>
      </w:r>
    </w:p>
    <w:p>
      <w:pPr>
        <w:spacing w:after="120" w:line="276" w:lineRule="auto"/>
        <w:jc w:val="right"/>
        <w:bidi/>
      </w:pPr>
      <w:r>
        <w:rPr>
          <w:rFonts w:ascii="Traditional Arabic" w:hAnsi="Traditional Arabic" w:cs="Traditional Arabic"/>
          <w:b w:val="0"/>
          <w:i w:val="0"/>
          <w:sz w:val="36"/>
          <w:rtl/>
          <w:szCs w:val="36"/>
        </w:rPr>
        <w:t>Wee ‏فاكس: ‎</w:t>
      </w:r>
    </w:p>
    <w:p>
      <w:pPr>
        <w:spacing w:after="120" w:line="276" w:lineRule="auto"/>
        <w:jc w:val="right"/>
        <w:bidi/>
      </w:pPr>
      <w:r>
        <w:rPr>
          <w:rFonts w:ascii="Traditional Arabic" w:hAnsi="Traditional Arabic" w:cs="Traditional Arabic"/>
          <w:b w:val="0"/>
          <w:i w:val="0"/>
          <w:sz w:val="36"/>
          <w:rtl/>
          <w:szCs w:val="36"/>
        </w:rPr>
        <w:t>AHMED ZAINY &amp;SONS CO JEDDAH - OZCO BULLDING ١ Tel: ‏ل‎</w:t>
      </w:r>
    </w:p>
    <w:p>
      <w:pPr>
        <w:spacing w:after="120" w:line="276" w:lineRule="auto"/>
        <w:jc w:val="right"/>
        <w:bidi/>
      </w:pPr>
      <w:r>
        <w:rPr>
          <w:rFonts w:ascii="Traditional Arabic" w:hAnsi="Traditional Arabic" w:cs="Traditional Arabic"/>
          <w:b w:val="0"/>
          <w:i w:val="0"/>
          <w:sz w:val="36"/>
          <w:rtl/>
          <w:szCs w:val="36"/>
        </w:rPr>
        <w:t>Fax: 505 *.4</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يوليو؛ ‎٠١1‏</w:t>
      </w:r>
    </w:p>
    <w:p>
      <w:pPr>
        <w:spacing w:after="120" w:line="276" w:lineRule="auto"/>
        <w:jc w:val="right"/>
        <w:bidi/>
      </w:pPr>
      <w:r>
        <w:rPr>
          <w:rFonts w:ascii="Traditional Arabic" w:hAnsi="Traditional Arabic" w:cs="Traditional Arabic"/>
          <w:b w:val="0"/>
          <w:i w:val="0"/>
          <w:sz w:val="36"/>
          <w:rtl/>
          <w:szCs w:val="36"/>
        </w:rPr>
        <w:t>‎التاريخ: ‎5١ل501١4/.9/</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[صفحة 2 - OCR] ١ AHMED ZAINY &amp;SONS ©0 ‏شركة احمد زينى واولاده‎ | JEDDAH-OZCOBULLDING 20.03 ‏عمارة اوزكو‎ ةدج‎ | Tel: ‏وس ياه‎ Fax: vatvres SNe ‏فاكس: ‎ NOROTNS ‏اهاتف: ‎</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لل سس ييح ‎i‏</w:t>
      </w:r>
    </w:p>
    <w:p>
      <w:pPr>
        <w:spacing w:after="120" w:line="276" w:lineRule="auto"/>
        <w:jc w:val="right"/>
        <w:bidi/>
      </w:pPr>
      <w:r>
        <w:rPr>
          <w:rFonts w:ascii="Traditional Arabic" w:hAnsi="Traditional Arabic" w:cs="Traditional Arabic"/>
          <w:b w:val="0"/>
          <w:i w:val="0"/>
          <w:sz w:val="36"/>
          <w:rtl/>
          <w:szCs w:val="36"/>
        </w:rPr>
        <w:t>VeVefeVfYy Lit AVY ‏ا ريال‎</w:t>
      </w:r>
    </w:p>
    <w:p>
      <w:pPr>
        <w:spacing w:after="120" w:line="276" w:lineRule="auto"/>
        <w:jc w:val="right"/>
        <w:bidi/>
      </w:pPr>
      <w:r>
        <w:rPr>
          <w:rFonts w:ascii="Traditional Arabic" w:hAnsi="Traditional Arabic" w:cs="Traditional Arabic"/>
          <w:b w:val="0"/>
          <w:i w:val="0"/>
          <w:sz w:val="36"/>
          <w:rtl/>
          <w:szCs w:val="36"/>
        </w:rPr>
        <w:t>فب وريه</w:t>
      </w:r>
    </w:p>
    <w:p>
      <w:pPr>
        <w:spacing w:after="120" w:line="276" w:lineRule="auto"/>
        <w:jc w:val="right"/>
        <w:bidi/>
      </w:pPr>
      <w:r>
        <w:rPr>
          <w:rFonts w:ascii="Traditional Arabic" w:hAnsi="Traditional Arabic" w:cs="Traditional Arabic"/>
          <w:b w:val="0"/>
          <w:i w:val="0"/>
          <w:sz w:val="36"/>
          <w:rtl/>
          <w:szCs w:val="36"/>
        </w:rPr>
        <w:t>PAY TO MESSRS ‏الشيخ/احمد زينى‎ Tahal ‏يصرف إلى‎ ‏ريال‎ 5 5 1 | FOR</w:t>
      </w:r>
    </w:p>
    <w:p>
      <w:pPr>
        <w:spacing w:after="120" w:line="276" w:lineRule="auto"/>
        <w:jc w:val="right"/>
        <w:bidi/>
      </w:pPr>
      <w:r>
        <w:rPr>
          <w:rFonts w:ascii="Traditional Arabic" w:hAnsi="Traditional Arabic" w:cs="Traditional Arabic"/>
          <w:b w:val="0"/>
          <w:i w:val="0"/>
          <w:sz w:val="36"/>
          <w:rtl/>
          <w:szCs w:val="36"/>
        </w:rPr>
        <w:t>وذلك ‎f‏ مصاريف منزل الشيخ/احمد زينى عن شهر ‎TENE gales‏ | ‎i]‏</w:t>
      </w:r>
    </w:p>
    <w:p>
      <w:pPr>
        <w:spacing w:after="120" w:line="276" w:lineRule="auto"/>
        <w:jc w:val="right"/>
        <w:bidi/>
      </w:pPr>
      <w:r>
        <w:rPr>
          <w:rFonts w:ascii="Traditional Arabic" w:hAnsi="Traditional Arabic" w:cs="Traditional Arabic"/>
          <w:b w:val="0"/>
          <w:i w:val="0"/>
          <w:sz w:val="36"/>
          <w:rtl/>
          <w:szCs w:val="36"/>
        </w:rPr>
        <w:t>[صفحة 3 - OCR] ما ‎wr‏ هد ص ات لد ده 2</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سابقون...الخ ‎aly,‏ 2014م</w:t>
      </w:r>
    </w:p>
    <w:p>
      <w:pPr>
        <w:spacing w:after="120" w:line="276" w:lineRule="auto"/>
        <w:jc w:val="right"/>
        <w:bidi/>
      </w:pPr>
      <w:r>
        <w:rPr>
          <w:rFonts w:ascii="Traditional Arabic" w:hAnsi="Traditional Arabic" w:cs="Traditional Arabic"/>
          <w:b w:val="0"/>
          <w:i w:val="0"/>
          <w:sz w:val="36"/>
          <w:rtl/>
          <w:szCs w:val="36"/>
        </w:rPr>
        <w:t>تم تعديلة من3.325 ‎dy,‏ الى 2.000 ربزل مذكرة أ |مساعدة شهرية 00 ربل تدفع مقدما حتى نهاية 2014/12/31م عائلة المرحوم هارون انجي عائلة المرحوم علي جوجو عائلة المرحوم محمد سالم يافضل</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فوزية محمد اوان</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بمحمد ‎jay‏ النهدي 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 تم تعديلة من 1902 ربل الى 1013 ريال حسسب قرضه من البنك الفعلية لمندادم الجمعية الخيرية لتحفيظ القرآن الكريم ‏ دار ام حميد - دف زيني</w:t>
      </w:r>
    </w:p>
    <w:p>
      <w:pPr>
        <w:spacing w:after="120" w:line="276" w:lineRule="auto"/>
        <w:jc w:val="right"/>
        <w:bidi/>
      </w:pPr>
      <w:r>
        <w:rPr>
          <w:rFonts w:ascii="Traditional Arabic" w:hAnsi="Traditional Arabic" w:cs="Traditional Arabic"/>
          <w:b w:val="0"/>
          <w:i w:val="0"/>
          <w:sz w:val="36"/>
          <w:rtl/>
          <w:szCs w:val="36"/>
        </w:rPr>
        <w:t>===== ملف داخلي: 1435/1435 fil no 19 inv 1790.pdf ===== [صفحة 1 - OCR] شركة احمد زينى واولاده</w:t>
      </w:r>
    </w:p>
    <w:p>
      <w:pPr>
        <w:spacing w:after="120" w:line="276" w:lineRule="auto"/>
        <w:jc w:val="right"/>
        <w:bidi/>
      </w:pPr>
      <w:r>
        <w:rPr>
          <w:rFonts w:ascii="Traditional Arabic" w:hAnsi="Traditional Arabic" w:cs="Traditional Arabic"/>
          <w:b w:val="0"/>
          <w:i w:val="0"/>
          <w:sz w:val="36"/>
          <w:rtl/>
          <w:szCs w:val="36"/>
        </w:rPr>
        <w:t>جدة ‏ عمارة اوزكو هاتف: 5.5811</w:t>
      </w:r>
    </w:p>
    <w:p>
      <w:pPr>
        <w:spacing w:after="120" w:line="276" w:lineRule="auto"/>
        <w:jc w:val="right"/>
        <w:bidi/>
      </w:pPr>
      <w:r>
        <w:rPr>
          <w:rFonts w:ascii="Traditional Arabic" w:hAnsi="Traditional Arabic" w:cs="Traditional Arabic"/>
          <w:b w:val="0"/>
          <w:i w:val="0"/>
          <w:sz w:val="36"/>
          <w:rtl/>
          <w:szCs w:val="36"/>
        </w:rPr>
        <w:t>Seed ‏فاكس: ‎</w:t>
      </w:r>
    </w:p>
    <w:p>
      <w:pPr>
        <w:spacing w:after="120" w:line="276" w:lineRule="auto"/>
        <w:jc w:val="right"/>
        <w:bidi/>
      </w:pPr>
      <w:r>
        <w:rPr>
          <w:rFonts w:ascii="Traditional Arabic" w:hAnsi="Traditional Arabic" w:cs="Traditional Arabic"/>
          <w:b w:val="0"/>
          <w:i w:val="0"/>
          <w:sz w:val="36"/>
          <w:rtl/>
          <w:szCs w:val="36"/>
        </w:rPr>
        <w:t>£UVET ‏لل‎ ‏اللا‎ EP oe era Br TOV Ga YUN</w:t>
      </w:r>
    </w:p>
    <w:p>
      <w:pPr>
        <w:spacing w:after="120" w:line="276" w:lineRule="auto"/>
        <w:jc w:val="right"/>
        <w:bidi/>
      </w:pPr>
      <w:r>
        <w:rPr>
          <w:rFonts w:ascii="Traditional Arabic" w:hAnsi="Traditional Arabic" w:cs="Traditional Arabic"/>
          <w:b w:val="0"/>
          <w:i w:val="0"/>
          <w:sz w:val="36"/>
          <w:rtl/>
          <w:szCs w:val="36"/>
        </w:rPr>
        <w:t>V4AEY oe ١٠١44 ‏ةم‎ ‏ل‎ dee ‏لىع "اقم‎ ‏تابرع د1/48‎ ‏لسكا‎ ae VoOV ee VoeVi es Veo, oe ‏أت"‎ ‎VaclAt,es</w:t>
      </w:r>
    </w:p>
    <w:p>
      <w:pPr>
        <w:spacing w:after="120" w:line="276" w:lineRule="auto"/>
        <w:jc w:val="right"/>
        <w:bidi/>
      </w:pPr>
      <w:r>
        <w:rPr>
          <w:rFonts w:ascii="Traditional Arabic" w:hAnsi="Traditional Arabic" w:cs="Traditional Arabic"/>
          <w:b w:val="0"/>
          <w:i w:val="0"/>
          <w:sz w:val="36"/>
          <w:rtl/>
          <w:szCs w:val="36"/>
        </w:rPr>
        <w:t>YorVAA,es</w:t>
      </w:r>
    </w:p>
    <w:p>
      <w:pPr>
        <w:spacing w:after="120" w:line="276" w:lineRule="auto"/>
        <w:jc w:val="right"/>
        <w:bidi/>
      </w:pPr>
      <w:r>
        <w:rPr>
          <w:rFonts w:ascii="Traditional Arabic" w:hAnsi="Traditional Arabic" w:cs="Traditional Arabic"/>
          <w:b w:val="0"/>
          <w:i w:val="0"/>
          <w:sz w:val="36"/>
          <w:rtl/>
          <w:szCs w:val="36"/>
        </w:rPr>
        <w:t>OAM NEY a</w:t>
      </w:r>
    </w:p>
    <w:p>
      <w:pPr>
        <w:spacing w:after="120" w:line="276" w:lineRule="auto"/>
        <w:jc w:val="right"/>
        <w:bidi/>
      </w:pPr>
      <w:r>
        <w:rPr>
          <w:rFonts w:ascii="Traditional Arabic" w:hAnsi="Traditional Arabic" w:cs="Traditional Arabic"/>
          <w:b w:val="0"/>
          <w:i w:val="0"/>
          <w:sz w:val="36"/>
          <w:rtl/>
          <w:szCs w:val="36"/>
        </w:rPr>
        <w:t>AHMED.ZAINY &amp;SONS CO</w:t>
      </w:r>
    </w:p>
    <w:p>
      <w:pPr>
        <w:spacing w:after="120" w:line="276" w:lineRule="auto"/>
        <w:jc w:val="right"/>
        <w:bidi/>
      </w:pPr>
      <w:r>
        <w:rPr>
          <w:rFonts w:ascii="Traditional Arabic" w:hAnsi="Traditional Arabic" w:cs="Traditional Arabic"/>
          <w:b w:val="0"/>
          <w:i w:val="0"/>
          <w:sz w:val="36"/>
          <w:rtl/>
          <w:szCs w:val="36"/>
        </w:rPr>
        <w:t>تامين طبى على العاملين واسرهم حسب كشف بوبا من١/4/7 ‎7٠١1/5/9 ١ AVON‏</w:t>
      </w:r>
    </w:p>
    <w:p>
      <w:pPr>
        <w:spacing w:after="120" w:line="276" w:lineRule="auto"/>
        <w:jc w:val="right"/>
        <w:bidi/>
      </w:pPr>
      <w:r>
        <w:rPr>
          <w:rFonts w:ascii="Traditional Arabic" w:hAnsi="Traditional Arabic" w:cs="Traditional Arabic"/>
          <w:b w:val="0"/>
          <w:i w:val="0"/>
          <w:sz w:val="36"/>
          <w:rtl/>
          <w:szCs w:val="36"/>
        </w:rPr>
        <w:t>‎eat‏ امل</w:t>
      </w:r>
    </w:p>
    <w:p>
      <w:pPr>
        <w:spacing w:after="120" w:line="276" w:lineRule="auto"/>
        <w:jc w:val="right"/>
        <w:bidi/>
      </w:pPr>
      <w:r>
        <w:rPr>
          <w:rFonts w:ascii="Traditional Arabic" w:hAnsi="Traditional Arabic" w:cs="Traditional Arabic"/>
          <w:b w:val="0"/>
          <w:i w:val="0"/>
          <w:sz w:val="36"/>
          <w:rtl/>
          <w:szCs w:val="36"/>
        </w:rPr>
        <w:t>‎eS‏ ل ملا</w:t>
      </w:r>
    </w:p>
    <w:p>
      <w:pPr>
        <w:spacing w:after="120" w:line="276" w:lineRule="auto"/>
        <w:jc w:val="right"/>
        <w:bidi/>
      </w:pPr>
      <w:r>
        <w:rPr>
          <w:rFonts w:ascii="Traditional Arabic" w:hAnsi="Traditional Arabic" w:cs="Traditional Arabic"/>
          <w:b w:val="0"/>
          <w:i w:val="0"/>
          <w:sz w:val="36"/>
          <w:rtl/>
          <w:szCs w:val="36"/>
        </w:rPr>
        <w:t>‏الشيخ / اسامه زيني</w:t>
      </w:r>
    </w:p>
    <w:p>
      <w:pPr>
        <w:spacing w:after="120" w:line="276" w:lineRule="auto"/>
        <w:jc w:val="right"/>
        <w:bidi/>
      </w:pPr>
      <w:r>
        <w:rPr>
          <w:rFonts w:ascii="Traditional Arabic" w:hAnsi="Traditional Arabic" w:cs="Traditional Arabic"/>
          <w:b w:val="0"/>
          <w:i w:val="0"/>
          <w:sz w:val="36"/>
          <w:rtl/>
          <w:szCs w:val="36"/>
        </w:rPr>
        <w:t>‏محي الدين دفتردار</w:t>
      </w:r>
    </w:p>
    <w:p>
      <w:pPr>
        <w:spacing w:after="120" w:line="276" w:lineRule="auto"/>
        <w:jc w:val="right"/>
        <w:bidi/>
      </w:pPr>
      <w:r>
        <w:rPr>
          <w:rFonts w:ascii="Traditional Arabic" w:hAnsi="Traditional Arabic" w:cs="Traditional Arabic"/>
          <w:b w:val="0"/>
          <w:i w:val="0"/>
          <w:sz w:val="36"/>
          <w:rtl/>
          <w:szCs w:val="36"/>
        </w:rPr>
        <w:t>‏05 |( االشيخ اسامه زيني ( الشيخ</w:t>
      </w:r>
    </w:p>
    <w:p>
      <w:pPr>
        <w:spacing w:after="120" w:line="276" w:lineRule="auto"/>
        <w:jc w:val="right"/>
        <w:bidi/>
      </w:pPr>
      <w:r>
        <w:rPr>
          <w:rFonts w:ascii="Traditional Arabic" w:hAnsi="Traditional Arabic" w:cs="Traditional Arabic"/>
          <w:b w:val="0"/>
          <w:i w:val="0"/>
          <w:sz w:val="36"/>
          <w:rtl/>
          <w:szCs w:val="36"/>
        </w:rPr>
        <w:t>‎ee eo‏ لين</w:t>
      </w:r>
    </w:p>
    <w:p>
      <w:pPr>
        <w:spacing w:after="120" w:line="276" w:lineRule="auto"/>
        <w:jc w:val="right"/>
        <w:bidi/>
      </w:pPr>
      <w:r>
        <w:rPr>
          <w:rFonts w:ascii="Traditional Arabic" w:hAnsi="Traditional Arabic" w:cs="Traditional Arabic"/>
          <w:b w:val="0"/>
          <w:i w:val="0"/>
          <w:sz w:val="36"/>
          <w:rtl/>
          <w:szCs w:val="36"/>
        </w:rPr>
        <w:t>‎VANE Oca ed</w:t>
      </w:r>
    </w:p>
    <w:p>
      <w:pPr>
        <w:spacing w:after="120" w:line="276" w:lineRule="auto"/>
        <w:jc w:val="right"/>
        <w:bidi/>
      </w:pPr>
      <w:r>
        <w:rPr>
          <w:rFonts w:ascii="Traditional Arabic" w:hAnsi="Traditional Arabic" w:cs="Traditional Arabic"/>
          <w:b w:val="0"/>
          <w:i w:val="0"/>
          <w:sz w:val="36"/>
          <w:rtl/>
          <w:szCs w:val="36"/>
        </w:rPr>
        <w:t>‎WNYVe elt</w:t>
      </w:r>
    </w:p>
    <w:p>
      <w:pPr>
        <w:spacing w:after="120" w:line="276" w:lineRule="auto"/>
        <w:jc w:val="right"/>
        <w:bidi/>
      </w:pPr>
      <w:r>
        <w:rPr>
          <w:rFonts w:ascii="Traditional Arabic" w:hAnsi="Traditional Arabic" w:cs="Traditional Arabic"/>
          <w:b w:val="0"/>
          <w:i w:val="0"/>
          <w:sz w:val="36"/>
          <w:rtl/>
          <w:szCs w:val="36"/>
        </w:rPr>
        <w:t>‏ل اشنا</w:t>
      </w:r>
    </w:p>
    <w:p>
      <w:pPr>
        <w:spacing w:after="120" w:line="276" w:lineRule="auto"/>
        <w:jc w:val="right"/>
        <w:bidi/>
      </w:pPr>
      <w:r>
        <w:rPr>
          <w:rFonts w:ascii="Traditional Arabic" w:hAnsi="Traditional Arabic" w:cs="Traditional Arabic"/>
          <w:b w:val="0"/>
          <w:i w:val="0"/>
          <w:sz w:val="36"/>
          <w:rtl/>
          <w:szCs w:val="36"/>
        </w:rPr>
        <w:t>‎"556</w:t>
      </w:r>
    </w:p>
    <w:p>
      <w:pPr>
        <w:spacing w:after="120" w:line="276" w:lineRule="auto"/>
        <w:jc w:val="right"/>
        <w:bidi/>
      </w:pPr>
      <w:r>
        <w:rPr>
          <w:rFonts w:ascii="Traditional Arabic" w:hAnsi="Traditional Arabic" w:cs="Traditional Arabic"/>
          <w:b w:val="0"/>
          <w:i w:val="0"/>
          <w:sz w:val="36"/>
          <w:rtl/>
          <w:szCs w:val="36"/>
        </w:rPr>
        <w:t>‎eat‏ للحلا</w:t>
      </w:r>
    </w:p>
    <w:p>
      <w:pPr>
        <w:spacing w:after="120" w:line="276" w:lineRule="auto"/>
        <w:jc w:val="right"/>
        <w:bidi/>
      </w:pPr>
      <w:r>
        <w:rPr>
          <w:rFonts w:ascii="Traditional Arabic" w:hAnsi="Traditional Arabic" w:cs="Traditional Arabic"/>
          <w:b w:val="0"/>
          <w:i w:val="0"/>
          <w:sz w:val="36"/>
          <w:rtl/>
          <w:szCs w:val="36"/>
        </w:rPr>
        <w:t>‎VEEN</w:t>
      </w:r>
    </w:p>
    <w:p>
      <w:pPr>
        <w:spacing w:after="120" w:line="276" w:lineRule="auto"/>
        <w:jc w:val="right"/>
        <w:bidi/>
      </w:pPr>
      <w:r>
        <w:rPr>
          <w:rFonts w:ascii="Traditional Arabic" w:hAnsi="Traditional Arabic" w:cs="Traditional Arabic"/>
          <w:b w:val="0"/>
          <w:i w:val="0"/>
          <w:sz w:val="36"/>
          <w:rtl/>
          <w:szCs w:val="36"/>
        </w:rPr>
        <w:t>‎1١4١١.65"</w:t>
      </w:r>
    </w:p>
    <w:p>
      <w:pPr>
        <w:spacing w:after="120" w:line="276" w:lineRule="auto"/>
        <w:jc w:val="right"/>
        <w:bidi/>
      </w:pPr>
      <w:r>
        <w:rPr>
          <w:rFonts w:ascii="Traditional Arabic" w:hAnsi="Traditional Arabic" w:cs="Traditional Arabic"/>
          <w:b w:val="0"/>
          <w:i w:val="0"/>
          <w:sz w:val="36"/>
          <w:rtl/>
          <w:szCs w:val="36"/>
        </w:rPr>
        <w:t>‎VAFTVTY ET</w:t>
      </w:r>
    </w:p>
    <w:p>
      <w:pPr>
        <w:spacing w:after="120" w:line="276" w:lineRule="auto"/>
        <w:jc w:val="right"/>
        <w:bidi/>
      </w:pPr>
      <w:r>
        <w:rPr>
          <w:rFonts w:ascii="Traditional Arabic" w:hAnsi="Traditional Arabic" w:cs="Traditional Arabic"/>
          <w:b w:val="0"/>
          <w:i w:val="0"/>
          <w:sz w:val="36"/>
          <w:rtl/>
          <w:szCs w:val="36"/>
        </w:rPr>
        <w:t>‎VAYNNY</w:t>
      </w:r>
    </w:p>
    <w:p>
      <w:pPr>
        <w:spacing w:after="120" w:line="276" w:lineRule="auto"/>
        <w:jc w:val="right"/>
        <w:bidi/>
      </w:pPr>
      <w:r>
        <w:rPr>
          <w:rFonts w:ascii="Traditional Arabic" w:hAnsi="Traditional Arabic" w:cs="Traditional Arabic"/>
          <w:b w:val="0"/>
          <w:i w:val="0"/>
          <w:sz w:val="36"/>
          <w:rtl/>
          <w:szCs w:val="36"/>
        </w:rPr>
        <w:t>‎VVEVe wal</w:t>
      </w:r>
    </w:p>
    <w:p>
      <w:pPr>
        <w:spacing w:after="120" w:line="276" w:lineRule="auto"/>
        <w:jc w:val="right"/>
        <w:bidi/>
      </w:pPr>
      <w:r>
        <w:rPr>
          <w:rFonts w:ascii="Traditional Arabic" w:hAnsi="Traditional Arabic" w:cs="Traditional Arabic"/>
          <w:b w:val="0"/>
          <w:i w:val="0"/>
          <w:sz w:val="36"/>
          <w:rtl/>
          <w:szCs w:val="36"/>
        </w:rPr>
        <w:t>‎١1</w:t>
      </w:r>
    </w:p>
    <w:p>
      <w:pPr>
        <w:spacing w:after="120" w:line="276" w:lineRule="auto"/>
        <w:jc w:val="right"/>
        <w:bidi/>
      </w:pPr>
      <w:r>
        <w:rPr>
          <w:rFonts w:ascii="Traditional Arabic" w:hAnsi="Traditional Arabic" w:cs="Traditional Arabic"/>
          <w:b w:val="0"/>
          <w:i w:val="0"/>
          <w:sz w:val="36"/>
          <w:rtl/>
          <w:szCs w:val="36"/>
        </w:rPr>
        <w:t>‎eee</w:t>
      </w:r>
    </w:p>
    <w:p>
      <w:pPr>
        <w:spacing w:after="120" w:line="276" w:lineRule="auto"/>
        <w:jc w:val="right"/>
        <w:bidi/>
      </w:pPr>
      <w:r>
        <w:rPr>
          <w:rFonts w:ascii="Traditional Arabic" w:hAnsi="Traditional Arabic" w:cs="Traditional Arabic"/>
          <w:b w:val="0"/>
          <w:i w:val="0"/>
          <w:sz w:val="36"/>
          <w:rtl/>
          <w:szCs w:val="36"/>
        </w:rPr>
        <w:t>‎VAYVe eed</w:t>
      </w:r>
    </w:p>
    <w:p>
      <w:pPr>
        <w:spacing w:after="120" w:line="276" w:lineRule="auto"/>
        <w:jc w:val="right"/>
        <w:bidi/>
      </w:pPr>
      <w:r>
        <w:rPr>
          <w:rFonts w:ascii="Traditional Arabic" w:hAnsi="Traditional Arabic" w:cs="Traditional Arabic"/>
          <w:b w:val="0"/>
          <w:i w:val="0"/>
          <w:sz w:val="36"/>
          <w:rtl/>
          <w:szCs w:val="36"/>
        </w:rPr>
        <w:t>‎VVWVeale</w:t>
      </w:r>
    </w:p>
    <w:p>
      <w:pPr>
        <w:spacing w:after="120" w:line="276" w:lineRule="auto"/>
        <w:jc w:val="right"/>
        <w:bidi/>
      </w:pPr>
      <w:r>
        <w:rPr>
          <w:rFonts w:ascii="Traditional Arabic" w:hAnsi="Traditional Arabic" w:cs="Traditional Arabic"/>
          <w:b w:val="0"/>
          <w:i w:val="0"/>
          <w:sz w:val="36"/>
          <w:rtl/>
          <w:szCs w:val="36"/>
        </w:rPr>
        <w:t>‏م. طبية - م شن اسامه</w:t>
      </w:r>
    </w:p>
    <w:p>
      <w:pPr>
        <w:spacing w:after="120" w:line="276" w:lineRule="auto"/>
        <w:jc w:val="right"/>
        <w:bidi/>
      </w:pPr>
      <w:r>
        <w:rPr>
          <w:rFonts w:ascii="Traditional Arabic" w:hAnsi="Traditional Arabic" w:cs="Traditional Arabic"/>
          <w:b w:val="0"/>
          <w:i w:val="0"/>
          <w:sz w:val="36"/>
          <w:rtl/>
          <w:szCs w:val="36"/>
        </w:rPr>
        <w:t>‏يوسف عبدالرحمن محمد</w:t>
      </w:r>
    </w:p>
    <w:p>
      <w:pPr>
        <w:spacing w:after="120" w:line="276" w:lineRule="auto"/>
        <w:jc w:val="right"/>
        <w:bidi/>
      </w:pPr>
      <w:r>
        <w:rPr>
          <w:rFonts w:ascii="Traditional Arabic" w:hAnsi="Traditional Arabic" w:cs="Traditional Arabic"/>
          <w:b w:val="0"/>
          <w:i w:val="0"/>
          <w:sz w:val="36"/>
          <w:rtl/>
          <w:szCs w:val="36"/>
        </w:rPr>
        <w:t>‏د عبدالرحمن العمري</w:t>
      </w:r>
    </w:p>
    <w:p>
      <w:pPr>
        <w:spacing w:after="120" w:line="276" w:lineRule="auto"/>
        <w:jc w:val="right"/>
        <w:bidi/>
      </w:pPr>
      <w:r>
        <w:rPr>
          <w:rFonts w:ascii="Traditional Arabic" w:hAnsi="Traditional Arabic" w:cs="Traditional Arabic"/>
          <w:b w:val="0"/>
          <w:i w:val="0"/>
          <w:sz w:val="36"/>
          <w:rtl/>
          <w:szCs w:val="36"/>
        </w:rPr>
        <w:t>‏تأمين طبي - ادارية</w:t>
      </w:r>
    </w:p>
    <w:p>
      <w:pPr>
        <w:spacing w:after="120" w:line="276" w:lineRule="auto"/>
        <w:jc w:val="right"/>
        <w:bidi/>
      </w:pPr>
      <w:r>
        <w:rPr>
          <w:rFonts w:ascii="Traditional Arabic" w:hAnsi="Traditional Arabic" w:cs="Traditional Arabic"/>
          <w:b w:val="0"/>
          <w:i w:val="0"/>
          <w:sz w:val="36"/>
          <w:rtl/>
          <w:szCs w:val="36"/>
        </w:rPr>
        <w:t>‏تامين طبي - محاسبه</w:t>
      </w:r>
    </w:p>
    <w:p>
      <w:pPr>
        <w:spacing w:after="120" w:line="276" w:lineRule="auto"/>
        <w:jc w:val="right"/>
        <w:bidi/>
      </w:pPr>
      <w:r>
        <w:rPr>
          <w:rFonts w:ascii="Traditional Arabic" w:hAnsi="Traditional Arabic" w:cs="Traditional Arabic"/>
          <w:b w:val="0"/>
          <w:i w:val="0"/>
          <w:sz w:val="36"/>
          <w:rtl/>
          <w:szCs w:val="36"/>
        </w:rPr>
        <w:t>‏صلاح يوسف علي</w:t>
      </w:r>
    </w:p>
    <w:p>
      <w:pPr>
        <w:spacing w:after="120" w:line="276" w:lineRule="auto"/>
        <w:jc w:val="right"/>
        <w:bidi/>
      </w:pPr>
      <w:r>
        <w:rPr>
          <w:rFonts w:ascii="Traditional Arabic" w:hAnsi="Traditional Arabic" w:cs="Traditional Arabic"/>
          <w:b w:val="0"/>
          <w:i w:val="0"/>
          <w:sz w:val="36"/>
          <w:rtl/>
          <w:szCs w:val="36"/>
        </w:rPr>
        <w:t>‏مير محمد نور</w:t>
      </w:r>
    </w:p>
    <w:p>
      <w:pPr>
        <w:spacing w:after="120" w:line="276" w:lineRule="auto"/>
        <w:jc w:val="right"/>
        <w:bidi/>
      </w:pPr>
      <w:r>
        <w:rPr>
          <w:rFonts w:ascii="Traditional Arabic" w:hAnsi="Traditional Arabic" w:cs="Traditional Arabic"/>
          <w:b w:val="0"/>
          <w:i w:val="0"/>
          <w:sz w:val="36"/>
          <w:rtl/>
          <w:szCs w:val="36"/>
        </w:rPr>
        <w:t>يوانيرقلا ريسيت‏</w:t>
      </w:r>
    </w:p>
    <w:p>
      <w:pPr>
        <w:spacing w:after="120" w:line="276" w:lineRule="auto"/>
        <w:jc w:val="right"/>
        <w:bidi/>
      </w:pPr>
      <w:r>
        <w:rPr>
          <w:rFonts w:ascii="Traditional Arabic" w:hAnsi="Traditional Arabic" w:cs="Traditional Arabic"/>
          <w:b w:val="0"/>
          <w:i w:val="0"/>
          <w:sz w:val="36"/>
          <w:rtl/>
          <w:szCs w:val="36"/>
        </w:rPr>
        <w:t>‏مصاريف متنوعة - عمارة مكة مصاريف متنوعة - عمارة</w:t>
      </w:r>
    </w:p>
    <w:p>
      <w:pPr>
        <w:spacing w:after="120" w:line="276" w:lineRule="auto"/>
        <w:jc w:val="right"/>
        <w:bidi/>
      </w:pPr>
      <w:r>
        <w:rPr>
          <w:rFonts w:ascii="Traditional Arabic" w:hAnsi="Traditional Arabic" w:cs="Traditional Arabic"/>
          <w:b w:val="0"/>
          <w:i w:val="0"/>
          <w:sz w:val="36"/>
          <w:rtl/>
          <w:szCs w:val="36"/>
        </w:rPr>
        <w:t>‏محمد عبدالحسيب</w:t>
      </w:r>
    </w:p>
    <w:p>
      <w:pPr>
        <w:spacing w:after="120" w:line="276" w:lineRule="auto"/>
        <w:jc w:val="right"/>
        <w:bidi/>
      </w:pPr>
      <w:r>
        <w:rPr>
          <w:rFonts w:ascii="Traditional Arabic" w:hAnsi="Traditional Arabic" w:cs="Traditional Arabic"/>
          <w:b w:val="0"/>
          <w:i w:val="0"/>
          <w:sz w:val="36"/>
          <w:rtl/>
          <w:szCs w:val="36"/>
        </w:rPr>
        <w:t>‏مصاريف متنوعة - عمارة جاري الشريك - شركة اوزكو ابار وزيني - المركز الرئيسي ‎Qua VT ett‏ اسامه زيني ( الشيخ</w:t>
      </w:r>
    </w:p>
    <w:p>
      <w:pPr>
        <w:spacing w:after="120" w:line="276" w:lineRule="auto"/>
        <w:jc w:val="right"/>
        <w:bidi/>
      </w:pPr>
      <w:r>
        <w:rPr>
          <w:rFonts w:ascii="Traditional Arabic" w:hAnsi="Traditional Arabic" w:cs="Traditional Arabic"/>
          <w:b w:val="0"/>
          <w:i w:val="0"/>
          <w:sz w:val="36"/>
          <w:rtl/>
          <w:szCs w:val="36"/>
        </w:rPr>
        <w:t>‏شركة بوبا العربية</w:t>
      </w:r>
    </w:p>
    <w:p>
      <w:pPr>
        <w:spacing w:after="120" w:line="276" w:lineRule="auto"/>
        <w:jc w:val="right"/>
        <w:bidi/>
      </w:pPr>
      <w:r>
        <w:rPr>
          <w:rFonts w:ascii="Traditional Arabic" w:hAnsi="Traditional Arabic" w:cs="Traditional Arabic"/>
          <w:b w:val="0"/>
          <w:i w:val="0"/>
          <w:sz w:val="36"/>
          <w:rtl/>
          <w:szCs w:val="36"/>
        </w:rPr>
        <w:t>‎JEDDAH - OZCO BULLDING Tel: Ve VOvAs</w:t>
      </w:r>
    </w:p>
    <w:p>
      <w:pPr>
        <w:spacing w:after="120" w:line="276" w:lineRule="auto"/>
        <w:jc w:val="right"/>
        <w:bidi/>
      </w:pPr>
      <w:r>
        <w:rPr>
          <w:rFonts w:ascii="Traditional Arabic" w:hAnsi="Traditional Arabic" w:cs="Traditional Arabic"/>
          <w:b w:val="0"/>
          <w:i w:val="0"/>
          <w:sz w:val="36"/>
          <w:rtl/>
          <w:szCs w:val="36"/>
        </w:rPr>
        <w:t>‎Fax: tertiles</w:t>
      </w:r>
    </w:p>
    <w:p>
      <w:pPr>
        <w:spacing w:after="120" w:line="276" w:lineRule="auto"/>
        <w:jc w:val="right"/>
        <w:bidi/>
      </w:pPr>
      <w:r>
        <w:rPr>
          <w:rFonts w:ascii="Traditional Arabic" w:hAnsi="Traditional Arabic" w:cs="Traditional Arabic"/>
          <w:b w:val="0"/>
          <w:i w:val="0"/>
          <w:sz w:val="36"/>
          <w:rtl/>
          <w:szCs w:val="36"/>
        </w:rPr>
        <w:t>‎VuVtfeAf¥s ‏التاريخ: ‎</w:t>
      </w:r>
    </w:p>
    <w:p>
      <w:pPr>
        <w:spacing w:after="120" w:line="276" w:lineRule="auto"/>
        <w:jc w:val="right"/>
        <w:bidi/>
      </w:pPr>
      <w:r>
        <w:rPr>
          <w:rFonts w:ascii="Traditional Arabic" w:hAnsi="Traditional Arabic" w:cs="Traditional Arabic"/>
          <w:b w:val="0"/>
          <w:i w:val="0"/>
          <w:sz w:val="36"/>
          <w:rtl/>
          <w:szCs w:val="36"/>
        </w:rPr>
        <w:t>‏تامين طبى على العاملين واسرهم حسب كشف تامين طبى على العاملين واسرهم حسب كشف تامين طبى على العاملين واسرهم حسب ‎pis‏ ‏تامين طبى على العاملين واسرهم حسب ‎Qs‏ ‏تامين طبى على العاملين واسرهم حسب كشف تامين طبى على العاملين واسرهم حسب كشف تامين طبى على العاملين واسرهم حسب كشف تامين طبى على العاملين واسرهم حسب كشف تامين طبى على العاملين واسرهم حسب كشف تامين طبى على العاملين واسرهم حسب كشف تامين طبى على العاملين واسرهم حسب كشف تامين طبى على العاملين واسرهم حسب كشف تامين طبى على العاملين واسرهم حسب ‎Qs‏ ‏تامين طبى على العاملين واسرهم حسب كشن تامين طبى على العاملين واسرهم حسب كشف تامين طبى على العاملين واسرهم حسب كشف تامين طبى على العاملين واسرهم حسب كشف تامين طبى على العاملين واسرهم حسب كشف تامين طبى على العاملين واسرهم حسب كشف</w:t>
      </w:r>
    </w:p>
    <w:p>
      <w:pPr>
        <w:spacing w:after="120" w:line="276" w:lineRule="auto"/>
        <w:jc w:val="right"/>
        <w:bidi/>
      </w:pPr>
      <w:r>
        <w:rPr>
          <w:rFonts w:ascii="Traditional Arabic" w:hAnsi="Traditional Arabic" w:cs="Traditional Arabic"/>
          <w:b w:val="0"/>
          <w:i w:val="0"/>
          <w:sz w:val="36"/>
          <w:rtl/>
          <w:szCs w:val="36"/>
        </w:rPr>
        <w:t>[صفحة 2 - OCR] نا الم ممصا مم ري ‎inane 24 Yeo.‏ —</w:t>
      </w:r>
    </w:p>
    <w:p>
      <w:pPr>
        <w:spacing w:after="120" w:line="276" w:lineRule="auto"/>
        <w:jc w:val="right"/>
        <w:bidi/>
      </w:pPr>
      <w:r>
        <w:rPr>
          <w:rFonts w:ascii="Traditional Arabic" w:hAnsi="Traditional Arabic" w:cs="Traditional Arabic"/>
          <w:b w:val="0"/>
          <w:i w:val="0"/>
          <w:sz w:val="36"/>
          <w:rtl/>
          <w:szCs w:val="36"/>
        </w:rPr>
        <w:t>- ‏مشي‎ Caco NAVE ‏رضي‎ 1 = ta ١ wae, ‏مس بريه (صوري‎ a v4...</w:t>
      </w:r>
    </w:p>
    <w:p>
      <w:pPr>
        <w:spacing w:after="120" w:line="276" w:lineRule="auto"/>
        <w:jc w:val="right"/>
        <w:bidi/>
      </w:pPr>
      <w:r>
        <w:rPr>
          <w:rFonts w:ascii="Traditional Arabic" w:hAnsi="Traditional Arabic" w:cs="Traditional Arabic"/>
          <w:b w:val="0"/>
          <w:i w:val="0"/>
          <w:sz w:val="36"/>
          <w:rtl/>
          <w:szCs w:val="36"/>
        </w:rPr>
        <w:t>204</w:t>
      </w:r>
    </w:p>
    <w:p>
      <w:pPr>
        <w:spacing w:after="120" w:line="276" w:lineRule="auto"/>
        <w:jc w:val="right"/>
        <w:bidi/>
      </w:pPr>
      <w:r>
        <w:rPr>
          <w:rFonts w:ascii="Traditional Arabic" w:hAnsi="Traditional Arabic" w:cs="Traditional Arabic"/>
          <w:b w:val="0"/>
          <w:i w:val="0"/>
          <w:sz w:val="36"/>
          <w:rtl/>
          <w:szCs w:val="36"/>
        </w:rPr>
        <w:t>Cad pagan Coe NY AAG Loh gee lah ‏حصن‎ ekg AS</w:t>
      </w:r>
    </w:p>
    <w:p>
      <w:pPr>
        <w:spacing w:after="120" w:line="276" w:lineRule="auto"/>
        <w:jc w:val="right"/>
        <w:bidi/>
      </w:pPr>
      <w:r>
        <w:rPr>
          <w:rFonts w:ascii="Traditional Arabic" w:hAnsi="Traditional Arabic" w:cs="Traditional Arabic"/>
          <w:b w:val="0"/>
          <w:i w:val="0"/>
          <w:sz w:val="36"/>
          <w:rtl/>
          <w:szCs w:val="36"/>
        </w:rPr>
        <w:t>باولا ‎fa.‏ سي مسسلا مل در سر.</w:t>
      </w:r>
    </w:p>
    <w:p>
      <w:pPr>
        <w:spacing w:after="120" w:line="276" w:lineRule="auto"/>
        <w:jc w:val="right"/>
        <w:bidi/>
      </w:pPr>
      <w:r>
        <w:rPr>
          <w:rFonts w:ascii="Traditional Arabic" w:hAnsi="Traditional Arabic" w:cs="Traditional Arabic"/>
          <w:b w:val="0"/>
          <w:i w:val="0"/>
          <w:sz w:val="36"/>
          <w:rtl/>
          <w:szCs w:val="36"/>
        </w:rPr>
        <w:t>ع عمد مس تيد متملع</w:t>
      </w:r>
    </w:p>
    <w:p>
      <w:pPr>
        <w:spacing w:after="120" w:line="276" w:lineRule="auto"/>
        <w:jc w:val="right"/>
        <w:bidi/>
      </w:pPr>
      <w:r>
        <w:rPr>
          <w:rFonts w:ascii="Traditional Arabic" w:hAnsi="Traditional Arabic" w:cs="Traditional Arabic"/>
          <w:b w:val="0"/>
          <w:i w:val="0"/>
          <w:sz w:val="36"/>
          <w:rtl/>
          <w:szCs w:val="36"/>
        </w:rPr>
        <w:t>c 1 ‏مه للاخ جل رسج‎ So Tf er ‏كنس‎ eo} ‏لجمعه‎</w:t>
      </w:r>
    </w:p>
    <w:p>
      <w:pPr>
        <w:spacing w:after="120" w:line="276" w:lineRule="auto"/>
        <w:jc w:val="right"/>
        <w:bidi/>
      </w:pPr>
      <w:r>
        <w:rPr>
          <w:rFonts w:ascii="Traditional Arabic" w:hAnsi="Traditional Arabic" w:cs="Traditional Arabic"/>
          <w:b w:val="0"/>
          <w:i w:val="0"/>
          <w:sz w:val="36"/>
          <w:rtl/>
          <w:szCs w:val="36"/>
        </w:rPr>
        <w:t>م كك</w:t>
      </w:r>
    </w:p>
    <w:p>
      <w:pPr>
        <w:spacing w:after="120" w:line="276" w:lineRule="auto"/>
        <w:jc w:val="right"/>
        <w:bidi/>
      </w:pPr>
      <w:r>
        <w:rPr>
          <w:rFonts w:ascii="Traditional Arabic" w:hAnsi="Traditional Arabic" w:cs="Traditional Arabic"/>
          <w:b w:val="0"/>
          <w:i w:val="0"/>
          <w:sz w:val="36"/>
          <w:rtl/>
          <w:szCs w:val="36"/>
        </w:rPr>
        <w:t>oN $e</w:t>
      </w:r>
    </w:p>
    <w:p>
      <w:pPr>
        <w:spacing w:after="120" w:line="276" w:lineRule="auto"/>
        <w:jc w:val="right"/>
        <w:bidi/>
      </w:pPr>
      <w:r>
        <w:rPr>
          <w:rFonts w:ascii="Traditional Arabic" w:hAnsi="Traditional Arabic" w:cs="Traditional Arabic"/>
          <w:b w:val="0"/>
          <w:i w:val="0"/>
          <w:sz w:val="36"/>
          <w:rtl/>
          <w:szCs w:val="36"/>
        </w:rPr>
        <w:t>[صفحة 3 - OCR] Whee</w:t>
      </w:r>
    </w:p>
    <w:p>
      <w:pPr>
        <w:spacing w:after="120" w:line="276" w:lineRule="auto"/>
        <w:jc w:val="right"/>
        <w:bidi/>
      </w:pPr>
      <w:r>
        <w:rPr>
          <w:rFonts w:ascii="Traditional Arabic" w:hAnsi="Traditional Arabic" w:cs="Traditional Arabic"/>
          <w:b w:val="0"/>
          <w:i w:val="0"/>
          <w:sz w:val="36"/>
          <w:rtl/>
          <w:szCs w:val="36"/>
        </w:rPr>
        <w:t>-ى ني ‎(AOE‏ ‎\S fad‏ جقماع عام ها قير</w:t>
      </w:r>
    </w:p>
    <w:p>
      <w:pPr>
        <w:spacing w:after="120" w:line="276" w:lineRule="auto"/>
        <w:jc w:val="right"/>
        <w:bidi/>
      </w:pPr>
      <w:r>
        <w:rPr>
          <w:rFonts w:ascii="Traditional Arabic" w:hAnsi="Traditional Arabic" w:cs="Traditional Arabic"/>
          <w:b w:val="0"/>
          <w:i w:val="0"/>
          <w:sz w:val="36"/>
          <w:rtl/>
          <w:szCs w:val="36"/>
        </w:rPr>
        <w:t>pe ‏الها‎ NAN AS wea ly AW</w:t>
      </w:r>
    </w:p>
    <w:p>
      <w:pPr>
        <w:spacing w:after="120" w:line="276" w:lineRule="auto"/>
        <w:jc w:val="right"/>
        <w:bidi/>
      </w:pPr>
      <w:r>
        <w:rPr>
          <w:rFonts w:ascii="Traditional Arabic" w:hAnsi="Traditional Arabic" w:cs="Traditional Arabic"/>
          <w:b w:val="0"/>
          <w:i w:val="0"/>
          <w:sz w:val="36"/>
          <w:rtl/>
          <w:szCs w:val="36"/>
        </w:rPr>
        <w:t>Baked oP Lo ca Lt led, (weet \r828 ‏حبرا عالق‎</w:t>
      </w:r>
    </w:p>
    <w:p>
      <w:pPr>
        <w:spacing w:after="120" w:line="276" w:lineRule="auto"/>
        <w:jc w:val="right"/>
        <w:bidi/>
      </w:pPr>
      <w:r>
        <w:rPr>
          <w:rFonts w:ascii="Traditional Arabic" w:hAnsi="Traditional Arabic" w:cs="Traditional Arabic"/>
          <w:b w:val="0"/>
          <w:i w:val="0"/>
          <w:sz w:val="36"/>
          <w:rtl/>
          <w:szCs w:val="36"/>
        </w:rPr>
        <w:t>00 nnd</w:t>
      </w:r>
    </w:p>
    <w:p>
      <w:pPr>
        <w:spacing w:after="120" w:line="276" w:lineRule="auto"/>
        <w:jc w:val="right"/>
        <w:bidi/>
      </w:pPr>
      <w:r>
        <w:rPr>
          <w:rFonts w:ascii="Traditional Arabic" w:hAnsi="Traditional Arabic" w:cs="Traditional Arabic"/>
          <w:b w:val="0"/>
          <w:i w:val="0"/>
          <w:sz w:val="36"/>
          <w:rtl/>
          <w:szCs w:val="36"/>
        </w:rPr>
        <w:t>mien ee gM MN tm Adie ‏سكف‎ Wed ‏ل م لاتسيرك‎ NAW Cie Aw cot</w:t>
      </w:r>
    </w:p>
    <w:p>
      <w:pPr>
        <w:spacing w:after="120" w:line="276" w:lineRule="auto"/>
        <w:jc w:val="right"/>
        <w:bidi/>
      </w:pPr>
      <w:r>
        <w:rPr>
          <w:rFonts w:ascii="Traditional Arabic" w:hAnsi="Traditional Arabic" w:cs="Traditional Arabic"/>
          <w:b w:val="0"/>
          <w:i w:val="0"/>
          <w:sz w:val="36"/>
          <w:rtl/>
          <w:szCs w:val="36"/>
        </w:rPr>
        <w:t>‘ t</w:t>
      </w:r>
    </w:p>
    <w:p>
      <w:pPr>
        <w:spacing w:after="120" w:line="276" w:lineRule="auto"/>
        <w:jc w:val="right"/>
        <w:bidi/>
      </w:pPr>
      <w:r>
        <w:rPr>
          <w:rFonts w:ascii="Traditional Arabic" w:hAnsi="Traditional Arabic" w:cs="Traditional Arabic"/>
          <w:b w:val="0"/>
          <w:i w:val="0"/>
          <w:sz w:val="36"/>
          <w:rtl/>
          <w:szCs w:val="36"/>
        </w:rPr>
        <w:t>ar) eo</w:t>
      </w:r>
    </w:p>
    <w:p>
      <w:pPr>
        <w:spacing w:after="120" w:line="276" w:lineRule="auto"/>
        <w:jc w:val="right"/>
        <w:bidi/>
      </w:pPr>
      <w:r>
        <w:rPr>
          <w:rFonts w:ascii="Traditional Arabic" w:hAnsi="Traditional Arabic" w:cs="Traditional Arabic"/>
          <w:b w:val="0"/>
          <w:i w:val="0"/>
          <w:sz w:val="36"/>
          <w:rtl/>
          <w:szCs w:val="36"/>
        </w:rPr>
        <w:t>ead Vo Xo Vex és 3k ‏يسيب ثم‎</w:t>
      </w:r>
    </w:p>
    <w:p>
      <w:pPr>
        <w:spacing w:after="120" w:line="276" w:lineRule="auto"/>
        <w:jc w:val="right"/>
        <w:bidi/>
      </w:pPr>
      <w:r>
        <w:rPr>
          <w:rFonts w:ascii="Traditional Arabic" w:hAnsi="Traditional Arabic" w:cs="Traditional Arabic"/>
          <w:b w:val="0"/>
          <w:i w:val="0"/>
          <w:sz w:val="36"/>
          <w:rtl/>
          <w:szCs w:val="36"/>
        </w:rPr>
        <w:t>Cee ‏امع‎ eee</w:t>
      </w:r>
    </w:p>
    <w:p>
      <w:pPr>
        <w:spacing w:after="120" w:line="276" w:lineRule="auto"/>
        <w:jc w:val="right"/>
        <w:bidi/>
      </w:pPr>
      <w:r>
        <w:rPr>
          <w:rFonts w:ascii="Traditional Arabic" w:hAnsi="Traditional Arabic" w:cs="Traditional Arabic"/>
          <w:b w:val="0"/>
          <w:i w:val="0"/>
          <w:sz w:val="36"/>
          <w:rtl/>
          <w:szCs w:val="36"/>
        </w:rPr>
        <w:t>oe bY</w:t>
      </w:r>
    </w:p>
    <w:p>
      <w:pPr>
        <w:spacing w:after="120" w:line="276" w:lineRule="auto"/>
        <w:jc w:val="right"/>
        <w:bidi/>
      </w:pPr>
      <w:r>
        <w:rPr>
          <w:rFonts w:ascii="Traditional Arabic" w:hAnsi="Traditional Arabic" w:cs="Traditional Arabic"/>
          <w:b w:val="0"/>
          <w:i w:val="0"/>
          <w:sz w:val="36"/>
          <w:rtl/>
          <w:szCs w:val="36"/>
        </w:rPr>
        <w:t>aN</w:t>
      </w:r>
    </w:p>
    <w:p>
      <w:pPr>
        <w:spacing w:after="120" w:line="276" w:lineRule="auto"/>
        <w:jc w:val="right"/>
        <w:bidi/>
      </w:pPr>
      <w:r>
        <w:rPr>
          <w:rFonts w:ascii="Traditional Arabic" w:hAnsi="Traditional Arabic" w:cs="Traditional Arabic"/>
          <w:b w:val="0"/>
          <w:i w:val="0"/>
          <w:sz w:val="36"/>
          <w:rtl/>
          <w:szCs w:val="36"/>
        </w:rPr>
        <w:t>_ £ ee inant</w:t>
      </w:r>
    </w:p>
    <w:p>
      <w:pPr>
        <w:spacing w:after="120" w:line="276" w:lineRule="auto"/>
        <w:jc w:val="right"/>
        <w:bidi/>
      </w:pPr>
      <w:r>
        <w:rPr>
          <w:rFonts w:ascii="Traditional Arabic" w:hAnsi="Traditional Arabic" w:cs="Traditional Arabic"/>
          <w:b w:val="0"/>
          <w:i w:val="0"/>
          <w:sz w:val="36"/>
          <w:rtl/>
          <w:szCs w:val="36"/>
        </w:rPr>
        <w:t>ere</w:t>
      </w:r>
    </w:p>
    <w:p>
      <w:pPr>
        <w:spacing w:after="120" w:line="276" w:lineRule="auto"/>
        <w:jc w:val="right"/>
        <w:bidi/>
      </w:pPr>
      <w:r>
        <w:rPr>
          <w:rFonts w:ascii="Traditional Arabic" w:hAnsi="Traditional Arabic" w:cs="Traditional Arabic"/>
          <w:b w:val="0"/>
          <w:i w:val="0"/>
          <w:sz w:val="36"/>
          <w:rtl/>
          <w:szCs w:val="36"/>
        </w:rPr>
        <w:t>rhe. TP ee er ey ae ore c-9V4</w:t>
      </w:r>
    </w:p>
    <w:p>
      <w:pPr>
        <w:spacing w:after="120" w:line="276" w:lineRule="auto"/>
        <w:jc w:val="right"/>
        <w:bidi/>
      </w:pPr>
      <w:r>
        <w:rPr>
          <w:rFonts w:ascii="Traditional Arabic" w:hAnsi="Traditional Arabic" w:cs="Traditional Arabic"/>
          <w:b w:val="0"/>
          <w:i w:val="0"/>
          <w:sz w:val="36"/>
          <w:rtl/>
          <w:szCs w:val="36"/>
        </w:rPr>
        <w:t>69 VEX</w:t>
      </w:r>
    </w:p>
    <w:p>
      <w:pPr>
        <w:spacing w:after="120" w:line="276" w:lineRule="auto"/>
        <w:jc w:val="right"/>
        <w:bidi/>
      </w:pPr>
      <w:r>
        <w:rPr>
          <w:rFonts w:ascii="Traditional Arabic" w:hAnsi="Traditional Arabic" w:cs="Traditional Arabic"/>
          <w:b w:val="0"/>
          <w:i w:val="0"/>
          <w:sz w:val="36"/>
          <w:rtl/>
          <w:szCs w:val="36"/>
        </w:rPr>
        <w:t>LET ‏ل‎ ‎oo</w:t>
      </w:r>
    </w:p>
    <w:p>
      <w:pPr>
        <w:spacing w:after="120" w:line="276" w:lineRule="auto"/>
        <w:jc w:val="right"/>
        <w:bidi/>
      </w:pPr>
      <w:r>
        <w:rPr>
          <w:rFonts w:ascii="Traditional Arabic" w:hAnsi="Traditional Arabic" w:cs="Traditional Arabic"/>
          <w:b w:val="0"/>
          <w:i w:val="0"/>
          <w:sz w:val="36"/>
          <w:rtl/>
          <w:szCs w:val="36"/>
        </w:rPr>
        <w:t>‎cS 4 papi Sas ‏صا‎ ‏لب ا‎ ae ser ner</w:t>
      </w:r>
    </w:p>
    <w:p>
      <w:pPr>
        <w:spacing w:after="120" w:line="276" w:lineRule="auto"/>
        <w:jc w:val="right"/>
        <w:bidi/>
      </w:pPr>
      <w:r>
        <w:rPr>
          <w:rFonts w:ascii="Traditional Arabic" w:hAnsi="Traditional Arabic" w:cs="Traditional Arabic"/>
          <w:b w:val="0"/>
          <w:i w:val="0"/>
          <w:sz w:val="36"/>
          <w:rtl/>
          <w:szCs w:val="36"/>
        </w:rPr>
        <w:t>ea Ne TAG 0</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‎Sosenadtind‏ ا</w:t>
      </w:r>
    </w:p>
    <w:p>
      <w:pPr>
        <w:spacing w:after="120" w:line="276" w:lineRule="auto"/>
        <w:jc w:val="right"/>
        <w:bidi/>
      </w:pPr>
      <w:r>
        <w:rPr>
          <w:rFonts w:ascii="Traditional Arabic" w:hAnsi="Traditional Arabic" w:cs="Traditional Arabic"/>
          <w:b w:val="0"/>
          <w:i w:val="0"/>
          <w:sz w:val="36"/>
          <w:rtl/>
          <w:szCs w:val="36"/>
        </w:rPr>
        <w:t>yak</w:t>
      </w:r>
    </w:p>
    <w:p>
      <w:pPr>
        <w:spacing w:after="120" w:line="276" w:lineRule="auto"/>
        <w:jc w:val="right"/>
        <w:bidi/>
      </w:pPr>
      <w:r>
        <w:rPr>
          <w:rFonts w:ascii="Traditional Arabic" w:hAnsi="Traditional Arabic" w:cs="Traditional Arabic"/>
          <w:b w:val="0"/>
          <w:i w:val="0"/>
          <w:sz w:val="36"/>
          <w:rtl/>
          <w:szCs w:val="36"/>
        </w:rPr>
        <w:t>. ae cots 0 NG SOE ‏مع ا‎ ‏ا ته لق‎ ASEAN.</w:t>
      </w:r>
    </w:p>
    <w:p>
      <w:pPr>
        <w:spacing w:after="120" w:line="276" w:lineRule="auto"/>
        <w:jc w:val="right"/>
        <w:bidi/>
      </w:pPr>
      <w:r>
        <w:rPr>
          <w:rFonts w:ascii="Traditional Arabic" w:hAnsi="Traditional Arabic" w:cs="Traditional Arabic"/>
          <w:b w:val="0"/>
          <w:i w:val="0"/>
          <w:sz w:val="36"/>
          <w:rtl/>
          <w:szCs w:val="36"/>
        </w:rPr>
        <w:t>: 0 ‏لب ا 59 ميرمل‎ ‏اشر مضت‎ Lor ‏مامتب‎ ١ ‏مرك‎ ‎BE ‏عم مع‎ CoN Gel oll 1 FANS</w:t>
      </w:r>
    </w:p>
    <w:p>
      <w:pPr>
        <w:spacing w:after="120" w:line="276" w:lineRule="auto"/>
        <w:jc w:val="right"/>
        <w:bidi/>
      </w:pPr>
      <w:r>
        <w:rPr>
          <w:rFonts w:ascii="Traditional Arabic" w:hAnsi="Traditional Arabic" w:cs="Traditional Arabic"/>
          <w:b w:val="0"/>
          <w:i w:val="0"/>
          <w:sz w:val="36"/>
          <w:rtl/>
          <w:szCs w:val="36"/>
        </w:rPr>
        <w:t>امه +</w:t>
      </w:r>
    </w:p>
    <w:p>
      <w:pPr>
        <w:spacing w:after="120" w:line="276" w:lineRule="auto"/>
        <w:jc w:val="right"/>
        <w:bidi/>
      </w:pPr>
      <w:r>
        <w:rPr>
          <w:rFonts w:ascii="Traditional Arabic" w:hAnsi="Traditional Arabic" w:cs="Traditional Arabic"/>
          <w:b w:val="0"/>
          <w:i w:val="0"/>
          <w:sz w:val="36"/>
          <w:rtl/>
          <w:szCs w:val="36"/>
        </w:rPr>
        <w:t>| ft Whom ‏مات‎</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 Sarl cane re Pht ast VAS "</w:t>
      </w:r>
    </w:p>
    <w:p>
      <w:pPr>
        <w:spacing w:after="120" w:line="276" w:lineRule="auto"/>
        <w:jc w:val="right"/>
        <w:bidi/>
      </w:pPr>
      <w:r>
        <w:rPr>
          <w:rFonts w:ascii="Traditional Arabic" w:hAnsi="Traditional Arabic" w:cs="Traditional Arabic"/>
          <w:b w:val="0"/>
          <w:i w:val="0"/>
          <w:sz w:val="36"/>
          <w:rtl/>
          <w:szCs w:val="36"/>
        </w:rPr>
        <w:t>[صفحة 4 - OCR] Wi) Lg</w:t>
      </w:r>
    </w:p>
    <w:p>
      <w:pPr>
        <w:spacing w:after="120" w:line="276" w:lineRule="auto"/>
        <w:jc w:val="right"/>
        <w:bidi/>
      </w:pPr>
      <w:r>
        <w:rPr>
          <w:rFonts w:ascii="Traditional Arabic" w:hAnsi="Traditional Arabic" w:cs="Traditional Arabic"/>
          <w:b w:val="0"/>
          <w:i w:val="0"/>
          <w:sz w:val="36"/>
          <w:rtl/>
          <w:szCs w:val="36"/>
        </w:rPr>
        <w:t>CAT FR a7</w:t>
      </w:r>
    </w:p>
    <w:p>
      <w:pPr>
        <w:spacing w:after="120" w:line="276" w:lineRule="auto"/>
        <w:jc w:val="right"/>
        <w:bidi/>
      </w:pPr>
      <w:r>
        <w:rPr>
          <w:rFonts w:ascii="Traditional Arabic" w:hAnsi="Traditional Arabic" w:cs="Traditional Arabic"/>
          <w:b w:val="0"/>
          <w:i w:val="0"/>
          <w:sz w:val="36"/>
          <w:rtl/>
          <w:szCs w:val="36"/>
        </w:rPr>
        <w:t>Ab ‏مش سا‎ Ne hae ‏مالم‎ YAN as</w:t>
      </w:r>
    </w:p>
    <w:p>
      <w:pPr>
        <w:spacing w:after="120" w:line="276" w:lineRule="auto"/>
        <w:jc w:val="right"/>
        <w:bidi/>
      </w:pPr>
      <w:r>
        <w:rPr>
          <w:rFonts w:ascii="Traditional Arabic" w:hAnsi="Traditional Arabic" w:cs="Traditional Arabic"/>
          <w:b w:val="0"/>
          <w:i w:val="0"/>
          <w:sz w:val="36"/>
          <w:rtl/>
          <w:szCs w:val="36"/>
        </w:rPr>
        <w:t>1225 خبيل كسمو ببس هم ‎aw‏ ‎Lb oI‏ وص ‎Cus.)‏ ‏لعا سب ‎Joos‏: )دعا ريصم</w:t>
      </w:r>
    </w:p>
    <w:p>
      <w:pPr>
        <w:spacing w:after="120" w:line="276" w:lineRule="auto"/>
        <w:jc w:val="right"/>
        <w:bidi/>
      </w:pPr>
      <w:r>
        <w:rPr>
          <w:rFonts w:ascii="Traditional Arabic" w:hAnsi="Traditional Arabic" w:cs="Traditional Arabic"/>
          <w:b w:val="0"/>
          <w:i w:val="0"/>
          <w:sz w:val="36"/>
          <w:rtl/>
          <w:szCs w:val="36"/>
        </w:rPr>
        <w:t>= ONE ” ANENG ae 2/ a ae a OXON dies ‏نيت‎ ١ ‏محارت را‎ - CLL PUIG si NAAY ‏بجرداعة‎: Ce ‏.نعط‎ sett : 3 / 27 ‏مع‎ Steet ‏عصرل‎ eat o 58 ‏ملست‎ Hoe o$ Nf a an 5-5 ١م ‏سعكنا _لرورع‎ =a FALL NCEA BE PUP ‏مانب باعير‎ 1 AB NOX S ‏بر صرت‎ | got. NONE AGA NCEA Sek ‏بسر‎ ‎/ ١ aa SCL eR ‏حلم‎ coll aoa a Ge bole coll ‏سوس سسسسيسمبويوو ريو‎ ‏مك‎ ‎=</w:t>
      </w:r>
    </w:p>
    <w:p>
      <w:pPr>
        <w:spacing w:after="120" w:line="276" w:lineRule="auto"/>
        <w:jc w:val="right"/>
        <w:bidi/>
      </w:pPr>
      <w:r>
        <w:rPr>
          <w:rFonts w:ascii="Traditional Arabic" w:hAnsi="Traditional Arabic" w:cs="Traditional Arabic"/>
          <w:b w:val="0"/>
          <w:i w:val="0"/>
          <w:sz w:val="36"/>
          <w:rtl/>
          <w:szCs w:val="36"/>
        </w:rPr>
        <w:t>‏كل ارش‎ od, Sy ‏مه‎ Ls £4 bp</w:t>
      </w:r>
    </w:p>
    <w:p>
      <w:pPr>
        <w:spacing w:after="120" w:line="276" w:lineRule="auto"/>
        <w:jc w:val="right"/>
        <w:bidi/>
      </w:pPr>
      <w:r>
        <w:rPr>
          <w:rFonts w:ascii="Traditional Arabic" w:hAnsi="Traditional Arabic" w:cs="Traditional Arabic"/>
          <w:b w:val="0"/>
          <w:i w:val="0"/>
          <w:sz w:val="36"/>
          <w:rtl/>
          <w:szCs w:val="36"/>
        </w:rPr>
        <w:t>4 Ate</w:t>
      </w:r>
    </w:p>
    <w:p>
      <w:pPr>
        <w:spacing w:after="120" w:line="276" w:lineRule="auto"/>
        <w:jc w:val="right"/>
        <w:bidi/>
      </w:pPr>
      <w:r>
        <w:rPr>
          <w:rFonts w:ascii="Traditional Arabic" w:hAnsi="Traditional Arabic" w:cs="Traditional Arabic"/>
          <w:b w:val="0"/>
          <w:i w:val="0"/>
          <w:sz w:val="36"/>
          <w:rtl/>
          <w:szCs w:val="36"/>
        </w:rPr>
        <w:t>e Vee ET,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Se fe ps — aan ae</w:t>
      </w:r>
    </w:p>
    <w:p>
      <w:pPr>
        <w:spacing w:after="120" w:line="276" w:lineRule="auto"/>
        <w:jc w:val="right"/>
        <w:bidi/>
      </w:pPr>
      <w:r>
        <w:rPr>
          <w:rFonts w:ascii="Traditional Arabic" w:hAnsi="Traditional Arabic" w:cs="Traditional Arabic"/>
          <w:b w:val="0"/>
          <w:i w:val="0"/>
          <w:sz w:val="36"/>
          <w:rtl/>
          <w:szCs w:val="36"/>
        </w:rPr>
        <w:t>BES ce 2</w:t>
      </w:r>
    </w:p>
    <w:p>
      <w:pPr>
        <w:spacing w:after="120" w:line="276" w:lineRule="auto"/>
        <w:jc w:val="right"/>
        <w:bidi/>
      </w:pPr>
      <w:r>
        <w:rPr>
          <w:rFonts w:ascii="Traditional Arabic" w:hAnsi="Traditional Arabic" w:cs="Traditional Arabic"/>
          <w:b w:val="0"/>
          <w:i w:val="0"/>
          <w:sz w:val="36"/>
          <w:rtl/>
          <w:szCs w:val="36"/>
        </w:rPr>
        <w:t>eee Co eee LEO Ae 8 Lee! (ay hs | Cee obs MEI? 05 | |</w:t>
      </w:r>
    </w:p>
    <w:p>
      <w:pPr>
        <w:spacing w:after="120" w:line="276" w:lineRule="auto"/>
        <w:jc w:val="right"/>
        <w:bidi/>
      </w:pPr>
      <w:r>
        <w:rPr>
          <w:rFonts w:ascii="Traditional Arabic" w:hAnsi="Traditional Arabic" w:cs="Traditional Arabic"/>
          <w:b w:val="0"/>
          <w:i w:val="0"/>
          <w:sz w:val="36"/>
          <w:rtl/>
          <w:szCs w:val="36"/>
        </w:rPr>
        <w:t>‎or |‏ افا 2ه</w:t>
      </w:r>
    </w:p>
    <w:p>
      <w:pPr>
        <w:spacing w:after="120" w:line="276" w:lineRule="auto"/>
        <w:jc w:val="right"/>
        <w:bidi/>
      </w:pPr>
      <w:r>
        <w:rPr>
          <w:rFonts w:ascii="Traditional Arabic" w:hAnsi="Traditional Arabic" w:cs="Traditional Arabic"/>
          <w:b w:val="0"/>
          <w:i w:val="0"/>
          <w:sz w:val="36"/>
          <w:rtl/>
          <w:szCs w:val="36"/>
        </w:rPr>
        <w:t>‏3 ير 7</w:t>
      </w:r>
    </w:p>
    <w:p>
      <w:pPr>
        <w:spacing w:after="120" w:line="276" w:lineRule="auto"/>
        <w:jc w:val="right"/>
        <w:bidi/>
      </w:pPr>
      <w:r>
        <w:rPr>
          <w:rFonts w:ascii="Traditional Arabic" w:hAnsi="Traditional Arabic" w:cs="Traditional Arabic"/>
          <w:b w:val="0"/>
          <w:i w:val="0"/>
          <w:sz w:val="36"/>
          <w:rtl/>
          <w:szCs w:val="36"/>
        </w:rPr>
        <w:t>[صفحة 5 - OCR] Bupa [wor</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Amount (SR)</w:t>
      </w:r>
    </w:p>
    <w:p>
      <w:pPr>
        <w:spacing w:after="120" w:line="276" w:lineRule="auto"/>
        <w:jc w:val="right"/>
        <w:bidi/>
      </w:pPr>
      <w:r>
        <w:rPr>
          <w:rFonts w:ascii="Traditional Arabic" w:hAnsi="Traditional Arabic" w:cs="Traditional Arabic"/>
          <w:b w:val="0"/>
          <w:i w:val="0"/>
          <w:sz w:val="36"/>
          <w:rtl/>
          <w:szCs w:val="36"/>
        </w:rPr>
        <w:t>179,774.70 128,410.50 102,728.40 102,728.40</w:t>
      </w:r>
    </w:p>
    <w:p>
      <w:pPr>
        <w:spacing w:after="120" w:line="276" w:lineRule="auto"/>
        <w:jc w:val="right"/>
        <w:bidi/>
      </w:pPr>
      <w:r>
        <w:rPr>
          <w:rFonts w:ascii="Traditional Arabic" w:hAnsi="Traditional Arabic" w:cs="Traditional Arabic"/>
          <w:b w:val="0"/>
          <w:i w:val="0"/>
          <w:sz w:val="36"/>
          <w:rtl/>
          <w:szCs w:val="36"/>
        </w:rPr>
        <w:t>513,642.00</w:t>
      </w:r>
    </w:p>
    <w:p>
      <w:pPr>
        <w:spacing w:after="120" w:line="276" w:lineRule="auto"/>
        <w:jc w:val="right"/>
        <w:bidi/>
      </w:pPr>
      <w:r>
        <w:rPr>
          <w:rFonts w:ascii="Traditional Arabic" w:hAnsi="Traditional Arabic" w:cs="Traditional Arabic"/>
          <w:b w:val="0"/>
          <w:i w:val="0"/>
          <w:sz w:val="36"/>
          <w:rtl/>
          <w:szCs w:val="36"/>
        </w:rPr>
        <w:t>BFISISTMO102072014/7/1</w:t>
      </w:r>
    </w:p>
    <w:p>
      <w:pPr>
        <w:spacing w:after="120" w:line="276" w:lineRule="auto"/>
        <w:jc w:val="right"/>
        <w:bidi/>
      </w:pPr>
      <w:r>
        <w:rPr>
          <w:rFonts w:ascii="Traditional Arabic" w:hAnsi="Traditional Arabic" w:cs="Traditional Arabic"/>
          <w:b w:val="0"/>
          <w:i w:val="0"/>
          <w:sz w:val="36"/>
          <w:rtl/>
          <w:szCs w:val="36"/>
        </w:rPr>
        <w:t>Agreed Invoicing and Payment Schedule:</w:t>
      </w:r>
    </w:p>
    <w:p>
      <w:pPr>
        <w:spacing w:after="120" w:line="276" w:lineRule="auto"/>
        <w:jc w:val="right"/>
        <w:bidi/>
      </w:pPr>
      <w:r>
        <w:rPr>
          <w:rFonts w:ascii="Traditional Arabic" w:hAnsi="Traditional Arabic" w:cs="Traditional Arabic"/>
          <w:b w:val="0"/>
          <w:i w:val="0"/>
          <w:sz w:val="36"/>
          <w:rtl/>
          <w:szCs w:val="36"/>
        </w:rPr>
        <w:t>Contract Period + 01/07/2014 To 30/06/2015</w:t>
      </w:r>
    </w:p>
    <w:p>
      <w:pPr>
        <w:spacing w:after="120" w:line="276" w:lineRule="auto"/>
        <w:jc w:val="right"/>
        <w:bidi/>
      </w:pPr>
      <w:r>
        <w:rPr>
          <w:rFonts w:ascii="Traditional Arabic" w:hAnsi="Traditional Arabic" w:cs="Traditional Arabic"/>
          <w:b w:val="0"/>
          <w:i w:val="0"/>
          <w:sz w:val="36"/>
          <w:rtl/>
          <w:szCs w:val="36"/>
        </w:rPr>
        <w:t>Invoicing: Non-Distributed</w:t>
      </w:r>
    </w:p>
    <w:p>
      <w:pPr>
        <w:spacing w:after="120" w:line="276" w:lineRule="auto"/>
        <w:jc w:val="right"/>
        <w:bidi/>
      </w:pPr>
      <w:r>
        <w:rPr>
          <w:rFonts w:ascii="Traditional Arabic" w:hAnsi="Traditional Arabic" w:cs="Traditional Arabic"/>
          <w:b w:val="0"/>
          <w:i w:val="0"/>
          <w:sz w:val="36"/>
          <w:rtl/>
          <w:szCs w:val="36"/>
        </w:rPr>
        <w:t>Customer Name: Ahmed Zainy &amp; Sons Co.</w:t>
      </w:r>
    </w:p>
    <w:p>
      <w:pPr>
        <w:spacing w:after="120" w:line="276" w:lineRule="auto"/>
        <w:jc w:val="right"/>
        <w:bidi/>
      </w:pPr>
      <w:r>
        <w:rPr>
          <w:rFonts w:ascii="Traditional Arabic" w:hAnsi="Traditional Arabic" w:cs="Traditional Arabic"/>
          <w:b w:val="0"/>
          <w:i w:val="0"/>
          <w:sz w:val="36"/>
          <w:rtl/>
          <w:szCs w:val="36"/>
        </w:rPr>
        <w:t>Customer No. + 10815800</w:t>
      </w:r>
    </w:p>
    <w:p>
      <w:pPr>
        <w:spacing w:after="120" w:line="276" w:lineRule="auto"/>
        <w:jc w:val="right"/>
        <w:bidi/>
      </w:pPr>
      <w:r>
        <w:rPr>
          <w:rFonts w:ascii="Traditional Arabic" w:hAnsi="Traditional Arabic" w:cs="Traditional Arabic"/>
          <w:b w:val="0"/>
          <w:i w:val="0"/>
          <w:sz w:val="36"/>
          <w:rtl/>
          <w:szCs w:val="36"/>
        </w:rPr>
        <w:t>Branch/Division/Cost Centre</w:t>
      </w:r>
    </w:p>
    <w:p>
      <w:pPr>
        <w:spacing w:after="120" w:line="276" w:lineRule="auto"/>
        <w:jc w:val="right"/>
        <w:bidi/>
      </w:pPr>
      <w:r>
        <w:rPr>
          <w:rFonts w:ascii="Traditional Arabic" w:hAnsi="Traditional Arabic" w:cs="Traditional Arabic"/>
          <w:b w:val="0"/>
          <w:i w:val="0"/>
          <w:sz w:val="36"/>
          <w:rtl/>
          <w:szCs w:val="36"/>
        </w:rPr>
        <w:t>instaliment % Invoice date Payment date</w:t>
      </w:r>
    </w:p>
    <w:p>
      <w:pPr>
        <w:spacing w:after="120" w:line="276" w:lineRule="auto"/>
        <w:jc w:val="right"/>
        <w:bidi/>
      </w:pPr>
      <w:r>
        <w:rPr>
          <w:rFonts w:ascii="Traditional Arabic" w:hAnsi="Traditional Arabic" w:cs="Traditional Arabic"/>
          <w:b w:val="0"/>
          <w:i w:val="0"/>
          <w:sz w:val="36"/>
          <w:rtl/>
          <w:szCs w:val="36"/>
        </w:rPr>
        <w:t>First Payment 35.00% 02/07/2014 01/07/2014</w:t>
      </w:r>
    </w:p>
    <w:p>
      <w:pPr>
        <w:spacing w:after="120" w:line="276" w:lineRule="auto"/>
        <w:jc w:val="right"/>
        <w:bidi/>
      </w:pPr>
      <w:r>
        <w:rPr>
          <w:rFonts w:ascii="Traditional Arabic" w:hAnsi="Traditional Arabic" w:cs="Traditional Arabic"/>
          <w:b w:val="0"/>
          <w:i w:val="0"/>
          <w:sz w:val="36"/>
          <w:rtl/>
          <w:szCs w:val="36"/>
        </w:rPr>
        <w:t>Second Payment 25.00% 01/08/2014 01/09/2014</w:t>
      </w:r>
    </w:p>
    <w:p>
      <w:pPr>
        <w:spacing w:after="120" w:line="276" w:lineRule="auto"/>
        <w:jc w:val="right"/>
        <w:bidi/>
      </w:pPr>
      <w:r>
        <w:rPr>
          <w:rFonts w:ascii="Traditional Arabic" w:hAnsi="Traditional Arabic" w:cs="Traditional Arabic"/>
          <w:b w:val="0"/>
          <w:i w:val="0"/>
          <w:sz w:val="36"/>
          <w:rtl/>
          <w:szCs w:val="36"/>
        </w:rPr>
        <w:t>Third Payment 20.00% 01/10/2014 01/11/2014</w:t>
      </w:r>
    </w:p>
    <w:p>
      <w:pPr>
        <w:spacing w:after="120" w:line="276" w:lineRule="auto"/>
        <w:jc w:val="right"/>
        <w:bidi/>
      </w:pPr>
      <w:r>
        <w:rPr>
          <w:rFonts w:ascii="Traditional Arabic" w:hAnsi="Traditional Arabic" w:cs="Traditional Arabic"/>
          <w:b w:val="0"/>
          <w:i w:val="0"/>
          <w:sz w:val="36"/>
          <w:rtl/>
          <w:szCs w:val="36"/>
        </w:rPr>
        <w:t>Fourth Payment 20,00% 01/11/2014 01/12/2014 100.00% Total Contract Value of Inception members:</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rtl/>
          <w:szCs w:val="36"/>
        </w:rPr>
        <w:t>[صفحة 6 - OCR] Bupa [vow</w:t>
      </w:r>
    </w:p>
    <w:p>
      <w:pPr>
        <w:spacing w:after="120" w:line="276" w:lineRule="auto"/>
        <w:jc w:val="right"/>
        <w:bidi/>
      </w:pPr>
      <w:r>
        <w:rPr>
          <w:rFonts w:ascii="Traditional Arabic" w:hAnsi="Traditional Arabic" w:cs="Traditional Arabic"/>
          <w:b w:val="0"/>
          <w:i w:val="0"/>
          <w:sz w:val="36"/>
          <w:rtl/>
          <w:szCs w:val="36"/>
        </w:rPr>
        <w:t>Bupa Arabia For Cooperative Insurance</w:t>
      </w:r>
    </w:p>
    <w:p>
      <w:pPr>
        <w:spacing w:after="120" w:line="276" w:lineRule="auto"/>
        <w:jc w:val="right"/>
        <w:bidi/>
      </w:pPr>
      <w:r>
        <w:rPr>
          <w:rFonts w:ascii="Traditional Arabic" w:hAnsi="Traditional Arabic" w:cs="Traditional Arabic"/>
          <w:b w:val="0"/>
          <w:i w:val="0"/>
          <w:sz w:val="36"/>
          <w:rtl/>
          <w:szCs w:val="36"/>
        </w:rPr>
        <w:t>CR No. 4030178881</w:t>
      </w:r>
    </w:p>
    <w:p>
      <w:pPr>
        <w:spacing w:after="120" w:line="276" w:lineRule="auto"/>
        <w:jc w:val="right"/>
        <w:bidi/>
      </w:pPr>
      <w:r>
        <w:rPr>
          <w:rFonts w:ascii="Traditional Arabic" w:hAnsi="Traditional Arabic" w:cs="Traditional Arabic"/>
          <w:b w:val="0"/>
          <w:i w:val="0"/>
          <w:sz w:val="36"/>
          <w:rtl/>
          <w:szCs w:val="36"/>
        </w:rPr>
        <w:t>Contract Premium 3,416.00 &gt; 5,655.00 2,379.00" 2,379.00 2,379.00°</w:t>
      </w:r>
    </w:p>
    <w:p>
      <w:pPr>
        <w:spacing w:after="120" w:line="276" w:lineRule="auto"/>
        <w:jc w:val="right"/>
        <w:bidi/>
      </w:pPr>
      <w:r>
        <w:rPr>
          <w:rFonts w:ascii="Traditional Arabic" w:hAnsi="Traditional Arabic" w:cs="Traditional Arabic"/>
          <w:b w:val="0"/>
          <w:i w:val="0"/>
          <w:sz w:val="36"/>
          <w:rtl/>
          <w:szCs w:val="36"/>
        </w:rPr>
        <w:t>2,379.</w:t>
      </w:r>
    </w:p>
    <w:p>
      <w:pPr>
        <w:spacing w:after="120" w:line="276" w:lineRule="auto"/>
        <w:jc w:val="right"/>
        <w:bidi/>
      </w:pPr>
      <w:r>
        <w:rPr>
          <w:rFonts w:ascii="Traditional Arabic" w:hAnsi="Traditional Arabic" w:cs="Traditional Arabic"/>
          <w:b w:val="0"/>
          <w:i w:val="0"/>
          <w:sz w:val="36"/>
          <w:rtl/>
          <w:szCs w:val="36"/>
        </w:rPr>
        <w:t>1 7</w:t>
      </w:r>
    </w:p>
    <w:p>
      <w:pPr>
        <w:spacing w:after="120" w:line="276" w:lineRule="auto"/>
        <w:jc w:val="right"/>
        <w:bidi/>
      </w:pPr>
      <w:r>
        <w:rPr>
          <w:rFonts w:ascii="Traditional Arabic" w:hAnsi="Traditional Arabic" w:cs="Traditional Arabic"/>
          <w:b w:val="0"/>
          <w:i w:val="0"/>
          <w:sz w:val="36"/>
          <w:rtl/>
          <w:szCs w:val="36"/>
        </w:rPr>
        <w:t>2,379.00 / 3,416.00 © 5,655.00" 2,379.00°</w:t>
      </w:r>
    </w:p>
    <w:p>
      <w:pPr>
        <w:spacing w:after="120" w:line="276" w:lineRule="auto"/>
        <w:jc w:val="right"/>
        <w:bidi/>
      </w:pPr>
      <w:r>
        <w:rPr>
          <w:rFonts w:ascii="Traditional Arabic" w:hAnsi="Traditional Arabic" w:cs="Traditional Arabic"/>
          <w:b w:val="0"/>
          <w:i w:val="0"/>
          <w:sz w:val="36"/>
          <w:rtl/>
          <w:szCs w:val="36"/>
        </w:rPr>
        <w:t>40,450.00 70</w:t>
      </w:r>
    </w:p>
    <w:p>
      <w:pPr>
        <w:spacing w:after="120" w:line="276" w:lineRule="auto"/>
        <w:jc w:val="right"/>
        <w:bidi/>
      </w:pPr>
      <w:r>
        <w:rPr>
          <w:rFonts w:ascii="Traditional Arabic" w:hAnsi="Traditional Arabic" w:cs="Traditional Arabic"/>
          <w:b w:val="0"/>
          <w:i w:val="0"/>
          <w:sz w:val="36"/>
          <w:rtl/>
          <w:szCs w:val="36"/>
        </w:rPr>
        <w:t>Contract Premium</w:t>
      </w:r>
    </w:p>
    <w:p>
      <w:pPr>
        <w:spacing w:after="120" w:line="276" w:lineRule="auto"/>
        <w:jc w:val="right"/>
        <w:bidi/>
      </w:pPr>
      <w:r>
        <w:rPr>
          <w:rFonts w:ascii="Traditional Arabic" w:hAnsi="Traditional Arabic" w:cs="Traditional Arabic"/>
          <w:b w:val="0"/>
          <w:i w:val="0"/>
          <w:sz w:val="36"/>
          <w:rtl/>
          <w:szCs w:val="36"/>
        </w:rPr>
        <w:t>12,502.00 | 12,502.00 &gt; 12,502.00 &gt;</w:t>
      </w:r>
    </w:p>
    <w:p>
      <w:pPr>
        <w:spacing w:after="120" w:line="276" w:lineRule="auto"/>
        <w:jc w:val="right"/>
        <w:bidi/>
      </w:pPr>
      <w:r>
        <w:rPr>
          <w:rFonts w:ascii="Traditional Arabic" w:hAnsi="Traditional Arabic" w:cs="Traditional Arabic"/>
          <w:b w:val="0"/>
          <w:i w:val="0"/>
          <w:sz w:val="36"/>
          <w:rtl/>
          <w:szCs w:val="36"/>
        </w:rPr>
        <w:t>37,506.00 4</w:t>
      </w:r>
    </w:p>
    <w:p>
      <w:pPr>
        <w:spacing w:after="120" w:line="276" w:lineRule="auto"/>
        <w:jc w:val="right"/>
        <w:bidi/>
      </w:pPr>
      <w:r>
        <w:rPr>
          <w:rFonts w:ascii="Traditional Arabic" w:hAnsi="Traditional Arabic" w:cs="Traditional Arabic"/>
          <w:b w:val="0"/>
          <w:i w:val="0"/>
          <w:sz w:val="36"/>
          <w:rtl/>
          <w:szCs w:val="36"/>
        </w:rPr>
        <w:t>BFISIVSTM01/02072014/3/1</w:t>
      </w:r>
    </w:p>
    <w:p>
      <w:pPr>
        <w:spacing w:after="120" w:line="276" w:lineRule="auto"/>
        <w:jc w:val="right"/>
        <w:bidi/>
      </w:pPr>
      <w:r>
        <w:rPr>
          <w:rFonts w:ascii="Traditional Arabic" w:hAnsi="Traditional Arabic" w:cs="Traditional Arabic"/>
          <w:b w:val="0"/>
          <w:i w:val="0"/>
          <w:sz w:val="36"/>
          <w:rtl/>
          <w:szCs w:val="36"/>
        </w:rPr>
        <w:t>12</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Number of Members for Product:</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Number of Members for Product:</w:t>
      </w:r>
    </w:p>
    <w:p>
      <w:pPr>
        <w:spacing w:after="120" w:line="276" w:lineRule="auto"/>
        <w:jc w:val="right"/>
        <w:bidi/>
      </w:pPr>
      <w:r>
        <w:rPr>
          <w:rFonts w:ascii="Traditional Arabic" w:hAnsi="Traditional Arabic" w:cs="Traditional Arabic"/>
          <w:b w:val="0"/>
          <w:i w:val="0"/>
          <w:sz w:val="36"/>
          <w:rtl/>
          <w:szCs w:val="36"/>
        </w:rPr>
        <w:t>Initial Schedule of Members</w:t>
      </w:r>
    </w:p>
    <w:p>
      <w:pPr>
        <w:spacing w:after="120" w:line="276" w:lineRule="auto"/>
        <w:jc w:val="right"/>
        <w:bidi/>
      </w:pPr>
      <w:r>
        <w:rPr>
          <w:rFonts w:ascii="Traditional Arabic" w:hAnsi="Traditional Arabic" w:cs="Traditional Arabic"/>
          <w:b w:val="0"/>
          <w:i w:val="0"/>
          <w:sz w:val="36"/>
          <w:rtl/>
          <w:szCs w:val="36"/>
        </w:rPr>
        <w:t>Invoice No. + 00589873</w:t>
      </w:r>
    </w:p>
    <w:p>
      <w:pPr>
        <w:spacing w:after="120" w:line="276" w:lineRule="auto"/>
        <w:jc w:val="right"/>
        <w:bidi/>
      </w:pPr>
      <w:r>
        <w:rPr>
          <w:rFonts w:ascii="Traditional Arabic" w:hAnsi="Traditional Arabic" w:cs="Traditional Arabic"/>
          <w:b w:val="0"/>
          <w:i w:val="0"/>
          <w:sz w:val="36"/>
          <w:rtl/>
          <w:szCs w:val="36"/>
        </w:rPr>
        <w:t>Invoice Date: 02/07/2014</w:t>
      </w:r>
    </w:p>
    <w:p>
      <w:pPr>
        <w:spacing w:after="120" w:line="276" w:lineRule="auto"/>
        <w:jc w:val="right"/>
        <w:bidi/>
      </w:pPr>
      <w:r>
        <w:rPr>
          <w:rFonts w:ascii="Traditional Arabic" w:hAnsi="Traditional Arabic" w:cs="Traditional Arabic"/>
          <w:b w:val="0"/>
          <w:i w:val="0"/>
          <w:sz w:val="36"/>
          <w:rtl/>
          <w:szCs w:val="36"/>
        </w:rPr>
        <w:t>Contract Period * 01/07/2014 To 30/06/2015 Customer Name: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Branch/Division/Cost Centre:</w:t>
      </w:r>
    </w:p>
    <w:p>
      <w:pPr>
        <w:spacing w:after="120" w:line="276" w:lineRule="auto"/>
        <w:jc w:val="right"/>
        <w:bidi/>
      </w:pPr>
      <w:r>
        <w:rPr>
          <w:rFonts w:ascii="Traditional Arabic" w:hAnsi="Traditional Arabic" w:cs="Traditional Arabic"/>
          <w:b w:val="0"/>
          <w:i w:val="0"/>
          <w:sz w:val="36"/>
          <w:rtl/>
          <w:szCs w:val="36"/>
        </w:rPr>
        <w:t>Product: Ahmed Zainy &amp; Sons Co. - Class A Membership No. Membership Name</w:t>
      </w:r>
    </w:p>
    <w:p>
      <w:pPr>
        <w:spacing w:after="120" w:line="276" w:lineRule="auto"/>
        <w:jc w:val="right"/>
        <w:bidi/>
      </w:pPr>
      <w:r>
        <w:rPr>
          <w:rFonts w:ascii="Traditional Arabic" w:hAnsi="Traditional Arabic" w:cs="Traditional Arabic"/>
          <w:b w:val="0"/>
          <w:i w:val="0"/>
          <w:sz w:val="36"/>
          <w:rtl/>
          <w:szCs w:val="36"/>
        </w:rPr>
        <w:t>4827663 Yousef Abdulrahman Mohammed Alsuri 4827664 Amal Hussein M Al Hafnawi 4827666 Mohammed Yousuf A Al Souri 4827667 Ossama Yousuf A Al Souri 4827668 Hussein Yousuf A Al Souri</w:t>
      </w:r>
    </w:p>
    <w:p>
      <w:pPr>
        <w:spacing w:after="120" w:line="276" w:lineRule="auto"/>
        <w:jc w:val="right"/>
        <w:bidi/>
      </w:pPr>
      <w:r>
        <w:rPr>
          <w:rFonts w:ascii="Traditional Arabic" w:hAnsi="Traditional Arabic" w:cs="Traditional Arabic"/>
          <w:b w:val="0"/>
          <w:i w:val="0"/>
          <w:sz w:val="36"/>
          <w:rtl/>
          <w:szCs w:val="36"/>
        </w:rPr>
        <w:t>4827669 Anas Yousuf A Al Souri</w:t>
      </w:r>
    </w:p>
    <w:p>
      <w:pPr>
        <w:spacing w:after="120" w:line="276" w:lineRule="auto"/>
        <w:jc w:val="right"/>
        <w:bidi/>
      </w:pPr>
      <w:r>
        <w:rPr>
          <w:rFonts w:ascii="Traditional Arabic" w:hAnsi="Traditional Arabic" w:cs="Traditional Arabic"/>
          <w:b w:val="0"/>
          <w:i w:val="0"/>
          <w:sz w:val="36"/>
          <w:rtl/>
          <w:szCs w:val="36"/>
        </w:rPr>
        <w:t>4843754 __ Abdulrahman Yousef Al Souri_ 4827712 Halah Najeeb Mousa Naser 4827713 Daniya Jamil Yousef</w:t>
      </w:r>
    </w:p>
    <w:p>
      <w:pPr>
        <w:spacing w:after="120" w:line="276" w:lineRule="auto"/>
        <w:jc w:val="right"/>
        <w:bidi/>
      </w:pPr>
      <w:r>
        <w:rPr>
          <w:rFonts w:ascii="Traditional Arabic" w:hAnsi="Traditional Arabic" w:cs="Traditional Arabic"/>
          <w:b w:val="0"/>
          <w:i w:val="0"/>
          <w:sz w:val="36"/>
          <w:rtl/>
          <w:szCs w:val="36"/>
        </w:rPr>
        <w:t>5530878 Abdullah Fahad Aidosari</w:t>
      </w:r>
    </w:p>
    <w:p>
      <w:pPr>
        <w:spacing w:after="120" w:line="276" w:lineRule="auto"/>
        <w:jc w:val="right"/>
        <w:bidi/>
      </w:pPr>
      <w:r>
        <w:rPr>
          <w:rFonts w:ascii="Traditional Arabic" w:hAnsi="Traditional Arabic" w:cs="Traditional Arabic"/>
          <w:b w:val="0"/>
          <w:i w:val="0"/>
          <w:sz w:val="36"/>
          <w:rtl/>
          <w:szCs w:val="36"/>
        </w:rPr>
        <w:t>6467554 2 Nora Mohammed Albloushi</w:t>
      </w:r>
    </w:p>
    <w:p>
      <w:pPr>
        <w:spacing w:after="120" w:line="276" w:lineRule="auto"/>
        <w:jc w:val="right"/>
        <w:bidi/>
      </w:pPr>
      <w:r>
        <w:rPr>
          <w:rFonts w:ascii="Traditional Arabic" w:hAnsi="Traditional Arabic" w:cs="Traditional Arabic"/>
          <w:b w:val="0"/>
          <w:i w:val="0"/>
          <w:sz w:val="36"/>
          <w:rtl/>
          <w:szCs w:val="36"/>
        </w:rPr>
        <w:t>7236555. Tolen Abdullah Fahad Aldosari Product: Ahmed Zainy &amp; Sons Co. - Senior A Membership No. Membership Name</w:t>
      </w:r>
    </w:p>
    <w:p>
      <w:pPr>
        <w:spacing w:after="120" w:line="276" w:lineRule="auto"/>
        <w:jc w:val="right"/>
        <w:bidi/>
      </w:pPr>
      <w:r>
        <w:rPr>
          <w:rFonts w:ascii="Traditional Arabic" w:hAnsi="Traditional Arabic" w:cs="Traditional Arabic"/>
          <w:b w:val="0"/>
          <w:i w:val="0"/>
          <w:sz w:val="36"/>
          <w:rtl/>
          <w:szCs w:val="36"/>
        </w:rPr>
        <w:t>4827711 Jamil Yousef Ibrahim</w:t>
      </w:r>
    </w:p>
    <w:p>
      <w:pPr>
        <w:spacing w:after="120" w:line="276" w:lineRule="auto"/>
        <w:jc w:val="right"/>
        <w:bidi/>
      </w:pPr>
      <w:r>
        <w:rPr>
          <w:rFonts w:ascii="Traditional Arabic" w:hAnsi="Traditional Arabic" w:cs="Traditional Arabic"/>
          <w:b w:val="0"/>
          <w:i w:val="0"/>
          <w:sz w:val="36"/>
          <w:rtl/>
          <w:szCs w:val="36"/>
        </w:rPr>
        <w:t>6672577 Mohammed Alhassan Karrar 7858773 Hasnah Alsibaee</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rtl/>
          <w:szCs w:val="36"/>
        </w:rPr>
        <w:t>[صفحة 7 - OCR] Initial Schedule of Members</w:t>
      </w:r>
    </w:p>
    <w:p>
      <w:pPr>
        <w:spacing w:after="120" w:line="276" w:lineRule="auto"/>
        <w:jc w:val="right"/>
        <w:bidi/>
      </w:pPr>
      <w:r>
        <w:rPr>
          <w:rFonts w:ascii="Traditional Arabic" w:hAnsi="Traditional Arabic" w:cs="Traditional Arabic"/>
          <w:b w:val="0"/>
          <w:i w:val="0"/>
          <w:sz w:val="36"/>
          <w:rtl/>
          <w:szCs w:val="36"/>
        </w:rPr>
        <w:t>Invoice No.: 00589873 B up a f | ‏بوبلا‎ ‎Invoice Date: 0207/2014</w:t>
      </w:r>
    </w:p>
    <w:p>
      <w:pPr>
        <w:spacing w:after="120" w:line="276" w:lineRule="auto"/>
        <w:jc w:val="right"/>
        <w:bidi/>
      </w:pPr>
      <w:r>
        <w:rPr>
          <w:rFonts w:ascii="Traditional Arabic" w:hAnsi="Traditional Arabic" w:cs="Traditional Arabic"/>
          <w:b w:val="0"/>
          <w:i w:val="0"/>
          <w:sz w:val="36"/>
          <w:rtl/>
          <w:szCs w:val="36"/>
        </w:rPr>
        <w:t>Contract Period &gt; 01/07/2014 To 30/06/2015 Bupa Arabia For Cooperative Insurance Customer Name: Ahmed Zainy &amp; Sons Co. CR No. 4030178881 Customer No. + 10815800 3 ‏ه \ حم‎ Branch/Division/Cost Centre: \\ © Product: Ahmed Zainy &amp; Sons Co. - VIP Membership No. Membership Name Dept. Code Staff No. Contract Premium 4827655 Ossama Ahmed Zainy 5,194.00 --~ 4827656 Dahuk Abdulrahman Alamri 7,918.00 ~ 4827657 Nabila Ossama Zainy 3,682.00 ~ 4847202 Ziad Ossama Zainy 5,194.00 « 4856015 Neda Vranici 1 7,918.00 * 6437260 Mohammed Ziad Ossama Zainy 3,682.00 ~ 4936334. Ahmed OssamaAZainy ‏سس‎ 5,194.00 7259669 Osama Muhideen Maysar Dafterdar soe 5194.00 - 7259670 w Layal Fathi Mohamed Almadani. 7,918.00 © 7259671 ‏عر‎ Muhideen Osama M Dafterdar - 3,682.00 ~ 7259672 fy” Larine Osama M Dafterdar - 3,682.00 Number of Members for Product: 11 59,258.00 ‏سم‎ ‎Product: Ahmed Zainy &amp; Sons Co. - Senior VIP Membership No. | Membership Name Dept.Gode — Staff No. Contract Premium 4827660 Ahmed Abbas Zainy 14,633.00 © 4827661 Atteqah Mohammed Yahya Alharazi 14,633.00 4843037 Abduirahman Omar Al Amri 14,633.00 / 4843038 Nabila Mohammed Attar 14,633.00 5540730 + Muhidean Hashim Dafterdar 1 14,633.00’, §541780 ‏بو‎ Nabila Mohammed Al Bayou 14,633.00 6630400 Marzouka Mohammed Alharazy 1 14,633.00 Number of Members for Product: 7 102,431.00</w:t>
      </w:r>
    </w:p>
    <w:p>
      <w:pPr>
        <w:spacing w:after="120" w:line="276" w:lineRule="auto"/>
        <w:jc w:val="right"/>
        <w:bidi/>
      </w:pPr>
      <w:r>
        <w:rPr>
          <w:rFonts w:ascii="Traditional Arabic" w:hAnsi="Traditional Arabic" w:cs="Traditional Arabic"/>
          <w:b w:val="0"/>
          <w:i w:val="0"/>
          <w:sz w:val="36"/>
          <w:rtl/>
          <w:szCs w:val="36"/>
        </w:rPr>
        <w:t>BFISIVSTMO1/02072014/2/1</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rtl/>
          <w:szCs w:val="36"/>
        </w:rPr>
        <w:t>[صفحة 8 - OCR] Bupa ‏بوبار)‎</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Contract Premium</w:t>
      </w:r>
    </w:p>
    <w:p>
      <w:pPr>
        <w:spacing w:after="120" w:line="276" w:lineRule="auto"/>
        <w:jc w:val="right"/>
        <w:bidi/>
      </w:pPr>
      <w:r>
        <w:rPr>
          <w:rFonts w:ascii="Traditional Arabic" w:hAnsi="Traditional Arabic" w:cs="Traditional Arabic"/>
          <w:b w:val="0"/>
          <w:i w:val="0"/>
          <w:sz w:val="36"/>
          <w:rtl/>
          <w:szCs w:val="36"/>
        </w:rPr>
        <w:t>~— 2,561.00 2,561.00 ‎een ,561-00‏ ل &gt; 2,561.00 سر 4,515.00 , 1,804.00 م 1,804.00 عيم” 1,804.00 ~ 2,561.00 م 7 2,581.00 -_ ,2,561.00 — ‎ww 2,561.00‏ 2,561.00¢ 2,561.00° - : 2,561.00 2,561.00° "2,561.00 2561.00 ”2,561.00 / 2,561.00 2,661.00 % 2,561.00 2,561.00 ( 2,561.00 /4,515.00 /1,804.00 ,/1,804.00 2,561.00 4,515.00 / 1,804.00 « 2,561.00 — .4,515.00 : 4,815.00 * 1,804.00 1,804.00 1,804.00 1,804.00 1,804.00 1,804.00 1,804.00 : 1,804.00 1,804.00 ° 2,561.00 ' 4,515.00 &gt; 1,804.00</w:t>
      </w:r>
    </w:p>
    <w:p>
      <w:pPr>
        <w:spacing w:after="120" w:line="276" w:lineRule="auto"/>
        <w:jc w:val="right"/>
        <w:bidi/>
      </w:pPr>
      <w:r>
        <w:rPr>
          <w:rFonts w:ascii="Traditional Arabic" w:hAnsi="Traditional Arabic" w:cs="Traditional Arabic"/>
          <w:b w:val="0"/>
          <w:i w:val="0"/>
          <w:sz w:val="36"/>
          <w:rtl/>
          <w:szCs w:val="36"/>
        </w:rPr>
        <w:t>BFISIVSTM0102072014/4/1</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Initial Schedule of Members.</w:t>
      </w:r>
    </w:p>
    <w:p>
      <w:pPr>
        <w:spacing w:after="120" w:line="276" w:lineRule="auto"/>
        <w:jc w:val="right"/>
        <w:bidi/>
      </w:pPr>
      <w:r>
        <w:rPr>
          <w:rFonts w:ascii="Traditional Arabic" w:hAnsi="Traditional Arabic" w:cs="Traditional Arabic"/>
          <w:b w:val="0"/>
          <w:i w:val="0"/>
          <w:sz w:val="36"/>
          <w:rtl/>
          <w:szCs w:val="36"/>
        </w:rPr>
        <w:t>Invoice No. &gt; 00589873</w:t>
      </w:r>
    </w:p>
    <w:p>
      <w:pPr>
        <w:spacing w:after="120" w:line="276" w:lineRule="auto"/>
        <w:jc w:val="right"/>
        <w:bidi/>
      </w:pPr>
      <w:r>
        <w:rPr>
          <w:rFonts w:ascii="Traditional Arabic" w:hAnsi="Traditional Arabic" w:cs="Traditional Arabic"/>
          <w:b w:val="0"/>
          <w:i w:val="0"/>
          <w:sz w:val="36"/>
          <w:rtl/>
          <w:szCs w:val="36"/>
        </w:rPr>
        <w:t>Invoice Date: 02/07/2014</w:t>
      </w:r>
    </w:p>
    <w:p>
      <w:pPr>
        <w:spacing w:after="120" w:line="276" w:lineRule="auto"/>
        <w:jc w:val="right"/>
        <w:bidi/>
      </w:pPr>
      <w:r>
        <w:rPr>
          <w:rFonts w:ascii="Traditional Arabic" w:hAnsi="Traditional Arabic" w:cs="Traditional Arabic"/>
          <w:b w:val="0"/>
          <w:i w:val="0"/>
          <w:sz w:val="36"/>
          <w:rtl/>
          <w:szCs w:val="36"/>
        </w:rPr>
        <w:t>Contract Period * 01/07/2014 To 30/06/2015 Customer Name: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Branch/Division/Cost Centre</w:t>
      </w:r>
    </w:p>
    <w:p>
      <w:pPr>
        <w:spacing w:after="120" w:line="276" w:lineRule="auto"/>
        <w:jc w:val="right"/>
        <w:bidi/>
      </w:pPr>
      <w:r>
        <w:rPr>
          <w:rFonts w:ascii="Traditional Arabic" w:hAnsi="Traditional Arabic" w:cs="Traditional Arabic"/>
          <w:b w:val="0"/>
          <w:i w:val="0"/>
          <w:sz w:val="36"/>
          <w:rtl/>
          <w:szCs w:val="36"/>
        </w:rPr>
        <w:t>Product: Ahmed Zainy &amp; Sons Co. - Class 8 Membership No. Membership Name</w:t>
      </w:r>
    </w:p>
    <w:p>
      <w:pPr>
        <w:spacing w:after="120" w:line="276" w:lineRule="auto"/>
        <w:jc w:val="right"/>
        <w:bidi/>
      </w:pPr>
      <w:r>
        <w:rPr>
          <w:rFonts w:ascii="Traditional Arabic" w:hAnsi="Traditional Arabic" w:cs="Traditional Arabic"/>
          <w:b w:val="0"/>
          <w:i w:val="0"/>
          <w:sz w:val="36"/>
          <w:rtl/>
          <w:szCs w:val="36"/>
        </w:rPr>
        <w:t>4827670 Koval Khalid</w:t>
      </w:r>
    </w:p>
    <w:p>
      <w:pPr>
        <w:spacing w:after="120" w:line="276" w:lineRule="auto"/>
        <w:jc w:val="right"/>
        <w:bidi/>
      </w:pPr>
      <w:r>
        <w:rPr>
          <w:rFonts w:ascii="Traditional Arabic" w:hAnsi="Traditional Arabic" w:cs="Traditional Arabic"/>
          <w:b w:val="0"/>
          <w:i w:val="0"/>
          <w:sz w:val="36"/>
          <w:rtl/>
          <w:szCs w:val="36"/>
        </w:rPr>
        <w:t>4827671 Zaheer Aslam Chaudhry</w:t>
      </w:r>
    </w:p>
    <w:p>
      <w:pPr>
        <w:spacing w:after="120" w:line="276" w:lineRule="auto"/>
        <w:jc w:val="right"/>
        <w:bidi/>
      </w:pPr>
      <w:r>
        <w:rPr>
          <w:rFonts w:ascii="Traditional Arabic" w:hAnsi="Traditional Arabic" w:cs="Traditional Arabic"/>
          <w:b w:val="0"/>
          <w:i w:val="0"/>
          <w:sz w:val="36"/>
          <w:rtl/>
          <w:szCs w:val="36"/>
        </w:rPr>
        <w:t>4827672 Mohd Ashraf Chakkachan</w:t>
      </w:r>
    </w:p>
    <w:p>
      <w:pPr>
        <w:spacing w:after="120" w:line="276" w:lineRule="auto"/>
        <w:jc w:val="right"/>
        <w:bidi/>
      </w:pPr>
      <w:r>
        <w:rPr>
          <w:rFonts w:ascii="Traditional Arabic" w:hAnsi="Traditional Arabic" w:cs="Traditional Arabic"/>
          <w:b w:val="0"/>
          <w:i w:val="0"/>
          <w:sz w:val="36"/>
          <w:rtl/>
          <w:szCs w:val="36"/>
        </w:rPr>
        <w:t>4827675 Aijaz Ahmed</w:t>
      </w:r>
    </w:p>
    <w:p>
      <w:pPr>
        <w:spacing w:after="120" w:line="276" w:lineRule="auto"/>
        <w:jc w:val="right"/>
        <w:bidi/>
      </w:pPr>
      <w:r>
        <w:rPr>
          <w:rFonts w:ascii="Traditional Arabic" w:hAnsi="Traditional Arabic" w:cs="Traditional Arabic"/>
          <w:b w:val="0"/>
          <w:i w:val="0"/>
          <w:sz w:val="36"/>
          <w:rtl/>
          <w:szCs w:val="36"/>
        </w:rPr>
        <w:t>4827676 Syeda Noor Fathima</w:t>
      </w:r>
    </w:p>
    <w:p>
      <w:pPr>
        <w:spacing w:after="120" w:line="276" w:lineRule="auto"/>
        <w:jc w:val="right"/>
        <w:bidi/>
      </w:pPr>
      <w:r>
        <w:rPr>
          <w:rFonts w:ascii="Traditional Arabic" w:hAnsi="Traditional Arabic" w:cs="Traditional Arabic"/>
          <w:b w:val="0"/>
          <w:i w:val="0"/>
          <w:sz w:val="36"/>
          <w:rtl/>
          <w:szCs w:val="36"/>
        </w:rPr>
        <w:t>4827677 Sana Aijaz Alias Isra</w:t>
      </w:r>
    </w:p>
    <w:p>
      <w:pPr>
        <w:spacing w:after="120" w:line="276" w:lineRule="auto"/>
        <w:jc w:val="right"/>
        <w:bidi/>
      </w:pPr>
      <w:r>
        <w:rPr>
          <w:rFonts w:ascii="Traditional Arabic" w:hAnsi="Traditional Arabic" w:cs="Traditional Arabic"/>
          <w:b w:val="0"/>
          <w:i w:val="0"/>
          <w:sz w:val="36"/>
          <w:rtl/>
          <w:szCs w:val="36"/>
        </w:rPr>
        <w:t>4827678 Ayaz Ahmed</w:t>
      </w:r>
    </w:p>
    <w:p>
      <w:pPr>
        <w:spacing w:after="120" w:line="276" w:lineRule="auto"/>
        <w:jc w:val="right"/>
        <w:bidi/>
      </w:pPr>
      <w:r>
        <w:rPr>
          <w:rFonts w:ascii="Traditional Arabic" w:hAnsi="Traditional Arabic" w:cs="Traditional Arabic"/>
          <w:b w:val="0"/>
          <w:i w:val="0"/>
          <w:sz w:val="36"/>
          <w:rtl/>
          <w:szCs w:val="36"/>
        </w:rPr>
        <w:t>4827679 Fawaz Aijaz Ahmed</w:t>
      </w:r>
    </w:p>
    <w:p>
      <w:pPr>
        <w:spacing w:after="120" w:line="276" w:lineRule="auto"/>
        <w:jc w:val="right"/>
        <w:bidi/>
      </w:pPr>
      <w:r>
        <w:rPr>
          <w:rFonts w:ascii="Traditional Arabic" w:hAnsi="Traditional Arabic" w:cs="Traditional Arabic"/>
          <w:b w:val="0"/>
          <w:i w:val="0"/>
          <w:sz w:val="36"/>
          <w:rtl/>
          <w:szCs w:val="36"/>
        </w:rPr>
        <w:t>4827680 Mofizuddin Howalder Alimuddin Homader 4827682 Mohammed Abdulqadeer Mohammed Ghose 4827683 - Kader Jabbar</w:t>
      </w:r>
    </w:p>
    <w:p>
      <w:pPr>
        <w:spacing w:after="120" w:line="276" w:lineRule="auto"/>
        <w:jc w:val="right"/>
        <w:bidi/>
      </w:pPr>
      <w:r>
        <w:rPr>
          <w:rFonts w:ascii="Traditional Arabic" w:hAnsi="Traditional Arabic" w:cs="Traditional Arabic"/>
          <w:b w:val="0"/>
          <w:i w:val="0"/>
          <w:sz w:val="36"/>
          <w:rtl/>
          <w:szCs w:val="36"/>
        </w:rPr>
        <w:t>4827685 ١ 3 Mohd Abdul Haseeb</w:t>
      </w:r>
    </w:p>
    <w:p>
      <w:pPr>
        <w:spacing w:after="120" w:line="276" w:lineRule="auto"/>
        <w:jc w:val="right"/>
        <w:bidi/>
      </w:pPr>
      <w:r>
        <w:rPr>
          <w:rFonts w:ascii="Traditional Arabic" w:hAnsi="Traditional Arabic" w:cs="Traditional Arabic"/>
          <w:b w:val="0"/>
          <w:i w:val="0"/>
          <w:sz w:val="36"/>
          <w:rtl/>
          <w:szCs w:val="36"/>
        </w:rPr>
        <w:t>4827686 Mozibul Abdurrashid Khan 4827687 Harees Babuche! Aparambil Ambil 4827688 Mohammed Masum Mohammed Hossain 4827689 Muhammad GChuliiyan</w:t>
      </w:r>
    </w:p>
    <w:p>
      <w:pPr>
        <w:spacing w:after="120" w:line="276" w:lineRule="auto"/>
        <w:jc w:val="right"/>
        <w:bidi/>
      </w:pPr>
      <w:r>
        <w:rPr>
          <w:rFonts w:ascii="Traditional Arabic" w:hAnsi="Traditional Arabic" w:cs="Traditional Arabic"/>
          <w:b w:val="0"/>
          <w:i w:val="0"/>
          <w:sz w:val="36"/>
          <w:rtl/>
          <w:szCs w:val="36"/>
        </w:rPr>
        <w:t>4827691 Mohammed Yaqoob Mohammedkalil 4827693 Abdulrazak Bavanhi</w:t>
      </w:r>
    </w:p>
    <w:p>
      <w:pPr>
        <w:spacing w:after="120" w:line="276" w:lineRule="auto"/>
        <w:jc w:val="right"/>
        <w:bidi/>
      </w:pPr>
      <w:r>
        <w:rPr>
          <w:rFonts w:ascii="Traditional Arabic" w:hAnsi="Traditional Arabic" w:cs="Traditional Arabic"/>
          <w:b w:val="0"/>
          <w:i w:val="0"/>
          <w:sz w:val="36"/>
          <w:rtl/>
          <w:szCs w:val="36"/>
        </w:rPr>
        <w:t>4827695 ‘Shokkathali Mangalatan</w:t>
      </w:r>
    </w:p>
    <w:p>
      <w:pPr>
        <w:spacing w:after="120" w:line="276" w:lineRule="auto"/>
        <w:jc w:val="right"/>
        <w:bidi/>
      </w:pPr>
      <w:r>
        <w:rPr>
          <w:rFonts w:ascii="Traditional Arabic" w:hAnsi="Traditional Arabic" w:cs="Traditional Arabic"/>
          <w:b w:val="0"/>
          <w:i w:val="0"/>
          <w:sz w:val="36"/>
          <w:rtl/>
          <w:szCs w:val="36"/>
        </w:rPr>
        <w:t>4827698 Abdulkhadar Modathiri</w:t>
      </w:r>
    </w:p>
    <w:p>
      <w:pPr>
        <w:spacing w:after="120" w:line="276" w:lineRule="auto"/>
        <w:jc w:val="right"/>
        <w:bidi/>
      </w:pPr>
      <w:r>
        <w:rPr>
          <w:rFonts w:ascii="Traditional Arabic" w:hAnsi="Traditional Arabic" w:cs="Traditional Arabic"/>
          <w:b w:val="0"/>
          <w:i w:val="0"/>
          <w:sz w:val="36"/>
          <w:rtl/>
          <w:szCs w:val="36"/>
        </w:rPr>
        <w:t>4827700 Zosima Lanario</w:t>
      </w:r>
    </w:p>
    <w:p>
      <w:pPr>
        <w:spacing w:after="120" w:line="276" w:lineRule="auto"/>
        <w:jc w:val="right"/>
        <w:bidi/>
      </w:pPr>
      <w:r>
        <w:rPr>
          <w:rFonts w:ascii="Traditional Arabic" w:hAnsi="Traditional Arabic" w:cs="Traditional Arabic"/>
          <w:b w:val="0"/>
          <w:i w:val="0"/>
          <w:sz w:val="36"/>
          <w:rtl/>
          <w:szCs w:val="36"/>
        </w:rPr>
        <w:t>4827706 Suman Minhazuddin</w:t>
      </w:r>
    </w:p>
    <w:p>
      <w:pPr>
        <w:spacing w:after="120" w:line="276" w:lineRule="auto"/>
        <w:jc w:val="right"/>
        <w:bidi/>
      </w:pPr>
      <w:r>
        <w:rPr>
          <w:rFonts w:ascii="Traditional Arabic" w:hAnsi="Traditional Arabic" w:cs="Traditional Arabic"/>
          <w:b w:val="0"/>
          <w:i w:val="0"/>
          <w:sz w:val="36"/>
          <w:rtl/>
          <w:szCs w:val="36"/>
        </w:rPr>
        <w:t>4827708 Mohamed Ahmed Ali Ahmed 4827714 Salah Yusef Ali</w:t>
      </w:r>
    </w:p>
    <w:p>
      <w:pPr>
        <w:spacing w:after="120" w:line="276" w:lineRule="auto"/>
        <w:jc w:val="right"/>
        <w:bidi/>
      </w:pPr>
      <w:r>
        <w:rPr>
          <w:rFonts w:ascii="Traditional Arabic" w:hAnsi="Traditional Arabic" w:cs="Traditional Arabic"/>
          <w:b w:val="0"/>
          <w:i w:val="0"/>
          <w:sz w:val="36"/>
          <w:rtl/>
          <w:szCs w:val="36"/>
        </w:rPr>
        <w:t>4827715 Mona Sayed Mahmoud Hassan 4827716 Reham Salah Youssef</w:t>
      </w:r>
    </w:p>
    <w:p>
      <w:pPr>
        <w:spacing w:after="120" w:line="276" w:lineRule="auto"/>
        <w:jc w:val="right"/>
        <w:bidi/>
      </w:pPr>
      <w:r>
        <w:rPr>
          <w:rFonts w:ascii="Traditional Arabic" w:hAnsi="Traditional Arabic" w:cs="Traditional Arabic"/>
          <w:b w:val="0"/>
          <w:i w:val="0"/>
          <w:sz w:val="36"/>
          <w:rtl/>
          <w:szCs w:val="36"/>
        </w:rPr>
        <w:t>4843755 Mohammed Salah Yousef</w:t>
      </w:r>
    </w:p>
    <w:p>
      <w:pPr>
        <w:spacing w:after="120" w:line="276" w:lineRule="auto"/>
        <w:jc w:val="right"/>
        <w:bidi/>
      </w:pPr>
      <w:r>
        <w:rPr>
          <w:rFonts w:ascii="Traditional Arabic" w:hAnsi="Traditional Arabic" w:cs="Traditional Arabic"/>
          <w:b w:val="0"/>
          <w:i w:val="0"/>
          <w:sz w:val="36"/>
          <w:rtl/>
          <w:szCs w:val="36"/>
        </w:rPr>
        <w:t>4827717 Abdulgafoor Maruthanpara 4843756 Faseela Abdulgafoor</w:t>
      </w:r>
    </w:p>
    <w:p>
      <w:pPr>
        <w:spacing w:after="120" w:line="276" w:lineRule="auto"/>
        <w:jc w:val="right"/>
        <w:bidi/>
      </w:pPr>
      <w:r>
        <w:rPr>
          <w:rFonts w:ascii="Traditional Arabic" w:hAnsi="Traditional Arabic" w:cs="Traditional Arabic"/>
          <w:b w:val="0"/>
          <w:i w:val="0"/>
          <w:sz w:val="36"/>
          <w:rtl/>
          <w:szCs w:val="36"/>
        </w:rPr>
        <w:t>4843757 Muhammed Sinan</w:t>
      </w:r>
    </w:p>
    <w:p>
      <w:pPr>
        <w:spacing w:after="120" w:line="276" w:lineRule="auto"/>
        <w:jc w:val="right"/>
        <w:bidi/>
      </w:pPr>
      <w:r>
        <w:rPr>
          <w:rFonts w:ascii="Traditional Arabic" w:hAnsi="Traditional Arabic" w:cs="Traditional Arabic"/>
          <w:b w:val="0"/>
          <w:i w:val="0"/>
          <w:sz w:val="36"/>
          <w:rtl/>
          <w:szCs w:val="36"/>
        </w:rPr>
        <w:t>4827718 Mubarak Shleyoih Ayid Alliopi 5466006 Lahuh Farij Saleh Alliopi</w:t>
      </w:r>
    </w:p>
    <w:p>
      <w:pPr>
        <w:spacing w:after="120" w:line="276" w:lineRule="auto"/>
        <w:jc w:val="right"/>
        <w:bidi/>
      </w:pPr>
      <w:r>
        <w:rPr>
          <w:rFonts w:ascii="Traditional Arabic" w:hAnsi="Traditional Arabic" w:cs="Traditional Arabic"/>
          <w:b w:val="0"/>
          <w:i w:val="0"/>
          <w:sz w:val="36"/>
          <w:rtl/>
          <w:szCs w:val="36"/>
        </w:rPr>
        <w:t>5530609 Fawzia Mahmoud Alyoubi</w:t>
      </w:r>
    </w:p>
    <w:p>
      <w:pPr>
        <w:spacing w:after="120" w:line="276" w:lineRule="auto"/>
        <w:jc w:val="right"/>
        <w:bidi/>
      </w:pPr>
      <w:r>
        <w:rPr>
          <w:rFonts w:ascii="Traditional Arabic" w:hAnsi="Traditional Arabic" w:cs="Traditional Arabic"/>
          <w:b w:val="0"/>
          <w:i w:val="0"/>
          <w:sz w:val="36"/>
          <w:rtl/>
          <w:szCs w:val="36"/>
        </w:rPr>
        <w:t>5466007 Naif Mubarak Shleyoih Alliopi 5466010 Btul Mubarak Shieyoih Alliopi §466012 Meshary Mubarak Shleyoih Ailiopi 5466014 Fawaz Mubarak Shleyoih Alliopi 5466015 Abdulaillah Mubarak Shleyoih Alliopi 5466016 Adnan Mubarak Shieyoih Alliopi 5530610 Haifa Mubarak Alliopi</w:t>
      </w:r>
    </w:p>
    <w:p>
      <w:pPr>
        <w:spacing w:after="120" w:line="276" w:lineRule="auto"/>
        <w:jc w:val="right"/>
        <w:bidi/>
      </w:pPr>
      <w:r>
        <w:rPr>
          <w:rFonts w:ascii="Traditional Arabic" w:hAnsi="Traditional Arabic" w:cs="Traditional Arabic"/>
          <w:b w:val="0"/>
          <w:i w:val="0"/>
          <w:sz w:val="36"/>
          <w:rtl/>
          <w:szCs w:val="36"/>
        </w:rPr>
        <w:t>5530611 Nawef Mubarak Alliopi</w:t>
      </w:r>
    </w:p>
    <w:p>
      <w:pPr>
        <w:spacing w:after="120" w:line="276" w:lineRule="auto"/>
        <w:jc w:val="right"/>
        <w:bidi/>
      </w:pPr>
      <w:r>
        <w:rPr>
          <w:rFonts w:ascii="Traditional Arabic" w:hAnsi="Traditional Arabic" w:cs="Traditional Arabic"/>
          <w:b w:val="0"/>
          <w:i w:val="0"/>
          <w:sz w:val="36"/>
          <w:rtl/>
          <w:szCs w:val="36"/>
        </w:rPr>
        <w:t>§530612 Abeer Mubarak Alliopi</w:t>
      </w:r>
    </w:p>
    <w:p>
      <w:pPr>
        <w:spacing w:after="120" w:line="276" w:lineRule="auto"/>
        <w:jc w:val="right"/>
        <w:bidi/>
      </w:pPr>
      <w:r>
        <w:rPr>
          <w:rFonts w:ascii="Traditional Arabic" w:hAnsi="Traditional Arabic" w:cs="Traditional Arabic"/>
          <w:b w:val="0"/>
          <w:i w:val="0"/>
          <w:sz w:val="36"/>
          <w:rtl/>
          <w:szCs w:val="36"/>
        </w:rPr>
        <w:t>4827719 Tayseer 5 Mohammd Alqrinawi 4827720 Miassary Yousef Odeh Alqrinawi 4827722 Hanan Tayseer Alqrinawi</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rtl/>
          <w:szCs w:val="36"/>
        </w:rPr>
        <w:t>[صفحة 9 - OCR] Bupa ‏بوبار)‎</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Contract Premium 1,804.00 ~~ 2,561.00 ‏يسم‎</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103 256,951.00</w:t>
      </w:r>
    </w:p>
    <w:p>
      <w:pPr>
        <w:spacing w:after="120" w:line="276" w:lineRule="auto"/>
        <w:jc w:val="right"/>
        <w:bidi/>
      </w:pPr>
      <w:r>
        <w:rPr>
          <w:rFonts w:ascii="Traditional Arabic" w:hAnsi="Traditional Arabic" w:cs="Traditional Arabic"/>
          <w:b w:val="0"/>
          <w:i w:val="0"/>
          <w:sz w:val="36"/>
          <w:rtl/>
          <w:szCs w:val="36"/>
        </w:rPr>
        <w:t>Contract Premium 9,512.00 ao</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1 9,512.00</w:t>
      </w:r>
    </w:p>
    <w:p>
      <w:pPr>
        <w:spacing w:after="120" w:line="276" w:lineRule="auto"/>
        <w:jc w:val="right"/>
        <w:bidi/>
      </w:pPr>
      <w:r>
        <w:rPr>
          <w:rFonts w:ascii="Traditional Arabic" w:hAnsi="Traditional Arabic" w:cs="Traditional Arabic"/>
          <w:b w:val="0"/>
          <w:i w:val="0"/>
          <w:sz w:val="36"/>
          <w:rtl/>
          <w:szCs w:val="36"/>
        </w:rPr>
        <w:t>Contract Premium ¢ 8 1,927.00 8 4,028.00 8 1,578.00</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3 7,534.00</w:t>
      </w:r>
    </w:p>
    <w:p>
      <w:pPr>
        <w:spacing w:after="120" w:line="276" w:lineRule="auto"/>
        <w:jc w:val="right"/>
        <w:bidi/>
      </w:pPr>
      <w:r>
        <w:rPr>
          <w:rFonts w:ascii="Traditional Arabic" w:hAnsi="Traditional Arabic" w:cs="Traditional Arabic"/>
          <w:b w:val="0"/>
          <w:i w:val="0"/>
          <w:sz w:val="36"/>
          <w:rtl/>
          <w:szCs w:val="36"/>
        </w:rPr>
        <w:t>140 513,642.00</w:t>
      </w:r>
    </w:p>
    <w:p>
      <w:pPr>
        <w:spacing w:after="120" w:line="276" w:lineRule="auto"/>
        <w:jc w:val="right"/>
        <w:bidi/>
      </w:pPr>
      <w:r>
        <w:rPr>
          <w:rFonts w:ascii="Traditional Arabic" w:hAnsi="Traditional Arabic" w:cs="Traditional Arabic"/>
          <w:b w:val="0"/>
          <w:i w:val="0"/>
          <w:sz w:val="36"/>
          <w:rtl/>
          <w:szCs w:val="36"/>
        </w:rPr>
        <w:t>ALE.</w:t>
      </w:r>
    </w:p>
    <w:p>
      <w:pPr>
        <w:spacing w:after="120" w:line="276" w:lineRule="auto"/>
        <w:jc w:val="right"/>
        <w:bidi/>
      </w:pPr>
      <w:r>
        <w:rPr>
          <w:rFonts w:ascii="Traditional Arabic" w:hAnsi="Traditional Arabic" w:cs="Traditional Arabic"/>
          <w:b w:val="0"/>
          <w:i w:val="0"/>
          <w:sz w:val="36"/>
          <w:rtl/>
          <w:szCs w:val="36"/>
        </w:rPr>
        <w:t>ok a,</w:t>
      </w:r>
    </w:p>
    <w:p>
      <w:pPr>
        <w:spacing w:after="120" w:line="276" w:lineRule="auto"/>
        <w:jc w:val="right"/>
        <w:bidi/>
      </w:pPr>
      <w:r>
        <w:rPr>
          <w:rFonts w:ascii="Traditional Arabic" w:hAnsi="Traditional Arabic" w:cs="Traditional Arabic"/>
          <w:b w:val="0"/>
          <w:i w:val="0"/>
          <w:sz w:val="36"/>
          <w:rtl/>
          <w:szCs w:val="36"/>
        </w:rPr>
        <w:t>BFISIVSTM01/02072014/6/1</w:t>
      </w:r>
    </w:p>
    <w:p>
      <w:pPr>
        <w:spacing w:after="120" w:line="276" w:lineRule="auto"/>
        <w:jc w:val="right"/>
        <w:bidi/>
      </w:pPr>
      <w:r>
        <w:rPr>
          <w:rFonts w:ascii="Traditional Arabic" w:hAnsi="Traditional Arabic" w:cs="Traditional Arabic"/>
          <w:b w:val="0"/>
          <w:i w:val="0"/>
          <w:sz w:val="36"/>
          <w:rtl/>
          <w:szCs w:val="36"/>
        </w:rPr>
        <w:t>Total Number of Initial Members:</w:t>
      </w:r>
    </w:p>
    <w:p>
      <w:pPr>
        <w:spacing w:after="120" w:line="276" w:lineRule="auto"/>
        <w:jc w:val="right"/>
        <w:bidi/>
      </w:pPr>
      <w:r>
        <w:rPr>
          <w:rFonts w:ascii="Traditional Arabic" w:hAnsi="Traditional Arabic" w:cs="Traditional Arabic"/>
          <w:b w:val="0"/>
          <w:i w:val="0"/>
          <w:sz w:val="36"/>
          <w:rtl/>
          <w:szCs w:val="36"/>
        </w:rPr>
        <w:t>Initial Schedule of Members</w:t>
      </w:r>
    </w:p>
    <w:p>
      <w:pPr>
        <w:spacing w:after="120" w:line="276" w:lineRule="auto"/>
        <w:jc w:val="right"/>
        <w:bidi/>
      </w:pPr>
      <w:r>
        <w:rPr>
          <w:rFonts w:ascii="Traditional Arabic" w:hAnsi="Traditional Arabic" w:cs="Traditional Arabic"/>
          <w:b w:val="0"/>
          <w:i w:val="0"/>
          <w:sz w:val="36"/>
          <w:rtl/>
          <w:szCs w:val="36"/>
        </w:rPr>
        <w:t>Invoice No. &gt; 00589873 tnvoice Date: 02/07/2014 Contract Period * 01/07/2014 To 30/06/2015 Customer Name: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Branch/Division/Cost Centre Product: Ahmed Zainy &amp; Sons Co. - Class B Membership No. Membership Name Dept. Code 8083450 Osama Mohammed Rizq 8098927 Mohammed Ahmed Har 8098928 Abdiyyah ibrahim Shaikhi ft 8098929 Ahmed Mohammed Hajr * 8098930 Musab Mohammed Hajr yx.</w:t>
      </w:r>
    </w:p>
    <w:p>
      <w:pPr>
        <w:spacing w:after="120" w:line="276" w:lineRule="auto"/>
        <w:jc w:val="right"/>
        <w:bidi/>
      </w:pPr>
      <w:r>
        <w:rPr>
          <w:rFonts w:ascii="Traditional Arabic" w:hAnsi="Traditional Arabic" w:cs="Traditional Arabic"/>
          <w:b w:val="0"/>
          <w:i w:val="0"/>
          <w:sz w:val="36"/>
          <w:rtl/>
          <w:szCs w:val="36"/>
        </w:rPr>
        <w:t>8508559. Moidu Cholakkathodi 8743011 Darmi Sawitri Bt Pairin 8993552 ‏مص‎ Naser Thaduvaili Mohammed 9442960 Asif Iqbal Muhammad Iqbal 9442961 7 Foziya Nuru Nurerobso 9442962 7 Hadiya Hasan Muhammad 9442963 ‏عي‎ Neima Anmed Mohammed 9442964 Sudira Bt Damang Ahmed Number of Members for Product: Product: Ahmed Zainy &amp; Sons Co. - Senior B Membership No. Membership Name Dept. Code 4827684 Rana Mohd Saleem Number of Members for Product: Product: Ahmed Zainy &amp; Sons Co. - Class © Membership No. Membership Name Dept. Code 6375952 Meer Muhammad Noor Ahmed 6375963 Dilshad Mohammed 6375954 Samur Mohd Mermuhammad Number of Members for Product:</w:t>
      </w:r>
    </w:p>
    <w:p>
      <w:pPr>
        <w:spacing w:after="120" w:line="276" w:lineRule="auto"/>
        <w:jc w:val="right"/>
        <w:bidi/>
      </w:pPr>
      <w:r>
        <w:rPr>
          <w:rFonts w:ascii="Traditional Arabic" w:hAnsi="Traditional Arabic" w:cs="Traditional Arabic"/>
          <w:b w:val="0"/>
          <w:i w:val="0"/>
          <w:sz w:val="36"/>
          <w:rtl/>
          <w:szCs w:val="36"/>
        </w:rPr>
        <w:t>ec</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rtl/>
          <w:szCs w:val="36"/>
        </w:rPr>
        <w:t>[صفحة 10 - OCR] Bupa /| logo</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Contract Premium 1,804.00 ’ 1,804.00‘ 1,804.00/ 1,804.00 _ 1,804.00 ' 1,804.00".</w:t>
      </w:r>
    </w:p>
    <w:p>
      <w:pPr>
        <w:spacing w:after="120" w:line="276" w:lineRule="auto"/>
        <w:jc w:val="right"/>
        <w:bidi/>
      </w:pPr>
      <w:r>
        <w:rPr>
          <w:rFonts w:ascii="Traditional Arabic" w:hAnsi="Traditional Arabic" w:cs="Traditional Arabic"/>
          <w:b w:val="0"/>
          <w:i w:val="0"/>
          <w:sz w:val="36"/>
          <w:rtl/>
          <w:szCs w:val="36"/>
        </w:rPr>
        <w:t>1,804.00° 1,804.00/</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سب 1804.004 0</w:t>
      </w:r>
    </w:p>
    <w:p>
      <w:pPr>
        <w:spacing w:after="120" w:line="276" w:lineRule="auto"/>
        <w:jc w:val="right"/>
        <w:bidi/>
      </w:pPr>
      <w:r>
        <w:rPr>
          <w:rFonts w:ascii="Traditional Arabic" w:hAnsi="Traditional Arabic" w:cs="Traditional Arabic"/>
          <w:b w:val="0"/>
          <w:i w:val="0"/>
          <w:sz w:val="36"/>
          <w:rtl/>
          <w:szCs w:val="36"/>
        </w:rPr>
        <w:t>2,661.00 2,561.00 ©“ 4515007 1804.00 ' 3 1,804.00” 2,561.00 | 4,515.00 1,804.00 ° 1,804.00 / 1,804.00 2.561.004 2,561.00 / 4,515.00 4,804.00 1,804.00¢ 1,804.00 8 2.561.007 2 2,561.00 2 2,561.00 2,561.00 “ 1 2,561.00/ 2 2,561.00/ 7 2.561.007 2,561.00% 1 2,561.00 : 2,561.00 : 4,515.00 ~ - 1,804.00 ” - 1,804.00 7 : 1,804.00 2,561.00 &gt; 2,561.00 2,561,007 2,561.00 4,515.00 16</w:t>
      </w:r>
    </w:p>
    <w:p>
      <w:pPr>
        <w:spacing w:after="120" w:line="276" w:lineRule="auto"/>
        <w:jc w:val="right"/>
        <w:bidi/>
      </w:pPr>
      <w:r>
        <w:rPr>
          <w:rFonts w:ascii="Traditional Arabic" w:hAnsi="Traditional Arabic" w:cs="Traditional Arabic"/>
          <w:b w:val="0"/>
          <w:i w:val="0"/>
          <w:sz w:val="36"/>
          <w:rtl/>
          <w:szCs w:val="36"/>
        </w:rPr>
        <w:t>BFISIVSTM0102072014/5/1</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Initial Schedule of Members</w:t>
      </w:r>
    </w:p>
    <w:p>
      <w:pPr>
        <w:spacing w:after="120" w:line="276" w:lineRule="auto"/>
        <w:jc w:val="right"/>
        <w:bidi/>
      </w:pPr>
      <w:r>
        <w:rPr>
          <w:rFonts w:ascii="Traditional Arabic" w:hAnsi="Traditional Arabic" w:cs="Traditional Arabic"/>
          <w:b w:val="0"/>
          <w:i w:val="0"/>
          <w:sz w:val="36"/>
          <w:rtl/>
          <w:szCs w:val="36"/>
        </w:rPr>
        <w:t>Invoice No.: 00589873</w:t>
      </w:r>
    </w:p>
    <w:p>
      <w:pPr>
        <w:spacing w:after="120" w:line="276" w:lineRule="auto"/>
        <w:jc w:val="right"/>
        <w:bidi/>
      </w:pPr>
      <w:r>
        <w:rPr>
          <w:rFonts w:ascii="Traditional Arabic" w:hAnsi="Traditional Arabic" w:cs="Traditional Arabic"/>
          <w:b w:val="0"/>
          <w:i w:val="0"/>
          <w:sz w:val="36"/>
          <w:rtl/>
          <w:szCs w:val="36"/>
        </w:rPr>
        <w:t>Invoice Date: 02/07/2014</w:t>
      </w:r>
    </w:p>
    <w:p>
      <w:pPr>
        <w:spacing w:after="120" w:line="276" w:lineRule="auto"/>
        <w:jc w:val="right"/>
        <w:bidi/>
      </w:pPr>
      <w:r>
        <w:rPr>
          <w:rFonts w:ascii="Traditional Arabic" w:hAnsi="Traditional Arabic" w:cs="Traditional Arabic"/>
          <w:b w:val="0"/>
          <w:i w:val="0"/>
          <w:sz w:val="36"/>
          <w:rtl/>
          <w:szCs w:val="36"/>
        </w:rPr>
        <w:t>Contract Period * 01/07/2014 To 30/06/2015 Customer Name: Ahmed Zainy &amp; Sons Co.</w:t>
      </w:r>
    </w:p>
    <w:p>
      <w:pPr>
        <w:spacing w:after="120" w:line="276" w:lineRule="auto"/>
        <w:jc w:val="right"/>
        <w:bidi/>
      </w:pPr>
      <w:r>
        <w:rPr>
          <w:rFonts w:ascii="Traditional Arabic" w:hAnsi="Traditional Arabic" w:cs="Traditional Arabic"/>
          <w:b w:val="0"/>
          <w:i w:val="0"/>
          <w:sz w:val="36"/>
          <w:rtl/>
          <w:szCs w:val="36"/>
        </w:rPr>
        <w:t>Customer No. &gt; 10815800 Branch/Divisior/Cost Centre</w:t>
      </w:r>
    </w:p>
    <w:p>
      <w:pPr>
        <w:spacing w:after="120" w:line="276" w:lineRule="auto"/>
        <w:jc w:val="right"/>
        <w:bidi/>
      </w:pPr>
      <w:r>
        <w:rPr>
          <w:rFonts w:ascii="Traditional Arabic" w:hAnsi="Traditional Arabic" w:cs="Traditional Arabic"/>
          <w:b w:val="0"/>
          <w:i w:val="0"/>
          <w:sz w:val="36"/>
          <w:rtl/>
          <w:szCs w:val="36"/>
        </w:rPr>
        <w:t>Product: Ahmed Zainy &amp; Sons Co. - Class B Membership No. Membership Name</w:t>
      </w:r>
    </w:p>
    <w:p>
      <w:pPr>
        <w:spacing w:after="120" w:line="276" w:lineRule="auto"/>
        <w:jc w:val="right"/>
        <w:bidi/>
      </w:pPr>
      <w:r>
        <w:rPr>
          <w:rFonts w:ascii="Traditional Arabic" w:hAnsi="Traditional Arabic" w:cs="Traditional Arabic"/>
          <w:b w:val="0"/>
          <w:i w:val="0"/>
          <w:sz w:val="36"/>
          <w:rtl/>
          <w:szCs w:val="36"/>
        </w:rPr>
        <w:t>4827723 Nabil Tayseer Alqrinawi</w:t>
      </w:r>
    </w:p>
    <w:p>
      <w:pPr>
        <w:spacing w:after="120" w:line="276" w:lineRule="auto"/>
        <w:jc w:val="right"/>
        <w:bidi/>
      </w:pPr>
      <w:r>
        <w:rPr>
          <w:rFonts w:ascii="Traditional Arabic" w:hAnsi="Traditional Arabic" w:cs="Traditional Arabic"/>
          <w:b w:val="0"/>
          <w:i w:val="0"/>
          <w:sz w:val="36"/>
          <w:rtl/>
          <w:szCs w:val="36"/>
        </w:rPr>
        <w:t>4827724 Ahmed Tayseer Alqrinawi</w:t>
      </w:r>
    </w:p>
    <w:p>
      <w:pPr>
        <w:spacing w:after="120" w:line="276" w:lineRule="auto"/>
        <w:jc w:val="right"/>
        <w:bidi/>
      </w:pPr>
      <w:r>
        <w:rPr>
          <w:rFonts w:ascii="Traditional Arabic" w:hAnsi="Traditional Arabic" w:cs="Traditional Arabic"/>
          <w:b w:val="0"/>
          <w:i w:val="0"/>
          <w:sz w:val="36"/>
          <w:rtl/>
          <w:szCs w:val="36"/>
        </w:rPr>
        <w:t>4827725 Mohammed Tayseer Algrinawi 4827726 Nour Tayseer Alqrinawi</w:t>
      </w:r>
    </w:p>
    <w:p>
      <w:pPr>
        <w:spacing w:after="120" w:line="276" w:lineRule="auto"/>
        <w:jc w:val="right"/>
        <w:bidi/>
      </w:pPr>
      <w:r>
        <w:rPr>
          <w:rFonts w:ascii="Traditional Arabic" w:hAnsi="Traditional Arabic" w:cs="Traditional Arabic"/>
          <w:b w:val="0"/>
          <w:i w:val="0"/>
          <w:sz w:val="36"/>
          <w:rtl/>
          <w:szCs w:val="36"/>
        </w:rPr>
        <w:t>4827727 Sulaiman Tayseer Alqrinawi</w:t>
      </w:r>
    </w:p>
    <w:p>
      <w:pPr>
        <w:spacing w:after="120" w:line="276" w:lineRule="auto"/>
        <w:jc w:val="right"/>
        <w:bidi/>
      </w:pPr>
      <w:r>
        <w:rPr>
          <w:rFonts w:ascii="Traditional Arabic" w:hAnsi="Traditional Arabic" w:cs="Traditional Arabic"/>
          <w:b w:val="0"/>
          <w:i w:val="0"/>
          <w:sz w:val="36"/>
          <w:rtl/>
          <w:szCs w:val="36"/>
        </w:rPr>
        <w:t>4827728 Raneem Tayseer Alqrinawi</w:t>
      </w:r>
    </w:p>
    <w:p>
      <w:pPr>
        <w:spacing w:after="120" w:line="276" w:lineRule="auto"/>
        <w:jc w:val="right"/>
        <w:bidi/>
      </w:pPr>
      <w:r>
        <w:rPr>
          <w:rFonts w:ascii="Traditional Arabic" w:hAnsi="Traditional Arabic" w:cs="Traditional Arabic"/>
          <w:b w:val="0"/>
          <w:i w:val="0"/>
          <w:sz w:val="36"/>
          <w:rtl/>
          <w:szCs w:val="36"/>
        </w:rPr>
        <w:t>4827729 Rahaf Tayseer Alqrinawi</w:t>
      </w:r>
    </w:p>
    <w:p>
      <w:pPr>
        <w:spacing w:after="120" w:line="276" w:lineRule="auto"/>
        <w:jc w:val="right"/>
        <w:bidi/>
      </w:pPr>
      <w:r>
        <w:rPr>
          <w:rFonts w:ascii="Traditional Arabic" w:hAnsi="Traditional Arabic" w:cs="Traditional Arabic"/>
          <w:b w:val="0"/>
          <w:i w:val="0"/>
          <w:sz w:val="36"/>
          <w:rtl/>
          <w:szCs w:val="36"/>
        </w:rPr>
        <w:t>4827730 Abdullah Tayseer Alqrinawi</w:t>
      </w:r>
    </w:p>
    <w:p>
      <w:pPr>
        <w:spacing w:after="120" w:line="276" w:lineRule="auto"/>
        <w:jc w:val="right"/>
        <w:bidi/>
      </w:pPr>
      <w:r>
        <w:rPr>
          <w:rFonts w:ascii="Traditional Arabic" w:hAnsi="Traditional Arabic" w:cs="Traditional Arabic"/>
          <w:b w:val="0"/>
          <w:i w:val="0"/>
          <w:sz w:val="36"/>
          <w:rtl/>
          <w:szCs w:val="36"/>
        </w:rPr>
        <w:t>5605105 Heba Tayseer Al Qrinawi</w:t>
      </w:r>
    </w:p>
    <w:p>
      <w:pPr>
        <w:spacing w:after="120" w:line="276" w:lineRule="auto"/>
        <w:jc w:val="right"/>
        <w:bidi/>
      </w:pPr>
      <w:r>
        <w:rPr>
          <w:rFonts w:ascii="Traditional Arabic" w:hAnsi="Traditional Arabic" w:cs="Traditional Arabic"/>
          <w:b w:val="0"/>
          <w:i w:val="0"/>
          <w:sz w:val="36"/>
          <w:rtl/>
          <w:szCs w:val="36"/>
        </w:rPr>
        <w:t>5058739 Sofya Mohammed Seid’ 0 5086502 Mubarak Salim Baqalagel</w:t>
      </w:r>
    </w:p>
    <w:p>
      <w:pPr>
        <w:spacing w:after="120" w:line="276" w:lineRule="auto"/>
        <w:jc w:val="right"/>
        <w:bidi/>
      </w:pPr>
      <w:r>
        <w:rPr>
          <w:rFonts w:ascii="Traditional Arabic" w:hAnsi="Traditional Arabic" w:cs="Traditional Arabic"/>
          <w:b w:val="0"/>
          <w:i w:val="0"/>
          <w:sz w:val="36"/>
          <w:rtl/>
          <w:szCs w:val="36"/>
        </w:rPr>
        <w:t>§466017 Soad Ali Seed</w:t>
      </w:r>
    </w:p>
    <w:p>
      <w:pPr>
        <w:spacing w:after="120" w:line="276" w:lineRule="auto"/>
        <w:jc w:val="right"/>
        <w:bidi/>
      </w:pPr>
      <w:r>
        <w:rPr>
          <w:rFonts w:ascii="Traditional Arabic" w:hAnsi="Traditional Arabic" w:cs="Traditional Arabic"/>
          <w:b w:val="0"/>
          <w:i w:val="0"/>
          <w:sz w:val="36"/>
          <w:rtl/>
          <w:szCs w:val="36"/>
        </w:rPr>
        <w:t>5466018 Jana Mubarak Ba Qalagel</w:t>
      </w:r>
    </w:p>
    <w:p>
      <w:pPr>
        <w:spacing w:after="120" w:line="276" w:lineRule="auto"/>
        <w:jc w:val="right"/>
        <w:bidi/>
      </w:pPr>
      <w:r>
        <w:rPr>
          <w:rFonts w:ascii="Traditional Arabic" w:hAnsi="Traditional Arabic" w:cs="Traditional Arabic"/>
          <w:b w:val="0"/>
          <w:i w:val="0"/>
          <w:sz w:val="36"/>
          <w:rtl/>
          <w:szCs w:val="36"/>
        </w:rPr>
        <w:t>5513704 Zead Mubarak Baqalage!</w:t>
      </w:r>
    </w:p>
    <w:p>
      <w:pPr>
        <w:spacing w:after="120" w:line="276" w:lineRule="auto"/>
        <w:jc w:val="right"/>
        <w:bidi/>
      </w:pPr>
      <w:r>
        <w:rPr>
          <w:rFonts w:ascii="Traditional Arabic" w:hAnsi="Traditional Arabic" w:cs="Traditional Arabic"/>
          <w:b w:val="0"/>
          <w:i w:val="0"/>
          <w:sz w:val="36"/>
          <w:rtl/>
          <w:szCs w:val="36"/>
        </w:rPr>
        <w:t>§209912 Kazi Syed Yaseen Syed Najeeb Shah 5209913 Zareena Najeebshah</w:t>
      </w:r>
    </w:p>
    <w:p>
      <w:pPr>
        <w:spacing w:after="120" w:line="276" w:lineRule="auto"/>
        <w:jc w:val="right"/>
        <w:bidi/>
      </w:pPr>
      <w:r>
        <w:rPr>
          <w:rFonts w:ascii="Traditional Arabic" w:hAnsi="Traditional Arabic" w:cs="Traditional Arabic"/>
          <w:b w:val="0"/>
          <w:i w:val="0"/>
          <w:sz w:val="36"/>
          <w:rtl/>
          <w:szCs w:val="36"/>
        </w:rPr>
        <w:t>5209914 Atiya Najeebshah</w:t>
      </w:r>
    </w:p>
    <w:p>
      <w:pPr>
        <w:spacing w:after="120" w:line="276" w:lineRule="auto"/>
        <w:jc w:val="right"/>
        <w:bidi/>
      </w:pPr>
      <w:r>
        <w:rPr>
          <w:rFonts w:ascii="Traditional Arabic" w:hAnsi="Traditional Arabic" w:cs="Traditional Arabic"/>
          <w:b w:val="0"/>
          <w:i w:val="0"/>
          <w:sz w:val="36"/>
          <w:rtl/>
          <w:szCs w:val="36"/>
        </w:rPr>
        <w:t>§209915 Jwireah Najeebshah</w:t>
      </w:r>
    </w:p>
    <w:p>
      <w:pPr>
        <w:spacing w:after="120" w:line="276" w:lineRule="auto"/>
        <w:jc w:val="right"/>
        <w:bidi/>
      </w:pPr>
      <w:r>
        <w:rPr>
          <w:rFonts w:ascii="Traditional Arabic" w:hAnsi="Traditional Arabic" w:cs="Traditional Arabic"/>
          <w:b w:val="0"/>
          <w:i w:val="0"/>
          <w:sz w:val="36"/>
          <w:rtl/>
          <w:szCs w:val="36"/>
        </w:rPr>
        <w:t>5209916 Syed Yaseen Najeeb Shah</w:t>
      </w:r>
    </w:p>
    <w:p>
      <w:pPr>
        <w:spacing w:after="120" w:line="276" w:lineRule="auto"/>
        <w:jc w:val="right"/>
        <w:bidi/>
      </w:pPr>
      <w:r>
        <w:rPr>
          <w:rFonts w:ascii="Traditional Arabic" w:hAnsi="Traditional Arabic" w:cs="Traditional Arabic"/>
          <w:b w:val="0"/>
          <w:i w:val="0"/>
          <w:sz w:val="36"/>
          <w:rtl/>
          <w:szCs w:val="36"/>
        </w:rPr>
        <w:t>5530879 Anwar Sayeed Hazrat Sayed 5530880 Babarali Roshandin</w:t>
      </w:r>
    </w:p>
    <w:p>
      <w:pPr>
        <w:spacing w:after="120" w:line="276" w:lineRule="auto"/>
        <w:jc w:val="right"/>
        <w:bidi/>
      </w:pPr>
      <w:r>
        <w:rPr>
          <w:rFonts w:ascii="Traditional Arabic" w:hAnsi="Traditional Arabic" w:cs="Traditional Arabic"/>
          <w:b w:val="0"/>
          <w:i w:val="0"/>
          <w:sz w:val="36"/>
          <w:rtl/>
          <w:szCs w:val="36"/>
        </w:rPr>
        <w:t>5530881 Shabeena Babar Ali</w:t>
      </w:r>
    </w:p>
    <w:p>
      <w:pPr>
        <w:spacing w:after="120" w:line="276" w:lineRule="auto"/>
        <w:jc w:val="right"/>
        <w:bidi/>
      </w:pPr>
      <w:r>
        <w:rPr>
          <w:rFonts w:ascii="Traditional Arabic" w:hAnsi="Traditional Arabic" w:cs="Traditional Arabic"/>
          <w:b w:val="0"/>
          <w:i w:val="0"/>
          <w:sz w:val="36"/>
          <w:rtl/>
          <w:szCs w:val="36"/>
        </w:rPr>
        <w:t>5630882 Shafia Babar Ali</w:t>
      </w:r>
    </w:p>
    <w:p>
      <w:pPr>
        <w:spacing w:after="120" w:line="276" w:lineRule="auto"/>
        <w:jc w:val="right"/>
        <w:bidi/>
      </w:pPr>
      <w:r>
        <w:rPr>
          <w:rFonts w:ascii="Traditional Arabic" w:hAnsi="Traditional Arabic" w:cs="Traditional Arabic"/>
          <w:b w:val="0"/>
          <w:i w:val="0"/>
          <w:sz w:val="36"/>
          <w:rtl/>
          <w:szCs w:val="36"/>
        </w:rPr>
        <w:t>5530883 Muhammad Wasi Babar</w:t>
      </w:r>
    </w:p>
    <w:p>
      <w:pPr>
        <w:spacing w:after="120" w:line="276" w:lineRule="auto"/>
        <w:jc w:val="right"/>
        <w:bidi/>
      </w:pPr>
      <w:r>
        <w:rPr>
          <w:rFonts w:ascii="Traditional Arabic" w:hAnsi="Traditional Arabic" w:cs="Traditional Arabic"/>
          <w:b w:val="0"/>
          <w:i w:val="0"/>
          <w:sz w:val="36"/>
          <w:rtl/>
          <w:szCs w:val="36"/>
        </w:rPr>
        <w:t>5530884 Mohamed Abdullah Babr</w:t>
      </w:r>
    </w:p>
    <w:p>
      <w:pPr>
        <w:spacing w:after="120" w:line="276" w:lineRule="auto"/>
        <w:jc w:val="right"/>
        <w:bidi/>
      </w:pPr>
      <w:r>
        <w:rPr>
          <w:rFonts w:ascii="Traditional Arabic" w:hAnsi="Traditional Arabic" w:cs="Traditional Arabic"/>
          <w:b w:val="0"/>
          <w:i w:val="0"/>
          <w:sz w:val="36"/>
          <w:rtl/>
          <w:szCs w:val="36"/>
        </w:rPr>
        <w:t>5932688 Abdulazeez Erikkalikkal</w:t>
      </w:r>
    </w:p>
    <w:p>
      <w:pPr>
        <w:spacing w:after="120" w:line="276" w:lineRule="auto"/>
        <w:jc w:val="right"/>
        <w:bidi/>
      </w:pPr>
      <w:r>
        <w:rPr>
          <w:rFonts w:ascii="Traditional Arabic" w:hAnsi="Traditional Arabic" w:cs="Traditional Arabic"/>
          <w:b w:val="0"/>
          <w:i w:val="0"/>
          <w:sz w:val="36"/>
          <w:rtl/>
          <w:szCs w:val="36"/>
        </w:rPr>
        <w:t>6234046 Aboobacker Kunhayan Kutty Kooval 6244084 Mohammedazeez Nagoorghant 6691522 A Safnas Chali Kkandy</w:t>
      </w:r>
    </w:p>
    <w:p>
      <w:pPr>
        <w:spacing w:after="120" w:line="276" w:lineRule="auto"/>
        <w:jc w:val="right"/>
        <w:bidi/>
      </w:pPr>
      <w:r>
        <w:rPr>
          <w:rFonts w:ascii="Traditional Arabic" w:hAnsi="Traditional Arabic" w:cs="Traditional Arabic"/>
          <w:b w:val="0"/>
          <w:i w:val="0"/>
          <w:sz w:val="36"/>
          <w:rtl/>
          <w:szCs w:val="36"/>
        </w:rPr>
        <w:t>6710243 Y Navas Puthem Purayil</w:t>
      </w:r>
    </w:p>
    <w:p>
      <w:pPr>
        <w:spacing w:after="120" w:line="276" w:lineRule="auto"/>
        <w:jc w:val="right"/>
        <w:bidi/>
      </w:pPr>
      <w:r>
        <w:rPr>
          <w:rFonts w:ascii="Traditional Arabic" w:hAnsi="Traditional Arabic" w:cs="Traditional Arabic"/>
          <w:b w:val="0"/>
          <w:i w:val="0"/>
          <w:sz w:val="36"/>
          <w:rtl/>
          <w:szCs w:val="36"/>
        </w:rPr>
        <w:t>6721706 @ Mohammed Baduddin Gulam 6810951 Mohammed Bader Amer Munif 6957723 Irfan Mohd Arif</w:t>
      </w:r>
    </w:p>
    <w:p>
      <w:pPr>
        <w:spacing w:after="120" w:line="276" w:lineRule="auto"/>
        <w:jc w:val="right"/>
        <w:bidi/>
      </w:pPr>
      <w:r>
        <w:rPr>
          <w:rFonts w:ascii="Traditional Arabic" w:hAnsi="Traditional Arabic" w:cs="Traditional Arabic"/>
          <w:b w:val="0"/>
          <w:i w:val="0"/>
          <w:sz w:val="36"/>
          <w:rtl/>
          <w:szCs w:val="36"/>
        </w:rPr>
        <w:t>6981626 Abdulaziz Baduvan Kunhi Kodlammogaru 7135377 Saleh Suleman Saleh 8 Swelah __ 7135378 Inas Ahmad Hameed Bahawdah 7135379 Sulaiman Saleh B Swelah</w:t>
      </w:r>
    </w:p>
    <w:p>
      <w:pPr>
        <w:spacing w:after="120" w:line="276" w:lineRule="auto"/>
        <w:jc w:val="right"/>
        <w:bidi/>
      </w:pPr>
      <w:r>
        <w:rPr>
          <w:rFonts w:ascii="Traditional Arabic" w:hAnsi="Traditional Arabic" w:cs="Traditional Arabic"/>
          <w:b w:val="0"/>
          <w:i w:val="0"/>
          <w:sz w:val="36"/>
          <w:rtl/>
          <w:szCs w:val="36"/>
        </w:rPr>
        <w:t>7135380 Firas Saleh Suliman B Sweleh 7135381 Hatem Saleh Suleman B Swelah 7368674 ya Mohammad Jaweed Mohammad Shaiy 7858774 Talal Mansour Mohammed Afif 7858775 Marzouk Bin Saleh Bin Marzouk Saad 8083447 Mohammed Abdulgader Mahid Rizq of 8083448 Hanan Mohammed Badawi</w:t>
      </w:r>
    </w:p>
    <w:p>
      <w:pPr>
        <w:spacing w:after="120" w:line="276" w:lineRule="auto"/>
        <w:jc w:val="right"/>
        <w:bidi/>
      </w:pPr>
      <w:r>
        <w:rPr>
          <w:rFonts w:ascii="Traditional Arabic" w:hAnsi="Traditional Arabic" w:cs="Traditional Arabic"/>
          <w:b w:val="0"/>
          <w:i w:val="0"/>
          <w:sz w:val="36"/>
          <w:rtl/>
          <w:szCs w:val="36"/>
        </w:rPr>
        <w:t>8083449 Yasmiyan Mohammed Rizq 3</w:t>
      </w:r>
    </w:p>
    <w:p>
      <w:pPr>
        <w:spacing w:after="120" w:line="276" w:lineRule="auto"/>
        <w:jc w:val="right"/>
        <w:bidi/>
      </w:pPr>
      <w:r>
        <w:rPr>
          <w:rFonts w:ascii="Traditional Arabic" w:hAnsi="Traditional Arabic" w:cs="Traditional Arabic"/>
          <w:b w:val="0"/>
          <w:i w:val="0"/>
          <w:sz w:val="36"/>
          <w:rtl/>
          <w:szCs w:val="36"/>
        </w:rPr>
        <w:t>‎as‏ لك"</w:t>
      </w:r>
    </w:p>
    <w:p>
      <w:pPr>
        <w:spacing w:after="120" w:line="276" w:lineRule="auto"/>
        <w:jc w:val="right"/>
        <w:bidi/>
      </w:pPr>
      <w:r>
        <w:rPr>
          <w:rFonts w:ascii="Traditional Arabic" w:hAnsi="Traditional Arabic" w:cs="Traditional Arabic"/>
          <w:b w:val="0"/>
          <w:i w:val="0"/>
          <w:sz w:val="36"/>
          <w:rtl/>
          <w:szCs w:val="36"/>
        </w:rPr>
        <w:t>‎ec</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rtl/>
          <w:szCs w:val="36"/>
        </w:rPr>
        <w:t>[صفحة 11 - OCR] SAA] ‏و‎ eile ‏شركة تضامنية‎ ervey oy Bat rood ‏المملكة العربية‎</w:t>
      </w:r>
    </w:p>
    <w:p>
      <w:pPr>
        <w:spacing w:after="120" w:line="276" w:lineRule="auto"/>
        <w:jc w:val="right"/>
        <w:bidi/>
      </w:pPr>
      <w:r>
        <w:rPr>
          <w:rFonts w:ascii="Traditional Arabic" w:hAnsi="Traditional Arabic" w:cs="Traditional Arabic"/>
          <w:b w:val="0"/>
          <w:i w:val="0"/>
          <w:sz w:val="36"/>
          <w:rtl/>
          <w:szCs w:val="36"/>
        </w:rPr>
        <w:t>Air a a</w:t>
      </w:r>
    </w:p>
    <w:p>
      <w:pPr>
        <w:spacing w:after="120" w:line="276" w:lineRule="auto"/>
        <w:jc w:val="right"/>
        <w:bidi/>
      </w:pPr>
      <w:r>
        <w:rPr>
          <w:rFonts w:ascii="Traditional Arabic" w:hAnsi="Traditional Arabic" w:cs="Traditional Arabic"/>
          <w:b w:val="0"/>
          <w:i w:val="0"/>
          <w:sz w:val="36"/>
          <w:rtl/>
          <w:szCs w:val="36"/>
        </w:rPr>
        <w:t>VEL OPEL AQ ‏حدة‎ ‎cet LALLY guilt</w:t>
      </w:r>
    </w:p>
    <w:p>
      <w:pPr>
        <w:spacing w:after="120" w:line="276" w:lineRule="auto"/>
        <w:jc w:val="right"/>
        <w:bidi/>
      </w:pPr>
      <w:r>
        <w:rPr>
          <w:rFonts w:ascii="Traditional Arabic" w:hAnsi="Traditional Arabic" w:cs="Traditional Arabic"/>
          <w:b w:val="0"/>
          <w:i w:val="0"/>
          <w:sz w:val="36"/>
          <w:rtl/>
          <w:szCs w:val="36"/>
        </w:rPr>
        <w:t>ov.: Cad YVEYY hay, VV yp ‏تليق‎ ‎MVeatt ‏لاكس: ‎ ‎praine ‏بوقسياً: ‎ ‏هف كسن: 9١701ممتصم] سجني‎ motalm@zalii.net: ‏البريد الالكتريني‎</w:t>
      </w:r>
    </w:p>
    <w:p>
      <w:pPr>
        <w:spacing w:after="120" w:line="276" w:lineRule="auto"/>
        <w:jc w:val="right"/>
        <w:bidi/>
      </w:pPr>
      <w:r>
        <w:rPr>
          <w:rFonts w:ascii="Traditional Arabic" w:hAnsi="Traditional Arabic" w:cs="Traditional Arabic"/>
          <w:b w:val="0"/>
          <w:i w:val="0"/>
          <w:sz w:val="36"/>
          <w:rtl/>
          <w:szCs w:val="36"/>
        </w:rPr>
        <w:t>السادة / الشركاء عناية ورئة ا ‎ge gh‏ الشيخ / عبداللهأبار الصترصين</w:t>
      </w:r>
    </w:p>
    <w:p>
      <w:pPr>
        <w:spacing w:after="120" w:line="276" w:lineRule="auto"/>
        <w:jc w:val="right"/>
        <w:bidi/>
      </w:pPr>
      <w:r>
        <w:rPr>
          <w:rFonts w:ascii="Traditional Arabic" w:hAnsi="Traditional Arabic" w:cs="Traditional Arabic"/>
          <w:b w:val="0"/>
          <w:i w:val="0"/>
          <w:sz w:val="36"/>
          <w:rtl/>
          <w:szCs w:val="36"/>
        </w:rPr>
        <w:t>cenit deo lel / ‏سا عفاية الشيخ‎</w:t>
      </w:r>
    </w:p>
    <w:p>
      <w:pPr>
        <w:spacing w:after="120" w:line="276" w:lineRule="auto"/>
        <w:jc w:val="right"/>
        <w:bidi/>
      </w:pPr>
      <w:r>
        <w:rPr>
          <w:rFonts w:ascii="Traditional Arabic" w:hAnsi="Traditional Arabic" w:cs="Traditional Arabic"/>
          <w:b w:val="0"/>
          <w:i w:val="0"/>
          <w:sz w:val="36"/>
          <w:rtl/>
          <w:szCs w:val="36"/>
        </w:rPr>
        <w:t>ا مفترم ‎c‏</w:t>
      </w:r>
    </w:p>
    <w:p>
      <w:pPr>
        <w:spacing w:after="120" w:line="276" w:lineRule="auto"/>
        <w:jc w:val="right"/>
        <w:bidi/>
      </w:pPr>
      <w:r>
        <w:rPr>
          <w:rFonts w:ascii="Traditional Arabic" w:hAnsi="Traditional Arabic" w:cs="Traditional Arabic"/>
          <w:b w:val="0"/>
          <w:i w:val="0"/>
          <w:sz w:val="36"/>
          <w:rtl/>
          <w:szCs w:val="36"/>
        </w:rPr>
        <w:t>ASRS)</w:t>
      </w:r>
    </w:p>
    <w:p>
      <w:pPr>
        <w:spacing w:after="120" w:line="276" w:lineRule="auto"/>
        <w:jc w:val="right"/>
        <w:bidi/>
      </w:pPr>
      <w:r>
        <w:rPr>
          <w:rFonts w:ascii="Traditional Arabic" w:hAnsi="Traditional Arabic" w:cs="Traditional Arabic"/>
          <w:b w:val="0"/>
          <w:i w:val="0"/>
          <w:sz w:val="36"/>
          <w:rtl/>
          <w:szCs w:val="36"/>
        </w:rPr>
        <w:t>نرفق لسيادتكم كشف مرتبات شهر ذو الحجة لعام ه*؛ ١ه‏ للعاملين بمسجد الشاطئ بالإضافة إلى المصاريف الأخرى</w:t>
      </w:r>
    </w:p>
    <w:p>
      <w:pPr>
        <w:spacing w:after="120" w:line="276" w:lineRule="auto"/>
        <w:jc w:val="right"/>
        <w:bidi/>
      </w:pPr>
      <w:r>
        <w:rPr>
          <w:rFonts w:ascii="Traditional Arabic" w:hAnsi="Traditional Arabic" w:cs="Traditional Arabic"/>
          <w:b w:val="0"/>
          <w:i w:val="0"/>
          <w:sz w:val="36"/>
          <w:rtl/>
          <w:szCs w:val="36"/>
        </w:rPr>
        <w:t>والمنصرفة خلال الشهر وييالها:</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لخكلارة مرتبات شهر ذو الحجة ‎AVETO‏</w:t>
      </w:r>
    </w:p>
    <w:p>
      <w:pPr>
        <w:spacing w:after="120" w:line="276" w:lineRule="auto"/>
        <w:jc w:val="right"/>
        <w:bidi/>
      </w:pPr>
      <w:r>
        <w:rPr>
          <w:rFonts w:ascii="Traditional Arabic" w:hAnsi="Traditional Arabic" w:cs="Traditional Arabic"/>
          <w:b w:val="0"/>
          <w:i w:val="0"/>
          <w:sz w:val="36"/>
          <w:rtl/>
          <w:szCs w:val="36"/>
        </w:rPr>
        <w:t>. ه١150 ‏اجتماعية عن شهر ذو الحجة‎ Glad Nae</w:t>
      </w:r>
    </w:p>
    <w:p>
      <w:pPr>
        <w:spacing w:after="120" w:line="276" w:lineRule="auto"/>
        <w:jc w:val="right"/>
        <w:bidi/>
      </w:pPr>
      <w:r>
        <w:rPr>
          <w:rFonts w:ascii="Traditional Arabic" w:hAnsi="Traditional Arabic" w:cs="Traditional Arabic"/>
          <w:b w:val="0"/>
          <w:i w:val="0"/>
          <w:sz w:val="36"/>
          <w:rtl/>
          <w:szCs w:val="36"/>
        </w:rPr>
        <w:t>1 مصاريف صيانئة وأدوات نظافة عن شهر ذو الحجة ©1417 اه</w:t>
      </w:r>
    </w:p>
    <w:p>
      <w:pPr>
        <w:spacing w:after="120" w:line="276" w:lineRule="auto"/>
        <w:jc w:val="right"/>
        <w:bidi/>
      </w:pPr>
      <w:r>
        <w:rPr>
          <w:rFonts w:ascii="Traditional Arabic" w:hAnsi="Traditional Arabic" w:cs="Traditional Arabic"/>
          <w:b w:val="0"/>
          <w:i w:val="0"/>
          <w:sz w:val="36"/>
          <w:rtl/>
          <w:szCs w:val="36"/>
        </w:rPr>
        <w:t>‎Trees‏ تجديد إقامة محمد عبدالقادر / محمد حجر</w:t>
      </w:r>
    </w:p>
    <w:p>
      <w:pPr>
        <w:spacing w:after="120" w:line="276" w:lineRule="auto"/>
        <w:jc w:val="right"/>
        <w:bidi/>
      </w:pPr>
      <w:r>
        <w:rPr>
          <w:rFonts w:ascii="Traditional Arabic" w:hAnsi="Traditional Arabic" w:cs="Traditional Arabic"/>
          <w:b w:val="0"/>
          <w:i w:val="0"/>
          <w:sz w:val="36"/>
          <w:rtl/>
          <w:szCs w:val="36"/>
        </w:rPr>
        <w:t>‏224 مصلريف طبية للسيد/ محمد بكر</w:t>
      </w:r>
    </w:p>
    <w:p>
      <w:pPr>
        <w:spacing w:after="120" w:line="276" w:lineRule="auto"/>
        <w:jc w:val="right"/>
        <w:bidi/>
      </w:pPr>
      <w:r>
        <w:rPr>
          <w:rFonts w:ascii="Traditional Arabic" w:hAnsi="Traditional Arabic" w:cs="Traditional Arabic"/>
          <w:b w:val="0"/>
          <w:i w:val="0"/>
          <w:sz w:val="36"/>
          <w:rtl/>
          <w:szCs w:val="36"/>
        </w:rPr>
        <w:t>‎ele ‏كوبونات‎ tes</w:t>
      </w:r>
    </w:p>
    <w:p>
      <w:pPr>
        <w:spacing w:after="120" w:line="276" w:lineRule="auto"/>
        <w:jc w:val="right"/>
        <w:bidi/>
      </w:pPr>
      <w:r>
        <w:rPr>
          <w:rFonts w:ascii="Traditional Arabic" w:hAnsi="Traditional Arabic" w:cs="Traditional Arabic"/>
          <w:b w:val="0"/>
          <w:i w:val="0"/>
          <w:sz w:val="36"/>
          <w:rtl/>
          <w:szCs w:val="36"/>
        </w:rPr>
        <w:t>‎2 ‏صيانة مكيفات المسجد‎ aie ‏الدفعة الثانية من‎ Y,Yo.</w:t>
      </w:r>
    </w:p>
    <w:p>
      <w:pPr>
        <w:spacing w:after="120" w:line="276" w:lineRule="auto"/>
        <w:jc w:val="right"/>
        <w:bidi/>
      </w:pPr>
      <w:r>
        <w:rPr>
          <w:rFonts w:ascii="Traditional Arabic" w:hAnsi="Traditional Arabic" w:cs="Traditional Arabic"/>
          <w:b w:val="0"/>
          <w:i w:val="0"/>
          <w:sz w:val="36"/>
          <w:rtl/>
          <w:szCs w:val="36"/>
        </w:rPr>
        <w:t>‏فقط تسعة عشر الفأ واربعمانة وأربعة وتسعون ريالاً لا غير‎ 1001</w:t>
      </w:r>
    </w:p>
    <w:p>
      <w:pPr>
        <w:spacing w:after="120" w:line="276" w:lineRule="auto"/>
        <w:jc w:val="right"/>
        <w:bidi/>
      </w:pPr>
      <w:r>
        <w:rPr>
          <w:rFonts w:ascii="Traditional Arabic" w:hAnsi="Traditional Arabic" w:cs="Traditional Arabic"/>
          <w:b w:val="0"/>
          <w:i w:val="0"/>
          <w:sz w:val="36"/>
          <w:rtl/>
          <w:szCs w:val="36"/>
        </w:rPr>
        <w:t>‎&gt; WOAs</w:t>
      </w:r>
    </w:p>
    <w:p>
      <w:pPr>
        <w:spacing w:after="120" w:line="276" w:lineRule="auto"/>
        <w:jc w:val="right"/>
        <w:bidi/>
      </w:pPr>
      <w:r>
        <w:rPr>
          <w:rFonts w:ascii="Traditional Arabic" w:hAnsi="Traditional Arabic" w:cs="Traditional Arabic"/>
          <w:b w:val="0"/>
          <w:i w:val="0"/>
          <w:sz w:val="36"/>
          <w:rtl/>
          <w:szCs w:val="36"/>
        </w:rPr>
        <w:t>‏وتفضلوا بقبول وافر تحياتنا 66</w:t>
      </w:r>
    </w:p>
    <w:p>
      <w:pPr>
        <w:spacing w:after="120" w:line="276" w:lineRule="auto"/>
        <w:jc w:val="right"/>
        <w:bidi/>
      </w:pPr>
      <w:r>
        <w:rPr>
          <w:rFonts w:ascii="Traditional Arabic" w:hAnsi="Traditional Arabic" w:cs="Traditional Arabic"/>
          <w:b w:val="0"/>
          <w:i w:val="0"/>
          <w:sz w:val="36"/>
          <w:rtl/>
          <w:szCs w:val="36"/>
        </w:rPr>
        <w:t>‎Uy</w:t>
      </w:r>
    </w:p>
    <w:p>
      <w:pPr>
        <w:spacing w:after="120" w:line="276" w:lineRule="auto"/>
        <w:jc w:val="right"/>
        <w:bidi/>
      </w:pPr>
      <w:r>
        <w:rPr>
          <w:rFonts w:ascii="Traditional Arabic" w:hAnsi="Traditional Arabic" w:cs="Traditional Arabic"/>
          <w:b w:val="0"/>
          <w:i w:val="0"/>
          <w:sz w:val="36"/>
          <w:rtl/>
          <w:szCs w:val="36"/>
        </w:rPr>
        <w:t>‎OD Se</w:t>
      </w:r>
    </w:p>
    <w:p>
      <w:pPr>
        <w:spacing w:after="120" w:line="276" w:lineRule="auto"/>
        <w:jc w:val="right"/>
        <w:bidi/>
      </w:pPr>
      <w:r>
        <w:rPr>
          <w:rFonts w:ascii="Traditional Arabic" w:hAnsi="Traditional Arabic" w:cs="Traditional Arabic"/>
          <w:b w:val="0"/>
          <w:i w:val="0"/>
          <w:sz w:val="36"/>
          <w:rtl/>
          <w:szCs w:val="36"/>
        </w:rPr>
        <w:t>‎tpn, g ( a ars ve ¢ —&lt; ‏رم‎ ‎Id ‏لملا‎ 5401 2102 21 + 1 692996: “ON xb4</w:t>
      </w:r>
    </w:p>
    <w:p>
      <w:pPr>
        <w:spacing w:after="120" w:line="276" w:lineRule="auto"/>
        <w:jc w:val="right"/>
        <w:bidi/>
      </w:pPr>
      <w:r>
        <w:rPr>
          <w:rFonts w:ascii="Traditional Arabic" w:hAnsi="Traditional Arabic" w:cs="Traditional Arabic"/>
          <w:b w:val="0"/>
          <w:i w:val="0"/>
          <w:sz w:val="36"/>
          <w:rtl/>
          <w:szCs w:val="36"/>
        </w:rPr>
        <w:t>[صفحة 12 - OCR] لالط:</w:t>
      </w:r>
    </w:p>
    <w:p>
      <w:pPr>
        <w:spacing w:after="120" w:line="276" w:lineRule="auto"/>
        <w:jc w:val="right"/>
        <w:bidi/>
      </w:pPr>
      <w:r>
        <w:rPr>
          <w:rFonts w:ascii="Traditional Arabic" w:hAnsi="Traditional Arabic" w:cs="Traditional Arabic"/>
          <w:b w:val="0"/>
          <w:i w:val="0"/>
          <w:sz w:val="36"/>
          <w:rtl/>
          <w:szCs w:val="36"/>
        </w:rPr>
        <w:t>615065592995: “ON ‏ك0‎</w:t>
      </w:r>
    </w:p>
    <w:p>
      <w:pPr>
        <w:spacing w:after="120" w:line="276" w:lineRule="auto"/>
        <w:jc w:val="right"/>
        <w:bidi/>
      </w:pPr>
      <w:r>
        <w:rPr>
          <w:rFonts w:ascii="Traditional Arabic" w:hAnsi="Traditional Arabic" w:cs="Traditional Arabic"/>
          <w:b w:val="0"/>
          <w:i w:val="0"/>
          <w:sz w:val="36"/>
          <w:rtl/>
          <w:szCs w:val="36"/>
        </w:rPr>
        <w:t>Cd ‏مهلا‎ 5: 01 2122 ET °390</w:t>
      </w:r>
    </w:p>
    <w:p>
      <w:pPr>
        <w:spacing w:after="120" w:line="276" w:lineRule="auto"/>
        <w:jc w:val="right"/>
        <w:bidi/>
      </w:pPr>
      <w:r>
        <w:rPr>
          <w:rFonts w:ascii="Traditional Arabic" w:hAnsi="Traditional Arabic" w:cs="Traditional Arabic"/>
          <w:b w:val="0"/>
          <w:i w:val="0"/>
          <w:sz w:val="36"/>
          <w:rtl/>
          <w:szCs w:val="36"/>
        </w:rPr>
        <w:t>: ‏سحا —— ظ‎: 1 mr 3 aes 5 — 5</w:t>
      </w:r>
    </w:p>
    <w:p>
      <w:pPr>
        <w:spacing w:after="120" w:line="276" w:lineRule="auto"/>
        <w:jc w:val="right"/>
        <w:bidi/>
      </w:pPr>
      <w:r>
        <w:rPr>
          <w:rFonts w:ascii="Traditional Arabic" w:hAnsi="Traditional Arabic" w:cs="Traditional Arabic"/>
          <w:b w:val="0"/>
          <w:i w:val="0"/>
          <w:sz w:val="36"/>
          <w:rtl/>
          <w:szCs w:val="36"/>
        </w:rPr>
        <w:t>‎ae es NCEE i ec WSEAS a‏ ل</w:t>
      </w:r>
    </w:p>
    <w:p>
      <w:pPr>
        <w:spacing w:after="120" w:line="276" w:lineRule="auto"/>
        <w:jc w:val="right"/>
        <w:bidi/>
      </w:pPr>
      <w:r>
        <w:rPr>
          <w:rFonts w:ascii="Traditional Arabic" w:hAnsi="Traditional Arabic" w:cs="Traditional Arabic"/>
          <w:b w:val="0"/>
          <w:i w:val="0"/>
          <w:sz w:val="36"/>
          <w:rtl/>
          <w:szCs w:val="36"/>
        </w:rPr>
        <w:t>‎vi were tier’ cer OE 0 ‏ا 0 لمات‎ fen vais recep er wees ars ve aor</w:t>
      </w:r>
    </w:p>
    <w:p>
      <w:pPr>
        <w:spacing w:after="120" w:line="276" w:lineRule="auto"/>
        <w:jc w:val="right"/>
        <w:bidi/>
      </w:pPr>
      <w:r>
        <w:rPr>
          <w:rFonts w:ascii="Traditional Arabic" w:hAnsi="Traditional Arabic" w:cs="Traditional Arabic"/>
          <w:b w:val="0"/>
          <w:i w:val="0"/>
          <w:sz w:val="36"/>
          <w:rtl/>
          <w:szCs w:val="36"/>
        </w:rPr>
        <w:t>‎= gem “4 ste t AAS aaa |</w:t>
      </w:r>
    </w:p>
    <w:p>
      <w:pPr>
        <w:spacing w:after="120" w:line="276" w:lineRule="auto"/>
        <w:jc w:val="right"/>
        <w:bidi/>
      </w:pPr>
      <w:r>
        <w:rPr>
          <w:rFonts w:ascii="Traditional Arabic" w:hAnsi="Traditional Arabic" w:cs="Traditional Arabic"/>
          <w:b w:val="0"/>
          <w:i w:val="0"/>
          <w:sz w:val="36"/>
          <w:rtl/>
          <w:szCs w:val="36"/>
        </w:rPr>
        <w:t>‎z oS peel aan ‏لكشك‎</w:t>
      </w:r>
    </w:p>
    <w:p>
      <w:pPr>
        <w:spacing w:after="120" w:line="276" w:lineRule="auto"/>
        <w:jc w:val="right"/>
        <w:bidi/>
      </w:pPr>
      <w:r>
        <w:rPr>
          <w:rFonts w:ascii="Traditional Arabic" w:hAnsi="Traditional Arabic" w:cs="Traditional Arabic"/>
          <w:b w:val="0"/>
          <w:i w:val="0"/>
          <w:sz w:val="36"/>
          <w:rtl/>
          <w:szCs w:val="36"/>
        </w:rPr>
        <w:t>‎b weer peor ie cate a ‏شك سيت‎ Sere re v ‏ا ساكس‎ ea ‏“يمه‎</w:t>
      </w:r>
    </w:p>
    <w:p>
      <w:pPr>
        <w:spacing w:after="120" w:line="276" w:lineRule="auto"/>
        <w:jc w:val="right"/>
        <w:bidi/>
      </w:pPr>
      <w:r>
        <w:rPr>
          <w:rFonts w:ascii="Traditional Arabic" w:hAnsi="Traditional Arabic" w:cs="Traditional Arabic"/>
          <w:b w:val="0"/>
          <w:i w:val="0"/>
          <w:sz w:val="36"/>
          <w:rtl/>
          <w:szCs w:val="36"/>
        </w:rPr>
        <w:t>‎IPT Ayres</w:t>
      </w:r>
    </w:p>
    <w:p>
      <w:pPr>
        <w:spacing w:after="120" w:line="276" w:lineRule="auto"/>
        <w:jc w:val="right"/>
        <w:bidi/>
      </w:pPr>
      <w:r>
        <w:rPr>
          <w:rFonts w:ascii="Traditional Arabic" w:hAnsi="Traditional Arabic" w:cs="Traditional Arabic"/>
          <w:b w:val="0"/>
          <w:i w:val="0"/>
          <w:sz w:val="36"/>
          <w:rtl/>
          <w:szCs w:val="36"/>
        </w:rPr>
        <w:t>‎FT ‏امد‎ i oF ‏"مم برضم‎ ods fer inne)</w:t>
      </w:r>
    </w:p>
    <w:p>
      <w:pPr>
        <w:spacing w:after="120" w:line="276" w:lineRule="auto"/>
        <w:jc w:val="right"/>
        <w:bidi/>
      </w:pPr>
      <w:r>
        <w:rPr>
          <w:rFonts w:ascii="Traditional Arabic" w:hAnsi="Traditional Arabic" w:cs="Traditional Arabic"/>
          <w:b w:val="0"/>
          <w:i w:val="0"/>
          <w:sz w:val="36"/>
          <w:rtl/>
          <w:szCs w:val="36"/>
        </w:rPr>
        <w:t>[صفحة 13 - OCR] pryeee me bunt ١/5 ‏انمه‎ on</w:t>
      </w:r>
    </w:p>
    <w:p>
      <w:pPr>
        <w:spacing w:after="120" w:line="276" w:lineRule="auto"/>
        <w:jc w:val="right"/>
        <w:bidi/>
      </w:pPr>
      <w:r>
        <w:rPr>
          <w:rFonts w:ascii="Traditional Arabic" w:hAnsi="Traditional Arabic" w:cs="Traditional Arabic"/>
          <w:b w:val="0"/>
          <w:i w:val="0"/>
          <w:sz w:val="36"/>
          <w:rtl/>
          <w:szCs w:val="36"/>
        </w:rPr>
        <w:t>ام = مسلب</w:t>
      </w:r>
    </w:p>
    <w:p>
      <w:pPr>
        <w:spacing w:after="120" w:line="276" w:lineRule="auto"/>
        <w:jc w:val="right"/>
        <w:bidi/>
      </w:pPr>
      <w:r>
        <w:rPr>
          <w:rFonts w:ascii="Traditional Arabic" w:hAnsi="Traditional Arabic" w:cs="Traditional Arabic"/>
          <w:b w:val="0"/>
          <w:i w:val="0"/>
          <w:sz w:val="36"/>
          <w:rtl/>
          <w:szCs w:val="36"/>
        </w:rPr>
        <w:t>Agreed invoicing and Payment Schedule:</w:t>
      </w:r>
    </w:p>
    <w:p>
      <w:pPr>
        <w:spacing w:after="120" w:line="276" w:lineRule="auto"/>
        <w:jc w:val="right"/>
        <w:bidi/>
      </w:pPr>
      <w:r>
        <w:rPr>
          <w:rFonts w:ascii="Traditional Arabic" w:hAnsi="Traditional Arabic" w:cs="Traditional Arabic"/>
          <w:b w:val="0"/>
          <w:i w:val="0"/>
          <w:sz w:val="36"/>
          <w:rtl/>
          <w:szCs w:val="36"/>
        </w:rPr>
        <w:t>Contract Period: 01/07/2014 To 30/06/2015 Invoicing: Non-Distributed</w:t>
      </w:r>
    </w:p>
    <w:p>
      <w:pPr>
        <w:spacing w:after="120" w:line="276" w:lineRule="auto"/>
        <w:jc w:val="right"/>
        <w:bidi/>
      </w:pPr>
      <w:r>
        <w:rPr>
          <w:rFonts w:ascii="Traditional Arabic" w:hAnsi="Traditional Arabic" w:cs="Traditional Arabic"/>
          <w:b w:val="0"/>
          <w:i w:val="0"/>
          <w:sz w:val="36"/>
          <w:rtl/>
          <w:szCs w:val="36"/>
        </w:rPr>
        <w:t>Customer Name: Ahmed Zainy &amp; Sons Co, Customer No. + 10815800 Bupa ‏بو بارأ‎</w:t>
      </w:r>
    </w:p>
    <w:p>
      <w:pPr>
        <w:spacing w:after="120" w:line="276" w:lineRule="auto"/>
        <w:jc w:val="right"/>
        <w:bidi/>
      </w:pPr>
      <w:r>
        <w:rPr>
          <w:rFonts w:ascii="Traditional Arabic" w:hAnsi="Traditional Arabic" w:cs="Traditional Arabic"/>
          <w:b w:val="0"/>
          <w:i w:val="0"/>
          <w:sz w:val="36"/>
          <w:rtl/>
          <w:szCs w:val="36"/>
        </w:rPr>
        <w:t>Branch/Division/Cost Centre</w:t>
      </w:r>
    </w:p>
    <w:p>
      <w:pPr>
        <w:spacing w:after="120" w:line="276" w:lineRule="auto"/>
        <w:jc w:val="right"/>
        <w:bidi/>
      </w:pPr>
      <w:r>
        <w:rPr>
          <w:rFonts w:ascii="Traditional Arabic" w:hAnsi="Traditional Arabic" w:cs="Traditional Arabic"/>
          <w:b w:val="0"/>
          <w:i w:val="0"/>
          <w:sz w:val="36"/>
          <w:rtl/>
          <w:szCs w:val="36"/>
        </w:rPr>
        <w:t>Bupa Arabia For Cooperative In No. 4000178881 Installment %. Invoice date Payment date Amount (SR) First Payment 35.00% 02/07/2014 01/07/2014 179,774.70 Second Payment 25.00% 0108/2014 212224 128,410.50 Third Payment 20.00% 0062014 01/11/2014 102,728.40 Fourth Payment 20.00% 01/11/2014 01/12/2014 102,728.40 6 ‏سدم‎ ‎100.00% Total Contract Value of Inception members: 513,642.00 @ — OO Product: Ahmed Zainy &amp; Sons Co. - Class 8 Membership No. Membership Name Dept. Code Staff No. Contract Premium 8083450 Osama Mohammed Rizq + 1,804.00 —~ 8098927 Mohammed Ahmed Haj¢ ah 2,561.00 ‏و7‎ ‎8098928 Abdiyyah Ibrahim Shaikhi 4,515.00 8098929 Ahmed Mohammed Hajr f 4,804.00 “ 5 8098930 _Musab Mohammed Hair yc _____ 1,804.00 7, 8083447 “Mohammed Abduigader Mahid. Rizq of ” 2,561, 00 oe 8083448 Hanan Mohammed Badawi -T 1 4,515.00 7 8083449 Yasmiyan Mohammed Rizq ‏ل‎ 4,804.00 /</w:t>
      </w:r>
    </w:p>
    <w:p>
      <w:pPr>
        <w:spacing w:after="120" w:line="276" w:lineRule="auto"/>
        <w:jc w:val="right"/>
        <w:bidi/>
      </w:pPr>
      <w:r>
        <w:rPr>
          <w:rFonts w:ascii="Traditional Arabic" w:hAnsi="Traditional Arabic" w:cs="Traditional Arabic"/>
          <w:b w:val="0"/>
          <w:i w:val="0"/>
          <w:sz w:val="36"/>
          <w:rtl/>
          <w:szCs w:val="36"/>
        </w:rPr>
        <w:t>CINTA © vl</w:t>
      </w:r>
    </w:p>
    <w:p>
      <w:pPr>
        <w:spacing w:after="120" w:line="276" w:lineRule="auto"/>
        <w:jc w:val="right"/>
        <w:bidi/>
      </w:pPr>
      <w:r>
        <w:rPr>
          <w:rFonts w:ascii="Traditional Arabic" w:hAnsi="Traditional Arabic" w:cs="Traditional Arabic"/>
          <w:b w:val="0"/>
          <w:i w:val="0"/>
          <w:sz w:val="36"/>
          <w:rtl/>
          <w:szCs w:val="36"/>
        </w:rPr>
        <w:t>Liew aso ‏مل طباض ير‎ (Pwo ers rh ces © *</w:t>
      </w:r>
    </w:p>
    <w:p>
      <w:pPr>
        <w:spacing w:after="120" w:line="276" w:lineRule="auto"/>
        <w:jc w:val="right"/>
        <w:bidi/>
      </w:pPr>
      <w:r>
        <w:rPr>
          <w:rFonts w:ascii="Traditional Arabic" w:hAnsi="Traditional Arabic" w:cs="Traditional Arabic"/>
          <w:b w:val="0"/>
          <w:i w:val="0"/>
          <w:sz w:val="36"/>
          <w:rtl/>
          <w:szCs w:val="36"/>
        </w:rPr>
        <w:t>كمسر ‎١‏ ل 2 5 | 6 سل ‎se‏ ممم ‎ne‏ عد</w:t>
      </w:r>
    </w:p>
    <w:p>
      <w:pPr>
        <w:spacing w:after="120" w:line="276" w:lineRule="auto"/>
        <w:jc w:val="right"/>
        <w:bidi/>
      </w:pPr>
      <w:r>
        <w:rPr>
          <w:rFonts w:ascii="Traditional Arabic" w:hAnsi="Traditional Arabic" w:cs="Traditional Arabic"/>
          <w:b w:val="0"/>
          <w:i w:val="0"/>
          <w:sz w:val="36"/>
          <w:rtl/>
          <w:szCs w:val="36"/>
        </w:rPr>
        <w:t>BFISIWSTM01/02072014/711</w:t>
      </w:r>
    </w:p>
    <w:p>
      <w:pPr>
        <w:spacing w:after="120" w:line="276" w:lineRule="auto"/>
        <w:jc w:val="right"/>
        <w:bidi/>
      </w:pPr>
      <w:r>
        <w:rPr>
          <w:rFonts w:ascii="Traditional Arabic" w:hAnsi="Traditional Arabic" w:cs="Traditional Arabic"/>
          <w:b w:val="0"/>
          <w:i w:val="0"/>
          <w:sz w:val="36"/>
          <w:rtl/>
          <w:szCs w:val="36"/>
        </w:rPr>
        <w:t>===== ملف داخلي: 1435/1435 fil no 19 inv 1843.pdf ===== [صفحة 1 - OCR] شركة احمد زينى واولاده ’" ‎AHMED ZAINY &amp;SONS GO’‏ جدة ‏ عمارة اوزكو ‎JEDDAH - OZCO BULLDING‏ هاتف: ١١71ه5.5‏ جل يا ‎Tel: ‏</w:t>
      </w:r>
    </w:p>
    <w:p>
      <w:pPr>
        <w:spacing w:after="120" w:line="276" w:lineRule="auto"/>
        <w:jc w:val="right"/>
        <w:bidi/>
      </w:pPr>
      <w:r>
        <w:rPr>
          <w:rFonts w:ascii="Traditional Arabic" w:hAnsi="Traditional Arabic" w:cs="Traditional Arabic"/>
          <w:b w:val="0"/>
          <w:i w:val="0"/>
          <w:sz w:val="36"/>
          <w:rtl/>
          <w:szCs w:val="36"/>
        </w:rPr>
        <w:t>Fax: V: \\¥.¢ "5.5١04 ‏فاكس: ‎</w:t>
      </w:r>
    </w:p>
    <w:p>
      <w:pPr>
        <w:spacing w:after="120" w:line="276" w:lineRule="auto"/>
        <w:jc w:val="right"/>
        <w:bidi/>
      </w:pPr>
      <w:r>
        <w:rPr>
          <w:rFonts w:ascii="Traditional Arabic" w:hAnsi="Traditional Arabic" w:cs="Traditional Arabic"/>
          <w:b w:val="0"/>
          <w:i w:val="0"/>
          <w:sz w:val="36"/>
          <w:rtl/>
          <w:szCs w:val="36"/>
        </w:rPr>
        <w:t>ااا ا ؟</w:t>
      </w:r>
    </w:p>
    <w:p>
      <w:pPr>
        <w:spacing w:after="120" w:line="276" w:lineRule="auto"/>
        <w:jc w:val="right"/>
        <w:bidi/>
      </w:pPr>
      <w:r>
        <w:rPr>
          <w:rFonts w:ascii="Traditional Arabic" w:hAnsi="Traditional Arabic" w:cs="Traditional Arabic"/>
          <w:b w:val="0"/>
          <w:i w:val="0"/>
          <w:sz w:val="36"/>
          <w:rtl/>
          <w:szCs w:val="36"/>
        </w:rPr>
        <w:t>التاريخ: مصاريف فيلا ش ‎٠‏ احمد زينى عن شهر اغسطس4 ‎٠١١‏</w:t>
      </w:r>
    </w:p>
    <w:p>
      <w:pPr>
        <w:spacing w:after="120" w:line="276" w:lineRule="auto"/>
        <w:jc w:val="right"/>
        <w:bidi/>
      </w:pPr>
      <w:r>
        <w:rPr>
          <w:rFonts w:ascii="Traditional Arabic" w:hAnsi="Traditional Arabic" w:cs="Traditional Arabic"/>
          <w:b w:val="0"/>
          <w:i w:val="0"/>
          <w:sz w:val="36"/>
          <w:rtl/>
          <w:szCs w:val="36"/>
        </w:rPr>
        <w:t>مصاريف فيلا ش١٠‏ 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[صفحة 2 - OCR] 7 —</w:t>
      </w:r>
    </w:p>
    <w:p>
      <w:pPr>
        <w:spacing w:after="120" w:line="276" w:lineRule="auto"/>
        <w:jc w:val="right"/>
        <w:bidi/>
      </w:pPr>
      <w:r>
        <w:rPr>
          <w:rFonts w:ascii="Traditional Arabic" w:hAnsi="Traditional Arabic" w:cs="Traditional Arabic"/>
          <w:b w:val="0"/>
          <w:i w:val="0"/>
          <w:sz w:val="36"/>
          <w:rtl/>
          <w:szCs w:val="36"/>
        </w:rPr>
        <w:t>1 11</w:t>
      </w:r>
    </w:p>
    <w:p>
      <w:pPr>
        <w:spacing w:after="120" w:line="276" w:lineRule="auto"/>
        <w:jc w:val="right"/>
        <w:bidi/>
      </w:pPr>
      <w:r>
        <w:rPr>
          <w:rFonts w:ascii="Traditional Arabic" w:hAnsi="Traditional Arabic" w:cs="Traditional Arabic"/>
          <w:b w:val="0"/>
          <w:i w:val="0"/>
          <w:sz w:val="36"/>
          <w:rtl/>
          <w:szCs w:val="36"/>
        </w:rPr>
        <w:t>| شركة احمد زينى واولاده: + ‎AHMED ZAINY &amp;SONS CO‏ | | جدة. عمارة اوزكو ‎JEDDAH - 0260 BULLDING‏ |</w:t>
      </w:r>
    </w:p>
    <w:p>
      <w:pPr>
        <w:spacing w:after="120" w:line="276" w:lineRule="auto"/>
        <w:jc w:val="right"/>
        <w:bidi/>
      </w:pPr>
      <w:r>
        <w:rPr>
          <w:rFonts w:ascii="Traditional Arabic" w:hAnsi="Traditional Arabic" w:cs="Traditional Arabic"/>
          <w:b w:val="0"/>
          <w:i w:val="0"/>
          <w:sz w:val="36"/>
          <w:rtl/>
          <w:szCs w:val="36"/>
        </w:rPr>
        <w:t>هاتف ‎SNE‏ فاكس: ‎sees‏ د ‎Fax: ‏ لني خخ ‎Tels‏</w:t>
      </w:r>
    </w:p>
    <w:p>
      <w:pPr>
        <w:spacing w:after="120" w:line="276" w:lineRule="auto"/>
        <w:jc w:val="right"/>
        <w:bidi/>
      </w:pPr>
      <w:r>
        <w:rPr>
          <w:rFonts w:ascii="Traditional Arabic" w:hAnsi="Traditional Arabic" w:cs="Traditional Arabic"/>
          <w:b w:val="0"/>
          <w:i w:val="0"/>
          <w:sz w:val="36"/>
          <w:rtl/>
          <w:szCs w:val="36"/>
        </w:rPr>
        <w:t>1 00 3 7 i</w:t>
      </w:r>
    </w:p>
    <w:p>
      <w:pPr>
        <w:spacing w:after="120" w:line="276" w:lineRule="auto"/>
        <w:jc w:val="right"/>
        <w:bidi/>
      </w:pPr>
      <w:r>
        <w:rPr>
          <w:rFonts w:ascii="Traditional Arabic" w:hAnsi="Traditional Arabic" w:cs="Traditional Arabic"/>
          <w:b w:val="0"/>
          <w:i w:val="0"/>
          <w:sz w:val="36"/>
          <w:rtl/>
          <w:szCs w:val="36"/>
        </w:rPr>
        <w:t>: ١ SS ‏فاش‎ nl i | ¥ mee i PvE N EP APY A: خسيرتتلا‎ GAC ed 2 35 00</w:t>
      </w:r>
    </w:p>
    <w:p>
      <w:pPr>
        <w:spacing w:after="120" w:line="276" w:lineRule="auto"/>
        <w:jc w:val="right"/>
        <w:bidi/>
      </w:pPr>
      <w:r>
        <w:rPr>
          <w:rFonts w:ascii="Traditional Arabic" w:hAnsi="Traditional Arabic" w:cs="Traditional Arabic"/>
          <w:b w:val="0"/>
          <w:i w:val="0"/>
          <w:sz w:val="36"/>
          <w:rtl/>
          <w:szCs w:val="36"/>
        </w:rPr>
        <w:t>PAY TO MESSRS ‏الشيخ/احدد زبنى‎ ta Salt ‏يصرف الى‎</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vy ‏م.." 5 يدع‎ 7 ete, &gt; tad ay SR ‏سعودي لاغير‎ Shy ‏فقطخمسون الف وسبعمائة‎ Ale ‏ا‎ FOR TNE ‏زينى عن شهر ! غسطس‎ dal i ‏وذلك { مصاريف فيلا‎ { ~ 37 7 a if</w:t>
      </w:r>
    </w:p>
    <w:p>
      <w:pPr>
        <w:spacing w:after="120" w:line="276" w:lineRule="auto"/>
        <w:jc w:val="right"/>
        <w:bidi/>
      </w:pPr>
      <w:r>
        <w:rPr>
          <w:rFonts w:ascii="Traditional Arabic" w:hAnsi="Traditional Arabic" w:cs="Traditional Arabic"/>
          <w:b w:val="0"/>
          <w:i w:val="0"/>
          <w:sz w:val="36"/>
          <w:rtl/>
          <w:szCs w:val="36"/>
        </w:rPr>
        <w:t>‎a mee \‏ ]الث لشيخ اسامه زيني ( الشيخ أحمد | ‎١١710١1١‏</w:t>
      </w:r>
    </w:p>
    <w:p>
      <w:pPr>
        <w:spacing w:after="120" w:line="276" w:lineRule="auto"/>
        <w:jc w:val="right"/>
        <w:bidi/>
      </w:pPr>
      <w:r>
        <w:rPr>
          <w:rFonts w:ascii="Traditional Arabic" w:hAnsi="Traditional Arabic" w:cs="Traditional Arabic"/>
          <w:b w:val="0"/>
          <w:i w:val="0"/>
          <w:sz w:val="36"/>
          <w:rtl/>
          <w:szCs w:val="36"/>
        </w:rPr>
        <w:t>‏لقال الاييهة إل ‎Ese‏</w:t>
      </w:r>
    </w:p>
    <w:p>
      <w:pPr>
        <w:spacing w:after="120" w:line="276" w:lineRule="auto"/>
        <w:jc w:val="right"/>
        <w:bidi/>
      </w:pPr>
      <w:r>
        <w:rPr>
          <w:rFonts w:ascii="Traditional Arabic" w:hAnsi="Traditional Arabic" w:cs="Traditional Arabic"/>
          <w:b w:val="0"/>
          <w:i w:val="0"/>
          <w:sz w:val="36"/>
          <w:rtl/>
          <w:szCs w:val="36"/>
        </w:rPr>
        <w:t>[صفحة 3 - OCR] AHMED ZAINY &amp;SONS cP. aoe? i: ‏شركة احمد زينى واولاده‎ JEDDAH - 0200 BULLDING: 2 ‏عمارة اوزكو‎ ةدج‎ Tel: ‏لفكت‎ Fax: verve 5.51.4 ‏فلعس: ‎ 505651١ ‏هتف: ‎</w:t>
      </w:r>
    </w:p>
    <w:p>
      <w:pPr>
        <w:spacing w:after="120" w:line="276" w:lineRule="auto"/>
        <w:jc w:val="right"/>
        <w:bidi/>
      </w:pPr>
      <w:r>
        <w:rPr>
          <w:rFonts w:ascii="Traditional Arabic" w:hAnsi="Traditional Arabic" w:cs="Traditional Arabic"/>
          <w:b w:val="0"/>
          <w:i w:val="0"/>
          <w:sz w:val="36"/>
          <w:rtl/>
          <w:szCs w:val="36"/>
        </w:rPr>
        <w:t>‎&amp;AA‏ التاريسخ: لت ل حلفا</w:t>
      </w:r>
    </w:p>
    <w:p>
      <w:pPr>
        <w:spacing w:after="120" w:line="276" w:lineRule="auto"/>
        <w:jc w:val="right"/>
        <w:bidi/>
      </w:pPr>
      <w:r>
        <w:rPr>
          <w:rFonts w:ascii="Traditional Arabic" w:hAnsi="Traditional Arabic" w:cs="Traditional Arabic"/>
          <w:b w:val="0"/>
          <w:i w:val="0"/>
          <w:sz w:val="36"/>
          <w:rtl/>
          <w:szCs w:val="36"/>
        </w:rPr>
        <w:t>‏يصرف إلى المكرم: 2 الشيغ/احمد زينى ‎PAY TO MESSRS‏</w:t>
      </w:r>
    </w:p>
    <w:p>
      <w:pPr>
        <w:spacing w:after="120" w:line="276" w:lineRule="auto"/>
        <w:jc w:val="right"/>
        <w:bidi/>
      </w:pPr>
      <w:r>
        <w:rPr>
          <w:rFonts w:ascii="Traditional Arabic" w:hAnsi="Traditional Arabic" w:cs="Traditional Arabic"/>
          <w:b w:val="0"/>
          <w:i w:val="0"/>
          <w:sz w:val="36"/>
          <w:rtl/>
          <w:szCs w:val="36"/>
        </w:rPr>
        <w:t>‏مبلغ فقط خمسون ألف وسبعمانة ريال سعودي لاغير وذلك / مصاريف فيلا ش٠احمد‏ زينى عن شهر اغسطس» ١١؟‏</w:t>
      </w:r>
    </w:p>
    <w:p>
      <w:pPr>
        <w:spacing w:after="120" w:line="276" w:lineRule="auto"/>
        <w:jc w:val="right"/>
        <w:bidi/>
      </w:pPr>
      <w:r>
        <w:rPr>
          <w:rFonts w:ascii="Traditional Arabic" w:hAnsi="Traditional Arabic" w:cs="Traditional Arabic"/>
          <w:b w:val="0"/>
          <w:i w:val="0"/>
          <w:sz w:val="36"/>
          <w:rtl/>
          <w:szCs w:val="36"/>
        </w:rPr>
        <w:t>[صفحة 4 - OCR] شركة احمد زيني وأولاده</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سابقون...الخ عن شهر اغسطس 2014</w:t>
      </w:r>
    </w:p>
    <w:p>
      <w:pPr>
        <w:spacing w:after="120" w:line="276" w:lineRule="auto"/>
        <w:jc w:val="right"/>
        <w:bidi/>
      </w:pPr>
      <w:r>
        <w:rPr>
          <w:rFonts w:ascii="Traditional Arabic" w:hAnsi="Traditional Arabic" w:cs="Traditional Arabic"/>
          <w:b w:val="0"/>
          <w:i w:val="0"/>
          <w:sz w:val="36"/>
          <w:rtl/>
          <w:szCs w:val="36"/>
        </w:rPr>
        <w:t>50,700 85,000</w:t>
      </w:r>
    </w:p>
    <w:p>
      <w:pPr>
        <w:spacing w:after="120" w:line="276" w:lineRule="auto"/>
        <w:jc w:val="right"/>
        <w:bidi/>
      </w:pPr>
      <w:r>
        <w:rPr>
          <w:rFonts w:ascii="Traditional Arabic" w:hAnsi="Traditional Arabic" w:cs="Traditional Arabic"/>
          <w:b w:val="0"/>
          <w:i w:val="0"/>
          <w:sz w:val="36"/>
          <w:rtl/>
          <w:szCs w:val="36"/>
        </w:rPr>
        <w:t>تم تعديلة من3.325 ‎Sky‏ الى 2,000 ‎Shy‏ مذكرة 1 أمساعدة شهرية 1.000 ‎Sy)‏ تدفع مقدما حتى نهاية 2014/12/31م</w:t>
      </w:r>
    </w:p>
    <w:p>
      <w:pPr>
        <w:spacing w:after="120" w:line="276" w:lineRule="auto"/>
        <w:jc w:val="right"/>
        <w:bidi/>
      </w:pPr>
      <w:r>
        <w:rPr>
          <w:rFonts w:ascii="Traditional Arabic" w:hAnsi="Traditional Arabic" w:cs="Traditional Arabic"/>
          <w:b w:val="0"/>
          <w:i w:val="0"/>
          <w:sz w:val="36"/>
          <w:rtl/>
          <w:szCs w:val="36"/>
        </w:rPr>
        <w:t>‎oah WON =‏ بد مع</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 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‏تعديلة من 1902 ربزل الى 1013 ربال حسب فرضه من البنك الفعلية لسداده اقساط السهارة</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دار ام حميد- دف زيني أباسم علي محمد بلبيسي إئّة المرحوم ابو بكر كنجو سليم المجموع تعميد رقع 4 حرم المرحوم / فطين الحبيشي</w:t>
      </w:r>
    </w:p>
    <w:p>
      <w:pPr>
        <w:spacing w:after="120" w:line="276" w:lineRule="auto"/>
        <w:jc w:val="right"/>
        <w:bidi/>
      </w:pPr>
      <w:r>
        <w:rPr>
          <w:rFonts w:ascii="Traditional Arabic" w:hAnsi="Traditional Arabic" w:cs="Traditional Arabic"/>
          <w:b w:val="0"/>
          <w:i w:val="0"/>
          <w:sz w:val="36"/>
          <w:rtl/>
          <w:szCs w:val="36"/>
        </w:rPr>
        <w:t>‏أمساعدة شهرية 250 ريال تدفع مقدما حتى نهاية 2014/12/31م</w:t>
      </w:r>
    </w:p>
    <w:p>
      <w:pPr>
        <w:spacing w:after="120" w:line="276" w:lineRule="auto"/>
        <w:jc w:val="right"/>
        <w:bidi/>
      </w:pPr>
      <w:r>
        <w:rPr>
          <w:rFonts w:ascii="Traditional Arabic" w:hAnsi="Traditional Arabic" w:cs="Traditional Arabic"/>
          <w:b w:val="0"/>
          <w:i w:val="0"/>
          <w:sz w:val="36"/>
          <w:rtl/>
          <w:szCs w:val="36"/>
        </w:rPr>
        <w:t>‎185,278</w:t>
      </w:r>
    </w:p>
    <w:p>
      <w:pPr>
        <w:spacing w:after="120" w:line="276" w:lineRule="auto"/>
        <w:jc w:val="right"/>
        <w:bidi/>
      </w:pPr>
      <w:r>
        <w:rPr>
          <w:rFonts w:ascii="Traditional Arabic" w:hAnsi="Traditional Arabic" w:cs="Traditional Arabic"/>
          <w:b w:val="0"/>
          <w:i w:val="0"/>
          <w:sz w:val="36"/>
          <w:rtl/>
          <w:szCs w:val="36"/>
        </w:rPr>
        <w:t>===== ملف داخلي: 1435/1435 fil no 19 inv 1870.pdf ===== [صفحة 1 - OCR] شركة احمد زينى واولاده جدة ‏ عمارة اوزكو هاتف: 5١51ه5.‏ 5</w:t>
      </w:r>
    </w:p>
    <w:p>
      <w:pPr>
        <w:spacing w:after="120" w:line="276" w:lineRule="auto"/>
        <w:jc w:val="right"/>
        <w:bidi/>
      </w:pPr>
      <w:r>
        <w:rPr>
          <w:rFonts w:ascii="Traditional Arabic" w:hAnsi="Traditional Arabic" w:cs="Traditional Arabic"/>
          <w:b w:val="0"/>
          <w:i w:val="0"/>
          <w:sz w:val="36"/>
          <w:rtl/>
          <w:szCs w:val="36"/>
        </w:rPr>
        <w:t>5.51١".4 ‏فاكس: ‎</w:t>
      </w:r>
    </w:p>
    <w:p>
      <w:pPr>
        <w:spacing w:after="120" w:line="276" w:lineRule="auto"/>
        <w:jc w:val="right"/>
        <w:bidi/>
      </w:pPr>
      <w:r>
        <w:rPr>
          <w:rFonts w:ascii="Traditional Arabic" w:hAnsi="Traditional Arabic" w:cs="Traditional Arabic"/>
          <w:b w:val="0"/>
          <w:i w:val="0"/>
          <w:sz w:val="36"/>
          <w:rtl/>
          <w:szCs w:val="36"/>
        </w:rPr>
        <w:t>رقم القيد: ‎NAVs‏</w:t>
      </w:r>
    </w:p>
    <w:p>
      <w:pPr>
        <w:spacing w:after="120" w:line="276" w:lineRule="auto"/>
        <w:jc w:val="right"/>
        <w:bidi/>
      </w:pPr>
      <w:r>
        <w:rPr>
          <w:rFonts w:ascii="Traditional Arabic" w:hAnsi="Traditional Arabic" w:cs="Traditional Arabic"/>
          <w:b w:val="0"/>
          <w:i w:val="0"/>
          <w:sz w:val="36"/>
          <w:rtl/>
          <w:szCs w:val="36"/>
        </w:rPr>
        <w:t>بيانن القيد:</w:t>
      </w:r>
    </w:p>
    <w:p>
      <w:pPr>
        <w:spacing w:after="120" w:line="276" w:lineRule="auto"/>
        <w:jc w:val="right"/>
        <w:bidi/>
      </w:pPr>
      <w:r>
        <w:rPr>
          <w:rFonts w:ascii="Traditional Arabic" w:hAnsi="Traditional Arabic" w:cs="Traditional Arabic"/>
          <w:b w:val="0"/>
          <w:i w:val="0"/>
          <w:sz w:val="36"/>
          <w:rtl/>
          <w:szCs w:val="36"/>
        </w:rPr>
        <w:t>AHMED ZAINY &amp;SONS: CO_ JEDDAH - 0260 BULLDING Tel: 5051</w:t>
      </w:r>
    </w:p>
    <w:p>
      <w:pPr>
        <w:spacing w:after="120" w:line="276" w:lineRule="auto"/>
        <w:jc w:val="right"/>
        <w:bidi/>
      </w:pPr>
      <w:r>
        <w:rPr>
          <w:rFonts w:ascii="Traditional Arabic" w:hAnsi="Traditional Arabic" w:cs="Traditional Arabic"/>
          <w:b w:val="0"/>
          <w:i w:val="0"/>
          <w:sz w:val="36"/>
          <w:rtl/>
          <w:szCs w:val="36"/>
        </w:rPr>
        <w:t>Fax: Velie</w:t>
      </w:r>
    </w:p>
    <w:p>
      <w:pPr>
        <w:spacing w:after="120" w:line="276" w:lineRule="auto"/>
        <w:jc w:val="right"/>
        <w:bidi/>
      </w:pPr>
      <w:r>
        <w:rPr>
          <w:rFonts w:ascii="Traditional Arabic" w:hAnsi="Traditional Arabic" w:cs="Traditional Arabic"/>
          <w:b w:val="0"/>
          <w:i w:val="0"/>
          <w:sz w:val="36"/>
          <w:rtl/>
          <w:szCs w:val="36"/>
        </w:rPr>
        <w:t>‎التاريخ: ‎٠01١4/.١/18؟</w:t>
      </w:r>
    </w:p>
    <w:p>
      <w:pPr>
        <w:spacing w:after="120" w:line="276" w:lineRule="auto"/>
        <w:jc w:val="right"/>
        <w:bidi/>
      </w:pPr>
      <w:r>
        <w:rPr>
          <w:rFonts w:ascii="Traditional Arabic" w:hAnsi="Traditional Arabic" w:cs="Traditional Arabic"/>
          <w:b w:val="0"/>
          <w:i w:val="0"/>
          <w:sz w:val="36"/>
          <w:rtl/>
          <w:szCs w:val="36"/>
        </w:rPr>
        <w:t>سداد فاتورة مياه فيلا ش ‎٠‏ احمد زيئى والمرفقة</w:t>
      </w:r>
    </w:p>
    <w:p>
      <w:pPr>
        <w:spacing w:after="120" w:line="276" w:lineRule="auto"/>
        <w:jc w:val="right"/>
        <w:bidi/>
      </w:pPr>
      <w:r>
        <w:rPr>
          <w:rFonts w:ascii="Traditional Arabic" w:hAnsi="Traditional Arabic" w:cs="Traditional Arabic"/>
          <w:b w:val="0"/>
          <w:i w:val="0"/>
          <w:sz w:val="36"/>
          <w:rtl/>
          <w:szCs w:val="36"/>
        </w:rPr>
        <w:t>الشيخ اسامه زيني ( الشيخ سداد فاتورة مياه ‎deals Ob Mh‏ زينى والمرفقة</w:t>
      </w:r>
    </w:p>
    <w:p>
      <w:pPr>
        <w:spacing w:after="120" w:line="276" w:lineRule="auto"/>
        <w:jc w:val="right"/>
        <w:bidi/>
      </w:pPr>
      <w:r>
        <w:rPr>
          <w:rFonts w:ascii="Traditional Arabic" w:hAnsi="Traditional Arabic" w:cs="Traditional Arabic"/>
          <w:b w:val="0"/>
          <w:i w:val="0"/>
          <w:sz w:val="36"/>
          <w:rtl/>
          <w:szCs w:val="36"/>
        </w:rPr>
        <w:t>مندوب مصلحة المياه</w:t>
      </w:r>
    </w:p>
    <w:p>
      <w:pPr>
        <w:spacing w:after="120" w:line="276" w:lineRule="auto"/>
        <w:jc w:val="right"/>
        <w:bidi/>
      </w:pPr>
      <w:r>
        <w:rPr>
          <w:rFonts w:ascii="Traditional Arabic" w:hAnsi="Traditional Arabic" w:cs="Traditional Arabic"/>
          <w:b w:val="0"/>
          <w:i w:val="0"/>
          <w:sz w:val="36"/>
          <w:rtl/>
          <w:szCs w:val="36"/>
        </w:rPr>
        <w:t>[صفحة 2 - OCR] 73</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 AHMED ZAINY &amp;SONS CO: ‏شركة احمد زينى واولاده‎ |</w:t>
      </w:r>
    </w:p>
    <w:p>
      <w:pPr>
        <w:spacing w:after="120" w:line="276" w:lineRule="auto"/>
        <w:jc w:val="right"/>
        <w:bidi/>
      </w:pPr>
      <w:r>
        <w:rPr>
          <w:rFonts w:ascii="Traditional Arabic" w:hAnsi="Traditional Arabic" w:cs="Traditional Arabic"/>
          <w:b w:val="0"/>
          <w:i w:val="0"/>
          <w:sz w:val="36"/>
          <w:rtl/>
          <w:szCs w:val="36"/>
        </w:rPr>
        <w:t>أجدة. عمارة اوزكو. ‎JEDDAH-OZCOBULLDING‏ |</w:t>
      </w:r>
    </w:p>
    <w:p>
      <w:pPr>
        <w:spacing w:after="120" w:line="276" w:lineRule="auto"/>
        <w:jc w:val="right"/>
        <w:bidi/>
      </w:pPr>
      <w:r>
        <w:rPr>
          <w:rFonts w:ascii="Traditional Arabic" w:hAnsi="Traditional Arabic" w:cs="Traditional Arabic"/>
          <w:b w:val="0"/>
          <w:i w:val="0"/>
          <w:sz w:val="36"/>
          <w:rtl/>
          <w:szCs w:val="36"/>
        </w:rPr>
        <w:t>VAN EUV ‏هاتف‎</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 AVit tele.</w:t>
      </w:r>
    </w:p>
    <w:p>
      <w:pPr>
        <w:spacing w:after="120" w:line="276" w:lineRule="auto"/>
        <w:jc w:val="right"/>
        <w:bidi/>
      </w:pPr>
      <w:r>
        <w:rPr>
          <w:rFonts w:ascii="Traditional Arabic" w:hAnsi="Traditional Arabic" w:cs="Traditional Arabic"/>
          <w:b w:val="0"/>
          <w:i w:val="0"/>
          <w:sz w:val="36"/>
          <w:rtl/>
          <w:szCs w:val="36"/>
        </w:rPr>
        <w:t>مبلغ فقط سبعةعشرة الف ‎Alaa ly‏ وخمسة واربعون زيال سعودي لاغير وذلك / سداد فاتورة مياه فيلا ش «احمد ‎bt‏ والمرفقة</w:t>
      </w:r>
    </w:p>
    <w:p>
      <w:pPr>
        <w:spacing w:after="120" w:line="276" w:lineRule="auto"/>
        <w:jc w:val="right"/>
        <w:bidi/>
      </w:pPr>
      <w:r>
        <w:rPr>
          <w:rFonts w:ascii="Traditional Arabic" w:hAnsi="Traditional Arabic" w:cs="Traditional Arabic"/>
          <w:b w:val="0"/>
          <w:i w:val="0"/>
          <w:sz w:val="36"/>
          <w:rtl/>
          <w:szCs w:val="36"/>
        </w:rPr>
        <w:t>ن الصندوق 4</w:t>
      </w:r>
    </w:p>
    <w:p>
      <w:pPr>
        <w:spacing w:after="120" w:line="276" w:lineRule="auto"/>
        <w:jc w:val="right"/>
        <w:bidi/>
      </w:pPr>
      <w:r>
        <w:rPr>
          <w:rFonts w:ascii="Traditional Arabic" w:hAnsi="Traditional Arabic" w:cs="Traditional Arabic"/>
          <w:b w:val="0"/>
          <w:i w:val="0"/>
          <w:sz w:val="36"/>
          <w:rtl/>
          <w:szCs w:val="36"/>
        </w:rPr>
        <w:t>| 7443.06 |الشيخ اسامة زيني ‎Seal)‏ احمد - ‎٠ ١١‏</w:t>
      </w:r>
    </w:p>
    <w:p>
      <w:pPr>
        <w:spacing w:after="120" w:line="276" w:lineRule="auto"/>
        <w:jc w:val="right"/>
        <w:bidi/>
      </w:pPr>
      <w:r>
        <w:rPr>
          <w:rFonts w:ascii="Traditional Arabic" w:hAnsi="Traditional Arabic" w:cs="Traditional Arabic"/>
          <w:b w:val="0"/>
          <w:i w:val="0"/>
          <w:sz w:val="36"/>
          <w:rtl/>
          <w:szCs w:val="36"/>
        </w:rPr>
        <w:t>Teh sfeapra ‏التاريسخ: ‎ Lowe J 7</w:t>
      </w:r>
    </w:p>
    <w:p>
      <w:pPr>
        <w:spacing w:after="120" w:line="276" w:lineRule="auto"/>
        <w:jc w:val="right"/>
        <w:bidi/>
      </w:pPr>
      <w:r>
        <w:rPr>
          <w:rFonts w:ascii="Traditional Arabic" w:hAnsi="Traditional Arabic" w:cs="Traditional Arabic"/>
          <w:b w:val="0"/>
          <w:i w:val="0"/>
          <w:sz w:val="36"/>
          <w:rtl/>
          <w:szCs w:val="36"/>
        </w:rPr>
        <w:t>: نيصر ف إلى المكرم: مندوب مصلحة المياده ‎PAY TO MESSRS‏</w:t>
      </w:r>
    </w:p>
    <w:p>
      <w:pPr>
        <w:spacing w:after="120" w:line="276" w:lineRule="auto"/>
        <w:jc w:val="right"/>
        <w:bidi/>
      </w:pPr>
      <w:r>
        <w:rPr>
          <w:rFonts w:ascii="Traditional Arabic" w:hAnsi="Traditional Arabic" w:cs="Traditional Arabic"/>
          <w:b w:val="0"/>
          <w:i w:val="0"/>
          <w:sz w:val="36"/>
          <w:rtl/>
          <w:szCs w:val="36"/>
        </w:rPr>
        <w:t>ريال ‎SR‏ ‎FOR‏</w:t>
      </w:r>
    </w:p>
    <w:p>
      <w:pPr>
        <w:spacing w:after="120" w:line="276" w:lineRule="auto"/>
        <w:jc w:val="right"/>
        <w:bidi/>
      </w:pPr>
      <w:r>
        <w:rPr>
          <w:rFonts w:ascii="Traditional Arabic" w:hAnsi="Traditional Arabic" w:cs="Traditional Arabic"/>
          <w:b w:val="0"/>
          <w:i w:val="0"/>
          <w:sz w:val="36"/>
          <w:rtl/>
          <w:szCs w:val="36"/>
        </w:rPr>
        <w:t>‎Spal;‏ امين ‎eee i‏ ‎C244 4 |‏ |</w:t>
      </w:r>
    </w:p>
    <w:p>
      <w:pPr>
        <w:spacing w:after="120" w:line="276" w:lineRule="auto"/>
        <w:jc w:val="right"/>
        <w:bidi/>
      </w:pPr>
      <w:r>
        <w:rPr>
          <w:rFonts w:ascii="Traditional Arabic" w:hAnsi="Traditional Arabic" w:cs="Traditional Arabic"/>
          <w:b w:val="0"/>
          <w:i w:val="0"/>
          <w:sz w:val="36"/>
          <w:rtl/>
          <w:szCs w:val="36"/>
        </w:rPr>
        <w:t>‎i Tels SSotys Fax: ‏واسمححاه‎ SAE ‏فاكس: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‎oiviete...‏ 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[صفحة 3 - OCR] صفحة ‎١‏ من ‎١‏ تاريخ الدفع</w:t>
      </w:r>
    </w:p>
    <w:p>
      <w:pPr>
        <w:spacing w:after="120" w:line="276" w:lineRule="auto"/>
        <w:jc w:val="right"/>
        <w:bidi/>
      </w:pPr>
      <w:r>
        <w:rPr>
          <w:rFonts w:ascii="Traditional Arabic" w:hAnsi="Traditional Arabic" w:cs="Traditional Arabic"/>
          <w:b w:val="0"/>
          <w:i w:val="0"/>
          <w:sz w:val="36"/>
          <w:rtl/>
          <w:szCs w:val="36"/>
        </w:rPr>
        <w:t>شركة المياه الوطنية</w:t>
      </w:r>
    </w:p>
    <w:p>
      <w:pPr>
        <w:spacing w:after="120" w:line="276" w:lineRule="auto"/>
        <w:jc w:val="right"/>
        <w:bidi/>
      </w:pPr>
      <w:r>
        <w:rPr>
          <w:rFonts w:ascii="Traditional Arabic" w:hAnsi="Traditional Arabic" w:cs="Traditional Arabic"/>
          <w:b w:val="0"/>
          <w:i w:val="0"/>
          <w:sz w:val="36"/>
          <w:rtl/>
          <w:szCs w:val="36"/>
        </w:rPr>
        <w:t>National Water Campany</w:t>
      </w:r>
    </w:p>
    <w:p>
      <w:pPr>
        <w:spacing w:after="120" w:line="276" w:lineRule="auto"/>
        <w:jc w:val="right"/>
        <w:bidi/>
      </w:pPr>
      <w:r>
        <w:rPr>
          <w:rFonts w:ascii="Traditional Arabic" w:hAnsi="Traditional Arabic" w:cs="Traditional Arabic"/>
          <w:b w:val="0"/>
          <w:i w:val="0"/>
          <w:sz w:val="36"/>
          <w:rtl/>
          <w:szCs w:val="36"/>
        </w:rPr>
        <w:t>Payment Receipt ‏إيصال قبض‎</w:t>
      </w:r>
    </w:p>
    <w:p>
      <w:pPr>
        <w:spacing w:after="120" w:line="276" w:lineRule="auto"/>
        <w:jc w:val="right"/>
        <w:bidi/>
      </w:pPr>
      <w:r>
        <w:rPr>
          <w:rFonts w:ascii="Traditional Arabic" w:hAnsi="Traditional Arabic" w:cs="Traditional Arabic"/>
          <w:b w:val="0"/>
          <w:i w:val="0"/>
          <w:sz w:val="36"/>
          <w:rtl/>
          <w:szCs w:val="36"/>
        </w:rPr>
        <w:t>رقم ‎1١‏ تاريخ الدف رقم الإيصال 046811228329 ‎ecu‏ 1435-11-02 ‎Payment Date‏</w:t>
      </w:r>
    </w:p>
    <w:p>
      <w:pPr>
        <w:spacing w:after="120" w:line="276" w:lineRule="auto"/>
        <w:jc w:val="right"/>
        <w:bidi/>
      </w:pPr>
      <w:r>
        <w:rPr>
          <w:rFonts w:ascii="Traditional Arabic" w:hAnsi="Traditional Arabic" w:cs="Traditional Arabic"/>
          <w:b w:val="0"/>
          <w:i w:val="0"/>
          <w:sz w:val="36"/>
          <w:rtl/>
          <w:szCs w:val="36"/>
        </w:rPr>
        <w:t>Receipt No.</w:t>
      </w:r>
    </w:p>
    <w:p>
      <w:pPr>
        <w:spacing w:after="120" w:line="276" w:lineRule="auto"/>
        <w:jc w:val="right"/>
        <w:bidi/>
      </w:pPr>
      <w:r>
        <w:rPr>
          <w:rFonts w:ascii="Traditional Arabic" w:hAnsi="Traditional Arabic" w:cs="Traditional Arabic"/>
          <w:b w:val="0"/>
          <w:i w:val="0"/>
          <w:sz w:val="36"/>
          <w:rtl/>
          <w:szCs w:val="36"/>
        </w:rPr>
        <w:t>‏تفاصيل إيصال الدفع‎ Payment Receipt Description</w:t>
      </w:r>
    </w:p>
    <w:p>
      <w:pPr>
        <w:spacing w:after="120" w:line="276" w:lineRule="auto"/>
        <w:jc w:val="right"/>
        <w:bidi/>
      </w:pPr>
      <w:r>
        <w:rPr>
          <w:rFonts w:ascii="Traditional Arabic" w:hAnsi="Traditional Arabic" w:cs="Traditional Arabic"/>
          <w:b w:val="0"/>
          <w:i w:val="0"/>
          <w:sz w:val="36"/>
          <w:rtl/>
          <w:szCs w:val="36"/>
        </w:rPr>
        <w:t>| La] "Neoum [nt ‏12ظظ2ظصغ‎ Account ID] eel oe] srr] aki rt Payment Method ‏عننان أحمد زيني‎ Account Holder Name| ‏الشبكة السعودية/رقم بطاقة‎ NAHDAT AL-HADER, AL RAWDHAA 1, ‏بيانات العقار‎ ‏الاثتمان‎ Jeddah, 21111 (++ ‏ترصيلة العقار‎ NK premise Address SPAN/Credit Card No 000880012900005) ‏تفاصيل إيصال الدفع‎ Payment Distribution Description</w:t>
      </w:r>
    </w:p>
    <w:p>
      <w:pPr>
        <w:spacing w:after="120" w:line="276" w:lineRule="auto"/>
        <w:jc w:val="right"/>
        <w:bidi/>
      </w:pPr>
      <w:r>
        <w:rPr>
          <w:rFonts w:ascii="Traditional Arabic" w:hAnsi="Traditional Arabic" w:cs="Traditional Arabic"/>
          <w:b w:val="0"/>
          <w:i w:val="0"/>
          <w:sz w:val="36"/>
          <w:rtl/>
          <w:szCs w:val="36"/>
        </w:rPr>
        <w:t>تفاصيل الاتفاقية الرصيد المبلغ المدفوع المبلخ المتبقي ‎Remaining Balance Payment Amount Balance Service Description‏</w:t>
      </w:r>
    </w:p>
    <w:p>
      <w:pPr>
        <w:spacing w:after="120" w:line="276" w:lineRule="auto"/>
        <w:jc w:val="right"/>
        <w:bidi/>
      </w:pPr>
      <w:r>
        <w:rPr>
          <w:rFonts w:ascii="Traditional Arabic" w:hAnsi="Traditional Arabic" w:cs="Traditional Arabic"/>
          <w:b w:val="0"/>
          <w:i w:val="0"/>
          <w:sz w:val="36"/>
          <w:rtl/>
          <w:szCs w:val="36"/>
        </w:rPr>
        <w:t>SAR2671.00[ «SAR 17445.00| SAR 20116.00</w:t>
      </w:r>
    </w:p>
    <w:p>
      <w:pPr>
        <w:spacing w:after="120" w:line="276" w:lineRule="auto"/>
        <w:jc w:val="right"/>
        <w:bidi/>
      </w:pPr>
      <w:r>
        <w:rPr>
          <w:rFonts w:ascii="Traditional Arabic" w:hAnsi="Traditional Arabic" w:cs="Traditional Arabic"/>
          <w:b w:val="0"/>
          <w:i w:val="0"/>
          <w:sz w:val="36"/>
          <w:rtl/>
          <w:szCs w:val="36"/>
        </w:rPr>
        <w:t>sanzernoo] (gags sanzotseol ee ‏وس | با‎ ___ &amp;</w:t>
      </w:r>
    </w:p>
    <w:p>
      <w:pPr>
        <w:spacing w:after="120" w:line="276" w:lineRule="auto"/>
        <w:jc w:val="right"/>
        <w:bidi/>
      </w:pPr>
      <w:r>
        <w:rPr>
          <w:rFonts w:ascii="Traditional Arabic" w:hAnsi="Traditional Arabic" w:cs="Traditional Arabic"/>
          <w:b w:val="0"/>
          <w:i w:val="0"/>
          <w:sz w:val="36"/>
          <w:rtl/>
          <w:szCs w:val="36"/>
        </w:rPr>
        <w:t>المبلغ المدفوع بالأحرف 5 معرف قناة الدقع ‎Tender Control ID. ws i, Seventeen Thousand Four Hundred Forty Five Only Payment Amount in Words‏ 8329640802</w:t>
      </w:r>
    </w:p>
    <w:p>
      <w:pPr>
        <w:spacing w:after="120" w:line="276" w:lineRule="auto"/>
        <w:jc w:val="right"/>
        <w:bidi/>
      </w:pPr>
      <w:r>
        <w:rPr>
          <w:rFonts w:ascii="Traditional Arabic" w:hAnsi="Traditional Arabic" w:cs="Traditional Arabic"/>
          <w:b w:val="0"/>
          <w:i w:val="0"/>
          <w:sz w:val="36"/>
          <w:rtl/>
          <w:szCs w:val="36"/>
        </w:rPr>
        <w:t>Page 1/1</w:t>
      </w:r>
    </w:p>
    <w:p>
      <w:pPr>
        <w:spacing w:after="120" w:line="276" w:lineRule="auto"/>
        <w:jc w:val="right"/>
        <w:bidi/>
      </w:pPr>
      <w:r>
        <w:rPr>
          <w:rFonts w:ascii="Traditional Arabic" w:hAnsi="Traditional Arabic" w:cs="Traditional Arabic"/>
          <w:b w:val="0"/>
          <w:i w:val="0"/>
          <w:sz w:val="36"/>
          <w:rtl/>
          <w:szCs w:val="36"/>
        </w:rPr>
        <w:t>https: //apps.nwe.com.sa/spl/uiPage/cmPrintReceipt?language=ARA &amp;language=ARA Yo/Vry/ey</w:t>
      </w:r>
    </w:p>
    <w:p>
      <w:pPr>
        <w:spacing w:after="120" w:line="276" w:lineRule="auto"/>
        <w:jc w:val="right"/>
        <w:bidi/>
      </w:pPr>
      <w:r>
        <w:rPr>
          <w:rFonts w:ascii="Traditional Arabic" w:hAnsi="Traditional Arabic" w:cs="Traditional Arabic"/>
          <w:b w:val="0"/>
          <w:i w:val="0"/>
          <w:sz w:val="36"/>
          <w:rtl/>
          <w:szCs w:val="36"/>
        </w:rPr>
        <w:t>[صفحة 4 - OCR] (s. are) its ‏شركة المياه الوطنية‎</w:t>
      </w:r>
    </w:p>
    <w:p>
      <w:pPr>
        <w:spacing w:after="120" w:line="276" w:lineRule="auto"/>
        <w:jc w:val="right"/>
        <w:bidi/>
      </w:pPr>
      <w:r>
        <w:rPr>
          <w:rFonts w:ascii="Traditional Arabic" w:hAnsi="Traditional Arabic" w:cs="Traditional Arabic"/>
          <w:b w:val="0"/>
          <w:i w:val="0"/>
          <w:sz w:val="36"/>
          <w:rtl/>
          <w:szCs w:val="36"/>
        </w:rPr>
        <w:t>28 National Water, Company</w:t>
      </w:r>
    </w:p>
    <w:p>
      <w:pPr>
        <w:spacing w:after="120" w:line="276" w:lineRule="auto"/>
        <w:jc w:val="right"/>
        <w:bidi/>
      </w:pPr>
      <w:r>
        <w:rPr>
          <w:rFonts w:ascii="Traditional Arabic" w:hAnsi="Traditional Arabic" w:cs="Traditional Arabic"/>
          <w:b w:val="0"/>
          <w:i w:val="0"/>
          <w:sz w:val="36"/>
          <w:rtl/>
          <w:szCs w:val="36"/>
        </w:rPr>
        <w:t>إشعار قطع خدمة المياه</w:t>
      </w:r>
    </w:p>
    <w:p>
      <w:pPr>
        <w:spacing w:after="120" w:line="276" w:lineRule="auto"/>
        <w:jc w:val="right"/>
        <w:bidi/>
      </w:pPr>
      <w:r>
        <w:rPr>
          <w:rFonts w:ascii="Traditional Arabic" w:hAnsi="Traditional Arabic" w:cs="Traditional Arabic"/>
          <w:b w:val="0"/>
          <w:i w:val="0"/>
          <w:sz w:val="36"/>
          <w:rtl/>
          <w:szCs w:val="36"/>
        </w:rPr>
        <w:t>رقم العميل: ميمه ‎WK‏</w:t>
      </w:r>
    </w:p>
    <w:p>
      <w:pPr>
        <w:spacing w:after="120" w:line="276" w:lineRule="auto"/>
        <w:jc w:val="right"/>
        <w:bidi/>
      </w:pPr>
      <w:r>
        <w:rPr>
          <w:rFonts w:ascii="Traditional Arabic" w:hAnsi="Traditional Arabic" w:cs="Traditional Arabic"/>
          <w:b w:val="0"/>
          <w:i w:val="0"/>
          <w:sz w:val="36"/>
          <w:rtl/>
          <w:szCs w:val="36"/>
        </w:rPr>
        <w:t>رقم حساب سداد:</w:t>
      </w:r>
    </w:p>
    <w:p>
      <w:pPr>
        <w:spacing w:after="120" w:line="276" w:lineRule="auto"/>
        <w:jc w:val="right"/>
        <w:bidi/>
      </w:pPr>
      <w:r>
        <w:rPr>
          <w:rFonts w:ascii="Traditional Arabic" w:hAnsi="Traditional Arabic" w:cs="Traditional Arabic"/>
          <w:b w:val="0"/>
          <w:i w:val="0"/>
          <w:sz w:val="36"/>
          <w:rtl/>
          <w:szCs w:val="36"/>
        </w:rPr>
        <w:t>إجمائي المبلغ المطلوب: ‎GS cy‏ 220 سبب قطع الخدمة: ‎C Se‏ الما</w:t>
      </w:r>
    </w:p>
    <w:p>
      <w:pPr>
        <w:spacing w:after="120" w:line="276" w:lineRule="auto"/>
        <w:jc w:val="right"/>
        <w:bidi/>
      </w:pPr>
      <w:r>
        <w:rPr>
          <w:rFonts w:ascii="Traditional Arabic" w:hAnsi="Traditional Arabic" w:cs="Traditional Arabic"/>
          <w:b w:val="0"/>
          <w:i w:val="0"/>
          <w:sz w:val="36"/>
          <w:rtl/>
          <w:szCs w:val="36"/>
        </w:rPr>
        <w:t>تاريخ القطع: جد ‎LR]‏ د قم الموظف:</w:t>
      </w:r>
    </w:p>
    <w:p>
      <w:pPr>
        <w:spacing w:after="120" w:line="276" w:lineRule="auto"/>
        <w:jc w:val="right"/>
        <w:bidi/>
      </w:pPr>
      <w:r>
        <w:rPr>
          <w:rFonts w:ascii="Traditional Arabic" w:hAnsi="Traditional Arabic" w:cs="Traditional Arabic"/>
          <w:b w:val="0"/>
          <w:i w:val="0"/>
          <w:sz w:val="36"/>
          <w:rtl/>
          <w:szCs w:val="36"/>
        </w:rPr>
        <w:t>عزيرزي العميل: نأمل المسارعة بتسديد المستحقات ‎ASI‏ أو مراجعة أحد مراكز خدمات العملاء وذلك لاعادة إيصال خدمة المياه لموقعكم.</w:t>
      </w:r>
    </w:p>
    <w:p>
      <w:pPr>
        <w:spacing w:after="120" w:line="276" w:lineRule="auto"/>
        <w:jc w:val="right"/>
        <w:bidi/>
      </w:pPr>
      <w:r>
        <w:rPr>
          <w:rFonts w:ascii="Traditional Arabic" w:hAnsi="Traditional Arabic" w:cs="Traditional Arabic"/>
          <w:b w:val="0"/>
          <w:i w:val="0"/>
          <w:sz w:val="36"/>
          <w:rtl/>
          <w:szCs w:val="36"/>
        </w:rPr>
        <w:t>تحدذير:</w:t>
      </w:r>
    </w:p>
    <w:p>
      <w:pPr>
        <w:spacing w:after="120" w:line="276" w:lineRule="auto"/>
        <w:jc w:val="right"/>
        <w:bidi/>
      </w:pPr>
      <w:r>
        <w:rPr>
          <w:rFonts w:ascii="Traditional Arabic" w:hAnsi="Traditional Arabic" w:cs="Traditional Arabic"/>
          <w:b w:val="0"/>
          <w:i w:val="0"/>
          <w:sz w:val="36"/>
          <w:rtl/>
          <w:szCs w:val="36"/>
        </w:rPr>
        <w:t>فتح عداد المياه دون الرجوع للجهة المسئولة وسداد المبالغ المستحقة يترتب عليه مخالفة وقدرها ‎٠٠٠١(‏ ريال)</w:t>
      </w:r>
    </w:p>
    <w:p>
      <w:pPr>
        <w:spacing w:after="120" w:line="276" w:lineRule="auto"/>
        <w:jc w:val="right"/>
        <w:bidi/>
      </w:pPr>
      <w:r>
        <w:rPr>
          <w:rFonts w:ascii="Traditional Arabic" w:hAnsi="Traditional Arabic" w:cs="Traditional Arabic"/>
          <w:b w:val="0"/>
          <w:i w:val="0"/>
          <w:sz w:val="36"/>
          <w:rtl/>
          <w:szCs w:val="36"/>
        </w:rPr>
        <w:t>الاأتصال على الرقم المجاني ‎A.-EELI.‏</w:t>
      </w:r>
    </w:p>
    <w:p>
      <w:pPr>
        <w:spacing w:after="120" w:line="276" w:lineRule="auto"/>
        <w:jc w:val="right"/>
        <w:bidi/>
      </w:pPr>
      <w:r>
        <w:rPr>
          <w:rFonts w:ascii="Traditional Arabic" w:hAnsi="Traditional Arabic" w:cs="Traditional Arabic"/>
          <w:b w:val="0"/>
          <w:i w:val="0"/>
          <w:sz w:val="36"/>
          <w:rtl/>
          <w:szCs w:val="36"/>
        </w:rPr>
        <w:t>من الاحد إلى الخميس</w:t>
      </w:r>
    </w:p>
    <w:p>
      <w:pPr>
        <w:spacing w:after="120" w:line="276" w:lineRule="auto"/>
        <w:jc w:val="right"/>
        <w:bidi/>
      </w:pPr>
      <w:r>
        <w:rPr>
          <w:rFonts w:ascii="Traditional Arabic" w:hAnsi="Traditional Arabic" w:cs="Traditional Arabic"/>
          <w:b w:val="0"/>
          <w:i w:val="0"/>
          <w:sz w:val="36"/>
          <w:rtl/>
          <w:szCs w:val="36"/>
        </w:rPr>
        <w:t>طريق المدينة - بجوار كوبري المريع</w:t>
      </w:r>
    </w:p>
    <w:p>
      <w:pPr>
        <w:spacing w:after="120" w:line="276" w:lineRule="auto"/>
        <w:jc w:val="right"/>
        <w:bidi/>
      </w:pPr>
      <w:r>
        <w:rPr>
          <w:rFonts w:ascii="Traditional Arabic" w:hAnsi="Traditional Arabic" w:cs="Traditional Arabic"/>
          <w:b w:val="0"/>
          <w:i w:val="0"/>
          <w:sz w:val="36"/>
          <w:rtl/>
          <w:szCs w:val="36"/>
        </w:rPr>
        <w:t>سوق حراء - بوابة رقم ‎A‏</w:t>
      </w:r>
    </w:p>
    <w:p>
      <w:pPr>
        <w:spacing w:after="120" w:line="276" w:lineRule="auto"/>
        <w:jc w:val="right"/>
        <w:bidi/>
      </w:pPr>
      <w:r>
        <w:rPr>
          <w:rFonts w:ascii="Traditional Arabic" w:hAnsi="Traditional Arabic" w:cs="Traditional Arabic"/>
          <w:b w:val="0"/>
          <w:i w:val="0"/>
          <w:sz w:val="36"/>
          <w:rtl/>
          <w:szCs w:val="36"/>
        </w:rPr>
        <w:t>===== ملف داخلي: 1435/1435 fil no 2 inv 130.pdf ===== [صفحة 1 - OCR] شركة احمد زينى واولاده - ‎AHMED ZAINY 25015 CO: ‏ جدة. عمارة اوزكو. ‎JEDDAH - 0260 BULLDING‏ هاتف: 5."58515 ‎٠‏ ل ا ‎Tel: ‏</w:t>
      </w:r>
    </w:p>
    <w:p>
      <w:pPr>
        <w:spacing w:after="120" w:line="276" w:lineRule="auto"/>
        <w:jc w:val="right"/>
        <w:bidi/>
      </w:pPr>
      <w:r>
        <w:rPr>
          <w:rFonts w:ascii="Traditional Arabic" w:hAnsi="Traditional Arabic" w:cs="Traditional Arabic"/>
          <w:b w:val="0"/>
          <w:i w:val="0"/>
          <w:sz w:val="36"/>
          <w:rtl/>
          <w:szCs w:val="36"/>
        </w:rPr>
        <w:t>Fax: Ws Uife¢ "5.5١.4 ‏فاكس: ‎</w:t>
      </w:r>
    </w:p>
    <w:p>
      <w:pPr>
        <w:spacing w:after="120" w:line="276" w:lineRule="auto"/>
        <w:jc w:val="right"/>
        <w:bidi/>
      </w:pPr>
      <w:r>
        <w:rPr>
          <w:rFonts w:ascii="Traditional Arabic" w:hAnsi="Traditional Arabic" w:cs="Traditional Arabic"/>
          <w:b w:val="0"/>
          <w:i w:val="0"/>
          <w:sz w:val="36"/>
          <w:rtl/>
          <w:szCs w:val="36"/>
        </w:rPr>
        <w:t>مصاريف فيلا ش ‎٠‏ احمد زينى عن شهر محرم ‎VETO‏</w:t>
      </w:r>
    </w:p>
    <w:p>
      <w:pPr>
        <w:spacing w:after="120" w:line="276" w:lineRule="auto"/>
        <w:jc w:val="right"/>
        <w:bidi/>
      </w:pPr>
      <w:r>
        <w:rPr>
          <w:rFonts w:ascii="Traditional Arabic" w:hAnsi="Traditional Arabic" w:cs="Traditional Arabic"/>
          <w:b w:val="0"/>
          <w:i w:val="0"/>
          <w:sz w:val="36"/>
          <w:rtl/>
          <w:szCs w:val="36"/>
        </w:rPr>
        <w:t>‎التاريخ: 8"./.1/11”</w:t>
      </w:r>
    </w:p>
    <w:p>
      <w:pPr>
        <w:spacing w:after="120" w:line="276" w:lineRule="auto"/>
        <w:jc w:val="right"/>
        <w:bidi/>
      </w:pPr>
      <w:r>
        <w:rPr>
          <w:rFonts w:ascii="Traditional Arabic" w:hAnsi="Traditional Arabic" w:cs="Traditional Arabic"/>
          <w:b w:val="0"/>
          <w:i w:val="0"/>
          <w:sz w:val="36"/>
          <w:rtl/>
          <w:szCs w:val="36"/>
        </w:rPr>
        <w:t>مصاريف فيلا ش١٠‏ احمد زينى عن شهر محرم</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[صفحة 2 - OCR] شركة احمد زيفى واولاده جدة ‏ عمارة اوزكو</w:t>
      </w:r>
    </w:p>
    <w:p>
      <w:pPr>
        <w:spacing w:after="120" w:line="276" w:lineRule="auto"/>
        <w:jc w:val="right"/>
        <w:bidi/>
      </w:pPr>
      <w:r>
        <w:rPr>
          <w:rFonts w:ascii="Traditional Arabic" w:hAnsi="Traditional Arabic" w:cs="Traditional Arabic"/>
          <w:b w:val="0"/>
          <w:i w:val="0"/>
          <w:sz w:val="36"/>
          <w:rtl/>
          <w:szCs w:val="36"/>
        </w:rPr>
        <w:t>SMe ‏كك فاكس‎ 515 sala</w:t>
      </w:r>
    </w:p>
    <w:p>
      <w:pPr>
        <w:spacing w:after="120" w:line="276" w:lineRule="auto"/>
        <w:jc w:val="right"/>
        <w:bidi/>
      </w:pPr>
      <w:r>
        <w:rPr>
          <w:rFonts w:ascii="Traditional Arabic" w:hAnsi="Traditional Arabic" w:cs="Traditional Arabic"/>
          <w:b w:val="0"/>
          <w:i w:val="0"/>
          <w:sz w:val="36"/>
          <w:rtl/>
          <w:szCs w:val="36"/>
        </w:rPr>
        <w:t>مبلغ فقط خمسون الف وسبعمانة ريال سعودي لاغير</w:t>
      </w:r>
    </w:p>
    <w:p>
      <w:pPr>
        <w:spacing w:after="120" w:line="276" w:lineRule="auto"/>
        <w:jc w:val="right"/>
        <w:bidi/>
      </w:pPr>
      <w:r>
        <w:rPr>
          <w:rFonts w:ascii="Traditional Arabic" w:hAnsi="Traditional Arabic" w:cs="Traditional Arabic"/>
          <w:b w:val="0"/>
          <w:i w:val="0"/>
          <w:sz w:val="36"/>
          <w:rtl/>
          <w:szCs w:val="36"/>
        </w:rPr>
        <w:t>وذلك ‎J‏ مصاريف فيلا ش ‎١‏ احمد زينى اعن شير محرم *</w:t>
      </w:r>
    </w:p>
    <w:p>
      <w:pPr>
        <w:spacing w:after="120" w:line="276" w:lineRule="auto"/>
        <w:jc w:val="right"/>
        <w:bidi/>
      </w:pPr>
      <w:r>
        <w:rPr>
          <w:rFonts w:ascii="Traditional Arabic" w:hAnsi="Traditional Arabic" w:cs="Traditional Arabic"/>
          <w:b w:val="0"/>
          <w:i w:val="0"/>
          <w:sz w:val="36"/>
          <w:rtl/>
          <w:szCs w:val="36"/>
        </w:rPr>
        <w:t>AHMED ZAINY &amp;SONS CO JEDDAH - 0200 BULLDING Tel: Fax:</w:t>
      </w:r>
    </w:p>
    <w:p>
      <w:pPr>
        <w:spacing w:after="120" w:line="276" w:lineRule="auto"/>
        <w:jc w:val="right"/>
        <w:bidi/>
      </w:pPr>
      <w:r>
        <w:rPr>
          <w:rFonts w:ascii="Traditional Arabic" w:hAnsi="Traditional Arabic" w:cs="Traditional Arabic"/>
          <w:b w:val="0"/>
          <w:i w:val="0"/>
          <w:sz w:val="36"/>
          <w:rtl/>
          <w:szCs w:val="36"/>
        </w:rPr>
        <w:t>Teo ‏لك‎</w:t>
      </w:r>
    </w:p>
    <w:p>
      <w:pPr>
        <w:spacing w:after="120" w:line="276" w:lineRule="auto"/>
        <w:jc w:val="right"/>
        <w:bidi/>
      </w:pPr>
      <w:r>
        <w:rPr>
          <w:rFonts w:ascii="Traditional Arabic" w:hAnsi="Traditional Arabic" w:cs="Traditional Arabic"/>
          <w:b w:val="0"/>
          <w:i w:val="0"/>
          <w:sz w:val="36"/>
          <w:rtl/>
          <w:szCs w:val="36"/>
        </w:rPr>
        <w:t>الضار يسح: ‎rafsrfvire‏</w:t>
      </w:r>
    </w:p>
    <w:p>
      <w:pPr>
        <w:spacing w:after="120" w:line="276" w:lineRule="auto"/>
        <w:jc w:val="right"/>
        <w:bidi/>
      </w:pPr>
      <w:r>
        <w:rPr>
          <w:rFonts w:ascii="Traditional Arabic" w:hAnsi="Traditional Arabic" w:cs="Traditional Arabic"/>
          <w:b w:val="0"/>
          <w:i w:val="0"/>
          <w:sz w:val="36"/>
          <w:rtl/>
          <w:szCs w:val="36"/>
        </w:rPr>
        <w:t>١.1 ‏#اركا/6‎ ١ ‏الموافق: ‎</w:t>
      </w:r>
    </w:p>
    <w:p>
      <w:pPr>
        <w:spacing w:after="120" w:line="276" w:lineRule="auto"/>
        <w:jc w:val="right"/>
        <w:bidi/>
      </w:pPr>
      <w:r>
        <w:rPr>
          <w:rFonts w:ascii="Traditional Arabic" w:hAnsi="Traditional Arabic" w:cs="Traditional Arabic"/>
          <w:b w:val="0"/>
          <w:i w:val="0"/>
          <w:sz w:val="36"/>
          <w:rtl/>
          <w:szCs w:val="36"/>
        </w:rPr>
        <w:t>PAY TO MESSRS Js,</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[صفحة 3 - OCR] شركة احمد زيني وأولاده' المخصصات الشهرية للشيوخ والاقارب الخ عن شهر محرم 21435 نوفمبر 2013م</w:t>
      </w:r>
    </w:p>
    <w:p>
      <w:pPr>
        <w:spacing w:after="120" w:line="276" w:lineRule="auto"/>
        <w:jc w:val="right"/>
        <w:bidi/>
      </w:pPr>
      <w:r>
        <w:rPr>
          <w:rFonts w:ascii="Traditional Arabic" w:hAnsi="Traditional Arabic" w:cs="Traditional Arabic"/>
          <w:b w:val="0"/>
          <w:i w:val="0"/>
          <w:sz w:val="36"/>
          <w:rtl/>
          <w:szCs w:val="36"/>
        </w:rPr>
        <w:t>85,000</w:t>
      </w:r>
    </w:p>
    <w:p>
      <w:pPr>
        <w:spacing w:after="120" w:line="276" w:lineRule="auto"/>
        <w:jc w:val="right"/>
        <w:bidi/>
      </w:pPr>
      <w:r>
        <w:rPr>
          <w:rFonts w:ascii="Traditional Arabic" w:hAnsi="Traditional Arabic" w:cs="Traditional Arabic"/>
          <w:b w:val="0"/>
          <w:i w:val="0"/>
          <w:sz w:val="36"/>
          <w:rtl/>
          <w:szCs w:val="36"/>
        </w:rPr>
        <w:t>أتصلت هاتفيا بتاريخ 1433/4/4ه يانها قد تزوجت وأصبحت غير محئاجة</w:t>
      </w:r>
    </w:p>
    <w:p>
      <w:pPr>
        <w:spacing w:after="120" w:line="276" w:lineRule="auto"/>
        <w:jc w:val="right"/>
        <w:bidi/>
      </w:pPr>
      <w:r>
        <w:rPr>
          <w:rFonts w:ascii="Traditional Arabic" w:hAnsi="Traditional Arabic" w:cs="Traditional Arabic"/>
          <w:b w:val="0"/>
          <w:i w:val="0"/>
          <w:sz w:val="36"/>
          <w:rtl/>
          <w:szCs w:val="36"/>
        </w:rPr>
        <w:t>= نم نن ل صن (0 ‎OO ON‏</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تم صرف مساعدة شهرية 250 ربال لغية 1435/06/30ه 6 لاتصلت هتفيا ‎fer tty‏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السر احمد ادريس - دايكن تم صرف مساعدة شهرية 1000 ‎Sy‏ لغية 1434/12/30ه</w:t>
      </w:r>
    </w:p>
    <w:p>
      <w:pPr>
        <w:spacing w:after="120" w:line="276" w:lineRule="auto"/>
        <w:jc w:val="right"/>
        <w:bidi/>
      </w:pPr>
      <w:r>
        <w:rPr>
          <w:rFonts w:ascii="Traditional Arabic" w:hAnsi="Traditional Arabic" w:cs="Traditional Arabic"/>
          <w:b w:val="0"/>
          <w:i w:val="0"/>
          <w:sz w:val="36"/>
          <w:rtl/>
          <w:szCs w:val="36"/>
        </w:rPr>
        <w:t>محمد الكرار</w:t>
      </w:r>
    </w:p>
    <w:p>
      <w:pPr>
        <w:spacing w:after="120" w:line="276" w:lineRule="auto"/>
        <w:jc w:val="right"/>
        <w:bidi/>
      </w:pPr>
      <w:r>
        <w:rPr>
          <w:rFonts w:ascii="Traditional Arabic" w:hAnsi="Traditional Arabic" w:cs="Traditional Arabic"/>
          <w:b w:val="0"/>
          <w:i w:val="0"/>
          <w:sz w:val="36"/>
          <w:rtl/>
          <w:szCs w:val="36"/>
        </w:rPr>
        <w:t>عائلة المرحوم محمد رجب الجخلب</w:t>
      </w:r>
    </w:p>
    <w:p>
      <w:pPr>
        <w:spacing w:after="120" w:line="276" w:lineRule="auto"/>
        <w:jc w:val="right"/>
        <w:bidi/>
      </w:pPr>
      <w:r>
        <w:rPr>
          <w:rFonts w:ascii="Traditional Arabic" w:hAnsi="Traditional Arabic" w:cs="Traditional Arabic"/>
          <w:b w:val="0"/>
          <w:i w:val="0"/>
          <w:sz w:val="36"/>
          <w:rtl/>
          <w:szCs w:val="36"/>
        </w:rPr>
        <w:t>عائلة المرحوم هارون انجي</w:t>
      </w:r>
    </w:p>
    <w:p>
      <w:pPr>
        <w:spacing w:after="120" w:line="276" w:lineRule="auto"/>
        <w:jc w:val="right"/>
        <w:bidi/>
      </w:pPr>
      <w:r>
        <w:rPr>
          <w:rFonts w:ascii="Traditional Arabic" w:hAnsi="Traditional Arabic" w:cs="Traditional Arabic"/>
          <w:b w:val="0"/>
          <w:i w:val="0"/>
          <w:sz w:val="36"/>
          <w:rtl/>
          <w:szCs w:val="36"/>
        </w:rPr>
        <w:t>عائلة المرحوم علي جوجو</w:t>
      </w:r>
    </w:p>
    <w:p>
      <w:pPr>
        <w:spacing w:after="120" w:line="276" w:lineRule="auto"/>
        <w:jc w:val="right"/>
        <w:bidi/>
      </w:pPr>
      <w:r>
        <w:rPr>
          <w:rFonts w:ascii="Traditional Arabic" w:hAnsi="Traditional Arabic" w:cs="Traditional Arabic"/>
          <w:b w:val="0"/>
          <w:i w:val="0"/>
          <w:sz w:val="36"/>
          <w:rtl/>
          <w:szCs w:val="36"/>
        </w:rPr>
        <w:t>عائلة المرحوم محمد سالم بافضل</w:t>
      </w:r>
    </w:p>
    <w:p>
      <w:pPr>
        <w:spacing w:after="120" w:line="276" w:lineRule="auto"/>
        <w:jc w:val="right"/>
        <w:bidi/>
      </w:pPr>
      <w:r>
        <w:rPr>
          <w:rFonts w:ascii="Traditional Arabic" w:hAnsi="Traditional Arabic" w:cs="Traditional Arabic"/>
          <w:b w:val="0"/>
          <w:i w:val="0"/>
          <w:sz w:val="36"/>
          <w:rtl/>
          <w:szCs w:val="36"/>
        </w:rPr>
        <w:t>===== ملف داخلي: 1435/1435 fil no 20 inv 1956.pdf ===== [صفحة 1 - OCR] AHMED ZAINY &amp;SONS CO ‏شركة احمد زينى واولاده‎ JEDDAH - OZCO BULLDING ‏عمارة اوزكو‎ ةدج‎ Tel: ‏كاك‎ 5.521١ ‏هاتف: ‎ ‎Fax: Vi.¢</w:t>
      </w:r>
    </w:p>
    <w:p>
      <w:pPr>
        <w:spacing w:after="120" w:line="276" w:lineRule="auto"/>
        <w:jc w:val="right"/>
        <w:bidi/>
      </w:pPr>
      <w:r>
        <w:rPr>
          <w:rFonts w:ascii="Traditional Arabic" w:hAnsi="Traditional Arabic" w:cs="Traditional Arabic"/>
          <w:b w:val="0"/>
          <w:i w:val="0"/>
          <w:sz w:val="36"/>
          <w:rtl/>
          <w:szCs w:val="36"/>
        </w:rPr>
        <w:t>"505١٠١4 ‏فاكس: ‎</w:t>
      </w:r>
    </w:p>
    <w:p>
      <w:pPr>
        <w:spacing w:after="120" w:line="276" w:lineRule="auto"/>
        <w:jc w:val="right"/>
        <w:bidi/>
      </w:pPr>
      <w:r>
        <w:rPr>
          <w:rFonts w:ascii="Traditional Arabic" w:hAnsi="Traditional Arabic" w:cs="Traditional Arabic"/>
          <w:b w:val="0"/>
          <w:i w:val="0"/>
          <w:sz w:val="36"/>
          <w:rtl/>
          <w:szCs w:val="36"/>
        </w:rPr>
        <w:t>؟١14/ءفركال‎ ey tat</w:t>
      </w:r>
    </w:p>
    <w:p>
      <w:pPr>
        <w:spacing w:after="120" w:line="276" w:lineRule="auto"/>
        <w:jc w:val="right"/>
        <w:bidi/>
      </w:pPr>
      <w:r>
        <w:rPr>
          <w:rFonts w:ascii="Traditional Arabic" w:hAnsi="Traditional Arabic" w:cs="Traditional Arabic"/>
          <w:b w:val="0"/>
          <w:i w:val="0"/>
          <w:sz w:val="36"/>
          <w:rtl/>
          <w:szCs w:val="36"/>
        </w:rPr>
        <w:t>سداد فاتورة كهرباء فيلا ش ‎٠‏ احمد زينى حتى 5 والمرفقة</w:t>
      </w:r>
    </w:p>
    <w:p>
      <w:pPr>
        <w:spacing w:after="120" w:line="276" w:lineRule="auto"/>
        <w:jc w:val="right"/>
        <w:bidi/>
      </w:pPr>
      <w:r>
        <w:rPr>
          <w:rFonts w:ascii="Traditional Arabic" w:hAnsi="Traditional Arabic" w:cs="Traditional Arabic"/>
          <w:b w:val="0"/>
          <w:i w:val="0"/>
          <w:sz w:val="36"/>
          <w:rtl/>
          <w:szCs w:val="36"/>
        </w:rPr>
        <w:t>رقم القيد: ‎١9655‏ ‏بيان القيد:</w:t>
      </w:r>
    </w:p>
    <w:p>
      <w:pPr>
        <w:spacing w:after="120" w:line="276" w:lineRule="auto"/>
        <w:jc w:val="right"/>
        <w:bidi/>
      </w:pPr>
      <w:r>
        <w:rPr>
          <w:rFonts w:ascii="Traditional Arabic" w:hAnsi="Traditional Arabic" w:cs="Traditional Arabic"/>
          <w:b w:val="0"/>
          <w:i w:val="0"/>
          <w:sz w:val="36"/>
          <w:rtl/>
          <w:szCs w:val="36"/>
        </w:rPr>
        <w:t>‎pall‏ الدائن رقم الحساب] اسيم الحساب</w:t>
      </w:r>
    </w:p>
    <w:p>
      <w:pPr>
        <w:spacing w:after="120" w:line="276" w:lineRule="auto"/>
        <w:jc w:val="right"/>
        <w:bidi/>
      </w:pPr>
      <w:r>
        <w:rPr>
          <w:rFonts w:ascii="Traditional Arabic" w:hAnsi="Traditional Arabic" w:cs="Traditional Arabic"/>
          <w:b w:val="0"/>
          <w:i w:val="0"/>
          <w:sz w:val="36"/>
          <w:rtl/>
          <w:szCs w:val="36"/>
        </w:rPr>
        <w:t>‎PVT‏ الشيخ اسامه زيني ( الشيخ البنك السعودي الامريكي</w:t>
      </w:r>
    </w:p>
    <w:p>
      <w:pPr>
        <w:spacing w:after="120" w:line="276" w:lineRule="auto"/>
        <w:jc w:val="right"/>
        <w:bidi/>
      </w:pPr>
      <w:r>
        <w:rPr>
          <w:rFonts w:ascii="Traditional Arabic" w:hAnsi="Traditional Arabic" w:cs="Traditional Arabic"/>
          <w:b w:val="0"/>
          <w:i w:val="0"/>
          <w:sz w:val="36"/>
          <w:rtl/>
          <w:szCs w:val="36"/>
        </w:rPr>
        <w:t>‏لل سداد فاتورة كهرباء فيلا ش٠احمد‏ زينى حتى 55ظ1ظ ‎el‏ يا لا سداد فاتورة كهرباء فيلا ش٠احمد‏ زينى حتى</w:t>
      </w:r>
    </w:p>
    <w:p>
      <w:pPr>
        <w:spacing w:after="120" w:line="276" w:lineRule="auto"/>
        <w:jc w:val="right"/>
        <w:bidi/>
      </w:pPr>
      <w:r>
        <w:rPr>
          <w:rFonts w:ascii="Traditional Arabic" w:hAnsi="Traditional Arabic" w:cs="Traditional Arabic"/>
          <w:b w:val="0"/>
          <w:i w:val="0"/>
          <w:sz w:val="36"/>
          <w:rtl/>
          <w:szCs w:val="36"/>
        </w:rPr>
        <w:t>‎a ‏الشركة السعودية تلكهرباء‎ ‏إمستسصلاك الطاقة التهسربائية‎ gelled XS Seual ley Company</w:t>
      </w:r>
    </w:p>
    <w:p>
      <w:pPr>
        <w:spacing w:after="120" w:line="276" w:lineRule="auto"/>
        <w:jc w:val="right"/>
        <w:bidi/>
      </w:pPr>
      <w:r>
        <w:rPr>
          <w:rFonts w:ascii="Traditional Arabic" w:hAnsi="Traditional Arabic" w:cs="Traditional Arabic"/>
          <w:b w:val="0"/>
          <w:i w:val="0"/>
          <w:sz w:val="36"/>
          <w:rtl/>
          <w:szCs w:val="36"/>
        </w:rPr>
        <w:t>‏طاقة مثمرة</w:t>
      </w:r>
    </w:p>
    <w:p>
      <w:pPr>
        <w:spacing w:after="120" w:line="276" w:lineRule="auto"/>
        <w:jc w:val="right"/>
        <w:bidi/>
      </w:pPr>
      <w:r>
        <w:rPr>
          <w:rFonts w:ascii="Traditional Arabic" w:hAnsi="Traditional Arabic" w:cs="Traditional Arabic"/>
          <w:b w:val="0"/>
          <w:i w:val="0"/>
          <w:sz w:val="36"/>
          <w:rtl/>
          <w:szCs w:val="36"/>
        </w:rPr>
        <w:t>‏رقم الفاتورة بداية ‎‘oan‏</w:t>
      </w:r>
    </w:p>
    <w:p>
      <w:pPr>
        <w:spacing w:after="120" w:line="276" w:lineRule="auto"/>
        <w:jc w:val="right"/>
        <w:bidi/>
      </w:pPr>
      <w:r>
        <w:rPr>
          <w:rFonts w:ascii="Traditional Arabic" w:hAnsi="Traditional Arabic" w:cs="Traditional Arabic"/>
          <w:b w:val="0"/>
          <w:i w:val="0"/>
          <w:sz w:val="36"/>
          <w:rtl/>
          <w:szCs w:val="36"/>
        </w:rPr>
        <w:t>‎of ed yero/) ‘hy ‏نهاية‎</w:t>
      </w:r>
    </w:p>
    <w:p>
      <w:pPr>
        <w:spacing w:after="120" w:line="276" w:lineRule="auto"/>
        <w:jc w:val="right"/>
        <w:bidi/>
      </w:pPr>
      <w:r>
        <w:rPr>
          <w:rFonts w:ascii="Traditional Arabic" w:hAnsi="Traditional Arabic" w:cs="Traditional Arabic"/>
          <w:b w:val="0"/>
          <w:i w:val="0"/>
          <w:sz w:val="36"/>
          <w:rtl/>
          <w:szCs w:val="36"/>
        </w:rPr>
        <w:t>‏( رز مهفل ‎-8Y ~‏ ‎cio ME‏</w:t>
      </w:r>
    </w:p>
    <w:p>
      <w:pPr>
        <w:spacing w:after="120" w:line="276" w:lineRule="auto"/>
        <w:jc w:val="right"/>
        <w:bidi/>
      </w:pPr>
      <w:r>
        <w:rPr>
          <w:rFonts w:ascii="Traditional Arabic" w:hAnsi="Traditional Arabic" w:cs="Traditional Arabic"/>
          <w:b w:val="0"/>
          <w:i w:val="0"/>
          <w:sz w:val="36"/>
          <w:rtl/>
          <w:szCs w:val="36"/>
        </w:rPr>
        <w:t>‎JEOBAH 8 ١ gote TELLER # 00 wang ‏احم‎ &gt;</w:t>
      </w:r>
    </w:p>
    <w:p>
      <w:pPr>
        <w:spacing w:after="120" w:line="276" w:lineRule="auto"/>
        <w:jc w:val="right"/>
        <w:bidi/>
      </w:pPr>
      <w:r>
        <w:rPr>
          <w:rFonts w:ascii="Traditional Arabic" w:hAnsi="Traditional Arabic" w:cs="Traditional Arabic"/>
          <w:b w:val="0"/>
          <w:i w:val="0"/>
          <w:sz w:val="36"/>
          <w:rtl/>
          <w:szCs w:val="36"/>
        </w:rPr>
        <w:t>===== ملف داخلي: 1435/1435 fil no 20 inv 1992.pdf ===== [صفحة 1 - OCR] شركة احمد زينى واولاده © ‎AHMED ZAINY &amp;SONS CG‏ جدة ‏ عمارة اوزكو ‎JEDDAH - 0260 BULLDING‏ هاتف: ‎505651١١‏ لت ان ‎Tel: ‏</w:t>
      </w:r>
    </w:p>
    <w:p>
      <w:pPr>
        <w:spacing w:after="120" w:line="276" w:lineRule="auto"/>
        <w:jc w:val="right"/>
        <w:bidi/>
      </w:pPr>
      <w:r>
        <w:rPr>
          <w:rFonts w:ascii="Traditional Arabic" w:hAnsi="Traditional Arabic" w:cs="Traditional Arabic"/>
          <w:b w:val="0"/>
          <w:i w:val="0"/>
          <w:sz w:val="36"/>
          <w:rtl/>
          <w:szCs w:val="36"/>
        </w:rPr>
        <w:t>Fax: 0 SV es</w:t>
      </w:r>
    </w:p>
    <w:p>
      <w:pPr>
        <w:spacing w:after="120" w:line="276" w:lineRule="auto"/>
        <w:jc w:val="right"/>
        <w:bidi/>
      </w:pPr>
      <w:r>
        <w:rPr>
          <w:rFonts w:ascii="Traditional Arabic" w:hAnsi="Traditional Arabic" w:cs="Traditional Arabic"/>
          <w:b w:val="0"/>
          <w:i w:val="0"/>
          <w:sz w:val="36"/>
          <w:rtl/>
          <w:szCs w:val="36"/>
        </w:rPr>
        <w:t>رقم القيد: ‎VAY‏ التاريخ: ‏ 14/.1/558.؟</w:t>
      </w:r>
    </w:p>
    <w:p>
      <w:pPr>
        <w:spacing w:after="120" w:line="276" w:lineRule="auto"/>
        <w:jc w:val="right"/>
        <w:bidi/>
      </w:pPr>
      <w:r>
        <w:rPr>
          <w:rFonts w:ascii="Traditional Arabic" w:hAnsi="Traditional Arabic" w:cs="Traditional Arabic"/>
          <w:b w:val="0"/>
          <w:i w:val="0"/>
          <w:sz w:val="36"/>
          <w:rtl/>
          <w:szCs w:val="36"/>
        </w:rPr>
        <w:t>بيان القيد: مصاريف منزل الشيخ/احمد زينى عن شهر سبتمبر؛ ‎5١١‏</w:t>
      </w:r>
    </w:p>
    <w:p>
      <w:pPr>
        <w:spacing w:after="120" w:line="276" w:lineRule="auto"/>
        <w:jc w:val="right"/>
        <w:bidi/>
      </w:pPr>
      <w:r>
        <w:rPr>
          <w:rFonts w:ascii="Traditional Arabic" w:hAnsi="Traditional Arabic" w:cs="Traditional Arabic"/>
          <w:b w:val="0"/>
          <w:i w:val="0"/>
          <w:sz w:val="36"/>
          <w:rtl/>
          <w:szCs w:val="36"/>
        </w:rPr>
        <w:t>‎Orewa lh‏ مصاريف منزل الشيخ/احمد ‎gl}‏ عن شهر ‎cr‏ الشيخ/احمد زينى</w:t>
      </w:r>
    </w:p>
    <w:p>
      <w:pPr>
        <w:spacing w:after="120" w:line="276" w:lineRule="auto"/>
        <w:jc w:val="right"/>
        <w:bidi/>
      </w:pPr>
      <w:r>
        <w:rPr>
          <w:rFonts w:ascii="Traditional Arabic" w:hAnsi="Traditional Arabic" w:cs="Traditional Arabic"/>
          <w:b w:val="0"/>
          <w:i w:val="0"/>
          <w:sz w:val="36"/>
          <w:rtl/>
          <w:szCs w:val="36"/>
        </w:rPr>
        <w:t>[صفحة 2 - OCR] | '</w:t>
      </w:r>
    </w:p>
    <w:p>
      <w:pPr>
        <w:spacing w:after="120" w:line="276" w:lineRule="auto"/>
        <w:jc w:val="right"/>
        <w:bidi/>
      </w:pPr>
      <w:r>
        <w:rPr>
          <w:rFonts w:ascii="Traditional Arabic" w:hAnsi="Traditional Arabic" w:cs="Traditional Arabic"/>
          <w:b w:val="0"/>
          <w:i w:val="0"/>
          <w:sz w:val="36"/>
          <w:rtl/>
          <w:szCs w:val="36"/>
        </w:rPr>
        <w:t>| AHMED ZAINY &amp;SONS CO oa gig ‏شركة احمد زينى‎ | . JEDDAH - OZCO BULLDING ١ ‏عمارة اوزكو‎ - ةدجا١‎</w:t>
      </w:r>
    </w:p>
    <w:p>
      <w:pPr>
        <w:spacing w:after="120" w:line="276" w:lineRule="auto"/>
        <w:jc w:val="right"/>
        <w:bidi/>
      </w:pPr>
      <w:r>
        <w:rPr>
          <w:rFonts w:ascii="Traditional Arabic" w:hAnsi="Traditional Arabic" w:cs="Traditional Arabic"/>
          <w:b w:val="0"/>
          <w:i w:val="0"/>
          <w:sz w:val="36"/>
          <w:rtl/>
          <w:szCs w:val="36"/>
        </w:rPr>
        <w:t>Tel Se et Fax: ‏له‎ 0 SNe ‏هاتف 5584155 ك فاكس‎ i</w:t>
      </w:r>
    </w:p>
    <w:p>
      <w:pPr>
        <w:spacing w:after="120" w:line="276" w:lineRule="auto"/>
        <w:jc w:val="right"/>
        <w:bidi/>
      </w:pPr>
      <w:r>
        <w:rPr>
          <w:rFonts w:ascii="Traditional Arabic" w:hAnsi="Traditional Arabic" w:cs="Traditional Arabic"/>
          <w:b w:val="0"/>
          <w:i w:val="0"/>
          <w:sz w:val="36"/>
          <w:rtl/>
          <w:szCs w:val="36"/>
        </w:rPr>
        <w:t>١</w:t>
      </w:r>
    </w:p>
    <w:p>
      <w:pPr>
        <w:spacing w:after="120" w:line="276" w:lineRule="auto"/>
        <w:jc w:val="right"/>
        <w:bidi/>
      </w:pPr>
      <w:r>
        <w:rPr>
          <w:rFonts w:ascii="Traditional Arabic" w:hAnsi="Traditional Arabic" w:cs="Traditional Arabic"/>
          <w:b w:val="0"/>
          <w:i w:val="0"/>
          <w:sz w:val="36"/>
          <w:rtl/>
          <w:szCs w:val="36"/>
        </w:rPr>
        <w:t>‏نقدي ا ا‎ Poe ‏م‎ ' ‏ا ان‎ Pee thal Ata ren ‏ب‎</w:t>
      </w:r>
    </w:p>
    <w:p>
      <w:pPr>
        <w:spacing w:after="120" w:line="276" w:lineRule="auto"/>
        <w:jc w:val="right"/>
        <w:bidi/>
      </w:pPr>
      <w:r>
        <w:rPr>
          <w:rFonts w:ascii="Traditional Arabic" w:hAnsi="Traditional Arabic" w:cs="Traditional Arabic"/>
          <w:b w:val="0"/>
          <w:i w:val="0"/>
          <w:sz w:val="36"/>
          <w:rtl/>
          <w:szCs w:val="36"/>
        </w:rPr>
        <w:t>PAY TO MESSRS ‏لشييخ/احمد زينى‎</w:t>
      </w:r>
    </w:p>
    <w:p>
      <w:pPr>
        <w:spacing w:after="120" w:line="276" w:lineRule="auto"/>
        <w:jc w:val="right"/>
        <w:bidi/>
      </w:pPr>
      <w:r>
        <w:rPr>
          <w:rFonts w:ascii="Traditional Arabic" w:hAnsi="Traditional Arabic" w:cs="Traditional Arabic"/>
          <w:b w:val="0"/>
          <w:i w:val="0"/>
          <w:sz w:val="36"/>
          <w:rtl/>
          <w:szCs w:val="36"/>
        </w:rPr>
        <w:t>i wit so ae ae : ‏الا عد‎ gage ‏ن الف ومشعمانة ريال‎ ‏سعو: د وي‎ on tg</w:t>
      </w:r>
    </w:p>
    <w:p>
      <w:pPr>
        <w:spacing w:after="120" w:line="276" w:lineRule="auto"/>
        <w:jc w:val="right"/>
        <w:bidi/>
      </w:pPr>
      <w:r>
        <w:rPr>
          <w:rFonts w:ascii="Traditional Arabic" w:hAnsi="Traditional Arabic" w:cs="Traditional Arabic"/>
          <w:b w:val="0"/>
          <w:i w:val="0"/>
          <w:sz w:val="36"/>
          <w:rtl/>
          <w:szCs w:val="36"/>
        </w:rPr>
        <w:t>FOR wot</w:t>
      </w:r>
    </w:p>
    <w:p>
      <w:pPr>
        <w:spacing w:after="120" w:line="276" w:lineRule="auto"/>
        <w:jc w:val="right"/>
        <w:bidi/>
      </w:pPr>
      <w:r>
        <w:rPr>
          <w:rFonts w:ascii="Traditional Arabic" w:hAnsi="Traditional Arabic" w:cs="Traditional Arabic"/>
          <w:b w:val="0"/>
          <w:i w:val="0"/>
          <w:sz w:val="36"/>
          <w:rtl/>
          <w:szCs w:val="36"/>
        </w:rPr>
        <w:t>| وذلك/ مصاريف منزل ‎aoe‏ زينى عن شهر سسيتمير؛ '</w:t>
      </w:r>
    </w:p>
    <w:p>
      <w:pPr>
        <w:spacing w:after="120" w:line="276" w:lineRule="auto"/>
        <w:jc w:val="right"/>
        <w:bidi/>
      </w:pPr>
      <w:r>
        <w:rPr>
          <w:rFonts w:ascii="Traditional Arabic" w:hAnsi="Traditional Arabic" w:cs="Traditional Arabic"/>
          <w:b w:val="0"/>
          <w:i w:val="0"/>
          <w:sz w:val="36"/>
          <w:rtl/>
          <w:szCs w:val="36"/>
        </w:rPr>
        <w:t>Pers</w:t>
      </w:r>
    </w:p>
    <w:p>
      <w:pPr>
        <w:spacing w:after="120" w:line="276" w:lineRule="auto"/>
        <w:jc w:val="right"/>
        <w:bidi/>
      </w:pPr>
      <w:r>
        <w:rPr>
          <w:rFonts w:ascii="Traditional Arabic" w:hAnsi="Traditional Arabic" w:cs="Traditional Arabic"/>
          <w:b w:val="0"/>
          <w:i w:val="0"/>
          <w:sz w:val="36"/>
          <w:rtl/>
          <w:szCs w:val="36"/>
        </w:rPr>
        <w:t>77١ ‏عن شير سيتمير: ‎ SR</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[صفحة 3 - OCR] 1</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شركة احمد زيني.وأولاده</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سابقون...الخ 9 2</w:t>
      </w:r>
    </w:p>
    <w:p>
      <w:pPr>
        <w:spacing w:after="120" w:line="276" w:lineRule="auto"/>
        <w:jc w:val="right"/>
        <w:bidi/>
      </w:pPr>
      <w:r>
        <w:rPr>
          <w:rFonts w:ascii="Traditional Arabic" w:hAnsi="Traditional Arabic" w:cs="Traditional Arabic"/>
          <w:b w:val="0"/>
          <w:i w:val="0"/>
          <w:sz w:val="36"/>
          <w:rtl/>
          <w:szCs w:val="36"/>
        </w:rPr>
        <w:t>0 له</w:t>
      </w:r>
    </w:p>
    <w:p>
      <w:pPr>
        <w:spacing w:after="120" w:line="276" w:lineRule="auto"/>
        <w:jc w:val="right"/>
        <w:bidi/>
      </w:pPr>
      <w:r>
        <w:rPr>
          <w:rFonts w:ascii="Traditional Arabic" w:hAnsi="Traditional Arabic" w:cs="Traditional Arabic"/>
          <w:b w:val="0"/>
          <w:i w:val="0"/>
          <w:sz w:val="36"/>
          <w:rtl/>
          <w:szCs w:val="36"/>
        </w:rPr>
        <w:t>تم تعديلة من3.325 ‎Shey‏ الى 2.000 ‎Shy‏ مذكرة أ مساعدة شهرية 1.000 ريال تدفع مقدما حتى نهابة 2014/12/31م</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 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اتم تعديلة من 1902 ربال الى 1013 ‎Shy‏ حسب فرضه من البنك الفعلية لسداده اقساط السيارة</w:t>
      </w:r>
    </w:p>
    <w:p>
      <w:pPr>
        <w:spacing w:after="120" w:line="276" w:lineRule="auto"/>
        <w:jc w:val="right"/>
        <w:bidi/>
      </w:pPr>
      <w:r>
        <w:rPr>
          <w:rFonts w:ascii="Traditional Arabic" w:hAnsi="Traditional Arabic" w:cs="Traditional Arabic"/>
          <w:b w:val="0"/>
          <w:i w:val="0"/>
          <w:sz w:val="36"/>
          <w:rtl/>
          <w:szCs w:val="36"/>
        </w:rPr>
        <w:t>امساعدة شهرية 250 ‎Joy‏ تدفع مقدما حتى نهاية 2014/12/31م</w:t>
      </w:r>
    </w:p>
    <w:p>
      <w:pPr>
        <w:spacing w:after="120" w:line="276" w:lineRule="auto"/>
        <w:jc w:val="right"/>
        <w:bidi/>
      </w:pPr>
      <w:r>
        <w:rPr>
          <w:rFonts w:ascii="Traditional Arabic" w:hAnsi="Traditional Arabic" w:cs="Traditional Arabic"/>
          <w:b w:val="0"/>
          <w:i w:val="0"/>
          <w:sz w:val="36"/>
          <w:rtl/>
          <w:szCs w:val="36"/>
        </w:rPr>
        <w:t>31,763 حرم المرحوم / فطين الحبيشي</w:t>
      </w:r>
    </w:p>
    <w:p>
      <w:pPr>
        <w:spacing w:after="120" w:line="276" w:lineRule="auto"/>
        <w:jc w:val="right"/>
        <w:bidi/>
      </w:pPr>
      <w:r>
        <w:rPr>
          <w:rFonts w:ascii="Traditional Arabic" w:hAnsi="Traditional Arabic" w:cs="Traditional Arabic"/>
          <w:b w:val="0"/>
          <w:i w:val="0"/>
          <w:sz w:val="36"/>
          <w:rtl/>
          <w:szCs w:val="36"/>
        </w:rPr>
        <w:t>السيد / اشرف زيني عائلة محمود الانصاري</w:t>
      </w:r>
    </w:p>
    <w:p>
      <w:pPr>
        <w:spacing w:after="120" w:line="276" w:lineRule="auto"/>
        <w:jc w:val="right"/>
        <w:bidi/>
      </w:pPr>
      <w:r>
        <w:rPr>
          <w:rFonts w:ascii="Traditional Arabic" w:hAnsi="Traditional Arabic" w:cs="Traditional Arabic"/>
          <w:b w:val="0"/>
          <w:i w:val="0"/>
          <w:sz w:val="36"/>
          <w:rtl/>
          <w:szCs w:val="36"/>
        </w:rPr>
        <w:t>185,278</w:t>
      </w:r>
    </w:p>
    <w:p>
      <w:pPr>
        <w:spacing w:after="120" w:line="276" w:lineRule="auto"/>
        <w:jc w:val="right"/>
        <w:bidi/>
      </w:pPr>
      <w:r>
        <w:rPr>
          <w:rFonts w:ascii="Traditional Arabic" w:hAnsi="Traditional Arabic" w:cs="Traditional Arabic"/>
          <w:b w:val="0"/>
          <w:i w:val="0"/>
          <w:sz w:val="36"/>
          <w:rtl/>
          <w:szCs w:val="36"/>
        </w:rPr>
        <w:t>f ~~ Zo T al 2014 vc.</w:t>
      </w:r>
    </w:p>
    <w:p>
      <w:pPr>
        <w:spacing w:after="120" w:line="276" w:lineRule="auto"/>
        <w:jc w:val="right"/>
        <w:bidi/>
      </w:pPr>
      <w:r>
        <w:rPr>
          <w:rFonts w:ascii="Traditional Arabic" w:hAnsi="Traditional Arabic" w:cs="Traditional Arabic"/>
          <w:b w:val="0"/>
          <w:i w:val="0"/>
          <w:sz w:val="36"/>
          <w:rtl/>
          <w:szCs w:val="36"/>
        </w:rPr>
        <w:t>===== ملف داخلي: 1435/1435 fil no 22 inv 2119.pdf ===== [صفحة 1 - OCR] شركة احمد زينى واولاده جدة ‏ عمارة اوزكو هاتف كذمهة؟.؟</w:t>
      </w:r>
    </w:p>
    <w:p>
      <w:pPr>
        <w:spacing w:after="120" w:line="276" w:lineRule="auto"/>
        <w:jc w:val="right"/>
        <w:bidi/>
      </w:pPr>
      <w:r>
        <w:rPr>
          <w:rFonts w:ascii="Traditional Arabic" w:hAnsi="Traditional Arabic" w:cs="Traditional Arabic"/>
          <w:b w:val="0"/>
          <w:i w:val="0"/>
          <w:sz w:val="36"/>
          <w:rtl/>
          <w:szCs w:val="36"/>
        </w:rPr>
        <w:t>"5.5١.4 ‏فاكس: ‎</w:t>
      </w:r>
    </w:p>
    <w:p>
      <w:pPr>
        <w:spacing w:after="120" w:line="276" w:lineRule="auto"/>
        <w:jc w:val="right"/>
        <w:bidi/>
      </w:pPr>
      <w:r>
        <w:rPr>
          <w:rFonts w:ascii="Traditional Arabic" w:hAnsi="Traditional Arabic" w:cs="Traditional Arabic"/>
          <w:b w:val="0"/>
          <w:i w:val="0"/>
          <w:sz w:val="36"/>
          <w:rtl/>
          <w:szCs w:val="36"/>
        </w:rPr>
        <w:t>رقم القهد: ‎5١١9‏ ‏كك</w:t>
      </w:r>
    </w:p>
    <w:p>
      <w:pPr>
        <w:spacing w:after="120" w:line="276" w:lineRule="auto"/>
        <w:jc w:val="right"/>
        <w:bidi/>
      </w:pPr>
      <w:r>
        <w:rPr>
          <w:rFonts w:ascii="Traditional Arabic" w:hAnsi="Traditional Arabic" w:cs="Traditional Arabic"/>
          <w:b w:val="0"/>
          <w:i w:val="0"/>
          <w:sz w:val="36"/>
          <w:rtl/>
          <w:szCs w:val="36"/>
        </w:rPr>
        <w:t>AHMED ZAINY &amp;SONS GO JEDDAH - 0260 BULLDING.</w:t>
      </w:r>
    </w:p>
    <w:p>
      <w:pPr>
        <w:spacing w:after="120" w:line="276" w:lineRule="auto"/>
        <w:jc w:val="right"/>
        <w:bidi/>
      </w:pPr>
      <w:r>
        <w:rPr>
          <w:rFonts w:ascii="Traditional Arabic" w:hAnsi="Traditional Arabic" w:cs="Traditional Arabic"/>
          <w:b w:val="0"/>
          <w:i w:val="0"/>
          <w:sz w:val="36"/>
          <w:rtl/>
          <w:szCs w:val="36"/>
        </w:rPr>
        <w:t>Tel: Vetorss</w:t>
      </w:r>
    </w:p>
    <w:p>
      <w:pPr>
        <w:spacing w:after="120" w:line="276" w:lineRule="auto"/>
        <w:jc w:val="right"/>
        <w:bidi/>
      </w:pPr>
      <w:r>
        <w:rPr>
          <w:rFonts w:ascii="Traditional Arabic" w:hAnsi="Traditional Arabic" w:cs="Traditional Arabic"/>
          <w:b w:val="0"/>
          <w:i w:val="0"/>
          <w:sz w:val="36"/>
          <w:rtl/>
          <w:szCs w:val="36"/>
        </w:rPr>
        <w:t>Fax: ‏ل‎</w:t>
      </w:r>
    </w:p>
    <w:p>
      <w:pPr>
        <w:spacing w:after="120" w:line="276" w:lineRule="auto"/>
        <w:jc w:val="right"/>
        <w:bidi/>
      </w:pPr>
      <w:r>
        <w:rPr>
          <w:rFonts w:ascii="Traditional Arabic" w:hAnsi="Traditional Arabic" w:cs="Traditional Arabic"/>
          <w:b w:val="0"/>
          <w:i w:val="0"/>
          <w:sz w:val="36"/>
          <w:rtl/>
          <w:szCs w:val="36"/>
        </w:rPr>
        <w:t>‎التاريخ: VO WOVE</w:t>
      </w:r>
    </w:p>
    <w:p>
      <w:pPr>
        <w:spacing w:after="120" w:line="276" w:lineRule="auto"/>
        <w:jc w:val="right"/>
        <w:bidi/>
      </w:pPr>
      <w:r>
        <w:rPr>
          <w:rFonts w:ascii="Traditional Arabic" w:hAnsi="Traditional Arabic" w:cs="Traditional Arabic"/>
          <w:b w:val="0"/>
          <w:i w:val="0"/>
          <w:sz w:val="36"/>
          <w:rtl/>
          <w:szCs w:val="36"/>
        </w:rPr>
        <w:t>سس ——_—</w:t>
      </w:r>
    </w:p>
    <w:p>
      <w:pPr>
        <w:spacing w:after="120" w:line="276" w:lineRule="auto"/>
        <w:jc w:val="right"/>
        <w:bidi/>
      </w:pPr>
      <w:r>
        <w:rPr>
          <w:rFonts w:ascii="Traditional Arabic" w:hAnsi="Traditional Arabic" w:cs="Traditional Arabic"/>
          <w:b w:val="0"/>
          <w:i w:val="0"/>
          <w:sz w:val="36"/>
          <w:rtl/>
          <w:szCs w:val="36"/>
        </w:rPr>
        <w:t>مصاريف فواتير علاج وأدوية الخاصه بالشيخ /</w:t>
      </w:r>
    </w:p>
    <w:p>
      <w:pPr>
        <w:spacing w:after="120" w:line="276" w:lineRule="auto"/>
        <w:jc w:val="right"/>
        <w:bidi/>
      </w:pPr>
      <w:r>
        <w:rPr>
          <w:rFonts w:ascii="Traditional Arabic" w:hAnsi="Traditional Arabic" w:cs="Traditional Arabic"/>
          <w:b w:val="0"/>
          <w:i w:val="0"/>
          <w:sz w:val="36"/>
          <w:rtl/>
          <w:szCs w:val="36"/>
        </w:rPr>
        <w:t>الشيخ / أسامه زيني</w:t>
      </w:r>
    </w:p>
    <w:p>
      <w:pPr>
        <w:spacing w:after="120" w:line="276" w:lineRule="auto"/>
        <w:jc w:val="right"/>
        <w:bidi/>
      </w:pPr>
      <w:r>
        <w:rPr>
          <w:rFonts w:ascii="Traditional Arabic" w:hAnsi="Traditional Arabic" w:cs="Traditional Arabic"/>
          <w:b w:val="0"/>
          <w:i w:val="0"/>
          <w:sz w:val="36"/>
          <w:rtl/>
          <w:szCs w:val="36"/>
        </w:rPr>
        <w:t>[صفحة 2 - OCR] AHMED ZAINY &amp;SONS CO: ‏شركة احمد زينى واولاده‎ JEDDAH - 0260 BULLDING ‏عمارة اوزكو‎ ةدج‎ Tel: Ve10NN4 5.5691 ‏هاتف: ‎</w:t>
      </w:r>
    </w:p>
    <w:p>
      <w:pPr>
        <w:spacing w:after="120" w:line="276" w:lineRule="auto"/>
        <w:jc w:val="right"/>
        <w:bidi/>
      </w:pPr>
      <w:r>
        <w:rPr>
          <w:rFonts w:ascii="Traditional Arabic" w:hAnsi="Traditional Arabic" w:cs="Traditional Arabic"/>
          <w:b w:val="0"/>
          <w:i w:val="0"/>
          <w:sz w:val="36"/>
          <w:rtl/>
          <w:szCs w:val="36"/>
        </w:rPr>
        <w:t>Fax: (sitet 1 "5.5١.4 ‏فاكس: ‎</w:t>
      </w:r>
    </w:p>
    <w:p>
      <w:pPr>
        <w:spacing w:after="120" w:line="276" w:lineRule="auto"/>
        <w:jc w:val="right"/>
        <w:bidi/>
      </w:pPr>
      <w:r>
        <w:rPr>
          <w:rFonts w:ascii="Traditional Arabic" w:hAnsi="Traditional Arabic" w:cs="Traditional Arabic"/>
          <w:b w:val="0"/>
          <w:i w:val="0"/>
          <w:sz w:val="36"/>
          <w:rtl/>
          <w:szCs w:val="36"/>
        </w:rPr>
        <w:t>سند قيد رقم القيد: ‎5١١5‏ التاريخ: لاك امن</w:t>
      </w:r>
    </w:p>
    <w:p>
      <w:pPr>
        <w:spacing w:after="120" w:line="276" w:lineRule="auto"/>
        <w:jc w:val="right"/>
        <w:bidi/>
      </w:pPr>
      <w:r>
        <w:rPr>
          <w:rFonts w:ascii="Traditional Arabic" w:hAnsi="Traditional Arabic" w:cs="Traditional Arabic"/>
          <w:b w:val="0"/>
          <w:i w:val="0"/>
          <w:sz w:val="36"/>
          <w:rtl/>
          <w:szCs w:val="36"/>
        </w:rPr>
        <w:t>بينن القيد: مصاريف فواتير علاج وأدوية الخاصه بالشيخ / أحمد حسب المرفق</w:t>
      </w:r>
    </w:p>
    <w:p>
      <w:pPr>
        <w:spacing w:after="120" w:line="276" w:lineRule="auto"/>
        <w:jc w:val="right"/>
        <w:bidi/>
      </w:pPr>
      <w:r>
        <w:rPr>
          <w:rFonts w:ascii="Traditional Arabic" w:hAnsi="Traditional Arabic" w:cs="Traditional Arabic"/>
          <w:b w:val="0"/>
          <w:i w:val="0"/>
          <w:sz w:val="36"/>
          <w:rtl/>
          <w:szCs w:val="36"/>
        </w:rPr>
        <w:t>rae</w:t>
      </w:r>
    </w:p>
    <w:p>
      <w:pPr>
        <w:spacing w:after="120" w:line="276" w:lineRule="auto"/>
        <w:jc w:val="right"/>
        <w:bidi/>
      </w:pPr>
      <w:r>
        <w:rPr>
          <w:rFonts w:ascii="Traditional Arabic" w:hAnsi="Traditional Arabic" w:cs="Traditional Arabic"/>
          <w:b w:val="0"/>
          <w:i w:val="0"/>
          <w:sz w:val="36"/>
          <w:rtl/>
          <w:szCs w:val="36"/>
        </w:rPr>
        <w:t>po pee Te / ‏الوم 05 | | الشيخ اسامه زيني ( الشيخ مصاريف فواتير علاج وأدوية الخاصه بالشيخ‎ ‏الصندوق العام الشيخ / أسامه زيني‎ ٠ ‏نا‎ ee</w:t>
      </w:r>
    </w:p>
    <w:p>
      <w:pPr>
        <w:spacing w:after="120" w:line="276" w:lineRule="auto"/>
        <w:jc w:val="right"/>
        <w:bidi/>
      </w:pPr>
      <w:r>
        <w:rPr>
          <w:rFonts w:ascii="Traditional Arabic" w:hAnsi="Traditional Arabic" w:cs="Traditional Arabic"/>
          <w:b w:val="0"/>
          <w:i w:val="0"/>
          <w:sz w:val="36"/>
          <w:rtl/>
          <w:szCs w:val="36"/>
        </w:rPr>
        <w:t>مجموع ‎TUT VY pall‏ فقط ستة وثلاثون ألف 4 ‎dal gy‏ وسبعون ربإل سعودي لاغير</w:t>
      </w:r>
    </w:p>
    <w:p>
      <w:pPr>
        <w:spacing w:after="120" w:line="276" w:lineRule="auto"/>
        <w:jc w:val="right"/>
        <w:bidi/>
      </w:pPr>
      <w:r>
        <w:rPr>
          <w:rFonts w:ascii="Traditional Arabic" w:hAnsi="Traditional Arabic" w:cs="Traditional Arabic"/>
          <w:b w:val="0"/>
          <w:i w:val="0"/>
          <w:sz w:val="36"/>
          <w:rtl/>
          <w:szCs w:val="36"/>
        </w:rPr>
        <w:t>[صفحة 3 - OCR] -</w:t>
      </w:r>
    </w:p>
    <w:p>
      <w:pPr>
        <w:spacing w:after="120" w:line="276" w:lineRule="auto"/>
        <w:jc w:val="right"/>
        <w:bidi/>
      </w:pPr>
      <w:r>
        <w:rPr>
          <w:rFonts w:ascii="Traditional Arabic" w:hAnsi="Traditional Arabic" w:cs="Traditional Arabic"/>
          <w:b w:val="0"/>
          <w:i w:val="0"/>
          <w:sz w:val="36"/>
          <w:rtl/>
          <w:szCs w:val="36"/>
        </w:rPr>
        <w:t>١ AHMED ZAINY &amp;SONS CO, too; ‏احمد زينى واولاده‎ AS | : JEDDAH - 0260 BULLDING ‏عمارة اوزكو‎ ةدجا‎ i Tels ‏الكلك ع ك5‎ Fax: ‏ول كلك‎ |</w:t>
      </w:r>
    </w:p>
    <w:p>
      <w:pPr>
        <w:spacing w:after="120" w:line="276" w:lineRule="auto"/>
        <w:jc w:val="right"/>
        <w:bidi/>
      </w:pPr>
      <w:r>
        <w:rPr>
          <w:rFonts w:ascii="Traditional Arabic" w:hAnsi="Traditional Arabic" w:cs="Traditional Arabic"/>
          <w:b w:val="0"/>
          <w:i w:val="0"/>
          <w:sz w:val="36"/>
          <w:rtl/>
          <w:szCs w:val="36"/>
        </w:rPr>
        <w:t>34</w:t>
      </w:r>
    </w:p>
    <w:p>
      <w:pPr>
        <w:spacing w:after="120" w:line="276" w:lineRule="auto"/>
        <w:jc w:val="right"/>
        <w:bidi/>
      </w:pPr>
      <w:r>
        <w:rPr>
          <w:rFonts w:ascii="Traditional Arabic" w:hAnsi="Traditional Arabic" w:cs="Traditional Arabic"/>
          <w:b w:val="0"/>
          <w:i w:val="0"/>
          <w:sz w:val="36"/>
          <w:rtl/>
          <w:szCs w:val="36"/>
        </w:rPr>
        <w:t>5.5 ‏امس كلامو‎ jit -</w:t>
      </w:r>
    </w:p>
    <w:p>
      <w:pPr>
        <w:spacing w:after="120" w:line="276" w:lineRule="auto"/>
        <w:jc w:val="right"/>
        <w:bidi/>
      </w:pPr>
      <w:r>
        <w:rPr>
          <w:rFonts w:ascii="Traditional Arabic" w:hAnsi="Traditional Arabic" w:cs="Traditional Arabic"/>
          <w:b w:val="0"/>
          <w:i w:val="0"/>
          <w:sz w:val="36"/>
          <w:rtl/>
          <w:szCs w:val="36"/>
        </w:rPr>
        <w:t>| PAY TO MESSRS eet fe ‏يصرف الى المكره: ‎</w:t>
      </w:r>
    </w:p>
    <w:p>
      <w:pPr>
        <w:spacing w:after="120" w:line="276" w:lineRule="auto"/>
        <w:jc w:val="right"/>
        <w:bidi/>
      </w:pPr>
      <w:r>
        <w:rPr>
          <w:rFonts w:ascii="Traditional Arabic" w:hAnsi="Traditional Arabic" w:cs="Traditional Arabic"/>
          <w:b w:val="0"/>
          <w:i w:val="0"/>
          <w:sz w:val="36"/>
          <w:rtl/>
          <w:szCs w:val="36"/>
        </w:rPr>
        <w:t>‎qo sy i‏ 0 3 5 اعم بداب ‎pe‏ الفا ‎gta py Ag‏ سبعون ارال سعودي الاك ‎Dp‏</w:t>
      </w:r>
    </w:p>
    <w:p>
      <w:pPr>
        <w:spacing w:after="120" w:line="276" w:lineRule="auto"/>
        <w:jc w:val="right"/>
        <w:bidi/>
      </w:pPr>
      <w:r>
        <w:rPr>
          <w:rFonts w:ascii="Traditional Arabic" w:hAnsi="Traditional Arabic" w:cs="Traditional Arabic"/>
          <w:b w:val="0"/>
          <w:i w:val="0"/>
          <w:sz w:val="36"/>
          <w:rtl/>
          <w:szCs w:val="36"/>
        </w:rPr>
        <w:t>‎SR “Ts FOR on</w:t>
      </w:r>
    </w:p>
    <w:p>
      <w:pPr>
        <w:spacing w:after="120" w:line="276" w:lineRule="auto"/>
        <w:jc w:val="right"/>
        <w:bidi/>
      </w:pPr>
      <w:r>
        <w:rPr>
          <w:rFonts w:ascii="Traditional Arabic" w:hAnsi="Traditional Arabic" w:cs="Traditional Arabic"/>
          <w:b w:val="0"/>
          <w:i w:val="0"/>
          <w:sz w:val="36"/>
          <w:rtl/>
          <w:szCs w:val="36"/>
        </w:rPr>
        <w:t>‎g4 50 a</w:t>
      </w:r>
    </w:p>
    <w:p>
      <w:pPr>
        <w:spacing w:after="120" w:line="276" w:lineRule="auto"/>
        <w:jc w:val="right"/>
        <w:bidi/>
      </w:pPr>
      <w:r>
        <w:rPr>
          <w:rFonts w:ascii="Traditional Arabic" w:hAnsi="Traditional Arabic" w:cs="Traditional Arabic"/>
          <w:b w:val="0"/>
          <w:i w:val="0"/>
          <w:sz w:val="36"/>
          <w:rtl/>
          <w:szCs w:val="36"/>
        </w:rPr>
        <w:t>[صفحة 4 - OCR] ٠ ‘ft *</w:t>
      </w:r>
    </w:p>
    <w:p>
      <w:pPr>
        <w:spacing w:after="120" w:line="276" w:lineRule="auto"/>
        <w:jc w:val="right"/>
        <w:bidi/>
      </w:pPr>
      <w:r>
        <w:rPr>
          <w:rFonts w:ascii="Traditional Arabic" w:hAnsi="Traditional Arabic" w:cs="Traditional Arabic"/>
          <w:b w:val="0"/>
          <w:i w:val="0"/>
          <w:sz w:val="36"/>
          <w:rtl/>
          <w:szCs w:val="36"/>
        </w:rPr>
        <w:t>التاريخ: 1435/12/20 ه 4 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المحاسية ‎٠‏ ‏نرجو التكرم بصرف مبلغ 36,171 ‎Shy‏ (ستة وثلاثون ‎atl‏ ومائة وواحد</w:t>
      </w:r>
    </w:p>
    <w:p>
      <w:pPr>
        <w:spacing w:after="120" w:line="276" w:lineRule="auto"/>
        <w:jc w:val="right"/>
        <w:bidi/>
      </w:pPr>
      <w:r>
        <w:rPr>
          <w:rFonts w:ascii="Traditional Arabic" w:hAnsi="Traditional Arabic" w:cs="Traditional Arabic"/>
          <w:b w:val="0"/>
          <w:i w:val="0"/>
          <w:sz w:val="36"/>
          <w:rtl/>
          <w:szCs w:val="36"/>
        </w:rPr>
        <w:t>وسبعون ‎(Shy‏ وذلك قيمة وأجرة فواتير علاج وأدوية خاصة بالشيخ أحمد عباس زيني خلال شهر سبتمبر 2014م وقيد المبلغ على حساب سعادته الخاص (حسب</w:t>
      </w:r>
    </w:p>
    <w:p>
      <w:pPr>
        <w:spacing w:after="120" w:line="276" w:lineRule="auto"/>
        <w:jc w:val="right"/>
        <w:bidi/>
      </w:pPr>
      <w:r>
        <w:rPr>
          <w:rFonts w:ascii="Traditional Arabic" w:hAnsi="Traditional Arabic" w:cs="Traditional Arabic"/>
          <w:b w:val="0"/>
          <w:i w:val="0"/>
          <w:sz w:val="36"/>
          <w:rtl/>
          <w:szCs w:val="36"/>
        </w:rPr>
        <w:t>الفواتير المرفقة).</w:t>
      </w:r>
    </w:p>
    <w:p>
      <w:pPr>
        <w:spacing w:after="120" w:line="276" w:lineRule="auto"/>
        <w:jc w:val="right"/>
        <w:bidi/>
      </w:pPr>
      <w:r>
        <w:rPr>
          <w:rFonts w:ascii="Traditional Arabic" w:hAnsi="Traditional Arabic" w:cs="Traditional Arabic"/>
          <w:b w:val="0"/>
          <w:i w:val="0"/>
          <w:sz w:val="36"/>
          <w:rtl/>
          <w:szCs w:val="36"/>
        </w:rPr>
        <w:t>وشكراًى.. ‎Za‏</w:t>
      </w:r>
    </w:p>
    <w:p>
      <w:pPr>
        <w:spacing w:after="120" w:line="276" w:lineRule="auto"/>
        <w:jc w:val="right"/>
        <w:bidi/>
      </w:pPr>
      <w:r>
        <w:rPr>
          <w:rFonts w:ascii="Traditional Arabic" w:hAnsi="Traditional Arabic" w:cs="Traditional Arabic"/>
          <w:b w:val="0"/>
          <w:i w:val="0"/>
          <w:sz w:val="36"/>
          <w:rtl/>
          <w:szCs w:val="36"/>
        </w:rPr>
        <w:t>يوسف الصوري ~ لى اوم 2</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[صفحة 5 - OCR] 10/15/2014</w:t>
      </w:r>
    </w:p>
    <w:p>
      <w:pPr>
        <w:spacing w:after="120" w:line="276" w:lineRule="auto"/>
        <w:jc w:val="right"/>
        <w:bidi/>
      </w:pPr>
      <w:r>
        <w:rPr>
          <w:rFonts w:ascii="Traditional Arabic" w:hAnsi="Traditional Arabic" w:cs="Traditional Arabic"/>
          <w:b w:val="0"/>
          <w:i w:val="0"/>
          <w:sz w:val="36"/>
          <w:rtl/>
          <w:szCs w:val="36"/>
        </w:rPr>
        <w:t>17 — 18".</w:t>
      </w:r>
    </w:p>
    <w:p>
      <w:pPr>
        <w:spacing w:after="120" w:line="276" w:lineRule="auto"/>
        <w:jc w:val="right"/>
        <w:bidi/>
      </w:pPr>
      <w:r>
        <w:rPr>
          <w:rFonts w:ascii="Traditional Arabic" w:hAnsi="Traditional Arabic" w:cs="Traditional Arabic"/>
          <w:b w:val="0"/>
          <w:i w:val="0"/>
          <w:sz w:val="36"/>
          <w:rtl/>
          <w:szCs w:val="36"/>
        </w:rPr>
        <w:t>19</w:t>
      </w:r>
    </w:p>
    <w:p>
      <w:pPr>
        <w:spacing w:after="120" w:line="276" w:lineRule="auto"/>
        <w:jc w:val="right"/>
        <w:bidi/>
      </w:pPr>
      <w:r>
        <w:rPr>
          <w:rFonts w:ascii="Traditional Arabic" w:hAnsi="Traditional Arabic" w:cs="Traditional Arabic"/>
          <w:b w:val="0"/>
          <w:i w:val="0"/>
          <w:sz w:val="36"/>
          <w:rtl/>
          <w:szCs w:val="36"/>
        </w:rPr>
        <w:t>20 -~ aA</w:t>
      </w:r>
    </w:p>
    <w:p>
      <w:pPr>
        <w:spacing w:after="120" w:line="276" w:lineRule="auto"/>
        <w:jc w:val="right"/>
        <w:bidi/>
      </w:pPr>
      <w:r>
        <w:rPr>
          <w:rFonts w:ascii="Traditional Arabic" w:hAnsi="Traditional Arabic" w:cs="Traditional Arabic"/>
          <w:b w:val="0"/>
          <w:i w:val="0"/>
          <w:sz w:val="36"/>
          <w:rtl/>
          <w:szCs w:val="36"/>
        </w:rPr>
        <w:t>22%</w:t>
      </w:r>
    </w:p>
    <w:p>
      <w:pPr>
        <w:spacing w:after="120" w:line="276" w:lineRule="auto"/>
        <w:jc w:val="right"/>
        <w:bidi/>
      </w:pPr>
      <w:r>
        <w:rPr>
          <w:rFonts w:ascii="Traditional Arabic" w:hAnsi="Traditional Arabic" w:cs="Traditional Arabic"/>
          <w:b w:val="0"/>
          <w:i w:val="0"/>
          <w:sz w:val="36"/>
          <w:rtl/>
          <w:szCs w:val="36"/>
        </w:rPr>
        <w:t>23 a 24</w:t>
      </w:r>
    </w:p>
    <w:p>
      <w:pPr>
        <w:spacing w:after="120" w:line="276" w:lineRule="auto"/>
        <w:jc w:val="right"/>
        <w:bidi/>
      </w:pPr>
      <w:r>
        <w:rPr>
          <w:rFonts w:ascii="Traditional Arabic" w:hAnsi="Traditional Arabic" w:cs="Traditional Arabic"/>
          <w:b w:val="0"/>
          <w:i w:val="0"/>
          <w:sz w:val="36"/>
          <w:rtl/>
          <w:szCs w:val="36"/>
        </w:rPr>
        <w:t>25 WU 2</w:t>
      </w:r>
    </w:p>
    <w:p>
      <w:pPr>
        <w:spacing w:after="120" w:line="276" w:lineRule="auto"/>
        <w:jc w:val="right"/>
        <w:bidi/>
      </w:pPr>
      <w:r>
        <w:rPr>
          <w:rFonts w:ascii="Traditional Arabic" w:hAnsi="Traditional Arabic" w:cs="Traditional Arabic"/>
          <w:b w:val="0"/>
          <w:i w:val="0"/>
          <w:sz w:val="36"/>
          <w:rtl/>
          <w:szCs w:val="36"/>
        </w:rPr>
        <w:t>20/9/2014 21/9/2014 21/9/2014 23/9/2014 24/9/2014</w:t>
      </w:r>
    </w:p>
    <w:p>
      <w:pPr>
        <w:spacing w:after="120" w:line="276" w:lineRule="auto"/>
        <w:jc w:val="right"/>
        <w:bidi/>
      </w:pPr>
      <w:r>
        <w:rPr>
          <w:rFonts w:ascii="Traditional Arabic" w:hAnsi="Traditional Arabic" w:cs="Traditional Arabic"/>
          <w:b w:val="0"/>
          <w:i w:val="0"/>
          <w:sz w:val="36"/>
          <w:rtl/>
          <w:szCs w:val="36"/>
        </w:rPr>
        <w:t>20/9/2014 20/9/2014 20/9/2014 20/9/2014 20/9/2014 20/9/2014</w:t>
      </w:r>
    </w:p>
    <w:p>
      <w:pPr>
        <w:spacing w:after="120" w:line="276" w:lineRule="auto"/>
        <w:jc w:val="right"/>
        <w:bidi/>
      </w:pPr>
      <w:r>
        <w:rPr>
          <w:rFonts w:ascii="Traditional Arabic" w:hAnsi="Traditional Arabic" w:cs="Traditional Arabic"/>
          <w:b w:val="0"/>
          <w:i w:val="0"/>
          <w:sz w:val="36"/>
          <w:rtl/>
          <w:szCs w:val="36"/>
        </w:rPr>
        <w:t>15/9/2014 15/192014 15/9/2014 17/9/2014 17/9/2014 17/9/2014 20/9/2014 20/9/2014 21/9/2014 21/9/2014 21/9/2014 21/9/2014 22/9/2014 22/9/2014 23/9/2014</w:t>
      </w:r>
    </w:p>
    <w:p>
      <w:pPr>
        <w:spacing w:after="120" w:line="276" w:lineRule="auto"/>
        <w:jc w:val="right"/>
        <w:bidi/>
      </w:pPr>
      <w:r>
        <w:rPr>
          <w:rFonts w:ascii="Traditional Arabic" w:hAnsi="Traditional Arabic" w:cs="Traditional Arabic"/>
          <w:b w:val="0"/>
          <w:i w:val="0"/>
          <w:sz w:val="36"/>
          <w:rtl/>
          <w:szCs w:val="36"/>
        </w:rPr>
        <w:t>12045253 12045253 12045253 12045253 12045253 المجموع</w:t>
      </w:r>
    </w:p>
    <w:p>
      <w:pPr>
        <w:spacing w:after="120" w:line="276" w:lineRule="auto"/>
        <w:jc w:val="right"/>
        <w:bidi/>
      </w:pPr>
      <w:r>
        <w:rPr>
          <w:rFonts w:ascii="Traditional Arabic" w:hAnsi="Traditional Arabic" w:cs="Traditional Arabic"/>
          <w:b w:val="0"/>
          <w:i w:val="0"/>
          <w:sz w:val="36"/>
          <w:rtl/>
          <w:szCs w:val="36"/>
        </w:rPr>
        <w:t>6870370 6871432 6873431 6875318 12139284 12139284 المجموع</w:t>
      </w:r>
    </w:p>
    <w:p>
      <w:pPr>
        <w:spacing w:after="120" w:line="276" w:lineRule="auto"/>
        <w:jc w:val="right"/>
        <w:bidi/>
      </w:pPr>
      <w:r>
        <w:rPr>
          <w:rFonts w:ascii="Traditional Arabic" w:hAnsi="Traditional Arabic" w:cs="Traditional Arabic"/>
          <w:b w:val="0"/>
          <w:i w:val="0"/>
          <w:sz w:val="36"/>
          <w:rtl/>
          <w:szCs w:val="36"/>
        </w:rPr>
        <w:t>14315 195</w:t>
      </w:r>
    </w:p>
    <w:p>
      <w:pPr>
        <w:spacing w:after="120" w:line="276" w:lineRule="auto"/>
        <w:jc w:val="right"/>
        <w:bidi/>
      </w:pPr>
      <w:r>
        <w:rPr>
          <w:rFonts w:ascii="Traditional Arabic" w:hAnsi="Traditional Arabic" w:cs="Traditional Arabic"/>
          <w:b w:val="0"/>
          <w:i w:val="0"/>
          <w:sz w:val="36"/>
          <w:rtl/>
          <w:szCs w:val="36"/>
        </w:rPr>
        <w:t>43714 291</w:t>
      </w:r>
    </w:p>
    <w:p>
      <w:pPr>
        <w:spacing w:after="120" w:line="276" w:lineRule="auto"/>
        <w:jc w:val="right"/>
        <w:bidi/>
      </w:pPr>
      <w:r>
        <w:rPr>
          <w:rFonts w:ascii="Traditional Arabic" w:hAnsi="Traditional Arabic" w:cs="Traditional Arabic"/>
          <w:b w:val="0"/>
          <w:i w:val="0"/>
          <w:sz w:val="36"/>
          <w:rtl/>
          <w:szCs w:val="36"/>
        </w:rPr>
        <w:t>210</w:t>
      </w:r>
    </w:p>
    <w:p>
      <w:pPr>
        <w:spacing w:after="120" w:line="276" w:lineRule="auto"/>
        <w:jc w:val="right"/>
        <w:bidi/>
      </w:pPr>
      <w:r>
        <w:rPr>
          <w:rFonts w:ascii="Traditional Arabic" w:hAnsi="Traditional Arabic" w:cs="Traditional Arabic"/>
          <w:b w:val="0"/>
          <w:i w:val="0"/>
          <w:sz w:val="36"/>
          <w:rtl/>
          <w:szCs w:val="36"/>
        </w:rPr>
        <w:t>306</w:t>
      </w:r>
    </w:p>
    <w:p>
      <w:pPr>
        <w:spacing w:after="120" w:line="276" w:lineRule="auto"/>
        <w:jc w:val="right"/>
        <w:bidi/>
      </w:pPr>
      <w:r>
        <w:rPr>
          <w:rFonts w:ascii="Traditional Arabic" w:hAnsi="Traditional Arabic" w:cs="Traditional Arabic"/>
          <w:b w:val="0"/>
          <w:i w:val="0"/>
          <w:sz w:val="36"/>
          <w:rtl/>
          <w:szCs w:val="36"/>
        </w:rPr>
        <w:t>1979 1981 693787 1001363 43972 23821 531</w:t>
      </w:r>
    </w:p>
    <w:p>
      <w:pPr>
        <w:spacing w:after="120" w:line="276" w:lineRule="auto"/>
        <w:jc w:val="right"/>
        <w:bidi/>
      </w:pPr>
      <w:r>
        <w:rPr>
          <w:rFonts w:ascii="Traditional Arabic" w:hAnsi="Traditional Arabic" w:cs="Traditional Arabic"/>
          <w:b w:val="0"/>
          <w:i w:val="0"/>
          <w:sz w:val="36"/>
          <w:rtl/>
          <w:szCs w:val="36"/>
        </w:rPr>
        <w:t>15313 12</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8,839.00 2,518.00 10,000.00 1,900.85</w:t>
      </w:r>
    </w:p>
    <w:p>
      <w:pPr>
        <w:spacing w:after="120" w:line="276" w:lineRule="auto"/>
        <w:jc w:val="right"/>
        <w:bidi/>
      </w:pPr>
      <w:r>
        <w:rPr>
          <w:rFonts w:ascii="Traditional Arabic" w:hAnsi="Traditional Arabic" w:cs="Traditional Arabic"/>
          <w:b w:val="0"/>
          <w:i w:val="0"/>
          <w:sz w:val="36"/>
          <w:rtl/>
          <w:szCs w:val="36"/>
        </w:rPr>
        <w:t>2,000.00</w:t>
      </w:r>
    </w:p>
    <w:p>
      <w:pPr>
        <w:spacing w:after="120" w:line="276" w:lineRule="auto"/>
        <w:jc w:val="right"/>
        <w:bidi/>
      </w:pPr>
      <w:r>
        <w:rPr>
          <w:rFonts w:ascii="Traditional Arabic" w:hAnsi="Traditional Arabic" w:cs="Traditional Arabic"/>
          <w:b w:val="0"/>
          <w:i w:val="0"/>
          <w:sz w:val="36"/>
          <w:rtl/>
          <w:szCs w:val="36"/>
        </w:rPr>
        <w:t>25,257.85</w:t>
      </w:r>
    </w:p>
    <w:p>
      <w:pPr>
        <w:spacing w:after="120" w:line="276" w:lineRule="auto"/>
        <w:jc w:val="right"/>
        <w:bidi/>
      </w:pPr>
      <w:r>
        <w:rPr>
          <w:rFonts w:ascii="Traditional Arabic" w:hAnsi="Traditional Arabic" w:cs="Traditional Arabic"/>
          <w:b w:val="0"/>
          <w:i w:val="0"/>
          <w:sz w:val="36"/>
          <w:rtl/>
          <w:szCs w:val="36"/>
        </w:rPr>
        <w:t>Si 736.75</w:t>
      </w:r>
    </w:p>
    <w:p>
      <w:pPr>
        <w:spacing w:after="120" w:line="276" w:lineRule="auto"/>
        <w:jc w:val="right"/>
        <w:bidi/>
      </w:pPr>
      <w:r>
        <w:rPr>
          <w:rFonts w:ascii="Traditional Arabic" w:hAnsi="Traditional Arabic" w:cs="Traditional Arabic"/>
          <w:b w:val="0"/>
          <w:i w:val="0"/>
          <w:sz w:val="36"/>
          <w:rtl/>
          <w:szCs w:val="36"/>
        </w:rPr>
        <w:t>88.55 2,151.90 139.98 1,293.85 225.60</w:t>
      </w:r>
    </w:p>
    <w:p>
      <w:pPr>
        <w:spacing w:after="120" w:line="276" w:lineRule="auto"/>
        <w:jc w:val="right"/>
        <w:bidi/>
      </w:pPr>
      <w:r>
        <w:rPr>
          <w:rFonts w:ascii="Traditional Arabic" w:hAnsi="Traditional Arabic" w:cs="Traditional Arabic"/>
          <w:b w:val="0"/>
          <w:i w:val="0"/>
          <w:sz w:val="36"/>
          <w:rtl/>
          <w:szCs w:val="36"/>
        </w:rPr>
        <w:t>4,636.63</w:t>
      </w:r>
    </w:p>
    <w:p>
      <w:pPr>
        <w:spacing w:after="120" w:line="276" w:lineRule="auto"/>
        <w:jc w:val="right"/>
        <w:bidi/>
      </w:pPr>
      <w:r>
        <w:rPr>
          <w:rFonts w:ascii="Traditional Arabic" w:hAnsi="Traditional Arabic" w:cs="Traditional Arabic"/>
          <w:b w:val="0"/>
          <w:i w:val="0"/>
          <w:sz w:val="36"/>
          <w:rtl/>
          <w:szCs w:val="36"/>
        </w:rPr>
        <w:t>250.00 140.00 137.00 800.00 3,200.00 ( 125.00 135.00</w:t>
      </w:r>
    </w:p>
    <w:p>
      <w:pPr>
        <w:spacing w:after="120" w:line="276" w:lineRule="auto"/>
        <w:jc w:val="right"/>
        <w:bidi/>
      </w:pPr>
      <w:r>
        <w:rPr>
          <w:rFonts w:ascii="Traditional Arabic" w:hAnsi="Traditional Arabic" w:cs="Traditional Arabic"/>
          <w:b w:val="0"/>
          <w:i w:val="0"/>
          <w:sz w:val="36"/>
          <w:rtl/>
          <w:szCs w:val="36"/>
        </w:rPr>
        <w:t>180.00 549.40 250.00 48.00 110.00 120.00 220.00 12.00</w:t>
      </w:r>
    </w:p>
    <w:p>
      <w:pPr>
        <w:spacing w:after="120" w:line="276" w:lineRule="auto"/>
        <w:jc w:val="right"/>
        <w:bidi/>
      </w:pPr>
      <w:r>
        <w:rPr>
          <w:rFonts w:ascii="Traditional Arabic" w:hAnsi="Traditional Arabic" w:cs="Traditional Arabic"/>
          <w:b w:val="0"/>
          <w:i w:val="0"/>
          <w:sz w:val="36"/>
          <w:rtl/>
          <w:szCs w:val="36"/>
        </w:rPr>
        <w:t>6,276.40</w:t>
      </w:r>
    </w:p>
    <w:p>
      <w:pPr>
        <w:spacing w:after="120" w:line="276" w:lineRule="auto"/>
        <w:jc w:val="right"/>
        <w:bidi/>
      </w:pPr>
      <w:r>
        <w:rPr>
          <w:rFonts w:ascii="Traditional Arabic" w:hAnsi="Traditional Arabic" w:cs="Traditional Arabic"/>
          <w:b w:val="0"/>
          <w:i w:val="0"/>
          <w:sz w:val="36"/>
          <w:rtl/>
          <w:szCs w:val="36"/>
        </w:rPr>
        <w:t>36,170.88</w:t>
      </w:r>
    </w:p>
    <w:p>
      <w:pPr>
        <w:spacing w:after="120" w:line="276" w:lineRule="auto"/>
        <w:jc w:val="right"/>
        <w:bidi/>
      </w:pPr>
      <w:r>
        <w:rPr>
          <w:rFonts w:ascii="Traditional Arabic" w:hAnsi="Traditional Arabic" w:cs="Traditional Arabic"/>
          <w:b w:val="0"/>
          <w:i w:val="0"/>
          <w:sz w:val="36"/>
          <w:rtl/>
          <w:szCs w:val="36"/>
        </w:rPr>
        <w:t>YS</w:t>
      </w:r>
    </w:p>
    <w:p>
      <w:pPr>
        <w:spacing w:after="120" w:line="276" w:lineRule="auto"/>
        <w:jc w:val="right"/>
        <w:bidi/>
      </w:pPr>
      <w:r>
        <w:rPr>
          <w:rFonts w:ascii="Traditional Arabic" w:hAnsi="Traditional Arabic" w:cs="Traditional Arabic"/>
          <w:b w:val="0"/>
          <w:i w:val="0"/>
          <w:sz w:val="36"/>
          <w:rtl/>
          <w:szCs w:val="36"/>
        </w:rPr>
        <w:t>===== ملف داخلي: 1435/1435 fil no 22 inv 2129.pdf ===== [صفحة 1 - OCR] AHMED ZAINY &amp;SONS COQ. ‏شركة احمد زينى واولاده‎</w:t>
      </w:r>
    </w:p>
    <w:p>
      <w:pPr>
        <w:spacing w:after="120" w:line="276" w:lineRule="auto"/>
        <w:jc w:val="right"/>
        <w:bidi/>
      </w:pPr>
      <w:r>
        <w:rPr>
          <w:rFonts w:ascii="Traditional Arabic" w:hAnsi="Traditional Arabic" w:cs="Traditional Arabic"/>
          <w:b w:val="0"/>
          <w:i w:val="0"/>
          <w:sz w:val="36"/>
          <w:rtl/>
          <w:szCs w:val="36"/>
        </w:rPr>
        <w:t>JEDDAH - 0220 BULLDING ‏عمارة اوزكو‎ ةدج‎ Teli ‏ل‎ et 5.529١ ‏هاتف: ‎</w:t>
      </w:r>
    </w:p>
    <w:p>
      <w:pPr>
        <w:spacing w:after="120" w:line="276" w:lineRule="auto"/>
        <w:jc w:val="right"/>
        <w:bidi/>
      </w:pPr>
      <w:r>
        <w:rPr>
          <w:rFonts w:ascii="Traditional Arabic" w:hAnsi="Traditional Arabic" w:cs="Traditional Arabic"/>
          <w:b w:val="0"/>
          <w:i w:val="0"/>
          <w:sz w:val="36"/>
          <w:rtl/>
          <w:szCs w:val="36"/>
        </w:rPr>
        <w:t>5.5١.4 ‏فاكس: ‎</w:t>
      </w:r>
    </w:p>
    <w:p>
      <w:pPr>
        <w:spacing w:after="120" w:line="276" w:lineRule="auto"/>
        <w:jc w:val="right"/>
        <w:bidi/>
      </w:pPr>
      <w:r>
        <w:rPr>
          <w:rFonts w:ascii="Traditional Arabic" w:hAnsi="Traditional Arabic" w:cs="Traditional Arabic"/>
          <w:b w:val="0"/>
          <w:i w:val="0"/>
          <w:sz w:val="36"/>
          <w:rtl/>
          <w:szCs w:val="36"/>
        </w:rPr>
        <w:t>رقم القيد: 9؟١؟‏</w:t>
      </w:r>
    </w:p>
    <w:p>
      <w:pPr>
        <w:spacing w:after="120" w:line="276" w:lineRule="auto"/>
        <w:jc w:val="right"/>
        <w:bidi/>
      </w:pPr>
      <w:r>
        <w:rPr>
          <w:rFonts w:ascii="Traditional Arabic" w:hAnsi="Traditional Arabic" w:cs="Traditional Arabic"/>
          <w:b w:val="0"/>
          <w:i w:val="0"/>
          <w:sz w:val="36"/>
          <w:rtl/>
          <w:szCs w:val="36"/>
        </w:rPr>
        <w:t>دفعة مصاريف طبية للرعاية المنزلية الخاصه بالشيخ احمد حسب الفواتير المرفقه.</w:t>
      </w:r>
    </w:p>
    <w:p>
      <w:pPr>
        <w:spacing w:after="120" w:line="276" w:lineRule="auto"/>
        <w:jc w:val="right"/>
        <w:bidi/>
      </w:pPr>
      <w:r>
        <w:rPr>
          <w:rFonts w:ascii="Traditional Arabic" w:hAnsi="Traditional Arabic" w:cs="Traditional Arabic"/>
          <w:b w:val="0"/>
          <w:i w:val="0"/>
          <w:sz w:val="36"/>
          <w:rtl/>
          <w:szCs w:val="36"/>
        </w:rPr>
        <w:t>Fax: Vitis</w:t>
      </w:r>
    </w:p>
    <w:p>
      <w:pPr>
        <w:spacing w:after="120" w:line="276" w:lineRule="auto"/>
        <w:jc w:val="right"/>
        <w:bidi/>
      </w:pPr>
      <w:r>
        <w:rPr>
          <w:rFonts w:ascii="Traditional Arabic" w:hAnsi="Traditional Arabic" w:cs="Traditional Arabic"/>
          <w:b w:val="0"/>
          <w:i w:val="0"/>
          <w:sz w:val="36"/>
          <w:rtl/>
          <w:szCs w:val="36"/>
        </w:rPr>
        <w:t>‎التاريخ: 5014/1١/14</w:t>
      </w:r>
    </w:p>
    <w:p>
      <w:pPr>
        <w:spacing w:after="120" w:line="276" w:lineRule="auto"/>
        <w:jc w:val="right"/>
        <w:bidi/>
      </w:pPr>
      <w:r>
        <w:rPr>
          <w:rFonts w:ascii="Traditional Arabic" w:hAnsi="Traditional Arabic" w:cs="Traditional Arabic"/>
          <w:b w:val="0"/>
          <w:i w:val="0"/>
          <w:sz w:val="36"/>
          <w:rtl/>
          <w:szCs w:val="36"/>
        </w:rPr>
        <w:t>دفعة مصاريف طبية للرعاية المنزلية الخاصه</w:t>
      </w:r>
    </w:p>
    <w:p>
      <w:pPr>
        <w:spacing w:after="120" w:line="276" w:lineRule="auto"/>
        <w:jc w:val="right"/>
        <w:bidi/>
      </w:pPr>
      <w:r>
        <w:rPr>
          <w:rFonts w:ascii="Traditional Arabic" w:hAnsi="Traditional Arabic" w:cs="Traditional Arabic"/>
          <w:b w:val="0"/>
          <w:i w:val="0"/>
          <w:sz w:val="36"/>
          <w:rtl/>
          <w:szCs w:val="36"/>
        </w:rPr>
        <w:t>الشيخ / أسامه زيني</w:t>
      </w:r>
    </w:p>
    <w:p>
      <w:pPr>
        <w:spacing w:after="120" w:line="276" w:lineRule="auto"/>
        <w:jc w:val="right"/>
        <w:bidi/>
      </w:pPr>
      <w:r>
        <w:rPr>
          <w:rFonts w:ascii="Traditional Arabic" w:hAnsi="Traditional Arabic" w:cs="Traditional Arabic"/>
          <w:b w:val="0"/>
          <w:i w:val="0"/>
          <w:sz w:val="36"/>
          <w:rtl/>
          <w:szCs w:val="36"/>
        </w:rPr>
        <w:t>[صفحة 2 - OCR] , AHMED ZAINY &amp;SGNS CO JEDDAH -OZCOBULLDING =" Tel wet ett. Fax: vedere eke</w:t>
      </w:r>
    </w:p>
    <w:p>
      <w:pPr>
        <w:spacing w:after="120" w:line="276" w:lineRule="auto"/>
        <w:jc w:val="right"/>
        <w:bidi/>
      </w:pPr>
      <w:r>
        <w:rPr>
          <w:rFonts w:ascii="Traditional Arabic" w:hAnsi="Traditional Arabic" w:cs="Traditional Arabic"/>
          <w:b w:val="0"/>
          <w:i w:val="0"/>
          <w:sz w:val="36"/>
          <w:rtl/>
          <w:szCs w:val="36"/>
        </w:rPr>
        <w:t>[صفحة 3 - OCR] التاريخ: ‏ 1435/12/25 ه 9 م</w:t>
      </w:r>
    </w:p>
    <w:p>
      <w:pPr>
        <w:spacing w:after="120" w:line="276" w:lineRule="auto"/>
        <w:jc w:val="right"/>
        <w:bidi/>
      </w:pPr>
      <w:r>
        <w:rPr>
          <w:rFonts w:ascii="Traditional Arabic" w:hAnsi="Traditional Arabic" w:cs="Traditional Arabic"/>
          <w:b w:val="0"/>
          <w:i w:val="0"/>
          <w:sz w:val="36"/>
          <w:rtl/>
          <w:szCs w:val="36"/>
        </w:rPr>
        <w:t>37</w:t>
      </w:r>
    </w:p>
    <w:p>
      <w:pPr>
        <w:spacing w:after="120" w:line="276" w:lineRule="auto"/>
        <w:jc w:val="right"/>
        <w:bidi/>
      </w:pPr>
      <w:r>
        <w:rPr>
          <w:rFonts w:ascii="Traditional Arabic" w:hAnsi="Traditional Arabic" w:cs="Traditional Arabic"/>
          <w:b w:val="0"/>
          <w:i w:val="0"/>
          <w:sz w:val="36"/>
          <w:rtl/>
          <w:szCs w:val="36"/>
        </w:rPr>
        <w:t>المحاسيه:</w:t>
      </w:r>
    </w:p>
    <w:p>
      <w:pPr>
        <w:spacing w:after="120" w:line="276" w:lineRule="auto"/>
        <w:jc w:val="right"/>
        <w:bidi/>
      </w:pPr>
      <w:r>
        <w:rPr>
          <w:rFonts w:ascii="Traditional Arabic" w:hAnsi="Traditional Arabic" w:cs="Traditional Arabic"/>
          <w:b w:val="0"/>
          <w:i w:val="0"/>
          <w:sz w:val="36"/>
          <w:rtl/>
          <w:szCs w:val="36"/>
        </w:rPr>
        <w:t>نرجو التكرم بصرف مبلغ 30,000 ‎Shy‏ (ثلاثون ‎Cal‏ ريإل) وذلك دفعة تحت حساب الرعاية المنزلية خاصة بالشيخ أحمد عباس زيني خلال شهر أكتوبر 2014م وقيد المبلغ على حساب سعادته الخاص (حسب الفاتورة المرفقة).</w:t>
      </w:r>
    </w:p>
    <w:p>
      <w:pPr>
        <w:spacing w:after="120" w:line="276" w:lineRule="auto"/>
        <w:jc w:val="right"/>
        <w:bidi/>
      </w:pPr>
      <w:r>
        <w:rPr>
          <w:rFonts w:ascii="Traditional Arabic" w:hAnsi="Traditional Arabic" w:cs="Traditional Arabic"/>
          <w:b w:val="0"/>
          <w:i w:val="0"/>
          <w:sz w:val="36"/>
          <w:rtl/>
          <w:szCs w:val="36"/>
        </w:rPr>
        <w:t>Pa W7a4 «66 | Sud ‏يوسف الصوري‎ whe 77 le</w:t>
      </w:r>
    </w:p>
    <w:p>
      <w:pPr>
        <w:spacing w:after="120" w:line="276" w:lineRule="auto"/>
        <w:jc w:val="right"/>
        <w:bidi/>
      </w:pPr>
      <w:r>
        <w:rPr>
          <w:rFonts w:ascii="Traditional Arabic" w:hAnsi="Traditional Arabic" w:cs="Traditional Arabic"/>
          <w:b w:val="0"/>
          <w:i w:val="0"/>
          <w:sz w:val="36"/>
          <w:rtl/>
          <w:szCs w:val="36"/>
        </w:rPr>
        <w:t>Zalyf</w:t>
      </w:r>
    </w:p>
    <w:p>
      <w:pPr>
        <w:spacing w:after="120" w:line="276" w:lineRule="auto"/>
        <w:jc w:val="right"/>
        <w:bidi/>
      </w:pPr>
      <w:r>
        <w:rPr>
          <w:rFonts w:ascii="Traditional Arabic" w:hAnsi="Traditional Arabic" w:cs="Traditional Arabic"/>
          <w:b w:val="0"/>
          <w:i w:val="0"/>
          <w:sz w:val="36"/>
          <w:rtl/>
          <w:szCs w:val="36"/>
        </w:rPr>
        <w:t>[صفحة 4 - OCR] المركز الطبي الصولي</w:t>
      </w:r>
    </w:p>
    <w:p>
      <w:pPr>
        <w:spacing w:after="120" w:line="276" w:lineRule="auto"/>
        <w:jc w:val="right"/>
        <w:bidi/>
      </w:pPr>
      <w:r>
        <w:rPr>
          <w:rFonts w:ascii="Traditional Arabic" w:hAnsi="Traditional Arabic" w:cs="Traditional Arabic"/>
          <w:b w:val="0"/>
          <w:i w:val="0"/>
          <w:sz w:val="36"/>
          <w:rtl/>
          <w:szCs w:val="36"/>
        </w:rPr>
        <w:t>International Medical Center</w:t>
      </w:r>
    </w:p>
    <w:p>
      <w:pPr>
        <w:spacing w:after="120" w:line="276" w:lineRule="auto"/>
        <w:jc w:val="right"/>
        <w:bidi/>
      </w:pPr>
      <w:r>
        <w:rPr>
          <w:rFonts w:ascii="Traditional Arabic" w:hAnsi="Traditional Arabic" w:cs="Traditional Arabic"/>
          <w:b w:val="0"/>
          <w:i w:val="0"/>
          <w:sz w:val="36"/>
          <w:rtl/>
          <w:szCs w:val="36"/>
        </w:rPr>
        <w:t>Patient Receipts - Copy</w:t>
      </w:r>
    </w:p>
    <w:p>
      <w:pPr>
        <w:spacing w:after="120" w:line="276" w:lineRule="auto"/>
        <w:jc w:val="right"/>
        <w:bidi/>
      </w:pPr>
      <w:r>
        <w:rPr>
          <w:rFonts w:ascii="Traditional Arabic" w:hAnsi="Traditional Arabic" w:cs="Traditional Arabic"/>
          <w:b w:val="0"/>
          <w:i w:val="0"/>
          <w:sz w:val="36"/>
          <w:rtl/>
          <w:szCs w:val="36"/>
        </w:rPr>
        <w:t>MR No: 022723 Invoice No.: 12139284 |</w:t>
      </w:r>
    </w:p>
    <w:p>
      <w:pPr>
        <w:spacing w:after="120" w:line="276" w:lineRule="auto"/>
        <w:jc w:val="right"/>
        <w:bidi/>
      </w:pPr>
      <w:r>
        <w:rPr>
          <w:rFonts w:ascii="Traditional Arabic" w:hAnsi="Traditional Arabic" w:cs="Traditional Arabic"/>
          <w:b w:val="0"/>
          <w:i w:val="0"/>
          <w:sz w:val="36"/>
          <w:rtl/>
          <w:szCs w:val="36"/>
        </w:rPr>
        <w:t>Patient Name: AHMED ABASS ZAINY Episode No.: OP-33442</w:t>
      </w:r>
    </w:p>
    <w:p>
      <w:pPr>
        <w:spacing w:after="120" w:line="276" w:lineRule="auto"/>
        <w:jc w:val="right"/>
        <w:bidi/>
      </w:pPr>
      <w:r>
        <w:rPr>
          <w:rFonts w:ascii="Traditional Arabic" w:hAnsi="Traditional Arabic" w:cs="Traditional Arabic"/>
          <w:b w:val="0"/>
          <w:i w:val="0"/>
          <w:sz w:val="36"/>
          <w:rtl/>
          <w:szCs w:val="36"/>
        </w:rPr>
        <w:t>Receipt No. | Receipt Date Receipt By</w:t>
      </w:r>
    </w:p>
    <w:p>
      <w:pPr>
        <w:spacing w:after="120" w:line="276" w:lineRule="auto"/>
        <w:jc w:val="right"/>
        <w:bidi/>
      </w:pPr>
      <w:r>
        <w:rPr>
          <w:rFonts w:ascii="Traditional Arabic" w:hAnsi="Traditional Arabic" w:cs="Traditional Arabic"/>
          <w:b w:val="0"/>
          <w:i w:val="0"/>
          <w:sz w:val="36"/>
          <w:rtl/>
          <w:szCs w:val="36"/>
        </w:rPr>
        <w:t>Description Receipt Amount</w:t>
      </w:r>
    </w:p>
    <w:p>
      <w:pPr>
        <w:spacing w:after="120" w:line="276" w:lineRule="auto"/>
        <w:jc w:val="right"/>
        <w:bidi/>
      </w:pPr>
      <w:r>
        <w:rPr>
          <w:rFonts w:ascii="Traditional Arabic" w:hAnsi="Traditional Arabic" w:cs="Traditional Arabic"/>
          <w:b w:val="0"/>
          <w:i w:val="0"/>
          <w:sz w:val="36"/>
          <w:rtl/>
          <w:szCs w:val="36"/>
        </w:rPr>
        <w:t>———————— ‏مسحب‎ ee ( 6944998 18/10/2014 Home Care Deposit 11: 27 Al Maganis SSS eee acl at ‏م‎ ‎6915419 08/10/2014 |Sittie Ayesha Home Care Deposit 27.60 07: 39 PM Limbao</w:t>
      </w:r>
    </w:p>
    <w:p>
      <w:pPr>
        <w:spacing w:after="120" w:line="276" w:lineRule="auto"/>
        <w:jc w:val="right"/>
        <w:bidi/>
      </w:pPr>
      <w:r>
        <w:rPr>
          <w:rFonts w:ascii="Traditional Arabic" w:hAnsi="Traditional Arabic" w:cs="Traditional Arabic"/>
          <w:b w:val="0"/>
          <w:i w:val="0"/>
          <w:sz w:val="36"/>
          <w:rtl/>
          <w:szCs w:val="36"/>
        </w:rPr>
        <w:t>6912321 07/10/2014 | Hatoon Aljasim Home Care Deposit 523.92 04: 54 PM 6903317 01/10/2014 [Roselle Home Care Deposit 10,000.00 10: 19 AM Maganis 6881757 24/09/2014 | Rania Gaafar | Home Care Deposit 225.60 09: 35 PM 6881677 24/09/2014 | Ashraf Home Care Deposit 09: 06 PM Al-Kawamleh 6880006 24/09/2014 | Ruaa Baik 11: 29 AM 6877103 23/09/2014 | Fadiah ‏عم‎ ‎12: 06 PM</w:t>
      </w:r>
    </w:p>
    <w:p>
      <w:pPr>
        <w:spacing w:after="120" w:line="276" w:lineRule="auto"/>
        <w:jc w:val="right"/>
        <w:bidi/>
      </w:pPr>
      <w:r>
        <w:rPr>
          <w:rFonts w:ascii="Traditional Arabic" w:hAnsi="Traditional Arabic" w:cs="Traditional Arabic"/>
          <w:b w:val="0"/>
          <w:i w:val="0"/>
          <w:sz w:val="36"/>
          <w:rtl/>
          <w:szCs w:val="36"/>
        </w:rPr>
        <w:t>21/09/2014 | Ruaa Baik 05: 24 PM</w:t>
      </w:r>
    </w:p>
    <w:p>
      <w:pPr>
        <w:spacing w:after="120" w:line="276" w:lineRule="auto"/>
        <w:jc w:val="right"/>
        <w:bidi/>
      </w:pPr>
      <w:r>
        <w:rPr>
          <w:rFonts w:ascii="Traditional Arabic" w:hAnsi="Traditional Arabic" w:cs="Traditional Arabic"/>
          <w:b w:val="0"/>
          <w:i w:val="0"/>
          <w:sz w:val="36"/>
          <w:rtl/>
          <w:szCs w:val="36"/>
        </w:rPr>
        <w:t>Printed By: RNROMG Time Printed: 18/10/2014 11: 27 aM</w:t>
      </w:r>
    </w:p>
    <w:p>
      <w:pPr>
        <w:spacing w:after="120" w:line="276" w:lineRule="auto"/>
        <w:jc w:val="right"/>
        <w:bidi/>
      </w:pPr>
      <w:r>
        <w:rPr>
          <w:rFonts w:ascii="Traditional Arabic" w:hAnsi="Traditional Arabic" w:cs="Traditional Arabic"/>
          <w:b w:val="0"/>
          <w:i w:val="0"/>
          <w:sz w:val="36"/>
          <w:rtl/>
          <w:szCs w:val="36"/>
        </w:rPr>
        <w:t>1,293.85</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Home Care Deposit 2,000.00</w:t>
      </w:r>
    </w:p>
    <w:p>
      <w:pPr>
        <w:spacing w:after="120" w:line="276" w:lineRule="auto"/>
        <w:jc w:val="right"/>
        <w:bidi/>
      </w:pPr>
      <w:r>
        <w:rPr>
          <w:rFonts w:ascii="Traditional Arabic" w:hAnsi="Traditional Arabic" w:cs="Traditional Arabic"/>
          <w:b w:val="0"/>
          <w:i w:val="0"/>
          <w:sz w:val="36"/>
          <w:rtl/>
          <w:szCs w:val="36"/>
        </w:rPr>
        <w:t>1,900.85</w:t>
      </w:r>
    </w:p>
    <w:p>
      <w:pPr>
        <w:spacing w:after="120" w:line="276" w:lineRule="auto"/>
        <w:jc w:val="right"/>
        <w:bidi/>
      </w:pPr>
      <w:r>
        <w:rPr>
          <w:rFonts w:ascii="Traditional Arabic" w:hAnsi="Traditional Arabic" w:cs="Traditional Arabic"/>
          <w:b w:val="0"/>
          <w:i w:val="0"/>
          <w:sz w:val="36"/>
          <w:rtl/>
          <w:szCs w:val="36"/>
        </w:rPr>
        <w:t>Home Care Deposit 10,000.00</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 ASN VW ‏دمع‎ © 2 SF RS ‏لان ل الج‎ 8</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rtl/>
          <w:szCs w:val="36"/>
        </w:rPr>
        <w:t>ص ب 1 جدة 11401 المملكة العربية السعودية ‎TT aL‏ فاكس!: ! ‎O Me‏ ككل ‎PO, Box 2172 Jeddah 21451, Saudi Arabia, Tel. +966 2 6509000 Fax: +966 2 6509001‏</w:t>
      </w:r>
    </w:p>
    <w:p>
      <w:pPr>
        <w:spacing w:after="120" w:line="276" w:lineRule="auto"/>
        <w:jc w:val="right"/>
        <w:bidi/>
      </w:pPr>
      <w:r>
        <w:rPr>
          <w:rFonts w:ascii="Traditional Arabic" w:hAnsi="Traditional Arabic" w:cs="Traditional Arabic"/>
          <w:b w:val="0"/>
          <w:i w:val="0"/>
          <w:sz w:val="36"/>
          <w:rtl/>
          <w:szCs w:val="36"/>
        </w:rPr>
        <w:t>===== ملف داخلي: 1435/1435 fil no 22 inv 2133.pdf ===== [صفحة 1 - OCR] 7</w:t>
      </w:r>
    </w:p>
    <w:p>
      <w:pPr>
        <w:spacing w:after="120" w:line="276" w:lineRule="auto"/>
        <w:jc w:val="right"/>
        <w:bidi/>
      </w:pPr>
      <w:r>
        <w:rPr>
          <w:rFonts w:ascii="Traditional Arabic" w:hAnsi="Traditional Arabic" w:cs="Traditional Arabic"/>
          <w:b w:val="0"/>
          <w:i w:val="0"/>
          <w:sz w:val="36"/>
          <w:rtl/>
          <w:szCs w:val="36"/>
        </w:rPr>
        <w:t>AHMED ZAINY &amp;SONS CO ‏شركة احمد زينى واولاده‎ JEDDAH - 0260 BULLDING ١ Sigh ‏عمارة‎ ةدج‎ Tel: ‏مك5‎: 5.565١ ‏هاتف: ‎</w:t>
      </w:r>
    </w:p>
    <w:p>
      <w:pPr>
        <w:spacing w:after="120" w:line="276" w:lineRule="auto"/>
        <w:jc w:val="right"/>
        <w:bidi/>
      </w:pPr>
      <w:r>
        <w:rPr>
          <w:rFonts w:ascii="Traditional Arabic" w:hAnsi="Traditional Arabic" w:cs="Traditional Arabic"/>
          <w:b w:val="0"/>
          <w:i w:val="0"/>
          <w:sz w:val="36"/>
          <w:rtl/>
          <w:szCs w:val="36"/>
        </w:rPr>
        <w:t>Fax: ‏كت‎ 5.5١.4 ‏فاكس: ‎</w:t>
      </w:r>
    </w:p>
    <w:p>
      <w:pPr>
        <w:spacing w:after="120" w:line="276" w:lineRule="auto"/>
        <w:jc w:val="right"/>
        <w:bidi/>
      </w:pPr>
      <w:r>
        <w:rPr>
          <w:rFonts w:ascii="Traditional Arabic" w:hAnsi="Traditional Arabic" w:cs="Traditional Arabic"/>
          <w:b w:val="0"/>
          <w:i w:val="0"/>
          <w:sz w:val="36"/>
          <w:rtl/>
          <w:szCs w:val="36"/>
        </w:rPr>
        <w:t>رقم القيد: ‎TAT‏ التاريخ: ‏ 9١ل١5014/1‏</w:t>
      </w:r>
    </w:p>
    <w:p>
      <w:pPr>
        <w:spacing w:after="120" w:line="276" w:lineRule="auto"/>
        <w:jc w:val="right"/>
        <w:bidi/>
      </w:pPr>
      <w:r>
        <w:rPr>
          <w:rFonts w:ascii="Traditional Arabic" w:hAnsi="Traditional Arabic" w:cs="Traditional Arabic"/>
          <w:b w:val="0"/>
          <w:i w:val="0"/>
          <w:sz w:val="36"/>
          <w:rtl/>
          <w:szCs w:val="36"/>
        </w:rPr>
        <w:t>بيان القبد: قيمة فواتير اقامة الشيخ احمد زيني بمستشفي جده الدولي حسب الفواتير المرفقه الصفحة: ‎١‏</w:t>
      </w:r>
    </w:p>
    <w:p>
      <w:pPr>
        <w:spacing w:after="120" w:line="276" w:lineRule="auto"/>
        <w:jc w:val="right"/>
        <w:bidi/>
      </w:pPr>
      <w:r>
        <w:rPr>
          <w:rFonts w:ascii="Traditional Arabic" w:hAnsi="Traditional Arabic" w:cs="Traditional Arabic"/>
          <w:b w:val="0"/>
          <w:i w:val="0"/>
          <w:sz w:val="36"/>
          <w:rtl/>
          <w:szCs w:val="36"/>
        </w:rPr>
        <w:t>و مح ته 51 قيمة فواتير اقامة الشيخ احمد زيني بمستشفي 54 الشيخ / أسامه زيني</w:t>
      </w:r>
    </w:p>
    <w:p>
      <w:pPr>
        <w:spacing w:after="120" w:line="276" w:lineRule="auto"/>
        <w:jc w:val="right"/>
        <w:bidi/>
      </w:pPr>
      <w:r>
        <w:rPr>
          <w:rFonts w:ascii="Traditional Arabic" w:hAnsi="Traditional Arabic" w:cs="Traditional Arabic"/>
          <w:b w:val="0"/>
          <w:i w:val="0"/>
          <w:sz w:val="36"/>
          <w:rtl/>
          <w:szCs w:val="36"/>
        </w:rPr>
        <w:t>مجموع ‎TT al‏ فقط إثنان وستون ألف ‎Hild‏ وثمانية وتسعون ريال سعودي لاغير</w:t>
      </w:r>
    </w:p>
    <w:p>
      <w:pPr>
        <w:spacing w:after="120" w:line="276" w:lineRule="auto"/>
        <w:jc w:val="right"/>
        <w:bidi/>
      </w:pPr>
      <w:r>
        <w:rPr>
          <w:rFonts w:ascii="Traditional Arabic" w:hAnsi="Traditional Arabic" w:cs="Traditional Arabic"/>
          <w:b w:val="0"/>
          <w:i w:val="0"/>
          <w:sz w:val="36"/>
          <w:rtl/>
          <w:szCs w:val="36"/>
        </w:rPr>
        <w:t>66</w:t>
      </w:r>
    </w:p>
    <w:p>
      <w:pPr>
        <w:spacing w:after="120" w:line="276" w:lineRule="auto"/>
        <w:jc w:val="right"/>
        <w:bidi/>
      </w:pPr>
      <w:r>
        <w:rPr>
          <w:rFonts w:ascii="Traditional Arabic" w:hAnsi="Traditional Arabic" w:cs="Traditional Arabic"/>
          <w:b w:val="0"/>
          <w:i w:val="0"/>
          <w:sz w:val="36"/>
          <w:rtl/>
          <w:szCs w:val="36"/>
        </w:rPr>
        <w:t>[صفحة 2 - OCR] Le ce EME i Nn HEROS STEPS ‏بصعت در سس جه ويه جا‎ ata che ree ‏مس سوج موسج‎ rene ‏جد جد مه ربد بع حب‎ MRE ‏جص بج وس ووجب بيد عد يسبيب حو بعد‎ RRR eee ‏بمج وو جاب ربد سيج وب مسدب‎ nin ‏سومج‎ mete</w:t>
      </w:r>
    </w:p>
    <w:p>
      <w:pPr>
        <w:spacing w:after="120" w:line="276" w:lineRule="auto"/>
        <w:jc w:val="right"/>
        <w:bidi/>
      </w:pPr>
      <w:r>
        <w:rPr>
          <w:rFonts w:ascii="Traditional Arabic" w:hAnsi="Traditional Arabic" w:cs="Traditional Arabic"/>
          <w:b w:val="0"/>
          <w:i w:val="0"/>
          <w:sz w:val="36"/>
          <w:rtl/>
          <w:szCs w:val="36"/>
        </w:rPr>
        <w:t>AHMED ZAINY &amp;SONS CO ‏شركة احمد زينى واولاده‎ JEDDAH - 0260 BULLDING ‏عمارة اوزكو‎ ةدج‎ Tel: ‏لي‎ 5.557١ ‏هاتف: ‎</w:t>
      </w:r>
    </w:p>
    <w:p>
      <w:pPr>
        <w:spacing w:after="120" w:line="276" w:lineRule="auto"/>
        <w:jc w:val="right"/>
        <w:bidi/>
      </w:pPr>
      <w:r>
        <w:rPr>
          <w:rFonts w:ascii="Traditional Arabic" w:hAnsi="Traditional Arabic" w:cs="Traditional Arabic"/>
          <w:b w:val="0"/>
          <w:i w:val="0"/>
          <w:sz w:val="36"/>
          <w:rtl/>
          <w:szCs w:val="36"/>
        </w:rPr>
        <w:t>Fax: ‏ا‎ SVE ‏فاكس: ‎</w:t>
      </w:r>
    </w:p>
    <w:p>
      <w:pPr>
        <w:spacing w:after="120" w:line="276" w:lineRule="auto"/>
        <w:jc w:val="right"/>
        <w:bidi/>
      </w:pPr>
      <w:r>
        <w:rPr>
          <w:rFonts w:ascii="Traditional Arabic" w:hAnsi="Traditional Arabic" w:cs="Traditional Arabic"/>
          <w:b w:val="0"/>
          <w:i w:val="0"/>
          <w:sz w:val="36"/>
          <w:rtl/>
          <w:szCs w:val="36"/>
        </w:rPr>
        <w:t>50١4/٠١/15: خيراتلا‎ VY ‏رقم القيد: ‎</w:t>
      </w:r>
    </w:p>
    <w:p>
      <w:pPr>
        <w:spacing w:after="120" w:line="276" w:lineRule="auto"/>
        <w:jc w:val="right"/>
        <w:bidi/>
      </w:pPr>
      <w:r>
        <w:rPr>
          <w:rFonts w:ascii="Traditional Arabic" w:hAnsi="Traditional Arabic" w:cs="Traditional Arabic"/>
          <w:b w:val="0"/>
          <w:i w:val="0"/>
          <w:sz w:val="36"/>
          <w:rtl/>
          <w:szCs w:val="36"/>
        </w:rPr>
        <w:t>بيان القيد: ‎os‏</w:t>
      </w:r>
    </w:p>
    <w:p>
      <w:pPr>
        <w:spacing w:after="120" w:line="276" w:lineRule="auto"/>
        <w:jc w:val="right"/>
        <w:bidi/>
      </w:pPr>
      <w:r>
        <w:rPr>
          <w:rFonts w:ascii="Traditional Arabic" w:hAnsi="Traditional Arabic" w:cs="Traditional Arabic"/>
          <w:b w:val="0"/>
          <w:i w:val="0"/>
          <w:sz w:val="36"/>
          <w:rtl/>
          <w:szCs w:val="36"/>
        </w:rPr>
        <w:t>لستا جر - قيمة فواتير اقامة الشيخ احمد زيني بمستشفي ‎٠١‏ االصندوق العام الشيخ / أسامه زيني</w:t>
      </w:r>
    </w:p>
    <w:p>
      <w:pPr>
        <w:spacing w:after="120" w:line="276" w:lineRule="auto"/>
        <w:jc w:val="right"/>
        <w:bidi/>
      </w:pPr>
      <w:r>
        <w:rPr>
          <w:rFonts w:ascii="Traditional Arabic" w:hAnsi="Traditional Arabic" w:cs="Traditional Arabic"/>
          <w:b w:val="0"/>
          <w:i w:val="0"/>
          <w:sz w:val="36"/>
          <w:rtl/>
          <w:szCs w:val="36"/>
        </w:rPr>
        <w:t>[صفحة 3 - OCR] | شركة احمد زينى واولاده ‘ | جدة ‏ عمارة اوزكو</w:t>
      </w:r>
    </w:p>
    <w:p>
      <w:pPr>
        <w:spacing w:after="120" w:line="276" w:lineRule="auto"/>
        <w:jc w:val="right"/>
        <w:bidi/>
      </w:pPr>
      <w:r>
        <w:rPr>
          <w:rFonts w:ascii="Traditional Arabic" w:hAnsi="Traditional Arabic" w:cs="Traditional Arabic"/>
          <w:b w:val="0"/>
          <w:i w:val="0"/>
          <w:sz w:val="36"/>
          <w:rtl/>
          <w:szCs w:val="36"/>
        </w:rPr>
        <w:t>Week ‏فاكس: ‎ NaNO IN ‏هاتف‎ ‎‘</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‎i i‏ ا إل لقص مس مسال ‎vane‏</w:t>
      </w:r>
    </w:p>
    <w:p>
      <w:pPr>
        <w:spacing w:after="120" w:line="276" w:lineRule="auto"/>
        <w:jc w:val="right"/>
        <w:bidi/>
      </w:pPr>
      <w:r>
        <w:rPr>
          <w:rFonts w:ascii="Traditional Arabic" w:hAnsi="Traditional Arabic" w:cs="Traditional Arabic"/>
          <w:b w:val="0"/>
          <w:i w:val="0"/>
          <w:sz w:val="36"/>
          <w:rtl/>
          <w:szCs w:val="36"/>
        </w:rPr>
        <w:t>1 NYLOFANL ee / ‏ا‎</w:t>
      </w:r>
    </w:p>
    <w:p>
      <w:pPr>
        <w:spacing w:after="120" w:line="276" w:lineRule="auto"/>
        <w:jc w:val="right"/>
        <w:bidi/>
      </w:pPr>
      <w:r>
        <w:rPr>
          <w:rFonts w:ascii="Traditional Arabic" w:hAnsi="Traditional Arabic" w:cs="Traditional Arabic"/>
          <w:b w:val="0"/>
          <w:i w:val="0"/>
          <w:sz w:val="36"/>
          <w:rtl/>
          <w:szCs w:val="36"/>
        </w:rPr>
        <w:t>يصرف إلى ‎ta Rall‏ الشيخ / أسامه زيني</w:t>
      </w:r>
    </w:p>
    <w:p>
      <w:pPr>
        <w:spacing w:after="120" w:line="276" w:lineRule="auto"/>
        <w:jc w:val="right"/>
        <w:bidi/>
      </w:pPr>
      <w:r>
        <w:rPr>
          <w:rFonts w:ascii="Traditional Arabic" w:hAnsi="Traditional Arabic" w:cs="Traditional Arabic"/>
          <w:b w:val="0"/>
          <w:i w:val="0"/>
          <w:sz w:val="36"/>
          <w:rtl/>
          <w:szCs w:val="36"/>
        </w:rPr>
        <w:t>Foal &amp;</w:t>
      </w:r>
    </w:p>
    <w:p>
      <w:pPr>
        <w:spacing w:after="120" w:line="276" w:lineRule="auto"/>
        <w:jc w:val="right"/>
        <w:bidi/>
      </w:pPr>
      <w:r>
        <w:rPr>
          <w:rFonts w:ascii="Traditional Arabic" w:hAnsi="Traditional Arabic" w:cs="Traditional Arabic"/>
          <w:b w:val="0"/>
          <w:i w:val="0"/>
          <w:sz w:val="36"/>
          <w:rtl/>
          <w:szCs w:val="36"/>
        </w:rPr>
        <w:t>‎Aaa‏ فقط اثنان وستون الف وخمسمانة وثمانية وتسعون ريال سعودي لاغير</w:t>
      </w:r>
    </w:p>
    <w:p>
      <w:pPr>
        <w:spacing w:after="120" w:line="276" w:lineRule="auto"/>
        <w:jc w:val="right"/>
        <w:bidi/>
      </w:pPr>
      <w:r>
        <w:rPr>
          <w:rFonts w:ascii="Traditional Arabic" w:hAnsi="Traditional Arabic" w:cs="Traditional Arabic"/>
          <w:b w:val="0"/>
          <w:i w:val="0"/>
          <w:sz w:val="36"/>
          <w:rtl/>
          <w:szCs w:val="36"/>
        </w:rPr>
        <w:t>‏وذلك 7 قيمة فواتير اقامة الشيخ ‎dant‏ زيني بمستشفي جده الدولي حسب الفواتير المرفقه</w:t>
      </w:r>
    </w:p>
    <w:p>
      <w:pPr>
        <w:spacing w:after="120" w:line="276" w:lineRule="auto"/>
        <w:jc w:val="right"/>
        <w:bidi/>
      </w:pPr>
      <w:r>
        <w:rPr>
          <w:rFonts w:ascii="Traditional Arabic" w:hAnsi="Traditional Arabic" w:cs="Traditional Arabic"/>
          <w:b w:val="0"/>
          <w:i w:val="0"/>
          <w:sz w:val="36"/>
          <w:rtl/>
          <w:szCs w:val="36"/>
        </w:rPr>
        <w:t>‏احمد - ‎dag VV TV VY‏ فواتير افامه الشيخ احمد زيني بمستشفي جده الدولي حسب</w:t>
      </w:r>
    </w:p>
    <w:p>
      <w:pPr>
        <w:spacing w:after="120" w:line="276" w:lineRule="auto"/>
        <w:jc w:val="right"/>
        <w:bidi/>
      </w:pPr>
      <w:r>
        <w:rPr>
          <w:rFonts w:ascii="Traditional Arabic" w:hAnsi="Traditional Arabic" w:cs="Traditional Arabic"/>
          <w:b w:val="0"/>
          <w:i w:val="0"/>
          <w:sz w:val="36"/>
          <w:rtl/>
          <w:szCs w:val="36"/>
        </w:rPr>
        <w:t>‎: AHMED ZAINY &amp;SONS CO JEDDAH - 0200 BULLDING</w:t>
      </w:r>
    </w:p>
    <w:p>
      <w:pPr>
        <w:spacing w:after="120" w:line="276" w:lineRule="auto"/>
        <w:jc w:val="right"/>
        <w:bidi/>
      </w:pPr>
      <w:r>
        <w:rPr>
          <w:rFonts w:ascii="Traditional Arabic" w:hAnsi="Traditional Arabic" w:cs="Traditional Arabic"/>
          <w:b w:val="0"/>
          <w:i w:val="0"/>
          <w:sz w:val="36"/>
          <w:rtl/>
          <w:szCs w:val="36"/>
        </w:rPr>
        <w:t>‎| Tel: ‏كأاكمكيك‎ Fax: souyres ‏ا‎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‎5014/١١30 ‏التاريخ: ‎ ‎PAY TO MESSRS Jey</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 FOR</w:t>
      </w:r>
    </w:p>
    <w:p>
      <w:pPr>
        <w:spacing w:after="120" w:line="276" w:lineRule="auto"/>
        <w:jc w:val="right"/>
        <w:bidi/>
      </w:pPr>
      <w:r>
        <w:rPr>
          <w:rFonts w:ascii="Traditional Arabic" w:hAnsi="Traditional Arabic" w:cs="Traditional Arabic"/>
          <w:b w:val="0"/>
          <w:i w:val="0"/>
          <w:sz w:val="36"/>
          <w:rtl/>
          <w:szCs w:val="36"/>
        </w:rPr>
        <w:t>‏المدير العا</w:t>
      </w:r>
    </w:p>
    <w:p>
      <w:pPr>
        <w:spacing w:after="120" w:line="276" w:lineRule="auto"/>
        <w:jc w:val="right"/>
        <w:bidi/>
      </w:pPr>
      <w:r>
        <w:rPr>
          <w:rFonts w:ascii="Traditional Arabic" w:hAnsi="Traditional Arabic" w:cs="Traditional Arabic"/>
          <w:b w:val="0"/>
          <w:i w:val="0"/>
          <w:sz w:val="36"/>
          <w:rtl/>
          <w:szCs w:val="36"/>
        </w:rPr>
        <w:t>[صفحة 4 - OCR] التاريخ: ‏ 1435/12/21 ه 5 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المحاسبة + قيمة فوائير إقامة ‎ahh‏ في م تشفى جدة الدول وخدمات طبية خلال يو سبتمبر 2014م وقيد المبلغ على حساب الوالد (حسب الفواتير المرفقة).</w:t>
      </w:r>
    </w:p>
    <w:p>
      <w:pPr>
        <w:spacing w:after="120" w:line="276" w:lineRule="auto"/>
        <w:jc w:val="right"/>
        <w:bidi/>
      </w:pPr>
      <w:r>
        <w:rPr>
          <w:rFonts w:ascii="Traditional Arabic" w:hAnsi="Traditional Arabic" w:cs="Traditional Arabic"/>
          <w:b w:val="0"/>
          <w:i w:val="0"/>
          <w:sz w:val="36"/>
          <w:rtl/>
          <w:szCs w:val="36"/>
        </w:rPr>
        <w:t>coe ‏وشكراً‎</w:t>
      </w:r>
    </w:p>
    <w:p>
      <w:pPr>
        <w:spacing w:after="120" w:line="276" w:lineRule="auto"/>
        <w:jc w:val="right"/>
        <w:bidi/>
      </w:pPr>
      <w:r>
        <w:rPr>
          <w:rFonts w:ascii="Traditional Arabic" w:hAnsi="Traditional Arabic" w:cs="Traditional Arabic"/>
          <w:b w:val="0"/>
          <w:i w:val="0"/>
          <w:sz w:val="36"/>
          <w:rtl/>
          <w:szCs w:val="36"/>
        </w:rPr>
        <w:t>aif CA</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 ملف داخلي: 1435/1435 fil no 22 inv 2147.pdf ===== [صفحة 1 - OCR] شركة احمد زينى واولاده جدة ‏ عمارة اوزكو هاتف: 5.5615</w:t>
      </w:r>
    </w:p>
    <w:p>
      <w:pPr>
        <w:spacing w:after="120" w:line="276" w:lineRule="auto"/>
        <w:jc w:val="right"/>
        <w:bidi/>
      </w:pPr>
      <w:r>
        <w:rPr>
          <w:rFonts w:ascii="Traditional Arabic" w:hAnsi="Traditional Arabic" w:cs="Traditional Arabic"/>
          <w:b w:val="0"/>
          <w:i w:val="0"/>
          <w:sz w:val="36"/>
          <w:rtl/>
          <w:szCs w:val="36"/>
        </w:rPr>
        <w:t>5.5١.4 ‏فاكس: ‎</w:t>
      </w:r>
    </w:p>
    <w:p>
      <w:pPr>
        <w:spacing w:after="120" w:line="276" w:lineRule="auto"/>
        <w:jc w:val="right"/>
        <w:bidi/>
      </w:pPr>
      <w:r>
        <w:rPr>
          <w:rFonts w:ascii="Traditional Arabic" w:hAnsi="Traditional Arabic" w:cs="Traditional Arabic"/>
          <w:b w:val="0"/>
          <w:i w:val="0"/>
          <w:sz w:val="36"/>
          <w:rtl/>
          <w:szCs w:val="36"/>
        </w:rPr>
        <w:t>رقم القيد: ‎5١407‏ ‏بيانن القيد:</w:t>
      </w:r>
    </w:p>
    <w:p>
      <w:pPr>
        <w:spacing w:after="120" w:line="276" w:lineRule="auto"/>
        <w:jc w:val="right"/>
        <w:bidi/>
      </w:pPr>
      <w:r>
        <w:rPr>
          <w:rFonts w:ascii="Traditional Arabic" w:hAnsi="Traditional Arabic" w:cs="Traditional Arabic"/>
          <w:b w:val="0"/>
          <w:i w:val="0"/>
          <w:sz w:val="36"/>
          <w:rtl/>
          <w:szCs w:val="36"/>
        </w:rPr>
        <w:t>مقابل نقل كفالة الخادمه سارة عمر حسب التعميد المرفق</w:t>
      </w:r>
    </w:p>
    <w:p>
      <w:pPr>
        <w:spacing w:after="120" w:line="276" w:lineRule="auto"/>
        <w:jc w:val="right"/>
        <w:bidi/>
      </w:pPr>
      <w:r>
        <w:rPr>
          <w:rFonts w:ascii="Traditional Arabic" w:hAnsi="Traditional Arabic" w:cs="Traditional Arabic"/>
          <w:b w:val="0"/>
          <w:i w:val="0"/>
          <w:sz w:val="36"/>
          <w:rtl/>
          <w:szCs w:val="36"/>
        </w:rPr>
        <w:t>AHMED ZAINY &amp;SONS CO JEDDAH - OZCO BULLDING</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Tel: ‏ل‎</w:t>
      </w:r>
    </w:p>
    <w:p>
      <w:pPr>
        <w:spacing w:after="120" w:line="276" w:lineRule="auto"/>
        <w:jc w:val="right"/>
        <w:bidi/>
      </w:pPr>
      <w:r>
        <w:rPr>
          <w:rFonts w:ascii="Traditional Arabic" w:hAnsi="Traditional Arabic" w:cs="Traditional Arabic"/>
          <w:b w:val="0"/>
          <w:i w:val="0"/>
          <w:sz w:val="36"/>
          <w:rtl/>
          <w:szCs w:val="36"/>
        </w:rPr>
        <w:t>Fax: 5055.5</w:t>
      </w:r>
    </w:p>
    <w:p>
      <w:pPr>
        <w:spacing w:after="120" w:line="276" w:lineRule="auto"/>
        <w:jc w:val="right"/>
        <w:bidi/>
      </w:pPr>
      <w:r>
        <w:rPr>
          <w:rFonts w:ascii="Traditional Arabic" w:hAnsi="Traditional Arabic" w:cs="Traditional Arabic"/>
          <w:b w:val="0"/>
          <w:i w:val="0"/>
          <w:sz w:val="36"/>
          <w:rtl/>
          <w:szCs w:val="36"/>
        </w:rPr>
        <w:t>1ك كل</w:t>
      </w:r>
    </w:p>
    <w:p>
      <w:pPr>
        <w:spacing w:after="120" w:line="276" w:lineRule="auto"/>
        <w:jc w:val="right"/>
        <w:bidi/>
      </w:pPr>
      <w:r>
        <w:rPr>
          <w:rFonts w:ascii="Traditional Arabic" w:hAnsi="Traditional Arabic" w:cs="Traditional Arabic"/>
          <w:b w:val="0"/>
          <w:i w:val="0"/>
          <w:sz w:val="36"/>
          <w:rtl/>
          <w:szCs w:val="36"/>
        </w:rPr>
        <w:t>[صفحة 2 - OCR] 7 7 0 ا | شركة احمد زينى واولاده ‎AHMED ZAINY &amp;SONS CO‏ | | جدة ‏ عمارة اوزكو ‎JEDDAH - OZCO BULLDING‏</w:t>
      </w:r>
    </w:p>
    <w:p>
      <w:pPr>
        <w:spacing w:after="120" w:line="276" w:lineRule="auto"/>
        <w:jc w:val="right"/>
        <w:bidi/>
      </w:pPr>
      <w:r>
        <w:rPr>
          <w:rFonts w:ascii="Traditional Arabic" w:hAnsi="Traditional Arabic" w:cs="Traditional Arabic"/>
          <w:b w:val="0"/>
          <w:i w:val="0"/>
          <w:sz w:val="36"/>
          <w:rtl/>
          <w:szCs w:val="36"/>
        </w:rPr>
        <w:t>| Tel: SaNorys Fax: 5.55.4 Ne et ‏فاكس: ‎ KON ‏هاتف‎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&gt;</w:t>
      </w:r>
    </w:p>
    <w:p>
      <w:pPr>
        <w:spacing w:after="120" w:line="276" w:lineRule="auto"/>
        <w:jc w:val="right"/>
        <w:bidi/>
      </w:pPr>
      <w:r>
        <w:rPr>
          <w:rFonts w:ascii="Traditional Arabic" w:hAnsi="Traditional Arabic" w:cs="Traditional Arabic"/>
          <w:b w:val="0"/>
          <w:i w:val="0"/>
          <w:sz w:val="36"/>
          <w:rtl/>
          <w:szCs w:val="36"/>
        </w:rPr>
        <w:t>if</w:t>
      </w:r>
    </w:p>
    <w:p>
      <w:pPr>
        <w:spacing w:after="120" w:line="276" w:lineRule="auto"/>
        <w:jc w:val="right"/>
        <w:bidi/>
      </w:pPr>
      <w:r>
        <w:rPr>
          <w:rFonts w:ascii="Traditional Arabic" w:hAnsi="Traditional Arabic" w:cs="Traditional Arabic"/>
          <w:b w:val="0"/>
          <w:i w:val="0"/>
          <w:sz w:val="36"/>
          <w:rtl/>
          <w:szCs w:val="36"/>
        </w:rPr>
        <w:t>| | أمر صرف شيك</w:t>
      </w:r>
    </w:p>
    <w:p>
      <w:pPr>
        <w:spacing w:after="120" w:line="276" w:lineRule="auto"/>
        <w:jc w:val="right"/>
        <w:bidi/>
      </w:pPr>
      <w:r>
        <w:rPr>
          <w:rFonts w:ascii="Traditional Arabic" w:hAnsi="Traditional Arabic" w:cs="Traditional Arabic"/>
          <w:b w:val="0"/>
          <w:i w:val="0"/>
          <w:sz w:val="36"/>
          <w:rtl/>
          <w:szCs w:val="36"/>
        </w:rPr>
        <w:t>ORE 7 ART AR ‏التاريخ: ‎ yee J ‏ري‎ 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 01007 rod</w:t>
      </w:r>
    </w:p>
    <w:p>
      <w:pPr>
        <w:spacing w:after="120" w:line="276" w:lineRule="auto"/>
        <w:jc w:val="right"/>
        <w:bidi/>
      </w:pPr>
      <w:r>
        <w:rPr>
          <w:rFonts w:ascii="Traditional Arabic" w:hAnsi="Traditional Arabic" w:cs="Traditional Arabic"/>
          <w:b w:val="0"/>
          <w:i w:val="0"/>
          <w:sz w:val="36"/>
          <w:rtl/>
          <w:szCs w:val="36"/>
        </w:rPr>
        <w:t>1 {</w:t>
      </w:r>
    </w:p>
    <w:p>
      <w:pPr>
        <w:spacing w:after="120" w:line="276" w:lineRule="auto"/>
        <w:jc w:val="right"/>
        <w:bidi/>
      </w:pPr>
      <w:r>
        <w:rPr>
          <w:rFonts w:ascii="Traditional Arabic" w:hAnsi="Traditional Arabic" w:cs="Traditional Arabic"/>
          <w:b w:val="0"/>
          <w:i w:val="0"/>
          <w:sz w:val="36"/>
          <w:rtl/>
          <w:szCs w:val="36"/>
        </w:rPr>
        <w:t>| يصرف إلى المكرم: عطا يحي احمد عكور حمدي ‎PAY TO MESSRS‏ |</w:t>
      </w:r>
    </w:p>
    <w:p>
      <w:pPr>
        <w:spacing w:after="120" w:line="276" w:lineRule="auto"/>
        <w:jc w:val="right"/>
        <w:bidi/>
      </w:pPr>
      <w:r>
        <w:rPr>
          <w:rFonts w:ascii="Traditional Arabic" w:hAnsi="Traditional Arabic" w:cs="Traditional Arabic"/>
          <w:b w:val="0"/>
          <w:i w:val="0"/>
          <w:sz w:val="36"/>
          <w:rtl/>
          <w:szCs w:val="36"/>
        </w:rPr>
        <w:t>ا ‎ths‏ فقط خمسة وعشرون ألف ريال سعودي لاغير ‎3R‏ | ‎FOR‏ |</w:t>
      </w:r>
    </w:p>
    <w:p>
      <w:pPr>
        <w:spacing w:after="120" w:line="276" w:lineRule="auto"/>
        <w:jc w:val="right"/>
        <w:bidi/>
      </w:pPr>
      <w:r>
        <w:rPr>
          <w:rFonts w:ascii="Traditional Arabic" w:hAnsi="Traditional Arabic" w:cs="Traditional Arabic"/>
          <w:b w:val="0"/>
          <w:i w:val="0"/>
          <w:sz w:val="36"/>
          <w:rtl/>
          <w:szCs w:val="36"/>
        </w:rPr>
        <w:t>; وذلك / مقابل نقل كفالة الخادمه سارة عمر حسب التعميد المرفق</w:t>
      </w:r>
    </w:p>
    <w:p>
      <w:pPr>
        <w:spacing w:after="120" w:line="276" w:lineRule="auto"/>
        <w:jc w:val="right"/>
        <w:bidi/>
      </w:pPr>
      <w:r>
        <w:rPr>
          <w:rFonts w:ascii="Traditional Arabic" w:hAnsi="Traditional Arabic" w:cs="Traditional Arabic"/>
          <w:b w:val="0"/>
          <w:i w:val="0"/>
          <w:sz w:val="36"/>
          <w:rtl/>
          <w:szCs w:val="36"/>
        </w:rPr>
        <w:t>بره ف ديث5” ل لمجموع ا</w:t>
      </w:r>
    </w:p>
    <w:p>
      <w:pPr>
        <w:spacing w:after="120" w:line="276" w:lineRule="auto"/>
        <w:jc w:val="right"/>
        <w:bidi/>
      </w:pPr>
      <w:r>
        <w:rPr>
          <w:rFonts w:ascii="Traditional Arabic" w:hAnsi="Traditional Arabic" w:cs="Traditional Arabic"/>
          <w:b w:val="0"/>
          <w:i w:val="0"/>
          <w:sz w:val="36"/>
          <w:rtl/>
          <w:szCs w:val="36"/>
        </w:rPr>
        <w:t>اماما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[صفحة 3 - OCR] التاريخ: ‏ 1435/12/27 ه 1 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المحاسية +</w:t>
      </w:r>
    </w:p>
    <w:p>
      <w:pPr>
        <w:spacing w:after="120" w:line="276" w:lineRule="auto"/>
        <w:jc w:val="right"/>
        <w:bidi/>
      </w:pPr>
      <w:r>
        <w:rPr>
          <w:rFonts w:ascii="Traditional Arabic" w:hAnsi="Traditional Arabic" w:cs="Traditional Arabic"/>
          <w:b w:val="0"/>
          <w:i w:val="0"/>
          <w:sz w:val="36"/>
          <w:rtl/>
          <w:szCs w:val="36"/>
        </w:rPr>
        <w:t>نرجو التكرم بعمل شيك ‎aha‏ 25,000 ريال ‎rash‏ ‏السيد/ عطا يحي أحمد عكور حمدي</w:t>
      </w:r>
    </w:p>
    <w:p>
      <w:pPr>
        <w:spacing w:after="120" w:line="276" w:lineRule="auto"/>
        <w:jc w:val="right"/>
        <w:bidi/>
      </w:pPr>
      <w:r>
        <w:rPr>
          <w:rFonts w:ascii="Traditional Arabic" w:hAnsi="Traditional Arabic" w:cs="Traditional Arabic"/>
          <w:b w:val="0"/>
          <w:i w:val="0"/>
          <w:sz w:val="36"/>
          <w:rtl/>
          <w:szCs w:val="36"/>
        </w:rPr>
        <w:t>وذلك قيمة نقل كفالة الخادمة/ سارة عمر بناء على طلب مدام الشيخ أحمد زيني وبموافقة الشيخ أسامة زيني وقيد المبلغ على حساب الشيخ أحمد عباس ©</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وشكراً 666 ‎GE‏</w:t>
      </w:r>
    </w:p>
    <w:p>
      <w:pPr>
        <w:spacing w:after="120" w:line="276" w:lineRule="auto"/>
        <w:jc w:val="right"/>
        <w:bidi/>
      </w:pPr>
      <w:r>
        <w:rPr>
          <w:rFonts w:ascii="Traditional Arabic" w:hAnsi="Traditional Arabic" w:cs="Traditional Arabic"/>
          <w:b w:val="0"/>
          <w:i w:val="0"/>
          <w:sz w:val="36"/>
          <w:rtl/>
          <w:szCs w:val="36"/>
        </w:rPr>
        <w:t>© ELA Nees be Soe pies ‏الس مدع‎ - ‏اع لابللل‎ CNA pesto ee a ‏بحا ياك‎ aide 7% Arthas WP esc pepe ae</w:t>
      </w:r>
    </w:p>
    <w:p>
      <w:pPr>
        <w:spacing w:after="120" w:line="276" w:lineRule="auto"/>
        <w:jc w:val="right"/>
        <w:bidi/>
      </w:pPr>
      <w:r>
        <w:rPr>
          <w:rFonts w:ascii="Traditional Arabic" w:hAnsi="Traditional Arabic" w:cs="Traditional Arabic"/>
          <w:b w:val="0"/>
          <w:i w:val="0"/>
          <w:sz w:val="36"/>
          <w:rtl/>
          <w:szCs w:val="36"/>
        </w:rPr>
        <w:t>pip</w:t>
      </w:r>
    </w:p>
    <w:p>
      <w:pPr>
        <w:spacing w:after="120" w:line="276" w:lineRule="auto"/>
        <w:jc w:val="right"/>
        <w:bidi/>
      </w:pPr>
      <w:r>
        <w:rPr>
          <w:rFonts w:ascii="Traditional Arabic" w:hAnsi="Traditional Arabic" w:cs="Traditional Arabic"/>
          <w:b w:val="0"/>
          <w:i w:val="0"/>
          <w:sz w:val="36"/>
          <w:rtl/>
          <w:szCs w:val="36"/>
        </w:rPr>
        <w:t>[صفحة 4 - OCR] 000714 samba (29 ‏لالتلفى ب __مممه ساميا‎ 1/7١ ayn</w:t>
      </w:r>
    </w:p>
    <w:p>
      <w:pPr>
        <w:spacing w:after="120" w:line="276" w:lineRule="auto"/>
        <w:jc w:val="right"/>
        <w:bidi/>
      </w:pPr>
      <w:r>
        <w:rPr>
          <w:rFonts w:ascii="Traditional Arabic" w:hAnsi="Traditional Arabic" w:cs="Traditional Arabic"/>
          <w:b w:val="0"/>
          <w:i w:val="0"/>
          <w:sz w:val="36"/>
          <w:rtl/>
          <w:szCs w:val="36"/>
        </w:rPr>
        <w:t>00 Samba Financial Group ‏المانية‎ Lol ‏مجموعة‎ Place of sue 0 ab _ ‏خررفي مدينة‎</w:t>
      </w:r>
    </w:p>
    <w:p>
      <w:pPr>
        <w:spacing w:after="120" w:line="276" w:lineRule="auto"/>
        <w:jc w:val="right"/>
        <w:bidi/>
      </w:pPr>
      <w:r>
        <w:rPr>
          <w:rFonts w:ascii="Traditional Arabic" w:hAnsi="Traditional Arabic" w:cs="Traditional Arabic"/>
          <w:b w:val="0"/>
          <w:i w:val="0"/>
          <w:sz w:val="36"/>
          <w:rtl/>
          <w:szCs w:val="36"/>
        </w:rPr>
        <w:t>ANDALUS BRANCH oe ‏فرع الأندلس‎</w:t>
      </w:r>
    </w:p>
    <w:p>
      <w:pPr>
        <w:spacing w:after="120" w:line="276" w:lineRule="auto"/>
        <w:jc w:val="right"/>
        <w:bidi/>
      </w:pPr>
      <w:r>
        <w:rPr>
          <w:rFonts w:ascii="Traditional Arabic" w:hAnsi="Traditional Arabic" w:cs="Traditional Arabic"/>
          <w:b w:val="0"/>
          <w:i w:val="0"/>
          <w:sz w:val="36"/>
          <w:rtl/>
          <w:szCs w:val="36"/>
        </w:rPr>
        <w:t>ANDALUS STREET JEDDAH 0 ‏شارع الاندلس جدة‎</w:t>
      </w:r>
    </w:p>
    <w:p>
      <w:pPr>
        <w:spacing w:after="120" w:line="276" w:lineRule="auto"/>
        <w:jc w:val="right"/>
        <w:bidi/>
      </w:pPr>
      <w:r>
        <w:rPr>
          <w:rFonts w:ascii="Traditional Arabic" w:hAnsi="Traditional Arabic" w:cs="Traditional Arabic"/>
          <w:b w:val="0"/>
          <w:i w:val="0"/>
          <w:sz w:val="36"/>
          <w:rtl/>
          <w:szCs w:val="36"/>
        </w:rPr>
        <w:t>5 ذا الشيكت عطا أحمد حمد ‎Pay against this ch‏</w:t>
      </w:r>
    </w:p>
    <w:p>
      <w:pPr>
        <w:spacing w:after="120" w:line="276" w:lineRule="auto"/>
        <w:jc w:val="right"/>
        <w:bidi/>
      </w:pPr>
      <w:r>
        <w:rPr>
          <w:rFonts w:ascii="Traditional Arabic" w:hAnsi="Traditional Arabic" w:cs="Traditional Arabic"/>
          <w:b w:val="0"/>
          <w:i w:val="0"/>
          <w:sz w:val="36"/>
          <w:rtl/>
          <w:szCs w:val="36"/>
        </w:rPr>
        <w:t>إدفعوا بموجب هذا الشيك لأمر 4 1 ا: ‎tothe orderof ne‏ ‎ut‏ وام ‎a‏ 1</w:t>
      </w:r>
    </w:p>
    <w:p>
      <w:pPr>
        <w:spacing w:after="120" w:line="276" w:lineRule="auto"/>
        <w:jc w:val="right"/>
        <w:bidi/>
      </w:pPr>
      <w:r>
        <w:rPr>
          <w:rFonts w:ascii="Traditional Arabic" w:hAnsi="Traditional Arabic" w:cs="Traditional Arabic"/>
          <w:b w:val="0"/>
          <w:i w:val="0"/>
          <w:sz w:val="36"/>
          <w:rtl/>
          <w:szCs w:val="36"/>
        </w:rPr>
        <w:t>ع فقط قط خمسة وعشرون آلف ‎Oy‏ لاغير 6 ‎The amount df‏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 &gt; &gt;.‏ ال اه ح #1</w:t>
      </w:r>
    </w:p>
    <w:p>
      <w:pPr>
        <w:spacing w:after="120" w:line="276" w:lineRule="auto"/>
        <w:jc w:val="right"/>
        <w:bidi/>
      </w:pPr>
      <w:r>
        <w:rPr>
          <w:rFonts w:ascii="Traditional Arabic" w:hAnsi="Traditional Arabic" w:cs="Traditional Arabic"/>
          <w:b w:val="0"/>
          <w:i w:val="0"/>
          <w:sz w:val="36"/>
          <w:rtl/>
          <w:szCs w:val="36"/>
        </w:rPr>
        <w:t>‎"000 7 daw 20L0",008 OOOO ‏م21‎ 5 59 Si</w:t>
      </w:r>
    </w:p>
    <w:p>
      <w:pPr>
        <w:spacing w:after="120" w:line="276" w:lineRule="auto"/>
        <w:jc w:val="right"/>
        <w:bidi/>
      </w:pPr>
      <w:r>
        <w:rPr>
          <w:rFonts w:ascii="Traditional Arabic" w:hAnsi="Traditional Arabic" w:cs="Traditional Arabic"/>
          <w:b w:val="0"/>
          <w:i w:val="0"/>
          <w:sz w:val="36"/>
          <w:rtl/>
          <w:szCs w:val="36"/>
        </w:rPr>
        <w:t>‎ei ek‏ ردخ يله</w:t>
      </w:r>
    </w:p>
    <w:p>
      <w:pPr>
        <w:spacing w:after="120" w:line="276" w:lineRule="auto"/>
        <w:jc w:val="right"/>
        <w:bidi/>
      </w:pPr>
      <w:r>
        <w:rPr>
          <w:rFonts w:ascii="Traditional Arabic" w:hAnsi="Traditional Arabic" w:cs="Traditional Arabic"/>
          <w:b w:val="0"/>
          <w:i w:val="0"/>
          <w:sz w:val="36"/>
          <w:rtl/>
          <w:szCs w:val="36"/>
        </w:rPr>
        <w:t>===== ملف داخلي: 1435/1435 fil no 3 inv 191.pdf ===== [صفحة 1 - OCR] شركة احمد زينى واولاده جدة ‏ عمارة اوزكو هاتف: ‎5.569١‏</w:t>
      </w:r>
    </w:p>
    <w:p>
      <w:pPr>
        <w:spacing w:after="120" w:line="276" w:lineRule="auto"/>
        <w:jc w:val="right"/>
        <w:bidi/>
      </w:pPr>
      <w:r>
        <w:rPr>
          <w:rFonts w:ascii="Traditional Arabic" w:hAnsi="Traditional Arabic" w:cs="Traditional Arabic"/>
          <w:b w:val="0"/>
          <w:i w:val="0"/>
          <w:sz w:val="36"/>
          <w:rtl/>
          <w:szCs w:val="36"/>
        </w:rPr>
        <w:t>Wee ‏فاكس: ‎</w:t>
      </w:r>
    </w:p>
    <w:p>
      <w:pPr>
        <w:spacing w:after="120" w:line="276" w:lineRule="auto"/>
        <w:jc w:val="right"/>
        <w:bidi/>
      </w:pPr>
      <w:r>
        <w:rPr>
          <w:rFonts w:ascii="Traditional Arabic" w:hAnsi="Traditional Arabic" w:cs="Traditional Arabic"/>
          <w:b w:val="0"/>
          <w:i w:val="0"/>
          <w:sz w:val="36"/>
          <w:rtl/>
          <w:szCs w:val="36"/>
        </w:rPr>
        <w:t>AHMED ZAINY &amp;SCNS CO JEDDAH - OZCO BULLDING Tel: 5515</w:t>
      </w:r>
    </w:p>
    <w:p>
      <w:pPr>
        <w:spacing w:after="120" w:line="276" w:lineRule="auto"/>
        <w:jc w:val="right"/>
        <w:bidi/>
      </w:pPr>
      <w:r>
        <w:rPr>
          <w:rFonts w:ascii="Traditional Arabic" w:hAnsi="Traditional Arabic" w:cs="Traditional Arabic"/>
          <w:b w:val="0"/>
          <w:i w:val="0"/>
          <w:sz w:val="36"/>
          <w:rtl/>
          <w:szCs w:val="36"/>
        </w:rPr>
        <w:t>Fax: ‏ا‎</w:t>
      </w:r>
    </w:p>
    <w:p>
      <w:pPr>
        <w:spacing w:after="120" w:line="276" w:lineRule="auto"/>
        <w:jc w:val="right"/>
        <w:bidi/>
      </w:pPr>
      <w:r>
        <w:rPr>
          <w:rFonts w:ascii="Traditional Arabic" w:hAnsi="Traditional Arabic" w:cs="Traditional Arabic"/>
          <w:b w:val="0"/>
          <w:i w:val="0"/>
          <w:sz w:val="36"/>
          <w:rtl/>
          <w:szCs w:val="36"/>
        </w:rPr>
        <w:t>OPV [Veto ‏التاريخ: ‎</w:t>
      </w:r>
    </w:p>
    <w:p>
      <w:pPr>
        <w:spacing w:after="120" w:line="276" w:lineRule="auto"/>
        <w:jc w:val="right"/>
        <w:bidi/>
      </w:pPr>
      <w:r>
        <w:rPr>
          <w:rFonts w:ascii="Traditional Arabic" w:hAnsi="Traditional Arabic" w:cs="Traditional Arabic"/>
          <w:b w:val="0"/>
          <w:i w:val="0"/>
          <w:sz w:val="36"/>
          <w:rtl/>
          <w:szCs w:val="36"/>
        </w:rPr>
        <w:t>الصفحة: 0</w:t>
      </w:r>
    </w:p>
    <w:p>
      <w:pPr>
        <w:spacing w:after="120" w:line="276" w:lineRule="auto"/>
        <w:jc w:val="right"/>
        <w:bidi/>
      </w:pPr>
      <w:r>
        <w:rPr>
          <w:rFonts w:ascii="Traditional Arabic" w:hAnsi="Traditional Arabic" w:cs="Traditional Arabic"/>
          <w:b w:val="0"/>
          <w:i w:val="0"/>
          <w:sz w:val="36"/>
          <w:rtl/>
          <w:szCs w:val="36"/>
        </w:rPr>
        <w:t>اتعاب نقل كفالات الخادمات دارمي وسوديرا</w:t>
      </w:r>
    </w:p>
    <w:p>
      <w:pPr>
        <w:spacing w:after="120" w:line="276" w:lineRule="auto"/>
        <w:jc w:val="right"/>
        <w:bidi/>
      </w:pPr>
      <w:r>
        <w:rPr>
          <w:rFonts w:ascii="Traditional Arabic" w:hAnsi="Traditional Arabic" w:cs="Traditional Arabic"/>
          <w:b w:val="0"/>
          <w:i w:val="0"/>
          <w:sz w:val="36"/>
          <w:rtl/>
          <w:szCs w:val="36"/>
        </w:rPr>
        <w:t>اتعاب نقل كفالات الخادمه كدست كالتعميد خالد كوفال</w:t>
      </w:r>
    </w:p>
    <w:p>
      <w:pPr>
        <w:spacing w:after="120" w:line="276" w:lineRule="auto"/>
        <w:jc w:val="right"/>
        <w:bidi/>
      </w:pPr>
      <w:r>
        <w:rPr>
          <w:rFonts w:ascii="Traditional Arabic" w:hAnsi="Traditional Arabic" w:cs="Traditional Arabic"/>
          <w:b w:val="0"/>
          <w:i w:val="0"/>
          <w:sz w:val="36"/>
          <w:rtl/>
          <w:szCs w:val="36"/>
        </w:rPr>
        <w:t>[صفحة 2 - OCR] | شركة احمد زينى واولادد ‎AHMED ZAINY &amp;SONS,CO‏ | جدة ‏ عمارة اوزكو ' ‎JEDDAH -OZCOBULLDING‏ '</w:t>
      </w:r>
    </w:p>
    <w:p>
      <w:pPr>
        <w:spacing w:after="120" w:line="276" w:lineRule="auto"/>
        <w:jc w:val="right"/>
        <w:bidi/>
      </w:pPr>
      <w:r>
        <w:rPr>
          <w:rFonts w:ascii="Traditional Arabic" w:hAnsi="Traditional Arabic" w:cs="Traditional Arabic"/>
          <w:b w:val="0"/>
          <w:i w:val="0"/>
          <w:sz w:val="36"/>
          <w:rtl/>
          <w:szCs w:val="36"/>
        </w:rPr>
        <w:t>Tel Seeks Faw: tne. * ‏كس مرم نع‎ SN ‏هاتف‎</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5 5 54 التاريخ: ف« عامج ‎i says‏</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nah ‏ل‎ 1 2) ga} 3 ve ‏لل درم‎ ١</w:t>
      </w:r>
    </w:p>
    <w:p>
      <w:pPr>
        <w:spacing w:after="120" w:line="276" w:lineRule="auto"/>
        <w:jc w:val="right"/>
        <w:bidi/>
      </w:pPr>
      <w:r>
        <w:rPr>
          <w:rFonts w:ascii="Traditional Arabic" w:hAnsi="Traditional Arabic" w:cs="Traditional Arabic"/>
          <w:b w:val="0"/>
          <w:i w:val="0"/>
          <w:sz w:val="36"/>
          <w:rtl/>
          <w:szCs w:val="36"/>
        </w:rPr>
        <w:t>PAY TO MESSRS ‏كوفال‎ SS la Sa ‏بصرف الى‎</w:t>
      </w:r>
    </w:p>
    <w:p>
      <w:pPr>
        <w:spacing w:after="120" w:line="276" w:lineRule="auto"/>
        <w:jc w:val="right"/>
        <w:bidi/>
      </w:pPr>
      <w:r>
        <w:rPr>
          <w:rFonts w:ascii="Traditional Arabic" w:hAnsi="Traditional Arabic" w:cs="Traditional Arabic"/>
          <w:b w:val="0"/>
          <w:i w:val="0"/>
          <w:sz w:val="36"/>
          <w:rtl/>
          <w:szCs w:val="36"/>
        </w:rPr>
        <w:t>‘ ‏رخدت‎ 5 woot.. ene 8 ‏جع مما‎ 5 Note ‏يال‎ ee ge ‏واعشرون‎ DUE ‏ققط‎ ee</w:t>
      </w:r>
    </w:p>
    <w:p>
      <w:pPr>
        <w:spacing w:after="120" w:line="276" w:lineRule="auto"/>
        <w:jc w:val="right"/>
        <w:bidi/>
      </w:pPr>
      <w:r>
        <w:rPr>
          <w:rFonts w:ascii="Traditional Arabic" w:hAnsi="Traditional Arabic" w:cs="Traditional Arabic"/>
          <w:b w:val="0"/>
          <w:i w:val="0"/>
          <w:sz w:val="36"/>
          <w:rtl/>
          <w:szCs w:val="36"/>
        </w:rPr>
        <w:t>SP el gt Bets 3 8 FOR wee ‏ميس اجو ييا‎</w:t>
      </w:r>
    </w:p>
    <w:p>
      <w:pPr>
        <w:spacing w:after="120" w:line="276" w:lineRule="auto"/>
        <w:jc w:val="right"/>
        <w:bidi/>
      </w:pPr>
      <w:r>
        <w:rPr>
          <w:rFonts w:ascii="Traditional Arabic" w:hAnsi="Traditional Arabic" w:cs="Traditional Arabic"/>
          <w:b w:val="0"/>
          <w:i w:val="0"/>
          <w:sz w:val="36"/>
          <w:rtl/>
          <w:szCs w:val="36"/>
        </w:rPr>
        <w:t>ام ‎Tho utr‏ تف الات 03 | تعاب لهل ‎eee RE‏ ذا قن ال سمو ل لا ‎mp‏</w:t>
      </w:r>
    </w:p>
    <w:p>
      <w:pPr>
        <w:spacing w:after="120" w:line="276" w:lineRule="auto"/>
        <w:jc w:val="right"/>
        <w:bidi/>
      </w:pPr>
      <w:r>
        <w:rPr>
          <w:rFonts w:ascii="Traditional Arabic" w:hAnsi="Traditional Arabic" w:cs="Traditional Arabic"/>
          <w:b w:val="0"/>
          <w:i w:val="0"/>
          <w:sz w:val="36"/>
          <w:rtl/>
          <w:szCs w:val="36"/>
        </w:rPr>
        <w:t>i wet eS ‏زات الشادمه‎</w:t>
      </w:r>
    </w:p>
    <w:p>
      <w:pPr>
        <w:spacing w:after="120" w:line="276" w:lineRule="auto"/>
        <w:jc w:val="right"/>
        <w:bidi/>
      </w:pPr>
      <w:r>
        <w:rPr>
          <w:rFonts w:ascii="Traditional Arabic" w:hAnsi="Traditional Arabic" w:cs="Traditional Arabic"/>
          <w:b w:val="0"/>
          <w:i w:val="0"/>
          <w:sz w:val="36"/>
          <w:rtl/>
          <w:szCs w:val="36"/>
        </w:rPr>
        <w:t>‎Bea ٠‏ / اسامه زيني</w:t>
      </w:r>
    </w:p>
    <w:p>
      <w:pPr>
        <w:spacing w:after="120" w:line="276" w:lineRule="auto"/>
        <w:jc w:val="right"/>
        <w:bidi/>
      </w:pPr>
      <w:r>
        <w:rPr>
          <w:rFonts w:ascii="Traditional Arabic" w:hAnsi="Traditional Arabic" w:cs="Traditional Arabic"/>
          <w:b w:val="0"/>
          <w:i w:val="0"/>
          <w:sz w:val="36"/>
          <w:rtl/>
          <w:szCs w:val="36"/>
        </w:rPr>
        <w:t>‎pon! TLS. eae</w:t>
      </w:r>
    </w:p>
    <w:p>
      <w:pPr>
        <w:spacing w:after="120" w:line="276" w:lineRule="auto"/>
        <w:jc w:val="right"/>
        <w:bidi/>
      </w:pPr>
      <w:r>
        <w:rPr>
          <w:rFonts w:ascii="Traditional Arabic" w:hAnsi="Traditional Arabic" w:cs="Traditional Arabic"/>
          <w:b w:val="0"/>
          <w:i w:val="0"/>
          <w:sz w:val="36"/>
          <w:rtl/>
          <w:szCs w:val="36"/>
        </w:rPr>
        <w:t>[صفحة 3 - OCR] التاريخ: 1435/02/01 2013/12/04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المحاسيه: نرجو التكرم بصرف مبلغ 22,500 ريال (إثنان وعشرون ألف وخمسمثة ‎(Shy‏ ‏للسيد/ رانا شبير وذلك بدل أتعاب نقل كفالات كل من:</w:t>
      </w:r>
    </w:p>
    <w:p>
      <w:pPr>
        <w:spacing w:after="120" w:line="276" w:lineRule="auto"/>
        <w:jc w:val="right"/>
        <w:bidi/>
      </w:pPr>
      <w:r>
        <w:rPr>
          <w:rFonts w:ascii="Traditional Arabic" w:hAnsi="Traditional Arabic" w:cs="Traditional Arabic"/>
          <w:b w:val="0"/>
          <w:i w:val="0"/>
          <w:sz w:val="36"/>
          <w:rtl/>
          <w:szCs w:val="36"/>
        </w:rPr>
        <w:t>* دارمي - أندونيسية 0 على ‎fe‏ الشيخ أحمد عباس زيني</w:t>
      </w:r>
    </w:p>
    <w:p>
      <w:pPr>
        <w:spacing w:after="120" w:line="276" w:lineRule="auto"/>
        <w:jc w:val="right"/>
        <w:bidi/>
      </w:pPr>
      <w:r>
        <w:rPr>
          <w:rFonts w:ascii="Traditional Arabic" w:hAnsi="Traditional Arabic" w:cs="Traditional Arabic"/>
          <w:b w:val="0"/>
          <w:i w:val="0"/>
          <w:sz w:val="36"/>
          <w:rtl/>
          <w:szCs w:val="36"/>
        </w:rPr>
        <w:t>* سوديرا - أندونيسية 0 على ح/ الشيخ أحمد عباس زيني</w:t>
      </w:r>
    </w:p>
    <w:p>
      <w:pPr>
        <w:spacing w:after="120" w:line="276" w:lineRule="auto"/>
        <w:jc w:val="right"/>
        <w:bidi/>
      </w:pPr>
      <w:r>
        <w:rPr>
          <w:rFonts w:ascii="Traditional Arabic" w:hAnsi="Traditional Arabic" w:cs="Traditional Arabic"/>
          <w:b w:val="0"/>
          <w:i w:val="0"/>
          <w:sz w:val="36"/>
          <w:rtl/>
          <w:szCs w:val="36"/>
        </w:rPr>
        <w:t>* كدست - أندوئيسية 0 على ‎/e‏ الشيخ أسامة زيني وشكراً ‎ZAP coe‏</w:t>
      </w:r>
    </w:p>
    <w:p>
      <w:pPr>
        <w:spacing w:after="120" w:line="276" w:lineRule="auto"/>
        <w:jc w:val="right"/>
        <w:bidi/>
      </w:pPr>
      <w:r>
        <w:rPr>
          <w:rFonts w:ascii="Traditional Arabic" w:hAnsi="Traditional Arabic" w:cs="Traditional Arabic"/>
          <w:b w:val="0"/>
          <w:i w:val="0"/>
          <w:sz w:val="36"/>
          <w:rtl/>
          <w:szCs w:val="36"/>
        </w:rPr>
        <w:t>‎ra‏ يوسف الصوري ©:</w:t>
      </w:r>
    </w:p>
    <w:p>
      <w:pPr>
        <w:spacing w:after="120" w:line="276" w:lineRule="auto"/>
        <w:jc w:val="right"/>
        <w:bidi/>
      </w:pPr>
      <w:r>
        <w:rPr>
          <w:rFonts w:ascii="Traditional Arabic" w:hAnsi="Traditional Arabic" w:cs="Traditional Arabic"/>
          <w:b w:val="0"/>
          <w:i w:val="0"/>
          <w:sz w:val="36"/>
          <w:rtl/>
          <w:szCs w:val="36"/>
        </w:rPr>
        <w:t>‏الأعمال التي أنجزت هي كالتالي: 1 إلغاء بلاغ الهروب عن كل معاملة 2 نقل كفالات بدون تنازل 3 عمالة زائدة عن النظام</w:t>
      </w:r>
    </w:p>
    <w:p>
      <w:pPr>
        <w:spacing w:after="120" w:line="276" w:lineRule="auto"/>
        <w:jc w:val="right"/>
        <w:bidi/>
      </w:pPr>
      <w:r>
        <w:rPr>
          <w:rFonts w:ascii="Traditional Arabic" w:hAnsi="Traditional Arabic" w:cs="Traditional Arabic"/>
          <w:b w:val="0"/>
          <w:i w:val="0"/>
          <w:sz w:val="36"/>
          <w:rtl/>
          <w:szCs w:val="36"/>
        </w:rPr>
        <w:t>‎Bind</w:t>
      </w:r>
    </w:p>
    <w:p>
      <w:pPr>
        <w:spacing w:after="120" w:line="276" w:lineRule="auto"/>
        <w:jc w:val="right"/>
        <w:bidi/>
      </w:pPr>
      <w:r>
        <w:rPr>
          <w:rFonts w:ascii="Traditional Arabic" w:hAnsi="Traditional Arabic" w:cs="Traditional Arabic"/>
          <w:b w:val="0"/>
          <w:i w:val="0"/>
          <w:sz w:val="36"/>
          <w:rtl/>
          <w:szCs w:val="36"/>
        </w:rPr>
        <w:t>===== ملف داخلي: 1435/1435 fil no 3 inv 262.pdf ===== [صفحة 1 - OCR] شركة احمد زينى واولاده جدة ‏ عمارة اوزكو هاتف: 5.5851</w:t>
      </w:r>
    </w:p>
    <w:p>
      <w:pPr>
        <w:spacing w:after="120" w:line="276" w:lineRule="auto"/>
        <w:jc w:val="right"/>
        <w:bidi/>
      </w:pPr>
      <w:r>
        <w:rPr>
          <w:rFonts w:ascii="Traditional Arabic" w:hAnsi="Traditional Arabic" w:cs="Traditional Arabic"/>
          <w:b w:val="0"/>
          <w:i w:val="0"/>
          <w:sz w:val="36"/>
          <w:rtl/>
          <w:szCs w:val="36"/>
        </w:rPr>
        <w:t>فاكس: 5.51.4</w:t>
      </w:r>
    </w:p>
    <w:p>
      <w:pPr>
        <w:spacing w:after="120" w:line="276" w:lineRule="auto"/>
        <w:jc w:val="right"/>
        <w:bidi/>
      </w:pPr>
      <w:r>
        <w:rPr>
          <w:rFonts w:ascii="Traditional Arabic" w:hAnsi="Traditional Arabic" w:cs="Traditional Arabic"/>
          <w:b w:val="0"/>
          <w:i w:val="0"/>
          <w:sz w:val="36"/>
          <w:rtl/>
          <w:szCs w:val="36"/>
        </w:rPr>
        <w:t>رقم القيد: ‎YAY‏ ‏بيان القيد:</w:t>
      </w:r>
    </w:p>
    <w:p>
      <w:pPr>
        <w:spacing w:after="120" w:line="276" w:lineRule="auto"/>
        <w:jc w:val="right"/>
        <w:bidi/>
      </w:pPr>
      <w:r>
        <w:rPr>
          <w:rFonts w:ascii="Traditional Arabic" w:hAnsi="Traditional Arabic" w:cs="Traditional Arabic"/>
          <w:b w:val="0"/>
          <w:i w:val="0"/>
          <w:sz w:val="36"/>
          <w:rtl/>
          <w:szCs w:val="36"/>
        </w:rPr>
        <w:t>AHMED ZAINY &amp;SONS CO JEDDAH - OZCO BULLDING Tel: 5</w:t>
      </w:r>
    </w:p>
    <w:p>
      <w:pPr>
        <w:spacing w:after="120" w:line="276" w:lineRule="auto"/>
        <w:jc w:val="right"/>
        <w:bidi/>
      </w:pPr>
      <w:r>
        <w:rPr>
          <w:rFonts w:ascii="Traditional Arabic" w:hAnsi="Traditional Arabic" w:cs="Traditional Arabic"/>
          <w:b w:val="0"/>
          <w:i w:val="0"/>
          <w:sz w:val="36"/>
          <w:rtl/>
          <w:szCs w:val="36"/>
        </w:rPr>
        <w:t>Fax: 1: V1e€</w:t>
      </w:r>
    </w:p>
    <w:p>
      <w:pPr>
        <w:spacing w:after="120" w:line="276" w:lineRule="auto"/>
        <w:jc w:val="right"/>
        <w:bidi/>
      </w:pPr>
      <w:r>
        <w:rPr>
          <w:rFonts w:ascii="Traditional Arabic" w:hAnsi="Traditional Arabic" w:cs="Traditional Arabic"/>
          <w:b w:val="0"/>
          <w:i w:val="0"/>
          <w:sz w:val="36"/>
          <w:rtl/>
          <w:szCs w:val="36"/>
        </w:rPr>
        <w:t>سداد ايجار فيلا ابحر الشمالة من ٠؟/؟١/5١١7الى4 ‎PSEA TPT‏ كالمرفق</w:t>
      </w:r>
    </w:p>
    <w:p>
      <w:pPr>
        <w:spacing w:after="120" w:line="276" w:lineRule="auto"/>
        <w:jc w:val="right"/>
        <w:bidi/>
      </w:pPr>
      <w:r>
        <w:rPr>
          <w:rFonts w:ascii="Traditional Arabic" w:hAnsi="Traditional Arabic" w:cs="Traditional Arabic"/>
          <w:b w:val="0"/>
          <w:i w:val="0"/>
          <w:sz w:val="36"/>
          <w:rtl/>
          <w:szCs w:val="36"/>
        </w:rPr>
        <w:t>‎التاريخ: ERO NIV VAP</w:t>
      </w:r>
    </w:p>
    <w:p>
      <w:pPr>
        <w:spacing w:after="120" w:line="276" w:lineRule="auto"/>
        <w:jc w:val="right"/>
        <w:bidi/>
      </w:pPr>
      <w:r>
        <w:rPr>
          <w:rFonts w:ascii="Traditional Arabic" w:hAnsi="Traditional Arabic" w:cs="Traditional Arabic"/>
          <w:b w:val="0"/>
          <w:i w:val="0"/>
          <w:sz w:val="36"/>
          <w:rtl/>
          <w:szCs w:val="36"/>
        </w:rPr>
        <w:t>نم ةلامشلا رحبا اليف راجيا دادس</w:t>
      </w:r>
    </w:p>
    <w:p>
      <w:pPr>
        <w:spacing w:after="120" w:line="276" w:lineRule="auto"/>
        <w:jc w:val="right"/>
        <w:bidi/>
      </w:pPr>
      <w:r>
        <w:rPr>
          <w:rFonts w:ascii="Traditional Arabic" w:hAnsi="Traditional Arabic" w:cs="Traditional Arabic"/>
          <w:b w:val="0"/>
          <w:i w:val="0"/>
          <w:sz w:val="36"/>
          <w:rtl/>
          <w:szCs w:val="36"/>
        </w:rPr>
        <w:t>نم ةلامشلا رحبا اليف راجيا دادس</w:t>
      </w:r>
    </w:p>
    <w:p>
      <w:pPr>
        <w:spacing w:after="120" w:line="276" w:lineRule="auto"/>
        <w:jc w:val="right"/>
        <w:bidi/>
      </w:pPr>
      <w:r>
        <w:rPr>
          <w:rFonts w:ascii="Traditional Arabic" w:hAnsi="Traditional Arabic" w:cs="Traditional Arabic"/>
          <w:b w:val="0"/>
          <w:i w:val="0"/>
          <w:sz w:val="36"/>
          <w:rtl/>
          <w:szCs w:val="36"/>
        </w:rPr>
        <w:t>[صفحة 2 - OCR] 52 ‏تب‎ Le 2 a</w:t>
      </w:r>
    </w:p>
    <w:p>
      <w:pPr>
        <w:spacing w:after="120" w:line="276" w:lineRule="auto"/>
        <w:jc w:val="right"/>
        <w:bidi/>
      </w:pPr>
      <w:r>
        <w:rPr>
          <w:rFonts w:ascii="Traditional Arabic" w:hAnsi="Traditional Arabic" w:cs="Traditional Arabic"/>
          <w:b w:val="0"/>
          <w:i w:val="0"/>
          <w:sz w:val="36"/>
          <w:rtl/>
          <w:szCs w:val="36"/>
        </w:rPr>
        <w:t>moneverranSrer / DRAFT ISSUANCE APPLICATION ‏استمارة طلب تحويل / شيك مصرفي‎ Date: ‏كك‎ SERASAR/ ARI: ‏التاريخ‎ Branch ‏الفرع: الأندلس‎ Currency ‏العملة‎ Amount , glu! Please Issue:: ‏الرجاء إصدار‎: ‏لا‎ Sarie ‏حواله سريع‎ a ; YOu yas Draft ‏ل] شيك مصرفي‎ ‏ود ي‎ Jy ?: ‏لا‎ Telex Transfer Stith, ‏حوالة‎ 1 Amount in words ‏المبلغ بالاحرف‎ | © Account to account transfer ‏تحويل من حساب إلى حساب آخر‎ ‏وذ اله لاغير.ءءء‎ Atle bid Against Payment By:: ‏طريقة الدفع‎ ‏نم‎ Check No.: ‏لا بواسطة شيك رقم‎ ‏لا‎ Debit Account No.: aye oso 06 ‏بالقيد على حساب رقم‎ CJ</w:t>
      </w:r>
    </w:p>
    <w:p>
      <w:pPr>
        <w:spacing w:after="120" w:line="276" w:lineRule="auto"/>
        <w:jc w:val="right"/>
        <w:bidi/>
      </w:pPr>
      <w:r>
        <w:rPr>
          <w:rFonts w:ascii="Traditional Arabic" w:hAnsi="Traditional Arabic" w:cs="Traditional Arabic"/>
          <w:b w:val="0"/>
          <w:i w:val="0"/>
          <w:sz w:val="36"/>
          <w:rtl/>
          <w:szCs w:val="36"/>
        </w:rPr>
        <w:t>YELLOW - CUSTOMER COPY</w:t>
      </w:r>
    </w:p>
    <w:p>
      <w:pPr>
        <w:spacing w:after="120" w:line="276" w:lineRule="auto"/>
        <w:jc w:val="right"/>
        <w:bidi/>
      </w:pPr>
      <w:r>
        <w:rPr>
          <w:rFonts w:ascii="Traditional Arabic" w:hAnsi="Traditional Arabic" w:cs="Traditional Arabic"/>
          <w:b w:val="0"/>
          <w:i w:val="0"/>
          <w:sz w:val="36"/>
          <w:rtl/>
          <w:szCs w:val="36"/>
        </w:rPr>
        <w:t>TELLER COPY</w:t>
      </w:r>
    </w:p>
    <w:p>
      <w:pPr>
        <w:spacing w:after="120" w:line="276" w:lineRule="auto"/>
        <w:jc w:val="right"/>
        <w:bidi/>
      </w:pPr>
      <w:r>
        <w:rPr>
          <w:rFonts w:ascii="Traditional Arabic" w:hAnsi="Traditional Arabic" w:cs="Traditional Arabic"/>
          <w:b w:val="0"/>
          <w:i w:val="0"/>
          <w:sz w:val="36"/>
          <w:rtl/>
          <w:szCs w:val="36"/>
        </w:rPr>
        <w:t>PINK -</w:t>
      </w:r>
    </w:p>
    <w:p>
      <w:pPr>
        <w:spacing w:after="120" w:line="276" w:lineRule="auto"/>
        <w:jc w:val="right"/>
        <w:bidi/>
      </w:pPr>
      <w:r>
        <w:rPr>
          <w:rFonts w:ascii="Traditional Arabic" w:hAnsi="Traditional Arabic" w:cs="Traditional Arabic"/>
          <w:b w:val="0"/>
          <w:i w:val="0"/>
          <w:sz w:val="36"/>
          <w:rtl/>
          <w:szCs w:val="36"/>
        </w:rPr>
        <w:t>WHITE - DEPT. COPY</w:t>
      </w:r>
    </w:p>
    <w:p>
      <w:pPr>
        <w:spacing w:after="120" w:line="276" w:lineRule="auto"/>
        <w:jc w:val="right"/>
        <w:bidi/>
      </w:pPr>
      <w:r>
        <w:rPr>
          <w:rFonts w:ascii="Traditional Arabic" w:hAnsi="Traditional Arabic" w:cs="Traditional Arabic"/>
          <w:b w:val="0"/>
          <w:i w:val="0"/>
          <w:sz w:val="36"/>
          <w:rtl/>
          <w:szCs w:val="36"/>
        </w:rPr>
        <w:t>és</w:t>
      </w:r>
    </w:p>
    <w:p>
      <w:pPr>
        <w:spacing w:after="120" w:line="276" w:lineRule="auto"/>
        <w:jc w:val="right"/>
        <w:bidi/>
      </w:pPr>
      <w:r>
        <w:rPr>
          <w:rFonts w:ascii="Traditional Arabic" w:hAnsi="Traditional Arabic" w:cs="Traditional Arabic"/>
          <w:b w:val="0"/>
          <w:i w:val="0"/>
          <w:sz w:val="36"/>
          <w:rtl/>
          <w:szCs w:val="36"/>
        </w:rPr>
        <w:t>Remittance Details</w:t>
      </w:r>
    </w:p>
    <w:p>
      <w:pPr>
        <w:spacing w:after="120" w:line="276" w:lineRule="auto"/>
        <w:jc w:val="right"/>
        <w:bidi/>
      </w:pPr>
      <w:r>
        <w:rPr>
          <w:rFonts w:ascii="Traditional Arabic" w:hAnsi="Traditional Arabic" w:cs="Traditional Arabic"/>
          <w:b w:val="0"/>
          <w:i w:val="0"/>
          <w:sz w:val="36"/>
          <w:rtl/>
          <w:szCs w:val="36"/>
        </w:rPr>
        <w:t>Beneficiary's Name: ‏اسم المستفيد: ‎ | Beneficiary's Bank:</w:t>
      </w:r>
    </w:p>
    <w:p>
      <w:pPr>
        <w:spacing w:after="120" w:line="276" w:lineRule="auto"/>
        <w:jc w:val="right"/>
        <w:bidi/>
      </w:pPr>
      <w:r>
        <w:rPr>
          <w:rFonts w:ascii="Traditional Arabic" w:hAnsi="Traditional Arabic" w:cs="Traditional Arabic"/>
          <w:b w:val="0"/>
          <w:i w:val="0"/>
          <w:sz w:val="36"/>
          <w:rtl/>
          <w:szCs w:val="36"/>
        </w:rPr>
        <w:t>نك المستفيد: 5 4 5 بنك الستفيد: البنك الأهلي التجاري | 5</w:t>
      </w:r>
    </w:p>
    <w:p>
      <w:pPr>
        <w:spacing w:after="120" w:line="276" w:lineRule="auto"/>
        <w:jc w:val="right"/>
        <w:bidi/>
      </w:pPr>
      <w:r>
        <w:rPr>
          <w:rFonts w:ascii="Traditional Arabic" w:hAnsi="Traditional Arabic" w:cs="Traditional Arabic"/>
          <w:b w:val="0"/>
          <w:i w:val="0"/>
          <w:sz w:val="36"/>
          <w:rtl/>
          <w:szCs w:val="36"/>
        </w:rPr>
        <w:t>Tel. No.: ‏رقم الهاتف: ‎ | Beneficiary's IBAN: pull ‏الرقم العالمي للحساب‎</w:t>
      </w:r>
    </w:p>
    <w:p>
      <w:pPr>
        <w:spacing w:after="120" w:line="276" w:lineRule="auto"/>
        <w:jc w:val="right"/>
        <w:bidi/>
      </w:pPr>
      <w:r>
        <w:rPr>
          <w:rFonts w:ascii="Traditional Arabic" w:hAnsi="Traditional Arabic" w:cs="Traditional Arabic"/>
          <w:b w:val="0"/>
          <w:i w:val="0"/>
          <w:sz w:val="36"/>
          <w:rtl/>
          <w:szCs w:val="36"/>
        </w:rPr>
        <w:t>العنوان: ‎Address: ‏ ‏تدان انك: ‎Bank's Address: ‏ عنوان البنك: 000 | ورين ‎City.‏ الرمز البريدى ---- ب ‎ipeode‏ ‎us‏ السعودية ‎aati Country‏ جده ‎City.‏ | الولاية: رض غ581 البلد السعودية__ ‎Country: ‏</w:t>
      </w:r>
    </w:p>
    <w:p>
      <w:pPr>
        <w:spacing w:after="120" w:line="276" w:lineRule="auto"/>
        <w:jc w:val="right"/>
        <w:bidi/>
      </w:pPr>
      <w:r>
        <w:rPr>
          <w:rFonts w:ascii="Traditional Arabic" w:hAnsi="Traditional Arabic" w:cs="Traditional Arabic"/>
          <w:b w:val="0"/>
          <w:i w:val="0"/>
          <w:sz w:val="36"/>
          <w:rtl/>
          <w:szCs w:val="36"/>
        </w:rPr>
        <w:t>OREN DRY Sooo pa ‏تفاصيل أخرى: 2ب‎</w:t>
      </w:r>
    </w:p>
    <w:p>
      <w:pPr>
        <w:spacing w:after="120" w:line="276" w:lineRule="auto"/>
        <w:jc w:val="right"/>
        <w:bidi/>
      </w:pPr>
      <w:r>
        <w:rPr>
          <w:rFonts w:ascii="Traditional Arabic" w:hAnsi="Traditional Arabic" w:cs="Traditional Arabic"/>
          <w:b w:val="0"/>
          <w:i w:val="0"/>
          <w:sz w:val="36"/>
          <w:rtl/>
          <w:szCs w:val="36"/>
        </w:rPr>
        <w:t>Please effect the above transaction for my/our account and risk and subject ‏الرجاء إجراء المعاملة المذكورة أعلاه على حسابي / حسابنا ومسئوليتي / مسئوليتنا وبموجب‎ to the conditions on the reverse of this form which ‏عدا‎ have read and understood ‏بها.‎ Late ‏قرأتها / قرأناها وأخذت / أخذنا‎ ally ‏الشروط المبينة على ظهر هذا النموذج‎</w:t>
      </w:r>
    </w:p>
    <w:p>
      <w:pPr>
        <w:spacing w:after="120" w:line="276" w:lineRule="auto"/>
        <w:jc w:val="right"/>
        <w:bidi/>
      </w:pPr>
      <w:r>
        <w:rPr>
          <w:rFonts w:ascii="Traditional Arabic" w:hAnsi="Traditional Arabic" w:cs="Traditional Arabic"/>
          <w:b w:val="0"/>
          <w:i w:val="0"/>
          <w:sz w:val="36"/>
          <w:rtl/>
          <w:szCs w:val="36"/>
        </w:rPr>
        <w:t>شركة أحمد زيني وأولاد إسم المحول: ‎Dll‏ حمد ‎ron oF)‏ ف ‎Remitter's Name: ‏ توقيع ‎Remitter's Signature: ee meg‏ رقم الهاتف: 1 ‎Telephone No.: ‏ ‎fat Led‏ كان المحول غير صاحب الحساب ‎To be filled if Remitter is other than the Account holder‏ الأسم ورقم الهوية ‏ خبدالغفور ماروثان بارا ‎POO EVANS‏: ولا ‎Name &amp; ID‏ تاريخ ومكان الإصدار جد ‎ate and Place of Issuance‏ العتوان:: ‎Address‏</w:t>
      </w:r>
    </w:p>
    <w:p>
      <w:pPr>
        <w:spacing w:after="120" w:line="276" w:lineRule="auto"/>
        <w:jc w:val="right"/>
        <w:bidi/>
      </w:pPr>
      <w:r>
        <w:rPr>
          <w:rFonts w:ascii="Traditional Arabic" w:hAnsi="Traditional Arabic" w:cs="Traditional Arabic"/>
          <w:b w:val="0"/>
          <w:i w:val="0"/>
          <w:sz w:val="36"/>
          <w:rtl/>
          <w:szCs w:val="36"/>
        </w:rPr>
        <w:t>Sponsor's Address and Telephone No.: ‏يه‎ ١ ‏حي‎ - sis ‏عنوان وهاتف الكفيل: عمارة‎</w:t>
      </w:r>
    </w:p>
    <w:p>
      <w:pPr>
        <w:spacing w:after="120" w:line="276" w:lineRule="auto"/>
        <w:jc w:val="right"/>
        <w:bidi/>
      </w:pPr>
      <w:r>
        <w:rPr>
          <w:rFonts w:ascii="Traditional Arabic" w:hAnsi="Traditional Arabic" w:cs="Traditional Arabic"/>
          <w:b w:val="0"/>
          <w:i w:val="0"/>
          <w:sz w:val="36"/>
          <w:rtl/>
          <w:szCs w:val="36"/>
        </w:rPr>
        <w:t>Purpose of Remittance ‏الغرض من التحويل‎ For Bank Use Only ‏لإستخدام البنك فقط‎</w:t>
      </w:r>
    </w:p>
    <w:p>
      <w:pPr>
        <w:spacing w:after="120" w:line="276" w:lineRule="auto"/>
        <w:jc w:val="right"/>
        <w:bidi/>
      </w:pPr>
      <w:r>
        <w:rPr>
          <w:rFonts w:ascii="Traditional Arabic" w:hAnsi="Traditional Arabic" w:cs="Traditional Arabic"/>
          <w:b w:val="0"/>
          <w:i w:val="0"/>
          <w:sz w:val="36"/>
          <w:rtl/>
          <w:szCs w:val="36"/>
        </w:rPr>
        <w:t>القيمة المقابلة (ريال سعودي) الصرف ‎Exchange Rate Counter Value (SAR)‏</w:t>
      </w:r>
    </w:p>
    <w:p>
      <w:pPr>
        <w:spacing w:after="120" w:line="276" w:lineRule="auto"/>
        <w:jc w:val="right"/>
        <w:bidi/>
      </w:pPr>
      <w:r>
        <w:rPr>
          <w:rFonts w:ascii="Traditional Arabic" w:hAnsi="Traditional Arabic" w:cs="Traditional Arabic"/>
          <w:b w:val="0"/>
          <w:i w:val="0"/>
          <w:sz w:val="36"/>
          <w:rtl/>
          <w:szCs w:val="36"/>
        </w:rPr>
        <w:t>This information is for ~*-*" * amba -22-Dec-2013 10: 03: 19 AM-9256</w:t>
      </w:r>
    </w:p>
    <w:p>
      <w:pPr>
        <w:spacing w:after="120" w:line="276" w:lineRule="auto"/>
        <w:jc w:val="right"/>
        <w:bidi/>
      </w:pPr>
      <w:r>
        <w:rPr>
          <w:rFonts w:ascii="Traditional Arabic" w:hAnsi="Traditional Arabic" w:cs="Traditional Arabic"/>
          <w:b w:val="0"/>
          <w:i w:val="0"/>
          <w:sz w:val="36"/>
          <w:rtl/>
          <w:szCs w:val="36"/>
        </w:rPr>
        <w:t>MA</w:t>
      </w:r>
    </w:p>
    <w:p>
      <w:pPr>
        <w:spacing w:after="120" w:line="276" w:lineRule="auto"/>
        <w:jc w:val="right"/>
        <w:bidi/>
      </w:pPr>
      <w:r>
        <w:rPr>
          <w:rFonts w:ascii="Traditional Arabic" w:hAnsi="Traditional Arabic" w:cs="Traditional Arabic"/>
          <w:b w:val="0"/>
          <w:i w:val="0"/>
          <w:sz w:val="36"/>
          <w:rtl/>
          <w:szCs w:val="36"/>
        </w:rPr>
        <w:t>Import Finance.</w:t>
      </w:r>
    </w:p>
    <w:p>
      <w:pPr>
        <w:spacing w:after="120" w:line="276" w:lineRule="auto"/>
        <w:jc w:val="right"/>
        <w:bidi/>
      </w:pPr>
      <w:r>
        <w:rPr>
          <w:rFonts w:ascii="Traditional Arabic" w:hAnsi="Traditional Arabic" w:cs="Traditional Arabic"/>
          <w:b w:val="0"/>
          <w:i w:val="0"/>
          <w:sz w:val="36"/>
          <w:rtl/>
          <w:szCs w:val="36"/>
        </w:rPr>
        <w:t>= none</w:t>
      </w:r>
    </w:p>
    <w:p>
      <w:pPr>
        <w:spacing w:after="120" w:line="276" w:lineRule="auto"/>
        <w:jc w:val="right"/>
        <w:bidi/>
      </w:pPr>
      <w:r>
        <w:rPr>
          <w:rFonts w:ascii="Traditional Arabic" w:hAnsi="Traditional Arabic" w:cs="Traditional Arabic"/>
          <w:b w:val="0"/>
          <w:i w:val="0"/>
          <w:sz w:val="36"/>
          <w:rtl/>
          <w:szCs w:val="36"/>
        </w:rPr>
        <w:t>For Import 5 Other | Purpe SARI-W-20131222-14</w:t>
      </w:r>
    </w:p>
    <w:p>
      <w:pPr>
        <w:spacing w:after="120" w:line="276" w:lineRule="auto"/>
        <w:jc w:val="right"/>
        <w:bidi/>
      </w:pPr>
      <w:r>
        <w:rPr>
          <w:rFonts w:ascii="Traditional Arabic" w:hAnsi="Traditional Arabic" w:cs="Traditional Arabic"/>
          <w:b w:val="0"/>
          <w:i w:val="0"/>
          <w:sz w:val="36"/>
          <w:rtl/>
          <w:szCs w:val="36"/>
        </w:rPr>
        <w:t>تكاليف مناولة تحاويل شخصية من ‎OC) Personal Remitta:.....- cetera‏</w:t>
      </w:r>
    </w:p>
    <w:p>
      <w:pPr>
        <w:spacing w:after="120" w:line="276" w:lineRule="auto"/>
        <w:jc w:val="right"/>
        <w:bidi/>
      </w:pPr>
      <w:r>
        <w:rPr>
          <w:rFonts w:ascii="Traditional Arabic" w:hAnsi="Traditional Arabic" w:cs="Traditional Arabic"/>
          <w:b w:val="0"/>
          <w:i w:val="0"/>
          <w:sz w:val="36"/>
          <w:rtl/>
          <w:szCs w:val="36"/>
        </w:rPr>
        <w:t>)( Saudi aga ) ( Handing Charges Non-Saudi ‏غير سه‎ 1</w:t>
      </w:r>
    </w:p>
    <w:p>
      <w:pPr>
        <w:spacing w:after="120" w:line="276" w:lineRule="auto"/>
        <w:jc w:val="right"/>
        <w:bidi/>
      </w:pPr>
      <w:r>
        <w:rPr>
          <w:rFonts w:ascii="Traditional Arabic" w:hAnsi="Traditional Arabic" w:cs="Traditional Arabic"/>
          <w:b w:val="0"/>
          <w:i w:val="0"/>
          <w:sz w:val="36"/>
          <w:rtl/>
          <w:szCs w:val="36"/>
        </w:rPr>
        <w:t>inv Outside the Kingd setae telat | Star) ‏الإجمالي‎</w:t>
      </w:r>
    </w:p>
    <w:p>
      <w:pPr>
        <w:spacing w:after="120" w:line="276" w:lineRule="auto"/>
        <w:jc w:val="right"/>
        <w:bidi/>
      </w:pPr>
      <w:r>
        <w:rPr>
          <w:rFonts w:ascii="Traditional Arabic" w:hAnsi="Traditional Arabic" w:cs="Traditional Arabic"/>
          <w:b w:val="0"/>
          <w:i w:val="0"/>
          <w:sz w:val="36"/>
          <w:rtl/>
          <w:szCs w:val="36"/>
        </w:rPr>
        <w:t>‎C Total (SAR)‏ إستثمارات خارج ‎Investments Outside the Kingdom‏ م</w:t>
      </w:r>
    </w:p>
    <w:p>
      <w:pPr>
        <w:spacing w:after="120" w:line="276" w:lineRule="auto"/>
        <w:jc w:val="right"/>
        <w:bidi/>
      </w:pPr>
      <w:r>
        <w:rPr>
          <w:rFonts w:ascii="Traditional Arabic" w:hAnsi="Traditional Arabic" w:cs="Traditional Arabic"/>
          <w:b w:val="0"/>
          <w:i w:val="0"/>
          <w:sz w:val="36"/>
          <w:rtl/>
          <w:szCs w:val="36"/>
        </w:rPr>
        <w:t>‎0 Sales to Money Changers ‏مبيعات للصيارفة‎</w:t>
      </w:r>
    </w:p>
    <w:p>
      <w:pPr>
        <w:spacing w:after="120" w:line="276" w:lineRule="auto"/>
        <w:jc w:val="right"/>
        <w:bidi/>
      </w:pPr>
      <w:r>
        <w:rPr>
          <w:rFonts w:ascii="Traditional Arabic" w:hAnsi="Traditional Arabic" w:cs="Traditional Arabic"/>
          <w:b w:val="0"/>
          <w:i w:val="0"/>
          <w:sz w:val="36"/>
          <w:rtl/>
          <w:szCs w:val="36"/>
        </w:rPr>
        <w:t>‏[] مبيعات للهيئات الحكومية ‎Sales to Government Agencies‏ ل</w:t>
      </w:r>
    </w:p>
    <w:p>
      <w:pPr>
        <w:spacing w:after="120" w:line="276" w:lineRule="auto"/>
        <w:jc w:val="right"/>
        <w:bidi/>
      </w:pPr>
      <w:r>
        <w:rPr>
          <w:rFonts w:ascii="Traditional Arabic" w:hAnsi="Traditional Arabic" w:cs="Traditional Arabic"/>
          <w:b w:val="0"/>
          <w:i w:val="0"/>
          <w:sz w:val="36"/>
          <w:rtl/>
          <w:szCs w:val="36"/>
        </w:rPr>
        <w:t>‏أخرى ‎Others‏ نم</w:t>
      </w:r>
    </w:p>
    <w:p>
      <w:pPr>
        <w:spacing w:after="120" w:line="276" w:lineRule="auto"/>
        <w:jc w:val="right"/>
        <w:bidi/>
      </w:pPr>
      <w:r>
        <w:rPr>
          <w:rFonts w:ascii="Traditional Arabic" w:hAnsi="Traditional Arabic" w:cs="Traditional Arabic"/>
          <w:b w:val="0"/>
          <w:i w:val="0"/>
          <w:sz w:val="36"/>
          <w:rtl/>
          <w:szCs w:val="36"/>
        </w:rPr>
        <w:t>‎Processor Verifier</w:t>
      </w:r>
    </w:p>
    <w:p>
      <w:pPr>
        <w:spacing w:after="120" w:line="276" w:lineRule="auto"/>
        <w:jc w:val="right"/>
        <w:bidi/>
      </w:pPr>
      <w:r>
        <w:rPr>
          <w:rFonts w:ascii="Traditional Arabic" w:hAnsi="Traditional Arabic" w:cs="Traditional Arabic"/>
          <w:b w:val="0"/>
          <w:i w:val="0"/>
          <w:sz w:val="36"/>
          <w:rtl/>
          <w:szCs w:val="36"/>
        </w:rPr>
        <w:t>‎XN</w:t>
      </w:r>
    </w:p>
    <w:p>
      <w:pPr>
        <w:spacing w:after="120" w:line="276" w:lineRule="auto"/>
        <w:jc w:val="right"/>
        <w:bidi/>
      </w:pPr>
      <w:r>
        <w:rPr>
          <w:rFonts w:ascii="Traditional Arabic" w:hAnsi="Traditional Arabic" w:cs="Traditional Arabic"/>
          <w:b w:val="0"/>
          <w:i w:val="0"/>
          <w:sz w:val="36"/>
          <w:rtl/>
          <w:szCs w:val="36"/>
        </w:rPr>
        <w:t>‎247714161507 + ‏فاكس‎ NULL EW EWY: ‏المملكة العربية السعودية هاتف‎ 1413 dole AIT Cage ‏المركز الرئيسي + الرياض‎ + ٠١٠٠١8515 ‏مليون ريال سعودي. السجل التجاري‎ 1.0٠0 ‏مجموعة ساميا المالية شركة مساهمة سعودية رأس المال‎ ‘Samba Financial Group Saudi Joint Stock Company Capital SR. 9,000 Mition, Commercial Reg. No 1010035319,Head Office - Riyadh P.O Box 833, Riyadh 11421 Kingdom of Saudi Arabia Tet: +966 1477 4770 Fax: +966 1479 2</w:t>
      </w:r>
    </w:p>
    <w:p>
      <w:pPr>
        <w:spacing w:after="120" w:line="276" w:lineRule="auto"/>
        <w:jc w:val="right"/>
        <w:bidi/>
      </w:pPr>
      <w:r>
        <w:rPr>
          <w:rFonts w:ascii="Traditional Arabic" w:hAnsi="Traditional Arabic" w:cs="Traditional Arabic"/>
          <w:b w:val="0"/>
          <w:i w:val="0"/>
          <w:sz w:val="36"/>
          <w:rtl/>
          <w:szCs w:val="36"/>
        </w:rPr>
        <w:t>‎samba (Q) ‏سامبا‎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‎3160/0110</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 ‎med Zainy &amp;Song Co‏ جدة عمارة اوزكو ‎Jeddah-Ozco Building‏ | هاتف: ‎5.58551١‏ ه505 ‎Tel: ‏</w:t>
      </w:r>
    </w:p>
    <w:p>
      <w:pPr>
        <w:spacing w:after="120" w:line="276" w:lineRule="auto"/>
        <w:jc w:val="right"/>
        <w:bidi/>
      </w:pPr>
      <w:r>
        <w:rPr>
          <w:rFonts w:ascii="Traditional Arabic" w:hAnsi="Traditional Arabic" w:cs="Traditional Arabic"/>
          <w:b w:val="0"/>
          <w:i w:val="0"/>
          <w:sz w:val="36"/>
          <w:rtl/>
          <w:szCs w:val="36"/>
        </w:rPr>
        <w:t>Fax: 055 5.5١.4 ‏فاكس: ‎</w:t>
      </w:r>
    </w:p>
    <w:p>
      <w:pPr>
        <w:spacing w:after="120" w:line="276" w:lineRule="auto"/>
        <w:jc w:val="right"/>
        <w:bidi/>
      </w:pPr>
      <w:r>
        <w:rPr>
          <w:rFonts w:ascii="Traditional Arabic" w:hAnsi="Traditional Arabic" w:cs="Traditional Arabic"/>
          <w:b w:val="0"/>
          <w:i w:val="0"/>
          <w:sz w:val="36"/>
          <w:rtl/>
          <w:szCs w:val="36"/>
        </w:rPr>
        <w:t>رقم القيد: ‎VAY‏ التاريسخ: ‏ 7؟/44/.1١‏ بينن القيد: تحويل الى شركة ام القرى لللاعمارسداد ايجار فيلا ابحر الشمالية من ‎7١11/١1/١8‏ الى4 ‎١: 7115/11/1١‏</w:t>
      </w:r>
    </w:p>
    <w:p>
      <w:pPr>
        <w:spacing w:after="120" w:line="276" w:lineRule="auto"/>
        <w:jc w:val="right"/>
        <w:bidi/>
      </w:pPr>
      <w:r>
        <w:rPr>
          <w:rFonts w:ascii="Traditional Arabic" w:hAnsi="Traditional Arabic" w:cs="Traditional Arabic"/>
          <w:b w:val="0"/>
          <w:i w:val="0"/>
          <w:sz w:val="36"/>
          <w:rtl/>
          <w:szCs w:val="36"/>
        </w:rPr>
        <w:t>Bre</w:t>
      </w:r>
    </w:p>
    <w:p>
      <w:pPr>
        <w:spacing w:after="120" w:line="276" w:lineRule="auto"/>
        <w:jc w:val="right"/>
        <w:bidi/>
      </w:pPr>
      <w:r>
        <w:rPr>
          <w:rFonts w:ascii="Traditional Arabic" w:hAnsi="Traditional Arabic" w:cs="Traditional Arabic"/>
          <w:b w:val="0"/>
          <w:i w:val="0"/>
          <w:sz w:val="36"/>
          <w:rtl/>
          <w:szCs w:val="36"/>
        </w:rPr>
        <w:t>‎٠١‏ اإالشيخ أحمد زيني ‎gaa‏ أ تحويل الى شركة ام القرى لللاعما ‎dla] VV ٠١‏ السعودي الامريكي تحويل الى شركة ام القرى لللاعمارسداد ايجار</w:t>
      </w:r>
    </w:p>
    <w:p>
      <w:pPr>
        <w:spacing w:after="120" w:line="276" w:lineRule="auto"/>
        <w:jc w:val="right"/>
        <w:bidi/>
      </w:pPr>
      <w:r>
        <w:rPr>
          <w:rFonts w:ascii="Traditional Arabic" w:hAnsi="Traditional Arabic" w:cs="Traditional Arabic"/>
          <w:b w:val="0"/>
          <w:i w:val="0"/>
          <w:sz w:val="36"/>
          <w:rtl/>
          <w:szCs w:val="36"/>
        </w:rPr>
        <w:t>[صفحة 4 - OCR] الأخ/ جميل الموقر</w:t>
      </w:r>
    </w:p>
    <w:p>
      <w:pPr>
        <w:spacing w:after="120" w:line="276" w:lineRule="auto"/>
        <w:jc w:val="right"/>
        <w:bidi/>
      </w:pPr>
      <w:r>
        <w:rPr>
          <w:rFonts w:ascii="Traditional Arabic" w:hAnsi="Traditional Arabic" w:cs="Traditional Arabic"/>
          <w:b w:val="0"/>
          <w:i w:val="0"/>
          <w:sz w:val="36"/>
          <w:rtl/>
          <w:szCs w:val="36"/>
        </w:rPr>
        <w:t>‎oli,‏ على طلب الشيخ أسامة زيني » نرجو عمل تحويل لشركة أم القرى للإعمار بمبلغ ‎0,٠٠٠‏ ريال وهو حوالة 5 أ: قيمة تسديد إيجا الفيلا رقم 1‘ بمنطقة أبحر الشمالية ‎Ms‏ السنة الإيجا ية من 017/17/16 ‎Ys‏ ام 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w:t>
      </w:r>
    </w:p>
    <w:p>
      <w:pPr>
        <w:spacing w:after="120" w:line="276" w:lineRule="auto"/>
        <w:jc w:val="right"/>
        <w:bidi/>
      </w:pPr>
      <w:r>
        <w:rPr>
          <w:rFonts w:ascii="Traditional Arabic" w:hAnsi="Traditional Arabic" w:cs="Traditional Arabic"/>
          <w:b w:val="0"/>
          <w:i w:val="0"/>
          <w:sz w:val="36"/>
          <w:rtl/>
          <w:szCs w:val="36"/>
        </w:rPr>
        <w:t>‎NCB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‏يوسف يي 9 احم</w:t>
      </w:r>
    </w:p>
    <w:p>
      <w:pPr>
        <w:spacing w:after="120" w:line="276" w:lineRule="auto"/>
        <w:jc w:val="right"/>
        <w:bidi/>
      </w:pPr>
      <w:r>
        <w:rPr>
          <w:rFonts w:ascii="Traditional Arabic" w:hAnsi="Traditional Arabic" w:cs="Traditional Arabic"/>
          <w:b w:val="0"/>
          <w:i w:val="0"/>
          <w:sz w:val="36"/>
          <w:rtl/>
          <w:szCs w:val="36"/>
        </w:rPr>
        <w:t>‎OSS, ‏د‎</w:t>
      </w:r>
    </w:p>
    <w:p>
      <w:pPr>
        <w:spacing w:after="120" w:line="276" w:lineRule="auto"/>
        <w:jc w:val="right"/>
        <w:bidi/>
      </w:pPr>
      <w:r>
        <w:rPr>
          <w:rFonts w:ascii="Traditional Arabic" w:hAnsi="Traditional Arabic" w:cs="Traditional Arabic"/>
          <w:b w:val="0"/>
          <w:i w:val="0"/>
          <w:sz w:val="36"/>
          <w:rtl/>
          <w:szCs w:val="36"/>
        </w:rPr>
        <w:t>‎3 fete</w:t>
      </w:r>
    </w:p>
    <w:p>
      <w:pPr>
        <w:spacing w:after="120" w:line="276" w:lineRule="auto"/>
        <w:jc w:val="right"/>
        <w:bidi/>
      </w:pPr>
      <w:r>
        <w:rPr>
          <w:rFonts w:ascii="Traditional Arabic" w:hAnsi="Traditional Arabic" w:cs="Traditional Arabic"/>
          <w:b w:val="0"/>
          <w:i w:val="0"/>
          <w:sz w:val="36"/>
          <w:rtl/>
          <w:szCs w:val="36"/>
        </w:rPr>
        <w:t>[صفحة 5 - OCR] “Oe St sole ~ ‏تاقاط عا نذا سعودي‎ ‘ J Telex Transfer cl ‏حوالة‎ 0 Amourt in vords Saat ‏[ع | المبلغ‎ Account to account transfer ‏تحويل من حساب إلى حساب آخر‎ 7 6 ‏وخمسون الف ريال لاغير‎ oe Against Payment By: + ‏طريقة الدفع‎ 1 Check No.: ‏بواسطة شيك رقم‎ G ‏د‎ CO Debit Account No.: 0</w:t>
      </w:r>
    </w:p>
    <w:p>
      <w:pPr>
        <w:spacing w:after="120" w:line="276" w:lineRule="auto"/>
        <w:jc w:val="right"/>
        <w:bidi/>
      </w:pPr>
      <w:r>
        <w:rPr>
          <w:rFonts w:ascii="Traditional Arabic" w:hAnsi="Traditional Arabic" w:cs="Traditional Arabic"/>
          <w:b w:val="0"/>
          <w:i w:val="0"/>
          <w:sz w:val="36"/>
          <w:rtl/>
          <w:szCs w:val="36"/>
        </w:rPr>
        <w:t>استمارة طلب تحويل / شيك مصرفي ‎ss‏ مارج الاندلس _</w:t>
      </w:r>
    </w:p>
    <w:p>
      <w:pPr>
        <w:spacing w:after="120" w:line="276" w:lineRule="auto"/>
        <w:jc w:val="right"/>
        <w:bidi/>
      </w:pPr>
      <w:r>
        <w:rPr>
          <w:rFonts w:ascii="Traditional Arabic" w:hAnsi="Traditional Arabic" w:cs="Traditional Arabic"/>
          <w:b w:val="0"/>
          <w:i w:val="0"/>
          <w:sz w:val="36"/>
          <w:rtl/>
          <w:szCs w:val="36"/>
        </w:rPr>
        <w:t>الرجاء إصدار:</w:t>
      </w:r>
    </w:p>
    <w:p>
      <w:pPr>
        <w:spacing w:after="120" w:line="276" w:lineRule="auto"/>
        <w:jc w:val="right"/>
        <w:bidi/>
      </w:pPr>
      <w:r>
        <w:rPr>
          <w:rFonts w:ascii="Traditional Arabic" w:hAnsi="Traditional Arabic" w:cs="Traditional Arabic"/>
          <w:b w:val="0"/>
          <w:i w:val="0"/>
          <w:sz w:val="36"/>
          <w:rtl/>
          <w:szCs w:val="36"/>
        </w:rPr>
        <w:t>بالقيد على حساب رقم 2 859 ‎ENE‏</w:t>
      </w:r>
    </w:p>
    <w:p>
      <w:pPr>
        <w:spacing w:after="120" w:line="276" w:lineRule="auto"/>
        <w:jc w:val="right"/>
        <w:bidi/>
      </w:pPr>
      <w:r>
        <w:rPr>
          <w:rFonts w:ascii="Traditional Arabic" w:hAnsi="Traditional Arabic" w:cs="Traditional Arabic"/>
          <w:b w:val="0"/>
          <w:i w:val="0"/>
          <w:sz w:val="36"/>
          <w:rtl/>
          <w:szCs w:val="36"/>
        </w:rPr>
        <w:t>Branch ‏سس‎</w:t>
      </w:r>
    </w:p>
    <w:p>
      <w:pPr>
        <w:spacing w:after="120" w:line="276" w:lineRule="auto"/>
        <w:jc w:val="right"/>
        <w:bidi/>
      </w:pPr>
      <w:r>
        <w:rPr>
          <w:rFonts w:ascii="Traditional Arabic" w:hAnsi="Traditional Arabic" w:cs="Traditional Arabic"/>
          <w:b w:val="0"/>
          <w:i w:val="0"/>
          <w:sz w:val="36"/>
          <w:rtl/>
          <w:szCs w:val="36"/>
        </w:rPr>
        <w:t>Please Issue:</w:t>
      </w:r>
    </w:p>
    <w:p>
      <w:pPr>
        <w:spacing w:after="120" w:line="276" w:lineRule="auto"/>
        <w:jc w:val="right"/>
        <w:bidi/>
      </w:pPr>
      <w:r>
        <w:rPr>
          <w:rFonts w:ascii="Traditional Arabic" w:hAnsi="Traditional Arabic" w:cs="Traditional Arabic"/>
          <w:b w:val="0"/>
          <w:i w:val="0"/>
          <w:sz w:val="36"/>
          <w:rtl/>
          <w:szCs w:val="36"/>
        </w:rPr>
        <w:t>تفاصيل التحويل المستغيد</w:t>
      </w:r>
    </w:p>
    <w:p>
      <w:pPr>
        <w:spacing w:after="120" w:line="276" w:lineRule="auto"/>
        <w:jc w:val="right"/>
        <w:bidi/>
      </w:pPr>
      <w:r>
        <w:rPr>
          <w:rFonts w:ascii="Traditional Arabic" w:hAnsi="Traditional Arabic" w:cs="Traditional Arabic"/>
          <w:b w:val="0"/>
          <w:i w:val="0"/>
          <w:sz w:val="36"/>
          <w:rtl/>
          <w:szCs w:val="36"/>
        </w:rPr>
        <w:t>3FER / DRAFT ISSUANCE APPLICATION</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التاريخ:._</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الميلغ</w:t>
      </w:r>
    </w:p>
    <w:p>
      <w:pPr>
        <w:spacing w:after="120" w:line="276" w:lineRule="auto"/>
        <w:jc w:val="right"/>
        <w:bidi/>
      </w:pPr>
      <w:r>
        <w:rPr>
          <w:rFonts w:ascii="Traditional Arabic" w:hAnsi="Traditional Arabic" w:cs="Traditional Arabic"/>
          <w:b w:val="0"/>
          <w:i w:val="0"/>
          <w:sz w:val="36"/>
          <w:rtl/>
          <w:szCs w:val="36"/>
        </w:rPr>
        <w:t>Remittance Details</w:t>
      </w:r>
    </w:p>
    <w:p>
      <w:pPr>
        <w:spacing w:after="120" w:line="276" w:lineRule="auto"/>
        <w:jc w:val="right"/>
        <w:bidi/>
      </w:pPr>
      <w:r>
        <w:rPr>
          <w:rFonts w:ascii="Traditional Arabic" w:hAnsi="Traditional Arabic" w:cs="Traditional Arabic"/>
          <w:b w:val="0"/>
          <w:i w:val="0"/>
          <w:sz w:val="36"/>
          <w:rtl/>
          <w:szCs w:val="36"/>
        </w:rPr>
        <w:t>بنك المستفيد: البنك الاهلي التجاري ‎Beneficiary's Bank: ‏ | اسم المستفيد: ‎Benefigiars + Name: ‏ ‎Dp: 8‏ 011410147 1-0 1011 د كسامو ‎gga‏ لمعمو مه 7 ‎t‏ العنوان: ا عنوان ‎Bank's Address: _ TALL‏ 8 1 ‎City lt. 1‏ الرمز البريدى ‎Zipcode‏ ‏0 جده السعود البلد * ‎Country‏ السعودية ‎City‏ | الولاية: ” ‎State‏ اليلد - يه | ‎Country: ‏ ‏القيمة مسددة حمد (: 9 لضمالية ‎oe‏ —— تفاصيل أخرى” ص ‎ip‏ عن ركم بجر عن لوازي بمج ‎Other‏</w:t>
      </w:r>
    </w:p>
    <w:p>
      <w:pPr>
        <w:spacing w:after="120" w:line="276" w:lineRule="auto"/>
        <w:jc w:val="right"/>
        <w:bidi/>
      </w:pPr>
      <w:r>
        <w:rPr>
          <w:rFonts w:ascii="Traditional Arabic" w:hAnsi="Traditional Arabic" w:cs="Traditional Arabic"/>
          <w:b w:val="0"/>
          <w:i w:val="0"/>
          <w:sz w:val="36"/>
          <w:rtl/>
          <w:szCs w:val="36"/>
        </w:rPr>
        <w:t>or 1</w:t>
      </w:r>
    </w:p>
    <w:p>
      <w:pPr>
        <w:spacing w:after="120" w:line="276" w:lineRule="auto"/>
        <w:jc w:val="right"/>
        <w:bidi/>
      </w:pPr>
      <w:r>
        <w:rPr>
          <w:rFonts w:ascii="Traditional Arabic" w:hAnsi="Traditional Arabic" w:cs="Traditional Arabic"/>
          <w:b w:val="0"/>
          <w:i w:val="0"/>
          <w:sz w:val="36"/>
          <w:rtl/>
          <w:szCs w:val="36"/>
        </w:rPr>
        <w:t>Please ‏نلك‎ + above transaction for my/our account and risk and subject ‏حسابنا ومسكولييتي / مسئوليتنا وبعوجب‎ / ily ‏الرجاء إجراء المعاملة المذكورة أعلاه على‎ to the cid: on the reverse of this form which I/We have read and undersigod. ‏وأخذت / أخدنا علما بها.‎ Lal 3 / ‏أتها‎ Neel ‏الشروط الميينة على ظهر حيوا النمودج‎ VF ‏احمد ريفى‎ 4S ‏شر‎ ‏اليا‎ ame: ~ a ‏إسم المحول: ‎ 8 . = 5 / 4 Remitter's “ignature: a - &gt; ‏م توقيع المحول: ‎ Telephone No. ‏رقم الهاتف: ‎</w:t>
      </w:r>
    </w:p>
    <w:p>
      <w:pPr>
        <w:spacing w:after="120" w:line="276" w:lineRule="auto"/>
        <w:jc w:val="right"/>
        <w:bidi/>
      </w:pPr>
      <w:r>
        <w:rPr>
          <w:rFonts w:ascii="Traditional Arabic" w:hAnsi="Traditional Arabic" w:cs="Traditional Arabic"/>
          <w:b w:val="0"/>
          <w:i w:val="0"/>
          <w:sz w:val="36"/>
          <w:rtl/>
          <w:szCs w:val="36"/>
        </w:rPr>
        <w:t>ate and Place a bade ‏تاريخ ومكان الإصدار‎ &gt; Address + _ 4 tae wtb ‘ ‏العثوان: ‎ 35 ‏كو‎ 0 “oO Rt t ‏شار‎ = Sponsor's Address and d Telep ws No.: 2s *Y ‏عنوان وهاتف الكفيل: ‎ 5 i For Bank Use Only = ‏لإستخدام البنك فقط‎ 8 ae, ‏سعودي) سعر الصرف‎ Shy) ‏القيمة المقابلة‎ | 5</w:t>
      </w:r>
    </w:p>
    <w:p>
      <w:pPr>
        <w:spacing w:after="120" w:line="276" w:lineRule="auto"/>
        <w:jc w:val="right"/>
        <w:bidi/>
      </w:pPr>
      <w:r>
        <w:rPr>
          <w:rFonts w:ascii="Traditional Arabic" w:hAnsi="Traditional Arabic" w:cs="Traditional Arabic"/>
          <w:b w:val="0"/>
          <w:i w:val="0"/>
          <w:sz w:val="36"/>
          <w:rtl/>
          <w:szCs w:val="36"/>
        </w:rPr>
        <w:t>Exchange Rate Counter Value (SAR) [Import Finan (on anne ‏مدفوعات تمويل‎ 5 Ci Remittance by ign Firms: ‏: -اميا, الشركات الأجنبية للخارج: ‎ &gt; = ) ( For Imports 3 ) ) Other Purposes ba -11-Dec 72012 09: 45 5: 43 AM- -4057 3 ‏نم‎ Personal Remittances by Inc Sam TLL ‏تكاليف مناو!‎ 5 ) ( Saudi || ding Charges =</w:t>
      </w:r>
    </w:p>
    <w:p>
      <w:pPr>
        <w:spacing w:after="120" w:line="276" w:lineRule="auto"/>
        <w:jc w:val="right"/>
        <w:bidi/>
      </w:pPr>
      <w:r>
        <w:rPr>
          <w:rFonts w:ascii="Traditional Arabic" w:hAnsi="Traditional Arabic" w:cs="Traditional Arabic"/>
          <w:b w:val="0"/>
          <w:i w:val="0"/>
          <w:sz w:val="36"/>
          <w:rtl/>
          <w:szCs w:val="36"/>
        </w:rPr>
        <w:t>تعبأ إذا كان المحول غير صاحب الحساب</w:t>
      </w:r>
    </w:p>
    <w:p>
      <w:pPr>
        <w:spacing w:after="120" w:line="276" w:lineRule="auto"/>
        <w:jc w:val="right"/>
        <w:bidi/>
      </w:pPr>
      <w:r>
        <w:rPr>
          <w:rFonts w:ascii="Traditional Arabic" w:hAnsi="Traditional Arabic" w:cs="Traditional Arabic"/>
          <w:b w:val="0"/>
          <w:i w:val="0"/>
          <w:sz w:val="36"/>
          <w:rtl/>
          <w:szCs w:val="36"/>
        </w:rPr>
        <w:t>الأسم ورقم اليويد عبدالغفور مارتاتيارا</w:t>
      </w:r>
    </w:p>
    <w:p>
      <w:pPr>
        <w:spacing w:after="120" w:line="276" w:lineRule="auto"/>
        <w:jc w:val="right"/>
        <w:bidi/>
      </w:pPr>
      <w:r>
        <w:rPr>
          <w:rFonts w:ascii="Traditional Arabic" w:hAnsi="Traditional Arabic" w:cs="Traditional Arabic"/>
          <w:b w:val="0"/>
          <w:i w:val="0"/>
          <w:sz w:val="36"/>
          <w:rtl/>
          <w:szCs w:val="36"/>
        </w:rPr>
        <w:t>Processor Verifier</w:t>
      </w:r>
    </w:p>
    <w:p>
      <w:pPr>
        <w:spacing w:after="120" w:line="276" w:lineRule="auto"/>
        <w:jc w:val="right"/>
        <w:bidi/>
      </w:pPr>
      <w:r>
        <w:rPr>
          <w:rFonts w:ascii="Traditional Arabic" w:hAnsi="Traditional Arabic" w:cs="Traditional Arabic"/>
          <w:b w:val="0"/>
          <w:i w:val="0"/>
          <w:sz w:val="36"/>
          <w:rtl/>
          <w:szCs w:val="36"/>
        </w:rPr>
        <w:t>To be filled if Remitter is othe</w:t>
      </w:r>
    </w:p>
    <w:p>
      <w:pPr>
        <w:spacing w:after="120" w:line="276" w:lineRule="auto"/>
        <w:jc w:val="right"/>
        <w:bidi/>
      </w:pPr>
      <w:r>
        <w:rPr>
          <w:rFonts w:ascii="Traditional Arabic" w:hAnsi="Traditional Arabic" w:cs="Traditional Arabic"/>
          <w:b w:val="0"/>
          <w:i w:val="0"/>
          <w:sz w:val="36"/>
          <w:rtl/>
          <w:szCs w:val="36"/>
        </w:rPr>
        <w:t>Name &amp; ID No.:</w:t>
      </w:r>
    </w:p>
    <w:p>
      <w:pPr>
        <w:spacing w:after="120" w:line="276" w:lineRule="auto"/>
        <w:jc w:val="right"/>
        <w:bidi/>
      </w:pPr>
      <w:r>
        <w:rPr>
          <w:rFonts w:ascii="Traditional Arabic" w:hAnsi="Traditional Arabic" w:cs="Traditional Arabic"/>
          <w:b w:val="0"/>
          <w:i w:val="0"/>
          <w:sz w:val="36"/>
          <w:rtl/>
          <w:szCs w:val="36"/>
        </w:rPr>
        <w:t>( ) Non-Saudi ‏سيا‎</w:t>
      </w:r>
    </w:p>
    <w:p>
      <w:pPr>
        <w:spacing w:after="120" w:line="276" w:lineRule="auto"/>
        <w:jc w:val="right"/>
        <w:bidi/>
      </w:pPr>
      <w:r>
        <w:rPr>
          <w:rFonts w:ascii="Traditional Arabic" w:hAnsi="Traditional Arabic" w:cs="Traditional Arabic"/>
          <w:b w:val="0"/>
          <w:i w:val="0"/>
          <w:sz w:val="36"/>
          <w:rtl/>
          <w:szCs w:val="36"/>
        </w:rPr>
        <w:t>١. ‏ر‎ at ‏الإجمالي (ريال‎ 9 Investments Outside the Kingd 5 ‏رايت 3 لذ إسشال‎ 5 Ci Sales tao Money Changers ‏مبيعات للصيارفة‎ [J 8 [Sales to Government Agencies ‏مبيعات للهيئات الحكومية‎ ][ 5 0</w:t>
      </w:r>
    </w:p>
    <w:p>
      <w:pPr>
        <w:spacing w:after="120" w:line="276" w:lineRule="auto"/>
        <w:jc w:val="right"/>
        <w:bidi/>
      </w:pPr>
      <w:r>
        <w:rPr>
          <w:rFonts w:ascii="Traditional Arabic" w:hAnsi="Traditional Arabic" w:cs="Traditional Arabic"/>
          <w:b w:val="0"/>
          <w:i w:val="0"/>
          <w:sz w:val="36"/>
          <w:rtl/>
          <w:szCs w:val="36"/>
        </w:rPr>
        <w:t>Others ot! O</w:t>
      </w:r>
    </w:p>
    <w:p>
      <w:pPr>
        <w:spacing w:after="120" w:line="276" w:lineRule="auto"/>
        <w:jc w:val="right"/>
        <w:bidi/>
      </w:pPr>
      <w:r>
        <w:rPr>
          <w:rFonts w:ascii="Traditional Arabic" w:hAnsi="Traditional Arabic" w:cs="Traditional Arabic"/>
          <w:b w:val="0"/>
          <w:i w:val="0"/>
          <w:sz w:val="36"/>
          <w:rtl/>
          <w:szCs w:val="36"/>
        </w:rPr>
        <w:t>مجموعة سامبا المالية شركة مساهمة سعودية رأس امال ‎٠‏</w:t>
      </w:r>
    </w:p>
    <w:p>
      <w:pPr>
        <w:spacing w:after="120" w:line="276" w:lineRule="auto"/>
        <w:jc w:val="right"/>
        <w:bidi/>
      </w:pPr>
      <w:r>
        <w:rPr>
          <w:rFonts w:ascii="Traditional Arabic" w:hAnsi="Traditional Arabic" w:cs="Traditional Arabic"/>
          <w:b w:val="0"/>
          <w:i w:val="0"/>
          <w:sz w:val="36"/>
          <w:rtl/>
          <w:szCs w:val="36"/>
        </w:rPr>
        <w:t>‎4,٠١‏ مليون ريال سعودي. السجل التجاري ‎٠١٠٠١76819‏ المركز الركيسي:</w:t>
      </w:r>
    </w:p>
    <w:p>
      <w:pPr>
        <w:spacing w:after="120" w:line="276" w:lineRule="auto"/>
        <w:jc w:val="right"/>
        <w:bidi/>
      </w:pPr>
      <w:r>
        <w:rPr>
          <w:rFonts w:ascii="Traditional Arabic" w:hAnsi="Traditional Arabic" w:cs="Traditional Arabic"/>
          <w:b w:val="0"/>
          <w:i w:val="0"/>
          <w:sz w:val="36"/>
          <w:rtl/>
          <w:szCs w:val="36"/>
        </w:rPr>
        <w:t>‏: الرياض ص.ب: 55 الرياض ‎١141١‏ المملكة المربية السمودية هاتفه +40 ‎TEV‏ 477+ فأكس: 11095405 ‎AVL ١‏ ‎ue Celt‏ ست بية السعوه</w:t>
      </w:r>
    </w:p>
    <w:p>
      <w:pPr>
        <w:spacing w:after="120" w:line="276" w:lineRule="auto"/>
        <w:jc w:val="right"/>
        <w:bidi/>
      </w:pPr>
      <w:r>
        <w:rPr>
          <w:rFonts w:ascii="Traditional Arabic" w:hAnsi="Traditional Arabic" w:cs="Traditional Arabic"/>
          <w:b w:val="0"/>
          <w:i w:val="0"/>
          <w:sz w:val="36"/>
          <w:rtl/>
          <w:szCs w:val="36"/>
        </w:rPr>
        <w:t>‎‘Samba Financial Group Saudi Joint Stock Company Capital $2. 9,000 Million, Commercial Reg. No 1010035319, Head Office: Riyadh PO. Box 833, Riyadh 11421 Kingdom of Saudi Arabia Tel: +966 1477 4770 Fax: +966 1479 2</w:t>
      </w:r>
    </w:p>
    <w:p>
      <w:pPr>
        <w:spacing w:after="120" w:line="276" w:lineRule="auto"/>
        <w:jc w:val="right"/>
        <w:bidi/>
      </w:pPr>
      <w:r>
        <w:rPr>
          <w:rFonts w:ascii="Traditional Arabic" w:hAnsi="Traditional Arabic" w:cs="Traditional Arabic"/>
          <w:b w:val="0"/>
          <w:i w:val="0"/>
          <w:sz w:val="36"/>
          <w:rtl/>
          <w:szCs w:val="36"/>
        </w:rPr>
        <w:t>‎samba (Q) ‏سامبا‎</w:t>
      </w:r>
    </w:p>
    <w:p>
      <w:pPr>
        <w:spacing w:after="120" w:line="276" w:lineRule="auto"/>
        <w:jc w:val="right"/>
        <w:bidi/>
      </w:pPr>
      <w:r>
        <w:rPr>
          <w:rFonts w:ascii="Traditional Arabic" w:hAnsi="Traditional Arabic" w:cs="Traditional Arabic"/>
          <w:b w:val="0"/>
          <w:i w:val="0"/>
          <w:sz w:val="36"/>
          <w:rtl/>
          <w:szCs w:val="36"/>
        </w:rPr>
        <w:t>[صفحة 6 - OCR] التاريخ: 1435/02/07 2013/12/10</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المحاسية +</w:t>
      </w:r>
    </w:p>
    <w:p>
      <w:pPr>
        <w:spacing w:after="120" w:line="276" w:lineRule="auto"/>
        <w:jc w:val="right"/>
        <w:bidi/>
      </w:pPr>
      <w:r>
        <w:rPr>
          <w:rFonts w:ascii="Traditional Arabic" w:hAnsi="Traditional Arabic" w:cs="Traditional Arabic"/>
          <w:b w:val="0"/>
          <w:i w:val="0"/>
          <w:sz w:val="36"/>
          <w:rtl/>
          <w:szCs w:val="36"/>
        </w:rPr>
        <w:t>UM ‏نرجو التكرم بعمل تحويل باسم‎ ٠» ‏الشيخ أحمد زيني‎ alae ‏على طلب‎ oly</w:t>
      </w:r>
    </w:p>
    <w:p>
      <w:pPr>
        <w:spacing w:after="120" w:line="276" w:lineRule="auto"/>
        <w:jc w:val="right"/>
        <w:bidi/>
      </w:pPr>
      <w:r>
        <w:rPr>
          <w:rFonts w:ascii="Traditional Arabic" w:hAnsi="Traditional Arabic" w:cs="Traditional Arabic"/>
          <w:b w:val="0"/>
          <w:i w:val="0"/>
          <w:sz w:val="36"/>
          <w:rtl/>
          <w:szCs w:val="36"/>
        </w:rPr>
        <w:t>6 ‏وذلك قيمة إيجار الفيلا رقم‎ ALQURA DEVELOPMENT CO. LTD ‏بأبحر الشمالية عن السنة الإيجارية من 15/12/2013 حتى 14/12/1014م (مثل‎ ‏العام السابق). واعتماد التحويل من الشيخ أسامة زيني.‎</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 ملف داخلي: 1435/1435 fil no 4 inv 271.pdf ===== [صفحة 1 - OCR] شركة احمد زينى واولاده جدة ‏ عمارة اوزكو هاتف: 5915 ؟"</w:t>
      </w:r>
    </w:p>
    <w:p>
      <w:pPr>
        <w:spacing w:after="120" w:line="276" w:lineRule="auto"/>
        <w:jc w:val="right"/>
        <w:bidi/>
      </w:pPr>
      <w:r>
        <w:rPr>
          <w:rFonts w:ascii="Traditional Arabic" w:hAnsi="Traditional Arabic" w:cs="Traditional Arabic"/>
          <w:b w:val="0"/>
          <w:i w:val="0"/>
          <w:sz w:val="36"/>
          <w:rtl/>
          <w:szCs w:val="36"/>
        </w:rPr>
        <w:t>"»."51١".#4 ‏فاكس: ‎</w:t>
      </w:r>
    </w:p>
    <w:p>
      <w:pPr>
        <w:spacing w:after="120" w:line="276" w:lineRule="auto"/>
        <w:jc w:val="right"/>
        <w:bidi/>
      </w:pPr>
      <w:r>
        <w:rPr>
          <w:rFonts w:ascii="Traditional Arabic" w:hAnsi="Traditional Arabic" w:cs="Traditional Arabic"/>
          <w:b w:val="0"/>
          <w:i w:val="0"/>
          <w:sz w:val="36"/>
          <w:rtl/>
          <w:szCs w:val="36"/>
        </w:rPr>
        <w:t>رقم القيد: ‎١‏</w:t>
      </w:r>
    </w:p>
    <w:p>
      <w:pPr>
        <w:spacing w:after="120" w:line="276" w:lineRule="auto"/>
        <w:jc w:val="right"/>
        <w:bidi/>
      </w:pPr>
      <w:r>
        <w:rPr>
          <w:rFonts w:ascii="Traditional Arabic" w:hAnsi="Traditional Arabic" w:cs="Traditional Arabic"/>
          <w:b w:val="0"/>
          <w:i w:val="0"/>
          <w:sz w:val="36"/>
          <w:rtl/>
          <w:szCs w:val="36"/>
        </w:rPr>
        <w:t>AHMED ZAINY &amp;SONS CO JEDDAH - 0260 BULLDING Tel: ‏لت‎</w:t>
      </w:r>
    </w:p>
    <w:p>
      <w:pPr>
        <w:spacing w:after="120" w:line="276" w:lineRule="auto"/>
        <w:jc w:val="right"/>
        <w:bidi/>
      </w:pPr>
      <w:r>
        <w:rPr>
          <w:rFonts w:ascii="Traditional Arabic" w:hAnsi="Traditional Arabic" w:cs="Traditional Arabic"/>
          <w:b w:val="0"/>
          <w:i w:val="0"/>
          <w:sz w:val="36"/>
          <w:rtl/>
          <w:szCs w:val="36"/>
        </w:rPr>
        <w:t>Fax: 10</w:t>
      </w:r>
    </w:p>
    <w:p>
      <w:pPr>
        <w:spacing w:after="120" w:line="276" w:lineRule="auto"/>
        <w:jc w:val="right"/>
        <w:bidi/>
      </w:pPr>
      <w:r>
        <w:rPr>
          <w:rFonts w:ascii="Traditional Arabic" w:hAnsi="Traditional Arabic" w:cs="Traditional Arabic"/>
          <w:b w:val="0"/>
          <w:i w:val="0"/>
          <w:sz w:val="36"/>
          <w:rtl/>
          <w:szCs w:val="36"/>
        </w:rPr>
        <w:t>WP TV ENO see ta</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4 ‏الصفحة: ‎ Tae ‏تور‎ OE AME nae OSA ‏من‎ Ne ‏الحعد زينى‎ EEA OF ‏بيان القيد: م‎</w:t>
      </w:r>
    </w:p>
    <w:p>
      <w:pPr>
        <w:spacing w:after="120" w:line="276" w:lineRule="auto"/>
        <w:jc w:val="right"/>
        <w:bidi/>
      </w:pPr>
      <w:r>
        <w:rPr>
          <w:rFonts w:ascii="Traditional Arabic" w:hAnsi="Traditional Arabic" w:cs="Traditional Arabic"/>
          <w:b w:val="0"/>
          <w:i w:val="0"/>
          <w:sz w:val="36"/>
          <w:rtl/>
          <w:szCs w:val="36"/>
        </w:rPr>
        <w:t>لمحو سح ‎Se‏</w:t>
      </w:r>
    </w:p>
    <w:p>
      <w:pPr>
        <w:spacing w:after="120" w:line="276" w:lineRule="auto"/>
        <w:jc w:val="right"/>
        <w:bidi/>
      </w:pPr>
      <w:r>
        <w:rPr>
          <w:rFonts w:ascii="Traditional Arabic" w:hAnsi="Traditional Arabic" w:cs="Traditional Arabic"/>
          <w:b w:val="0"/>
          <w:i w:val="0"/>
          <w:sz w:val="36"/>
          <w:rtl/>
          <w:szCs w:val="36"/>
        </w:rPr>
        <w:t>م٠‏ علاج خاصة ش٠‏ /احمد زينى منصرفة من</w:t>
      </w:r>
    </w:p>
    <w:p>
      <w:pPr>
        <w:spacing w:after="120" w:line="276" w:lineRule="auto"/>
        <w:jc w:val="right"/>
        <w:bidi/>
      </w:pPr>
      <w:r>
        <w:rPr>
          <w:rFonts w:ascii="Traditional Arabic" w:hAnsi="Traditional Arabic" w:cs="Traditional Arabic"/>
          <w:b w:val="0"/>
          <w:i w:val="0"/>
          <w:sz w:val="36"/>
          <w:rtl/>
          <w:szCs w:val="36"/>
        </w:rPr>
        <w:t>م٠‏ علاج خاصة ش ‎١٠‏ /احمد زينى منصرفة من</w:t>
      </w:r>
    </w:p>
    <w:p>
      <w:pPr>
        <w:spacing w:after="120" w:line="276" w:lineRule="auto"/>
        <w:jc w:val="right"/>
        <w:bidi/>
      </w:pPr>
      <w:r>
        <w:rPr>
          <w:rFonts w:ascii="Traditional Arabic" w:hAnsi="Traditional Arabic" w:cs="Traditional Arabic"/>
          <w:b w:val="0"/>
          <w:i w:val="0"/>
          <w:sz w:val="36"/>
          <w:rtl/>
          <w:szCs w:val="36"/>
        </w:rPr>
        <w:t>[صفحة 2 - OCR] 3</w:t>
      </w:r>
    </w:p>
    <w:p>
      <w:pPr>
        <w:spacing w:after="120" w:line="276" w:lineRule="auto"/>
        <w:jc w:val="right"/>
        <w:bidi/>
      </w:pPr>
      <w:r>
        <w:rPr>
          <w:rFonts w:ascii="Traditional Arabic" w:hAnsi="Traditional Arabic" w:cs="Traditional Arabic"/>
          <w:b w:val="0"/>
          <w:i w:val="0"/>
          <w:sz w:val="36"/>
          <w:rtl/>
          <w:szCs w:val="36"/>
        </w:rPr>
        <w:t>Date 22 Dec, 2013</w:t>
      </w:r>
    </w:p>
    <w:p>
      <w:pPr>
        <w:spacing w:after="120" w:line="276" w:lineRule="auto"/>
        <w:jc w:val="right"/>
        <w:bidi/>
      </w:pPr>
      <w:r>
        <w:rPr>
          <w:rFonts w:ascii="Traditional Arabic" w:hAnsi="Traditional Arabic" w:cs="Traditional Arabic"/>
          <w:b w:val="0"/>
          <w:i w:val="0"/>
          <w:sz w:val="36"/>
          <w:rtl/>
          <w:szCs w:val="36"/>
        </w:rPr>
        <w:t>To The Accounts Department</w:t>
      </w:r>
    </w:p>
    <w:p>
      <w:pPr>
        <w:spacing w:after="120" w:line="276" w:lineRule="auto"/>
        <w:jc w:val="right"/>
        <w:bidi/>
      </w:pPr>
      <w:r>
        <w:rPr>
          <w:rFonts w:ascii="Traditional Arabic" w:hAnsi="Traditional Arabic" w:cs="Traditional Arabic"/>
          <w:b w:val="0"/>
          <w:i w:val="0"/>
          <w:sz w:val="36"/>
          <w:rtl/>
          <w:szCs w:val="36"/>
        </w:rPr>
        <w:t>Kindly charge the following expenses to Sh. Ahmed Zainy’s account.</w:t>
      </w:r>
    </w:p>
    <w:p>
      <w:pPr>
        <w:spacing w:after="120" w:line="276" w:lineRule="auto"/>
        <w:jc w:val="right"/>
        <w:bidi/>
      </w:pPr>
      <w:r>
        <w:rPr>
          <w:rFonts w:ascii="Traditional Arabic" w:hAnsi="Traditional Arabic" w:cs="Traditional Arabic"/>
          <w:b w:val="0"/>
          <w:i w:val="0"/>
          <w:sz w:val="36"/>
          <w:rtl/>
          <w:szCs w:val="36"/>
        </w:rPr>
        <w:t>SI.No Month Expenses Description Amount 1 Oct, 2013 University Hospital, Dusseldorf Euro.3,500 2 Oct, 2013 University Hospital, Dusseldorf _| Euro. 6,000 3 Oct, 2013 Synergy Medical Centre, Dubai Dhs.110 4 Oct, 2013 Synergy Medical Centre, Dubai Dhs.250 5 Oct, 2013 Synergy Medical Centre, Dubai Dhs.800 6 Oct, 2013 Synergy Medical Centre, Dubai | Dhs. 1,910 7 Oct, 2013 Synergy Medical Centre, Dubai Dhs.250 8 Oct, 2013 __| Synergy Medical Centre, Dubai Dhs. 800 9 Oct, 2013 Al Rahman Nursing Services, Dubai | Dhs. 4,500 10 Oct, 2013 Preventicum Clinic, Dusseldorf Euro.3,900 11 Oct, 2013 _| Hotel Burj, Dubai Dhs.183,400 12 Oct, 2013 Hotel Capella, Dusseldorf Euro.38,600 13 Nov, 2013 Marien Hospital, Dusseldorf Euro. 1,000 14 | Nov, 2013 Marien Hospital, Dusseldorf Euro. 45 15 Nov, 2013 _| Landeshaupstadt Hospital, Dusseldorf Euro.482 16 Nov, 2013 Synergy Medical Centre, Dubai Dhs. 800 17 Nov, 2013 Synergy Medical Centre, Dubai Dhs.1,200 18 Nov, 2013 Zahnartzt Hospital, Dusseldorf Euro.19,638 19 Nov, 2013 Hotel Capella, Dusseldorf Euro.24,800 20 Nov, 2013 Hotel Burj, Dubai Dhs.148,000 pe Total &gt; Euro. 97,965 &amp; Dhs. 342,020.</w:t>
      </w:r>
    </w:p>
    <w:p>
      <w:pPr>
        <w:spacing w:after="120" w:line="276" w:lineRule="auto"/>
        <w:jc w:val="right"/>
        <w:bidi/>
      </w:pPr>
      <w:r>
        <w:rPr>
          <w:rFonts w:ascii="Traditional Arabic" w:hAnsi="Traditional Arabic" w:cs="Traditional Arabic"/>
          <w:b w:val="0"/>
          <w:i w:val="0"/>
          <w:sz w:val="36"/>
          <w:rtl/>
          <w:szCs w:val="36"/>
        </w:rPr>
        <w:t>Best Regards So 4 Te £ AN Vo 1 CENA 2 Ph ‏م6ء مك"‎ AXZVE7 Sanjay Moideen =</w:t>
      </w:r>
    </w:p>
    <w:p>
      <w:pPr>
        <w:spacing w:after="120" w:line="276" w:lineRule="auto"/>
        <w:jc w:val="right"/>
        <w:bidi/>
      </w:pPr>
      <w:r>
        <w:rPr>
          <w:rFonts w:ascii="Traditional Arabic" w:hAnsi="Traditional Arabic" w:cs="Traditional Arabic"/>
          <w:b w:val="0"/>
          <w:i w:val="0"/>
          <w:sz w:val="36"/>
          <w:rtl/>
          <w:szCs w:val="36"/>
        </w:rPr>
        <w:t>Note) Treye cammaunhe pes Ly</w:t>
      </w:r>
    </w:p>
    <w:p>
      <w:pPr>
        <w:spacing w:after="120" w:line="276" w:lineRule="auto"/>
        <w:jc w:val="right"/>
        <w:bidi/>
      </w:pPr>
      <w:r>
        <w:rPr>
          <w:rFonts w:ascii="Traditional Arabic" w:hAnsi="Traditional Arabic" w:cs="Traditional Arabic"/>
          <w:b w:val="0"/>
          <w:i w:val="0"/>
          <w:sz w:val="36"/>
          <w:rtl/>
          <w:szCs w:val="36"/>
        </w:rPr>
        <w:t>/ ‏مرع عي‎ Un ‏ملم كا و‎ 2th!</w:t>
      </w:r>
    </w:p>
    <w:p>
      <w:pPr>
        <w:spacing w:after="120" w:line="276" w:lineRule="auto"/>
        <w:jc w:val="right"/>
        <w:bidi/>
      </w:pPr>
      <w:r>
        <w:rPr>
          <w:rFonts w:ascii="Traditional Arabic" w:hAnsi="Traditional Arabic" w:cs="Traditional Arabic"/>
          <w:b w:val="0"/>
          <w:i w:val="0"/>
          <w:sz w:val="36"/>
          <w:rtl/>
          <w:szCs w:val="36"/>
        </w:rPr>
        <w:t>7 تمسو</w:t>
      </w:r>
    </w:p>
    <w:p>
      <w:pPr>
        <w:spacing w:after="120" w:line="276" w:lineRule="auto"/>
        <w:jc w:val="right"/>
        <w:bidi/>
      </w:pPr>
      <w:r>
        <w:rPr>
          <w:rFonts w:ascii="Traditional Arabic" w:hAnsi="Traditional Arabic" w:cs="Traditional Arabic"/>
          <w:b w:val="0"/>
          <w:i w:val="0"/>
          <w:sz w:val="36"/>
          <w:rtl/>
          <w:szCs w:val="36"/>
        </w:rPr>
        <w:t>y py 4 0000</w:t>
      </w:r>
    </w:p>
    <w:p>
      <w:pPr>
        <w:spacing w:after="120" w:line="276" w:lineRule="auto"/>
        <w:jc w:val="right"/>
        <w:bidi/>
      </w:pPr>
      <w:r>
        <w:rPr>
          <w:rFonts w:ascii="Traditional Arabic" w:hAnsi="Traditional Arabic" w:cs="Traditional Arabic"/>
          <w:b w:val="0"/>
          <w:i w:val="0"/>
          <w:sz w:val="36"/>
          <w:rtl/>
          <w:szCs w:val="36"/>
        </w:rPr>
        <w:t>===== ملف داخلي: 1435/1435 fil no 4 inv 338.pdf ===== [صفحة 1 - OCR] AHMED ZAINY &amp;SONS CO ‏شركة احمد زينى واولاده‎</w:t>
      </w:r>
    </w:p>
    <w:p>
      <w:pPr>
        <w:spacing w:after="120" w:line="276" w:lineRule="auto"/>
        <w:jc w:val="right"/>
        <w:bidi/>
      </w:pPr>
      <w:r>
        <w:rPr>
          <w:rFonts w:ascii="Traditional Arabic" w:hAnsi="Traditional Arabic" w:cs="Traditional Arabic"/>
          <w:b w:val="0"/>
          <w:i w:val="0"/>
          <w:sz w:val="36"/>
          <w:rtl/>
          <w:szCs w:val="36"/>
        </w:rPr>
        <w:t>JEDDAH - 0200 BULLDING ‏عمارة اوزكو‎ ةدج‎ "5."5861515 saa</w:t>
      </w:r>
    </w:p>
    <w:p>
      <w:pPr>
        <w:spacing w:after="120" w:line="276" w:lineRule="auto"/>
        <w:jc w:val="right"/>
        <w:bidi/>
      </w:pPr>
      <w:r>
        <w:rPr>
          <w:rFonts w:ascii="Traditional Arabic" w:hAnsi="Traditional Arabic" w:cs="Traditional Arabic"/>
          <w:b w:val="0"/>
          <w:i w:val="0"/>
          <w:sz w:val="36"/>
          <w:rtl/>
          <w:szCs w:val="36"/>
        </w:rPr>
        <w:t>Tel: 5 ‏لكك‎ ‎Fax: 5055 5.5١".4 ‏فاكس: ‎</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صفره47 ‎١‏</w:t>
      </w:r>
    </w:p>
    <w:p>
      <w:pPr>
        <w:spacing w:after="120" w:line="276" w:lineRule="auto"/>
        <w:jc w:val="right"/>
        <w:bidi/>
      </w:pPr>
      <w:r>
        <w:rPr>
          <w:rFonts w:ascii="Traditional Arabic" w:hAnsi="Traditional Arabic" w:cs="Traditional Arabic"/>
          <w:b w:val="0"/>
          <w:i w:val="0"/>
          <w:sz w:val="36"/>
          <w:rtl/>
          <w:szCs w:val="36"/>
        </w:rPr>
        <w:t>‎التاريخ: ‎ه"١4)59/.1</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[صفحة 2 - OCR] 9</w:t>
      </w:r>
    </w:p>
    <w:p>
      <w:pPr>
        <w:spacing w:after="120" w:line="276" w:lineRule="auto"/>
        <w:jc w:val="right"/>
        <w:bidi/>
      </w:pPr>
      <w:r>
        <w:rPr>
          <w:rFonts w:ascii="Traditional Arabic" w:hAnsi="Traditional Arabic" w:cs="Traditional Arabic"/>
          <w:b w:val="0"/>
          <w:i w:val="0"/>
          <w:sz w:val="36"/>
          <w:rtl/>
          <w:szCs w:val="36"/>
        </w:rPr>
        <w:t>I ‏اسبح‎</w:t>
      </w:r>
    </w:p>
    <w:p>
      <w:pPr>
        <w:spacing w:after="120" w:line="276" w:lineRule="auto"/>
        <w:jc w:val="right"/>
        <w:bidi/>
      </w:pPr>
      <w:r>
        <w:rPr>
          <w:rFonts w:ascii="Traditional Arabic" w:hAnsi="Traditional Arabic" w:cs="Traditional Arabic"/>
          <w:b w:val="0"/>
          <w:i w:val="0"/>
          <w:sz w:val="36"/>
          <w:rtl/>
          <w:szCs w:val="36"/>
        </w:rPr>
        <w:t>شركة احمد زينى وأولاده ~ ‎AHMED ZAINY &amp;SONS CO‏ | جدة. عمارة اوزكو ‎JEDDAH - 0260 BULLDING‏ هاتف 5ه ؟ فاكس:؛.؟١5.؟ ‎Fax: severe‏ اال؟مكدك ‎Tel: ‏ ‎oOo 1‏ 7 امم صاكا نقدي 00 | ريال 4 التاريخ: ‎54/25/١178‏ ‎MEM sai cca‏ يصرف إلى المكرم: الشيخ)/احمد زيني ‎PAY TO MESSRS‏ ‎tL,: ‏ ا ‎bad alee‏ خمسون ألف وسبعمائة ريال سعودي لاغير ‎SR‏ ا !| وذلك/ مصاريف منزل الشيخ/احمد زينى عن شهر صفره ‎FOR VEY‏ |</w:t>
      </w:r>
    </w:p>
    <w:p>
      <w:pPr>
        <w:spacing w:after="120" w:line="276" w:lineRule="auto"/>
        <w:jc w:val="right"/>
        <w:bidi/>
      </w:pPr>
      <w:r>
        <w:rPr>
          <w:rFonts w:ascii="Traditional Arabic" w:hAnsi="Traditional Arabic" w:cs="Traditional Arabic"/>
          <w:b w:val="0"/>
          <w:i w:val="0"/>
          <w:sz w:val="36"/>
          <w:rtl/>
          <w:szCs w:val="36"/>
        </w:rPr>
        <w:t>المحاسب المد</w:t>
      </w:r>
    </w:p>
    <w:p>
      <w:pPr>
        <w:spacing w:after="120" w:line="276" w:lineRule="auto"/>
        <w:jc w:val="right"/>
        <w:bidi/>
      </w:pPr>
      <w:r>
        <w:rPr>
          <w:rFonts w:ascii="Traditional Arabic" w:hAnsi="Traditional Arabic" w:cs="Traditional Arabic"/>
          <w:b w:val="0"/>
          <w:i w:val="0"/>
          <w:sz w:val="36"/>
          <w:rtl/>
          <w:szCs w:val="36"/>
        </w:rPr>
        <w:t>[صفحة 3 - OCR] شركة احمد زيني وأولاده ا ا ‎wre‏</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ألخ عن شهر صفر 1435ه - ديسمبر 2013م</w:t>
      </w:r>
    </w:p>
    <w:p>
      <w:pPr>
        <w:spacing w:after="120" w:line="276" w:lineRule="auto"/>
        <w:jc w:val="right"/>
        <w:bidi/>
      </w:pPr>
      <w:r>
        <w:rPr>
          <w:rFonts w:ascii="Traditional Arabic" w:hAnsi="Traditional Arabic" w:cs="Traditional Arabic"/>
          <w:b w:val="0"/>
          <w:i w:val="0"/>
          <w:sz w:val="36"/>
          <w:rtl/>
          <w:szCs w:val="36"/>
        </w:rPr>
        <w:t>85,000</w:t>
      </w:r>
    </w:p>
    <w:p>
      <w:pPr>
        <w:spacing w:after="120" w:line="276" w:lineRule="auto"/>
        <w:jc w:val="right"/>
        <w:bidi/>
      </w:pPr>
      <w:r>
        <w:rPr>
          <w:rFonts w:ascii="Traditional Arabic" w:hAnsi="Traditional Arabic" w:cs="Traditional Arabic"/>
          <w:b w:val="0"/>
          <w:i w:val="0"/>
          <w:sz w:val="36"/>
          <w:rtl/>
          <w:szCs w:val="36"/>
        </w:rPr>
        <w:t>135,700</w:t>
      </w:r>
    </w:p>
    <w:p>
      <w:pPr>
        <w:spacing w:after="120" w:line="276" w:lineRule="auto"/>
        <w:jc w:val="right"/>
        <w:bidi/>
      </w:pPr>
      <w:r>
        <w:rPr>
          <w:rFonts w:ascii="Traditional Arabic" w:hAnsi="Traditional Arabic" w:cs="Traditional Arabic"/>
          <w:b w:val="0"/>
          <w:i w:val="0"/>
          <w:sz w:val="36"/>
          <w:rtl/>
          <w:szCs w:val="36"/>
        </w:rPr>
        <w:t>اتصلت هاتفيا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OOON OA aA AWN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حرم المرحوم / فطين الحبيشي الجمعية الخيرية لتحفيظ القرآن الكريم - الجموم 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 ام حميد - دف زيد اورثة المرحوم ابو بكر كنجو سليم</w:t>
      </w:r>
    </w:p>
    <w:p>
      <w:pPr>
        <w:spacing w:after="120" w:line="276" w:lineRule="auto"/>
        <w:jc w:val="right"/>
        <w:bidi/>
      </w:pPr>
      <w:r>
        <w:rPr>
          <w:rFonts w:ascii="Traditional Arabic" w:hAnsi="Traditional Arabic" w:cs="Traditional Arabic"/>
          <w:b w:val="0"/>
          <w:i w:val="0"/>
          <w:sz w:val="36"/>
          <w:rtl/>
          <w:szCs w:val="36"/>
        </w:rPr>
        <w:t>OOnN OA RWDN =</w:t>
      </w:r>
    </w:p>
    <w:p>
      <w:pPr>
        <w:spacing w:after="120" w:line="276" w:lineRule="auto"/>
        <w:jc w:val="right"/>
        <w:bidi/>
      </w:pPr>
      <w:r>
        <w:rPr>
          <w:rFonts w:ascii="Traditional Arabic" w:hAnsi="Traditional Arabic" w:cs="Traditional Arabic"/>
          <w:b w:val="0"/>
          <w:i w:val="0"/>
          <w:sz w:val="36"/>
          <w:rtl/>
          <w:szCs w:val="36"/>
        </w:rPr>
        <w:t>تم صرف مساعدة شهرية 250 ‎hy‏ لغية 1435/06/30 اتصلت ‎hte‏ بتاريخ 1433/4/4ه بانها قد تزوجت وأصيحت غير محتاجة أتم صرف مساعدة شهرية 1000 ‎Shy‏ لفية 1434/12/30ه</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 انور باحميشان</w:t>
      </w:r>
    </w:p>
    <w:p>
      <w:pPr>
        <w:spacing w:after="120" w:line="276" w:lineRule="auto"/>
        <w:jc w:val="right"/>
        <w:bidi/>
      </w:pPr>
      <w:r>
        <w:rPr>
          <w:rFonts w:ascii="Traditional Arabic" w:hAnsi="Traditional Arabic" w:cs="Traditional Arabic"/>
          <w:b w:val="0"/>
          <w:i w:val="0"/>
          <w:sz w:val="36"/>
          <w:rtl/>
          <w:szCs w:val="36"/>
        </w:rPr>
        <w:t>35,767 |</w:t>
      </w:r>
    </w:p>
    <w:p>
      <w:pPr>
        <w:spacing w:after="120" w:line="276" w:lineRule="auto"/>
        <w:jc w:val="right"/>
        <w:bidi/>
      </w:pPr>
      <w:r>
        <w:rPr>
          <w:rFonts w:ascii="Traditional Arabic" w:hAnsi="Traditional Arabic" w:cs="Traditional Arabic"/>
          <w:b w:val="0"/>
          <w:i w:val="0"/>
          <w:sz w:val="36"/>
          <w:rtl/>
          <w:szCs w:val="36"/>
        </w:rPr>
        <w:t>184,167</w:t>
      </w:r>
    </w:p>
    <w:p>
      <w:pPr>
        <w:spacing w:after="120" w:line="276" w:lineRule="auto"/>
        <w:jc w:val="right"/>
        <w:bidi/>
      </w:pPr>
      <w:r>
        <w:rPr>
          <w:rFonts w:ascii="Traditional Arabic" w:hAnsi="Traditional Arabic" w:cs="Traditional Arabic"/>
          <w:b w:val="0"/>
          <w:i w:val="0"/>
          <w:sz w:val="36"/>
          <w:rtl/>
          <w:szCs w:val="36"/>
        </w:rPr>
        <w:t>===== ملف داخلي: 1435/1435 fil no 5 inv 402.pdf ===== [صفحة 1 - OCR] شركة احمد زينى واولاده ‎AHMED ZAIMY &amp;SONS CO‏ جدة ‏ عمارة اوزكو ‎JEDDAH - 0260 BULLDING‏ هاتف: 5.5833 ال ل ‎Tel: ‏</w:t>
      </w:r>
    </w:p>
    <w:p>
      <w:pPr>
        <w:spacing w:after="120" w:line="276" w:lineRule="auto"/>
        <w:jc w:val="right"/>
        <w:bidi/>
      </w:pPr>
      <w:r>
        <w:rPr>
          <w:rFonts w:ascii="Traditional Arabic" w:hAnsi="Traditional Arabic" w:cs="Traditional Arabic"/>
          <w:b w:val="0"/>
          <w:i w:val="0"/>
          <w:sz w:val="36"/>
          <w:rtl/>
          <w:szCs w:val="36"/>
        </w:rPr>
        <w:t>Fax: Ves 5.5١”.4 ‏فاكس: ‎</w:t>
      </w:r>
    </w:p>
    <w:p>
      <w:pPr>
        <w:spacing w:after="120" w:line="276" w:lineRule="auto"/>
        <w:jc w:val="right"/>
        <w:bidi/>
      </w:pPr>
      <w:r>
        <w:rPr>
          <w:rFonts w:ascii="Traditional Arabic" w:hAnsi="Traditional Arabic" w:cs="Traditional Arabic"/>
          <w:b w:val="0"/>
          <w:i w:val="0"/>
          <w:sz w:val="36"/>
          <w:rtl/>
          <w:szCs w:val="36"/>
        </w:rPr>
        <w:t>| ستدقهد |</w:t>
      </w:r>
    </w:p>
    <w:p>
      <w:pPr>
        <w:spacing w:after="120" w:line="276" w:lineRule="auto"/>
        <w:jc w:val="right"/>
        <w:bidi/>
      </w:pPr>
      <w:r>
        <w:rPr>
          <w:rFonts w:ascii="Traditional Arabic" w:hAnsi="Traditional Arabic" w:cs="Traditional Arabic"/>
          <w:b w:val="0"/>
          <w:i w:val="0"/>
          <w:sz w:val="36"/>
          <w:rtl/>
          <w:szCs w:val="36"/>
        </w:rPr>
        <w:t>رسوم معاملات حكومية منصرفة بواسطة شئون الموظفين</w:t>
      </w:r>
    </w:p>
    <w:p>
      <w:pPr>
        <w:spacing w:after="120" w:line="276" w:lineRule="auto"/>
        <w:jc w:val="right"/>
        <w:bidi/>
      </w:pPr>
      <w:r>
        <w:rPr>
          <w:rFonts w:ascii="Traditional Arabic" w:hAnsi="Traditional Arabic" w:cs="Traditional Arabic"/>
          <w:b w:val="0"/>
          <w:i w:val="0"/>
          <w:sz w:val="36"/>
          <w:rtl/>
          <w:szCs w:val="36"/>
        </w:rPr>
        <w:t>‎التاريخ: ‎ه"١4ل"/.؟.</w:t>
      </w:r>
    </w:p>
    <w:p>
      <w:pPr>
        <w:spacing w:after="120" w:line="276" w:lineRule="auto"/>
        <w:jc w:val="right"/>
        <w:bidi/>
      </w:pPr>
      <w:r>
        <w:rPr>
          <w:rFonts w:ascii="Traditional Arabic" w:hAnsi="Traditional Arabic" w:cs="Traditional Arabic"/>
          <w:b w:val="0"/>
          <w:i w:val="0"/>
          <w:sz w:val="36"/>
          <w:rtl/>
          <w:szCs w:val="36"/>
        </w:rPr>
        <w:t>‎8٠٠5 0‏ الشيخ / اسامه زيني رسوم معاملات حكومية منصرفة بواسطة ‎eyes‏ ييل ‎٠‏ ااالشيخ اسامه زيني ( الشيخ رسوم معاملات حكومية منصرفة بواسطة ‎Youses‏ 65 أتصديق وتعقيب - م ش اسامه | رسوم معاملات حكومية منصرفة بواسطة *66 أمحمد عبدالحسيب رسوم معاملات حكومية منصرفة بواسطة ‎ag] VV 07‏ اسامه زيني رسوم معاملات حكومية منصرفة بواسطة 0 أجاري الشريك - شركة اوزكو | رسوم معاملات حكومية منصرفة بواسطة ‎ee VY VOs,ee‏ أتصديق وتعقيب - ادارية رسوم معاملات حكومية منصرفة بواسطة ل ‎Gon] WY tA‏ بريد هاتف - ادارية رسوم معاملات حكومية منصرفة بواسطة</w:t>
      </w:r>
    </w:p>
    <w:p>
      <w:pPr>
        <w:spacing w:after="120" w:line="276" w:lineRule="auto"/>
        <w:jc w:val="right"/>
        <w:bidi/>
      </w:pPr>
      <w:r>
        <w:rPr>
          <w:rFonts w:ascii="Traditional Arabic" w:hAnsi="Traditional Arabic" w:cs="Traditional Arabic"/>
          <w:b w:val="0"/>
          <w:i w:val="0"/>
          <w:sz w:val="36"/>
          <w:rtl/>
          <w:szCs w:val="36"/>
        </w:rPr>
        <w:t>‏لايل ‎eel‏ للد الصندوق العام منصور انجى</w:t>
      </w:r>
    </w:p>
    <w:p>
      <w:pPr>
        <w:spacing w:after="120" w:line="276" w:lineRule="auto"/>
        <w:jc w:val="right"/>
        <w:bidi/>
      </w:pPr>
      <w:r>
        <w:rPr>
          <w:rFonts w:ascii="Traditional Arabic" w:hAnsi="Traditional Arabic" w:cs="Traditional Arabic"/>
          <w:b w:val="0"/>
          <w:i w:val="0"/>
          <w:sz w:val="36"/>
          <w:rtl/>
          <w:szCs w:val="36"/>
        </w:rPr>
        <w:t>[صفحة 2 - OCR] اتا ‎cot a8‏ 22006 | شركة ‎Sal‏ زيى واولادد</w:t>
      </w:r>
    </w:p>
    <w:p>
      <w:pPr>
        <w:spacing w:after="120" w:line="276" w:lineRule="auto"/>
        <w:jc w:val="right"/>
        <w:bidi/>
      </w:pPr>
      <w:r>
        <w:rPr>
          <w:rFonts w:ascii="Traditional Arabic" w:hAnsi="Traditional Arabic" w:cs="Traditional Arabic"/>
          <w:b w:val="0"/>
          <w:i w:val="0"/>
          <w:sz w:val="36"/>
          <w:rtl/>
          <w:szCs w:val="36"/>
        </w:rPr>
        <w:t>جدة. عمارة اوزكر</w:t>
      </w:r>
    </w:p>
    <w:p>
      <w:pPr>
        <w:spacing w:after="120" w:line="276" w:lineRule="auto"/>
        <w:jc w:val="right"/>
        <w:bidi/>
      </w:pPr>
      <w:r>
        <w:rPr>
          <w:rFonts w:ascii="Traditional Arabic" w:hAnsi="Traditional Arabic" w:cs="Traditional Arabic"/>
          <w:b w:val="0"/>
          <w:i w:val="0"/>
          <w:sz w:val="36"/>
          <w:rtl/>
          <w:szCs w:val="36"/>
        </w:rPr>
        <w:t>eM gai NNR le</w:t>
      </w:r>
    </w:p>
    <w:p>
      <w:pPr>
        <w:spacing w:after="120" w:line="276" w:lineRule="auto"/>
        <w:jc w:val="right"/>
        <w:bidi/>
      </w:pPr>
      <w:r>
        <w:rPr>
          <w:rFonts w:ascii="Traditional Arabic" w:hAnsi="Traditional Arabic" w:cs="Traditional Arabic"/>
          <w:b w:val="0"/>
          <w:i w:val="0"/>
          <w:sz w:val="36"/>
          <w:rtl/>
          <w:szCs w:val="36"/>
        </w:rPr>
        <w:t>. 2</w:t>
      </w:r>
    </w:p>
    <w:p>
      <w:pPr>
        <w:spacing w:after="120" w:line="276" w:lineRule="auto"/>
        <w:jc w:val="right"/>
        <w:bidi/>
      </w:pPr>
      <w:r>
        <w:rPr>
          <w:rFonts w:ascii="Traditional Arabic" w:hAnsi="Traditional Arabic" w:cs="Traditional Arabic"/>
          <w:b w:val="0"/>
          <w:i w:val="0"/>
          <w:sz w:val="36"/>
          <w:rtl/>
          <w:szCs w:val="36"/>
        </w:rPr>
        <w:t>1١ 58 ‏ع3‎ 0: 5: ed ‏يصرف الى‎ ef gist ‏الفا وتان الال‎ eek ‏ميلة‎: 37 i arty</w:t>
      </w:r>
    </w:p>
    <w:p>
      <w:pPr>
        <w:spacing w:after="120" w:line="276" w:lineRule="auto"/>
        <w:jc w:val="right"/>
        <w:bidi/>
      </w:pPr>
      <w:r>
        <w:rPr>
          <w:rFonts w:ascii="Traditional Arabic" w:hAnsi="Traditional Arabic" w:cs="Traditional Arabic"/>
          <w:b w:val="0"/>
          <w:i w:val="0"/>
          <w:sz w:val="36"/>
          <w:rtl/>
          <w:szCs w:val="36"/>
        </w:rPr>
        <w:t>دك رسوم مكاملات ‎hae ga‏ متصرثة ‎Ala ge‏ شون الموظفين</w:t>
      </w:r>
    </w:p>
    <w:p>
      <w:pPr>
        <w:spacing w:after="120" w:line="276" w:lineRule="auto"/>
        <w:jc w:val="right"/>
        <w:bidi/>
      </w:pPr>
      <w:r>
        <w:rPr>
          <w:rFonts w:ascii="Traditional Arabic" w:hAnsi="Traditional Arabic" w:cs="Traditional Arabic"/>
          <w:b w:val="0"/>
          <w:i w:val="0"/>
          <w:sz w:val="36"/>
          <w:rtl/>
          <w:szCs w:val="36"/>
        </w:rPr>
        <w:t>a ae een ‏ا‎</w:t>
      </w:r>
    </w:p>
    <w:p>
      <w:pPr>
        <w:spacing w:after="120" w:line="276" w:lineRule="auto"/>
        <w:jc w:val="right"/>
        <w:bidi/>
      </w:pPr>
      <w:r>
        <w:rPr>
          <w:rFonts w:ascii="Traditional Arabic" w:hAnsi="Traditional Arabic" w:cs="Traditional Arabic"/>
          <w:b w:val="0"/>
          <w:i w:val="0"/>
          <w:sz w:val="36"/>
          <w:rtl/>
          <w:szCs w:val="36"/>
        </w:rPr>
        <w:t>wees a ee” 0 1:</w:t>
      </w:r>
    </w:p>
    <w:p>
      <w:pPr>
        <w:spacing w:after="120" w:line="276" w:lineRule="auto"/>
        <w:jc w:val="right"/>
        <w:bidi/>
      </w:pPr>
      <w:r>
        <w:rPr>
          <w:rFonts w:ascii="Traditional Arabic" w:hAnsi="Traditional Arabic" w:cs="Traditional Arabic"/>
          <w:b w:val="0"/>
          <w:i w:val="0"/>
          <w:sz w:val="36"/>
          <w:rtl/>
          <w:szCs w:val="36"/>
        </w:rPr>
        <w:t>eee ‏لل سس سطس سم ال‎ re - 1</w:t>
      </w:r>
    </w:p>
    <w:p>
      <w:pPr>
        <w:spacing w:after="120" w:line="276" w:lineRule="auto"/>
        <w:jc w:val="right"/>
        <w:bidi/>
      </w:pPr>
      <w:r>
        <w:rPr>
          <w:rFonts w:ascii="Traditional Arabic" w:hAnsi="Traditional Arabic" w:cs="Traditional Arabic"/>
          <w:b w:val="0"/>
          <w:i w:val="0"/>
          <w:sz w:val="36"/>
          <w:rtl/>
          <w:szCs w:val="36"/>
        </w:rPr>
        <w:t>‎age PEN‏ معادلات حكومية منصرفة بواسطة لندن انمه شف</w:t>
      </w:r>
    </w:p>
    <w:p>
      <w:pPr>
        <w:spacing w:after="120" w:line="276" w:lineRule="auto"/>
        <w:jc w:val="right"/>
        <w:bidi/>
      </w:pPr>
      <w:r>
        <w:rPr>
          <w:rFonts w:ascii="Traditional Arabic" w:hAnsi="Traditional Arabic" w:cs="Traditional Arabic"/>
          <w:b w:val="0"/>
          <w:i w:val="0"/>
          <w:sz w:val="36"/>
          <w:rtl/>
          <w:szCs w:val="36"/>
        </w:rPr>
        <w:t>‎1 Tbe ‏بدا سطة د شنو‎ AB ‏مصر‎ Qasr cha ‏بوم معاملات‎ )١1١*359 YE</w:t>
      </w:r>
    </w:p>
    <w:p>
      <w:pPr>
        <w:spacing w:after="120" w:line="276" w:lineRule="auto"/>
        <w:jc w:val="right"/>
        <w:bidi/>
      </w:pPr>
      <w:r>
        <w:rPr>
          <w:rFonts w:ascii="Traditional Arabic" w:hAnsi="Traditional Arabic" w:cs="Traditional Arabic"/>
          <w:b w:val="0"/>
          <w:i w:val="0"/>
          <w:sz w:val="36"/>
          <w:rtl/>
          <w:szCs w:val="36"/>
        </w:rPr>
        <w:t>‎ints ‏بواسطة‎ AS wats des Sa ‏ا سوم معاملات‎ "**</w:t>
      </w:r>
    </w:p>
    <w:p>
      <w:pPr>
        <w:spacing w:after="120" w:line="276" w:lineRule="auto"/>
        <w:jc w:val="right"/>
        <w:bidi/>
      </w:pPr>
      <w:r>
        <w:rPr>
          <w:rFonts w:ascii="Traditional Arabic" w:hAnsi="Traditional Arabic" w:cs="Traditional Arabic"/>
          <w:b w:val="0"/>
          <w:i w:val="0"/>
          <w:sz w:val="36"/>
          <w:rtl/>
          <w:szCs w:val="36"/>
        </w:rPr>
        <w:t>‎: AHMED ZAINY &amp;SONS CO : JEDDAH - OZCO BULLDING</w:t>
      </w:r>
    </w:p>
    <w:p>
      <w:pPr>
        <w:spacing w:after="120" w:line="276" w:lineRule="auto"/>
        <w:jc w:val="right"/>
        <w:bidi/>
      </w:pPr>
      <w:r>
        <w:rPr>
          <w:rFonts w:ascii="Traditional Arabic" w:hAnsi="Traditional Arabic" w:cs="Traditional Arabic"/>
          <w:b w:val="0"/>
          <w:i w:val="0"/>
          <w:sz w:val="36"/>
          <w:rtl/>
          <w:szCs w:val="36"/>
        </w:rPr>
        <w:t>‏ملعتت لة ‎Fax: ‏ الكت هكيك ‎Tek‏</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 - - 0</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Age tfiere es ‏الشار‎ ‎tedafedpev ‏الموافسق: ‎ ‎i</w:t>
      </w:r>
    </w:p>
    <w:p>
      <w:pPr>
        <w:spacing w:after="120" w:line="276" w:lineRule="auto"/>
        <w:jc w:val="right"/>
        <w:bidi/>
      </w:pPr>
      <w:r>
        <w:rPr>
          <w:rFonts w:ascii="Traditional Arabic" w:hAnsi="Traditional Arabic" w:cs="Traditional Arabic"/>
          <w:b w:val="0"/>
          <w:i w:val="0"/>
          <w:sz w:val="36"/>
          <w:rtl/>
          <w:szCs w:val="36"/>
        </w:rPr>
        <w:t>‎PAY TO MESSRS «SR</w:t>
      </w:r>
    </w:p>
    <w:p>
      <w:pPr>
        <w:spacing w:after="120" w:line="276" w:lineRule="auto"/>
        <w:jc w:val="right"/>
        <w:bidi/>
      </w:pPr>
      <w:r>
        <w:rPr>
          <w:rFonts w:ascii="Traditional Arabic" w:hAnsi="Traditional Arabic" w:cs="Traditional Arabic"/>
          <w:b w:val="0"/>
          <w:i w:val="0"/>
          <w:sz w:val="36"/>
          <w:rtl/>
          <w:szCs w:val="36"/>
        </w:rPr>
        <w:t>| FOR</w:t>
      </w:r>
    </w:p>
    <w:p>
      <w:pPr>
        <w:spacing w:after="120" w:line="276" w:lineRule="auto"/>
        <w:jc w:val="right"/>
        <w:bidi/>
      </w:pPr>
      <w:r>
        <w:rPr>
          <w:rFonts w:ascii="Traditional Arabic" w:hAnsi="Traditional Arabic" w:cs="Traditional Arabic"/>
          <w:b w:val="0"/>
          <w:i w:val="0"/>
          <w:sz w:val="36"/>
          <w:rtl/>
          <w:szCs w:val="36"/>
        </w:rPr>
        <w:t>[صفحة 3 - OCR]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E</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we</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جا ل ل ا لمي ل له</w:t>
      </w:r>
    </w:p>
    <w:p>
      <w:pPr>
        <w:spacing w:after="120" w:line="276" w:lineRule="auto"/>
        <w:jc w:val="right"/>
        <w:bidi/>
      </w:pPr>
      <w:r>
        <w:rPr>
          <w:rFonts w:ascii="Traditional Arabic" w:hAnsi="Traditional Arabic" w:cs="Traditional Arabic"/>
          <w:b w:val="0"/>
          <w:i w:val="0"/>
          <w:sz w:val="36"/>
          <w:rtl/>
          <w:szCs w:val="36"/>
        </w:rPr>
        <w:t>التاريخ: 1435/01/05ه عناية الاستاذ / جميل يوسف الموقر السلام عليكم ورحمة الله وبركاته وبعد..» نأمل منكم التكرم بصرف مبلغ (18,200) ‎Shy‏ رسوم معاملات حكومية حسب البيان التالي:</w:t>
      </w:r>
    </w:p>
    <w:p>
      <w:pPr>
        <w:spacing w:after="120" w:line="276" w:lineRule="auto"/>
        <w:jc w:val="right"/>
        <w:bidi/>
      </w:pPr>
      <w:r>
        <w:rPr>
          <w:rFonts w:ascii="Traditional Arabic" w:hAnsi="Traditional Arabic" w:cs="Traditional Arabic"/>
          <w:b w:val="0"/>
          <w:i w:val="0"/>
          <w:sz w:val="36"/>
          <w:rtl/>
          <w:szCs w:val="36"/>
        </w:rPr>
        <w:t>Description #</w:t>
      </w:r>
    </w:p>
    <w:p>
      <w:pPr>
        <w:spacing w:after="120" w:line="276" w:lineRule="auto"/>
        <w:jc w:val="right"/>
        <w:bidi/>
      </w:pPr>
      <w:r>
        <w:rPr>
          <w:rFonts w:ascii="Traditional Arabic" w:hAnsi="Traditional Arabic" w:cs="Traditional Arabic"/>
          <w:b w:val="0"/>
          <w:i w:val="0"/>
          <w:sz w:val="36"/>
          <w:rtl/>
          <w:szCs w:val="36"/>
        </w:rPr>
        <w:t>رسوم تاشيرة استخدام ممرضة منزلية للشيخ / اسامة زيني ‎os‏ ‏رسوم تجديد اقامة للسيدة / دارمي ساويتري بنت بائرين ا + ا</w:t>
      </w:r>
    </w:p>
    <w:p>
      <w:pPr>
        <w:spacing w:after="120" w:line="276" w:lineRule="auto"/>
        <w:jc w:val="right"/>
        <w:bidi/>
      </w:pPr>
      <w:r>
        <w:rPr>
          <w:rFonts w:ascii="Traditional Arabic" w:hAnsi="Traditional Arabic" w:cs="Traditional Arabic"/>
          <w:b w:val="0"/>
          <w:i w:val="0"/>
          <w:sz w:val="36"/>
          <w:rtl/>
          <w:szCs w:val="36"/>
        </w:rPr>
        <w:t>WIN</w:t>
      </w:r>
    </w:p>
    <w:p>
      <w:pPr>
        <w:spacing w:after="120" w:line="276" w:lineRule="auto"/>
        <w:jc w:val="right"/>
        <w:bidi/>
      </w:pPr>
      <w:r>
        <w:rPr>
          <w:rFonts w:ascii="Traditional Arabic" w:hAnsi="Traditional Arabic" w:cs="Traditional Arabic"/>
          <w:b w:val="0"/>
          <w:i w:val="0"/>
          <w:sz w:val="36"/>
          <w:rtl/>
          <w:szCs w:val="36"/>
        </w:rPr>
        <w:t>ee / ‏رسوم تجديد اقامة للسيدة‎ | ٠ ‏وام‎ ee ‏رسوم تجديد اقامة للسيدة / سوديرة دامانج بنت احمد‎ ‏رسوم تجديد اقامة للسيدة / سوديرة دامانج بنت احمد‎ ‏ل‎ aa ‏رسوم تجديد اقامة للسيدة / بشرى ايت علال‎ ‏رسوم تجديد اقامة للسيد / لطيف انديكائل‎</w:t>
      </w:r>
    </w:p>
    <w:p>
      <w:pPr>
        <w:spacing w:after="120" w:line="276" w:lineRule="auto"/>
        <w:jc w:val="right"/>
        <w:bidi/>
      </w:pPr>
      <w:r>
        <w:rPr>
          <w:rFonts w:ascii="Traditional Arabic" w:hAnsi="Traditional Arabic" w:cs="Traditional Arabic"/>
          <w:b w:val="0"/>
          <w:i w:val="0"/>
          <w:sz w:val="36"/>
          <w:rtl/>
          <w:szCs w:val="36"/>
        </w:rPr>
        <w:t>رسوم مخالفات المرورية للسيد / لطيف انديكاتل ‎A‏ ‏0- | رسوم تأشيرة خروج وعودة للسيد ‎J‏ ظهير اسلم شودري 1. | رسوم تأشيرة خروج وعودة للسيدة / بشرى ايت علال سا _م”</w:t>
      </w:r>
    </w:p>
    <w:p>
      <w:pPr>
        <w:spacing w:after="120" w:line="276" w:lineRule="auto"/>
        <w:jc w:val="right"/>
        <w:bidi/>
      </w:pPr>
      <w:r>
        <w:rPr>
          <w:rFonts w:ascii="Traditional Arabic" w:hAnsi="Traditional Arabic" w:cs="Traditional Arabic"/>
          <w:b w:val="0"/>
          <w:i w:val="0"/>
          <w:sz w:val="36"/>
          <w:rtl/>
          <w:szCs w:val="36"/>
        </w:rPr>
        <w:t>مسيم ا الإ ف ل</w:t>
      </w:r>
    </w:p>
    <w:p>
      <w:pPr>
        <w:spacing w:after="120" w:line="276" w:lineRule="auto"/>
        <w:jc w:val="right"/>
        <w:bidi/>
      </w:pPr>
      <w:r>
        <w:rPr>
          <w:rFonts w:ascii="Traditional Arabic" w:hAnsi="Traditional Arabic" w:cs="Traditional Arabic"/>
          <w:b w:val="0"/>
          <w:i w:val="0"/>
          <w:sz w:val="36"/>
          <w:rtl/>
          <w:szCs w:val="36"/>
        </w:rPr>
        <w:t>2 | رسوم تأشيرة خروج وعودة للسيد ‎J‏ محمد تشوليان ‎ze‏ ‏13 رسوم تأشيرة خروج وعودة للسيد | نفيس كندي عدم ا تلقام 4- | رسوم تأشيرة خروج وعودة للسيد / نواز بوتيم ‎Mos‏ العا 2 4 15 | رسوم تأشيرة خروج وعودة للسيد /_محمد عبدالحسيب &gt;&gt; هأ 8 ‎A‏ 16.| رسوم تأشيرة خروج وعودة للسيد /_محمد عبدالقدير ‎ye‏ ‏م 17 |7 اوراق تصديق غرفة التجارية 150=25+25+25+25+25425 2</w:t>
      </w:r>
    </w:p>
    <w:p>
      <w:pPr>
        <w:spacing w:after="120" w:line="276" w:lineRule="auto"/>
        <w:jc w:val="right"/>
        <w:bidi/>
      </w:pPr>
      <w:r>
        <w:rPr>
          <w:rFonts w:ascii="Traditional Arabic" w:hAnsi="Traditional Arabic" w:cs="Traditional Arabic"/>
          <w:b w:val="0"/>
          <w:i w:val="0"/>
          <w:sz w:val="36"/>
          <w:rtl/>
          <w:szCs w:val="36"/>
        </w:rPr>
        <w:t>8 | رسوم البريد السعودي ( واصل ) للشركة / احمد زيني و اولادة</w:t>
      </w:r>
    </w:p>
    <w:p>
      <w:pPr>
        <w:spacing w:after="120" w:line="276" w:lineRule="auto"/>
        <w:jc w:val="right"/>
        <w:bidi/>
      </w:pPr>
      <w:r>
        <w:rPr>
          <w:rFonts w:ascii="Traditional Arabic" w:hAnsi="Traditional Arabic" w:cs="Traditional Arabic"/>
          <w:b w:val="0"/>
          <w:i w:val="0"/>
          <w:sz w:val="36"/>
          <w:rtl/>
          <w:szCs w:val="36"/>
        </w:rPr>
        <w:t>شاكرين لكم حسن تعاونكم ‎2٠»‏</w:t>
      </w:r>
    </w:p>
    <w:p>
      <w:pPr>
        <w:spacing w:after="120" w:line="276" w:lineRule="auto"/>
        <w:jc w:val="right"/>
        <w:bidi/>
      </w:pPr>
      <w:r>
        <w:rPr>
          <w:rFonts w:ascii="Traditional Arabic" w:hAnsi="Traditional Arabic" w:cs="Traditional Arabic"/>
          <w:b w:val="0"/>
          <w:i w:val="0"/>
          <w:sz w:val="36"/>
          <w:rtl/>
          <w:szCs w:val="36"/>
        </w:rPr>
        <w:t>الموافق: 2014/01/06م</w:t>
      </w:r>
    </w:p>
    <w:p>
      <w:pPr>
        <w:spacing w:after="120" w:line="276" w:lineRule="auto"/>
        <w:jc w:val="right"/>
        <w:bidi/>
      </w:pPr>
      <w:r>
        <w:rPr>
          <w:rFonts w:ascii="Traditional Arabic" w:hAnsi="Traditional Arabic" w:cs="Traditional Arabic"/>
          <w:b w:val="0"/>
          <w:i w:val="0"/>
          <w:sz w:val="36"/>
          <w:rtl/>
          <w:szCs w:val="36"/>
        </w:rPr>
        <w:t>Total</w:t>
      </w:r>
    </w:p>
    <w:p>
      <w:pPr>
        <w:spacing w:after="120" w:line="276" w:lineRule="auto"/>
        <w:jc w:val="right"/>
        <w:bidi/>
      </w:pPr>
      <w:r>
        <w:rPr>
          <w:rFonts w:ascii="Traditional Arabic" w:hAnsi="Traditional Arabic" w:cs="Traditional Arabic"/>
          <w:b w:val="0"/>
          <w:i w:val="0"/>
          <w:sz w:val="36"/>
          <w:rtl/>
          <w:szCs w:val="36"/>
        </w:rPr>
        <w:t>2000 2600 1700 5300 1700 1000 700</w:t>
      </w:r>
    </w:p>
    <w:p>
      <w:pPr>
        <w:spacing w:after="120" w:line="276" w:lineRule="auto"/>
        <w:jc w:val="right"/>
        <w:bidi/>
      </w:pPr>
      <w:r>
        <w:rPr>
          <w:rFonts w:ascii="Traditional Arabic" w:hAnsi="Traditional Arabic" w:cs="Traditional Arabic"/>
          <w:b w:val="0"/>
          <w:i w:val="0"/>
          <w:sz w:val="36"/>
          <w:rtl/>
          <w:szCs w:val="36"/>
        </w:rPr>
        <w:t>650</w:t>
      </w:r>
    </w:p>
    <w:p>
      <w:pPr>
        <w:spacing w:after="120" w:line="276" w:lineRule="auto"/>
        <w:jc w:val="right"/>
        <w:bidi/>
      </w:pPr>
      <w:r>
        <w:rPr>
          <w:rFonts w:ascii="Traditional Arabic" w:hAnsi="Traditional Arabic" w:cs="Traditional Arabic"/>
          <w:b w:val="0"/>
          <w:i w:val="0"/>
          <w:sz w:val="36"/>
          <w:rtl/>
          <w:szCs w:val="36"/>
        </w:rPr>
        <w:t>200</w:t>
      </w:r>
    </w:p>
    <w:p>
      <w:pPr>
        <w:spacing w:after="120" w:line="276" w:lineRule="auto"/>
        <w:jc w:val="right"/>
        <w:bidi/>
      </w:pPr>
      <w:r>
        <w:rPr>
          <w:rFonts w:ascii="Traditional Arabic" w:hAnsi="Traditional Arabic" w:cs="Traditional Arabic"/>
          <w:b w:val="0"/>
          <w:i w:val="0"/>
          <w:sz w:val="36"/>
          <w:rtl/>
          <w:szCs w:val="36"/>
        </w:rPr>
        <w:t>200</w:t>
      </w:r>
    </w:p>
    <w:p>
      <w:pPr>
        <w:spacing w:after="120" w:line="276" w:lineRule="auto"/>
        <w:jc w:val="right"/>
        <w:bidi/>
      </w:pPr>
      <w:r>
        <w:rPr>
          <w:rFonts w:ascii="Traditional Arabic" w:hAnsi="Traditional Arabic" w:cs="Traditional Arabic"/>
          <w:b w:val="0"/>
          <w:i w:val="0"/>
          <w:sz w:val="36"/>
          <w:rtl/>
          <w:szCs w:val="36"/>
        </w:rPr>
        <w:t>200</w:t>
      </w:r>
    </w:p>
    <w:p>
      <w:pPr>
        <w:spacing w:after="120" w:line="276" w:lineRule="auto"/>
        <w:jc w:val="right"/>
        <w:bidi/>
      </w:pPr>
      <w:r>
        <w:rPr>
          <w:rFonts w:ascii="Traditional Arabic" w:hAnsi="Traditional Arabic" w:cs="Traditional Arabic"/>
          <w:b w:val="0"/>
          <w:i w:val="0"/>
          <w:sz w:val="36"/>
          <w:rtl/>
          <w:szCs w:val="36"/>
        </w:rPr>
        <w:t>200</w:t>
      </w:r>
    </w:p>
    <w:p>
      <w:pPr>
        <w:spacing w:after="120" w:line="276" w:lineRule="auto"/>
        <w:jc w:val="right"/>
        <w:bidi/>
      </w:pPr>
      <w:r>
        <w:rPr>
          <w:rFonts w:ascii="Traditional Arabic" w:hAnsi="Traditional Arabic" w:cs="Traditional Arabic"/>
          <w:b w:val="0"/>
          <w:i w:val="0"/>
          <w:sz w:val="36"/>
          <w:rtl/>
          <w:szCs w:val="36"/>
        </w:rPr>
        <w:t>200</w:t>
      </w:r>
    </w:p>
    <w:p>
      <w:pPr>
        <w:spacing w:after="120" w:line="276" w:lineRule="auto"/>
        <w:jc w:val="right"/>
        <w:bidi/>
      </w:pPr>
      <w:r>
        <w:rPr>
          <w:rFonts w:ascii="Traditional Arabic" w:hAnsi="Traditional Arabic" w:cs="Traditional Arabic"/>
          <w:b w:val="0"/>
          <w:i w:val="0"/>
          <w:sz w:val="36"/>
          <w:rtl/>
          <w:szCs w:val="36"/>
        </w:rPr>
        <w:t>200</w:t>
      </w:r>
    </w:p>
    <w:p>
      <w:pPr>
        <w:spacing w:after="120" w:line="276" w:lineRule="auto"/>
        <w:jc w:val="right"/>
        <w:bidi/>
      </w:pPr>
      <w:r>
        <w:rPr>
          <w:rFonts w:ascii="Traditional Arabic" w:hAnsi="Traditional Arabic" w:cs="Traditional Arabic"/>
          <w:b w:val="0"/>
          <w:i w:val="0"/>
          <w:sz w:val="36"/>
          <w:rtl/>
          <w:szCs w:val="36"/>
        </w:rPr>
        <w:t>150</w:t>
      </w:r>
    </w:p>
    <w:p>
      <w:pPr>
        <w:spacing w:after="120" w:line="276" w:lineRule="auto"/>
        <w:jc w:val="right"/>
        <w:bidi/>
      </w:pPr>
      <w:r>
        <w:rPr>
          <w:rFonts w:ascii="Traditional Arabic" w:hAnsi="Traditional Arabic" w:cs="Traditional Arabic"/>
          <w:b w:val="0"/>
          <w:i w:val="0"/>
          <w:sz w:val="36"/>
          <w:rtl/>
          <w:szCs w:val="36"/>
        </w:rPr>
        <w:t>1000</w:t>
      </w:r>
    </w:p>
    <w:p>
      <w:pPr>
        <w:spacing w:after="120" w:line="276" w:lineRule="auto"/>
        <w:jc w:val="right"/>
        <w:bidi/>
      </w:pPr>
      <w:r>
        <w:rPr>
          <w:rFonts w:ascii="Traditional Arabic" w:hAnsi="Traditional Arabic" w:cs="Traditional Arabic"/>
          <w:b w:val="0"/>
          <w:i w:val="0"/>
          <w:sz w:val="36"/>
          <w:rtl/>
          <w:szCs w:val="36"/>
        </w:rPr>
        <w:t>18,200 82</w:t>
      </w:r>
    </w:p>
    <w:p>
      <w:pPr>
        <w:spacing w:after="120" w:line="276" w:lineRule="auto"/>
        <w:jc w:val="right"/>
        <w:bidi/>
      </w:pPr>
      <w:r>
        <w:rPr>
          <w:rFonts w:ascii="Traditional Arabic" w:hAnsi="Traditional Arabic" w:cs="Traditional Arabic"/>
          <w:b w:val="0"/>
          <w:i w:val="0"/>
          <w:sz w:val="36"/>
          <w:rtl/>
          <w:szCs w:val="36"/>
        </w:rPr>
        <w:t>===== ملف داخلي: 1435/1435 fil no 6 inv 509.pdf ===== [صفحة 1 - OCR] AHMED ZAINY &amp;SONS CO: ‏شركة احمد زينى واولاده‎ JEDDAH - 0220 BULLDING ‏عمارة اوزكو‎ ةدج‎ Tel: VeVeyyn 5.5611١ ‏هاتف: ‎</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فاكس: 4؛.”"١5.5‏ ا ‎Fax: ‏</w:t>
      </w:r>
    </w:p>
    <w:p>
      <w:pPr>
        <w:spacing w:after="120" w:line="276" w:lineRule="auto"/>
        <w:jc w:val="right"/>
        <w:bidi/>
      </w:pPr>
      <w:r>
        <w:rPr>
          <w:rFonts w:ascii="Traditional Arabic" w:hAnsi="Traditional Arabic" w:cs="Traditional Arabic"/>
          <w:b w:val="0"/>
          <w:i w:val="0"/>
          <w:sz w:val="36"/>
          <w:rtl/>
          <w:szCs w:val="36"/>
        </w:rPr>
        <w:t>ا التاريخ:.5014/01/9 ا مصاريف فيلا الشيخ/احمد زينى عن شهر يناير؛ ١١؟‏ الصفحة: 2 ‎١‏ ‏|</w:t>
      </w:r>
    </w:p>
    <w:p>
      <w:pPr>
        <w:spacing w:after="120" w:line="276" w:lineRule="auto"/>
        <w:jc w:val="right"/>
        <w:bidi/>
      </w:pPr>
      <w:r>
        <w:rPr>
          <w:rFonts w:ascii="Traditional Arabic" w:hAnsi="Traditional Arabic" w:cs="Traditional Arabic"/>
          <w:b w:val="0"/>
          <w:i w:val="0"/>
          <w:sz w:val="36"/>
          <w:rtl/>
          <w:szCs w:val="36"/>
        </w:rPr>
        <w:t>ا مصاريف فيلا الشيخ/أحمد زينى عن شهر</w:t>
      </w:r>
    </w:p>
    <w:p>
      <w:pPr>
        <w:spacing w:after="120" w:line="276" w:lineRule="auto"/>
        <w:jc w:val="right"/>
        <w:bidi/>
      </w:pPr>
      <w:r>
        <w:rPr>
          <w:rFonts w:ascii="Traditional Arabic" w:hAnsi="Traditional Arabic" w:cs="Traditional Arabic"/>
          <w:b w:val="0"/>
          <w:i w:val="0"/>
          <w:sz w:val="36"/>
          <w:rtl/>
          <w:szCs w:val="36"/>
        </w:rPr>
        <w:t>ا الشيخ/احمد زينى</w:t>
      </w:r>
    </w:p>
    <w:p>
      <w:pPr>
        <w:spacing w:after="120" w:line="276" w:lineRule="auto"/>
        <w:jc w:val="right"/>
        <w:bidi/>
      </w:pPr>
      <w:r>
        <w:rPr>
          <w:rFonts w:ascii="Traditional Arabic" w:hAnsi="Traditional Arabic" w:cs="Traditional Arabic"/>
          <w:b w:val="0"/>
          <w:i w:val="0"/>
          <w:sz w:val="36"/>
          <w:rtl/>
          <w:szCs w:val="36"/>
        </w:rPr>
        <w:t>[صفحة 2 - OCR] شركةه احمد زينى ‎oa gig‏</w:t>
      </w:r>
    </w:p>
    <w:p>
      <w:pPr>
        <w:spacing w:after="120" w:line="276" w:lineRule="auto"/>
        <w:jc w:val="right"/>
        <w:bidi/>
      </w:pPr>
      <w:r>
        <w:rPr>
          <w:rFonts w:ascii="Traditional Arabic" w:hAnsi="Traditional Arabic" w:cs="Traditional Arabic"/>
          <w:b w:val="0"/>
          <w:i w:val="0"/>
          <w:sz w:val="36"/>
          <w:rtl/>
          <w:szCs w:val="36"/>
        </w:rPr>
        <w:t>Sogo kt ‏جدة د‎</w:t>
      </w:r>
    </w:p>
    <w:p>
      <w:pPr>
        <w:spacing w:after="120" w:line="276" w:lineRule="auto"/>
        <w:jc w:val="right"/>
        <w:bidi/>
      </w:pPr>
      <w:r>
        <w:rPr>
          <w:rFonts w:ascii="Traditional Arabic" w:hAnsi="Traditional Arabic" w:cs="Traditional Arabic"/>
          <w:b w:val="0"/>
          <w:i w:val="0"/>
          <w:sz w:val="36"/>
          <w:rtl/>
          <w:szCs w:val="36"/>
        </w:rPr>
        <w:t>peed a5 1 oe</w:t>
      </w:r>
    </w:p>
    <w:p>
      <w:pPr>
        <w:spacing w:after="120" w:line="276" w:lineRule="auto"/>
        <w:jc w:val="right"/>
        <w:bidi/>
      </w:pPr>
      <w:r>
        <w:rPr>
          <w:rFonts w:ascii="Traditional Arabic" w:hAnsi="Traditional Arabic" w:cs="Traditional Arabic"/>
          <w:b w:val="0"/>
          <w:i w:val="0"/>
          <w:sz w:val="36"/>
          <w:rtl/>
          <w:szCs w:val="36"/>
        </w:rPr>
        <w:t>بشلا اليك ‏es a‎ / كلذو</w:t>
      </w:r>
    </w:p>
    <w:p>
      <w:pPr>
        <w:spacing w:after="120" w:line="276" w:lineRule="auto"/>
        <w:jc w:val="right"/>
        <w:bidi/>
      </w:pPr>
      <w:r>
        <w:rPr>
          <w:rFonts w:ascii="Traditional Arabic" w:hAnsi="Traditional Arabic" w:cs="Traditional Arabic"/>
          <w:b w:val="0"/>
          <w:i w:val="0"/>
          <w:sz w:val="36"/>
          <w:rtl/>
          <w:szCs w:val="36"/>
        </w:rPr>
        <w:t>يسمه</w:t>
      </w:r>
    </w:p>
    <w:p>
      <w:pPr>
        <w:spacing w:after="120" w:line="276" w:lineRule="auto"/>
        <w:jc w:val="right"/>
        <w:bidi/>
      </w:pPr>
      <w:r>
        <w:rPr>
          <w:rFonts w:ascii="Traditional Arabic" w:hAnsi="Traditional Arabic" w:cs="Traditional Arabic"/>
          <w:b w:val="0"/>
          <w:i w:val="0"/>
          <w:sz w:val="36"/>
          <w:rtl/>
          <w:szCs w:val="36"/>
        </w:rPr>
        <w:t>; HHMED ZAINY &amp;SONS CO.</w:t>
      </w:r>
    </w:p>
    <w:p>
      <w:pPr>
        <w:spacing w:after="120" w:line="276" w:lineRule="auto"/>
        <w:jc w:val="right"/>
        <w:bidi/>
      </w:pPr>
      <w:r>
        <w:rPr>
          <w:rFonts w:ascii="Traditional Arabic" w:hAnsi="Traditional Arabic" w:cs="Traditional Arabic"/>
          <w:b w:val="0"/>
          <w:i w:val="0"/>
          <w:sz w:val="36"/>
          <w:rtl/>
          <w:szCs w:val="36"/>
        </w:rPr>
        <w:t>| JEDDAH - OZCO BULLDING Tel % Fax: wotowes</w:t>
      </w:r>
    </w:p>
    <w:p>
      <w:pPr>
        <w:spacing w:after="120" w:line="276" w:lineRule="auto"/>
        <w:jc w:val="right"/>
        <w:bidi/>
      </w:pPr>
      <w:r>
        <w:rPr>
          <w:rFonts w:ascii="Traditional Arabic" w:hAnsi="Traditional Arabic" w:cs="Traditional Arabic"/>
          <w:b w:val="0"/>
          <w:i w:val="0"/>
          <w:sz w:val="36"/>
          <w:rtl/>
          <w:szCs w:val="36"/>
        </w:rPr>
        <w:t>eS Oyan</w:t>
      </w:r>
    </w:p>
    <w:p>
      <w:pPr>
        <w:spacing w:after="120" w:line="276" w:lineRule="auto"/>
        <w:jc w:val="right"/>
        <w:bidi/>
      </w:pPr>
      <w:r>
        <w:rPr>
          <w:rFonts w:ascii="Traditional Arabic" w:hAnsi="Traditional Arabic" w:cs="Traditional Arabic"/>
          <w:b w:val="0"/>
          <w:i w:val="0"/>
          <w:sz w:val="36"/>
          <w:rtl/>
          <w:szCs w:val="36"/>
        </w:rPr>
        <w:t>| PAY TO MESSRS | dis</w:t>
      </w:r>
    </w:p>
    <w:p>
      <w:pPr>
        <w:spacing w:after="120" w:line="276" w:lineRule="auto"/>
        <w:jc w:val="right"/>
        <w:bidi/>
      </w:pPr>
      <w:r>
        <w:rPr>
          <w:rFonts w:ascii="Traditional Arabic" w:hAnsi="Traditional Arabic" w:cs="Traditional Arabic"/>
          <w:b w:val="0"/>
          <w:i w:val="0"/>
          <w:sz w:val="36"/>
          <w:rtl/>
          <w:szCs w:val="36"/>
        </w:rPr>
        <w:t>| SR</w:t>
      </w:r>
    </w:p>
    <w:p>
      <w:pPr>
        <w:spacing w:after="120" w:line="276" w:lineRule="auto"/>
        <w:jc w:val="right"/>
        <w:bidi/>
      </w:pPr>
      <w:r>
        <w:rPr>
          <w:rFonts w:ascii="Traditional Arabic" w:hAnsi="Traditional Arabic" w:cs="Traditional Arabic"/>
          <w:b w:val="0"/>
          <w:i w:val="0"/>
          <w:sz w:val="36"/>
          <w:rtl/>
          <w:szCs w:val="36"/>
        </w:rPr>
        <w:t>| FOR</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[صفحة 3 - OCR] شركة احمد زيني وأولاده</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سابقون...الخ عن شهر يناير 2014م</w:t>
      </w:r>
    </w:p>
    <w:p>
      <w:pPr>
        <w:spacing w:after="120" w:line="276" w:lineRule="auto"/>
        <w:jc w:val="right"/>
        <w:bidi/>
      </w:pPr>
      <w:r>
        <w:rPr>
          <w:rFonts w:ascii="Traditional Arabic" w:hAnsi="Traditional Arabic" w:cs="Traditional Arabic"/>
          <w:b w:val="0"/>
          <w:i w:val="0"/>
          <w:sz w:val="36"/>
          <w:rtl/>
          <w:szCs w:val="36"/>
        </w:rPr>
        <w:t>تم تعديلة من3.325 ربال الى 2.000 ريال مذكرة 1 أمساعدة شهرية 1.000 ‎Ss‏ تدفع كل 6 شهور مقدما لخاية 2014/6/30م</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 تم تعديلة من 2032 رمال الى 1902 ‎Shy‏ حسب اقساط سيارته وقرضه من البنك الفعلية</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دارام حميد - دف زيني</w:t>
      </w:r>
    </w:p>
    <w:p>
      <w:pPr>
        <w:spacing w:after="120" w:line="276" w:lineRule="auto"/>
        <w:jc w:val="right"/>
        <w:bidi/>
      </w:pPr>
      <w:r>
        <w:rPr>
          <w:rFonts w:ascii="Traditional Arabic" w:hAnsi="Traditional Arabic" w:cs="Traditional Arabic"/>
          <w:b w:val="0"/>
          <w:i w:val="0"/>
          <w:sz w:val="36"/>
          <w:rtl/>
          <w:szCs w:val="36"/>
        </w:rPr>
        <w:t>ورثة المرحوم ابو بكر كنجو سليم أمساعدة شهرية 250 ‎Shy‏ تدفع كل 6 شهور مقدما لغاية2014/6/30م المجموع تسيد رقع 4</w:t>
      </w:r>
    </w:p>
    <w:p>
      <w:pPr>
        <w:spacing w:after="120" w:line="276" w:lineRule="auto"/>
        <w:jc w:val="right"/>
        <w:bidi/>
      </w:pPr>
      <w:r>
        <w:rPr>
          <w:rFonts w:ascii="Traditional Arabic" w:hAnsi="Traditional Arabic" w:cs="Traditional Arabic"/>
          <w:b w:val="0"/>
          <w:i w:val="0"/>
          <w:sz w:val="36"/>
          <w:rtl/>
          <w:szCs w:val="36"/>
        </w:rPr>
        <w:t>أحرم المرحوم / فطين الحبيشي</w:t>
      </w:r>
    </w:p>
    <w:p>
      <w:pPr>
        <w:spacing w:after="120" w:line="276" w:lineRule="auto"/>
        <w:jc w:val="right"/>
        <w:bidi/>
      </w:pPr>
      <w:r>
        <w:rPr>
          <w:rFonts w:ascii="Traditional Arabic" w:hAnsi="Traditional Arabic" w:cs="Traditional Arabic"/>
          <w:b w:val="0"/>
          <w:i w:val="0"/>
          <w:sz w:val="36"/>
          <w:rtl/>
          <w:szCs w:val="36"/>
        </w:rPr>
        <w:t>السيد / اشرف زيني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 تعميد رقم 5 تعميد رقم 6 تعميد رقم 7</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‎١‏</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‎٠‏</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ملف داخلي: 1435/1435 fil no 7 inv 678.pdf ===== [صفحة 1 - OCR] شركة احمد زينى واولاده جدة ‏ عمارة اوزكو هاتف: 5١؟ه5"‏ 5</w:t>
      </w:r>
    </w:p>
    <w:p>
      <w:pPr>
        <w:spacing w:after="120" w:line="276" w:lineRule="auto"/>
        <w:jc w:val="right"/>
        <w:bidi/>
      </w:pPr>
      <w:r>
        <w:rPr>
          <w:rFonts w:ascii="Traditional Arabic" w:hAnsi="Traditional Arabic" w:cs="Traditional Arabic"/>
          <w:b w:val="0"/>
          <w:i w:val="0"/>
          <w:sz w:val="36"/>
          <w:rtl/>
          <w:szCs w:val="36"/>
        </w:rPr>
        <w:t>5.05١*.4 ‏فاكس: ‎</w:t>
      </w:r>
    </w:p>
    <w:p>
      <w:pPr>
        <w:spacing w:after="120" w:line="276" w:lineRule="auto"/>
        <w:jc w:val="right"/>
        <w:bidi/>
      </w:pPr>
      <w:r>
        <w:rPr>
          <w:rFonts w:ascii="Traditional Arabic" w:hAnsi="Traditional Arabic" w:cs="Traditional Arabic"/>
          <w:b w:val="0"/>
          <w:i w:val="0"/>
          <w:sz w:val="36"/>
          <w:rtl/>
          <w:szCs w:val="36"/>
        </w:rPr>
        <w:t>AHMED ZAINY &amp;SONS CO JEDDAH - OZCO BULLDING Tel: ‏ل‎</w:t>
      </w:r>
    </w:p>
    <w:p>
      <w:pPr>
        <w:spacing w:after="120" w:line="276" w:lineRule="auto"/>
        <w:jc w:val="right"/>
        <w:bidi/>
      </w:pPr>
      <w:r>
        <w:rPr>
          <w:rFonts w:ascii="Traditional Arabic" w:hAnsi="Traditional Arabic" w:cs="Traditional Arabic"/>
          <w:b w:val="0"/>
          <w:i w:val="0"/>
          <w:sz w:val="36"/>
          <w:rtl/>
          <w:szCs w:val="36"/>
        </w:rPr>
        <w:t>Fax: 0516</w:t>
      </w:r>
    </w:p>
    <w:p>
      <w:pPr>
        <w:spacing w:after="120" w:line="276" w:lineRule="auto"/>
        <w:jc w:val="right"/>
        <w:bidi/>
      </w:pPr>
      <w:r>
        <w:rPr>
          <w:rFonts w:ascii="Traditional Arabic" w:hAnsi="Traditional Arabic" w:cs="Traditional Arabic"/>
          <w:b w:val="0"/>
          <w:i w:val="0"/>
          <w:sz w:val="36"/>
          <w:rtl/>
          <w:szCs w:val="36"/>
        </w:rPr>
        <w:t>‎التاريخ: ‎65كر؟٠.1١4/.7؟</w:t>
      </w:r>
    </w:p>
    <w:p>
      <w:pPr>
        <w:spacing w:after="120" w:line="276" w:lineRule="auto"/>
        <w:jc w:val="right"/>
        <w:bidi/>
      </w:pPr>
      <w:r>
        <w:rPr>
          <w:rFonts w:ascii="Traditional Arabic" w:hAnsi="Traditional Arabic" w:cs="Traditional Arabic"/>
          <w:b w:val="0"/>
          <w:i w:val="0"/>
          <w:sz w:val="36"/>
          <w:rtl/>
          <w:szCs w:val="36"/>
        </w:rPr>
        <w:t>مصاريف منزل الشيخ/ احمد زينى عن شهر فبراير؛ ‎7١1١‏</w:t>
      </w:r>
    </w:p>
    <w:p>
      <w:pPr>
        <w:spacing w:after="120" w:line="276" w:lineRule="auto"/>
        <w:jc w:val="right"/>
        <w:bidi/>
      </w:pPr>
      <w:r>
        <w:rPr>
          <w:rFonts w:ascii="Traditional Arabic" w:hAnsi="Traditional Arabic" w:cs="Traditional Arabic"/>
          <w:b w:val="0"/>
          <w:i w:val="0"/>
          <w:sz w:val="36"/>
          <w:rtl/>
          <w:szCs w:val="36"/>
        </w:rPr>
        <w:t>0 الشيخ اسامه زيني ( الشيخ مصاريف منزل الشيخ/ 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rtl/>
          <w:szCs w:val="36"/>
        </w:rPr>
        <w:t>[صفحة 2 - OCR] شركة احمد زينى واولاده ‎AHMED ZAINY &amp;SONS CO‏ جدة ‏ عمارة اوزكو ‎JEDDAH - 0260 BULLDING‏ هاتف: ‎55691١‏ فاكس: 5.59.4" لا ‎Fax: ‏ كلكمكد5 ‎Tel: ‏</w:t>
      </w:r>
    </w:p>
    <w:p>
      <w:pPr>
        <w:spacing w:after="120" w:line="276" w:lineRule="auto"/>
        <w:jc w:val="right"/>
        <w:bidi/>
      </w:pPr>
      <w:r>
        <w:rPr>
          <w:rFonts w:ascii="Traditional Arabic" w:hAnsi="Traditional Arabic" w:cs="Traditional Arabic"/>
          <w:b w:val="0"/>
          <w:i w:val="0"/>
          <w:sz w:val="36"/>
          <w:rtl/>
          <w:szCs w:val="36"/>
        </w:rPr>
        <w:t>أمر صرف نقدي ‎vor‏</w:t>
      </w:r>
    </w:p>
    <w:p>
      <w:pPr>
        <w:spacing w:after="120" w:line="276" w:lineRule="auto"/>
        <w:jc w:val="right"/>
        <w:bidi/>
      </w:pPr>
      <w:r>
        <w:rPr>
          <w:rFonts w:ascii="Traditional Arabic" w:hAnsi="Traditional Arabic" w:cs="Traditional Arabic"/>
          <w:b w:val="0"/>
          <w:i w:val="0"/>
          <w:sz w:val="36"/>
          <w:rtl/>
          <w:szCs w:val="36"/>
        </w:rPr>
        <w:t>PRE as Lhe Oe ‏ريال‎</w:t>
      </w:r>
    </w:p>
    <w:p>
      <w:pPr>
        <w:spacing w:after="120" w:line="276" w:lineRule="auto"/>
        <w:jc w:val="right"/>
        <w:bidi/>
      </w:pPr>
      <w:r>
        <w:rPr>
          <w:rFonts w:ascii="Traditional Arabic" w:hAnsi="Traditional Arabic" w:cs="Traditional Arabic"/>
          <w:b w:val="0"/>
          <w:i w:val="0"/>
          <w:sz w:val="36"/>
          <w:rtl/>
          <w:szCs w:val="36"/>
        </w:rPr>
        <w:t>يصرف إلى المكرم: الشيخ/احمد زينى ‎PAY TO MESSRS‏</w:t>
      </w:r>
    </w:p>
    <w:p>
      <w:pPr>
        <w:spacing w:after="120" w:line="276" w:lineRule="auto"/>
        <w:jc w:val="right"/>
        <w:bidi/>
      </w:pPr>
      <w:r>
        <w:rPr>
          <w:rFonts w:ascii="Traditional Arabic" w:hAnsi="Traditional Arabic" w:cs="Traditional Arabic"/>
          <w:b w:val="0"/>
          <w:i w:val="0"/>
          <w:sz w:val="36"/>
          <w:rtl/>
          <w:szCs w:val="36"/>
        </w:rPr>
        <w:t>‎alee‏ فقط خمسون ألف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زينى عن شهر فبراير؛ ‎٠١١‏</w:t>
      </w:r>
    </w:p>
    <w:p>
      <w:pPr>
        <w:spacing w:after="120" w:line="276" w:lineRule="auto"/>
        <w:jc w:val="right"/>
        <w:bidi/>
      </w:pPr>
      <w:r>
        <w:rPr>
          <w:rFonts w:ascii="Traditional Arabic" w:hAnsi="Traditional Arabic" w:cs="Traditional Arabic"/>
          <w:b w:val="0"/>
          <w:i w:val="0"/>
          <w:sz w:val="36"/>
          <w:rtl/>
          <w:szCs w:val="36"/>
        </w:rPr>
        <w:t>‎5-5</w:t>
      </w:r>
    </w:p>
    <w:p>
      <w:pPr>
        <w:spacing w:after="120" w:line="276" w:lineRule="auto"/>
        <w:jc w:val="right"/>
        <w:bidi/>
      </w:pPr>
      <w:r>
        <w:rPr>
          <w:rFonts w:ascii="Traditional Arabic" w:hAnsi="Traditional Arabic" w:cs="Traditional Arabic"/>
          <w:b w:val="0"/>
          <w:i w:val="0"/>
          <w:sz w:val="36"/>
          <w:rtl/>
          <w:szCs w:val="36"/>
        </w:rPr>
        <w:t>‏المباع. ‎Soe‏ ره الصف ‎ee‏ ‎007000٠ |‏ | الشيخ اسامه زيني ( الشيخ احمد - ‎١‏ أ|مصاريف منزل الشيخ/ احمد زينى عن شهر فبراير؛ ‎٠١1١‏</w:t>
      </w:r>
    </w:p>
    <w:p>
      <w:pPr>
        <w:spacing w:after="120" w:line="276" w:lineRule="auto"/>
        <w:jc w:val="right"/>
        <w:bidi/>
      </w:pPr>
      <w:r>
        <w:rPr>
          <w:rFonts w:ascii="Traditional Arabic" w:hAnsi="Traditional Arabic" w:cs="Traditional Arabic"/>
          <w:b w:val="0"/>
          <w:i w:val="0"/>
          <w:sz w:val="36"/>
          <w:rtl/>
          <w:szCs w:val="36"/>
        </w:rPr>
        <w:t>‎oN“ JAc*</w:t>
      </w:r>
    </w:p>
    <w:p>
      <w:pPr>
        <w:spacing w:after="120" w:line="276" w:lineRule="auto"/>
        <w:jc w:val="right"/>
        <w:bidi/>
      </w:pPr>
      <w:r>
        <w:rPr>
          <w:rFonts w:ascii="Traditional Arabic" w:hAnsi="Traditional Arabic" w:cs="Traditional Arabic"/>
          <w:b w:val="0"/>
          <w:i w:val="0"/>
          <w:sz w:val="36"/>
          <w:rtl/>
          <w:szCs w:val="36"/>
        </w:rPr>
        <w:t>[صفحة 3 - OCR] 1</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Odd 9 ‏جه امد ريمي و‎ all</w:t>
      </w:r>
    </w:p>
    <w:p>
      <w:pPr>
        <w:spacing w:after="120" w:line="276" w:lineRule="auto"/>
        <w:jc w:val="right"/>
        <w:bidi/>
      </w:pPr>
      <w:r>
        <w:rPr>
          <w:rFonts w:ascii="Traditional Arabic" w:hAnsi="Traditional Arabic" w:cs="Traditional Arabic"/>
          <w:b w:val="0"/>
          <w:i w:val="0"/>
          <w:sz w:val="36"/>
          <w:rtl/>
          <w:szCs w:val="36"/>
        </w:rPr>
        <w:t>' خلا... نوقباس نيفظومو ‏wae‎ عويشلل ‏aN‎ تاجاسولاو د تاصصخملا</w:t>
      </w:r>
    </w:p>
    <w:p>
      <w:pPr>
        <w:spacing w:after="120" w:line="276" w:lineRule="auto"/>
        <w:jc w:val="right"/>
        <w:bidi/>
      </w:pPr>
      <w:r>
        <w:rPr>
          <w:rFonts w:ascii="Traditional Arabic" w:hAnsi="Traditional Arabic" w:cs="Traditional Arabic"/>
          <w:b w:val="0"/>
          <w:i w:val="0"/>
          <w:sz w:val="36"/>
          <w:rtl/>
          <w:szCs w:val="36"/>
        </w:rPr>
        <w:t>تم تعديلة من3.325 ‎chy‏ الى 2.000 ربإل مذكرة | مساعدة شهرية 1.000 ربإل تدفع كل 6 شهور مقدما</w:t>
      </w:r>
    </w:p>
    <w:p>
      <w:pPr>
        <w:spacing w:after="120" w:line="276" w:lineRule="auto"/>
        <w:jc w:val="right"/>
        <w:bidi/>
      </w:pPr>
      <w:r>
        <w:rPr>
          <w:rFonts w:ascii="Traditional Arabic" w:hAnsi="Traditional Arabic" w:cs="Traditional Arabic"/>
          <w:b w:val="0"/>
          <w:i w:val="0"/>
          <w:sz w:val="36"/>
          <w:rtl/>
          <w:szCs w:val="36"/>
        </w:rPr>
        <w:t>تم تعديلة من 2032 دبل الى 1902 ريال حسب اقساط سيارته وقرضه من البنك الفعلية</w:t>
      </w:r>
    </w:p>
    <w:p>
      <w:pPr>
        <w:spacing w:after="120" w:line="276" w:lineRule="auto"/>
        <w:jc w:val="right"/>
        <w:bidi/>
      </w:pPr>
      <w:r>
        <w:rPr>
          <w:rFonts w:ascii="Traditional Arabic" w:hAnsi="Traditional Arabic" w:cs="Traditional Arabic"/>
          <w:b w:val="0"/>
          <w:i w:val="0"/>
          <w:sz w:val="36"/>
          <w:rtl/>
          <w:szCs w:val="36"/>
        </w:rPr>
        <w:t>اعدة شهرية 250 ‎by‏ تدفع كل 6 شهور مقدما</w:t>
      </w:r>
    </w:p>
    <w:p>
      <w:pPr>
        <w:spacing w:after="120" w:line="276" w:lineRule="auto"/>
        <w:jc w:val="right"/>
        <w:bidi/>
      </w:pPr>
      <w:r>
        <w:rPr>
          <w:rFonts w:ascii="Traditional Arabic" w:hAnsi="Traditional Arabic" w:cs="Traditional Arabic"/>
          <w:b w:val="0"/>
          <w:i w:val="0"/>
          <w:sz w:val="36"/>
          <w:rtl/>
          <w:szCs w:val="36"/>
        </w:rPr>
        <w:t>===== ملف داخلي: 1435/1435 fil no 9 inv 871.pdf ===== [صفحة 1 - OCR] AHMED ZAINY &amp;SONS CO: ‏شركة احمد زينى واولاده‎</w:t>
      </w:r>
    </w:p>
    <w:p>
      <w:pPr>
        <w:spacing w:after="120" w:line="276" w:lineRule="auto"/>
        <w:jc w:val="right"/>
        <w:bidi/>
      </w:pPr>
      <w:r>
        <w:rPr>
          <w:rFonts w:ascii="Traditional Arabic" w:hAnsi="Traditional Arabic" w:cs="Traditional Arabic"/>
          <w:b w:val="0"/>
          <w:i w:val="0"/>
          <w:sz w:val="36"/>
          <w:rtl/>
          <w:szCs w:val="36"/>
        </w:rPr>
        <w:t>JEDDAH - 0260 BULLDING ‏عمارة اوزكو‎ ةدج‎ Tel: ‏كن‎ 5.585١ ‏هاتف: ‎ ‎Fax: 005.4 5.51١٠.04 ‏فاكس: ‎ ‏سند‎</w:t>
      </w:r>
    </w:p>
    <w:p>
      <w:pPr>
        <w:spacing w:after="120" w:line="276" w:lineRule="auto"/>
        <w:jc w:val="right"/>
        <w:bidi/>
      </w:pPr>
      <w:r>
        <w:rPr>
          <w:rFonts w:ascii="Traditional Arabic" w:hAnsi="Traditional Arabic" w:cs="Traditional Arabic"/>
          <w:b w:val="0"/>
          <w:i w:val="0"/>
          <w:sz w:val="36"/>
          <w:rtl/>
          <w:szCs w:val="36"/>
        </w:rPr>
        <w:t>رقم القيد: ‎AVY‏ التاريخ: ‏ ا؟ز"./؛ ١.؟‏ بين القيد: مصاريف منزل الشيخ/احمد زينى عن شهر ‎Ve NE ashe‏ الصفحة: ‎١‏ ‎Sf SS TT‏</w:t>
      </w:r>
    </w:p>
    <w:p>
      <w:pPr>
        <w:spacing w:after="120" w:line="276" w:lineRule="auto"/>
        <w:jc w:val="right"/>
        <w:bidi/>
      </w:pPr>
      <w:r>
        <w:rPr>
          <w:rFonts w:ascii="Traditional Arabic" w:hAnsi="Traditional Arabic" w:cs="Traditional Arabic"/>
          <w:b w:val="0"/>
          <w:i w:val="0"/>
          <w:sz w:val="36"/>
          <w:rtl/>
          <w:szCs w:val="36"/>
        </w:rPr>
        <w:t>‎١ rs |‏ الشيخ اسامه زيني ( الشيخ 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‏ين ‎VVV Ve ed‏ الشيخ/احمد زينى</w:t>
      </w:r>
    </w:p>
    <w:p>
      <w:pPr>
        <w:spacing w:after="120" w:line="276" w:lineRule="auto"/>
        <w:jc w:val="right"/>
        <w:bidi/>
      </w:pPr>
      <w:r>
        <w:rPr>
          <w:rFonts w:ascii="Traditional Arabic" w:hAnsi="Traditional Arabic" w:cs="Traditional Arabic"/>
          <w:b w:val="0"/>
          <w:i w:val="0"/>
          <w:sz w:val="36"/>
          <w:rtl/>
          <w:szCs w:val="36"/>
        </w:rPr>
        <w:t>‏مجموع ‎pail‏.....7..ه إفقط خمسون ألف وسبعمائة ‎Shy‏ سعودي لاغير</w:t>
      </w:r>
    </w:p>
    <w:p>
      <w:pPr>
        <w:spacing w:after="120" w:line="276" w:lineRule="auto"/>
        <w:jc w:val="right"/>
        <w:bidi/>
      </w:pPr>
      <w:r>
        <w:rPr>
          <w:rFonts w:ascii="Traditional Arabic" w:hAnsi="Traditional Arabic" w:cs="Traditional Arabic"/>
          <w:b w:val="0"/>
          <w:i w:val="0"/>
          <w:sz w:val="36"/>
          <w:rtl/>
          <w:szCs w:val="36"/>
        </w:rPr>
        <w:t>‏المحاسب المدير الماليل المدير العا 27</w:t>
      </w:r>
    </w:p>
    <w:p>
      <w:pPr>
        <w:spacing w:after="120" w:line="276" w:lineRule="auto"/>
        <w:jc w:val="right"/>
        <w:bidi/>
      </w:pPr>
      <w:r>
        <w:rPr>
          <w:rFonts w:ascii="Traditional Arabic" w:hAnsi="Traditional Arabic" w:cs="Traditional Arabic"/>
          <w:b w:val="0"/>
          <w:i w:val="0"/>
          <w:sz w:val="36"/>
          <w:rtl/>
          <w:szCs w:val="36"/>
        </w:rPr>
        <w:t>[صفحة 2 - OCR] 5-5 er</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شركة احمد زينى واولاده: جدة ‏ عمارة اوزكو ‎JEDDAH - 0260 BULLDING‏ هاتف: ‎Weve‏ فاكس: ‎Fax: 5 ".5١.4‏ "ل؟أفكء" ‎Tel: ‏ ‏ريال £44 التاريخ: ‎fry‏ ل لين</w:t>
      </w:r>
    </w:p>
    <w:p>
      <w:pPr>
        <w:spacing w:after="120" w:line="276" w:lineRule="auto"/>
        <w:jc w:val="right"/>
        <w:bidi/>
      </w:pPr>
      <w:r>
        <w:rPr>
          <w:rFonts w:ascii="Traditional Arabic" w:hAnsi="Traditional Arabic" w:cs="Traditional Arabic"/>
          <w:b w:val="0"/>
          <w:i w:val="0"/>
          <w:sz w:val="36"/>
          <w:rtl/>
          <w:szCs w:val="36"/>
        </w:rPr>
        <w:t>يصرف إلى المكرم: الشيخ)/احمد زينى ‎PAY TO MESSRS‏</w:t>
      </w:r>
    </w:p>
    <w:p>
      <w:pPr>
        <w:spacing w:after="120" w:line="276" w:lineRule="auto"/>
        <w:jc w:val="right"/>
        <w:bidi/>
      </w:pPr>
      <w:r>
        <w:rPr>
          <w:rFonts w:ascii="Traditional Arabic" w:hAnsi="Traditional Arabic" w:cs="Traditional Arabic"/>
          <w:b w:val="0"/>
          <w:i w:val="0"/>
          <w:sz w:val="36"/>
          <w:rtl/>
          <w:szCs w:val="36"/>
        </w:rPr>
        <w:t>و ع اماه: 1 ردال</w:t>
      </w:r>
    </w:p>
    <w:p>
      <w:pPr>
        <w:spacing w:after="120" w:line="276" w:lineRule="auto"/>
        <w:jc w:val="right"/>
        <w:bidi/>
      </w:pPr>
      <w:r>
        <w:rPr>
          <w:rFonts w:ascii="Traditional Arabic" w:hAnsi="Traditional Arabic" w:cs="Traditional Arabic"/>
          <w:b w:val="0"/>
          <w:i w:val="0"/>
          <w:sz w:val="36"/>
          <w:rtl/>
          <w:szCs w:val="36"/>
        </w:rPr>
        <w:t>مبلغ فقط خمسون ألف وسبعمائة ريال سعودي لاغير 58</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وذلك ‎J‏ مصاريف منزل الشيخ/احمد زينى عن شهر مارس4 ‎TV‏</w:t>
      </w:r>
    </w:p>
    <w:p>
      <w:pPr>
        <w:spacing w:after="120" w:line="276" w:lineRule="auto"/>
        <w:jc w:val="right"/>
        <w:bidi/>
      </w:pPr>
      <w:r>
        <w:rPr>
          <w:rFonts w:ascii="Traditional Arabic" w:hAnsi="Traditional Arabic" w:cs="Traditional Arabic"/>
          <w:b w:val="0"/>
          <w:i w:val="0"/>
          <w:sz w:val="36"/>
          <w:rtl/>
          <w:szCs w:val="36"/>
        </w:rPr>
        <w:t>: أمين الصندوق</w:t>
      </w:r>
    </w:p>
    <w:p>
      <w:pPr>
        <w:spacing w:after="120" w:line="276" w:lineRule="auto"/>
        <w:jc w:val="right"/>
        <w:bidi/>
      </w:pPr>
      <w:r>
        <w:rPr>
          <w:rFonts w:ascii="Traditional Arabic" w:hAnsi="Traditional Arabic" w:cs="Traditional Arabic"/>
          <w:b w:val="0"/>
          <w:i w:val="0"/>
          <w:sz w:val="36"/>
          <w:rtl/>
          <w:szCs w:val="36"/>
        </w:rPr>
        <w:t>SS ee TET TRESS ST TEE TT</w:t>
      </w:r>
    </w:p>
    <w:p>
      <w:pPr>
        <w:spacing w:after="120" w:line="276" w:lineRule="auto"/>
        <w:jc w:val="right"/>
        <w:bidi/>
      </w:pPr>
      <w:r>
        <w:rPr>
          <w:rFonts w:ascii="Traditional Arabic" w:hAnsi="Traditional Arabic" w:cs="Traditional Arabic"/>
          <w:b w:val="0"/>
          <w:i w:val="0"/>
          <w:sz w:val="36"/>
          <w:rtl/>
          <w:szCs w:val="36"/>
        </w:rPr>
        <w:t>تدرءءلايية المجموع</w:t>
      </w:r>
    </w:p>
    <w:p>
      <w:pPr>
        <w:spacing w:after="120" w:line="276" w:lineRule="auto"/>
        <w:jc w:val="right"/>
        <w:bidi/>
      </w:pPr>
      <w:r>
        <w:rPr>
          <w:rFonts w:ascii="Traditional Arabic" w:hAnsi="Traditional Arabic" w:cs="Traditional Arabic"/>
          <w:b w:val="0"/>
          <w:i w:val="0"/>
          <w:sz w:val="36"/>
          <w:rtl/>
          <w:szCs w:val="36"/>
        </w:rPr>
        <w:t>لصواسب المدير الم ‎١‏</w:t>
      </w:r>
    </w:p>
    <w:p>
      <w:pPr>
        <w:spacing w:after="120" w:line="276" w:lineRule="auto"/>
        <w:jc w:val="right"/>
        <w:bidi/>
      </w:pPr>
      <w:r>
        <w:rPr>
          <w:rFonts w:ascii="Traditional Arabic" w:hAnsi="Traditional Arabic" w:cs="Traditional Arabic"/>
          <w:b w:val="0"/>
          <w:i w:val="0"/>
          <w:sz w:val="36"/>
          <w:rtl/>
          <w:szCs w:val="36"/>
        </w:rPr>
        <w:t>' 7</w:t>
      </w:r>
    </w:p>
    <w:p>
      <w:pPr>
        <w:spacing w:after="120" w:line="276" w:lineRule="auto"/>
        <w:jc w:val="right"/>
        <w:bidi/>
      </w:pPr>
      <w:r>
        <w:rPr>
          <w:rFonts w:ascii="Traditional Arabic" w:hAnsi="Traditional Arabic" w:cs="Traditional Arabic"/>
          <w:b w:val="0"/>
          <w:i w:val="0"/>
          <w:sz w:val="36"/>
          <w:rtl/>
          <w:szCs w:val="36"/>
        </w:rPr>
        <w:t>[صفحة 3 - OCR] شركة احمد زيني وأولاده</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سابقون...الخ عن شهر مارس 2014م</w:t>
      </w:r>
    </w:p>
    <w:p>
      <w:pPr>
        <w:spacing w:after="120" w:line="276" w:lineRule="auto"/>
        <w:jc w:val="right"/>
        <w:bidi/>
      </w:pPr>
      <w:r>
        <w:rPr>
          <w:rFonts w:ascii="Traditional Arabic" w:hAnsi="Traditional Arabic" w:cs="Traditional Arabic"/>
          <w:b w:val="0"/>
          <w:i w:val="0"/>
          <w:sz w:val="36"/>
          <w:rtl/>
          <w:szCs w:val="36"/>
        </w:rPr>
        <w:t>85,000</w:t>
      </w:r>
    </w:p>
    <w:p>
      <w:pPr>
        <w:spacing w:after="120" w:line="276" w:lineRule="auto"/>
        <w:jc w:val="right"/>
        <w:bidi/>
      </w:pPr>
      <w:r>
        <w:rPr>
          <w:rFonts w:ascii="Traditional Arabic" w:hAnsi="Traditional Arabic" w:cs="Traditional Arabic"/>
          <w:b w:val="0"/>
          <w:i w:val="0"/>
          <w:sz w:val="36"/>
          <w:rtl/>
          <w:szCs w:val="36"/>
        </w:rPr>
        <w:t>أتم ‎Abad‏ من 3.325 ريال الى 0 امساعدة شهرية 1.000 ربإل 5</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إمحمد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 تم تعديلة من 2032 ربال الى 802</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دارام حميد - دف زيني</w:t>
      </w:r>
    </w:p>
    <w:p>
      <w:pPr>
        <w:spacing w:after="120" w:line="276" w:lineRule="auto"/>
        <w:jc w:val="right"/>
        <w:bidi/>
      </w:pPr>
      <w:r>
        <w:rPr>
          <w:rFonts w:ascii="Traditional Arabic" w:hAnsi="Traditional Arabic" w:cs="Traditional Arabic"/>
          <w:b w:val="0"/>
          <w:i w:val="0"/>
          <w:sz w:val="36"/>
          <w:rtl/>
          <w:szCs w:val="36"/>
        </w:rPr>
        <w:t>ياسم علي محمد بلبيسي</w:t>
      </w:r>
    </w:p>
    <w:p>
      <w:pPr>
        <w:spacing w:after="120" w:line="276" w:lineRule="auto"/>
        <w:jc w:val="right"/>
        <w:bidi/>
      </w:pPr>
      <w:r>
        <w:rPr>
          <w:rFonts w:ascii="Traditional Arabic" w:hAnsi="Traditional Arabic" w:cs="Traditional Arabic"/>
          <w:b w:val="0"/>
          <w:i w:val="0"/>
          <w:sz w:val="36"/>
          <w:rtl/>
          <w:szCs w:val="36"/>
        </w:rPr>
        <w:t>ورثئة المرحوم ابو بكر كنجو سليم امساعدة شهرية 250 ريال تدفع المجموع تعميد رقم 4</w:t>
      </w:r>
    </w:p>
    <w:p>
      <w:pPr>
        <w:spacing w:after="120" w:line="276" w:lineRule="auto"/>
        <w:jc w:val="right"/>
        <w:bidi/>
      </w:pPr>
      <w:r>
        <w:rPr>
          <w:rFonts w:ascii="Traditional Arabic" w:hAnsi="Traditional Arabic" w:cs="Traditional Arabic"/>
          <w:b w:val="0"/>
          <w:i w:val="0"/>
          <w:sz w:val="36"/>
          <w:rtl/>
          <w:szCs w:val="36"/>
        </w:rPr>
        <w:t>حرم المرحوم / فطين الحبيشي</w:t>
      </w:r>
    </w:p>
    <w:p>
      <w:pPr>
        <w:spacing w:after="120" w:line="276" w:lineRule="auto"/>
        <w:jc w:val="right"/>
        <w:bidi/>
      </w:pPr>
      <w:r>
        <w:rPr>
          <w:rFonts w:ascii="Traditional Arabic" w:hAnsi="Traditional Arabic" w:cs="Traditional Arabic"/>
          <w:b w:val="0"/>
          <w:i w:val="0"/>
          <w:sz w:val="36"/>
          <w:rtl/>
          <w:szCs w:val="36"/>
        </w:rPr>
        <w:t>= دم ين هه ون ين لد مق تي</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 تعميد رقم 5 1,000 انور باحميشان ‎phy tent‏ 6 | | 315 علي باعجاجة تعميد رقم 7 ,300</w:t>
      </w:r>
    </w:p>
    <w:p>
      <w:pPr>
        <w:spacing w:after="120" w:line="276" w:lineRule="auto"/>
        <w:jc w:val="right"/>
        <w:bidi/>
      </w:pPr>
      <w:r>
        <w:rPr>
          <w:rFonts w:ascii="Traditional Arabic" w:hAnsi="Traditional Arabic" w:cs="Traditional Arabic"/>
          <w:b w:val="0"/>
          <w:i w:val="0"/>
          <w:sz w:val="36"/>
          <w:rtl/>
          <w:szCs w:val="36"/>
        </w:rPr>
        <w:t>184,167</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1436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1436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https://drive.google.com/file/d/1LxIWcYRRnnGiCJpgxVhOvu7yLZC6Y0Pk/view</w:t>
      </w:r>
    </w:p>
    <w:p/>
    <w:p>
      <w:pPr>
        <w:spacing w:after="120" w:line="276" w:lineRule="auto"/>
        <w:jc w:val="right"/>
        <w:bidi/>
      </w:pPr>
      <w:r>
        <w:rPr>
          <w:rFonts w:ascii="Traditional Arabic" w:hAnsi="Traditional Arabic" w:cs="Traditional Arabic"/>
          <w:b w:val="0"/>
          <w:i w:val="0"/>
          <w:sz w:val="36"/>
          <w:rtl/>
          <w:szCs w:val="36"/>
        </w:rPr>
        <w:t>[أرشيف 1LxIWcYRRnnGiCJpgxVhOvu7yLZC6Y0Pk.zip - عدد الملفات الداخلية: 20 - طريقة: zip]</w:t>
      </w:r>
    </w:p>
    <w:p>
      <w:pPr>
        <w:spacing w:after="120" w:line="276" w:lineRule="auto"/>
        <w:jc w:val="right"/>
        <w:bidi/>
      </w:pPr>
      <w:r>
        <w:rPr>
          <w:rFonts w:ascii="Traditional Arabic" w:hAnsi="Traditional Arabic" w:cs="Traditional Arabic"/>
          <w:b w:val="0"/>
          <w:i w:val="0"/>
          <w:sz w:val="36"/>
          <w:rtl/>
          <w:szCs w:val="36"/>
        </w:rPr>
        <w:t>===== ملف داخلي: 1436/1436 OZCO -2015 fil no -13-inv no -971.pdf ===== [صفحة 1 - OCR] شركة أوزكوالمحدودة ‎١‏ التاريخ: 2015/7/1 م 01: 28: 46 ‎Le‏ 55"؛ ه جدة ‎VVOVE‏ صفحة رقم: 1 3</w:t>
      </w:r>
    </w:p>
    <w:p>
      <w:pPr>
        <w:spacing w:after="120" w:line="276" w:lineRule="auto"/>
        <w:jc w:val="right"/>
        <w:bidi/>
      </w:pPr>
      <w:r>
        <w:rPr>
          <w:rFonts w:ascii="Traditional Arabic" w:hAnsi="Traditional Arabic" w:cs="Traditional Arabic"/>
          <w:b w:val="0"/>
          <w:i w:val="0"/>
          <w:sz w:val="36"/>
          <w:rtl/>
          <w:szCs w:val="36"/>
        </w:rPr>
        <w:t>pe re 2</w:t>
      </w:r>
    </w:p>
    <w:p>
      <w:pPr>
        <w:spacing w:after="120" w:line="276" w:lineRule="auto"/>
        <w:jc w:val="right"/>
        <w:bidi/>
      </w:pPr>
      <w:r>
        <w:rPr>
          <w:rFonts w:ascii="Traditional Arabic" w:hAnsi="Traditional Arabic" w:cs="Traditional Arabic"/>
          <w:b w:val="0"/>
          <w:i w:val="0"/>
          <w:sz w:val="36"/>
          <w:rtl/>
          <w:szCs w:val="36"/>
        </w:rPr>
        <w:t>مسلسل: 971 التاريخ: 2015/7/1 اليوميةالفرعية: المسلسل: رقم القيد: 971 شرح القيد: مصاريف منزل الشيخ/ احمد زينى عن شهر يونيه ‎٠١1‏ ‏الشرمح ‏10095160.الشيخ أحمد عباس زيني مصاريف منزل الشيخ/ احمد زينى عن شهر يونيه ‎7١184‏ ‏10011000 صندوق رئيسي - جدة مصاريف منزل الشيخ/ احمد زينى عن شهر يونيه ‎Yeo‏</w:t>
      </w:r>
    </w:p>
    <w:p>
      <w:pPr>
        <w:spacing w:after="120" w:line="276" w:lineRule="auto"/>
        <w:jc w:val="right"/>
        <w:bidi/>
      </w:pPr>
      <w:r>
        <w:rPr>
          <w:rFonts w:ascii="Traditional Arabic" w:hAnsi="Traditional Arabic" w:cs="Traditional Arabic"/>
          <w:b w:val="0"/>
          <w:i w:val="0"/>
          <w:sz w:val="36"/>
          <w:rtl/>
          <w:szCs w:val="36"/>
        </w:rPr>
        <w:t>Poems</w:t>
      </w:r>
    </w:p>
    <w:p>
      <w:pPr>
        <w:spacing w:after="120" w:line="276" w:lineRule="auto"/>
        <w:jc w:val="right"/>
        <w:bidi/>
      </w:pPr>
      <w:r>
        <w:rPr>
          <w:rFonts w:ascii="Traditional Arabic" w:hAnsi="Traditional Arabic" w:cs="Traditional Arabic"/>
          <w:b w:val="0"/>
          <w:i w:val="0"/>
          <w:sz w:val="36"/>
          <w:rtl/>
          <w:szCs w:val="36"/>
        </w:rPr>
        <w:t>المراجع</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rtl/>
          <w:szCs w:val="36"/>
        </w:rPr>
        <w:t>[صفحة 2 - OCR] 0260 CO. LTD. ‏شركة أوزكو المحدودة‎ JEDDAH - OZCO BUILDING ‏جدة - عمارة أوزكو‎ TEL. 6065216 FAX 5.554١: ‏فاكس‎ 5.78551١51: ‏هاتف‎</w:t>
      </w:r>
    </w:p>
    <w:p>
      <w:pPr>
        <w:spacing w:after="120" w:line="276" w:lineRule="auto"/>
        <w:jc w:val="right"/>
        <w:bidi/>
      </w:pPr>
      <w:r>
        <w:rPr>
          <w:rFonts w:ascii="Traditional Arabic" w:hAnsi="Traditional Arabic" w:cs="Traditional Arabic"/>
          <w:b w:val="0"/>
          <w:i w:val="0"/>
          <w:sz w:val="36"/>
          <w:rtl/>
          <w:szCs w:val="36"/>
        </w:rPr>
        <w:t>التاريخ: ا آم</w:t>
      </w:r>
    </w:p>
    <w:p>
      <w:pPr>
        <w:spacing w:after="120" w:line="276" w:lineRule="auto"/>
        <w:jc w:val="right"/>
        <w:bidi/>
      </w:pPr>
      <w:r>
        <w:rPr>
          <w:rFonts w:ascii="Traditional Arabic" w:hAnsi="Traditional Arabic" w:cs="Traditional Arabic"/>
          <w:b w:val="0"/>
          <w:i w:val="0"/>
          <w:sz w:val="36"/>
          <w:rtl/>
          <w:szCs w:val="36"/>
        </w:rPr>
        <w:t>يال المواقق: 14155/: 4/14اه يصرف الى المكرم: الشيخ أحمد زيني مبلغ فقط وقدره: خمسون الف وسبعمائة ريل لاغير.</w:t>
      </w:r>
    </w:p>
    <w:p>
      <w:pPr>
        <w:spacing w:after="120" w:line="276" w:lineRule="auto"/>
        <w:jc w:val="right"/>
        <w:bidi/>
      </w:pPr>
      <w:r>
        <w:rPr>
          <w:rFonts w:ascii="Traditional Arabic" w:hAnsi="Traditional Arabic" w:cs="Traditional Arabic"/>
          <w:b w:val="0"/>
          <w:i w:val="0"/>
          <w:sz w:val="36"/>
          <w:rtl/>
          <w:szCs w:val="36"/>
        </w:rPr>
        <w:t>وذلك عبارة عن: المخصص الشهري عن شهر يونيو ‎١٠6‏ !م كالمرفق.</w:t>
      </w:r>
    </w:p>
    <w:p>
      <w:pPr>
        <w:spacing w:after="120" w:line="276" w:lineRule="auto"/>
        <w:jc w:val="right"/>
        <w:bidi/>
      </w:pPr>
      <w:r>
        <w:rPr>
          <w:rFonts w:ascii="Traditional Arabic" w:hAnsi="Traditional Arabic" w:cs="Traditional Arabic"/>
          <w:b w:val="0"/>
          <w:i w:val="0"/>
          <w:sz w:val="36"/>
          <w:rtl/>
          <w:szCs w:val="36"/>
        </w:rPr>
        <w:t>بم</w:t>
      </w:r>
    </w:p>
    <w:p>
      <w:pPr>
        <w:spacing w:after="120" w:line="276" w:lineRule="auto"/>
        <w:jc w:val="right"/>
        <w:bidi/>
      </w:pPr>
      <w:r>
        <w:rPr>
          <w:rFonts w:ascii="Traditional Arabic" w:hAnsi="Traditional Arabic" w:cs="Traditional Arabic"/>
          <w:b w:val="0"/>
          <w:i w:val="0"/>
          <w:sz w:val="36"/>
          <w:rtl/>
          <w:szCs w:val="36"/>
        </w:rPr>
        <w:t>[صفحة 3 - OCR] اشركة أوزكو المحدودة</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سابقين.... الخ</w:t>
      </w:r>
    </w:p>
    <w:p>
      <w:pPr>
        <w:spacing w:after="120" w:line="276" w:lineRule="auto"/>
        <w:jc w:val="right"/>
        <w:bidi/>
      </w:pPr>
      <w:r>
        <w:rPr>
          <w:rFonts w:ascii="Traditional Arabic" w:hAnsi="Traditional Arabic" w:cs="Traditional Arabic"/>
          <w:b w:val="0"/>
          <w:i w:val="0"/>
          <w:sz w:val="36"/>
          <w:rtl/>
          <w:szCs w:val="36"/>
        </w:rPr>
        <w:t>مساعدات عن شهر يونيو ‎7١01٠5‏</w:t>
      </w:r>
    </w:p>
    <w:p>
      <w:pPr>
        <w:spacing w:after="120" w:line="276" w:lineRule="auto"/>
        <w:jc w:val="right"/>
        <w:bidi/>
      </w:pPr>
      <w:r>
        <w:rPr>
          <w:rFonts w:ascii="Traditional Arabic" w:hAnsi="Traditional Arabic" w:cs="Traditional Arabic"/>
          <w:b w:val="0"/>
          <w:i w:val="0"/>
          <w:sz w:val="36"/>
          <w:rtl/>
          <w:szCs w:val="36"/>
        </w:rPr>
        <w:t>لفاس سم 0202202000 2</w:t>
      </w:r>
    </w:p>
    <w:p>
      <w:pPr>
        <w:spacing w:after="120" w:line="276" w:lineRule="auto"/>
        <w:jc w:val="right"/>
        <w:bidi/>
      </w:pPr>
      <w:r>
        <w:rPr>
          <w:rFonts w:ascii="Traditional Arabic" w:hAnsi="Traditional Arabic" w:cs="Traditional Arabic"/>
          <w:b w:val="0"/>
          <w:i w:val="0"/>
          <w:sz w:val="36"/>
          <w:rtl/>
          <w:szCs w:val="36"/>
        </w:rPr>
        <w:t>‎a‏ هم ‎om‏ فى &lt; اج ام</w:t>
      </w:r>
    </w:p>
    <w:p>
      <w:pPr>
        <w:spacing w:after="120" w:line="276" w:lineRule="auto"/>
        <w:jc w:val="right"/>
        <w:bidi/>
      </w:pPr>
      <w:r>
        <w:rPr>
          <w:rFonts w:ascii="Traditional Arabic" w:hAnsi="Traditional Arabic" w:cs="Traditional Arabic"/>
          <w:b w:val="0"/>
          <w:i w:val="0"/>
          <w:sz w:val="36"/>
          <w:rtl/>
          <w:szCs w:val="36"/>
        </w:rPr>
        <w:t>‏عائلة المرحوم محمد الخجلب السر ‎deal‏ ادريس</w:t>
      </w:r>
    </w:p>
    <w:p>
      <w:pPr>
        <w:spacing w:after="120" w:line="276" w:lineRule="auto"/>
        <w:jc w:val="right"/>
        <w:bidi/>
      </w:pPr>
      <w:r>
        <w:rPr>
          <w:rFonts w:ascii="Traditional Arabic" w:hAnsi="Traditional Arabic" w:cs="Traditional Arabic"/>
          <w:b w:val="0"/>
          <w:i w:val="0"/>
          <w:sz w:val="36"/>
          <w:rtl/>
          <w:szCs w:val="36"/>
        </w:rPr>
        <w:t>‏عائلة المرحوم هارون انجي عاتلة المرحوم علي جوجو</w:t>
      </w:r>
    </w:p>
    <w:p>
      <w:pPr>
        <w:spacing w:after="120" w:line="276" w:lineRule="auto"/>
        <w:jc w:val="right"/>
        <w:bidi/>
      </w:pPr>
      <w:r>
        <w:rPr>
          <w:rFonts w:ascii="Traditional Arabic" w:hAnsi="Traditional Arabic" w:cs="Traditional Arabic"/>
          <w:b w:val="0"/>
          <w:i w:val="0"/>
          <w:sz w:val="36"/>
          <w:rtl/>
          <w:szCs w:val="36"/>
        </w:rPr>
        <w:t>‏عائلة المرحوم محمد ‎alls‏ بافضل</w:t>
      </w:r>
    </w:p>
    <w:p>
      <w:pPr>
        <w:spacing w:after="120" w:line="276" w:lineRule="auto"/>
        <w:jc w:val="right"/>
        <w:bidi/>
      </w:pPr>
      <w:r>
        <w:rPr>
          <w:rFonts w:ascii="Traditional Arabic" w:hAnsi="Traditional Arabic" w:cs="Traditional Arabic"/>
          <w:b w:val="0"/>
          <w:i w:val="0"/>
          <w:sz w:val="36"/>
          <w:rtl/>
          <w:szCs w:val="36"/>
        </w:rPr>
        <w:t>‏عائلة بكر عمر زيني بئات يحي بن احمد زيني رحمة بنت عبدالرحمن حامد زيني</w:t>
      </w:r>
    </w:p>
    <w:p>
      <w:pPr>
        <w:spacing w:after="120" w:line="276" w:lineRule="auto"/>
        <w:jc w:val="right"/>
        <w:bidi/>
      </w:pPr>
      <w:r>
        <w:rPr>
          <w:rFonts w:ascii="Traditional Arabic" w:hAnsi="Traditional Arabic" w:cs="Traditional Arabic"/>
          <w:b w:val="0"/>
          <w:i w:val="0"/>
          <w:sz w:val="36"/>
          <w:rtl/>
          <w:szCs w:val="36"/>
        </w:rPr>
        <w:t>‏السيدة / سهام حسن زيني بنات / علياء محمد راجح ‎Slay‏ بنت عبدالله احمد زيني</w:t>
      </w:r>
    </w:p>
    <w:p>
      <w:pPr>
        <w:spacing w:after="120" w:line="276" w:lineRule="auto"/>
        <w:jc w:val="right"/>
        <w:bidi/>
      </w:pPr>
      <w:r>
        <w:rPr>
          <w:rFonts w:ascii="Traditional Arabic" w:hAnsi="Traditional Arabic" w:cs="Traditional Arabic"/>
          <w:b w:val="0"/>
          <w:i w:val="0"/>
          <w:sz w:val="36"/>
          <w:rtl/>
          <w:szCs w:val="36"/>
        </w:rPr>
        <w:t>‏فوزية محمد اوان</w:t>
      </w:r>
    </w:p>
    <w:p>
      <w:pPr>
        <w:spacing w:after="120" w:line="276" w:lineRule="auto"/>
        <w:jc w:val="right"/>
        <w:bidi/>
      </w:pPr>
      <w:r>
        <w:rPr>
          <w:rFonts w:ascii="Traditional Arabic" w:hAnsi="Traditional Arabic" w:cs="Traditional Arabic"/>
          <w:b w:val="0"/>
          <w:i w:val="0"/>
          <w:sz w:val="36"/>
          <w:rtl/>
          <w:szCs w:val="36"/>
        </w:rPr>
        <w:t>‎VVOV es</w:t>
      </w:r>
    </w:p>
    <w:p>
      <w:pPr>
        <w:spacing w:after="120" w:line="276" w:lineRule="auto"/>
        <w:jc w:val="right"/>
        <w:bidi/>
      </w:pPr>
      <w:r>
        <w:rPr>
          <w:rFonts w:ascii="Traditional Arabic" w:hAnsi="Traditional Arabic" w:cs="Traditional Arabic"/>
          <w:b w:val="0"/>
          <w:i w:val="0"/>
          <w:sz w:val="36"/>
          <w:rtl/>
          <w:szCs w:val="36"/>
        </w:rPr>
        <w:t>‏الجمعية الخيرية لتحفيظ القرإن الكريم - دار ام حميد دف زيني الجمعية الخيرية لتحفيظ القران الكريم الجموم</w:t>
      </w:r>
    </w:p>
    <w:p>
      <w:pPr>
        <w:spacing w:after="120" w:line="276" w:lineRule="auto"/>
        <w:jc w:val="right"/>
        <w:bidi/>
      </w:pPr>
      <w:r>
        <w:rPr>
          <w:rFonts w:ascii="Traditional Arabic" w:hAnsi="Traditional Arabic" w:cs="Traditional Arabic"/>
          <w:b w:val="0"/>
          <w:i w:val="0"/>
          <w:sz w:val="36"/>
          <w:rtl/>
          <w:szCs w:val="36"/>
        </w:rPr>
        <w:t>‏ارحمة بنت محمد عثمان زيني</w:t>
      </w:r>
    </w:p>
    <w:p>
      <w:pPr>
        <w:spacing w:after="120" w:line="276" w:lineRule="auto"/>
        <w:jc w:val="right"/>
        <w:bidi/>
      </w:pPr>
      <w:r>
        <w:rPr>
          <w:rFonts w:ascii="Traditional Arabic" w:hAnsi="Traditional Arabic" w:cs="Traditional Arabic"/>
          <w:b w:val="0"/>
          <w:i w:val="0"/>
          <w:sz w:val="36"/>
          <w:rtl/>
          <w:szCs w:val="36"/>
        </w:rPr>
        <w:t>‏حرم المرحوم فطين الحبيشي عائلة المرحوم يوسف لطفي</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w:t>
      </w:r>
    </w:p>
    <w:p>
      <w:pPr>
        <w:spacing w:after="120" w:line="276" w:lineRule="auto"/>
        <w:jc w:val="right"/>
        <w:bidi/>
      </w:pPr>
      <w:r>
        <w:rPr>
          <w:rFonts w:ascii="Traditional Arabic" w:hAnsi="Traditional Arabic" w:cs="Traditional Arabic"/>
          <w:b w:val="0"/>
          <w:i w:val="0"/>
          <w:sz w:val="36"/>
          <w:rtl/>
          <w:szCs w:val="36"/>
        </w:rPr>
        <w:t>‏انور باحبيشان عائلة المرحوم عبدالل داوود انجي</w:t>
      </w:r>
    </w:p>
    <w:p>
      <w:pPr>
        <w:spacing w:after="120" w:line="276" w:lineRule="auto"/>
        <w:jc w:val="right"/>
        <w:bidi/>
      </w:pPr>
      <w:r>
        <w:rPr>
          <w:rFonts w:ascii="Traditional Arabic" w:hAnsi="Traditional Arabic" w:cs="Traditional Arabic"/>
          <w:b w:val="0"/>
          <w:i w:val="0"/>
          <w:sz w:val="36"/>
          <w:rtl/>
          <w:szCs w:val="36"/>
        </w:rPr>
        <w:t>‏رسوم تكاليف مصاريف الجامعة لاحفاد مرزوقه</w:t>
      </w:r>
    </w:p>
    <w:p>
      <w:pPr>
        <w:spacing w:after="120" w:line="276" w:lineRule="auto"/>
        <w:jc w:val="right"/>
        <w:bidi/>
      </w:pPr>
      <w:r>
        <w:rPr>
          <w:rFonts w:ascii="Traditional Arabic" w:hAnsi="Traditional Arabic" w:cs="Traditional Arabic"/>
          <w:b w:val="0"/>
          <w:i w:val="0"/>
          <w:sz w:val="36"/>
          <w:rtl/>
          <w:szCs w:val="36"/>
        </w:rPr>
        <w:t>‏أمساعدة شهرية ‎٠٠٠١‏ بيد تدفع كل ستة شهور في تهابة شهر ” رشهر ‎١7‏</w:t>
      </w:r>
    </w:p>
    <w:p>
      <w:pPr>
        <w:spacing w:after="120" w:line="276" w:lineRule="auto"/>
        <w:jc w:val="right"/>
        <w:bidi/>
      </w:pPr>
      <w:r>
        <w:rPr>
          <w:rFonts w:ascii="Traditional Arabic" w:hAnsi="Traditional Arabic" w:cs="Traditional Arabic"/>
          <w:b w:val="0"/>
          <w:i w:val="0"/>
          <w:sz w:val="36"/>
          <w:rtl/>
          <w:szCs w:val="36"/>
        </w:rPr>
        <w:t>‏أمساعدة شهرية ‎53٠‏ بال تدفع في نهاية 5 و77</w:t>
      </w:r>
    </w:p>
    <w:p>
      <w:pPr>
        <w:spacing w:after="120" w:line="276" w:lineRule="auto"/>
        <w:jc w:val="right"/>
        <w:bidi/>
      </w:pPr>
      <w:r>
        <w:rPr>
          <w:rFonts w:ascii="Traditional Arabic" w:hAnsi="Traditional Arabic" w:cs="Traditional Arabic"/>
          <w:b w:val="0"/>
          <w:i w:val="0"/>
          <w:sz w:val="36"/>
          <w:rtl/>
          <w:szCs w:val="36"/>
        </w:rPr>
        <w:t>===== ملف داخلي: 1436/1436 OZCO -2015 fil no -15-inv no -1063.pdf ===== [صفحة 1 - OCR] شركة أوزكو المحدودة التاريخ: 2015/7/13 م 02: 55: 46 ص.ب 15"؛ ه جدة ‎YVOVE‏ صفحةرقم: 1[ | 0 تقرير رقم: 2861.009</w:t>
      </w:r>
    </w:p>
    <w:p>
      <w:pPr>
        <w:spacing w:after="120" w:line="276" w:lineRule="auto"/>
        <w:jc w:val="right"/>
        <w:bidi/>
      </w:pPr>
      <w:r>
        <w:rPr>
          <w:rFonts w:ascii="Traditional Arabic" w:hAnsi="Traditional Arabic" w:cs="Traditional Arabic"/>
          <w:b w:val="0"/>
          <w:i w:val="0"/>
          <w:sz w:val="36"/>
          <w:rtl/>
          <w:szCs w:val="36"/>
        </w:rPr>
        <w:t>التاريخ: 2015/7/13 اليوميةالفرعية: القيدء مصاريف ادويه_للشيخ/احمد زينى بواسطة فضل بشير</w:t>
      </w:r>
    </w:p>
    <w:p>
      <w:pPr>
        <w:spacing w:after="120" w:line="276" w:lineRule="auto"/>
        <w:jc w:val="right"/>
        <w:bidi/>
      </w:pPr>
      <w:r>
        <w:rPr>
          <w:rFonts w:ascii="Traditional Arabic" w:hAnsi="Traditional Arabic" w:cs="Traditional Arabic"/>
          <w:b w:val="0"/>
          <w:i w:val="0"/>
          <w:sz w:val="36"/>
          <w:rtl/>
          <w:szCs w:val="36"/>
        </w:rPr>
        <w:t>10011000</w:t>
      </w:r>
    </w:p>
    <w:p>
      <w:pPr>
        <w:spacing w:after="120" w:line="276" w:lineRule="auto"/>
        <w:jc w:val="right"/>
        <w:bidi/>
      </w:pPr>
      <w:r>
        <w:rPr>
          <w:rFonts w:ascii="Traditional Arabic" w:hAnsi="Traditional Arabic" w:cs="Traditional Arabic"/>
          <w:b w:val="0"/>
          <w:i w:val="0"/>
          <w:sz w:val="36"/>
          <w:rtl/>
          <w:szCs w:val="36"/>
        </w:rPr>
        <w:t>2,312 2,312 |: ‏الأجمالى‎ ‎sash</w:t>
      </w:r>
    </w:p>
    <w:p>
      <w:pPr>
        <w:spacing w:after="120" w:line="276" w:lineRule="auto"/>
        <w:jc w:val="right"/>
        <w:bidi/>
      </w:pPr>
      <w:r>
        <w:rPr>
          <w:rFonts w:ascii="Traditional Arabic" w:hAnsi="Traditional Arabic" w:cs="Traditional Arabic"/>
          <w:b w:val="0"/>
          <w:i w:val="0"/>
          <w:sz w:val="36"/>
          <w:rtl/>
          <w:szCs w:val="36"/>
        </w:rPr>
        <w:t>[صفحة 2 - OCR] شركة أوزكو المحدودة ‎OZCO CO. LTD.‏ جدة - عمارة أوزكو ‎JEDDAH - 0200 BUILDING‏</w:t>
      </w:r>
    </w:p>
    <w:p>
      <w:pPr>
        <w:spacing w:after="120" w:line="276" w:lineRule="auto"/>
        <w:jc w:val="right"/>
        <w:bidi/>
      </w:pPr>
      <w:r>
        <w:rPr>
          <w:rFonts w:ascii="Traditional Arabic" w:hAnsi="Traditional Arabic" w:cs="Traditional Arabic"/>
          <w:b w:val="0"/>
          <w:i w:val="0"/>
          <w:sz w:val="36"/>
          <w:rtl/>
          <w:szCs w:val="36"/>
        </w:rPr>
        <w:t>قف: ‎"50587١15‏ فاكس: 50558415 ‎TEL. 6065216 FAX‏ التاريخ: 1501/17١ام‏ ريال 0 افو تالاه يصرف الى المكرم: فضل بشير</w:t>
      </w:r>
    </w:p>
    <w:p>
      <w:pPr>
        <w:spacing w:after="120" w:line="276" w:lineRule="auto"/>
        <w:jc w:val="right"/>
        <w:bidi/>
      </w:pPr>
      <w:r>
        <w:rPr>
          <w:rFonts w:ascii="Traditional Arabic" w:hAnsi="Traditional Arabic" w:cs="Traditional Arabic"/>
          <w:b w:val="0"/>
          <w:i w:val="0"/>
          <w:sz w:val="36"/>
          <w:rtl/>
          <w:szCs w:val="36"/>
        </w:rPr>
        <w:t>مبلغ فقط وقدره: الفان وثلاثمانئة وإثنا عشرة ربال لاغير.</w:t>
      </w:r>
    </w:p>
    <w:p>
      <w:pPr>
        <w:spacing w:after="120" w:line="276" w:lineRule="auto"/>
        <w:jc w:val="right"/>
        <w:bidi/>
      </w:pPr>
      <w:r>
        <w:rPr>
          <w:rFonts w:ascii="Traditional Arabic" w:hAnsi="Traditional Arabic" w:cs="Traditional Arabic"/>
          <w:b w:val="0"/>
          <w:i w:val="0"/>
          <w:sz w:val="36"/>
          <w:rtl/>
          <w:szCs w:val="36"/>
        </w:rPr>
        <w:t>وذلك عبارة عن: مصاريف ادوية للشيخ أحمد عباس زيني بواسطة فضل حسب المرفق.</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‎a pce‏ ‎Cr Ces Ee‏</w:t>
      </w:r>
    </w:p>
    <w:p>
      <w:pPr>
        <w:spacing w:after="120" w:line="276" w:lineRule="auto"/>
        <w:jc w:val="right"/>
        <w:bidi/>
      </w:pPr>
      <w:r>
        <w:rPr>
          <w:rFonts w:ascii="Traditional Arabic" w:hAnsi="Traditional Arabic" w:cs="Traditional Arabic"/>
          <w:b w:val="0"/>
          <w:i w:val="0"/>
          <w:sz w:val="36"/>
          <w:rtl/>
          <w:szCs w:val="36"/>
        </w:rPr>
        <w:t>FERC ‏اسح‎ TOWBTED :</w:t>
      </w:r>
    </w:p>
    <w:p>
      <w:pPr>
        <w:spacing w:after="120" w:line="276" w:lineRule="auto"/>
        <w:jc w:val="right"/>
        <w:bidi/>
      </w:pPr>
      <w:r>
        <w:rPr>
          <w:rFonts w:ascii="Traditional Arabic" w:hAnsi="Traditional Arabic" w:cs="Traditional Arabic"/>
          <w:b w:val="0"/>
          <w:i w:val="0"/>
          <w:sz w:val="36"/>
          <w:rtl/>
          <w:szCs w:val="36"/>
        </w:rPr>
        <w:t>[صفحة 3 - OCR] OZCO CO. LTD. ‏شركة أوزكو المحدودة‎ JEDDAH - 0260 BUILDING ‏جدة - عمارة أوزكو‎ TEL. 6065216 FAX "5.564١": ‏فاكس‎ "5.585175١5: ‏تف‎</w:t>
      </w:r>
    </w:p>
    <w:p>
      <w:pPr>
        <w:spacing w:after="120" w:line="276" w:lineRule="auto"/>
        <w:jc w:val="right"/>
        <w:bidi/>
      </w:pPr>
      <w:r>
        <w:rPr>
          <w:rFonts w:ascii="Traditional Arabic" w:hAnsi="Traditional Arabic" w:cs="Traditional Arabic"/>
          <w:b w:val="0"/>
          <w:i w:val="0"/>
          <w:sz w:val="36"/>
          <w:rtl/>
          <w:szCs w:val="36"/>
        </w:rPr>
        <w:t>أمر صرف نقدي التاريخ</w:t>
      </w:r>
    </w:p>
    <w:p>
      <w:pPr>
        <w:spacing w:after="120" w:line="276" w:lineRule="auto"/>
        <w:jc w:val="right"/>
        <w:bidi/>
      </w:pPr>
      <w:r>
        <w:rPr>
          <w:rFonts w:ascii="Traditional Arabic" w:hAnsi="Traditional Arabic" w:cs="Traditional Arabic"/>
          <w:b w:val="0"/>
          <w:i w:val="0"/>
          <w:sz w:val="36"/>
          <w:rtl/>
          <w:szCs w:val="36"/>
        </w:rPr>
        <w:t>ا المواقق: 11457/: 5/57ه</w:t>
      </w:r>
    </w:p>
    <w:p>
      <w:pPr>
        <w:spacing w:after="120" w:line="276" w:lineRule="auto"/>
        <w:jc w:val="right"/>
        <w:bidi/>
      </w:pPr>
      <w:r>
        <w:rPr>
          <w:rFonts w:ascii="Traditional Arabic" w:hAnsi="Traditional Arabic" w:cs="Traditional Arabic"/>
          <w:b w:val="0"/>
          <w:i w:val="0"/>
          <w:sz w:val="36"/>
          <w:rtl/>
          <w:szCs w:val="36"/>
        </w:rPr>
        <w:t>ate louv/yy ,</w:t>
      </w:r>
    </w:p>
    <w:p>
      <w:pPr>
        <w:spacing w:after="120" w:line="276" w:lineRule="auto"/>
        <w:jc w:val="right"/>
        <w:bidi/>
      </w:pPr>
      <w:r>
        <w:rPr>
          <w:rFonts w:ascii="Traditional Arabic" w:hAnsi="Traditional Arabic" w:cs="Traditional Arabic"/>
          <w:b w:val="0"/>
          <w:i w:val="0"/>
          <w:sz w:val="36"/>
          <w:rtl/>
          <w:szCs w:val="36"/>
        </w:rPr>
        <w:t>يصرف الى المكرم: فضل بشير مبلغ فقط وقدره: الفان وثلاثمائة واثنا عشرة ربد لاغير.</w:t>
      </w:r>
    </w:p>
    <w:p>
      <w:pPr>
        <w:spacing w:after="120" w:line="276" w:lineRule="auto"/>
        <w:jc w:val="right"/>
        <w:bidi/>
      </w:pPr>
      <w:r>
        <w:rPr>
          <w:rFonts w:ascii="Traditional Arabic" w:hAnsi="Traditional Arabic" w:cs="Traditional Arabic"/>
          <w:b w:val="0"/>
          <w:i w:val="0"/>
          <w:sz w:val="36"/>
          <w:rtl/>
          <w:szCs w:val="36"/>
        </w:rPr>
        <w:t>وذلك عبارة عن: مصاريف ادوية للشيخ أحمد عباس زيني بواسطة فضل حسب المرفق.</w:t>
      </w:r>
    </w:p>
    <w:p>
      <w:pPr>
        <w:spacing w:after="120" w:line="276" w:lineRule="auto"/>
        <w:jc w:val="right"/>
        <w:bidi/>
      </w:pPr>
      <w:r>
        <w:rPr>
          <w:rFonts w:ascii="Traditional Arabic" w:hAnsi="Traditional Arabic" w:cs="Traditional Arabic"/>
          <w:b w:val="0"/>
          <w:i w:val="0"/>
          <w:sz w:val="36"/>
          <w:rtl/>
          <w:szCs w:val="36"/>
        </w:rPr>
        <w:t>مم</w:t>
      </w:r>
    </w:p>
    <w:p>
      <w:pPr>
        <w:spacing w:after="120" w:line="276" w:lineRule="auto"/>
        <w:jc w:val="right"/>
        <w:bidi/>
      </w:pPr>
      <w:r>
        <w:rPr>
          <w:rFonts w:ascii="Traditional Arabic" w:hAnsi="Traditional Arabic" w:cs="Traditional Arabic"/>
          <w:b w:val="0"/>
          <w:i w:val="0"/>
          <w:sz w:val="36"/>
          <w:rtl/>
          <w:szCs w:val="36"/>
        </w:rPr>
        <w:t>‎pec»‏ 2 ‎Cc. Les poe‏</w:t>
      </w:r>
    </w:p>
    <w:p>
      <w:pPr>
        <w:spacing w:after="120" w:line="276" w:lineRule="auto"/>
        <w:jc w:val="right"/>
        <w:bidi/>
      </w:pPr>
      <w:r>
        <w:rPr>
          <w:rFonts w:ascii="Traditional Arabic" w:hAnsi="Traditional Arabic" w:cs="Traditional Arabic"/>
          <w:b w:val="0"/>
          <w:i w:val="0"/>
          <w:sz w:val="36"/>
          <w:rtl/>
          <w:szCs w:val="36"/>
        </w:rPr>
        <w:t>[صفحة 4 - OCR]</w:t>
      </w:r>
    </w:p>
    <w:p>
      <w:pPr>
        <w:spacing w:after="120" w:line="276" w:lineRule="auto"/>
        <w:jc w:val="right"/>
        <w:bidi/>
      </w:pPr>
      <w:r>
        <w:rPr>
          <w:rFonts w:ascii="Traditional Arabic" w:hAnsi="Traditional Arabic" w:cs="Traditional Arabic"/>
          <w:b w:val="0"/>
          <w:i w:val="0"/>
          <w:sz w:val="36"/>
          <w:rtl/>
          <w:szCs w:val="36"/>
        </w:rPr>
        <w:t>[صفحة 5 - OCR] Alnafidi Pharmacy * ‏صيدلةة النهدي‎ Jeddah, Saudi. Arabia Tel. No: 02-6733758</w:t>
      </w:r>
    </w:p>
    <w:p>
      <w:pPr>
        <w:spacing w:after="120" w:line="276" w:lineRule="auto"/>
        <w:jc w:val="right"/>
        <w:bidi/>
      </w:pPr>
      <w:r>
        <w:rPr>
          <w:rFonts w:ascii="Traditional Arabic" w:hAnsi="Traditional Arabic" w:cs="Traditional Arabic"/>
          <w:b w:val="0"/>
          <w:i w:val="0"/>
          <w:sz w:val="36"/>
          <w:rtl/>
          <w:szCs w:val="36"/>
        </w:rPr>
        <w:t>6/15/15 1: 23 PM Trans.: 419580 Store: 01116 Reg.: 100 Till: 4 Cashier: alsaid meg Sales: alsaid meg</w:t>
      </w:r>
    </w:p>
    <w:p>
      <w:pPr>
        <w:spacing w:after="120" w:line="276" w:lineRule="auto"/>
        <w:jc w:val="right"/>
        <w:bidi/>
      </w:pPr>
      <w:r>
        <w:rPr>
          <w:rFonts w:ascii="Traditional Arabic" w:hAnsi="Traditional Arabic" w:cs="Traditional Arabic"/>
          <w:b w:val="0"/>
          <w:i w:val="0"/>
          <w:sz w:val="36"/>
          <w:rtl/>
          <w:szCs w:val="36"/>
        </w:rPr>
        <w:t>SALE ‏فاتررة بيع‎ 1 AIA</w:t>
      </w:r>
    </w:p>
    <w:p>
      <w:pPr>
        <w:spacing w:after="120" w:line="276" w:lineRule="auto"/>
        <w:jc w:val="right"/>
        <w:bidi/>
      </w:pPr>
      <w:r>
        <w:rPr>
          <w:rFonts w:ascii="Traditional Arabic" w:hAnsi="Traditional Arabic" w:cs="Traditional Arabic"/>
          <w:b w:val="0"/>
          <w:i w:val="0"/>
          <w:sz w:val="36"/>
          <w:rtl/>
          <w:szCs w:val="36"/>
        </w:rPr>
        <w:t>01116100419580 Moviccl Sachet 20P</w:t>
      </w:r>
    </w:p>
    <w:p>
      <w:pPr>
        <w:spacing w:after="120" w:line="276" w:lineRule="auto"/>
        <w:jc w:val="right"/>
        <w:bidi/>
      </w:pPr>
      <w:r>
        <w:rPr>
          <w:rFonts w:ascii="Traditional Arabic" w:hAnsi="Traditional Arabic" w:cs="Traditional Arabic"/>
          <w:b w:val="0"/>
          <w:i w:val="0"/>
          <w:sz w:val="36"/>
          <w:rtl/>
          <w:szCs w:val="36"/>
        </w:rPr>
        <w:t>موفبكول 20 كيس</w:t>
      </w:r>
    </w:p>
    <w:p>
      <w:pPr>
        <w:spacing w:after="120" w:line="276" w:lineRule="auto"/>
        <w:jc w:val="right"/>
        <w:bidi/>
      </w:pPr>
      <w:r>
        <w:rPr>
          <w:rFonts w:ascii="Traditional Arabic" w:hAnsi="Traditional Arabic" w:cs="Traditional Arabic"/>
          <w:b w:val="0"/>
          <w:i w:val="0"/>
          <w:sz w:val="36"/>
          <w:rtl/>
          <w:szCs w:val="36"/>
        </w:rPr>
        <w:t>100027382</w:t>
      </w:r>
    </w:p>
    <w:p>
      <w:pPr>
        <w:spacing w:after="120" w:line="276" w:lineRule="auto"/>
        <w:jc w:val="right"/>
        <w:bidi/>
      </w:pPr>
      <w:r>
        <w:rPr>
          <w:rFonts w:ascii="Traditional Arabic" w:hAnsi="Traditional Arabic" w:cs="Traditional Arabic"/>
          <w:b w:val="0"/>
          <w:i w:val="0"/>
          <w:sz w:val="36"/>
          <w:rtl/>
          <w:szCs w:val="36"/>
        </w:rPr>
        <w:t>ا 82.15.</w:t>
      </w:r>
    </w:p>
    <w:p>
      <w:pPr>
        <w:spacing w:after="120" w:line="276" w:lineRule="auto"/>
        <w:jc w:val="right"/>
        <w:bidi/>
      </w:pPr>
      <w:r>
        <w:rPr>
          <w:rFonts w:ascii="Traditional Arabic" w:hAnsi="Traditional Arabic" w:cs="Traditional Arabic"/>
          <w:b w:val="0"/>
          <w:i w:val="0"/>
          <w:sz w:val="36"/>
          <w:rtl/>
          <w:szCs w:val="36"/>
        </w:rPr>
        <w:t>1 32.15 18 ‎N‏ 46.90 46.90 18 ‎N‏ 28.14 سودو كريم 0</w:t>
      </w:r>
    </w:p>
    <w:p>
      <w:pPr>
        <w:spacing w:after="120" w:line="276" w:lineRule="auto"/>
        <w:jc w:val="right"/>
        <w:bidi/>
      </w:pPr>
      <w:r>
        <w:rPr>
          <w:rFonts w:ascii="Traditional Arabic" w:hAnsi="Traditional Arabic" w:cs="Traditional Arabic"/>
          <w:b w:val="0"/>
          <w:i w:val="0"/>
          <w:sz w:val="36"/>
          <w:rtl/>
          <w:szCs w:val="36"/>
        </w:rPr>
        <w:t>46.90 18 30659 )18.76( 00% ,40 الخصم ‎pte‏ المفة</w:t>
      </w:r>
    </w:p>
    <w:p>
      <w:pPr>
        <w:spacing w:after="120" w:line="276" w:lineRule="auto"/>
        <w:jc w:val="right"/>
        <w:bidi/>
      </w:pPr>
      <w:r>
        <w:rPr>
          <w:rFonts w:ascii="Traditional Arabic" w:hAnsi="Traditional Arabic" w:cs="Traditional Arabic"/>
          <w:b w:val="0"/>
          <w:i w:val="0"/>
          <w:sz w:val="36"/>
          <w:rtl/>
          <w:szCs w:val="36"/>
        </w:rPr>
        <w:t>Pharmaton-Kiddi Syrup 200 ml 17.00 N ‏فارماترن كيدي شراب 200 مل‎ 100008173 18 17.00 ,</w:t>
      </w:r>
    </w:p>
    <w:p>
      <w:pPr>
        <w:spacing w:after="120" w:line="276" w:lineRule="auto"/>
        <w:jc w:val="right"/>
        <w:bidi/>
      </w:pPr>
      <w:r>
        <w:rPr>
          <w:rFonts w:ascii="Traditional Arabic" w:hAnsi="Traditional Arabic" w:cs="Traditional Arabic"/>
          <w:b w:val="0"/>
          <w:i w:val="0"/>
          <w:sz w:val="36"/>
          <w:rtl/>
          <w:szCs w:val="36"/>
        </w:rPr>
        <w:t>Contour Gluco Monitor Strips. 50P 360. 00 03 Sa ‏قفد وال‎ geist ty yank Jo ‏امس‎</w:t>
      </w:r>
    </w:p>
    <w:p>
      <w:pPr>
        <w:spacing w:after="120" w:line="276" w:lineRule="auto"/>
        <w:jc w:val="right"/>
        <w:bidi/>
      </w:pPr>
      <w:r>
        <w:rPr>
          <w:rFonts w:ascii="Traditional Arabic" w:hAnsi="Traditional Arabic" w:cs="Traditional Arabic"/>
          <w:b w:val="0"/>
          <w:i w:val="0"/>
          <w:sz w:val="36"/>
          <w:rtl/>
          <w:szCs w:val="36"/>
        </w:rPr>
        <w:t>سودو كريم 250 جم سودو كرهم 250 حم 100630659</w:t>
      </w:r>
    </w:p>
    <w:p>
      <w:pPr>
        <w:spacing w:after="120" w:line="276" w:lineRule="auto"/>
        <w:jc w:val="right"/>
        <w:bidi/>
      </w:pPr>
      <w:r>
        <w:rPr>
          <w:rFonts w:ascii="Traditional Arabic" w:hAnsi="Traditional Arabic" w:cs="Traditional Arabic"/>
          <w:b w:val="0"/>
          <w:i w:val="0"/>
          <w:sz w:val="36"/>
          <w:rtl/>
          <w:szCs w:val="36"/>
        </w:rPr>
        <w:t>سودو كريم 250 ‎ee‏</w:t>
      </w:r>
    </w:p>
    <w:p>
      <w:pPr>
        <w:spacing w:after="120" w:line="276" w:lineRule="auto"/>
        <w:jc w:val="right"/>
        <w:bidi/>
      </w:pPr>
      <w:r>
        <w:rPr>
          <w:rFonts w:ascii="Traditional Arabic" w:hAnsi="Traditional Arabic" w:cs="Traditional Arabic"/>
          <w:b w:val="0"/>
          <w:i w:val="0"/>
          <w:sz w:val="36"/>
          <w:rtl/>
          <w:szCs w:val="36"/>
        </w:rPr>
        <w:t>1120.00“ @3.+ 100806138 ‎past ging 18.76)‏ ‎a‏: 484.19 484.19 اجمالي طرق الدفع 484.19 الإمبلغ المسشحق 0.00 رقم بطاقة نهديك ‏ 101586773</w:t>
      </w:r>
    </w:p>
    <w:p>
      <w:pPr>
        <w:spacing w:after="120" w:line="276" w:lineRule="auto"/>
        <w:jc w:val="right"/>
        <w:bidi/>
      </w:pPr>
      <w:r>
        <w:rPr>
          <w:rFonts w:ascii="Traditional Arabic" w:hAnsi="Traditional Arabic" w:cs="Traditional Arabic"/>
          <w:b w:val="0"/>
          <w:i w:val="0"/>
          <w:sz w:val="36"/>
          <w:rtl/>
          <w:szCs w:val="36"/>
        </w:rPr>
        <w:t>7 fotos) Gist) ax</w:t>
      </w:r>
    </w:p>
    <w:p>
      <w:pPr>
        <w:spacing w:after="120" w:line="276" w:lineRule="auto"/>
        <w:jc w:val="right"/>
        <w:bidi/>
      </w:pPr>
      <w:r>
        <w:rPr>
          <w:rFonts w:ascii="Traditional Arabic" w:hAnsi="Traditional Arabic" w:cs="Traditional Arabic"/>
          <w:b w:val="0"/>
          <w:i w:val="0"/>
          <w:sz w:val="36"/>
          <w:rtl/>
          <w:szCs w:val="36"/>
        </w:rPr>
        <w:t>ممخ و ةبرهشلا ضورولاب النقاط الاضافية على عروكي ‎Gases‏ ‏تضاف للدساب ‎Be‏ مررر 24 ‎Gee‏</w:t>
      </w:r>
    </w:p>
    <w:p>
      <w:pPr>
        <w:spacing w:after="120" w:line="276" w:lineRule="auto"/>
        <w:jc w:val="right"/>
        <w:bidi/>
      </w:pPr>
      <w:r>
        <w:rPr>
          <w:rFonts w:ascii="Traditional Arabic" w:hAnsi="Traditional Arabic" w:cs="Traditional Arabic"/>
          <w:b w:val="0"/>
          <w:i w:val="0"/>
          <w:sz w:val="36"/>
          <w:rtl/>
          <w:szCs w:val="36"/>
        </w:rPr>
        <w:t>الاستيدال فى خلال أسدرع فقط ‎OT‏ ‏يشترط رجود الفائورة البضاعة ‎FH‏ الاترد ولا ‎os dew‏ ”الى ‎Gua‏ ج. ‎apn, aged Tale Gade Gy ok‏</w:t>
      </w:r>
    </w:p>
    <w:p>
      <w:pPr>
        <w:spacing w:after="120" w:line="276" w:lineRule="auto"/>
        <w:jc w:val="right"/>
        <w:bidi/>
      </w:pPr>
      <w:r>
        <w:rPr>
          <w:rFonts w:ascii="Traditional Arabic" w:hAnsi="Traditional Arabic" w:cs="Traditional Arabic"/>
          <w:b w:val="0"/>
          <w:i w:val="0"/>
          <w:sz w:val="36"/>
          <w:rtl/>
          <w:szCs w:val="36"/>
        </w:rPr>
        <w:t>x Exchange is allowed within one week only.</w:t>
      </w:r>
    </w:p>
    <w:p>
      <w:pPr>
        <w:spacing w:after="120" w:line="276" w:lineRule="auto"/>
        <w:jc w:val="right"/>
        <w:bidi/>
      </w:pPr>
      <w:r>
        <w:rPr>
          <w:rFonts w:ascii="Traditional Arabic" w:hAnsi="Traditional Arabic" w:cs="Traditional Arabic"/>
          <w:b w:val="0"/>
          <w:i w:val="0"/>
          <w:sz w:val="36"/>
          <w:rtl/>
          <w:szCs w:val="36"/>
        </w:rPr>
        <w:t>* The btll is required.</w:t>
      </w:r>
    </w:p>
    <w:p>
      <w:pPr>
        <w:spacing w:after="120" w:line="276" w:lineRule="auto"/>
        <w:jc w:val="right"/>
        <w:bidi/>
      </w:pPr>
      <w:r>
        <w:rPr>
          <w:rFonts w:ascii="Traditional Arabic" w:hAnsi="Traditional Arabic" w:cs="Traditional Arabic"/>
          <w:b w:val="0"/>
          <w:i w:val="0"/>
          <w:sz w:val="36"/>
          <w:rtl/>
          <w:szCs w:val="36"/>
        </w:rPr>
        <w:t>Damaged items can't be refunded nor replaced</w:t>
      </w:r>
    </w:p>
    <w:p>
      <w:pPr>
        <w:spacing w:after="120" w:line="276" w:lineRule="auto"/>
        <w:jc w:val="right"/>
        <w:bidi/>
      </w:pPr>
      <w:r>
        <w:rPr>
          <w:rFonts w:ascii="Traditional Arabic" w:hAnsi="Traditional Arabic" w:cs="Traditional Arabic"/>
          <w:b w:val="0"/>
          <w:i w:val="0"/>
          <w:sz w:val="36"/>
          <w:rtl/>
          <w:szCs w:val="36"/>
        </w:rPr>
        <w:t>x Items that need special storage condition can't be refunded nor replaced</w:t>
      </w:r>
    </w:p>
    <w:p>
      <w:pPr>
        <w:spacing w:after="120" w:line="276" w:lineRule="auto"/>
        <w:jc w:val="right"/>
        <w:bidi/>
      </w:pPr>
      <w:r>
        <w:rPr>
          <w:rFonts w:ascii="Traditional Arabic" w:hAnsi="Traditional Arabic" w:cs="Traditional Arabic"/>
          <w:b w:val="0"/>
          <w:i w:val="0"/>
          <w:sz w:val="36"/>
          <w:rtl/>
          <w:szCs w:val="36"/>
        </w:rPr>
        <w:t>wow.nahdt. sa’ ‏المجاني‎ adh 8001191198</w:t>
      </w:r>
    </w:p>
    <w:p>
      <w:pPr>
        <w:spacing w:after="120" w:line="276" w:lineRule="auto"/>
        <w:jc w:val="right"/>
        <w:bidi/>
      </w:pPr>
      <w:r>
        <w:rPr>
          <w:rFonts w:ascii="Traditional Arabic" w:hAnsi="Traditional Arabic" w:cs="Traditional Arabic"/>
          <w:b w:val="0"/>
          <w:i w:val="0"/>
          <w:sz w:val="36"/>
          <w:rtl/>
          <w:szCs w:val="36"/>
        </w:rPr>
        <w:t>06/2015 13:</w:t>
      </w:r>
    </w:p>
    <w:p>
      <w:pPr>
        <w:spacing w:after="120" w:line="276" w:lineRule="auto"/>
        <w:jc w:val="right"/>
        <w:bidi/>
      </w:pPr>
      <w:r>
        <w:rPr>
          <w:rFonts w:ascii="Traditional Arabic" w:hAnsi="Traditional Arabic" w:cs="Traditional Arabic"/>
          <w:b w:val="0"/>
          <w:i w:val="0"/>
          <w:sz w:val="36"/>
          <w:rtl/>
          <w:szCs w:val="36"/>
        </w:rPr>
        <w:t>كلام سور ‎Caley‏</w:t>
      </w:r>
    </w:p>
    <w:p>
      <w:pPr>
        <w:spacing w:after="120" w:line="276" w:lineRule="auto"/>
        <w:jc w:val="right"/>
        <w:bidi/>
      </w:pPr>
      <w:r>
        <w:rPr>
          <w:rFonts w:ascii="Traditional Arabic" w:hAnsi="Traditional Arabic" w:cs="Traditional Arabic"/>
          <w:b w:val="0"/>
          <w:i w:val="0"/>
          <w:sz w:val="36"/>
          <w:rtl/>
          <w:szCs w:val="36"/>
        </w:rPr>
        <w:t>sot Ted.</w:t>
      </w:r>
    </w:p>
    <w:p>
      <w:pPr>
        <w:spacing w:after="120" w:line="276" w:lineRule="auto"/>
        <w:jc w:val="right"/>
        <w:bidi/>
      </w:pPr>
      <w:r>
        <w:rPr>
          <w:rFonts w:ascii="Traditional Arabic" w:hAnsi="Traditional Arabic" w:cs="Traditional Arabic"/>
          <w:b w:val="0"/>
          <w:i w:val="0"/>
          <w:sz w:val="36"/>
          <w:rtl/>
          <w:szCs w:val="36"/>
        </w:rPr>
        <w:t>88220 406150063 By Ce 2.Sh 30a 51.10 162.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ete: 162.00 ne 0.00</w:t>
      </w:r>
    </w:p>
    <w:p>
      <w:pPr>
        <w:spacing w:after="120" w:line="276" w:lineRule="auto"/>
        <w:jc w:val="right"/>
        <w:bidi/>
      </w:pPr>
      <w:r>
        <w:rPr>
          <w:rFonts w:ascii="Traditional Arabic" w:hAnsi="Traditional Arabic" w:cs="Traditional Arabic"/>
          <w:b w:val="0"/>
          <w:i w:val="0"/>
          <w:sz w:val="36"/>
          <w:rtl/>
          <w:szCs w:val="36"/>
        </w:rPr>
        <w:t>lo</w:t>
      </w:r>
    </w:p>
    <w:p>
      <w:pPr>
        <w:spacing w:after="120" w:line="276" w:lineRule="auto"/>
        <w:jc w:val="right"/>
        <w:bidi/>
      </w:pPr>
      <w:r>
        <w:rPr>
          <w:rFonts w:ascii="Traditional Arabic" w:hAnsi="Traditional Arabic" w:cs="Traditional Arabic"/>
          <w:b w:val="0"/>
          <w:i w:val="0"/>
          <w:sz w:val="36"/>
          <w:rtl/>
          <w:szCs w:val="36"/>
        </w:rPr>
        <w:t>You</w:t>
      </w:r>
    </w:p>
    <w:p>
      <w:pPr>
        <w:spacing w:after="120" w:line="276" w:lineRule="auto"/>
        <w:jc w:val="right"/>
        <w:bidi/>
      </w:pPr>
      <w:r>
        <w:rPr>
          <w:rFonts w:ascii="Traditional Arabic" w:hAnsi="Traditional Arabic" w:cs="Traditional Arabic"/>
          <w:b w:val="0"/>
          <w:i w:val="0"/>
          <w:sz w:val="36"/>
          <w:rtl/>
          <w:szCs w:val="36"/>
        </w:rPr>
        <w:t>Canin</w:t>
      </w:r>
    </w:p>
    <w:p>
      <w:pPr>
        <w:spacing w:after="120" w:line="276" w:lineRule="auto"/>
        <w:jc w:val="right"/>
        <w:bidi/>
      </w:pPr>
      <w:r>
        <w:rPr>
          <w:rFonts w:ascii="Traditional Arabic" w:hAnsi="Traditional Arabic" w:cs="Traditional Arabic"/>
          <w:b w:val="0"/>
          <w:i w:val="0"/>
          <w:sz w:val="36"/>
          <w:rtl/>
          <w:szCs w:val="36"/>
        </w:rPr>
        <w:t>Totat Dise- Net Latal</w:t>
      </w:r>
    </w:p>
    <w:p>
      <w:pPr>
        <w:spacing w:after="120" w:line="276" w:lineRule="auto"/>
        <w:jc w:val="right"/>
        <w:bidi/>
      </w:pPr>
      <w:r>
        <w:rPr>
          <w:rFonts w:ascii="Traditional Arabic" w:hAnsi="Traditional Arabic" w:cs="Traditional Arabic"/>
          <w:b w:val="0"/>
          <w:i w:val="0"/>
          <w:sz w:val="36"/>
          <w:rtl/>
          <w:szCs w:val="36"/>
        </w:rPr>
        <w:t>Ded 2s</w:t>
      </w:r>
    </w:p>
    <w:p>
      <w:pPr>
        <w:spacing w:after="120" w:line="276" w:lineRule="auto"/>
        <w:jc w:val="right"/>
        <w:bidi/>
      </w:pPr>
      <w:r>
        <w:rPr>
          <w:rFonts w:ascii="Traditional Arabic" w:hAnsi="Traditional Arabic" w:cs="Traditional Arabic"/>
          <w:b w:val="0"/>
          <w:i w:val="0"/>
          <w:sz w:val="36"/>
          <w:rtl/>
          <w:szCs w:val="36"/>
        </w:rPr>
        <w:t>Cash Pay</w:t>
      </w:r>
    </w:p>
    <w:p>
      <w:pPr>
        <w:spacing w:after="120" w:line="276" w:lineRule="auto"/>
        <w:jc w:val="right"/>
        <w:bidi/>
      </w:pPr>
      <w:r>
        <w:rPr>
          <w:rFonts w:ascii="Traditional Arabic" w:hAnsi="Traditional Arabic" w:cs="Traditional Arabic"/>
          <w:b w:val="0"/>
          <w:i w:val="0"/>
          <w:sz w:val="36"/>
          <w:rtl/>
          <w:szCs w:val="36"/>
        </w:rPr>
        <w:t>Paid</w:t>
      </w:r>
    </w:p>
    <w:p>
      <w:pPr>
        <w:spacing w:after="120" w:line="276" w:lineRule="auto"/>
        <w:jc w:val="right"/>
        <w:bidi/>
      </w:pPr>
      <w:r>
        <w:rPr>
          <w:rFonts w:ascii="Traditional Arabic" w:hAnsi="Traditional Arabic" w:cs="Traditional Arabic"/>
          <w:b w:val="0"/>
          <w:i w:val="0"/>
          <w:sz w:val="36"/>
          <w:rtl/>
          <w:szCs w:val="36"/>
        </w:rPr>
        <w:t>times</w:t>
      </w:r>
    </w:p>
    <w:p>
      <w:pPr>
        <w:spacing w:after="120" w:line="276" w:lineRule="auto"/>
        <w:jc w:val="right"/>
        <w:bidi/>
      </w:pPr>
      <w:r>
        <w:rPr>
          <w:rFonts w:ascii="Traditional Arabic" w:hAnsi="Traditional Arabic" w:cs="Traditional Arabic"/>
          <w:b w:val="0"/>
          <w:i w:val="0"/>
          <w:sz w:val="36"/>
          <w:rtl/>
          <w:szCs w:val="36"/>
        </w:rPr>
        <w:t>uw</w:t>
      </w:r>
    </w:p>
    <w:p>
      <w:pPr>
        <w:spacing w:after="120" w:line="276" w:lineRule="auto"/>
        <w:jc w:val="right"/>
        <w:bidi/>
      </w:pPr>
      <w:r>
        <w:rPr>
          <w:rFonts w:ascii="Traditional Arabic" w:hAnsi="Traditional Arabic" w:cs="Traditional Arabic"/>
          <w:b w:val="0"/>
          <w:i w:val="0"/>
          <w:sz w:val="36"/>
          <w:rtl/>
          <w:szCs w:val="36"/>
        </w:rPr>
        <w:t>Vat</w:t>
      </w:r>
    </w:p>
    <w:p>
      <w:pPr>
        <w:spacing w:after="120" w:line="276" w:lineRule="auto"/>
        <w:jc w:val="right"/>
        <w:bidi/>
      </w:pPr>
      <w:r>
        <w:rPr>
          <w:rFonts w:ascii="Traditional Arabic" w:hAnsi="Traditional Arabic" w:cs="Traditional Arabic"/>
          <w:b w:val="0"/>
          <w:i w:val="0"/>
          <w:sz w:val="36"/>
          <w:rtl/>
          <w:szCs w:val="36"/>
        </w:rPr>
        <w:t>[صفحة 6 - OCR] auSh ‏المركر الله درل‎ International Medical Center</w:t>
      </w:r>
    </w:p>
    <w:p>
      <w:pPr>
        <w:spacing w:after="120" w:line="276" w:lineRule="auto"/>
        <w:jc w:val="right"/>
        <w:bidi/>
      </w:pPr>
      <w:r>
        <w:rPr>
          <w:rFonts w:ascii="Traditional Arabic" w:hAnsi="Traditional Arabic" w:cs="Traditional Arabic"/>
          <w:b w:val="0"/>
          <w:i w:val="0"/>
          <w:sz w:val="36"/>
          <w:rtl/>
          <w:szCs w:val="36"/>
        </w:rPr>
        <w:t>IMC Pharmacy Cash Invoice Ga l&gt; ‏صيدلية‎ Sid ‏قاتورة بيع‎</w:t>
      </w:r>
    </w:p>
    <w:p>
      <w:pPr>
        <w:spacing w:after="120" w:line="276" w:lineRule="auto"/>
        <w:jc w:val="right"/>
        <w:bidi/>
      </w:pPr>
      <w:r>
        <w:rPr>
          <w:rFonts w:ascii="Traditional Arabic" w:hAnsi="Traditional Arabic" w:cs="Traditional Arabic"/>
          <w:b w:val="0"/>
          <w:i w:val="0"/>
          <w:sz w:val="36"/>
          <w:rtl/>
          <w:szCs w:val="36"/>
        </w:rPr>
        <w:t>MR No.: 022723: ‏الملف الطبي‎ ,)) Invoice No: 13984676: ‏رهم الفاتورة‎ Patient Name: AHMED ABASS ZAINY Invoice Date: 14/06/2015: ‏تاريخ الغاتورة‎ ‏|/إسم المريض: احمد عباس زيني‎ Physician: 1. YOUSEF ‏الطبيب طارق يوسف‎ Clinic Name: NEUROLOGY CLINIC Code Description Discount Patient Total ‏الإإحمالىي ء الوصف الرمز‎ PHO: 31 | Ascorbic Acid (Vitamin © 1 g Effervescent Tablet 9.45 3.00 28.35 00 28.35 Poot {REDOXON) PH01000222 | buDESONide 0.5 mg/mL Solution, Inhalation 165.70 6.00 994.20 00 00 (PULMICORT) PHO2100097 | Cholecalcefrol (Vitamin D3) 4500 Units/m! Drops 9.85 4.00 39.40 00 00 {VI-DE3) PHO4000070 | IMC-EX-Sodium Chioride 7% Nebulization Solution 30.00] 3.00 90.00 -00 -00 (100mL) PH01000813 | Ipratropium Bromide 500 mcg/2mL UDV 51.50 6.00 309.00 -00 309.00 {ATROVENT 500 mcg) PHO1001623 | levoTHYROXINE 25 ‏وعم‎ Tablet (EUTHYROX 25 17.08 1.90 17,05 00 ‘00| | meq) PHO1000910 | Magnesium Citrate 2.14 g Granules (EPIMAG) 00 PH01001084 | Pantoprazole 40 mg Tablet (PANTOZOL).00.00 PHO1001165 | QUEtiapine 100 mg Tablet (SEROQUEL) 332.40| 00 00 332.40 ____—- 1PHO1001226 | Rosuvastatin 10 mg Tablet (CRESTOR) 93.10 1.00 93.10 00 00 Selegiline 5mg Tablet 1.65] 60.00 99.00.00 00 amiTRIPTYLine 25 mg tablet 18.00 Total Invoice Amount 2,195.75 ‘00 669.75 ‏الإحمالي‎ ‎Created Date 26/14/2015 21: 17: 25 Invoiced &amp; Recpt By: PHSAGE Printed By: PHSAGE Received Amount: SR | Total Invoice Amount: 669.75 SR IL Change: sr]</w:t>
      </w:r>
    </w:p>
    <w:p>
      <w:pPr>
        <w:spacing w:after="120" w:line="276" w:lineRule="auto"/>
        <w:jc w:val="right"/>
        <w:bidi/>
      </w:pPr>
      <w:r>
        <w:rPr>
          <w:rFonts w:ascii="Traditional Arabic" w:hAnsi="Traditional Arabic" w:cs="Traditional Arabic"/>
          <w:b w:val="0"/>
          <w:i w:val="0"/>
          <w:sz w:val="36"/>
          <w:rtl/>
          <w:szCs w:val="36"/>
        </w:rPr>
        <w:t>لأسباب صحية.الدواء المباع لايرد ولا يستبدل ‎For safety reasons, sold medications will not be returned or exchanged‏</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rtl/>
          <w:szCs w:val="36"/>
        </w:rPr>
        <w:t>Se GA ATS Te Ae ell ‏المميلكة العربية السعودية‎ FESS ‏جدة‎ TAY we at</w:t>
      </w:r>
    </w:p>
    <w:p>
      <w:pPr>
        <w:spacing w:after="120" w:line="276" w:lineRule="auto"/>
        <w:jc w:val="right"/>
        <w:bidi/>
      </w:pPr>
      <w:r>
        <w:rPr>
          <w:rFonts w:ascii="Traditional Arabic" w:hAnsi="Traditional Arabic" w:cs="Traditional Arabic"/>
          <w:b w:val="0"/>
          <w:i w:val="0"/>
          <w:sz w:val="36"/>
          <w:rtl/>
          <w:szCs w:val="36"/>
        </w:rPr>
        <w:t>O00 2 Gator</w:t>
      </w:r>
    </w:p>
    <w:p>
      <w:pPr>
        <w:spacing w:after="120" w:line="276" w:lineRule="auto"/>
        <w:jc w:val="right"/>
        <w:bidi/>
      </w:pPr>
      <w:r>
        <w:rPr>
          <w:rFonts w:ascii="Traditional Arabic" w:hAnsi="Traditional Arabic" w:cs="Traditional Arabic"/>
          <w:b w:val="0"/>
          <w:i w:val="0"/>
          <w:sz w:val="36"/>
          <w:rtl/>
          <w:szCs w:val="36"/>
        </w:rPr>
        <w:t>[صفحة 7 - OCR] المركز الطبي الصولي ‎International Medical Center‏ ‎IMC Pharmacy Cash Invoice‏</w:t>
      </w:r>
    </w:p>
    <w:p>
      <w:pPr>
        <w:spacing w:after="120" w:line="276" w:lineRule="auto"/>
        <w:jc w:val="right"/>
        <w:bidi/>
      </w:pPr>
      <w:r>
        <w:rPr>
          <w:rFonts w:ascii="Traditional Arabic" w:hAnsi="Traditional Arabic" w:cs="Traditional Arabic"/>
          <w:b w:val="0"/>
          <w:i w:val="0"/>
          <w:sz w:val="36"/>
          <w:rtl/>
          <w:szCs w:val="36"/>
        </w:rPr>
        <w:t>قاتورة ‎gu‏ نقدى صيدلية خارجحية</w:t>
      </w:r>
    </w:p>
    <w:p>
      <w:pPr>
        <w:spacing w:after="120" w:line="276" w:lineRule="auto"/>
        <w:jc w:val="right"/>
        <w:bidi/>
      </w:pPr>
      <w:r>
        <w:rPr>
          <w:rFonts w:ascii="Traditional Arabic" w:hAnsi="Traditional Arabic" w:cs="Traditional Arabic"/>
          <w:b w:val="0"/>
          <w:i w:val="0"/>
          <w:sz w:val="36"/>
          <w:rtl/>
          <w:szCs w:val="36"/>
        </w:rPr>
        <w:t>13984717 14/06/2015</w:t>
      </w:r>
    </w:p>
    <w:p>
      <w:pPr>
        <w:spacing w:after="120" w:line="276" w:lineRule="auto"/>
        <w:jc w:val="right"/>
        <w:bidi/>
      </w:pPr>
      <w:r>
        <w:rPr>
          <w:rFonts w:ascii="Traditional Arabic" w:hAnsi="Traditional Arabic" w:cs="Traditional Arabic"/>
          <w:b w:val="0"/>
          <w:i w:val="0"/>
          <w:sz w:val="36"/>
          <w:rtl/>
          <w:szCs w:val="36"/>
        </w:rPr>
        <w:t>رقم الفاتورة: تاريخ الفاتورة: الطبيب طارق يوسف</w:t>
      </w:r>
    </w:p>
    <w:p>
      <w:pPr>
        <w:spacing w:after="120" w:line="276" w:lineRule="auto"/>
        <w:jc w:val="right"/>
        <w:bidi/>
      </w:pPr>
      <w:r>
        <w:rPr>
          <w:rFonts w:ascii="Traditional Arabic" w:hAnsi="Traditional Arabic" w:cs="Traditional Arabic"/>
          <w:b w:val="0"/>
          <w:i w:val="0"/>
          <w:sz w:val="36"/>
          <w:rtl/>
          <w:szCs w:val="36"/>
        </w:rPr>
        <w:t>194187: ‏الملف الطبي‎ 05,1 Invoice No: AATEQAH MOHAMAD ALHARAZI Invoice Date:</w:t>
      </w:r>
    </w:p>
    <w:p>
      <w:pPr>
        <w:spacing w:after="120" w:line="276" w:lineRule="auto"/>
        <w:jc w:val="right"/>
        <w:bidi/>
      </w:pPr>
      <w:r>
        <w:rPr>
          <w:rFonts w:ascii="Traditional Arabic" w:hAnsi="Traditional Arabic" w:cs="Traditional Arabic"/>
          <w:b w:val="0"/>
          <w:i w:val="0"/>
          <w:sz w:val="36"/>
          <w:rtl/>
          <w:szCs w:val="36"/>
        </w:rPr>
        <w:t>‎Physician: T. YOUSEF‏ الأسم المريض: عاتقه محمد الحرازي ‎Clinic Name: NEUROLOGY CLINIC‏</w:t>
      </w:r>
    </w:p>
    <w:p>
      <w:pPr>
        <w:spacing w:after="120" w:line="276" w:lineRule="auto"/>
        <w:jc w:val="right"/>
        <w:bidi/>
      </w:pPr>
      <w:r>
        <w:rPr>
          <w:rFonts w:ascii="Traditional Arabic" w:hAnsi="Traditional Arabic" w:cs="Traditional Arabic"/>
          <w:b w:val="0"/>
          <w:i w:val="0"/>
          <w:sz w:val="36"/>
          <w:rtl/>
          <w:szCs w:val="36"/>
        </w:rPr>
        <w:t>‎MR No.: Patient Name:</w:t>
      </w:r>
    </w:p>
    <w:p>
      <w:pPr>
        <w:spacing w:after="120" w:line="276" w:lineRule="auto"/>
        <w:jc w:val="right"/>
        <w:bidi/>
      </w:pPr>
      <w:r>
        <w:rPr>
          <w:rFonts w:ascii="Traditional Arabic" w:hAnsi="Traditional Arabic" w:cs="Traditional Arabic"/>
          <w:b w:val="0"/>
          <w:i w:val="0"/>
          <w:sz w:val="36"/>
          <w:rtl/>
          <w:szCs w:val="36"/>
        </w:rPr>
        <w:t>‎Description Discount Patient Total</w:t>
      </w:r>
    </w:p>
    <w:p>
      <w:pPr>
        <w:spacing w:after="120" w:line="276" w:lineRule="auto"/>
        <w:jc w:val="right"/>
        <w:bidi/>
      </w:pPr>
      <w:r>
        <w:rPr>
          <w:rFonts w:ascii="Traditional Arabic" w:hAnsi="Traditional Arabic" w:cs="Traditional Arabic"/>
          <w:b w:val="0"/>
          <w:i w:val="0"/>
          <w:sz w:val="36"/>
          <w:rtl/>
          <w:szCs w:val="36"/>
        </w:rPr>
        <w:t>فصولا‏</w:t>
      </w:r>
    </w:p>
    <w:p>
      <w:pPr>
        <w:spacing w:after="120" w:line="276" w:lineRule="auto"/>
        <w:jc w:val="right"/>
        <w:bidi/>
      </w:pPr>
      <w:r>
        <w:rPr>
          <w:rFonts w:ascii="Traditional Arabic" w:hAnsi="Traditional Arabic" w:cs="Traditional Arabic"/>
          <w:b w:val="0"/>
          <w:i w:val="0"/>
          <w:sz w:val="36"/>
          <w:rtl/>
          <w:szCs w:val="36"/>
        </w:rPr>
        <w:t>‎BI-PRETERAX Arginine 5 mg/1.25 mg Tablet 2.00 143.60 00.00 0 (Perindopril/Indapamide) PH01000729 | GLUCOVANCE 2.5 mg/500 mg Tablet 16.50} 6.00 99.00.00 00</w:t>
      </w:r>
    </w:p>
    <w:p>
      <w:pPr>
        <w:spacing w:after="120" w:line="276" w:lineRule="auto"/>
        <w:jc w:val="right"/>
        <w:bidi/>
      </w:pPr>
      <w:r>
        <w:rPr>
          <w:rFonts w:ascii="Traditional Arabic" w:hAnsi="Traditional Arabic" w:cs="Traditional Arabic"/>
          <w:b w:val="0"/>
          <w:i w:val="0"/>
          <w:sz w:val="36"/>
          <w:rtl/>
          <w:szCs w:val="36"/>
        </w:rPr>
        <w:t>‎(gliBENCLAMide/metFORMIN)</w:t>
      </w:r>
    </w:p>
    <w:p>
      <w:pPr>
        <w:spacing w:after="120" w:line="276" w:lineRule="auto"/>
        <w:jc w:val="right"/>
        <w:bidi/>
      </w:pPr>
      <w:r>
        <w:rPr>
          <w:rFonts w:ascii="Traditional Arabic" w:hAnsi="Traditional Arabic" w:cs="Traditional Arabic"/>
          <w:b w:val="0"/>
          <w:i w:val="0"/>
          <w:sz w:val="36"/>
          <w:rtl/>
          <w:szCs w:val="36"/>
        </w:rPr>
        <w:t>‎PHO1001173 | Raloxifene 60 mg Tablet (EVISTA)</w:t>
      </w:r>
    </w:p>
    <w:p>
      <w:pPr>
        <w:spacing w:after="120" w:line="276" w:lineRule="auto"/>
        <w:jc w:val="right"/>
        <w:bidi/>
      </w:pPr>
      <w:r>
        <w:rPr>
          <w:rFonts w:ascii="Traditional Arabic" w:hAnsi="Traditional Arabic" w:cs="Traditional Arabic"/>
          <w:b w:val="0"/>
          <w:i w:val="0"/>
          <w:sz w:val="36"/>
          <w:rtl/>
          <w:szCs w:val="36"/>
        </w:rPr>
        <w:t>‎PHO1001173 | Raloxifene 60 mg Tablet (EVISTA) 161.05 00 00 PHO2100510 | Vitamin 81 + 86 + B12 Tablet (NEUROBION) 42.30 00 00 PHO2100031 | Ascorbic Acid (Vitamin C) 1 g Effervescent Tablet 9.45 6.00 56.70 00 56.70 (REDOXON) i 538 = a = 8: 5 Total Invoice Amount 663.70 00] 56.70 ‏الإحمالي‎</w:t>
      </w:r>
    </w:p>
    <w:p>
      <w:pPr>
        <w:spacing w:after="120" w:line="276" w:lineRule="auto"/>
        <w:jc w:val="right"/>
        <w:bidi/>
      </w:pPr>
      <w:r>
        <w:rPr>
          <w:rFonts w:ascii="Traditional Arabic" w:hAnsi="Traditional Arabic" w:cs="Traditional Arabic"/>
          <w:b w:val="0"/>
          <w:i w:val="0"/>
          <w:sz w:val="36"/>
          <w:rtl/>
          <w:szCs w:val="36"/>
        </w:rPr>
        <w:t>‎56.70 SR || Change: SR</w:t>
      </w:r>
    </w:p>
    <w:p>
      <w:pPr>
        <w:spacing w:after="120" w:line="276" w:lineRule="auto"/>
        <w:jc w:val="right"/>
        <w:bidi/>
      </w:pPr>
      <w:r>
        <w:rPr>
          <w:rFonts w:ascii="Traditional Arabic" w:hAnsi="Traditional Arabic" w:cs="Traditional Arabic"/>
          <w:b w:val="0"/>
          <w:i w:val="0"/>
          <w:sz w:val="36"/>
          <w:rtl/>
          <w:szCs w:val="36"/>
        </w:rPr>
        <w:t>‎» 6/14/2015 21: 20: 29 : PHSAGE : PHSAGE</w:t>
      </w:r>
    </w:p>
    <w:p>
      <w:pPr>
        <w:spacing w:after="120" w:line="276" w:lineRule="auto"/>
        <w:jc w:val="right"/>
        <w:bidi/>
      </w:pPr>
      <w:r>
        <w:rPr>
          <w:rFonts w:ascii="Traditional Arabic" w:hAnsi="Traditional Arabic" w:cs="Traditional Arabic"/>
          <w:b w:val="0"/>
          <w:i w:val="0"/>
          <w:sz w:val="36"/>
          <w:rtl/>
          <w:szCs w:val="36"/>
        </w:rPr>
        <w:t>‎Created Date Invoiced &amp; Recpt By Printed By</w:t>
      </w:r>
    </w:p>
    <w:p>
      <w:pPr>
        <w:spacing w:after="120" w:line="276" w:lineRule="auto"/>
        <w:jc w:val="right"/>
        <w:bidi/>
      </w:pPr>
      <w:r>
        <w:rPr>
          <w:rFonts w:ascii="Traditional Arabic" w:hAnsi="Traditional Arabic" w:cs="Traditional Arabic"/>
          <w:b w:val="0"/>
          <w:i w:val="0"/>
          <w:sz w:val="36"/>
          <w:rtl/>
          <w:szCs w:val="36"/>
        </w:rPr>
        <w:t>‎SR] Total Invoice Amount:</w:t>
      </w:r>
    </w:p>
    <w:p>
      <w:pPr>
        <w:spacing w:after="120" w:line="276" w:lineRule="auto"/>
        <w:jc w:val="right"/>
        <w:bidi/>
      </w:pPr>
      <w:r>
        <w:rPr>
          <w:rFonts w:ascii="Traditional Arabic" w:hAnsi="Traditional Arabic" w:cs="Traditional Arabic"/>
          <w:b w:val="0"/>
          <w:i w:val="0"/>
          <w:sz w:val="36"/>
          <w:rtl/>
          <w:szCs w:val="36"/>
        </w:rPr>
        <w:t>‎) Received Amount: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لدبتسي ‏Vg‎ دريال عابملا ءاودلا,ةيحص بابسأل‏ ‎For safety reasons, sold medications will not be returned or exchanged‏</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rtl/>
          <w:szCs w:val="36"/>
        </w:rPr>
        <w:t>[صفحة 8 - OCR] ‎al‏ الطبي الدولي ‎International Medical Center‏</w:t>
      </w:r>
    </w:p>
    <w:p>
      <w:pPr>
        <w:spacing w:after="120" w:line="276" w:lineRule="auto"/>
        <w:jc w:val="right"/>
        <w:bidi/>
      </w:pPr>
      <w:r>
        <w:rPr>
          <w:rFonts w:ascii="Traditional Arabic" w:hAnsi="Traditional Arabic" w:cs="Traditional Arabic"/>
          <w:b w:val="0"/>
          <w:i w:val="0"/>
          <w:sz w:val="36"/>
          <w:rtl/>
          <w:szCs w:val="36"/>
        </w:rPr>
        <w:t>‎IMC Retail Pharmacy - Receipt</w:t>
      </w:r>
    </w:p>
    <w:p>
      <w:pPr>
        <w:spacing w:after="120" w:line="276" w:lineRule="auto"/>
        <w:jc w:val="right"/>
        <w:bidi/>
      </w:pPr>
      <w:r>
        <w:rPr>
          <w:rFonts w:ascii="Traditional Arabic" w:hAnsi="Traditional Arabic" w:cs="Traditional Arabic"/>
          <w:b w:val="0"/>
          <w:i w:val="0"/>
          <w:sz w:val="36"/>
          <w:rtl/>
          <w:szCs w:val="36"/>
        </w:rPr>
        <w:t>‏فاتورة سع نقدى صيدلية ‎Go lb‏</w:t>
      </w:r>
    </w:p>
    <w:p>
      <w:pPr>
        <w:spacing w:after="120" w:line="276" w:lineRule="auto"/>
        <w:jc w:val="right"/>
        <w:bidi/>
      </w:pPr>
      <w:r>
        <w:rPr>
          <w:rFonts w:ascii="Traditional Arabic" w:hAnsi="Traditional Arabic" w:cs="Traditional Arabic"/>
          <w:b w:val="0"/>
          <w:i w:val="0"/>
          <w:sz w:val="36"/>
          <w:rtl/>
          <w:szCs w:val="36"/>
        </w:rPr>
        <w:t>‎Date: 28/06/2015 Receipt Number: 8087557 Cashier: PHMAW/ Page 1 of 1</w:t>
      </w:r>
    </w:p>
    <w:p>
      <w:pPr>
        <w:spacing w:after="120" w:line="276" w:lineRule="auto"/>
        <w:jc w:val="right"/>
        <w:bidi/>
      </w:pPr>
      <w:r>
        <w:rPr>
          <w:rFonts w:ascii="Traditional Arabic" w:hAnsi="Traditional Arabic" w:cs="Traditional Arabic"/>
          <w:b w:val="0"/>
          <w:i w:val="0"/>
          <w:sz w:val="36"/>
          <w:rtl/>
          <w:szCs w:val="36"/>
        </w:rPr>
        <w:t>‎ol | Description i Prce| au | uo | Total [Piscount | Net Total</w:t>
      </w:r>
    </w:p>
    <w:p>
      <w:pPr>
        <w:spacing w:after="120" w:line="276" w:lineRule="auto"/>
        <w:jc w:val="right"/>
        <w:bidi/>
      </w:pPr>
      <w:r>
        <w:rPr>
          <w:rFonts w:ascii="Traditional Arabic" w:hAnsi="Traditional Arabic" w:cs="Traditional Arabic"/>
          <w:b w:val="0"/>
          <w:i w:val="0"/>
          <w:sz w:val="36"/>
          <w:rtl/>
          <w:szCs w:val="36"/>
        </w:rPr>
        <w:t>‎DRESSING, IV 3000 01501210026 | caTHERC, STANDARD, 10X14 CM, 4925 53.13 33.13</w:t>
      </w:r>
    </w:p>
    <w:p>
      <w:pPr>
        <w:spacing w:after="120" w:line="276" w:lineRule="auto"/>
        <w:jc w:val="right"/>
        <w:bidi/>
      </w:pPr>
      <w:r>
        <w:rPr>
          <w:rFonts w:ascii="Traditional Arabic" w:hAnsi="Traditional Arabic" w:cs="Traditional Arabic"/>
          <w:b w:val="0"/>
          <w:i w:val="0"/>
          <w:sz w:val="36"/>
          <w:rtl/>
          <w:szCs w:val="36"/>
        </w:rPr>
        <w:t>‎١ Total Invoice Amount 53.13 ‏الإحمالي‎</w:t>
      </w:r>
    </w:p>
    <w:p>
      <w:pPr>
        <w:spacing w:after="120" w:line="276" w:lineRule="auto"/>
        <w:jc w:val="right"/>
        <w:bidi/>
      </w:pPr>
      <w:r>
        <w:rPr>
          <w:rFonts w:ascii="Traditional Arabic" w:hAnsi="Traditional Arabic" w:cs="Traditional Arabic"/>
          <w:b w:val="0"/>
          <w:i w:val="0"/>
          <w:sz w:val="36"/>
          <w:rtl/>
          <w:szCs w:val="36"/>
        </w:rPr>
        <w:t>‎Total No Of Items: -60 | Received Amount: SR | Change:</w:t>
      </w:r>
    </w:p>
    <w:p>
      <w:pPr>
        <w:spacing w:after="120" w:line="276" w:lineRule="auto"/>
        <w:jc w:val="right"/>
        <w:bidi/>
      </w:pPr>
      <w:r>
        <w:rPr>
          <w:rFonts w:ascii="Traditional Arabic" w:hAnsi="Traditional Arabic" w:cs="Traditional Arabic"/>
          <w:b w:val="0"/>
          <w:i w:val="0"/>
          <w:sz w:val="36"/>
          <w:rtl/>
          <w:szCs w:val="36"/>
        </w:rPr>
        <w:t>‎88.55</w:t>
      </w:r>
    </w:p>
    <w:p>
      <w:pPr>
        <w:spacing w:after="120" w:line="276" w:lineRule="auto"/>
        <w:jc w:val="right"/>
        <w:bidi/>
      </w:pPr>
      <w:r>
        <w:rPr>
          <w:rFonts w:ascii="Traditional Arabic" w:hAnsi="Traditional Arabic" w:cs="Traditional Arabic"/>
          <w:b w:val="0"/>
          <w:i w:val="0"/>
          <w:sz w:val="36"/>
          <w:rtl/>
          <w:szCs w:val="36"/>
        </w:rPr>
        <w:t>‎00 53.3]</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 Gall oS ‏***دعواتنا‎ ‎*** Get Well Soon *** ‏للأسباب صحية,الدواء المباع لا يرد ولا يستبدل‎ For safety reasons, sold medications wiil not be returned or exchanged</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rtl/>
          <w:szCs w:val="36"/>
        </w:rPr>
        <w:t>===== ملف داخلي: 1436/1436 OZCO -2015 fil no 1 inv 33.pdf ===== [صفحة 1 - OCR] 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شركة أوزكو المحدودة ‎Coa‏ التاريخ: 2015/1/7 ص 11: 03: 39 ص.ب 2495955 جدة 4 ‎VON‏ صفحة رقم: 1 ’</w:t>
      </w:r>
    </w:p>
    <w:p>
      <w:pPr>
        <w:spacing w:after="120" w:line="276" w:lineRule="auto"/>
        <w:jc w:val="right"/>
        <w:bidi/>
      </w:pPr>
      <w:r>
        <w:rPr>
          <w:rFonts w:ascii="Traditional Arabic" w:hAnsi="Traditional Arabic" w:cs="Traditional Arabic"/>
          <w:b w:val="0"/>
          <w:i w:val="0"/>
          <w:sz w:val="36"/>
          <w:rtl/>
          <w:szCs w:val="36"/>
        </w:rPr>
        <w:t>ال 13 لزان</w:t>
      </w:r>
    </w:p>
    <w:p>
      <w:pPr>
        <w:spacing w:after="120" w:line="276" w:lineRule="auto"/>
        <w:jc w:val="right"/>
        <w:bidi/>
      </w:pPr>
      <w:r>
        <w:rPr>
          <w:rFonts w:ascii="Traditional Arabic" w:hAnsi="Traditional Arabic" w:cs="Traditional Arabic"/>
          <w:b w:val="0"/>
          <w:i w:val="0"/>
          <w:sz w:val="36"/>
          <w:rtl/>
          <w:szCs w:val="36"/>
        </w:rPr>
        <w:t>التلاريخ: 2015/1/7 اليوميةالفرعية: المسلسل:: | |</w:t>
      </w:r>
    </w:p>
    <w:p>
      <w:pPr>
        <w:spacing w:after="120" w:line="276" w:lineRule="auto"/>
        <w:jc w:val="right"/>
        <w:bidi/>
      </w:pPr>
      <w:r>
        <w:rPr>
          <w:rFonts w:ascii="Traditional Arabic" w:hAnsi="Traditional Arabic" w:cs="Traditional Arabic"/>
          <w:b w:val="0"/>
          <w:i w:val="0"/>
          <w:sz w:val="36"/>
          <w:rtl/>
          <w:szCs w:val="36"/>
        </w:rPr>
        <w:t>شر شو القيد: سداد فاتورة مياه فيلا ش ‎٠‏ احمد زينى حسب الفاتورةالمرفقة</w:t>
      </w:r>
    </w:p>
    <w:p>
      <w:pPr>
        <w:spacing w:after="120" w:line="276" w:lineRule="auto"/>
        <w:jc w:val="right"/>
        <w:bidi/>
      </w:pPr>
      <w:r>
        <w:rPr>
          <w:rFonts w:ascii="Traditional Arabic" w:hAnsi="Traditional Arabic" w:cs="Traditional Arabic"/>
          <w:b w:val="0"/>
          <w:i w:val="0"/>
          <w:sz w:val="36"/>
          <w:rtl/>
          <w:szCs w:val="36"/>
        </w:rPr>
        <w:t>د سد ‎a‏ اك</w:t>
      </w:r>
    </w:p>
    <w:p>
      <w:pPr>
        <w:spacing w:after="120" w:line="276" w:lineRule="auto"/>
        <w:jc w:val="right"/>
        <w:bidi/>
      </w:pPr>
      <w:r>
        <w:rPr>
          <w:rFonts w:ascii="Traditional Arabic" w:hAnsi="Traditional Arabic" w:cs="Traditional Arabic"/>
          <w:b w:val="0"/>
          <w:i w:val="0"/>
          <w:sz w:val="36"/>
          <w:rtl/>
          <w:szCs w:val="36"/>
        </w:rPr>
        <w:t>سداد فاتورة مياه فيلا ش ‎٠‏ احمد زينى 25,096 ا حسب الفاتورةالمرفقة</w:t>
      </w:r>
    </w:p>
    <w:p>
      <w:pPr>
        <w:spacing w:after="120" w:line="276" w:lineRule="auto"/>
        <w:jc w:val="right"/>
        <w:bidi/>
      </w:pPr>
      <w:r>
        <w:rPr>
          <w:rFonts w:ascii="Traditional Arabic" w:hAnsi="Traditional Arabic" w:cs="Traditional Arabic"/>
          <w:b w:val="0"/>
          <w:i w:val="0"/>
          <w:sz w:val="36"/>
          <w:rtl/>
          <w:szCs w:val="36"/>
        </w:rPr>
        <w:t>سداد فاتورة مياه فيلا ش ‎٠‏ احمد زينى 25,096</w:t>
      </w:r>
    </w:p>
    <w:p>
      <w:pPr>
        <w:spacing w:after="120" w:line="276" w:lineRule="auto"/>
        <w:jc w:val="right"/>
        <w:bidi/>
      </w:pPr>
      <w:r>
        <w:rPr>
          <w:rFonts w:ascii="Traditional Arabic" w:hAnsi="Traditional Arabic" w:cs="Traditional Arabic"/>
          <w:b w:val="0"/>
          <w:i w:val="0"/>
          <w:sz w:val="36"/>
          <w:rtl/>
          <w:szCs w:val="36"/>
        </w:rPr>
        <w:t>احسب الفاتورةالمرفقة</w:t>
      </w:r>
    </w:p>
    <w:p>
      <w:pPr>
        <w:spacing w:after="120" w:line="276" w:lineRule="auto"/>
        <w:jc w:val="right"/>
        <w:bidi/>
      </w:pPr>
      <w:r>
        <w:rPr>
          <w:rFonts w:ascii="Traditional Arabic" w:hAnsi="Traditional Arabic" w:cs="Traditional Arabic"/>
          <w:b w:val="0"/>
          <w:i w:val="0"/>
          <w:sz w:val="36"/>
          <w:rtl/>
          <w:szCs w:val="36"/>
        </w:rPr>
        <w:t>الأجمالى: | 25,096 25,096</w:t>
      </w:r>
    </w:p>
    <w:p>
      <w:pPr>
        <w:spacing w:after="120" w:line="276" w:lineRule="auto"/>
        <w:jc w:val="right"/>
        <w:bidi/>
      </w:pPr>
      <w:r>
        <w:rPr>
          <w:rFonts w:ascii="Traditional Arabic" w:hAnsi="Traditional Arabic" w:cs="Traditional Arabic"/>
          <w:b w:val="0"/>
          <w:i w:val="0"/>
          <w:sz w:val="36"/>
          <w:rtl/>
          <w:szCs w:val="36"/>
        </w:rPr>
        <w:t>إجمالى اليومية العامة: || 25,096 25,096</w:t>
      </w:r>
    </w:p>
    <w:p>
      <w:pPr>
        <w:spacing w:after="120" w:line="276" w:lineRule="auto"/>
        <w:jc w:val="right"/>
        <w:bidi/>
      </w:pPr>
      <w:r>
        <w:rPr>
          <w:rFonts w:ascii="Traditional Arabic" w:hAnsi="Traditional Arabic" w:cs="Traditional Arabic"/>
          <w:b w:val="0"/>
          <w:i w:val="0"/>
          <w:sz w:val="36"/>
          <w:rtl/>
          <w:szCs w:val="36"/>
        </w:rPr>
        <w:t>[صفحة 2 - OCR] شركة أوزكو المحدودة ‎CO. LTD.‏ 0260</w:t>
      </w:r>
    </w:p>
    <w:p>
      <w:pPr>
        <w:spacing w:after="120" w:line="276" w:lineRule="auto"/>
        <w:jc w:val="right"/>
        <w:bidi/>
      </w:pPr>
      <w:r>
        <w:rPr>
          <w:rFonts w:ascii="Traditional Arabic" w:hAnsi="Traditional Arabic" w:cs="Traditional Arabic"/>
          <w:b w:val="0"/>
          <w:i w:val="0"/>
          <w:sz w:val="36"/>
          <w:rtl/>
          <w:szCs w:val="36"/>
        </w:rPr>
        <w:t>JEDDAH - OZCO BUILDING ‏جدة - عمارة أوزكو‎</w:t>
      </w:r>
    </w:p>
    <w:p>
      <w:pPr>
        <w:spacing w:after="120" w:line="276" w:lineRule="auto"/>
        <w:jc w:val="right"/>
        <w:bidi/>
      </w:pPr>
      <w:r>
        <w:rPr>
          <w:rFonts w:ascii="Traditional Arabic" w:hAnsi="Traditional Arabic" w:cs="Traditional Arabic"/>
          <w:b w:val="0"/>
          <w:i w:val="0"/>
          <w:sz w:val="36"/>
          <w:rtl/>
          <w:szCs w:val="36"/>
        </w:rPr>
        <w:t>TEL. 6065216 FAX "058641١5: ‏هاتف: 5 5.5691" فاكس‎</w:t>
      </w:r>
    </w:p>
    <w:p>
      <w:pPr>
        <w:spacing w:after="120" w:line="276" w:lineRule="auto"/>
        <w:jc w:val="right"/>
        <w:bidi/>
      </w:pPr>
      <w:r>
        <w:rPr>
          <w:rFonts w:ascii="Traditional Arabic" w:hAnsi="Traditional Arabic" w:cs="Traditional Arabic"/>
          <w:b w:val="0"/>
          <w:i w:val="0"/>
          <w:sz w:val="36"/>
          <w:rtl/>
          <w:szCs w:val="36"/>
        </w:rPr>
        <w:t>التاريخ: لا اهام</w:t>
      </w:r>
    </w:p>
    <w:p>
      <w:pPr>
        <w:spacing w:after="120" w:line="276" w:lineRule="auto"/>
        <w:jc w:val="right"/>
        <w:bidi/>
      </w:pPr>
      <w:r>
        <w:rPr>
          <w:rFonts w:ascii="Traditional Arabic" w:hAnsi="Traditional Arabic" w:cs="Traditional Arabic"/>
          <w:b w:val="0"/>
          <w:i w:val="0"/>
          <w:sz w:val="36"/>
          <w:rtl/>
          <w:szCs w:val="36"/>
        </w:rPr>
        <w:t>‎Jew‏ الموافق: 1157/: 5/11ه</w:t>
      </w:r>
    </w:p>
    <w:p>
      <w:pPr>
        <w:spacing w:after="120" w:line="276" w:lineRule="auto"/>
        <w:jc w:val="right"/>
        <w:bidi/>
      </w:pPr>
      <w:r>
        <w:rPr>
          <w:rFonts w:ascii="Traditional Arabic" w:hAnsi="Traditional Arabic" w:cs="Traditional Arabic"/>
          <w:b w:val="0"/>
          <w:i w:val="0"/>
          <w:sz w:val="36"/>
          <w:rtl/>
          <w:szCs w:val="36"/>
        </w:rPr>
        <w:t>‏يصرف الى المكرم: مندوب شركة المياة الوطنية مبلغ فقط وقدره: خمسة وعشرون الف وستة وتسعون ريل لاغير.</w:t>
      </w:r>
    </w:p>
    <w:p>
      <w:pPr>
        <w:spacing w:after="120" w:line="276" w:lineRule="auto"/>
        <w:jc w:val="right"/>
        <w:bidi/>
      </w:pPr>
      <w:r>
        <w:rPr>
          <w:rFonts w:ascii="Traditional Arabic" w:hAnsi="Traditional Arabic" w:cs="Traditional Arabic"/>
          <w:b w:val="0"/>
          <w:i w:val="0"/>
          <w:sz w:val="36"/>
          <w:rtl/>
          <w:szCs w:val="36"/>
        </w:rPr>
        <w:t>وذلك عبارة عن: قيمة استهلاك فاتورة المياه تخص الشيخ أحمد زيني حسب الخطاب ‎AN‏</w:t>
      </w:r>
    </w:p>
    <w:p>
      <w:pPr>
        <w:spacing w:after="120" w:line="276" w:lineRule="auto"/>
        <w:jc w:val="right"/>
        <w:bidi/>
      </w:pPr>
      <w:r>
        <w:rPr>
          <w:rFonts w:ascii="Traditional Arabic" w:hAnsi="Traditional Arabic" w:cs="Traditional Arabic"/>
          <w:b w:val="0"/>
          <w:i w:val="0"/>
          <w:sz w:val="36"/>
          <w:rtl/>
          <w:szCs w:val="36"/>
        </w:rPr>
        <w:t>[صفحة 3 - OCR] Page 1 of 1</w:t>
      </w:r>
    </w:p>
    <w:p>
      <w:pPr>
        <w:spacing w:after="120" w:line="276" w:lineRule="auto"/>
        <w:jc w:val="right"/>
        <w:bidi/>
      </w:pPr>
      <w:r>
        <w:rPr>
          <w:rFonts w:ascii="Traditional Arabic" w:hAnsi="Traditional Arabic" w:cs="Traditional Arabic"/>
          <w:b w:val="0"/>
          <w:i w:val="0"/>
          <w:sz w:val="36"/>
          <w:rtl/>
          <w:szCs w:val="36"/>
        </w:rPr>
        <w:t>samba @) ‏سامبا‎</w:t>
      </w:r>
    </w:p>
    <w:p>
      <w:pPr>
        <w:spacing w:after="120" w:line="276" w:lineRule="auto"/>
        <w:jc w:val="right"/>
        <w:bidi/>
      </w:pPr>
      <w:r>
        <w:rPr>
          <w:rFonts w:ascii="Traditional Arabic" w:hAnsi="Traditional Arabic" w:cs="Traditional Arabic"/>
          <w:b w:val="0"/>
          <w:i w:val="0"/>
          <w:sz w:val="36"/>
          <w:rtl/>
          <w:szCs w:val="36"/>
        </w:rPr>
        <w:t>ne</w:t>
      </w:r>
    </w:p>
    <w:p>
      <w:pPr>
        <w:spacing w:after="120" w:line="276" w:lineRule="auto"/>
        <w:jc w:val="right"/>
        <w:bidi/>
      </w:pPr>
      <w:r>
        <w:rPr>
          <w:rFonts w:ascii="Traditional Arabic" w:hAnsi="Traditional Arabic" w:cs="Traditional Arabic"/>
          <w:b w:val="0"/>
          <w:i w:val="0"/>
          <w:sz w:val="36"/>
          <w:rtl/>
          <w:szCs w:val="36"/>
        </w:rPr>
        <w:t>1 ‏نسخة من تفاصيل العملية- مدفوعات سداد‎ 2015-01-07: ‏تاريخ العملية‎ ‏من حاب رقم ووم مر‎ ve ‏الإسم الرمزي ! الشيخ احمد‎ 0468112222: ied ‏رقم‎ 0: © ‏اسم الشركة شركة المياء الوطنية‎: ‏ينا‎ ٍْ</w:t>
      </w:r>
    </w:p>
    <w:p>
      <w:pPr>
        <w:spacing w:after="120" w:line="276" w:lineRule="auto"/>
        <w:jc w:val="right"/>
        <w:bidi/>
      </w:pPr>
      <w:r>
        <w:rPr>
          <w:rFonts w:ascii="Traditional Arabic" w:hAnsi="Traditional Arabic" w:cs="Traditional Arabic"/>
          <w:b w:val="0"/>
          <w:i w:val="0"/>
          <w:sz w:val="36"/>
          <w:rtl/>
          <w:szCs w:val="36"/>
        </w:rPr>
        <w:t>القد ثم إصدار هذا السند يعن طريق النظام و لا يتطلب التوقيع عليه</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‏بالغرب متنك‎ Lola ‏إٍ‎ ‎i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https: //sambaonline.samba.com/apps/consumer/ops/EBServlets.svl?ScreenlId=60005&amp; Work... 1/7/2015 ‏أ‎</w:t>
      </w:r>
    </w:p>
    <w:p>
      <w:pPr>
        <w:spacing w:after="120" w:line="276" w:lineRule="auto"/>
        <w:jc w:val="right"/>
        <w:bidi/>
      </w:pPr>
      <w:r>
        <w:rPr>
          <w:rFonts w:ascii="Traditional Arabic" w:hAnsi="Traditional Arabic" w:cs="Traditional Arabic"/>
          <w:b w:val="0"/>
          <w:i w:val="0"/>
          <w:sz w:val="36"/>
          <w:rtl/>
          <w:szCs w:val="36"/>
        </w:rPr>
        <w:t>[صفحة 4 - OCR] التاريخ: 1436/03/13 ه ‎٠‏ ‏4 م</w:t>
      </w:r>
    </w:p>
    <w:p>
      <w:pPr>
        <w:spacing w:after="120" w:line="276" w:lineRule="auto"/>
        <w:jc w:val="right"/>
        <w:bidi/>
      </w:pPr>
      <w:r>
        <w:rPr>
          <w:rFonts w:ascii="Traditional Arabic" w:hAnsi="Traditional Arabic" w:cs="Traditional Arabic"/>
          <w:b w:val="0"/>
          <w:i w:val="0"/>
          <w:sz w:val="36"/>
          <w:rtl/>
          <w:szCs w:val="36"/>
        </w:rPr>
        <w:t>ra</w:t>
      </w:r>
    </w:p>
    <w:p>
      <w:pPr>
        <w:spacing w:after="120" w:line="276" w:lineRule="auto"/>
        <w:jc w:val="right"/>
        <w:bidi/>
      </w:pPr>
      <w:r>
        <w:rPr>
          <w:rFonts w:ascii="Traditional Arabic" w:hAnsi="Traditional Arabic" w:cs="Traditional Arabic"/>
          <w:b w:val="0"/>
          <w:i w:val="0"/>
          <w:sz w:val="36"/>
          <w:rtl/>
          <w:szCs w:val="36"/>
        </w:rPr>
        <w:t>المحاسيبةه: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مرفق لسعادتكم فاتورة المياه بمبلغ 25,096 ‎Shy‏ » نرجو التكرم بسداد الفاتورة على</w:t>
      </w:r>
    </w:p>
    <w:p>
      <w:pPr>
        <w:spacing w:after="120" w:line="276" w:lineRule="auto"/>
        <w:jc w:val="right"/>
        <w:bidi/>
      </w:pPr>
      <w:r>
        <w:rPr>
          <w:rFonts w:ascii="Traditional Arabic" w:hAnsi="Traditional Arabic" w:cs="Traditional Arabic"/>
          <w:b w:val="0"/>
          <w:i w:val="0"/>
          <w:sz w:val="36"/>
          <w:rtl/>
          <w:szCs w:val="36"/>
        </w:rPr>
        <w:t>وشكراً ».» 4ك يوسف الصوري ‎Pree Cok‏</w:t>
      </w:r>
    </w:p>
    <w:p>
      <w:pPr>
        <w:spacing w:after="120" w:line="276" w:lineRule="auto"/>
        <w:jc w:val="right"/>
        <w:bidi/>
      </w:pPr>
      <w:r>
        <w:rPr>
          <w:rFonts w:ascii="Traditional Arabic" w:hAnsi="Traditional Arabic" w:cs="Traditional Arabic"/>
          <w:b w:val="0"/>
          <w:i w:val="0"/>
          <w:sz w:val="36"/>
          <w:rtl/>
          <w:szCs w:val="36"/>
        </w:rPr>
        <w:t>py?</w:t>
      </w:r>
    </w:p>
    <w:p>
      <w:pPr>
        <w:spacing w:after="120" w:line="276" w:lineRule="auto"/>
        <w:jc w:val="right"/>
        <w:bidi/>
      </w:pPr>
      <w:r>
        <w:rPr>
          <w:rFonts w:ascii="Traditional Arabic" w:hAnsi="Traditional Arabic" w:cs="Traditional Arabic"/>
          <w:b w:val="0"/>
          <w:i w:val="0"/>
          <w:sz w:val="36"/>
          <w:rtl/>
          <w:szCs w:val="36"/>
        </w:rPr>
        <w:t>Ss ye)</w:t>
      </w:r>
    </w:p>
    <w:p>
      <w:pPr>
        <w:spacing w:after="120" w:line="276" w:lineRule="auto"/>
        <w:jc w:val="right"/>
        <w:bidi/>
      </w:pPr>
      <w:r>
        <w:rPr>
          <w:rFonts w:ascii="Traditional Arabic" w:hAnsi="Traditional Arabic" w:cs="Traditional Arabic"/>
          <w:b w:val="0"/>
          <w:i w:val="0"/>
          <w:sz w:val="36"/>
          <w:rtl/>
          <w:szCs w:val="36"/>
        </w:rPr>
        <w:t>&amp;</w:t>
      </w:r>
    </w:p>
    <w:p>
      <w:pPr>
        <w:spacing w:after="120" w:line="276" w:lineRule="auto"/>
        <w:jc w:val="right"/>
        <w:bidi/>
      </w:pPr>
      <w:r>
        <w:rPr>
          <w:rFonts w:ascii="Traditional Arabic" w:hAnsi="Traditional Arabic" w:cs="Traditional Arabic"/>
          <w:b w:val="0"/>
          <w:i w:val="0"/>
          <w:sz w:val="36"/>
          <w:rtl/>
          <w:szCs w:val="36"/>
        </w:rPr>
        <w:t>[صفحة 5 - OCR] الشخص ‎CES‏ عدنان احمد زيني ‎(ADNAN AHMED)‏ - رقم الجوال: ‎60607/0/١١6‏ ‏ف الحساب ‎FB‏ ع ‎١538(1855+‏ عدنان احمد ‎ani‏ سكنيء 0468112222 ,25,096.00 ‎SAR‏ © الرصيد الحالي 20010 العقار ‎NAHDAT AL-HADER, AL RAWDHAH 1, Jeddah, 21111 (ik‏ (رقم توصيلة العقار @ ‎-NK000880012900005‏ +( -المعلومات المالية -معلومات العميل الرصيد الحالي 25,096,00 ‎EBs SAR‏ | معرف الحساب ل م١٠‏ آخر دفع 7 ‎Es SAR 17,445.00.\ s¥o/\‏ | العميل الرئيسي ‎ie‏ مسا ‎“ows‏ ‏آخر فوترة ‎SAR 2,671.00 1576/٠١/7‏ تاريخ الاستحقاق ‎/1١/5١‏ هنا | تاريخ الإعداد ل ‎lene‏ م | قسم خدمة جدة الفاتورة السابقة 570/03/55 1« 16,298.00 ‎SAR‏ معلومات العملاء ‎١‏: 6 | فئة العميل سكني نكما | دورة الفاتورة ‎Jeddah Quarterly - Day10‏ ‘ تصنيف الائتمان ‎p\‏ سرار ‎ah‏ 6 | الحالي ‎Vers‏ ‎\N, Ue 7‏ بيهم | تاريخ مراجعة ‎HVT‏ فل م , الائتمان التالي سما ‎Ce‏ بع | رقم الحساب لل ‎efx &gt;‏ القديم ‎١‏ 9# | رقم سداد - القديم | ‎*T0**VIAOU‏ ‏“8 رسا م مم .يم | آخر رسالة تم ‎Bill Upload, Sadad Bill Upload Outbound‏ ارسالها لسداد ‎«Message Type, XAI‏ إتمام اخر تحديث ‎Au‏ ‎oO en cing Gr‏ ال ل 0ن ‎pe‏ ارقم اشمتراك ‎YeVITV4+ + S0¥E‏ ‎Ee‏ | رقم الجوال ‎O00AV1 ١‏ ‎Expt‏ | الهوية الوطنية 11 معلومات العقار -التاريخ المالي للحساب تاريخ المتأخرات نوع المعاملة المالية المبلغ الحالي الرصيد الحالي المبلغ المستحق الرصيد المستحق جع مقطع الفاتورة ‎SAR25,096.00 SAR25,165.00| SAR25,096.00/ SAR25,165.00‏ ‎Be‏ مقطع الفاتورة ‎SAR69.00- SAR16,229.00 SAR69.00-| SAR16,229.00‏ م 02/11/1435 مقطع الدفع ‎SAR16,298.00- SAR17,445.00-} SAR16,298.00-| SAR17,445.00-‏ ‎ee‏ 02/10/1435 | إلغاء مقطع الفاتورة ‎SAR2,671.00- SAR1,147.00/ SAR2,671.00-‏ 2010 02/10/1435 | مقطع الفاتورة ‎SAR3,818,00 SAR2,671.00 SAR3,818.00] SAR2,671.00‏ ‎eng‏ 23/06/1435 | إلغاء مقطع الفاتورة ‎SAR1,147.00 SAR16,298.00- SAR1,147.00‏ 0 23/06/1435 مقطع الفاتورة ‎SAR17,445.00 SAR16,298.00] SAR17,445.00 xX‏ &amp; 20/03/1435 | مقطع ‎SAR1,147.00 SAR1,147.00 SAR1,147.00| SART;147.00 d,gilall‏ ‎By‏ 1 | مقطع ‎SARO.0O SAR11,426.00- -SARQ.00] SAR11,426.00- gall‏ ‎Ee‏ 08/02/1435 | مقطع الفاتورة ‎SAR11,426.00 SAR5,839.00 SAR11 426.00] SAR5,839.00‏ م 25/12/1434 مقطع الفاتورة ‎SAR5,587.00 2050 SARS,587.00} SAR5,587.00‏ ‎Qe‏ 08/04/1434 | مقطع الدفع ‎SARO.00 SAR4,860.00- SARO.00] — SAR4,860.00-‏ 6 12/03/1434 | مقطع الفاتورة ‎SAR4,860.00 SAR4,860.00 SAR4,860.00] SAR4,860.00‏ ‎Ce: ‏ 14/11/1433 مقطع الدفع ‎SARO.00 SAR3,429.50- SARO.00} 2 SAR3,429.50-‏ “السجل التاريخي للفواتير'" ‎ey‏ ‏*لرسم البياني للفاتورة +الاستهلاك المفوتر ‎https: //apps.nwc.com.sa/sp]/portal PUNT‏</w:t>
      </w:r>
    </w:p>
    <w:p>
      <w:pPr>
        <w:spacing w:after="120" w:line="276" w:lineRule="auto"/>
        <w:jc w:val="right"/>
        <w:bidi/>
      </w:pPr>
      <w:r>
        <w:rPr>
          <w:rFonts w:ascii="Traditional Arabic" w:hAnsi="Traditional Arabic" w:cs="Traditional Arabic"/>
          <w:b w:val="0"/>
          <w:i w:val="0"/>
          <w:sz w:val="36"/>
          <w:rtl/>
          <w:szCs w:val="36"/>
        </w:rPr>
        <w:t>© 6</w:t>
      </w:r>
    </w:p>
    <w:p>
      <w:pPr>
        <w:spacing w:after="120" w:line="276" w:lineRule="auto"/>
        <w:jc w:val="right"/>
        <w:bidi/>
      </w:pPr>
      <w:r>
        <w:rPr>
          <w:rFonts w:ascii="Traditional Arabic" w:hAnsi="Traditional Arabic" w:cs="Traditional Arabic"/>
          <w:b w:val="0"/>
          <w:i w:val="0"/>
          <w:sz w:val="36"/>
          <w:rtl/>
          <w:szCs w:val="36"/>
        </w:rPr>
        <w:t>===== ملف داخلي: 1436/1436 OZCO -2015 fil no 2 inv 119.pdf ===== [صفحة 1 - OCR] شركة اوزكوو المحدودة ص.ب 549455 ‎VVONE Bae‏</w:t>
      </w:r>
    </w:p>
    <w:p>
      <w:pPr>
        <w:spacing w:after="120" w:line="276" w:lineRule="auto"/>
        <w:jc w:val="right"/>
        <w:bidi/>
      </w:pPr>
      <w:r>
        <w:rPr>
          <w:rFonts w:ascii="Traditional Arabic" w:hAnsi="Traditional Arabic" w:cs="Traditional Arabic"/>
          <w:b w:val="0"/>
          <w:i w:val="0"/>
          <w:sz w:val="36"/>
          <w:rtl/>
          <w:szCs w:val="36"/>
        </w:rPr>
        <w:t>10095160</w:t>
      </w:r>
    </w:p>
    <w:p>
      <w:pPr>
        <w:spacing w:after="120" w:line="276" w:lineRule="auto"/>
        <w:jc w:val="right"/>
        <w:bidi/>
      </w:pPr>
      <w:r>
        <w:rPr>
          <w:rFonts w:ascii="Traditional Arabic" w:hAnsi="Traditional Arabic" w:cs="Traditional Arabic"/>
          <w:b w:val="0"/>
          <w:i w:val="0"/>
          <w:sz w:val="36"/>
          <w:rtl/>
          <w:szCs w:val="36"/>
        </w:rPr>
        <w:t>10011000</w:t>
      </w:r>
    </w:p>
    <w:p>
      <w:pPr>
        <w:spacing w:after="120" w:line="276" w:lineRule="auto"/>
        <w:jc w:val="right"/>
        <w:bidi/>
      </w:pPr>
      <w:r>
        <w:rPr>
          <w:rFonts w:ascii="Traditional Arabic" w:hAnsi="Traditional Arabic" w:cs="Traditional Arabic"/>
          <w:b w:val="0"/>
          <w:i w:val="0"/>
          <w:sz w:val="36"/>
          <w:rtl/>
          <w:szCs w:val="36"/>
        </w:rPr>
        <w:t>التاريخ: 2015/2/1 ص 10: 55: 33 صفحة رقم: 1 ‎saat‏ رقم: 24/061009</w:t>
      </w:r>
    </w:p>
    <w:p>
      <w:pPr>
        <w:spacing w:after="120" w:line="276" w:lineRule="auto"/>
        <w:jc w:val="right"/>
        <w:bidi/>
      </w:pPr>
      <w:r>
        <w:rPr>
          <w:rFonts w:ascii="Traditional Arabic" w:hAnsi="Traditional Arabic" w:cs="Traditional Arabic"/>
          <w:b w:val="0"/>
          <w:i w:val="0"/>
          <w:sz w:val="36"/>
          <w:rtl/>
          <w:szCs w:val="36"/>
        </w:rPr>
        <w:t>اليومية تفصيلى ‎a‏.</w:t>
      </w:r>
    </w:p>
    <w:p>
      <w:pPr>
        <w:spacing w:after="120" w:line="276" w:lineRule="auto"/>
        <w:jc w:val="right"/>
        <w:bidi/>
      </w:pPr>
      <w:r>
        <w:rPr>
          <w:rFonts w:ascii="Traditional Arabic" w:hAnsi="Traditional Arabic" w:cs="Traditional Arabic"/>
          <w:b w:val="0"/>
          <w:i w:val="0"/>
          <w:sz w:val="36"/>
          <w:rtl/>
          <w:szCs w:val="36"/>
        </w:rPr>
        <w:t>التاريخ: 2015/1/29 اليوميةالفرعية: شرح القيد؛ مصاريف منزل الشيخ/احمد زينى عن شهر يناير ‎7١14‏</w:t>
      </w:r>
    </w:p>
    <w:p>
      <w:pPr>
        <w:spacing w:after="120" w:line="276" w:lineRule="auto"/>
        <w:jc w:val="right"/>
        <w:bidi/>
      </w:pPr>
      <w:r>
        <w:rPr>
          <w:rFonts w:ascii="Traditional Arabic" w:hAnsi="Traditional Arabic" w:cs="Traditional Arabic"/>
          <w:b w:val="0"/>
          <w:i w:val="0"/>
          <w:sz w:val="36"/>
          <w:rtl/>
          <w:szCs w:val="36"/>
        </w:rPr>
        <w:t>.الشيخ أحمد عباس زيني</w:t>
      </w:r>
    </w:p>
    <w:p>
      <w:pPr>
        <w:spacing w:after="120" w:line="276" w:lineRule="auto"/>
        <w:jc w:val="right"/>
        <w:bidi/>
      </w:pPr>
      <w:r>
        <w:rPr>
          <w:rFonts w:ascii="Traditional Arabic" w:hAnsi="Traditional Arabic" w:cs="Traditional Arabic"/>
          <w:b w:val="0"/>
          <w:i w:val="0"/>
          <w:sz w:val="36"/>
          <w:rtl/>
          <w:szCs w:val="36"/>
        </w:rPr>
        <w:t>صندوق رئيسي - جدة</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يناير 7016 مصاريف منزل الشيخ/احمد ‎colt)‏ عن شهر يناير ‎7١15‏</w:t>
      </w:r>
    </w:p>
    <w:p>
      <w:pPr>
        <w:spacing w:after="120" w:line="276" w:lineRule="auto"/>
        <w:jc w:val="right"/>
        <w:bidi/>
      </w:pPr>
      <w:r>
        <w:rPr>
          <w:rFonts w:ascii="Traditional Arabic" w:hAnsi="Traditional Arabic" w:cs="Traditional Arabic"/>
          <w:b w:val="0"/>
          <w:i w:val="0"/>
          <w:sz w:val="36"/>
          <w:rtl/>
          <w:szCs w:val="36"/>
        </w:rPr>
        <w:t>ل م 50,700 507000 ا الى ‎a‏</w:t>
      </w:r>
    </w:p>
    <w:p>
      <w:pPr>
        <w:spacing w:after="120" w:line="276" w:lineRule="auto"/>
        <w:jc w:val="right"/>
        <w:bidi/>
      </w:pPr>
      <w:r>
        <w:rPr>
          <w:rFonts w:ascii="Traditional Arabic" w:hAnsi="Traditional Arabic" w:cs="Traditional Arabic"/>
          <w:b w:val="0"/>
          <w:i w:val="0"/>
          <w:sz w:val="36"/>
          <w:rtl/>
          <w:szCs w:val="36"/>
        </w:rPr>
        <w:t>[صفحة 2 - OCR] هاتف: 59380115" فاكس: ‎5.05641١5‏</w:t>
      </w:r>
    </w:p>
    <w:p>
      <w:pPr>
        <w:spacing w:after="120" w:line="276" w:lineRule="auto"/>
        <w:jc w:val="right"/>
        <w:bidi/>
      </w:pPr>
      <w:r>
        <w:rPr>
          <w:rFonts w:ascii="Traditional Arabic" w:hAnsi="Traditional Arabic" w:cs="Traditional Arabic"/>
          <w:b w:val="0"/>
          <w:i w:val="0"/>
          <w:sz w:val="36"/>
          <w:rtl/>
          <w:szCs w:val="36"/>
        </w:rPr>
        <w:t>شركة أوزكو المحدودة جدة - عمارة أوزكو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يصرف الى المكرم: الشيخ أسامه أحمد زيني مبلغ فقط وقدره: خمسون الف وسبعمائة ريل لاغير.</w:t>
      </w:r>
    </w:p>
    <w:p>
      <w:pPr>
        <w:spacing w:after="120" w:line="276" w:lineRule="auto"/>
        <w:jc w:val="right"/>
        <w:bidi/>
      </w:pPr>
      <w:r>
        <w:rPr>
          <w:rFonts w:ascii="Traditional Arabic" w:hAnsi="Traditional Arabic" w:cs="Traditional Arabic"/>
          <w:b w:val="0"/>
          <w:i w:val="0"/>
          <w:sz w:val="36"/>
          <w:rtl/>
          <w:szCs w:val="36"/>
        </w:rPr>
        <w:t>وذلك عبارة عن: مخصص شير يناير ١٠١1م ‎٠ ١‏</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|أءءيكمأا»</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0260 CO. LTD.</w:t>
      </w:r>
    </w:p>
    <w:p>
      <w:pPr>
        <w:spacing w:after="120" w:line="276" w:lineRule="auto"/>
        <w:jc w:val="right"/>
        <w:bidi/>
      </w:pPr>
      <w:r>
        <w:rPr>
          <w:rFonts w:ascii="Traditional Arabic" w:hAnsi="Traditional Arabic" w:cs="Traditional Arabic"/>
          <w:b w:val="0"/>
          <w:i w:val="0"/>
          <w:sz w:val="36"/>
          <w:rtl/>
          <w:szCs w:val="36"/>
        </w:rPr>
        <w:t>JEDDAH - OZCO BUILDING</w:t>
      </w:r>
    </w:p>
    <w:p>
      <w:pPr>
        <w:spacing w:after="120" w:line="276" w:lineRule="auto"/>
        <w:jc w:val="right"/>
        <w:bidi/>
      </w:pPr>
      <w:r>
        <w:rPr>
          <w:rFonts w:ascii="Traditional Arabic" w:hAnsi="Traditional Arabic" w:cs="Traditional Arabic"/>
          <w:b w:val="0"/>
          <w:i w:val="0"/>
          <w:sz w:val="36"/>
          <w:rtl/>
          <w:szCs w:val="36"/>
        </w:rPr>
        <w:t>TEL. tet0 xt FAX</w:t>
      </w:r>
    </w:p>
    <w:p>
      <w:pPr>
        <w:spacing w:after="120" w:line="276" w:lineRule="auto"/>
        <w:jc w:val="right"/>
        <w:bidi/>
      </w:pPr>
      <w:r>
        <w:rPr>
          <w:rFonts w:ascii="Traditional Arabic" w:hAnsi="Traditional Arabic" w:cs="Traditional Arabic"/>
          <w:b w:val="0"/>
          <w:i w:val="0"/>
          <w:sz w:val="36"/>
          <w:rtl/>
          <w:szCs w:val="36"/>
        </w:rPr>
        <w:t>‎eu‏ ءام الموافق 4/07: /41 اه</w:t>
      </w:r>
    </w:p>
    <w:p>
      <w:pPr>
        <w:spacing w:after="120" w:line="276" w:lineRule="auto"/>
        <w:jc w:val="right"/>
        <w:bidi/>
      </w:pPr>
      <w:r>
        <w:rPr>
          <w:rFonts w:ascii="Traditional Arabic" w:hAnsi="Traditional Arabic" w:cs="Traditional Arabic"/>
          <w:b w:val="0"/>
          <w:i w:val="0"/>
          <w:sz w:val="36"/>
          <w:rtl/>
          <w:szCs w:val="36"/>
        </w:rPr>
        <w:t>===== ملف داخلي: 1436/1436 OZCO -2015 fil no 3 inv 203.pdf ===== [صفحة 1 - OCR] شركة أوزكو المحدودة التاريخ: 2015/2/10 ص 09: 02: 52 ص.ب 5147956 ‎baa‏ 54 181؟ صفحةرقم !و</w:t>
      </w:r>
    </w:p>
    <w:p>
      <w:pPr>
        <w:spacing w:after="120" w:line="276" w:lineRule="auto"/>
        <w:jc w:val="right"/>
        <w:bidi/>
      </w:pPr>
      <w:r>
        <w:rPr>
          <w:rFonts w:ascii="Traditional Arabic" w:hAnsi="Traditional Arabic" w:cs="Traditional Arabic"/>
          <w:b w:val="0"/>
          <w:i w:val="0"/>
          <w:sz w:val="36"/>
          <w:rtl/>
          <w:szCs w:val="36"/>
        </w:rPr>
        <w:t>القاريخ: 2015/2/10 اليوميةالفرعية: المسلسل: شر شرع القيد: فاتورة المركز الطبى الدولى والخاصة بعلاج الشيخ/احمد زينى والمرفقة</w:t>
      </w:r>
    </w:p>
    <w:p>
      <w:pPr>
        <w:spacing w:after="120" w:line="276" w:lineRule="auto"/>
        <w:jc w:val="right"/>
        <w:bidi/>
      </w:pPr>
      <w:r>
        <w:rPr>
          <w:rFonts w:ascii="Traditional Arabic" w:hAnsi="Traditional Arabic" w:cs="Traditional Arabic"/>
          <w:b w:val="0"/>
          <w:i w:val="0"/>
          <w:sz w:val="36"/>
          <w:rtl/>
          <w:szCs w:val="36"/>
        </w:rPr>
        <w:t>اشفسب | =</w:t>
      </w:r>
    </w:p>
    <w:p>
      <w:pPr>
        <w:spacing w:after="120" w:line="276" w:lineRule="auto"/>
        <w:jc w:val="right"/>
        <w:bidi/>
      </w:pPr>
      <w:r>
        <w:rPr>
          <w:rFonts w:ascii="Traditional Arabic" w:hAnsi="Traditional Arabic" w:cs="Traditional Arabic"/>
          <w:b w:val="0"/>
          <w:i w:val="0"/>
          <w:sz w:val="36"/>
          <w:rtl/>
          <w:szCs w:val="36"/>
        </w:rPr>
        <w:t>‎pull, 10095160‏ باس زيب فاتورة ‎5S pall‏ الطبى الدولى والخاصة 30,000 بعلاج الشيخ/احمد زينى وال 10011000 ندوق رئيسي - جدة فاتورة ‎5S yall‏ الطبى الدولى والخاصة 30,000 بعلاج الشيخ/احمد زينى وال ‎a‏: | 30,000 | 111 الا</w:t>
      </w:r>
    </w:p>
    <w:p>
      <w:pPr>
        <w:spacing w:after="120" w:line="276" w:lineRule="auto"/>
        <w:jc w:val="right"/>
        <w:bidi/>
      </w:pPr>
      <w:r>
        <w:rPr>
          <w:rFonts w:ascii="Traditional Arabic" w:hAnsi="Traditional Arabic" w:cs="Traditional Arabic"/>
          <w:b w:val="0"/>
          <w:i w:val="0"/>
          <w:sz w:val="36"/>
          <w:rtl/>
          <w:szCs w:val="36"/>
        </w:rPr>
        <w:t>‎30,000] 30,000]</w:t>
      </w:r>
    </w:p>
    <w:p>
      <w:pPr>
        <w:spacing w:after="120" w:line="276" w:lineRule="auto"/>
        <w:jc w:val="right"/>
        <w:bidi/>
      </w:pPr>
      <w:r>
        <w:rPr>
          <w:rFonts w:ascii="Traditional Arabic" w:hAnsi="Traditional Arabic" w:cs="Traditional Arabic"/>
          <w:b w:val="0"/>
          <w:i w:val="0"/>
          <w:sz w:val="36"/>
          <w:rtl/>
          <w:szCs w:val="36"/>
        </w:rPr>
        <w:t>[صفحة 2 - OCR] —</w:t>
      </w:r>
    </w:p>
    <w:p>
      <w:pPr>
        <w:spacing w:after="120" w:line="276" w:lineRule="auto"/>
        <w:jc w:val="right"/>
        <w:bidi/>
      </w:pPr>
      <w:r>
        <w:rPr>
          <w:rFonts w:ascii="Traditional Arabic" w:hAnsi="Traditional Arabic" w:cs="Traditional Arabic"/>
          <w:b w:val="0"/>
          <w:i w:val="0"/>
          <w:sz w:val="36"/>
          <w:rtl/>
          <w:szCs w:val="36"/>
        </w:rPr>
        <w:t>Receipt Amount</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oC)</w:t>
      </w:r>
    </w:p>
    <w:p>
      <w:pPr>
        <w:spacing w:after="120" w:line="276" w:lineRule="auto"/>
        <w:jc w:val="right"/>
        <w:bidi/>
      </w:pPr>
      <w:r>
        <w:rPr>
          <w:rFonts w:ascii="Traditional Arabic" w:hAnsi="Traditional Arabic" w:cs="Traditional Arabic"/>
          <w:b w:val="0"/>
          <w:i w:val="0"/>
          <w:sz w:val="36"/>
          <w:rtl/>
          <w:szCs w:val="36"/>
        </w:rPr>
        <w:t>yall ‏المركز الطبي‎</w:t>
      </w:r>
    </w:p>
    <w:p>
      <w:pPr>
        <w:spacing w:after="120" w:line="276" w:lineRule="auto"/>
        <w:jc w:val="right"/>
        <w:bidi/>
      </w:pPr>
      <w:r>
        <w:rPr>
          <w:rFonts w:ascii="Traditional Arabic" w:hAnsi="Traditional Arabic" w:cs="Traditional Arabic"/>
          <w:b w:val="0"/>
          <w:i w:val="0"/>
          <w:sz w:val="36"/>
          <w:rtl/>
          <w:szCs w:val="36"/>
        </w:rPr>
        <w:t>International Medical Center</w:t>
      </w:r>
    </w:p>
    <w:p>
      <w:pPr>
        <w:spacing w:after="120" w:line="276" w:lineRule="auto"/>
        <w:jc w:val="right"/>
        <w:bidi/>
      </w:pPr>
      <w:r>
        <w:rPr>
          <w:rFonts w:ascii="Traditional Arabic" w:hAnsi="Traditional Arabic" w:cs="Traditional Arabic"/>
          <w:b w:val="0"/>
          <w:i w:val="0"/>
          <w:sz w:val="36"/>
          <w:rtl/>
          <w:szCs w:val="36"/>
        </w:rPr>
        <w:t>Patient Receipts - Copy</w:t>
      </w:r>
    </w:p>
    <w:p>
      <w:pPr>
        <w:spacing w:after="120" w:line="276" w:lineRule="auto"/>
        <w:jc w:val="right"/>
        <w:bidi/>
      </w:pPr>
      <w:r>
        <w:rPr>
          <w:rFonts w:ascii="Traditional Arabic" w:hAnsi="Traditional Arabic" w:cs="Traditional Arabic"/>
          <w:b w:val="0"/>
          <w:i w:val="0"/>
          <w:sz w:val="36"/>
          <w:rtl/>
          <w:szCs w:val="36"/>
        </w:rPr>
        <w:t>MR No: 022723 Invoice No.: 12139284 Patient Name: AHMED ABASS ZAINY Episode No.: OP-33442 Receipt No. | Receipt Date | Receipt By Description</w:t>
      </w:r>
    </w:p>
    <w:p>
      <w:pPr>
        <w:spacing w:after="120" w:line="276" w:lineRule="auto"/>
        <w:jc w:val="right"/>
        <w:bidi/>
      </w:pPr>
      <w:r>
        <w:rPr>
          <w:rFonts w:ascii="Traditional Arabic" w:hAnsi="Traditional Arabic" w:cs="Traditional Arabic"/>
          <w:b w:val="0"/>
          <w:i w:val="0"/>
          <w:sz w:val="36"/>
          <w:rtl/>
          <w:szCs w:val="36"/>
        </w:rPr>
        <w:t>7395421 y CHa: ‏مس‎ Home Care Deposit 1S = i ‏كك‎ ‎ne 10/12/2014 | Fadiah Afif Home Care Deposit 04: 04 PM</w:t>
      </w:r>
    </w:p>
    <w:p>
      <w:pPr>
        <w:spacing w:after="120" w:line="276" w:lineRule="auto"/>
        <w:jc w:val="right"/>
        <w:bidi/>
      </w:pPr>
      <w:r>
        <w:rPr>
          <w:rFonts w:ascii="Traditional Arabic" w:hAnsi="Traditional Arabic" w:cs="Traditional Arabic"/>
          <w:b w:val="0"/>
          <w:i w:val="0"/>
          <w:sz w:val="36"/>
          <w:rtl/>
          <w:szCs w:val="36"/>
        </w:rPr>
        <w:t>7013973 06/11/2014 | Ashraf Home Care Deposit 67.50 10: 28 AM Al-Kawamleh</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27.60</w:t>
      </w:r>
    </w:p>
    <w:p>
      <w:pPr>
        <w:spacing w:after="120" w:line="276" w:lineRule="auto"/>
        <w:jc w:val="right"/>
        <w:bidi/>
      </w:pPr>
      <w:r>
        <w:rPr>
          <w:rFonts w:ascii="Traditional Arabic" w:hAnsi="Traditional Arabic" w:cs="Traditional Arabic"/>
          <w:b w:val="0"/>
          <w:i w:val="0"/>
          <w:sz w:val="36"/>
          <w:rtl/>
          <w:szCs w:val="36"/>
        </w:rPr>
        <w:t>10,000.00</w:t>
      </w:r>
    </w:p>
    <w:p>
      <w:pPr>
        <w:spacing w:after="120" w:line="276" w:lineRule="auto"/>
        <w:jc w:val="right"/>
        <w:bidi/>
      </w:pPr>
      <w:r>
        <w:rPr>
          <w:rFonts w:ascii="Traditional Arabic" w:hAnsi="Traditional Arabic" w:cs="Traditional Arabic"/>
          <w:b w:val="0"/>
          <w:i w:val="0"/>
          <w:sz w:val="36"/>
          <w:rtl/>
          <w:szCs w:val="36"/>
        </w:rPr>
        <w:t>225.60</w:t>
      </w:r>
    </w:p>
    <w:p>
      <w:pPr>
        <w:spacing w:after="120" w:line="276" w:lineRule="auto"/>
        <w:jc w:val="right"/>
        <w:bidi/>
      </w:pPr>
      <w:r>
        <w:rPr>
          <w:rFonts w:ascii="Traditional Arabic" w:hAnsi="Traditional Arabic" w:cs="Traditional Arabic"/>
          <w:b w:val="0"/>
          <w:i w:val="0"/>
          <w:sz w:val="36"/>
          <w:rtl/>
          <w:szCs w:val="36"/>
        </w:rPr>
        <w:t>1,293.85</w:t>
      </w:r>
    </w:p>
    <w:p>
      <w:pPr>
        <w:spacing w:after="120" w:line="276" w:lineRule="auto"/>
        <w:jc w:val="right"/>
        <w:bidi/>
      </w:pPr>
      <w:r>
        <w:rPr>
          <w:rFonts w:ascii="Traditional Arabic" w:hAnsi="Traditional Arabic" w:cs="Traditional Arabic"/>
          <w:b w:val="0"/>
          <w:i w:val="0"/>
          <w:sz w:val="36"/>
          <w:rtl/>
          <w:szCs w:val="36"/>
        </w:rPr>
        <w:t>2,000.00</w:t>
      </w:r>
    </w:p>
    <w:p>
      <w:pPr>
        <w:spacing w:after="120" w:line="276" w:lineRule="auto"/>
        <w:jc w:val="right"/>
        <w:bidi/>
      </w:pPr>
      <w:r>
        <w:rPr>
          <w:rFonts w:ascii="Traditional Arabic" w:hAnsi="Traditional Arabic" w:cs="Traditional Arabic"/>
          <w:b w:val="0"/>
          <w:i w:val="0"/>
          <w:sz w:val="36"/>
          <w:rtl/>
          <w:szCs w:val="36"/>
        </w:rPr>
        <w:t>1,900.85</w:t>
      </w:r>
    </w:p>
    <w:p>
      <w:pPr>
        <w:spacing w:after="120" w:line="276" w:lineRule="auto"/>
        <w:jc w:val="right"/>
        <w:bidi/>
      </w:pPr>
      <w:r>
        <w:rPr>
          <w:rFonts w:ascii="Traditional Arabic" w:hAnsi="Traditional Arabic" w:cs="Traditional Arabic"/>
          <w:b w:val="0"/>
          <w:i w:val="0"/>
          <w:sz w:val="36"/>
          <w:rtl/>
          <w:szCs w:val="36"/>
        </w:rPr>
        <w:t>6944998 18/10/2014 | Roselle Home Care Deposit 11: 27 AM Maganis 6915419 08/10/2014 |Sittie Ayesha | Home Care Deposit 07: 39 PM Limbao 6912321 07/10/2014 | Hatoon Aljasim | Home Care Deposit 04: 54 PM 6903317 01/10/2014 | Roselle Home Care Deposit 10: 19 AM Maganis 6881757 24/09/2014 |Rania 6236: | Home Care Deposit 1 09: 35 PM hen 24/09/2014 | Ashraf Home Care Deposit 09: 06 PM Al-Kawamleh 6880006 24/09/2014 | Ruaa Baik Home Care Deposit 11: 29 AM</w:t>
      </w:r>
    </w:p>
    <w:p>
      <w:pPr>
        <w:spacing w:after="120" w:line="276" w:lineRule="auto"/>
        <w:jc w:val="right"/>
        <w:bidi/>
      </w:pPr>
      <w:r>
        <w:rPr>
          <w:rFonts w:ascii="Traditional Arabic" w:hAnsi="Traditional Arabic" w:cs="Traditional Arabic"/>
          <w:b w:val="0"/>
          <w:i w:val="0"/>
          <w:sz w:val="36"/>
          <w:rtl/>
          <w:szCs w:val="36"/>
        </w:rPr>
        <w:t>6877103 23/09/2014 | Fadiah Afif Home Care Deposit 12: 06 PM</w:t>
      </w:r>
    </w:p>
    <w:p>
      <w:pPr>
        <w:spacing w:after="120" w:line="276" w:lineRule="auto"/>
        <w:jc w:val="right"/>
        <w:bidi/>
      </w:pPr>
      <w:r>
        <w:rPr>
          <w:rFonts w:ascii="Traditional Arabic" w:hAnsi="Traditional Arabic" w:cs="Traditional Arabic"/>
          <w:b w:val="0"/>
          <w:i w:val="0"/>
          <w:sz w:val="36"/>
          <w:rtl/>
          <w:szCs w:val="36"/>
        </w:rPr>
        <w:t>ime.med.sa PANDY Moe Ns Ska ATT Va Me ee BTL e ‏المملكة العربية السعودية‎ 5١441 ‏جدة‎ TIWY ‏ص ب‎ PO. Box 2172 Jeddah 21451, Saudi Arabia, Tel. +906 2 6509000 Fax: +966 2 6509001</w:t>
      </w:r>
    </w:p>
    <w:p>
      <w:pPr>
        <w:spacing w:after="120" w:line="276" w:lineRule="auto"/>
        <w:jc w:val="right"/>
        <w:bidi/>
      </w:pPr>
      <w:r>
        <w:rPr>
          <w:rFonts w:ascii="Traditional Arabic" w:hAnsi="Traditional Arabic" w:cs="Traditional Arabic"/>
          <w:b w:val="0"/>
          <w:i w:val="0"/>
          <w:sz w:val="36"/>
          <w:rtl/>
          <w:szCs w:val="36"/>
        </w:rPr>
        <w:t>[صفحة 3 - OCR] OZCO CO. LTD.</w:t>
      </w:r>
    </w:p>
    <w:p>
      <w:pPr>
        <w:spacing w:after="120" w:line="276" w:lineRule="auto"/>
        <w:jc w:val="right"/>
        <w:bidi/>
      </w:pPr>
      <w:r>
        <w:rPr>
          <w:rFonts w:ascii="Traditional Arabic" w:hAnsi="Traditional Arabic" w:cs="Traditional Arabic"/>
          <w:b w:val="0"/>
          <w:i w:val="0"/>
          <w:sz w:val="36"/>
          <w:rtl/>
          <w:szCs w:val="36"/>
        </w:rPr>
        <w:t>JEDDAH - OZCO BUILDING</w:t>
      </w:r>
    </w:p>
    <w:p>
      <w:pPr>
        <w:spacing w:after="120" w:line="276" w:lineRule="auto"/>
        <w:jc w:val="right"/>
        <w:bidi/>
      </w:pPr>
      <w:r>
        <w:rPr>
          <w:rFonts w:ascii="Traditional Arabic" w:hAnsi="Traditional Arabic" w:cs="Traditional Arabic"/>
          <w:b w:val="0"/>
          <w:i w:val="0"/>
          <w:sz w:val="36"/>
          <w:rtl/>
          <w:szCs w:val="36"/>
        </w:rPr>
        <w:t>TEL. 6065216 FAX 35052841١5: ‏فاكس‎ VeVOTN Ts ‏هاتف‎</w:t>
      </w:r>
    </w:p>
    <w:p>
      <w:pPr>
        <w:spacing w:after="120" w:line="276" w:lineRule="auto"/>
        <w:jc w:val="right"/>
        <w:bidi/>
      </w:pPr>
      <w:r>
        <w:rPr>
          <w:rFonts w:ascii="Traditional Arabic" w:hAnsi="Traditional Arabic" w:cs="Traditional Arabic"/>
          <w:b w:val="0"/>
          <w:i w:val="0"/>
          <w:sz w:val="36"/>
          <w:rtl/>
          <w:szCs w:val="36"/>
        </w:rPr>
        <w:t>شركة أوزكو المحدودة جدة - عمارة أوزكو</w:t>
      </w:r>
    </w:p>
    <w:p>
      <w:pPr>
        <w:spacing w:after="120" w:line="276" w:lineRule="auto"/>
        <w:jc w:val="right"/>
        <w:bidi/>
      </w:pPr>
      <w:r>
        <w:rPr>
          <w:rFonts w:ascii="Traditional Arabic" w:hAnsi="Traditional Arabic" w:cs="Traditional Arabic"/>
          <w:b w:val="0"/>
          <w:i w:val="0"/>
          <w:sz w:val="36"/>
          <w:rtl/>
          <w:szCs w:val="36"/>
        </w:rPr>
        <w:t>لاا امام ااه</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يصرف الى المكرم: خالد كوفال مبلغ فقط وقدره: _ثلاثون الف ربد لاغير.</w:t>
      </w:r>
    </w:p>
    <w:p>
      <w:pPr>
        <w:spacing w:after="120" w:line="276" w:lineRule="auto"/>
        <w:jc w:val="right"/>
        <w:bidi/>
      </w:pPr>
      <w:r>
        <w:rPr>
          <w:rFonts w:ascii="Traditional Arabic" w:hAnsi="Traditional Arabic" w:cs="Traditional Arabic"/>
          <w:b w:val="0"/>
          <w:i w:val="0"/>
          <w:sz w:val="36"/>
          <w:rtl/>
          <w:szCs w:val="36"/>
        </w:rPr>
        <w:t>وذلك عبارة عن: قاتورة المركز الطبي الدولي الخاصه بعلاج الشيخ أحمد زيني</w:t>
      </w:r>
    </w:p>
    <w:p>
      <w:pPr>
        <w:spacing w:after="120" w:line="276" w:lineRule="auto"/>
        <w:jc w:val="right"/>
        <w:bidi/>
      </w:pPr>
      <w:r>
        <w:rPr>
          <w:rFonts w:ascii="Traditional Arabic" w:hAnsi="Traditional Arabic" w:cs="Traditional Arabic"/>
          <w:b w:val="0"/>
          <w:i w:val="0"/>
          <w:sz w:val="36"/>
          <w:rtl/>
          <w:szCs w:val="36"/>
        </w:rPr>
        <w:t>eens BOS ar</w:t>
      </w:r>
    </w:p>
    <w:p>
      <w:pPr>
        <w:spacing w:after="120" w:line="276" w:lineRule="auto"/>
        <w:jc w:val="right"/>
        <w:bidi/>
      </w:pPr>
      <w:r>
        <w:rPr>
          <w:rFonts w:ascii="Traditional Arabic" w:hAnsi="Traditional Arabic" w:cs="Traditional Arabic"/>
          <w:b w:val="0"/>
          <w:i w:val="0"/>
          <w:sz w:val="36"/>
          <w:rtl/>
          <w:szCs w:val="36"/>
        </w:rPr>
        <w:t>اسم الحساب رقم الحساب</w:t>
      </w:r>
    </w:p>
    <w:p>
      <w:pPr>
        <w:spacing w:after="120" w:line="276" w:lineRule="auto"/>
        <w:jc w:val="right"/>
        <w:bidi/>
      </w:pPr>
      <w:r>
        <w:rPr>
          <w:rFonts w:ascii="Traditional Arabic" w:hAnsi="Traditional Arabic" w:cs="Traditional Arabic"/>
          <w:b w:val="0"/>
          <w:i w:val="0"/>
          <w:sz w:val="36"/>
          <w:rtl/>
          <w:szCs w:val="36"/>
        </w:rPr>
        <w:t>‎Bs‏ بجت الشيخ أحمد عباس زيني 10095160 فاتورة المركز الطبي الدولي الخاصه بعلاج الشيخ احمد -</w:t>
      </w:r>
    </w:p>
    <w:p>
      <w:pPr>
        <w:spacing w:after="120" w:line="276" w:lineRule="auto"/>
        <w:jc w:val="right"/>
        <w:bidi/>
      </w:pPr>
      <w:r>
        <w:rPr>
          <w:rFonts w:ascii="Traditional Arabic" w:hAnsi="Traditional Arabic" w:cs="Traditional Arabic"/>
          <w:b w:val="0"/>
          <w:i w:val="0"/>
          <w:sz w:val="36"/>
          <w:rtl/>
          <w:szCs w:val="36"/>
        </w:rPr>
        <w:t>[صفحة 4 - OCR] التاريخ” 1436/04/20 ه 2015/02/09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٠ ‏المحاسبة‎</w:t>
      </w:r>
    </w:p>
    <w:p>
      <w:pPr>
        <w:spacing w:after="120" w:line="276" w:lineRule="auto"/>
        <w:jc w:val="right"/>
        <w:bidi/>
      </w:pPr>
      <w:r>
        <w:rPr>
          <w:rFonts w:ascii="Traditional Arabic" w:hAnsi="Traditional Arabic" w:cs="Traditional Arabic"/>
          <w:b w:val="0"/>
          <w:i w:val="0"/>
          <w:sz w:val="36"/>
          <w:rtl/>
          <w:szCs w:val="36"/>
        </w:rPr>
        <w:t>نرجو التكرم بصرف مبلغ 30,000 ‎Sy‏ (ثلاثون ألف ‎(Sy‏ 1285 تحت حساب الرعاية المنزلية الخاصة بالشيخ أحمد عباس زيني في مستشفى المركز</w:t>
      </w:r>
    </w:p>
    <w:p>
      <w:pPr>
        <w:spacing w:after="120" w:line="276" w:lineRule="auto"/>
        <w:jc w:val="right"/>
        <w:bidi/>
      </w:pPr>
      <w:r>
        <w:rPr>
          <w:rFonts w:ascii="Traditional Arabic" w:hAnsi="Traditional Arabic" w:cs="Traditional Arabic"/>
          <w:b w:val="0"/>
          <w:i w:val="0"/>
          <w:sz w:val="36"/>
          <w:rtl/>
          <w:szCs w:val="36"/>
        </w:rPr>
        <w:t>الطبية الدولي وقيد المبلغ على حساب سعادته.</w:t>
      </w:r>
    </w:p>
    <w:p>
      <w:pPr>
        <w:spacing w:after="120" w:line="276" w:lineRule="auto"/>
        <w:jc w:val="right"/>
        <w:bidi/>
      </w:pPr>
      <w:r>
        <w:rPr>
          <w:rFonts w:ascii="Traditional Arabic" w:hAnsi="Traditional Arabic" w:cs="Traditional Arabic"/>
          <w:b w:val="0"/>
          <w:i w:val="0"/>
          <w:sz w:val="36"/>
          <w:rtl/>
          <w:szCs w:val="36"/>
        </w:rPr>
        <w:t>‎coe Say‏ كر ‎Ye 4‏</w:t>
      </w:r>
    </w:p>
    <w:p>
      <w:pPr>
        <w:spacing w:after="120" w:line="276" w:lineRule="auto"/>
        <w:jc w:val="right"/>
        <w:bidi/>
      </w:pPr>
      <w:r>
        <w:rPr>
          <w:rFonts w:ascii="Traditional Arabic" w:hAnsi="Traditional Arabic" w:cs="Traditional Arabic"/>
          <w:b w:val="0"/>
          <w:i w:val="0"/>
          <w:sz w:val="36"/>
          <w:rtl/>
          <w:szCs w:val="36"/>
        </w:rPr>
        <w:t>تعميد بالموافقة 2 4</w:t>
      </w:r>
    </w:p>
    <w:p>
      <w:pPr>
        <w:spacing w:after="120" w:line="276" w:lineRule="auto"/>
        <w:jc w:val="right"/>
        <w:bidi/>
      </w:pPr>
      <w:r>
        <w:rPr>
          <w:rFonts w:ascii="Traditional Arabic" w:hAnsi="Traditional Arabic" w:cs="Traditional Arabic"/>
          <w:b w:val="0"/>
          <w:i w:val="0"/>
          <w:sz w:val="36"/>
          <w:rtl/>
          <w:szCs w:val="36"/>
        </w:rPr>
        <w:t>===== ملف داخلي: 1436/1436 OZCO -2015 fil no 4 inv 276.pdf ===== [صفحة 1 - OCR] شركة أوزكو المحصدودة التباريّخ: 2015/2/25 ص 10: 30: 35 ص.ب 5495 جدة ‎٠ VVOVE‏ صفحة رقم: 1 تقرير رقم: 861009</w:t>
      </w:r>
    </w:p>
    <w:p>
      <w:pPr>
        <w:spacing w:after="120" w:line="276" w:lineRule="auto"/>
        <w:jc w:val="right"/>
        <w:bidi/>
      </w:pPr>
      <w:r>
        <w:rPr>
          <w:rFonts w:ascii="Traditional Arabic" w:hAnsi="Traditional Arabic" w:cs="Traditional Arabic"/>
          <w:b w:val="0"/>
          <w:i w:val="0"/>
          <w:sz w:val="36"/>
          <w:rtl/>
          <w:szCs w:val="36"/>
        </w:rPr>
        <w:t>التلاريخ: 2015/2/25 اليوميةالفرعية: المسلسل: شر لبد مصاريف ‎ts 7 a ce‏</w:t>
      </w:r>
    </w:p>
    <w:p>
      <w:pPr>
        <w:spacing w:after="120" w:line="276" w:lineRule="auto"/>
        <w:jc w:val="right"/>
        <w:bidi/>
      </w:pPr>
      <w:r>
        <w:rPr>
          <w:rFonts w:ascii="Traditional Arabic" w:hAnsi="Traditional Arabic" w:cs="Traditional Arabic"/>
          <w:b w:val="0"/>
          <w:i w:val="0"/>
          <w:sz w:val="36"/>
          <w:rtl/>
          <w:szCs w:val="36"/>
        </w:rPr>
        <w:t>‎ull, 10095160‏: مصاريف ==[ ‎oe‏ زينى عن 50,700 شهر فيراير ‎7١1‏ ‏10011000 ندوق ‎bap - By‏ مصاريف منزل الشيخ/احمد زينى عن 50,700 شهر فبرايره01؟</w:t>
      </w:r>
    </w:p>
    <w:p>
      <w:pPr>
        <w:spacing w:after="120" w:line="276" w:lineRule="auto"/>
        <w:jc w:val="right"/>
        <w:bidi/>
      </w:pPr>
      <w:r>
        <w:rPr>
          <w:rFonts w:ascii="Traditional Arabic" w:hAnsi="Traditional Arabic" w:cs="Traditional Arabic"/>
          <w:b w:val="0"/>
          <w:i w:val="0"/>
          <w:sz w:val="36"/>
          <w:rtl/>
          <w:szCs w:val="36"/>
        </w:rPr>
        <w:t>الأجبالى: [50700 7001 507001 أ ‎ET‏</w:t>
      </w:r>
    </w:p>
    <w:p>
      <w:pPr>
        <w:spacing w:after="120" w:line="276" w:lineRule="auto"/>
        <w:jc w:val="right"/>
        <w:bidi/>
      </w:pPr>
      <w:r>
        <w:rPr>
          <w:rFonts w:ascii="Traditional Arabic" w:hAnsi="Traditional Arabic" w:cs="Traditional Arabic"/>
          <w:b w:val="0"/>
          <w:i w:val="0"/>
          <w:sz w:val="36"/>
          <w:rtl/>
          <w:szCs w:val="36"/>
        </w:rPr>
        <w:t>‎phil ‏نهاية‎ -</w:t>
      </w:r>
    </w:p>
    <w:p>
      <w:pPr>
        <w:spacing w:after="120" w:line="276" w:lineRule="auto"/>
        <w:jc w:val="right"/>
        <w:bidi/>
      </w:pPr>
      <w:r>
        <w:rPr>
          <w:rFonts w:ascii="Traditional Arabic" w:hAnsi="Traditional Arabic" w:cs="Traditional Arabic"/>
          <w:b w:val="0"/>
          <w:i w:val="0"/>
          <w:sz w:val="36"/>
          <w:rtl/>
          <w:szCs w:val="36"/>
        </w:rPr>
        <w:t>[صفحة 2 - OCR] OZCO CO. LTD. ‏شركة أوزكو المحدودة‎ JEDDAH - OZCO BUILDING ‏جدة - عمارة أوزكو‎</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rtl/>
          <w:szCs w:val="36"/>
        </w:rPr>
        <w:t>‎iyo‏ آم</w:t>
      </w:r>
    </w:p>
    <w:p>
      <w:pPr>
        <w:spacing w:after="120" w:line="276" w:lineRule="auto"/>
        <w:jc w:val="right"/>
        <w:bidi/>
      </w:pPr>
      <w:r>
        <w:rPr>
          <w:rFonts w:ascii="Traditional Arabic" w:hAnsi="Traditional Arabic" w:cs="Traditional Arabic"/>
          <w:b w:val="0"/>
          <w:i w:val="0"/>
          <w:sz w:val="36"/>
          <w:rtl/>
          <w:szCs w:val="36"/>
        </w:rPr>
        <w:t>‏رسال الموافى ‎١5: ‏</w:t>
      </w:r>
    </w:p>
    <w:p>
      <w:pPr>
        <w:spacing w:after="120" w:line="276" w:lineRule="auto"/>
        <w:jc w:val="right"/>
        <w:bidi/>
      </w:pPr>
      <w:r>
        <w:rPr>
          <w:rFonts w:ascii="Traditional Arabic" w:hAnsi="Traditional Arabic" w:cs="Traditional Arabic"/>
          <w:b w:val="0"/>
          <w:i w:val="0"/>
          <w:sz w:val="36"/>
          <w:rtl/>
          <w:szCs w:val="36"/>
        </w:rPr>
        <w:t>‏يصرف الى المكرم: الشيخ أحمد زيني مبلغ فقط وقدرد: خمسون الف وسبعمانة ريال لاغير.</w:t>
      </w:r>
    </w:p>
    <w:p>
      <w:pPr>
        <w:spacing w:after="120" w:line="276" w:lineRule="auto"/>
        <w:jc w:val="right"/>
        <w:bidi/>
      </w:pPr>
      <w:r>
        <w:rPr>
          <w:rFonts w:ascii="Traditional Arabic" w:hAnsi="Traditional Arabic" w:cs="Traditional Arabic"/>
          <w:b w:val="0"/>
          <w:i w:val="0"/>
          <w:sz w:val="36"/>
          <w:rtl/>
          <w:szCs w:val="36"/>
        </w:rPr>
        <w:t>‏وذلك عبارة عن: المخصص ‎gl‏ لشهر ‎pind‏ ١٠١5م‏.</w:t>
      </w:r>
    </w:p>
    <w:p>
      <w:pPr>
        <w:spacing w:after="120" w:line="276" w:lineRule="auto"/>
        <w:jc w:val="right"/>
        <w:bidi/>
      </w:pPr>
      <w:r>
        <w:rPr>
          <w:rFonts w:ascii="Traditional Arabic" w:hAnsi="Traditional Arabic" w:cs="Traditional Arabic"/>
          <w:b w:val="0"/>
          <w:i w:val="0"/>
          <w:sz w:val="36"/>
          <w:rtl/>
          <w:szCs w:val="36"/>
        </w:rPr>
        <w:t>‎5 ‏ا‎ Ot</w:t>
      </w:r>
    </w:p>
    <w:p>
      <w:pPr>
        <w:spacing w:after="120" w:line="276" w:lineRule="auto"/>
        <w:jc w:val="right"/>
        <w:bidi/>
      </w:pPr>
      <w:r>
        <w:rPr>
          <w:rFonts w:ascii="Traditional Arabic" w:hAnsi="Traditional Arabic" w:cs="Traditional Arabic"/>
          <w:b w:val="0"/>
          <w:i w:val="0"/>
          <w:sz w:val="36"/>
          <w:rtl/>
          <w:szCs w:val="36"/>
        </w:rPr>
        <w:t>‏رقم الحساب 10095160</w:t>
      </w:r>
    </w:p>
    <w:p>
      <w:pPr>
        <w:spacing w:after="120" w:line="276" w:lineRule="auto"/>
        <w:jc w:val="right"/>
        <w:bidi/>
      </w:pPr>
      <w:r>
        <w:rPr>
          <w:rFonts w:ascii="Traditional Arabic" w:hAnsi="Traditional Arabic" w:cs="Traditional Arabic"/>
          <w:b w:val="0"/>
          <w:i w:val="0"/>
          <w:sz w:val="36"/>
          <w:rtl/>
          <w:szCs w:val="36"/>
        </w:rPr>
        <w:t>[صفحة 3 - OCR] شركة ‎Si‏ المحدودة المخصصات والمساعدات الشهرية للشيوخ والاقارب وموظفين سابقين.... الخ</w:t>
      </w:r>
    </w:p>
    <w:p>
      <w:pPr>
        <w:spacing w:after="120" w:line="276" w:lineRule="auto"/>
        <w:jc w:val="right"/>
        <w:bidi/>
      </w:pPr>
      <w:r>
        <w:rPr>
          <w:rFonts w:ascii="Traditional Arabic" w:hAnsi="Traditional Arabic" w:cs="Traditional Arabic"/>
          <w:b w:val="0"/>
          <w:i w:val="0"/>
          <w:sz w:val="36"/>
          <w:rtl/>
          <w:szCs w:val="36"/>
        </w:rPr>
        <w:t>مساعدات عن شهر فيراير ‎7١18‏</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rtl/>
          <w:szCs w:val="36"/>
        </w:rPr>
        <w:t>‏للم‎</w:t>
      </w:r>
    </w:p>
    <w:p>
      <w:pPr>
        <w:spacing w:after="120" w:line="276" w:lineRule="auto"/>
        <w:jc w:val="right"/>
        <w:bidi/>
      </w:pPr>
      <w:r>
        <w:rPr>
          <w:rFonts w:ascii="Traditional Arabic" w:hAnsi="Traditional Arabic" w:cs="Traditional Arabic"/>
          <w:b w:val="0"/>
          <w:i w:val="0"/>
          <w:sz w:val="36"/>
          <w:rtl/>
          <w:szCs w:val="36"/>
        </w:rPr>
        <w:t>اه شيرية ‎٠٠٠١‏ واد كفم كل سنة شور في نهية شهر 5 وشهر ‎1١‏</w:t>
      </w:r>
    </w:p>
    <w:p>
      <w:pPr>
        <w:spacing w:after="120" w:line="276" w:lineRule="auto"/>
        <w:jc w:val="right"/>
        <w:bidi/>
      </w:pPr>
      <w:r>
        <w:rPr>
          <w:rFonts w:ascii="Traditional Arabic" w:hAnsi="Traditional Arabic" w:cs="Traditional Arabic"/>
          <w:b w:val="0"/>
          <w:i w:val="0"/>
          <w:sz w:val="36"/>
          <w:rtl/>
          <w:szCs w:val="36"/>
        </w:rPr>
        <w:t>شام هدام نام &gt; _ خا م6</w:t>
      </w:r>
    </w:p>
    <w:p>
      <w:pPr>
        <w:spacing w:after="120" w:line="276" w:lineRule="auto"/>
        <w:jc w:val="right"/>
        <w:bidi/>
      </w:pPr>
      <w:r>
        <w:rPr>
          <w:rFonts w:ascii="Traditional Arabic" w:hAnsi="Traditional Arabic" w:cs="Traditional Arabic"/>
          <w:b w:val="0"/>
          <w:i w:val="0"/>
          <w:sz w:val="36"/>
          <w:rtl/>
          <w:szCs w:val="36"/>
        </w:rPr>
        <w:t>‎dite‏ محمود الانصاري</w:t>
      </w:r>
    </w:p>
    <w:p>
      <w:pPr>
        <w:spacing w:after="120" w:line="276" w:lineRule="auto"/>
        <w:jc w:val="right"/>
        <w:bidi/>
      </w:pPr>
      <w:r>
        <w:rPr>
          <w:rFonts w:ascii="Traditional Arabic" w:hAnsi="Traditional Arabic" w:cs="Traditional Arabic"/>
          <w:b w:val="0"/>
          <w:i w:val="0"/>
          <w:sz w:val="36"/>
          <w:rtl/>
          <w:szCs w:val="36"/>
        </w:rPr>
        <w:t>‏عن طريق علي زيذ الجمعية الخيرية لتحفيظ القران الكريم - دار أم حميد دف زيني</w:t>
      </w:r>
    </w:p>
    <w:p>
      <w:pPr>
        <w:spacing w:after="120" w:line="276" w:lineRule="auto"/>
        <w:jc w:val="right"/>
        <w:bidi/>
      </w:pPr>
      <w:r>
        <w:rPr>
          <w:rFonts w:ascii="Traditional Arabic" w:hAnsi="Traditional Arabic" w:cs="Traditional Arabic"/>
          <w:b w:val="0"/>
          <w:i w:val="0"/>
          <w:sz w:val="36"/>
          <w:rtl/>
          <w:szCs w:val="36"/>
        </w:rPr>
        <w:t>‏عائلة المرحوم باسم البلبيسي إورتة المرحوم أبو بكر كنجو أمصساعدة شهرية ‎55٠0‏ يك تفع في نهاية ‎NV gh‏</w:t>
      </w:r>
    </w:p>
    <w:p>
      <w:pPr>
        <w:spacing w:after="120" w:line="276" w:lineRule="auto"/>
        <w:jc w:val="right"/>
        <w:bidi/>
      </w:pPr>
      <w:r>
        <w:rPr>
          <w:rFonts w:ascii="Traditional Arabic" w:hAnsi="Traditional Arabic" w:cs="Traditional Arabic"/>
          <w:b w:val="0"/>
          <w:i w:val="0"/>
          <w:sz w:val="36"/>
          <w:rtl/>
          <w:szCs w:val="36"/>
        </w:rPr>
        <w:t>‏عا يها هد لمم نا م &gt; اخ هم</w:t>
      </w:r>
    </w:p>
    <w:p>
      <w:pPr>
        <w:spacing w:after="120" w:line="276" w:lineRule="auto"/>
        <w:jc w:val="right"/>
        <w:bidi/>
      </w:pPr>
      <w:r>
        <w:rPr>
          <w:rFonts w:ascii="Traditional Arabic" w:hAnsi="Traditional Arabic" w:cs="Traditional Arabic"/>
          <w:b w:val="0"/>
          <w:i w:val="0"/>
          <w:sz w:val="36"/>
          <w:rtl/>
          <w:szCs w:val="36"/>
        </w:rPr>
        <w:t>===== ملف داخلي: 1436/1436 OZCO -2015 fil no 4 inv 280.pdf ===== [صفحة 1 - OCR] شركة أوزكوالمحدودة , التفاريخ: 2015/2/25 ص 11: 05: 57 ‎ge‏ 5459 جدة ‎١114‏ ١؟‏ صفحة رقم: 1 تقرير رقم: ‎AGLO09‏</w:t>
      </w:r>
    </w:p>
    <w:p>
      <w:pPr>
        <w:spacing w:after="120" w:line="276" w:lineRule="auto"/>
        <w:jc w:val="right"/>
        <w:bidi/>
      </w:pPr>
      <w:r>
        <w:rPr>
          <w:rFonts w:ascii="Traditional Arabic" w:hAnsi="Traditional Arabic" w:cs="Traditional Arabic"/>
          <w:b w:val="0"/>
          <w:i w:val="0"/>
          <w:sz w:val="36"/>
          <w:rtl/>
          <w:szCs w:val="36"/>
        </w:rPr>
        <w:t>280 0202020202022 التسساريخ: 2015/2/25 اليوميةالفرعية: شرح القيد: رواتب العاملين بفيلا ش ‎٠‏ احمد زينى عن شهر فبرايره 1؟</w:t>
      </w:r>
    </w:p>
    <w:p>
      <w:pPr>
        <w:spacing w:after="120" w:line="276" w:lineRule="auto"/>
        <w:jc w:val="right"/>
        <w:bidi/>
      </w:pPr>
      <w:r>
        <w:rPr>
          <w:rFonts w:ascii="Traditional Arabic" w:hAnsi="Traditional Arabic" w:cs="Traditional Arabic"/>
          <w:b w:val="0"/>
          <w:i w:val="0"/>
          <w:sz w:val="36"/>
          <w:rtl/>
          <w:szCs w:val="36"/>
        </w:rPr>
        <w:t>10095160</w:t>
      </w:r>
    </w:p>
    <w:p>
      <w:pPr>
        <w:spacing w:after="120" w:line="276" w:lineRule="auto"/>
        <w:jc w:val="right"/>
        <w:bidi/>
      </w:pPr>
      <w:r>
        <w:rPr>
          <w:rFonts w:ascii="Traditional Arabic" w:hAnsi="Traditional Arabic" w:cs="Traditional Arabic"/>
          <w:b w:val="0"/>
          <w:i w:val="0"/>
          <w:sz w:val="36"/>
          <w:rtl/>
          <w:szCs w:val="36"/>
        </w:rPr>
        <w:t>10095742 ن منهاج ‎Spall‏ المحصل من راتب شهر فبرايره ‎71١‏ ‎j 10095720‏ المحصل من راتب شهر فبراير ‎٠١١١‏ ‏10095727 براهيم ‎Sutin‏ المحصل من راتب شهر فبرايره ‎7٠1‏ ‏10095745 المحصل من راتب شهر ‎YO hd‏ 10095160.الشيخ أحمد عباس زيني ن ر اتب فيصل بشير كجزاءات 243</w:t>
      </w:r>
    </w:p>
    <w:p>
      <w:pPr>
        <w:spacing w:after="120" w:line="276" w:lineRule="auto"/>
        <w:jc w:val="right"/>
        <w:bidi/>
      </w:pPr>
      <w:r>
        <w:rPr>
          <w:rFonts w:ascii="Traditional Arabic" w:hAnsi="Traditional Arabic" w:cs="Traditional Arabic"/>
          <w:b w:val="0"/>
          <w:i w:val="0"/>
          <w:sz w:val="36"/>
          <w:rtl/>
          <w:szCs w:val="36"/>
        </w:rPr>
        <w:t>10011000 صندوق رئيسي - جدة = ن بفيلا ش ‎٠‏ زينى عر 16,724</w:t>
      </w:r>
    </w:p>
    <w:p>
      <w:pPr>
        <w:spacing w:after="120" w:line="276" w:lineRule="auto"/>
        <w:jc w:val="right"/>
        <w:bidi/>
      </w:pPr>
      <w:r>
        <w:rPr>
          <w:rFonts w:ascii="Traditional Arabic" w:hAnsi="Traditional Arabic" w:cs="Traditional Arabic"/>
          <w:b w:val="0"/>
          <w:i w:val="0"/>
          <w:sz w:val="36"/>
          <w:rtl/>
          <w:szCs w:val="36"/>
        </w:rPr>
        <w:t>Lig 19.467 SS</w:t>
      </w:r>
    </w:p>
    <w:p>
      <w:pPr>
        <w:spacing w:after="120" w:line="276" w:lineRule="auto"/>
        <w:jc w:val="right"/>
        <w:bidi/>
      </w:pPr>
      <w:r>
        <w:rPr>
          <w:rFonts w:ascii="Traditional Arabic" w:hAnsi="Traditional Arabic" w:cs="Traditional Arabic"/>
          <w:b w:val="0"/>
          <w:i w:val="0"/>
          <w:sz w:val="36"/>
          <w:rtl/>
          <w:szCs w:val="36"/>
        </w:rPr>
        <w:t>[صفحة 2 - OCR] شركة أوزكو المحدودة</w:t>
      </w:r>
    </w:p>
    <w:p>
      <w:pPr>
        <w:spacing w:after="120" w:line="276" w:lineRule="auto"/>
        <w:jc w:val="right"/>
        <w:bidi/>
      </w:pPr>
      <w:r>
        <w:rPr>
          <w:rFonts w:ascii="Traditional Arabic" w:hAnsi="Traditional Arabic" w:cs="Traditional Arabic"/>
          <w:b w:val="0"/>
          <w:i w:val="0"/>
          <w:sz w:val="36"/>
          <w:rtl/>
          <w:szCs w:val="36"/>
        </w:rPr>
        <w:t>جدة - عمارة ‎Sigil‏</w:t>
      </w:r>
    </w:p>
    <w:p>
      <w:pPr>
        <w:spacing w:after="120" w:line="276" w:lineRule="auto"/>
        <w:jc w:val="right"/>
        <w:bidi/>
      </w:pPr>
      <w:r>
        <w:rPr>
          <w:rFonts w:ascii="Traditional Arabic" w:hAnsi="Traditional Arabic" w:cs="Traditional Arabic"/>
          <w:b w:val="0"/>
          <w:i w:val="0"/>
          <w:sz w:val="36"/>
          <w:rtl/>
          <w:szCs w:val="36"/>
        </w:rPr>
        <w:t>OZCO CO. LTD.</w:t>
      </w:r>
    </w:p>
    <w:p>
      <w:pPr>
        <w:spacing w:after="120" w:line="276" w:lineRule="auto"/>
        <w:jc w:val="right"/>
        <w:bidi/>
      </w:pPr>
      <w:r>
        <w:rPr>
          <w:rFonts w:ascii="Traditional Arabic" w:hAnsi="Traditional Arabic" w:cs="Traditional Arabic"/>
          <w:b w:val="0"/>
          <w:i w:val="0"/>
          <w:sz w:val="36"/>
          <w:rtl/>
          <w:szCs w:val="36"/>
        </w:rPr>
        <w:t>JEDDAH - 0260 BUILDING</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rtl/>
          <w:szCs w:val="36"/>
        </w:rPr>
        <w:t>ريسسال</w:t>
      </w:r>
    </w:p>
    <w:p>
      <w:pPr>
        <w:spacing w:after="120" w:line="276" w:lineRule="auto"/>
        <w:jc w:val="right"/>
        <w:bidi/>
      </w:pPr>
      <w:r>
        <w:rPr>
          <w:rFonts w:ascii="Traditional Arabic" w:hAnsi="Traditional Arabic" w:cs="Traditional Arabic"/>
          <w:b w:val="0"/>
          <w:i w:val="0"/>
          <w:sz w:val="36"/>
          <w:rtl/>
          <w:szCs w:val="36"/>
        </w:rPr>
        <w:t>يصرف الى المكرم: مذكورين مبلغ فقط وقدره: ستة عشرة الف وسبعمانة وأربعة وعشرون ربال لاغير.</w:t>
      </w:r>
    </w:p>
    <w:p>
      <w:pPr>
        <w:spacing w:after="120" w:line="276" w:lineRule="auto"/>
        <w:jc w:val="right"/>
        <w:bidi/>
      </w:pPr>
      <w:r>
        <w:rPr>
          <w:rFonts w:ascii="Traditional Arabic" w:hAnsi="Traditional Arabic" w:cs="Traditional Arabic"/>
          <w:b w:val="0"/>
          <w:i w:val="0"/>
          <w:sz w:val="36"/>
          <w:rtl/>
          <w:szCs w:val="36"/>
        </w:rPr>
        <w:t>وذلك عبارة عن: رواتب شهر فبراير ‎١5‏ ١٠م‏ للعامنين بالفيلا حسب المرفق</w:t>
      </w:r>
    </w:p>
    <w:p>
      <w:pPr>
        <w:spacing w:after="120" w:line="276" w:lineRule="auto"/>
        <w:jc w:val="right"/>
        <w:bidi/>
      </w:pPr>
      <w:r>
        <w:rPr>
          <w:rFonts w:ascii="Traditional Arabic" w:hAnsi="Traditional Arabic" w:cs="Traditional Arabic"/>
          <w:b w:val="0"/>
          <w:i w:val="0"/>
          <w:sz w:val="36"/>
          <w:rtl/>
          <w:szCs w:val="36"/>
        </w:rPr>
        <w:t>ققرملا بسح اليفلاب نيلماعلل ‏م75١٠ رياربف رهش بتاور 10095160</w:t>
      </w:r>
    </w:p>
    <w:p>
      <w:pPr>
        <w:spacing w:after="120" w:line="276" w:lineRule="auto"/>
        <w:jc w:val="right"/>
        <w:bidi/>
      </w:pPr>
      <w:r>
        <w:rPr>
          <w:rFonts w:ascii="Traditional Arabic" w:hAnsi="Traditional Arabic" w:cs="Traditional Arabic"/>
          <w:b w:val="0"/>
          <w:i w:val="0"/>
          <w:sz w:val="36"/>
          <w:rtl/>
          <w:szCs w:val="36"/>
        </w:rPr>
        <w:t>[صفحة 3 - OCR] goal ain rent oni Taree Fey reer ime ip 4 2 7</w:t>
      </w:r>
    </w:p>
    <w:p>
      <w:pPr>
        <w:spacing w:after="120" w:line="276" w:lineRule="auto"/>
        <w:jc w:val="right"/>
        <w:bidi/>
      </w:pPr>
      <w:r>
        <w:rPr>
          <w:rFonts w:ascii="Traditional Arabic" w:hAnsi="Traditional Arabic" w:cs="Traditional Arabic"/>
          <w:b w:val="0"/>
          <w:i w:val="0"/>
          <w:sz w:val="36"/>
          <w:rtl/>
          <w:szCs w:val="36"/>
        </w:rPr>
        <w:t>a OLa 3 “A soLd se ve 2</w:t>
      </w:r>
    </w:p>
    <w:p>
      <w:pPr>
        <w:spacing w:after="120" w:line="276" w:lineRule="auto"/>
        <w:jc w:val="right"/>
        <w:bidi/>
      </w:pPr>
      <w:r>
        <w:rPr>
          <w:rFonts w:ascii="Traditional Arabic" w:hAnsi="Traditional Arabic" w:cs="Traditional Arabic"/>
          <w:b w:val="0"/>
          <w:i w:val="0"/>
          <w:sz w:val="36"/>
          <w:rtl/>
          <w:szCs w:val="36"/>
        </w:rPr>
        <w:t>‎i |٠06١ te se ord‏. مه ؟ٍ ‎weve fe oa peeve 3 3.‏</w:t>
      </w:r>
    </w:p>
    <w:p>
      <w:pPr>
        <w:spacing w:after="120" w:line="276" w:lineRule="auto"/>
        <w:jc w:val="right"/>
        <w:bidi/>
      </w:pPr>
      <w:r>
        <w:rPr>
          <w:rFonts w:ascii="Traditional Arabic" w:hAnsi="Traditional Arabic" w:cs="Traditional Arabic"/>
          <w:b w:val="0"/>
          <w:i w:val="0"/>
          <w:sz w:val="36"/>
          <w:rtl/>
          <w:szCs w:val="36"/>
        </w:rPr>
        <w:t>‎oy eva fe. “ye ve 8</w:t>
      </w:r>
    </w:p>
    <w:p>
      <w:pPr>
        <w:spacing w:after="120" w:line="276" w:lineRule="auto"/>
        <w:jc w:val="right"/>
        <w:bidi/>
      </w:pPr>
      <w:r>
        <w:rPr>
          <w:rFonts w:ascii="Traditional Arabic" w:hAnsi="Traditional Arabic" w:cs="Traditional Arabic"/>
          <w:b w:val="0"/>
          <w:i w:val="0"/>
          <w:sz w:val="36"/>
          <w:rtl/>
          <w:szCs w:val="36"/>
        </w:rPr>
        <w:t>‎: ‏اورجه‎ fe sa ‏نينحل‎ ye ue.</w:t>
      </w:r>
    </w:p>
    <w:p>
      <w:pPr>
        <w:spacing w:after="120" w:line="276" w:lineRule="auto"/>
        <w:jc w:val="right"/>
        <w:bidi/>
      </w:pPr>
      <w:r>
        <w:rPr>
          <w:rFonts w:ascii="Traditional Arabic" w:hAnsi="Traditional Arabic" w:cs="Traditional Arabic"/>
          <w:b w:val="0"/>
          <w:i w:val="0"/>
          <w:sz w:val="36"/>
          <w:rtl/>
          <w:szCs w:val="36"/>
        </w:rPr>
        <w:t>oy fe sa dove 3 3.</w:t>
      </w:r>
    </w:p>
    <w:p>
      <w:pPr>
        <w:spacing w:after="120" w:line="276" w:lineRule="auto"/>
        <w:jc w:val="right"/>
        <w:bidi/>
      </w:pPr>
      <w:r>
        <w:rPr>
          <w:rFonts w:ascii="Traditional Arabic" w:hAnsi="Traditional Arabic" w:cs="Traditional Arabic"/>
          <w:b w:val="0"/>
          <w:i w:val="0"/>
          <w:sz w:val="36"/>
          <w:rtl/>
          <w:szCs w:val="36"/>
        </w:rPr>
        <w:t>‎ex &gt; ‏معاد‎ ee seed lap ach fey vA 53 we</w:t>
      </w:r>
    </w:p>
    <w:p>
      <w:pPr>
        <w:spacing w:after="120" w:line="276" w:lineRule="auto"/>
        <w:jc w:val="right"/>
        <w:bidi/>
      </w:pPr>
      <w:r>
        <w:rPr>
          <w:rFonts w:ascii="Traditional Arabic" w:hAnsi="Traditional Arabic" w:cs="Traditional Arabic"/>
          <w:b w:val="0"/>
          <w:i w:val="0"/>
          <w:sz w:val="36"/>
          <w:rtl/>
          <w:szCs w:val="36"/>
        </w:rPr>
        <w:t>‎35 ‏عي‎ | 0 ‏الإننا = جومم‎ | at wes ae fe] ‏جم‎ oc | ‏م‎: ‏لين‎ Do? AC I oye ae</w:t>
      </w:r>
    </w:p>
    <w:p>
      <w:pPr>
        <w:spacing w:after="120" w:line="276" w:lineRule="auto"/>
        <w:jc w:val="right"/>
        <w:bidi/>
      </w:pPr>
      <w:r>
        <w:rPr>
          <w:rFonts w:ascii="Traditional Arabic" w:hAnsi="Traditional Arabic" w:cs="Traditional Arabic"/>
          <w:b w:val="0"/>
          <w:i w:val="0"/>
          <w:sz w:val="36"/>
          <w:rtl/>
          <w:szCs w:val="36"/>
        </w:rPr>
        <w:t>‎PS eee ‏ا‎ ‎0K IAD per CP ‏أ كوكم‎ efor faze</w:t>
      </w:r>
    </w:p>
    <w:p>
      <w:pPr>
        <w:spacing w:after="120" w:line="276" w:lineRule="auto"/>
        <w:jc w:val="right"/>
        <w:bidi/>
      </w:pPr>
      <w:r>
        <w:rPr>
          <w:rFonts w:ascii="Traditional Arabic" w:hAnsi="Traditional Arabic" w:cs="Traditional Arabic"/>
          <w:b w:val="0"/>
          <w:i w:val="0"/>
          <w:sz w:val="36"/>
          <w:rtl/>
          <w:szCs w:val="36"/>
        </w:rPr>
        <w:t>‎wa?: safasforra?</w:t>
      </w:r>
    </w:p>
    <w:p>
      <w:pPr>
        <w:spacing w:after="120" w:line="276" w:lineRule="auto"/>
        <w:jc w:val="right"/>
        <w:bidi/>
      </w:pPr>
      <w:r>
        <w:rPr>
          <w:rFonts w:ascii="Traditional Arabic" w:hAnsi="Traditional Arabic" w:cs="Traditional Arabic"/>
          <w:b w:val="0"/>
          <w:i w:val="0"/>
          <w:sz w:val="36"/>
          <w:rtl/>
          <w:szCs w:val="36"/>
        </w:rPr>
        <w:t>‎ata faba</w:t>
      </w:r>
    </w:p>
    <w:p>
      <w:pPr>
        <w:spacing w:after="120" w:line="276" w:lineRule="auto"/>
        <w:jc w:val="right"/>
        <w:bidi/>
      </w:pPr>
      <w:r>
        <w:rPr>
          <w:rFonts w:ascii="Traditional Arabic" w:hAnsi="Traditional Arabic" w:cs="Traditional Arabic"/>
          <w:b w:val="0"/>
          <w:i w:val="0"/>
          <w:sz w:val="36"/>
          <w:rtl/>
          <w:szCs w:val="36"/>
        </w:rPr>
        <w:t>‏اديه ‎(FSO‏ ركين</w:t>
      </w:r>
    </w:p>
    <w:p>
      <w:pPr>
        <w:spacing w:after="120" w:line="276" w:lineRule="auto"/>
        <w:jc w:val="right"/>
        <w:bidi/>
      </w:pPr>
      <w:r>
        <w:rPr>
          <w:rFonts w:ascii="Traditional Arabic" w:hAnsi="Traditional Arabic" w:cs="Traditional Arabic"/>
          <w:b w:val="0"/>
          <w:i w:val="0"/>
          <w:sz w:val="36"/>
          <w:rtl/>
          <w:szCs w:val="36"/>
        </w:rPr>
        <w:t>[صفحة 4 - OCR] BOSE</w:t>
      </w:r>
    </w:p>
    <w:p>
      <w:pPr>
        <w:spacing w:after="120" w:line="276" w:lineRule="auto"/>
        <w:jc w:val="right"/>
        <w:bidi/>
      </w:pPr>
      <w:r>
        <w:rPr>
          <w:rFonts w:ascii="Traditional Arabic" w:hAnsi="Traditional Arabic" w:cs="Traditional Arabic"/>
          <w:b w:val="0"/>
          <w:i w:val="0"/>
          <w:sz w:val="36"/>
          <w:rtl/>
          <w:szCs w:val="36"/>
        </w:rPr>
        <w:t>KLLE</w:t>
      </w:r>
    </w:p>
    <w:p>
      <w:pPr>
        <w:spacing w:after="120" w:line="276" w:lineRule="auto"/>
        <w:jc w:val="right"/>
        <w:bidi/>
      </w:pPr>
      <w:r>
        <w:rPr>
          <w:rFonts w:ascii="Traditional Arabic" w:hAnsi="Traditional Arabic" w:cs="Traditional Arabic"/>
          <w:b w:val="0"/>
          <w:i w:val="0"/>
          <w:sz w:val="36"/>
          <w:rtl/>
          <w:szCs w:val="36"/>
        </w:rPr>
        <w:t>HERE</w:t>
      </w:r>
    </w:p>
    <w:p>
      <w:pPr>
        <w:spacing w:after="120" w:line="276" w:lineRule="auto"/>
        <w:jc w:val="right"/>
        <w:bidi/>
      </w:pPr>
      <w:r>
        <w:rPr>
          <w:rFonts w:ascii="Traditional Arabic" w:hAnsi="Traditional Arabic" w:cs="Traditional Arabic"/>
          <w:b w:val="0"/>
          <w:i w:val="0"/>
          <w:sz w:val="36"/>
          <w:rtl/>
          <w:szCs w:val="36"/>
        </w:rPr>
        <w:t>AEST</w:t>
      </w:r>
    </w:p>
    <w:p>
      <w:pPr>
        <w:spacing w:after="120" w:line="276" w:lineRule="auto"/>
        <w:jc w:val="right"/>
        <w:bidi/>
      </w:pPr>
      <w:r>
        <w:rPr>
          <w:rFonts w:ascii="Traditional Arabic" w:hAnsi="Traditional Arabic" w:cs="Traditional Arabic"/>
          <w:b w:val="0"/>
          <w:i w:val="0"/>
          <w:sz w:val="36"/>
          <w:rtl/>
          <w:szCs w:val="36"/>
        </w:rPr>
        <w:t>sve STOZ/Z0/8T</w:t>
      </w:r>
    </w:p>
    <w:p>
      <w:pPr>
        <w:spacing w:after="120" w:line="276" w:lineRule="auto"/>
        <w:jc w:val="right"/>
        <w:bidi/>
      </w:pPr>
      <w:r>
        <w:rPr>
          <w:rFonts w:ascii="Traditional Arabic" w:hAnsi="Traditional Arabic" w:cs="Traditional Arabic"/>
          <w:b w:val="0"/>
          <w:i w:val="0"/>
          <w:sz w:val="36"/>
          <w:rtl/>
          <w:szCs w:val="36"/>
        </w:rPr>
        <w:t>ORs CO ‏حب‎ pee joyce far] oO inte I STORE</w:t>
      </w:r>
    </w:p>
    <w:p>
      <w:pPr>
        <w:spacing w:after="120" w:line="276" w:lineRule="auto"/>
        <w:jc w:val="right"/>
        <w:bidi/>
      </w:pPr>
      <w:r>
        <w:rPr>
          <w:rFonts w:ascii="Traditional Arabic" w:hAnsi="Traditional Arabic" w:cs="Traditional Arabic"/>
          <w:b w:val="0"/>
          <w:i w:val="0"/>
          <w:sz w:val="36"/>
          <w:rtl/>
          <w:szCs w:val="36"/>
        </w:rPr>
        <w:t>fee? Fh mace ‏ميم‎</w:t>
      </w:r>
    </w:p>
    <w:p>
      <w:pPr>
        <w:spacing w:after="120" w:line="276" w:lineRule="auto"/>
        <w:jc w:val="right"/>
        <w:bidi/>
      </w:pPr>
      <w:r>
        <w:rPr>
          <w:rFonts w:ascii="Traditional Arabic" w:hAnsi="Traditional Arabic" w:cs="Traditional Arabic"/>
          <w:b w:val="0"/>
          <w:i w:val="0"/>
          <w:sz w:val="36"/>
          <w:rtl/>
          <w:szCs w:val="36"/>
        </w:rPr>
        <w:t>wees Fh mee (AK</w:t>
      </w:r>
    </w:p>
    <w:p>
      <w:pPr>
        <w:spacing w:after="120" w:line="276" w:lineRule="auto"/>
        <w:jc w:val="right"/>
        <w:bidi/>
      </w:pPr>
      <w:r>
        <w:rPr>
          <w:rFonts w:ascii="Traditional Arabic" w:hAnsi="Traditional Arabic" w:cs="Traditional Arabic"/>
          <w:b w:val="0"/>
          <w:i w:val="0"/>
          <w:sz w:val="36"/>
          <w:rtl/>
          <w:szCs w:val="36"/>
        </w:rPr>
        <w:t>mr ‏تيد‎ Asa 1 3 ' vlOz/t/t Det gen? vere ‏؟‎ a ‏ماقت ج005‎</w:t>
      </w:r>
    </w:p>
    <w:p>
      <w:pPr>
        <w:spacing w:after="120" w:line="276" w:lineRule="auto"/>
        <w:jc w:val="right"/>
        <w:bidi/>
      </w:pPr>
      <w:r>
        <w:rPr>
          <w:rFonts w:ascii="Traditional Arabic" w:hAnsi="Traditional Arabic" w:cs="Traditional Arabic"/>
          <w:b w:val="0"/>
          <w:i w:val="0"/>
          <w:sz w:val="36"/>
          <w:rtl/>
          <w:szCs w:val="36"/>
        </w:rPr>
        <w:t>npr? he ‏عم‎ iat</w:t>
      </w:r>
    </w:p>
    <w:p>
      <w:pPr>
        <w:spacing w:after="120" w:line="276" w:lineRule="auto"/>
        <w:jc w:val="right"/>
        <w:bidi/>
      </w:pPr>
      <w:r>
        <w:rPr>
          <w:rFonts w:ascii="Traditional Arabic" w:hAnsi="Traditional Arabic" w:cs="Traditional Arabic"/>
          <w:b w:val="0"/>
          <w:i w:val="0"/>
          <w:sz w:val="36"/>
          <w:rtl/>
          <w:szCs w:val="36"/>
        </w:rPr>
        <w:t>056 ct0¢/z/z ote ‏فيج‎ 002 | 900Z/ZT/9T | CP irre! ‏يركب‎ ome ‏فيه مسجم 2000/0012 002 ٍ / ؟ ايد يض حدقونا‎</w:t>
      </w:r>
    </w:p>
    <w:p>
      <w:pPr>
        <w:spacing w:after="120" w:line="276" w:lineRule="auto"/>
        <w:jc w:val="right"/>
        <w:bidi/>
      </w:pPr>
      <w:r>
        <w:rPr>
          <w:rFonts w:ascii="Traditional Arabic" w:hAnsi="Traditional Arabic" w:cs="Traditional Arabic"/>
          <w:b w:val="0"/>
          <w:i w:val="0"/>
          <w:sz w:val="36"/>
          <w:rtl/>
          <w:szCs w:val="36"/>
        </w:rPr>
        <w:t>‎Are? ote L861/Z/Z‏ ورم جني</w:t>
      </w:r>
    </w:p>
    <w:p>
      <w:pPr>
        <w:spacing w:after="120" w:line="276" w:lineRule="auto"/>
        <w:jc w:val="right"/>
        <w:bidi/>
      </w:pPr>
      <w:r>
        <w:rPr>
          <w:rFonts w:ascii="Traditional Arabic" w:hAnsi="Traditional Arabic" w:cs="Traditional Arabic"/>
          <w:b w:val="0"/>
          <w:i w:val="0"/>
          <w:sz w:val="36"/>
          <w:rtl/>
          <w:szCs w:val="36"/>
        </w:rPr>
        <w:t>‎¥t07/60/87</w:t>
      </w:r>
    </w:p>
    <w:p>
      <w:pPr>
        <w:spacing w:after="120" w:line="276" w:lineRule="auto"/>
        <w:jc w:val="right"/>
        <w:bidi/>
      </w:pPr>
      <w:r>
        <w:rPr>
          <w:rFonts w:ascii="Traditional Arabic" w:hAnsi="Traditional Arabic" w:cs="Traditional Arabic"/>
          <w:b w:val="0"/>
          <w:i w:val="0"/>
          <w:sz w:val="36"/>
          <w:rtl/>
          <w:szCs w:val="36"/>
        </w:rPr>
        <w:t>‎2T02/0T/Z</w:t>
      </w:r>
    </w:p>
    <w:p>
      <w:pPr>
        <w:spacing w:after="120" w:line="276" w:lineRule="auto"/>
        <w:jc w:val="right"/>
        <w:bidi/>
      </w:pPr>
      <w:r>
        <w:rPr>
          <w:rFonts w:ascii="Traditional Arabic" w:hAnsi="Traditional Arabic" w:cs="Traditional Arabic"/>
          <w:b w:val="0"/>
          <w:i w:val="0"/>
          <w:sz w:val="36"/>
          <w:rtl/>
          <w:szCs w:val="36"/>
        </w:rPr>
        <w:t>‎uc ‏اك‎</w:t>
      </w:r>
    </w:p>
    <w:p>
      <w:pPr>
        <w:spacing w:after="120" w:line="276" w:lineRule="auto"/>
        <w:jc w:val="right"/>
        <w:bidi/>
      </w:pPr>
      <w:r>
        <w:rPr>
          <w:rFonts w:ascii="Traditional Arabic" w:hAnsi="Traditional Arabic" w:cs="Traditional Arabic"/>
          <w:b w:val="0"/>
          <w:i w:val="0"/>
          <w:sz w:val="36"/>
          <w:rtl/>
          <w:szCs w:val="36"/>
        </w:rPr>
        <w:t>‎Chee Ce ‏مويسم‎ rer ‏مي‎ OF”</w:t>
      </w:r>
    </w:p>
    <w:p>
      <w:pPr>
        <w:spacing w:after="120" w:line="276" w:lineRule="auto"/>
        <w:jc w:val="right"/>
        <w:bidi/>
      </w:pPr>
      <w:r>
        <w:rPr>
          <w:rFonts w:ascii="Traditional Arabic" w:hAnsi="Traditional Arabic" w:cs="Traditional Arabic"/>
          <w:b w:val="0"/>
          <w:i w:val="0"/>
          <w:sz w:val="36"/>
          <w:rtl/>
          <w:szCs w:val="36"/>
        </w:rPr>
        <w:t>‏لي لو</w:t>
      </w:r>
    </w:p>
    <w:p>
      <w:pPr>
        <w:spacing w:after="120" w:line="276" w:lineRule="auto"/>
        <w:jc w:val="right"/>
        <w:bidi/>
      </w:pPr>
      <w:r>
        <w:rPr>
          <w:rFonts w:ascii="Traditional Arabic" w:hAnsi="Traditional Arabic" w:cs="Traditional Arabic"/>
          <w:b w:val="0"/>
          <w:i w:val="0"/>
          <w:sz w:val="36"/>
          <w:rtl/>
          <w:szCs w:val="36"/>
        </w:rPr>
        <w:t>[صفحة 5 - OCR] 2001/1</w:t>
      </w:r>
    </w:p>
    <w:p>
      <w:pPr>
        <w:spacing w:after="120" w:line="276" w:lineRule="auto"/>
        <w:jc w:val="right"/>
        <w:bidi/>
      </w:pPr>
      <w:r>
        <w:rPr>
          <w:rFonts w:ascii="Traditional Arabic" w:hAnsi="Traditional Arabic" w:cs="Traditional Arabic"/>
          <w:b w:val="0"/>
          <w:i w:val="0"/>
          <w:sz w:val="36"/>
          <w:rtl/>
          <w:szCs w:val="36"/>
        </w:rPr>
        <w:t>CFee OF fer RAD joyce ‏كريس‎ oO ‏ركوج‎ eT EI 702“</w:t>
      </w:r>
    </w:p>
    <w:p>
      <w:pPr>
        <w:spacing w:after="120" w:line="276" w:lineRule="auto"/>
        <w:jc w:val="right"/>
        <w:bidi/>
      </w:pPr>
      <w:r>
        <w:rPr>
          <w:rFonts w:ascii="Traditional Arabic" w:hAnsi="Traditional Arabic" w:cs="Traditional Arabic"/>
          <w:b w:val="0"/>
          <w:i w:val="0"/>
          <w:sz w:val="36"/>
          <w:rtl/>
          <w:szCs w:val="36"/>
        </w:rPr>
        <w:t>9 ‏اس‎ »# | ed ‏م‎ ‏تلم‎: 001 | tH? i wef ese [eee OP tee) ep, oe %T'6</w:t>
      </w:r>
    </w:p>
    <w:p>
      <w:pPr>
        <w:spacing w:after="120" w:line="276" w:lineRule="auto"/>
        <w:jc w:val="right"/>
        <w:bidi/>
      </w:pPr>
      <w:r>
        <w:rPr>
          <w:rFonts w:ascii="Traditional Arabic" w:hAnsi="Traditional Arabic" w:cs="Traditional Arabic"/>
          <w:b w:val="0"/>
          <w:i w:val="0"/>
          <w:sz w:val="36"/>
          <w:rtl/>
          <w:szCs w:val="36"/>
        </w:rPr>
        <w:t>TK ‏صرحي جر يكيم‎ CF?</w:t>
      </w:r>
    </w:p>
    <w:p>
      <w:pPr>
        <w:spacing w:after="120" w:line="276" w:lineRule="auto"/>
        <w:jc w:val="right"/>
        <w:bidi/>
      </w:pPr>
      <w:r>
        <w:rPr>
          <w:rFonts w:ascii="Traditional Arabic" w:hAnsi="Traditional Arabic" w:cs="Traditional Arabic"/>
          <w:b w:val="0"/>
          <w:i w:val="0"/>
          <w:sz w:val="36"/>
          <w:rtl/>
          <w:szCs w:val="36"/>
        </w:rPr>
        <w:t>‎weed A Cr‏ كي ببسم طب 06 ومع</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 ملف داخلي: 1436/1436 OZCO -2015 fil no 4 inv 315.pdf ===== [صفحة 1 - OCR] شركة أوزكو المحدودة التاريخ: 2015/3/3 ص 08: 58: 05 ‎Sap 08144 ge‏ 5186114 &gt; صفحة رقم: 1</w:t>
      </w:r>
    </w:p>
    <w:p>
      <w:pPr>
        <w:spacing w:after="120" w:line="276" w:lineRule="auto"/>
        <w:jc w:val="right"/>
        <w:bidi/>
      </w:pPr>
      <w:r>
        <w:rPr>
          <w:rFonts w:ascii="Traditional Arabic" w:hAnsi="Traditional Arabic" w:cs="Traditional Arabic"/>
          <w:b w:val="0"/>
          <w:i w:val="0"/>
          <w:sz w:val="36"/>
          <w:rtl/>
          <w:szCs w:val="36"/>
        </w:rPr>
        <w:t>ee re or ae</w:t>
      </w:r>
    </w:p>
    <w:p>
      <w:pPr>
        <w:spacing w:after="120" w:line="276" w:lineRule="auto"/>
        <w:jc w:val="right"/>
        <w:bidi/>
      </w:pPr>
      <w:r>
        <w:rPr>
          <w:rFonts w:ascii="Traditional Arabic" w:hAnsi="Traditional Arabic" w:cs="Traditional Arabic"/>
          <w:b w:val="0"/>
          <w:i w:val="0"/>
          <w:sz w:val="36"/>
          <w:rtl/>
          <w:szCs w:val="36"/>
        </w:rPr>
        <w:t>التتلاريخ: 2015/3/3 اليوميةالفرعية: شرح الفيد: تحويل الى ام القرى عقد ايجار فيلا ابحر من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10095160.الشيخ أحمد عباس زيني تحويل الى ام القرى عقد ايجار فيلا ابحر 150,000 /من ‎7١15/17/86‏ الى5 ‎7١0‏ ‏10031100 سامبا - الحساب الجاري تحويل الى ام القرى عقد ايجار فيلا ابحر 150,000 ‎VAVO MVD ENING Cal‏</w:t>
      </w:r>
    </w:p>
    <w:p>
      <w:pPr>
        <w:spacing w:after="120" w:line="276" w:lineRule="auto"/>
        <w:jc w:val="right"/>
        <w:bidi/>
      </w:pPr>
      <w:r>
        <w:rPr>
          <w:rFonts w:ascii="Traditional Arabic" w:hAnsi="Traditional Arabic" w:cs="Traditional Arabic"/>
          <w:b w:val="0"/>
          <w:i w:val="0"/>
          <w:sz w:val="36"/>
          <w:rtl/>
          <w:szCs w:val="36"/>
        </w:rPr>
        <w:t>150,000 150,000 |: ‏الأجمالسسى‎ ‎So</w:t>
      </w:r>
    </w:p>
    <w:p>
      <w:pPr>
        <w:spacing w:after="120" w:line="276" w:lineRule="auto"/>
        <w:jc w:val="right"/>
        <w:bidi/>
      </w:pPr>
      <w:r>
        <w:rPr>
          <w:rFonts w:ascii="Traditional Arabic" w:hAnsi="Traditional Arabic" w:cs="Traditional Arabic"/>
          <w:b w:val="0"/>
          <w:i w:val="0"/>
          <w:sz w:val="36"/>
          <w:rtl/>
          <w:szCs w:val="36"/>
        </w:rPr>
        <w:t>[صفحة 2 - OCR] ١</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“MONEY TR. APPLICATION ‏استمارة طلب تحويل / شيك مصرفى‎ Date: a 5: ‏التارية‎ cane 0 a gia tet ‏لتاريخ‎ Branch — want.: ‏الفرع‎ ‎) ‏العملة ححص‎ Amount alu! &gt; Please Issue:: ‏الرجاء اصدار‎ - Sarte ‏ل | حواله سريع‎ | Draft ‏شيك مصرفي‎ ![ 5515000 Von yee Telex Transfer ‏حوائة بالتلك‎ 7] Amount in words ‏المبلغ بالأحرف‎ Account to account transfer ‏تحويل من حساب الى حساب آخر‎:: a ae shoe ed a ag | Against Payment By: ‏طريقة الد‎ ace ‏فقط مائة وحمسون الق يال لإ‎ 3 3 7 No.:: ‏بواسطة شيك رقم‎ ‏ور‎ Debit Account ‏: صلا‎ _ aye ‏“سنب بالقيد على حساب رقم ك5“‎</w:t>
      </w:r>
    </w:p>
    <w:p>
      <w:pPr>
        <w:spacing w:after="120" w:line="276" w:lineRule="auto"/>
        <w:jc w:val="right"/>
        <w:bidi/>
      </w:pPr>
      <w:r>
        <w:rPr>
          <w:rFonts w:ascii="Traditional Arabic" w:hAnsi="Traditional Arabic" w:cs="Traditional Arabic"/>
          <w:b w:val="0"/>
          <w:i w:val="0"/>
          <w:sz w:val="36"/>
          <w:rtl/>
          <w:szCs w:val="36"/>
        </w:rPr>
        <w:t>CUSTOMER COPY</w:t>
      </w:r>
    </w:p>
    <w:p>
      <w:pPr>
        <w:spacing w:after="120" w:line="276" w:lineRule="auto"/>
        <w:jc w:val="right"/>
        <w:bidi/>
      </w:pPr>
      <w:r>
        <w:rPr>
          <w:rFonts w:ascii="Traditional Arabic" w:hAnsi="Traditional Arabic" w:cs="Traditional Arabic"/>
          <w:b w:val="0"/>
          <w:i w:val="0"/>
          <w:sz w:val="36"/>
          <w:rtl/>
          <w:szCs w:val="36"/>
        </w:rPr>
        <w:t>YELM</w:t>
      </w:r>
    </w:p>
    <w:p>
      <w:pPr>
        <w:spacing w:after="120" w:line="276" w:lineRule="auto"/>
        <w:jc w:val="right"/>
        <w:bidi/>
      </w:pPr>
      <w:r>
        <w:rPr>
          <w:rFonts w:ascii="Traditional Arabic" w:hAnsi="Traditional Arabic" w:cs="Traditional Arabic"/>
          <w:b w:val="0"/>
          <w:i w:val="0"/>
          <w:sz w:val="36"/>
          <w:rtl/>
          <w:szCs w:val="36"/>
        </w:rPr>
        <w:t>Dee cary PINK | FELLER COPS</w:t>
      </w:r>
    </w:p>
    <w:p>
      <w:pPr>
        <w:spacing w:after="120" w:line="276" w:lineRule="auto"/>
        <w:jc w:val="right"/>
        <w:bidi/>
      </w:pPr>
      <w:r>
        <w:rPr>
          <w:rFonts w:ascii="Traditional Arabic" w:hAnsi="Traditional Arabic" w:cs="Traditional Arabic"/>
          <w:b w:val="0"/>
          <w:i w:val="0"/>
          <w:sz w:val="36"/>
          <w:rtl/>
          <w:szCs w:val="36"/>
        </w:rPr>
        <w:t>WHITE</w:t>
      </w:r>
    </w:p>
    <w:p>
      <w:pPr>
        <w:spacing w:after="120" w:line="276" w:lineRule="auto"/>
        <w:jc w:val="right"/>
        <w:bidi/>
      </w:pPr>
      <w:r>
        <w:rPr>
          <w:rFonts w:ascii="Traditional Arabic" w:hAnsi="Traditional Arabic" w:cs="Traditional Arabic"/>
          <w:b w:val="0"/>
          <w:i w:val="0"/>
          <w:sz w:val="36"/>
          <w:rtl/>
          <w:szCs w:val="36"/>
        </w:rPr>
        <w:t>تفاصيل التحويل المستفيد</w:t>
      </w:r>
    </w:p>
    <w:p>
      <w:pPr>
        <w:spacing w:after="120" w:line="276" w:lineRule="auto"/>
        <w:jc w:val="right"/>
        <w:bidi/>
      </w:pPr>
      <w:r>
        <w:rPr>
          <w:rFonts w:ascii="Traditional Arabic" w:hAnsi="Traditional Arabic" w:cs="Traditional Arabic"/>
          <w:b w:val="0"/>
          <w:i w:val="0"/>
          <w:sz w:val="36"/>
          <w:rtl/>
          <w:szCs w:val="36"/>
        </w:rPr>
        <w:t>Beneficiary's Bank:</w:t>
      </w:r>
    </w:p>
    <w:p>
      <w:pPr>
        <w:spacing w:after="120" w:line="276" w:lineRule="auto"/>
        <w:jc w:val="right"/>
        <w:bidi/>
      </w:pPr>
      <w:r>
        <w:rPr>
          <w:rFonts w:ascii="Traditional Arabic" w:hAnsi="Traditional Arabic" w:cs="Traditional Arabic"/>
          <w:b w:val="0"/>
          <w:i w:val="0"/>
          <w:sz w:val="36"/>
          <w:rtl/>
          <w:szCs w:val="36"/>
        </w:rPr>
        <w:t>Remittance Details</w:t>
      </w:r>
    </w:p>
    <w:p>
      <w:pPr>
        <w:spacing w:after="120" w:line="276" w:lineRule="auto"/>
        <w:jc w:val="right"/>
        <w:bidi/>
      </w:pPr>
      <w:r>
        <w:rPr>
          <w:rFonts w:ascii="Traditional Arabic" w:hAnsi="Traditional Arabic" w:cs="Traditional Arabic"/>
          <w:b w:val="0"/>
          <w:i w:val="0"/>
          <w:sz w:val="36"/>
          <w:rtl/>
          <w:szCs w:val="36"/>
        </w:rPr>
        <w:t>Beneficiary’s Name:</w:t>
      </w:r>
    </w:p>
    <w:p>
      <w:pPr>
        <w:spacing w:after="120" w:line="276" w:lineRule="auto"/>
        <w:jc w:val="right"/>
        <w:bidi/>
      </w:pPr>
      <w:r>
        <w:rPr>
          <w:rFonts w:ascii="Traditional Arabic" w:hAnsi="Traditional Arabic" w:cs="Traditional Arabic"/>
          <w:b w:val="0"/>
          <w:i w:val="0"/>
          <w:sz w:val="36"/>
          <w:rtl/>
          <w:szCs w:val="36"/>
        </w:rPr>
        <w:t>الرقم العالمى للحساب المصرك:: ‎Benceficiary's IBAN‏</w:t>
      </w:r>
    </w:p>
    <w:p>
      <w:pPr>
        <w:spacing w:after="120" w:line="276" w:lineRule="auto"/>
        <w:jc w:val="right"/>
        <w:bidi/>
      </w:pPr>
      <w:r>
        <w:rPr>
          <w:rFonts w:ascii="Traditional Arabic" w:hAnsi="Traditional Arabic" w:cs="Traditional Arabic"/>
          <w:b w:val="0"/>
          <w:i w:val="0"/>
          <w:sz w:val="36"/>
          <w:rtl/>
          <w:szCs w:val="36"/>
        </w:rPr>
        <w:t>SAS ROCHE STATA STU STS</w:t>
      </w:r>
    </w:p>
    <w:p>
      <w:pPr>
        <w:spacing w:after="120" w:line="276" w:lineRule="auto"/>
        <w:jc w:val="right"/>
        <w:bidi/>
      </w:pPr>
      <w:r>
        <w:rPr>
          <w:rFonts w:ascii="Traditional Arabic" w:hAnsi="Traditional Arabic" w:cs="Traditional Arabic"/>
          <w:b w:val="0"/>
          <w:i w:val="0"/>
          <w:sz w:val="36"/>
          <w:rtl/>
          <w:szCs w:val="36"/>
        </w:rPr>
        <w:t>Bank's Address: —</w:t>
      </w:r>
    </w:p>
    <w:p>
      <w:pPr>
        <w:spacing w:after="120" w:line="276" w:lineRule="auto"/>
        <w:jc w:val="right"/>
        <w:bidi/>
      </w:pPr>
      <w:r>
        <w:rPr>
          <w:rFonts w:ascii="Traditional Arabic" w:hAnsi="Traditional Arabic" w:cs="Traditional Arabic"/>
          <w:b w:val="0"/>
          <w:i w:val="0"/>
          <w:sz w:val="36"/>
          <w:rtl/>
          <w:szCs w:val="36"/>
        </w:rPr>
        <w:t>‏voll‎ ذلخ ةدراولا ماكحألاو طورشلا قبطت ‎aa pal‏ التفاصيل. يمكن مراجعة الجز ‎ww samba.com Lele‏</w:t>
      </w:r>
    </w:p>
    <w:p>
      <w:pPr>
        <w:spacing w:after="120" w:line="276" w:lineRule="auto"/>
        <w:jc w:val="right"/>
        <w:bidi/>
      </w:pPr>
      <w:r>
        <w:rPr>
          <w:rFonts w:ascii="Traditional Arabic" w:hAnsi="Traditional Arabic" w:cs="Traditional Arabic"/>
          <w:b w:val="0"/>
          <w:i w:val="0"/>
          <w:sz w:val="36"/>
          <w:rtl/>
          <w:szCs w:val="36"/>
        </w:rPr>
        <w:t>اقر بأتني على علم وأوافق على الر الرسوم الخاصة ‎velit‏</w:t>
      </w:r>
    </w:p>
    <w:p>
      <w:pPr>
        <w:spacing w:after="120" w:line="276" w:lineRule="auto"/>
        <w:jc w:val="right"/>
        <w:bidi/>
      </w:pPr>
      <w:r>
        <w:rPr>
          <w:rFonts w:ascii="Traditional Arabic" w:hAnsi="Traditional Arabic" w:cs="Traditional Arabic"/>
          <w:b w:val="0"/>
          <w:i w:val="0"/>
          <w:sz w:val="36"/>
          <w:rtl/>
          <w:szCs w:val="36"/>
        </w:rPr>
        <w:t>‎wid!‏ وذح و ه اتشافية تح أئ ع الخاص بالشروط والأحكام &amp; موقع</w:t>
      </w:r>
    </w:p>
    <w:p>
      <w:pPr>
        <w:spacing w:after="120" w:line="276" w:lineRule="auto"/>
        <w:jc w:val="right"/>
        <w:bidi/>
      </w:pPr>
      <w:r>
        <w:rPr>
          <w:rFonts w:ascii="Traditional Arabic" w:hAnsi="Traditional Arabic" w:cs="Traditional Arabic"/>
          <w:b w:val="0"/>
          <w:i w:val="0"/>
          <w:sz w:val="36"/>
          <w:rtl/>
          <w:szCs w:val="36"/>
        </w:rPr>
        <w:t>‎li‏ على لائحة</w:t>
      </w:r>
    </w:p>
    <w:p>
      <w:pPr>
        <w:spacing w:after="120" w:line="276" w:lineRule="auto"/>
        <w:jc w:val="right"/>
        <w:bidi/>
      </w:pPr>
      <w:r>
        <w:rPr>
          <w:rFonts w:ascii="Traditional Arabic" w:hAnsi="Traditional Arabic" w:cs="Traditional Arabic"/>
          <w:b w:val="0"/>
          <w:i w:val="0"/>
          <w:sz w:val="36"/>
          <w:rtl/>
          <w:szCs w:val="36"/>
        </w:rPr>
        <w:t>‏وم التي قد يغرضها البناه</w:t>
      </w:r>
    </w:p>
    <w:p>
      <w:pPr>
        <w:spacing w:after="120" w:line="276" w:lineRule="auto"/>
        <w:jc w:val="right"/>
        <w:bidi/>
      </w:pPr>
      <w:r>
        <w:rPr>
          <w:rFonts w:ascii="Traditional Arabic" w:hAnsi="Traditional Arabic" w:cs="Traditional Arabic"/>
          <w:b w:val="0"/>
          <w:i w:val="0"/>
          <w:sz w:val="36"/>
          <w:rtl/>
          <w:szCs w:val="36"/>
        </w:rPr>
        <w:t>‎9 ‏المجول: ‎ oun!</w:t>
      </w:r>
    </w:p>
    <w:p>
      <w:pPr>
        <w:spacing w:after="120" w:line="276" w:lineRule="auto"/>
        <w:jc w:val="right"/>
        <w:bidi/>
      </w:pPr>
      <w:r>
        <w:rPr>
          <w:rFonts w:ascii="Traditional Arabic" w:hAnsi="Traditional Arabic" w:cs="Traditional Arabic"/>
          <w:b w:val="0"/>
          <w:i w:val="0"/>
          <w:sz w:val="36"/>
          <w:rtl/>
          <w:szCs w:val="36"/>
        </w:rPr>
        <w:t>‎daly</w:t>
      </w:r>
    </w:p>
    <w:p>
      <w:pPr>
        <w:spacing w:after="120" w:line="276" w:lineRule="auto"/>
        <w:jc w:val="right"/>
        <w:bidi/>
      </w:pPr>
      <w:r>
        <w:rPr>
          <w:rFonts w:ascii="Traditional Arabic" w:hAnsi="Traditional Arabic" w:cs="Traditional Arabic"/>
          <w:b w:val="0"/>
          <w:i w:val="0"/>
          <w:sz w:val="36"/>
          <w:rtl/>
          <w:szCs w:val="36"/>
        </w:rPr>
        <w:t>‎Processor</w:t>
      </w:r>
    </w:p>
    <w:p>
      <w:pPr>
        <w:spacing w:after="120" w:line="276" w:lineRule="auto"/>
        <w:jc w:val="right"/>
        <w:bidi/>
      </w:pPr>
      <w:r>
        <w:rPr>
          <w:rFonts w:ascii="Traditional Arabic" w:hAnsi="Traditional Arabic" w:cs="Traditional Arabic"/>
          <w:b w:val="0"/>
          <w:i w:val="0"/>
          <w:sz w:val="36"/>
          <w:rtl/>
          <w:szCs w:val="36"/>
        </w:rPr>
        <w:t>‏مجموعة سامبا المالية شركة مساهمة سعودية راس المال ‎ocr‏ مليون ريال سعودي. السجل التحاري 4 ‎PO Box 833. Riyadh 11421 Kingdom of Saudi Arabea Tel: +908 11 477 4770 Fax: 4986 11 479.9402‏</w:t>
      </w:r>
    </w:p>
    <w:p>
      <w:pPr>
        <w:spacing w:after="120" w:line="276" w:lineRule="auto"/>
        <w:jc w:val="right"/>
        <w:bidi/>
      </w:pPr>
      <w:r>
        <w:rPr>
          <w:rFonts w:ascii="Traditional Arabic" w:hAnsi="Traditional Arabic" w:cs="Traditional Arabic"/>
          <w:b w:val="0"/>
          <w:i w:val="0"/>
          <w:sz w:val="36"/>
          <w:rtl/>
          <w:szCs w:val="36"/>
        </w:rPr>
        <w:t>‎no 3 ‏حك‎ _ Serre a ees Of Pet St ‏ب سسب هنا‎ —</w:t>
      </w:r>
    </w:p>
    <w:p>
      <w:pPr>
        <w:spacing w:after="120" w:line="276" w:lineRule="auto"/>
        <w:jc w:val="right"/>
        <w:bidi/>
      </w:pPr>
      <w:r>
        <w:rPr>
          <w:rFonts w:ascii="Traditional Arabic" w:hAnsi="Traditional Arabic" w:cs="Traditional Arabic"/>
          <w:b w:val="0"/>
          <w:i w:val="0"/>
          <w:sz w:val="36"/>
          <w:rtl/>
          <w:szCs w:val="36"/>
        </w:rPr>
        <w:t>‎we</w:t>
      </w:r>
    </w:p>
    <w:p>
      <w:pPr>
        <w:spacing w:after="120" w:line="276" w:lineRule="auto"/>
        <w:jc w:val="right"/>
        <w:bidi/>
      </w:pPr>
      <w:r>
        <w:rPr>
          <w:rFonts w:ascii="Traditional Arabic" w:hAnsi="Traditional Arabic" w:cs="Traditional Arabic"/>
          <w:b w:val="0"/>
          <w:i w:val="0"/>
          <w:sz w:val="36"/>
          <w:rtl/>
          <w:szCs w:val="36"/>
        </w:rPr>
        <w:t>‎Date and Place of Issuance _ _ ee. Hep did § fet Address: — ‏سس‎ eee ‏لل‎ xt Sponsor's Address and Telephone No... — i 5 ‏شار‎ ‎1</w:t>
      </w:r>
    </w:p>
    <w:p>
      <w:pPr>
        <w:spacing w:after="120" w:line="276" w:lineRule="auto"/>
        <w:jc w:val="right"/>
        <w:bidi/>
      </w:pPr>
      <w:r>
        <w:rPr>
          <w:rFonts w:ascii="Traditional Arabic" w:hAnsi="Traditional Arabic" w:cs="Traditional Arabic"/>
          <w:b w:val="0"/>
          <w:i w:val="0"/>
          <w:sz w:val="36"/>
          <w:rtl/>
          <w:szCs w:val="36"/>
        </w:rPr>
        <w:t>‎Purpose of Remittance ‏الغرض من التحويل‎ For Bank Use Only ‏لاستخدام البنك فقط‎ tect 50 sas 8 3 ‏(ريال سعودى) سعر الصرف‎ ALLEL! ‏القيمة‎ ‎1 05700 se 1 ab ‏ته‎ ١ ‏ت لأغراض‎ te: 5 ‏سعودي‎ ‎This information is for statistical purpose only طقف ‏هذه المعلومات لأغراض احصائيه‎ Exchange Rale Counter Value (SAR) ..١ ‎.تادراولا ليومت تاعوفدم‏ Payment Finance Import (1.23 2.11 Remitunce by Foreign Firms For Imports, Lay ‏تحاويل الشركات الأجلبية للخارج استيراد‎ 0.9] 7 3.77 Remittance by Foreign Firms Other Purposes..g &gt;! ‏تحاويل الشركات الأجنبية للخارج أغراض‎ _...* ‏ك4‎ Personal Remittances by Individuals - Saudi. gages - ‏شحخحصية من قبل الأفراد‎ Sales ot ‏تكاليف مناولة‎ 30 Personal Remittances by Individuals - Non-Saudi.. sagen ‏شخصية من قبل الأفراك - غير‎ bab Soe Handing ‏كمض‎ ‎6.0 Investments Outside the Kingdom ‏[ريال سعودي) 7 استتثمارات خارج المملكة.‎ glee ١ ‘Total (SAR) 7. ١ Sales to Moncey Changers. ‏مبيعات للصيارفة.‎ OY | 1 ‏اد‎ 7 8.77 Sales to Governn A</w:t>
      </w:r>
    </w:p>
    <w:p>
      <w:pPr>
        <w:spacing w:after="120" w:line="276" w:lineRule="auto"/>
        <w:jc w:val="right"/>
        <w:bidi/>
      </w:pPr>
      <w:r>
        <w:rPr>
          <w:rFonts w:ascii="Traditional Arabic" w:hAnsi="Traditional Arabic" w:cs="Traditional Arabic"/>
          <w:b w:val="0"/>
          <w:i w:val="0"/>
          <w:sz w:val="36"/>
          <w:rtl/>
          <w:szCs w:val="36"/>
        </w:rPr>
        <w:t>‎Tel. No.:</w:t>
      </w:r>
    </w:p>
    <w:p>
      <w:pPr>
        <w:spacing w:after="120" w:line="276" w:lineRule="auto"/>
        <w:jc w:val="right"/>
        <w:bidi/>
      </w:pPr>
      <w:r>
        <w:rPr>
          <w:rFonts w:ascii="Traditional Arabic" w:hAnsi="Traditional Arabic" w:cs="Traditional Arabic"/>
          <w:b w:val="0"/>
          <w:i w:val="0"/>
          <w:sz w:val="36"/>
          <w:rtl/>
          <w:szCs w:val="36"/>
        </w:rPr>
        <w:t>‎Qs:</w:t>
      </w:r>
    </w:p>
    <w:p>
      <w:pPr>
        <w:spacing w:after="120" w:line="276" w:lineRule="auto"/>
        <w:jc w:val="right"/>
        <w:bidi/>
      </w:pPr>
      <w:r>
        <w:rPr>
          <w:rFonts w:ascii="Traditional Arabic" w:hAnsi="Traditional Arabic" w:cs="Traditional Arabic"/>
          <w:b w:val="0"/>
          <w:i w:val="0"/>
          <w:sz w:val="36"/>
          <w:rtl/>
          <w:szCs w:val="36"/>
        </w:rPr>
        <w:t>‎Zipcode</w:t>
      </w:r>
    </w:p>
    <w:p>
      <w:pPr>
        <w:spacing w:after="120" w:line="276" w:lineRule="auto"/>
        <w:jc w:val="right"/>
        <w:bidi/>
      </w:pPr>
      <w:r>
        <w:rPr>
          <w:rFonts w:ascii="Traditional Arabic" w:hAnsi="Traditional Arabic" w:cs="Traditional Arabic"/>
          <w:b w:val="0"/>
          <w:i w:val="0"/>
          <w:sz w:val="36"/>
          <w:rtl/>
          <w:szCs w:val="36"/>
        </w:rPr>
        <w:t>‎Country:</w:t>
      </w:r>
    </w:p>
    <w:p>
      <w:pPr>
        <w:spacing w:after="120" w:line="276" w:lineRule="auto"/>
        <w:jc w:val="right"/>
        <w:bidi/>
      </w:pPr>
      <w:r>
        <w:rPr>
          <w:rFonts w:ascii="Traditional Arabic" w:hAnsi="Traditional Arabic" w:cs="Traditional Arabic"/>
          <w:b w:val="0"/>
          <w:i w:val="0"/>
          <w:sz w:val="36"/>
          <w:rtl/>
          <w:szCs w:val="36"/>
        </w:rPr>
        <w:t>‎Other Details:</w:t>
      </w:r>
    </w:p>
    <w:p>
      <w:pPr>
        <w:spacing w:after="120" w:line="276" w:lineRule="auto"/>
        <w:jc w:val="right"/>
        <w:bidi/>
      </w:pPr>
      <w:r>
        <w:rPr>
          <w:rFonts w:ascii="Traditional Arabic" w:hAnsi="Traditional Arabic" w:cs="Traditional Arabic"/>
          <w:b w:val="0"/>
          <w:i w:val="0"/>
          <w:sz w:val="36"/>
          <w:rtl/>
          <w:szCs w:val="36"/>
        </w:rPr>
        <w:t>‎Terms and conditions overlealas well as those mentioned i account opening agreement shall apply. For details. refer to terms and conditions section at www.samba.com fam aware and agree with applicable charges fees that would be levied as per schedule of bank charges</w:t>
      </w:r>
    </w:p>
    <w:p>
      <w:pPr>
        <w:spacing w:after="120" w:line="276" w:lineRule="auto"/>
        <w:jc w:val="right"/>
        <w:bidi/>
      </w:pPr>
      <w:r>
        <w:rPr>
          <w:rFonts w:ascii="Traditional Arabic" w:hAnsi="Traditional Arabic" w:cs="Traditional Arabic"/>
          <w:b w:val="0"/>
          <w:i w:val="0"/>
          <w:sz w:val="36"/>
          <w:rtl/>
          <w:szCs w:val="36"/>
        </w:rPr>
        <w:t>‎Remitter's Name: Remitter's Signature:</w:t>
      </w:r>
    </w:p>
    <w:p>
      <w:pPr>
        <w:spacing w:after="120" w:line="276" w:lineRule="auto"/>
        <w:jc w:val="right"/>
        <w:bidi/>
      </w:pPr>
      <w:r>
        <w:rPr>
          <w:rFonts w:ascii="Traditional Arabic" w:hAnsi="Traditional Arabic" w:cs="Traditional Arabic"/>
          <w:b w:val="0"/>
          <w:i w:val="0"/>
          <w:sz w:val="36"/>
          <w:rtl/>
          <w:szCs w:val="36"/>
        </w:rPr>
        <w:t>‎Telephone No.:</w:t>
      </w:r>
    </w:p>
    <w:p>
      <w:pPr>
        <w:spacing w:after="120" w:line="276" w:lineRule="auto"/>
        <w:jc w:val="right"/>
        <w:bidi/>
      </w:pPr>
      <w:r>
        <w:rPr>
          <w:rFonts w:ascii="Traditional Arabic" w:hAnsi="Traditional Arabic" w:cs="Traditional Arabic"/>
          <w:b w:val="0"/>
          <w:i w:val="0"/>
          <w:sz w:val="36"/>
          <w:rtl/>
          <w:szCs w:val="36"/>
        </w:rPr>
        <w:t>‎To be filled if Remitter is other than the Acequnt holder |</w:t>
      </w:r>
    </w:p>
    <w:p>
      <w:pPr>
        <w:spacing w:after="120" w:line="276" w:lineRule="auto"/>
        <w:jc w:val="right"/>
        <w:bidi/>
      </w:pPr>
      <w:r>
        <w:rPr>
          <w:rFonts w:ascii="Traditional Arabic" w:hAnsi="Traditional Arabic" w:cs="Traditional Arabic"/>
          <w:b w:val="0"/>
          <w:i w:val="0"/>
          <w:sz w:val="36"/>
          <w:rtl/>
          <w:szCs w:val="36"/>
        </w:rPr>
        <w:t>‎we? ra = Qe &amp; 1D No: 2 x</w:t>
      </w:r>
    </w:p>
    <w:p>
      <w:pPr>
        <w:spacing w:after="120" w:line="276" w:lineRule="auto"/>
        <w:jc w:val="right"/>
        <w:bidi/>
      </w:pPr>
      <w:r>
        <w:rPr>
          <w:rFonts w:ascii="Traditional Arabic" w:hAnsi="Traditional Arabic" w:cs="Traditional Arabic"/>
          <w:b w:val="0"/>
          <w:i w:val="0"/>
          <w:sz w:val="36"/>
          <w:rtl/>
          <w:szCs w:val="36"/>
        </w:rPr>
        <w:t>‎Samba -02-Mar-2015 1</w:t>
      </w:r>
    </w:p>
    <w:p>
      <w:pPr>
        <w:spacing w:after="120" w:line="276" w:lineRule="auto"/>
        <w:jc w:val="right"/>
        <w:bidi/>
      </w:pPr>
      <w:r>
        <w:rPr>
          <w:rFonts w:ascii="Traditional Arabic" w:hAnsi="Traditional Arabic" w:cs="Traditional Arabic"/>
          <w:b w:val="0"/>
          <w:i w:val="0"/>
          <w:sz w:val="36"/>
          <w:rtl/>
          <w:szCs w:val="36"/>
        </w:rPr>
        <w:t>‎I Lc rs</w:t>
      </w:r>
    </w:p>
    <w:p>
      <w:pPr>
        <w:spacing w:after="120" w:line="276" w:lineRule="auto"/>
        <w:jc w:val="right"/>
        <w:bidi/>
      </w:pPr>
      <w:r>
        <w:rPr>
          <w:rFonts w:ascii="Traditional Arabic" w:hAnsi="Traditional Arabic" w:cs="Traditional Arabic"/>
          <w:b w:val="0"/>
          <w:i w:val="0"/>
          <w:sz w:val="36"/>
          <w:rtl/>
          <w:szCs w:val="36"/>
        </w:rPr>
        <w:t>‎W-20150302-43</w:t>
      </w:r>
    </w:p>
    <w:p>
      <w:pPr>
        <w:spacing w:after="120" w:line="276" w:lineRule="auto"/>
        <w:jc w:val="right"/>
        <w:bidi/>
      </w:pPr>
      <w:r>
        <w:rPr>
          <w:rFonts w:ascii="Traditional Arabic" w:hAnsi="Traditional Arabic" w:cs="Traditional Arabic"/>
          <w:b w:val="0"/>
          <w:i w:val="0"/>
          <w:sz w:val="36"/>
          <w:rtl/>
          <w:szCs w:val="36"/>
        </w:rPr>
        <w:t>‎9.1 ١ Others (please sp</w:t>
      </w:r>
    </w:p>
    <w:p>
      <w:pPr>
        <w:spacing w:after="120" w:line="276" w:lineRule="auto"/>
        <w:jc w:val="right"/>
        <w:bidi/>
      </w:pPr>
      <w:r>
        <w:rPr>
          <w:rFonts w:ascii="Traditional Arabic" w:hAnsi="Traditional Arabic" w:cs="Traditional Arabic"/>
          <w:b w:val="0"/>
          <w:i w:val="0"/>
          <w:sz w:val="36"/>
          <w:rtl/>
          <w:szCs w:val="36"/>
        </w:rPr>
        <w:t>‏01 فاكس ‎Samba Financial Group Saudi Jamt S‏</w:t>
      </w:r>
    </w:p>
    <w:p>
      <w:pPr>
        <w:spacing w:after="120" w:line="276" w:lineRule="auto"/>
        <w:jc w:val="right"/>
        <w:bidi/>
      </w:pPr>
      <w:r>
        <w:rPr>
          <w:rFonts w:ascii="Traditional Arabic" w:hAnsi="Traditional Arabic" w:cs="Traditional Arabic"/>
          <w:b w:val="0"/>
          <w:i w:val="0"/>
          <w:sz w:val="36"/>
          <w:rtl/>
          <w:szCs w:val="36"/>
        </w:rPr>
        <w:t>‎Ar</w:t>
      </w:r>
    </w:p>
    <w:p>
      <w:pPr>
        <w:spacing w:after="120" w:line="276" w:lineRule="auto"/>
        <w:jc w:val="right"/>
        <w:bidi/>
      </w:pPr>
      <w:r>
        <w:rPr>
          <w:rFonts w:ascii="Traditional Arabic" w:hAnsi="Traditional Arabic" w:cs="Traditional Arabic"/>
          <w:b w:val="0"/>
          <w:i w:val="0"/>
          <w:sz w:val="36"/>
          <w:rtl/>
          <w:szCs w:val="36"/>
        </w:rPr>
        <w:t>‎3100; 0110</w:t>
      </w:r>
    </w:p>
    <w:p>
      <w:pPr>
        <w:spacing w:after="120" w:line="276" w:lineRule="auto"/>
        <w:jc w:val="right"/>
        <w:bidi/>
      </w:pPr>
      <w:r>
        <w:rPr>
          <w:rFonts w:ascii="Traditional Arabic" w:hAnsi="Traditional Arabic" w:cs="Traditional Arabic"/>
          <w:b w:val="0"/>
          <w:i w:val="0"/>
          <w:sz w:val="36"/>
          <w:rtl/>
          <w:szCs w:val="36"/>
        </w:rPr>
        <w:t>[صفحة 3 - OCR] التاريخ: 1436/02/04 ه ‎e 2014/11/26‏</w:t>
      </w:r>
    </w:p>
    <w:p>
      <w:pPr>
        <w:spacing w:after="120" w:line="276" w:lineRule="auto"/>
        <w:jc w:val="right"/>
        <w:bidi/>
      </w:pPr>
      <w:r>
        <w:rPr>
          <w:rFonts w:ascii="Traditional Arabic" w:hAnsi="Traditional Arabic" w:cs="Traditional Arabic"/>
          <w:b w:val="0"/>
          <w:i w:val="0"/>
          <w:sz w:val="36"/>
          <w:rtl/>
          <w:szCs w:val="36"/>
        </w:rPr>
        <w:t>‎ely‏ على طلب مدام الشيخ أحمد زيني ‎ge ie‏ التكرم بعمل تحويل بمبلغ 0 ريال بإسم ‎alls; UM ALQURA DEVELOPMENT CO‏ قيمة إيجار الفيلا رقم 6 بأبحر الشمالية عن السنة الإيجارية من 15/12/2014 حتى 14/12/2015م على ح/ الشيخ أحمد عباس زيني حسب عقد الإيجار المرفق.</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‎Lo</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‎ccc ‏وشكراً‎</w:t>
      </w:r>
    </w:p>
    <w:p>
      <w:pPr>
        <w:spacing w:after="120" w:line="276" w:lineRule="auto"/>
        <w:jc w:val="right"/>
        <w:bidi/>
      </w:pPr>
      <w:r>
        <w:rPr>
          <w:rFonts w:ascii="Traditional Arabic" w:hAnsi="Traditional Arabic" w:cs="Traditional Arabic"/>
          <w:b w:val="0"/>
          <w:i w:val="0"/>
          <w:sz w:val="36"/>
          <w:rtl/>
          <w:szCs w:val="36"/>
        </w:rPr>
        <w:t>‎Ke</w:t>
      </w:r>
    </w:p>
    <w:p>
      <w:pPr>
        <w:spacing w:after="120" w:line="276" w:lineRule="auto"/>
        <w:jc w:val="right"/>
        <w:bidi/>
      </w:pPr>
      <w:r>
        <w:rPr>
          <w:rFonts w:ascii="Traditional Arabic" w:hAnsi="Traditional Arabic" w:cs="Traditional Arabic"/>
          <w:b w:val="0"/>
          <w:i w:val="0"/>
          <w:sz w:val="36"/>
          <w:rtl/>
          <w:szCs w:val="36"/>
        </w:rPr>
        <w:t>‏تعميد بالموافقة</w:t>
      </w:r>
    </w:p>
    <w:p>
      <w:pPr>
        <w:spacing w:after="120" w:line="276" w:lineRule="auto"/>
        <w:jc w:val="right"/>
        <w:bidi/>
      </w:pPr>
      <w:r>
        <w:rPr>
          <w:rFonts w:ascii="Traditional Arabic" w:hAnsi="Traditional Arabic" w:cs="Traditional Arabic"/>
          <w:b w:val="0"/>
          <w:i w:val="0"/>
          <w:sz w:val="36"/>
          <w:rtl/>
          <w:szCs w:val="36"/>
        </w:rPr>
        <w:t>[صفحة 4 - OCR] كسك عقد إيجار شاليه ‎Um Al Qura‏ بسم الله والحمد لله والصلاة والسلام على رسول الله سيدنا محمد وعلى اله وصحبه وسلم؛ و بعد فقد</w:t>
      </w:r>
    </w:p>
    <w:p>
      <w:pPr>
        <w:spacing w:after="120" w:line="276" w:lineRule="auto"/>
        <w:jc w:val="right"/>
        <w:bidi/>
      </w:pPr>
      <w:r>
        <w:rPr>
          <w:rFonts w:ascii="Traditional Arabic" w:hAnsi="Traditional Arabic" w:cs="Traditional Arabic"/>
          <w:b w:val="0"/>
          <w:i w:val="0"/>
          <w:sz w:val="36"/>
          <w:rtl/>
          <w:szCs w:val="36"/>
        </w:rPr>
        <w:t>تم بعون الله وتوفيقه بتاريخ اليوم السبت ١٠/577/11١ه‏ الموافق: 4+/11/171١1م‏ تم الاتفاق فيما بين كل من:</w:t>
      </w:r>
    </w:p>
    <w:p>
      <w:pPr>
        <w:spacing w:after="120" w:line="276" w:lineRule="auto"/>
        <w:jc w:val="right"/>
        <w:bidi/>
      </w:pPr>
      <w:r>
        <w:rPr>
          <w:rFonts w:ascii="Traditional Arabic" w:hAnsi="Traditional Arabic" w:cs="Traditional Arabic"/>
          <w:b w:val="0"/>
          <w:i w:val="0"/>
          <w:sz w:val="36"/>
          <w:rtl/>
          <w:szCs w:val="36"/>
        </w:rPr>
        <w:t>‎.١‏ السادة/شركة أم القرى للإعمار المحدودة سجل تجاري رقم: » و عنوانها جدة - شارع الميناء برج أبار وزيني ص.ب. ‎٠‏ جدة ‎5١4577‏ هاتف ‎TEVef ee‏ فاكس ‎1١4517‏</w:t>
      </w:r>
    </w:p>
    <w:p>
      <w:pPr>
        <w:spacing w:after="120" w:line="276" w:lineRule="auto"/>
        <w:jc w:val="right"/>
        <w:bidi/>
      </w:pPr>
      <w:r>
        <w:rPr>
          <w:rFonts w:ascii="Traditional Arabic" w:hAnsi="Traditional Arabic" w:cs="Traditional Arabic"/>
          <w:b w:val="0"/>
          <w:i w:val="0"/>
          <w:sz w:val="36"/>
          <w:rtl/>
          <w:szCs w:val="36"/>
        </w:rPr>
        <w:t>‎. ‏ويشار إليه فيما بعد بالطرف الأول‎ ueV</w:t>
      </w:r>
    </w:p>
    <w:p>
      <w:pPr>
        <w:spacing w:after="120" w:line="276" w:lineRule="auto"/>
        <w:jc w:val="right"/>
        <w:bidi/>
      </w:pPr>
      <w:r>
        <w:rPr>
          <w:rFonts w:ascii="Traditional Arabic" w:hAnsi="Traditional Arabic" w:cs="Traditional Arabic"/>
          <w:b w:val="0"/>
          <w:i w:val="0"/>
          <w:sz w:val="36"/>
          <w:rtl/>
          <w:szCs w:val="36"/>
        </w:rPr>
        <w:t>‏؟. سعادة الشيخ / أحمد عباس زيني بموجب سجل مدني رقم: ملل وتاريخ.. /... ‎Cc‏ ‏/....... هفل صادر من ‎Baa‏ وعنوانه: ‎Gye‏ ب....... رمز بريدي....... مدينة جدة ‎G‏ ‏هاتف:.............. سقاكس:....................... جوال: 011ص</w:t>
      </w:r>
    </w:p>
    <w:p>
      <w:pPr>
        <w:spacing w:after="120" w:line="276" w:lineRule="auto"/>
        <w:jc w:val="right"/>
        <w:bidi/>
      </w:pPr>
      <w:r>
        <w:rPr>
          <w:rFonts w:ascii="Traditional Arabic" w:hAnsi="Traditional Arabic" w:cs="Traditional Arabic"/>
          <w:b w:val="0"/>
          <w:i w:val="0"/>
          <w:sz w:val="36"/>
          <w:rtl/>
          <w:szCs w:val="36"/>
        </w:rPr>
        <w:t>‏ويشار إليه فيما بعد بالطرف الثاني.</w:t>
      </w:r>
    </w:p>
    <w:p>
      <w:pPr>
        <w:spacing w:after="120" w:line="276" w:lineRule="auto"/>
        <w:jc w:val="right"/>
        <w:bidi/>
      </w:pPr>
      <w:r>
        <w:rPr>
          <w:rFonts w:ascii="Traditional Arabic" w:hAnsi="Traditional Arabic" w:cs="Traditional Arabic"/>
          <w:b w:val="0"/>
          <w:i w:val="0"/>
          <w:sz w:val="36"/>
          <w:rtl/>
          <w:szCs w:val="36"/>
        </w:rPr>
        <w:t>‏وقد اقر كل من الطرفين وهما بكامل الأهلية المعتبرة شرعا ونظاما بإتفاقهما النهائي على إبرام عقد الإيجار الموضحة شروطه كما يلي: -</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يستثمر مجمع فيلات و سقو شقق (آل سالم ) للعائلات فقط » الكائن بمنطقة أبحر الجنوبية بمدينة جدة بعقد استثمار طويل الأجل » وبما أن الموقع يشتمل على عدد من الفيلات ومرسى بحري وشاطئ وملعب وكذا غرف خدمات ومرافق ومخازن صيانة وجميعها ‎Bane‏ ‎ol‏ » وبما أن الطرف الأول هو الجهة الوحيدة صاحبة الحق في تأجير المجمع فقد اتفق الطرفان على مايلي:</w:t>
      </w:r>
    </w:p>
    <w:p>
      <w:pPr>
        <w:spacing w:after="120" w:line="276" w:lineRule="auto"/>
        <w:jc w:val="right"/>
        <w:bidi/>
      </w:pPr>
      <w:r>
        <w:rPr>
          <w:rFonts w:ascii="Traditional Arabic" w:hAnsi="Traditional Arabic" w:cs="Traditional Arabic"/>
          <w:b w:val="0"/>
          <w:i w:val="0"/>
          <w:sz w:val="36"/>
          <w:rtl/>
          <w:szCs w:val="36"/>
        </w:rPr>
        <w:t>‏أولا: إلحاق التمهيد بالعقد</w:t>
      </w:r>
    </w:p>
    <w:p>
      <w:pPr>
        <w:spacing w:after="120" w:line="276" w:lineRule="auto"/>
        <w:jc w:val="right"/>
        <w:bidi/>
      </w:pPr>
      <w:r>
        <w:rPr>
          <w:rFonts w:ascii="Traditional Arabic" w:hAnsi="Traditional Arabic" w:cs="Traditional Arabic"/>
          <w:b w:val="0"/>
          <w:i w:val="0"/>
          <w:sz w:val="36"/>
          <w:rtl/>
          <w:szCs w:val="36"/>
        </w:rPr>
        <w:t>‏يعتبر التمهيد السابق والملاحق المدرجة في هذا العقد والموقعة من الطرفين جزءً أصيلاً لا يتجزأ من هذا العقد وجميعها متممة ومكملة لشروطه وأحكامه ولها ما لباقي بنوده من القوة والنفاذ.</w:t>
      </w:r>
    </w:p>
    <w:p>
      <w:pPr>
        <w:spacing w:after="120" w:line="276" w:lineRule="auto"/>
        <w:jc w:val="right"/>
        <w:bidi/>
      </w:pPr>
      <w:r>
        <w:rPr>
          <w:rFonts w:ascii="Traditional Arabic" w:hAnsi="Traditional Arabic" w:cs="Traditional Arabic"/>
          <w:b w:val="0"/>
          <w:i w:val="0"/>
          <w:sz w:val="36"/>
          <w:rtl/>
          <w:szCs w:val="36"/>
        </w:rPr>
        <w:t>‏ثانياً: مو ضوع العقد</w:t>
      </w:r>
    </w:p>
    <w:p>
      <w:pPr>
        <w:spacing w:after="120" w:line="276" w:lineRule="auto"/>
        <w:jc w:val="right"/>
        <w:bidi/>
      </w:pPr>
      <w:r>
        <w:rPr>
          <w:rFonts w:ascii="Traditional Arabic" w:hAnsi="Traditional Arabic" w:cs="Traditional Arabic"/>
          <w:b w:val="0"/>
          <w:i w:val="0"/>
          <w:sz w:val="36"/>
          <w:rtl/>
          <w:szCs w:val="36"/>
        </w:rPr>
        <w:t>‏بموجب هذا العقد أجر الطرف الأول للطرف الثاني فيلا رقم (6) للعائلات فقط من العين المؤجرة الكاتنة في مجمع آل سالم » ويقر الطرف الثاني بغرض استعمالها ( للترفيه وليس لغرض سكني) ويلتزم الطرف الثاني بأن لا يستعمل العين المؤجرة إلا في الغرض المذكور وفي نطاق الشروط والأحكام المنصوص عليها في هذا العقد وطبقاً لأحكام الأنظمة واللوائح والتعليمات الحكومية السارية المعمول بها » حيث أن من المقهوم والمتفق عليه أن الإلتزام بهذه المادة يعد من</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‎١‏</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‏يرج 'بار ‎ed: ‏ الدور التاسع - ب +دلا6 ‎5١455 Sue‏ - الملكة العربية السدودية - تليفون: ‎LLYOAOY‏ 33017 + - فاكس: 1215855 ‎ce + STE‏ 10501507105</w:t>
      </w:r>
    </w:p>
    <w:p>
      <w:pPr>
        <w:spacing w:after="120" w:line="276" w:lineRule="auto"/>
        <w:jc w:val="right"/>
        <w:bidi/>
      </w:pPr>
      <w:r>
        <w:rPr>
          <w:rFonts w:ascii="Traditional Arabic" w:hAnsi="Traditional Arabic" w:cs="Traditional Arabic"/>
          <w:b w:val="0"/>
          <w:i w:val="0"/>
          <w:sz w:val="36"/>
          <w:rtl/>
          <w:szCs w:val="36"/>
        </w:rPr>
        <w:t>‎Box “5760 Jedden 21432 - Kingdom ci Saudi Arabie - Tei.: +969 2 6475857 - Fax. +986 2 6472822 -C.R. 4030782207,‏ ص - ‎Floor‏ طلة ‎Zany Tower‏ &amp; )عباطم</w:t>
      </w:r>
    </w:p>
    <w:p>
      <w:pPr>
        <w:spacing w:after="120" w:line="276" w:lineRule="auto"/>
        <w:jc w:val="right"/>
        <w:bidi/>
      </w:pPr>
      <w:r>
        <w:rPr>
          <w:rFonts w:ascii="Traditional Arabic" w:hAnsi="Traditional Arabic" w:cs="Traditional Arabic"/>
          <w:b w:val="0"/>
          <w:i w:val="0"/>
          <w:sz w:val="36"/>
          <w:rtl/>
          <w:szCs w:val="36"/>
        </w:rPr>
        <w:t>[صفحة 5 - OCR] Um Al Qura</w:t>
      </w:r>
    </w:p>
    <w:p>
      <w:pPr>
        <w:spacing w:after="120" w:line="276" w:lineRule="auto"/>
        <w:jc w:val="right"/>
        <w:bidi/>
      </w:pPr>
      <w:r>
        <w:rPr>
          <w:rFonts w:ascii="Traditional Arabic" w:hAnsi="Traditional Arabic" w:cs="Traditional Arabic"/>
          <w:b w:val="0"/>
          <w:i w:val="0"/>
          <w:sz w:val="36"/>
          <w:rtl/>
          <w:szCs w:val="36"/>
        </w:rPr>
        <w:t>الإلتزمات الجوهرية لهذا العقد» وأنه يترتب على الإخلال به نشوء حق للطرف الأول في إنهاء هذا العقد دون أن يكون للطرف الثاني أي ‎a‏ في المطالبة بالتعويض.</w:t>
      </w:r>
    </w:p>
    <w:p>
      <w:pPr>
        <w:spacing w:after="120" w:line="276" w:lineRule="auto"/>
        <w:jc w:val="right"/>
        <w:bidi/>
      </w:pPr>
      <w:r>
        <w:rPr>
          <w:rFonts w:ascii="Traditional Arabic" w:hAnsi="Traditional Arabic" w:cs="Traditional Arabic"/>
          <w:b w:val="0"/>
          <w:i w:val="0"/>
          <w:sz w:val="36"/>
          <w:rtl/>
          <w:szCs w:val="36"/>
        </w:rPr>
        <w:t>ثالثا: معاينة العين المؤجرة يقر الطرف الثاني بأنه عاين العين المؤجرة معاينة تامة نافية للجهالة وكذلك الأماكن المجاورة له</w:t>
      </w:r>
    </w:p>
    <w:p>
      <w:pPr>
        <w:spacing w:after="120" w:line="276" w:lineRule="auto"/>
        <w:jc w:val="right"/>
        <w:bidi/>
      </w:pPr>
      <w:r>
        <w:rPr>
          <w:rFonts w:ascii="Traditional Arabic" w:hAnsi="Traditional Arabic" w:cs="Traditional Arabic"/>
          <w:b w:val="0"/>
          <w:i w:val="0"/>
          <w:sz w:val="36"/>
          <w:rtl/>
          <w:szCs w:val="36"/>
        </w:rPr>
        <w:t>والممرات المؤديه إليه والمرافق والمنافع والأقسام والخدمات والأجزاء المشتركة المخصصة للخدمات والمناقع داخل المجمع وخارجه؛ كما أنه قد تأكد من مساحته وحدوده وأوصافه وتجهيزاته</w:t>
      </w:r>
    </w:p>
    <w:p>
      <w:pPr>
        <w:spacing w:after="120" w:line="276" w:lineRule="auto"/>
        <w:jc w:val="right"/>
        <w:bidi/>
      </w:pPr>
      <w:r>
        <w:rPr>
          <w:rFonts w:ascii="Traditional Arabic" w:hAnsi="Traditional Arabic" w:cs="Traditional Arabic"/>
          <w:b w:val="0"/>
          <w:i w:val="0"/>
          <w:sz w:val="36"/>
          <w:rtl/>
          <w:szCs w:val="36"/>
        </w:rPr>
        <w:t>ومرافقه الداخلية والخارجية وغير ذلك من العناصر الأساسية اللازمة لإستعماله وقد وجدها مطابقة ‎ceo‏</w:t>
      </w:r>
    </w:p>
    <w:p>
      <w:pPr>
        <w:spacing w:after="120" w:line="276" w:lineRule="auto"/>
        <w:jc w:val="right"/>
        <w:bidi/>
      </w:pPr>
      <w:r>
        <w:rPr>
          <w:rFonts w:ascii="Traditional Arabic" w:hAnsi="Traditional Arabic" w:cs="Traditional Arabic"/>
          <w:b w:val="0"/>
          <w:i w:val="0"/>
          <w:sz w:val="36"/>
          <w:rtl/>
          <w:szCs w:val="36"/>
        </w:rPr>
        <w:t>لرغباته وصالحة ومناسبة وملائمة من كافة الوجوه لتحقيق الغرض الذي تم إستئجار العين من أجله وأنه سيقبل العين المؤجرة بالحالة والأوصاف المتفق على تسليمها دون أية ملاحظات.</w:t>
      </w:r>
    </w:p>
    <w:p>
      <w:pPr>
        <w:spacing w:after="120" w:line="276" w:lineRule="auto"/>
        <w:jc w:val="right"/>
        <w:bidi/>
      </w:pPr>
      <w:r>
        <w:rPr>
          <w:rFonts w:ascii="Traditional Arabic" w:hAnsi="Traditional Arabic" w:cs="Traditional Arabic"/>
          <w:b/>
          <w:i w:val="0"/>
          <w:color w:val="1F4E79"/>
          <w:sz w:val="40"/>
          <w:rtl/>
          <w:szCs w:val="40"/>
        </w:rPr>
        <w:t>رابعاً: مدة العقد 01</w:t>
      </w:r>
    </w:p>
    <w:p>
      <w:pPr>
        <w:spacing w:after="120" w:line="276" w:lineRule="auto"/>
        <w:jc w:val="right"/>
        <w:bidi/>
      </w:pPr>
      <w:r>
        <w:rPr>
          <w:rFonts w:ascii="Traditional Arabic" w:hAnsi="Traditional Arabic" w:cs="Traditional Arabic"/>
          <w:b w:val="0"/>
          <w:i w:val="0"/>
          <w:sz w:val="36"/>
          <w:rtl/>
          <w:szCs w:val="36"/>
        </w:rPr>
        <w:t>مدة العقد هي سنة ميلاديه تبدأ من ‎٠: ‏ 5١11/17/1١1م‏ + وتنتهي بنهاية: ‎01١7/17/15‏ 7م. ويلتزم الطرف الثاني في حال إنتهاء مدة العقد بتسليم العين المؤجرة بموجب محضر تسليم وبالحالة التي إستلمها عليهاء وفي حال تأخر الطرف الثاني في تسليم العين المؤجرة إلى الطرف الأول بعد مدة العقد فسيتم إحتساب أي مدة يشغل خلالها الطرف الثاني العين المؤجرة بعد إنتهاء مدة العقد (أيامأ أو شهوراً) بضعف القيمة المنصوص عليها في المادة ‎Ladle‏ من هذا ‎ciel‏ بالإضافة إلى التعويضات اللازمة جبرا للأضرار التي لحقت بالطرف الأول والتي ترتبت على عدم إخلائه للعين .ايمسر ددحملا تقولا يف ةرجؤملا</w:t>
      </w:r>
    </w:p>
    <w:p>
      <w:pPr>
        <w:spacing w:after="120" w:line="276" w:lineRule="auto"/>
        <w:jc w:val="right"/>
        <w:bidi/>
      </w:pPr>
      <w:r>
        <w:rPr>
          <w:rFonts w:ascii="Traditional Arabic" w:hAnsi="Traditional Arabic" w:cs="Traditional Arabic"/>
          <w:b/>
          <w:i w:val="0"/>
          <w:color w:val="1F4E79"/>
          <w:sz w:val="40"/>
          <w:rtl/>
          <w:szCs w:val="40"/>
        </w:rPr>
        <w:t>خامساً: القيمة الإيجارية</w:t>
      </w:r>
    </w:p>
    <w:p>
      <w:pPr>
        <w:spacing w:after="120" w:line="276" w:lineRule="auto"/>
        <w:jc w:val="right"/>
        <w:bidi/>
      </w:pPr>
      <w:r>
        <w:rPr>
          <w:rFonts w:ascii="Traditional Arabic" w:hAnsi="Traditional Arabic" w:cs="Traditional Arabic"/>
          <w:b w:val="0"/>
          <w:i w:val="0"/>
          <w:sz w:val="36"/>
          <w:rtl/>
          <w:szCs w:val="36"/>
        </w:rPr>
        <w:t>تم الإتفاق بين الطرفين أن القيمة الإيجارية السنوية للعين المؤجرة هي ‎)١15١٠٠٠(‏ مائة وخمسون ألف ‎hy‏. بالإضافة إلى )+ 461( من قيمة العقد تأمين مسترد.</w:t>
      </w:r>
    </w:p>
    <w:p>
      <w:pPr>
        <w:spacing w:after="120" w:line="276" w:lineRule="auto"/>
        <w:jc w:val="right"/>
        <w:bidi/>
      </w:pPr>
      <w:r>
        <w:rPr>
          <w:rFonts w:ascii="Traditional Arabic" w:hAnsi="Traditional Arabic" w:cs="Traditional Arabic"/>
          <w:b w:val="0"/>
          <w:i w:val="0"/>
          <w:sz w:val="36"/>
          <w:rtl/>
          <w:szCs w:val="36"/>
        </w:rPr>
        <w:t>وتستحق هذه المبالغ قبل بداية كل سنة إيجارية بثلاثون يوماً.</w:t>
      </w:r>
    </w:p>
    <w:p>
      <w:pPr>
        <w:spacing w:after="120" w:line="276" w:lineRule="auto"/>
        <w:jc w:val="right"/>
        <w:bidi/>
      </w:pPr>
      <w:r>
        <w:rPr>
          <w:rFonts w:ascii="Traditional Arabic" w:hAnsi="Traditional Arabic" w:cs="Traditional Arabic"/>
          <w:b/>
          <w:i w:val="0"/>
          <w:color w:val="1F4E79"/>
          <w:sz w:val="40"/>
          <w:rtl/>
          <w:szCs w:val="40"/>
        </w:rPr>
        <w:t>سادساً: التأمين المسترد</w:t>
      </w:r>
    </w:p>
    <w:p>
      <w:pPr>
        <w:spacing w:after="120" w:line="276" w:lineRule="auto"/>
        <w:jc w:val="right"/>
        <w:bidi/>
      </w:pPr>
      <w:r>
        <w:rPr>
          <w:rFonts w:ascii="Traditional Arabic" w:hAnsi="Traditional Arabic" w:cs="Traditional Arabic"/>
          <w:b w:val="0"/>
          <w:i w:val="0"/>
          <w:sz w:val="36"/>
          <w:rtl/>
          <w:szCs w:val="36"/>
        </w:rPr>
        <w:t>يدفع الطرف الثاني للطرف الأول النسبه الموضحه في البند الخامس من هذا العقد مرة واحدة</w:t>
      </w:r>
    </w:p>
    <w:p>
      <w:pPr>
        <w:spacing w:after="120" w:line="276" w:lineRule="auto"/>
        <w:jc w:val="right"/>
        <w:bidi/>
      </w:pPr>
      <w:r>
        <w:rPr>
          <w:rFonts w:ascii="Traditional Arabic" w:hAnsi="Traditional Arabic" w:cs="Traditional Arabic"/>
          <w:b w:val="0"/>
          <w:i w:val="0"/>
          <w:sz w:val="36"/>
          <w:rtl/>
          <w:szCs w:val="36"/>
        </w:rPr>
        <w:t>كتأمين مسترد عند إنتهاء العقد وإستلام الطرف الأول للعين المؤجرة محل التعاقد في حالة مقبولة» وقد أقرالطرف الثاني بأحقية الطرف الأول بإجراءاية إصلاحات ناتجة عن إستعماله للعين المؤجرة</w:t>
      </w:r>
    </w:p>
    <w:p>
      <w:pPr>
        <w:spacing w:after="120" w:line="276" w:lineRule="auto"/>
        <w:jc w:val="right"/>
        <w:bidi/>
      </w:pPr>
      <w:r>
        <w:rPr>
          <w:rFonts w:ascii="Traditional Arabic" w:hAnsi="Traditional Arabic" w:cs="Traditional Arabic"/>
          <w:b w:val="0"/>
          <w:i w:val="0"/>
          <w:sz w:val="36"/>
          <w:rtl/>
          <w:szCs w:val="36"/>
        </w:rPr>
        <w:t>عقد تأجير مجمع السالم بابحر الجنوبية 0</w:t>
      </w:r>
    </w:p>
    <w:p>
      <w:pPr>
        <w:spacing w:after="120" w:line="276" w:lineRule="auto"/>
        <w:jc w:val="right"/>
        <w:bidi/>
      </w:pPr>
      <w:r>
        <w:rPr>
          <w:rFonts w:ascii="Traditional Arabic" w:hAnsi="Traditional Arabic" w:cs="Traditional Arabic"/>
          <w:b w:val="0"/>
          <w:i w:val="0"/>
          <w:sz w:val="36"/>
          <w:rtl/>
          <w:szCs w:val="36"/>
        </w:rPr>
        <w:t>103501551537 ‏جدة 51575 - المملكة العربية السعودية - تليفون: 741/0481 4337 + - فاكس: 711/1857 4735 + - سات‎ 67٠١ ‏برج أبار وزيتي - الدور التاسع - ص.ب‎ Abbar &amp; Zainy Tower 9th Floor - P.O. Box 5700 Jeddah 21432 - Kingdom of Saudi Arabia - Tel.: +966 2 6475857 - Fax: +966 2 6472622 - C.R. 4030162266</w:t>
      </w:r>
    </w:p>
    <w:p>
      <w:pPr>
        <w:spacing w:after="120" w:line="276" w:lineRule="auto"/>
        <w:jc w:val="right"/>
        <w:bidi/>
      </w:pPr>
      <w:r>
        <w:rPr>
          <w:rFonts w:ascii="Traditional Arabic" w:hAnsi="Traditional Arabic" w:cs="Traditional Arabic"/>
          <w:b w:val="0"/>
          <w:i w:val="0"/>
          <w:sz w:val="36"/>
          <w:rtl/>
          <w:szCs w:val="36"/>
        </w:rPr>
        <w:t>[صفحة 6 - OCR] Um Al Qura</w:t>
      </w:r>
    </w:p>
    <w:p>
      <w:pPr>
        <w:spacing w:after="120" w:line="276" w:lineRule="auto"/>
        <w:jc w:val="right"/>
        <w:bidi/>
      </w:pPr>
      <w:r>
        <w:rPr>
          <w:rFonts w:ascii="Traditional Arabic" w:hAnsi="Traditional Arabic" w:cs="Traditional Arabic"/>
          <w:b w:val="0"/>
          <w:i w:val="0"/>
          <w:sz w:val="36"/>
          <w:rtl/>
          <w:szCs w:val="36"/>
        </w:rPr>
        <w:t>سابعاً: الدفعات وطريقة السداد ‎.١‏ تم الإتفاق بين الطرفين على أن يتم سداد القيمة الإيجارية بالكامل و رسوم التأمين بشيكات بنكية بإسم الطرف الأول عند توقيع العقد:</w:t>
      </w:r>
    </w:p>
    <w:p>
      <w:pPr>
        <w:spacing w:after="120" w:line="276" w:lineRule="auto"/>
        <w:jc w:val="right"/>
        <w:bidi/>
      </w:pPr>
      <w:r>
        <w:rPr>
          <w:rFonts w:ascii="Traditional Arabic" w:hAnsi="Traditional Arabic" w:cs="Traditional Arabic"/>
          <w:b w:val="0"/>
          <w:i w:val="0"/>
          <w:sz w:val="36"/>
          <w:rtl/>
          <w:szCs w:val="36"/>
        </w:rPr>
        <w:t>ثامناً: التأجير من الباطن أو التثنازل عن العقد</w:t>
      </w:r>
    </w:p>
    <w:p>
      <w:pPr>
        <w:spacing w:after="120" w:line="276" w:lineRule="auto"/>
        <w:jc w:val="right"/>
        <w:bidi/>
      </w:pPr>
      <w:r>
        <w:rPr>
          <w:rFonts w:ascii="Traditional Arabic" w:hAnsi="Traditional Arabic" w:cs="Traditional Arabic"/>
          <w:b w:val="0"/>
          <w:i w:val="0"/>
          <w:sz w:val="36"/>
          <w:rtl/>
          <w:szCs w:val="36"/>
        </w:rPr>
        <w:t>يقر الطرف الثاني بعدم أحقيته في تأجير العين المؤجرة عليه أو تقبيلها من الباطن أو التنازل عن</w:t>
      </w:r>
    </w:p>
    <w:p>
      <w:pPr>
        <w:spacing w:after="120" w:line="276" w:lineRule="auto"/>
        <w:jc w:val="right"/>
        <w:bidi/>
      </w:pPr>
      <w:r>
        <w:rPr>
          <w:rFonts w:ascii="Traditional Arabic" w:hAnsi="Traditional Arabic" w:cs="Traditional Arabic"/>
          <w:b w:val="0"/>
          <w:i w:val="0"/>
          <w:sz w:val="36"/>
          <w:rtl/>
          <w:szCs w:val="36"/>
        </w:rPr>
        <w:t>هذا العقد كلياً أو جزئياً للغير أو أن يشرك معه في الإنتفاع بالعين المؤجرة جهة أخرى إلآ بعد ‎ce‏</w:t>
      </w:r>
    </w:p>
    <w:p>
      <w:pPr>
        <w:spacing w:after="120" w:line="276" w:lineRule="auto"/>
        <w:jc w:val="right"/>
        <w:bidi/>
      </w:pPr>
      <w:r>
        <w:rPr>
          <w:rFonts w:ascii="Traditional Arabic" w:hAnsi="Traditional Arabic" w:cs="Traditional Arabic"/>
          <w:b w:val="0"/>
          <w:i w:val="0"/>
          <w:sz w:val="36"/>
          <w:rtl/>
          <w:szCs w:val="36"/>
        </w:rPr>
        <w:t>الإتفاق والحصول على موافقة كتابية من الطرف الأول» وفي حالة مخالفة الطرف الثاني لهذا الإلتزام الجوهري فأنه يحق للطرف الأول فسخ هذا العقد دون الحاجة إلى توجيه إنذار للطرف الثاني أو إتخاذ أي إجراء آخر ودون أن يكون للطرف الثاني أي حق في المطالبة بأي تعويض عن هذا الفسخ.</w:t>
      </w:r>
    </w:p>
    <w:p>
      <w:pPr>
        <w:spacing w:after="120" w:line="276" w:lineRule="auto"/>
        <w:jc w:val="right"/>
        <w:bidi/>
      </w:pPr>
      <w:r>
        <w:rPr>
          <w:rFonts w:ascii="Traditional Arabic" w:hAnsi="Traditional Arabic" w:cs="Traditional Arabic"/>
          <w:b w:val="0"/>
          <w:i w:val="0"/>
          <w:sz w:val="36"/>
          <w:rtl/>
          <w:szCs w:val="36"/>
        </w:rPr>
        <w:t>تاسعاً: إلتزامات الطرف ‎SUN‏</w:t>
      </w:r>
    </w:p>
    <w:p>
      <w:pPr>
        <w:spacing w:after="120" w:line="276" w:lineRule="auto"/>
        <w:jc w:val="right"/>
        <w:bidi/>
      </w:pPr>
      <w:r>
        <w:rPr>
          <w:rFonts w:ascii="Traditional Arabic" w:hAnsi="Traditional Arabic" w:cs="Traditional Arabic"/>
          <w:b w:val="0"/>
          <w:i w:val="0"/>
          <w:sz w:val="36"/>
          <w:rtl/>
          <w:szCs w:val="36"/>
        </w:rPr>
        <w:t>_- يلتزم الطرف الثاني بعدم إدخال أية تعديلات في أوصاف العين المؤجرة أو ترتيبها الداخلي أو عمل نوافذ أو أبواب أو أن يسد شيئا مما هو قائم آو يبني أو يركب إنشاءات جديدة أو يعدل في إنشاءات وتمديدات الماء والكهرباء إلا بالموافقة الخطية المسبقة من الطرف ‎SSVI‏ وعليه فإن كل الإنشاءآت أو التغيرات أو التجهيزات التي يقوم بعملها الطرف الثاني بالعين المؤجرة بعد أخذ موافقة خطية من الطرف الأولء تعتبر ملكا للطرف الأول ويحظر على الطرف الثاني نزعها أو تغييرها بدون موافقة الطرف الأول الخطية وال كان مسئولا عن تصرفهه مما يلزمه بإعادة العين المؤجرة إلى ما كانت عليه قبل عمل التعديلات كما تسلمها من الطرف الأول.</w:t>
      </w:r>
    </w:p>
    <w:p>
      <w:pPr>
        <w:spacing w:after="120" w:line="276" w:lineRule="auto"/>
        <w:jc w:val="right"/>
        <w:bidi/>
      </w:pPr>
      <w:r>
        <w:rPr>
          <w:rFonts w:ascii="Traditional Arabic" w:hAnsi="Traditional Arabic" w:cs="Traditional Arabic"/>
          <w:b w:val="0"/>
          <w:i w:val="0"/>
          <w:sz w:val="36"/>
          <w:rtl/>
          <w:szCs w:val="36"/>
        </w:rPr>
        <w:t>Cc ‏يلتزم الطرف الثاني بعدم وضع أثقال على أرض العين المؤجرة تزيد حمولتها عن‎ ١ ‏وذلك طبقاً للمواصفات الخاصة بالمبنى ويكون الطرف الثاني مسئولاً مسئولية‎ Yala glSt ٠ ‏كاملة عن أي تلفيات أو أضرار بالمبنى أو الأشخاص بسبب قيامه بوضع أثقال تزيد عن الحدود‎ ‏كانت هذه المسئولية تمثل تكاليف إصلاح أو‎ ol gan ‏المسموح بها أو أي أجهزة تسبب إهتزازات‎ ‏تعويضات أو مسائلة قانونية أو أي مستولية أخرى.‎</w:t>
      </w:r>
    </w:p>
    <w:p>
      <w:pPr>
        <w:spacing w:after="120" w:line="276" w:lineRule="auto"/>
        <w:jc w:val="right"/>
        <w:bidi/>
      </w:pPr>
      <w:r>
        <w:rPr>
          <w:rFonts w:ascii="Traditional Arabic" w:hAnsi="Traditional Arabic" w:cs="Traditional Arabic"/>
          <w:b w:val="0"/>
          <w:i w:val="0"/>
          <w:sz w:val="36"/>
          <w:rtl/>
          <w:szCs w:val="36"/>
        </w:rPr>
        <w:t>؟- ايلتزم الطرف الثاني بالمحافظة على العين المؤجرة من حيث النظافة والمظهر العام داخلياً وخارجياً ‎igh‏ مدة سريان هذا العقده ‎Gly‏ يبذل قصارى جهده وجهود العاملين التابعين له لضمان إستمرارها بالحالة الممتازة التي تسلمها بها.</w:t>
      </w:r>
    </w:p>
    <w:p>
      <w:pPr>
        <w:spacing w:after="120" w:line="276" w:lineRule="auto"/>
        <w:jc w:val="right"/>
        <w:bidi/>
      </w:pPr>
      <w:r>
        <w:rPr>
          <w:rFonts w:ascii="Traditional Arabic" w:hAnsi="Traditional Arabic" w:cs="Traditional Arabic"/>
          <w:b w:val="0"/>
          <w:i w:val="0"/>
          <w:sz w:val="36"/>
          <w:rtl/>
          <w:szCs w:val="36"/>
        </w:rPr>
        <w:t>4- يلتزم الطرف الثاني بالتقيد بالأنظمة والتعليمات والقوانين السائدة في المملكة العربيه السعودية</w:t>
      </w:r>
    </w:p>
    <w:p>
      <w:pPr>
        <w:spacing w:after="120" w:line="276" w:lineRule="auto"/>
        <w:jc w:val="right"/>
        <w:bidi/>
      </w:pPr>
      <w:r>
        <w:rPr>
          <w:rFonts w:ascii="Traditional Arabic" w:hAnsi="Traditional Arabic" w:cs="Traditional Arabic"/>
          <w:b w:val="0"/>
          <w:i w:val="0"/>
          <w:sz w:val="36"/>
          <w:rtl/>
          <w:szCs w:val="36"/>
        </w:rPr>
        <w:t>0- يلتزم الطرف الثاني بعدم إزعاج الجيران أو الإساءة إليهم أو إرتكابه (هو أو العاملين لديه) أعمال في العين المؤجرة تتنافى مع الآداب والأخلاق والعادات والتقاليد السائدة في البلاد؛</w:t>
      </w:r>
    </w:p>
    <w:p>
      <w:pPr>
        <w:spacing w:after="120" w:line="276" w:lineRule="auto"/>
        <w:jc w:val="right"/>
        <w:bidi/>
      </w:pPr>
      <w:r>
        <w:rPr>
          <w:rFonts w:ascii="Traditional Arabic" w:hAnsi="Traditional Arabic" w:cs="Traditional Arabic"/>
          <w:b w:val="0"/>
          <w:i w:val="0"/>
          <w:sz w:val="36"/>
          <w:rtl/>
          <w:szCs w:val="36"/>
        </w:rPr>
        <w:t>عقد تأجير مجمع السالم ‎jal‏ الجنوبية 0</w:t>
      </w:r>
    </w:p>
    <w:p>
      <w:pPr>
        <w:spacing w:after="120" w:line="276" w:lineRule="auto"/>
        <w:jc w:val="right"/>
        <w:bidi/>
      </w:pPr>
      <w:r>
        <w:rPr>
          <w:rFonts w:ascii="Traditional Arabic" w:hAnsi="Traditional Arabic" w:cs="Traditional Arabic"/>
          <w:b w:val="0"/>
          <w:i w:val="0"/>
          <w:sz w:val="36"/>
          <w:rtl/>
          <w:szCs w:val="36"/>
        </w:rPr>
        <w:t>1057115580 ‏فاكس: 3617/57 43017 جح سات‎ - = ATV 1 35418461: ‏اجدة 51451 - المسلكة العربية السعودية - تليفون‎ 57٠0 ‏زيمني - الدور التاميع - صاب‎ Abbar &amp; Zainy Tower Sth Fioor - 5.0. Box 5700 Jeddizh 21432 - Kingdom of Saudi Arabia - Tel.: +966 2 6475657 - Fer.. +866 2 6472522 - CR. 40301</w:t>
      </w:r>
    </w:p>
    <w:p>
      <w:pPr>
        <w:spacing w:after="120" w:line="276" w:lineRule="auto"/>
        <w:jc w:val="right"/>
        <w:bidi/>
      </w:pPr>
      <w:r>
        <w:rPr>
          <w:rFonts w:ascii="Traditional Arabic" w:hAnsi="Traditional Arabic" w:cs="Traditional Arabic"/>
          <w:b w:val="0"/>
          <w:i w:val="0"/>
          <w:sz w:val="36"/>
          <w:rtl/>
          <w:szCs w:val="36"/>
        </w:rPr>
        <w:t>[صفحة 7 - OCR] : Um Al Qure ‏في إعتبار هذا العقد‎ Gall ‏وللطرف الأول في حالة مخالفة الطرف الثاني لأحكام هذه المادة‎ ‏أو طلب إزالة أسباب المخالفة وتعويضه عما‎ cds gall ‏لاغيا ومفسوخا وطلب إخلاء العين‎ ‏يكون قد ترتب عليها من أضرارء كما يكون الطرف الثاني مسئولا أيضا عن كل ماقد يقع من‎</w:t>
      </w:r>
    </w:p>
    <w:p>
      <w:pPr>
        <w:spacing w:after="120" w:line="276" w:lineRule="auto"/>
        <w:jc w:val="right"/>
        <w:bidi/>
      </w:pPr>
      <w:r>
        <w:rPr>
          <w:rFonts w:ascii="Traditional Arabic" w:hAnsi="Traditional Arabic" w:cs="Traditional Arabic"/>
          <w:b w:val="0"/>
          <w:i w:val="0"/>
          <w:sz w:val="36"/>
          <w:rtl/>
          <w:szCs w:val="36"/>
        </w:rPr>
        <w:t>عمالته من أضرار.</w:t>
      </w:r>
    </w:p>
    <w:p>
      <w:pPr>
        <w:spacing w:after="120" w:line="276" w:lineRule="auto"/>
        <w:jc w:val="right"/>
        <w:bidi/>
      </w:pPr>
      <w:r>
        <w:rPr>
          <w:rFonts w:ascii="Traditional Arabic" w:hAnsi="Traditional Arabic" w:cs="Traditional Arabic"/>
          <w:b w:val="0"/>
          <w:i w:val="0"/>
          <w:sz w:val="36"/>
          <w:rtl/>
          <w:szCs w:val="36"/>
        </w:rPr>
        <w:t>5 يلتزم الطرف الثاني بعدم إستعمال مكبرات الصوت أو أية أجهزة إذاعية أو موسيقى بحيث تسمع خارج العين المؤجرة.</w:t>
      </w:r>
    </w:p>
    <w:p>
      <w:pPr>
        <w:spacing w:after="120" w:line="276" w:lineRule="auto"/>
        <w:jc w:val="right"/>
        <w:bidi/>
      </w:pPr>
      <w:r>
        <w:rPr>
          <w:rFonts w:ascii="Traditional Arabic" w:hAnsi="Traditional Arabic" w:cs="Traditional Arabic"/>
          <w:b w:val="0"/>
          <w:i w:val="0"/>
          <w:sz w:val="36"/>
          <w:rtl/>
          <w:szCs w:val="36"/>
        </w:rPr>
        <w:t>5 يلتزم الطرف الثاني بعدم شغل ممرات المجمع والمرافق المشتركة مع باقي المستأجرين أو غير ذلك من الأماكن أو إعاقة الحركة الطبيعية فيها.</w:t>
      </w:r>
    </w:p>
    <w:p>
      <w:pPr>
        <w:spacing w:after="120" w:line="276" w:lineRule="auto"/>
        <w:jc w:val="right"/>
        <w:bidi/>
      </w:pPr>
      <w:r>
        <w:rPr>
          <w:rFonts w:ascii="Traditional Arabic" w:hAnsi="Traditional Arabic" w:cs="Traditional Arabic"/>
          <w:b w:val="0"/>
          <w:i w:val="0"/>
          <w:sz w:val="36"/>
          <w:rtl/>
          <w:szCs w:val="36"/>
        </w:rPr>
        <w:t>‎=A‏ يلتزم الطرف الثاذ بعدم الاحتفاظ في العين المؤجرة أو الممرات أو الدرج أو إي مكان من المجمع بالأسلحة ‎af‏ أنواعها أو بمواد ملتهبة أو متفجرة أو مواد قابلة للاشتعال أو ضارة</w:t>
      </w:r>
    </w:p>
    <w:p>
      <w:pPr>
        <w:spacing w:after="120" w:line="276" w:lineRule="auto"/>
        <w:jc w:val="right"/>
        <w:bidi/>
      </w:pPr>
      <w:r>
        <w:rPr>
          <w:rFonts w:ascii="Traditional Arabic" w:hAnsi="Traditional Arabic" w:cs="Traditional Arabic"/>
          <w:b w:val="0"/>
          <w:i w:val="0"/>
          <w:sz w:val="36"/>
          <w:rtl/>
          <w:szCs w:val="36"/>
        </w:rPr>
        <w:t>‏بالصحة سواء بعلمه أو بعلم أحد العاملين لديه» وإذا ثبت غير ذلك يكون وحده المسؤول أمام يي</w:t>
      </w:r>
    </w:p>
    <w:p>
      <w:pPr>
        <w:spacing w:after="120" w:line="276" w:lineRule="auto"/>
        <w:jc w:val="right"/>
        <w:bidi/>
      </w:pPr>
      <w:r>
        <w:rPr>
          <w:rFonts w:ascii="Traditional Arabic" w:hAnsi="Traditional Arabic" w:cs="Traditional Arabic"/>
          <w:b w:val="0"/>
          <w:i w:val="0"/>
          <w:sz w:val="36"/>
          <w:rtl/>
          <w:szCs w:val="36"/>
        </w:rPr>
        <w:t>‏الجهات الرسمية أو أية جهة ‎Gal‏ بها ضبررا جراء ذلك» ويخلي الطرف الثاني مسؤولية الطرف الأول من أية حقوق قانونية أو مالية خاصة أو عامة قد تنشأ بسبب مخالفة هذا البلد.</w:t>
      </w:r>
    </w:p>
    <w:p>
      <w:pPr>
        <w:spacing w:after="120" w:line="276" w:lineRule="auto"/>
        <w:jc w:val="right"/>
        <w:bidi/>
      </w:pPr>
      <w:r>
        <w:rPr>
          <w:rFonts w:ascii="Traditional Arabic" w:hAnsi="Traditional Arabic" w:cs="Traditional Arabic"/>
          <w:b w:val="0"/>
          <w:i w:val="0"/>
          <w:sz w:val="36"/>
          <w:rtl/>
          <w:szCs w:val="36"/>
        </w:rPr>
        <w:t>‏4- يلتزم الطرف الثاني بتحمل تكلفة الإصلاح حسب ما يحدده الطرف الأول لأي تلفيات أو أضرار تصيب العين المؤجرة أو أي جزء من المجمع تسبب فيه هو أو أي من تابعيه سواء عن طريق العمد أو خطأ أو الإهمال.</w:t>
      </w:r>
    </w:p>
    <w:p>
      <w:pPr>
        <w:spacing w:after="120" w:line="276" w:lineRule="auto"/>
        <w:jc w:val="right"/>
        <w:bidi/>
      </w:pPr>
      <w:r>
        <w:rPr>
          <w:rFonts w:ascii="Traditional Arabic" w:hAnsi="Traditional Arabic" w:cs="Traditional Arabic"/>
          <w:b w:val="0"/>
          <w:i w:val="0"/>
          <w:sz w:val="36"/>
          <w:rtl/>
          <w:szCs w:val="36"/>
        </w:rPr>
        <w:t>‎٠‏ يلتزم الطرف الثاني بالمحافظة على جميع التجهيزات الميكانيكية والكهربائية وغيرها من ‏pall ym‎ نيعلا يف تدجو نإ تاهجاولاو تازيهجتلا</w:t>
      </w:r>
    </w:p>
    <w:p>
      <w:pPr>
        <w:spacing w:after="120" w:line="276" w:lineRule="auto"/>
        <w:jc w:val="right"/>
        <w:bidi/>
      </w:pPr>
      <w:r>
        <w:rPr>
          <w:rFonts w:ascii="Traditional Arabic" w:hAnsi="Traditional Arabic" w:cs="Traditional Arabic"/>
          <w:b w:val="0"/>
          <w:i w:val="0"/>
          <w:sz w:val="36"/>
          <w:rtl/>
          <w:szCs w:val="36"/>
        </w:rPr>
        <w:t>‎١‏ يلتزم الطرف الثاني بالسماح للطرف الأول أو من ينوب عنه بالدخول إلى العين المؤجرة في تاليدعت وأ ةمزال تاحالصإ يأ ءارجإل للاخ يأ نع صحفلاو ةنياعملل يمسرلا ماودلا تاقوأ أو إضافات تتطلبها إجراءآت الأمن والسلامة أو الصيانة أو ما قد يراه الطرف الأول ضرورياً دون إعتراض من الطرف الثاني ويكون الطرف الثاني مسولا مسئولية كاملة عن الآثار والنتائج التي تترتب بسبب إعتراضه على ذلك» وللطرف الأول ‎Gall‏ في أن يطلب من الطرف الثاني القيام ‎UL‏ إصلاحات أو تعديلات يراها مناسبة للمحاقظة على سلامة المبنى» وفي حالة عدم تنفيذ هذه التعديلات من قبل الطرف الثاني فانه يحق للطرف الأول إرسال مندوبين من طرفه للقيام بهذه الأعمال على نفقة الطرف الثاني بعد إخطار الطرف الثاني ‎Cc‏ ‏كتابيا بذلك»</w:t>
      </w:r>
    </w:p>
    <w:p>
      <w:pPr>
        <w:spacing w:after="120" w:line="276" w:lineRule="auto"/>
        <w:jc w:val="right"/>
        <w:bidi/>
      </w:pPr>
      <w:r>
        <w:rPr>
          <w:rFonts w:ascii="Traditional Arabic" w:hAnsi="Traditional Arabic" w:cs="Traditional Arabic"/>
          <w:b w:val="0"/>
          <w:i w:val="0"/>
          <w:sz w:val="36"/>
          <w:rtl/>
          <w:szCs w:val="36"/>
        </w:rPr>
        <w:t>‏7- في حالة إنتهاء العقد وإذا ترتب على ذلك أي متأخرات مالية مستحقة على الطرف الثاني للطرف ‎Yt‏ يقر الطرف الثاني قبوله بإعتبار كل المنقولات التي تخصه من أثاث وأجهزة</w:t>
      </w:r>
    </w:p>
    <w:p>
      <w:pPr>
        <w:spacing w:after="120" w:line="276" w:lineRule="auto"/>
        <w:jc w:val="right"/>
        <w:bidi/>
      </w:pPr>
      <w:r>
        <w:rPr>
          <w:rFonts w:ascii="Traditional Arabic" w:hAnsi="Traditional Arabic" w:cs="Traditional Arabic"/>
          <w:b w:val="0"/>
          <w:i w:val="0"/>
          <w:sz w:val="36"/>
          <w:rtl/>
          <w:szCs w:val="36"/>
        </w:rPr>
        <w:t>‏وخلافه من الأشياء الموجودة بالعين المؤجرة رهنا وضمانا لسداد كامل المتأخرات المستحقة ويحق</w:t>
      </w:r>
    </w:p>
    <w:p>
      <w:pPr>
        <w:spacing w:after="120" w:line="276" w:lineRule="auto"/>
        <w:jc w:val="right"/>
        <w:bidi/>
      </w:pPr>
      <w:r>
        <w:rPr>
          <w:rFonts w:ascii="Traditional Arabic" w:hAnsi="Traditional Arabic" w:cs="Traditional Arabic"/>
          <w:b w:val="0"/>
          <w:i w:val="0"/>
          <w:sz w:val="36"/>
          <w:rtl/>
          <w:szCs w:val="36"/>
        </w:rPr>
        <w:t>‏للطرف الأول حجز هذه المنقولات لحين إتمام السداد.</w:t>
      </w:r>
    </w:p>
    <w:p>
      <w:pPr>
        <w:spacing w:after="120" w:line="276" w:lineRule="auto"/>
        <w:jc w:val="right"/>
        <w:bidi/>
      </w:pPr>
      <w:r>
        <w:rPr>
          <w:rFonts w:ascii="Traditional Arabic" w:hAnsi="Traditional Arabic" w:cs="Traditional Arabic"/>
          <w:b w:val="0"/>
          <w:i w:val="0"/>
          <w:sz w:val="36"/>
          <w:rtl/>
          <w:szCs w:val="36"/>
        </w:rPr>
        <w:t>‎. ‏يلتزم الطرف الثاني بعدم السماح بدخول الزوار في حال عدم تواجده في المجمع‎ -١</w:t>
      </w:r>
    </w:p>
    <w:p>
      <w:pPr>
        <w:spacing w:after="120" w:line="276" w:lineRule="auto"/>
        <w:jc w:val="right"/>
        <w:bidi/>
      </w:pPr>
      <w:r>
        <w:rPr>
          <w:rFonts w:ascii="Traditional Arabic" w:hAnsi="Traditional Arabic" w:cs="Traditional Arabic"/>
          <w:b w:val="0"/>
          <w:i w:val="0"/>
          <w:sz w:val="36"/>
          <w:rtl/>
          <w:szCs w:val="36"/>
        </w:rPr>
        <w:t>‏5 1- يلتزم الطرف الثاني بإستخدام موقف واحد فقط من مواقف المجمع لإيقاف سيارته الخاصة.</w:t>
      </w:r>
    </w:p>
    <w:p>
      <w:pPr>
        <w:spacing w:after="120" w:line="276" w:lineRule="auto"/>
        <w:jc w:val="right"/>
        <w:bidi/>
      </w:pPr>
      <w:r>
        <w:rPr>
          <w:rFonts w:ascii="Traditional Arabic" w:hAnsi="Traditional Arabic" w:cs="Traditional Arabic"/>
          <w:b w:val="0"/>
          <w:i w:val="0"/>
          <w:sz w:val="36"/>
          <w:rtl/>
          <w:szCs w:val="36"/>
        </w:rPr>
        <w:t>‏5 يلتزم الطرف الثاني بعدم إحضار أي واسطات بحرية للمجمع » وفي حالة رغبته في ذلك لابد من الحصول على إذن خطي من الطرف الأول.</w:t>
      </w:r>
    </w:p>
    <w:p>
      <w:pPr>
        <w:spacing w:after="120" w:line="276" w:lineRule="auto"/>
        <w:jc w:val="right"/>
        <w:bidi/>
      </w:pPr>
      <w:r>
        <w:rPr>
          <w:rFonts w:ascii="Traditional Arabic" w:hAnsi="Traditional Arabic" w:cs="Traditional Arabic"/>
          <w:b w:val="0"/>
          <w:i w:val="0"/>
          <w:sz w:val="36"/>
          <w:rtl/>
          <w:szCs w:val="36"/>
        </w:rPr>
        <w:t>‏عقد تأجير مجمع السالم بابحر الجنوبية 0</w:t>
      </w:r>
    </w:p>
    <w:p>
      <w:pPr>
        <w:spacing w:after="120" w:line="276" w:lineRule="auto"/>
        <w:jc w:val="right"/>
        <w:bidi/>
      </w:pPr>
      <w:r>
        <w:rPr>
          <w:rFonts w:ascii="Traditional Arabic" w:hAnsi="Traditional Arabic" w:cs="Traditional Arabic"/>
          <w:b w:val="0"/>
          <w:i w:val="0"/>
          <w:sz w:val="36"/>
          <w:rtl/>
          <w:szCs w:val="36"/>
        </w:rPr>
        <w:t>‎101115550 ‏المملكة العربية السعودية - تليغون: 5416/6801 3 537 2 = فأكس: 51105877 53317 جد سات‎ - 147+ Bee 01٠١ ‏وزيتي - الدور التاسع - حن.ب‎ ay! we</w:t>
      </w:r>
    </w:p>
    <w:p>
      <w:pPr>
        <w:spacing w:after="120" w:line="276" w:lineRule="auto"/>
        <w:jc w:val="right"/>
        <w:bidi/>
      </w:pPr>
      <w:r>
        <w:rPr>
          <w:rFonts w:ascii="Traditional Arabic" w:hAnsi="Traditional Arabic" w:cs="Traditional Arabic"/>
          <w:b w:val="0"/>
          <w:i w:val="0"/>
          <w:sz w:val="36"/>
          <w:rtl/>
          <w:szCs w:val="36"/>
        </w:rPr>
        <w:t>‎Abbar &amp; Zainy Tower 9th Floor - P.O. Box 5700 Jedtiah 21432 - Kingdom of Saudi Arabie - Tes.» +966 2 6475657 - Fax: +966 2 6472822 - C.R. 4090162265</w:t>
      </w:r>
    </w:p>
    <w:p>
      <w:pPr>
        <w:spacing w:after="120" w:line="276" w:lineRule="auto"/>
        <w:jc w:val="right"/>
        <w:bidi/>
      </w:pPr>
      <w:r>
        <w:rPr>
          <w:rFonts w:ascii="Traditional Arabic" w:hAnsi="Traditional Arabic" w:cs="Traditional Arabic"/>
          <w:b w:val="0"/>
          <w:i w:val="0"/>
          <w:sz w:val="36"/>
          <w:rtl/>
          <w:szCs w:val="36"/>
        </w:rPr>
        <w:t>[صفحة 8 - OCR] Um Al ©</w:t>
      </w:r>
    </w:p>
    <w:p>
      <w:pPr>
        <w:spacing w:after="120" w:line="276" w:lineRule="auto"/>
        <w:jc w:val="right"/>
        <w:bidi/>
      </w:pPr>
      <w:r>
        <w:rPr>
          <w:rFonts w:ascii="Traditional Arabic" w:hAnsi="Traditional Arabic" w:cs="Traditional Arabic"/>
          <w:b w:val="0"/>
          <w:i w:val="0"/>
          <w:sz w:val="36"/>
          <w:rtl/>
          <w:szCs w:val="36"/>
        </w:rPr>
        <w:t>208 يلتزم الطرف الثاني في حالة نشوب حريق لا سمح الله بسببه أو بسبب أحد تابعيه وتسبب في ضرر وخسائر للطرف الأول والغير من ‎ail yall‏ المجاوره له بالمجمع بدقع جميع التعويضات المادية المستحقة للطرف الأول والغير.</w:t>
      </w:r>
    </w:p>
    <w:p>
      <w:pPr>
        <w:spacing w:after="120" w:line="276" w:lineRule="auto"/>
        <w:jc w:val="right"/>
        <w:bidi/>
      </w:pPr>
      <w:r>
        <w:rPr>
          <w:rFonts w:ascii="Traditional Arabic" w:hAnsi="Traditional Arabic" w:cs="Traditional Arabic"/>
          <w:b w:val="0"/>
          <w:i w:val="0"/>
          <w:sz w:val="36"/>
          <w:rtl/>
          <w:szCs w:val="36"/>
        </w:rPr>
        <w:t>21 يلتزم الطرف الثاني بعد السماح بتواجد أكثر من خمسة أشخاص ‎Gully‏ المؤجره في نفس , تقولا</w:t>
      </w:r>
    </w:p>
    <w:p>
      <w:pPr>
        <w:spacing w:after="120" w:line="276" w:lineRule="auto"/>
        <w:jc w:val="right"/>
        <w:bidi/>
      </w:pPr>
      <w:r>
        <w:rPr>
          <w:rFonts w:ascii="Traditional Arabic" w:hAnsi="Traditional Arabic" w:cs="Traditional Arabic"/>
          <w:b w:val="0"/>
          <w:i w:val="0"/>
          <w:sz w:val="36"/>
          <w:rtl/>
          <w:szCs w:val="36"/>
        </w:rPr>
        <w:t>عاشرأ: إلتزامات الطرف الأول</w:t>
      </w:r>
    </w:p>
    <w:p>
      <w:pPr>
        <w:spacing w:after="120" w:line="276" w:lineRule="auto"/>
        <w:jc w:val="right"/>
        <w:bidi/>
      </w:pPr>
      <w:r>
        <w:rPr>
          <w:rFonts w:ascii="Traditional Arabic" w:hAnsi="Traditional Arabic" w:cs="Traditional Arabic"/>
          <w:b w:val="0"/>
          <w:i w:val="0"/>
          <w:sz w:val="36"/>
          <w:rtl/>
          <w:szCs w:val="36"/>
        </w:rPr>
        <w:t>‎-١‏ يلتزم الطرف الأول بالقيام بكامل أعمال الخدمات العامة والصيانة والنظافة للمناطق العامة</w:t>
      </w:r>
    </w:p>
    <w:p>
      <w:pPr>
        <w:spacing w:after="120" w:line="276" w:lineRule="auto"/>
        <w:jc w:val="right"/>
        <w:bidi/>
      </w:pPr>
      <w:r>
        <w:rPr>
          <w:rFonts w:ascii="Traditional Arabic" w:hAnsi="Traditional Arabic" w:cs="Traditional Arabic"/>
          <w:b w:val="0"/>
          <w:i w:val="0"/>
          <w:sz w:val="36"/>
          <w:rtl/>
          <w:szCs w:val="36"/>
        </w:rPr>
        <w:t>‏بالمجمع كالممرات والمرافق العامه والمشتركه دون تراخي وذلك مراعاة لمصلحة جميع ‎ce‏</w:t>
      </w:r>
    </w:p>
    <w:p>
      <w:pPr>
        <w:spacing w:after="120" w:line="276" w:lineRule="auto"/>
        <w:jc w:val="right"/>
        <w:bidi/>
      </w:pPr>
      <w:r>
        <w:rPr>
          <w:rFonts w:ascii="Traditional Arabic" w:hAnsi="Traditional Arabic" w:cs="Traditional Arabic"/>
          <w:b w:val="0"/>
          <w:i w:val="0"/>
          <w:sz w:val="36"/>
          <w:rtl/>
          <w:szCs w:val="36"/>
        </w:rPr>
        <w:t>‏المستأجرين.</w:t>
      </w:r>
    </w:p>
    <w:p>
      <w:pPr>
        <w:spacing w:after="120" w:line="276" w:lineRule="auto"/>
        <w:jc w:val="right"/>
        <w:bidi/>
      </w:pPr>
      <w:r>
        <w:rPr>
          <w:rFonts w:ascii="Traditional Arabic" w:hAnsi="Traditional Arabic" w:cs="Traditional Arabic"/>
          <w:b w:val="0"/>
          <w:i w:val="0"/>
          <w:sz w:val="36"/>
          <w:rtl/>
          <w:szCs w:val="36"/>
        </w:rPr>
        <w:t>‏"- يلتزم الطرف الأول بتأمين الحراسة اللازمة للمجمع على مدى ‎VE‏ ساعة.</w:t>
      </w:r>
    </w:p>
    <w:p>
      <w:pPr>
        <w:spacing w:after="120" w:line="276" w:lineRule="auto"/>
        <w:jc w:val="right"/>
        <w:bidi/>
      </w:pPr>
      <w:r>
        <w:rPr>
          <w:rFonts w:ascii="Traditional Arabic" w:hAnsi="Traditional Arabic" w:cs="Traditional Arabic"/>
          <w:b w:val="0"/>
          <w:i w:val="0"/>
          <w:sz w:val="36"/>
          <w:rtl/>
          <w:szCs w:val="36"/>
        </w:rPr>
        <w:t>‏؟- يلتزم الطرف الأول بتأمين صيانة الأجهزة الكهربائية والميكانيكية بما فيها التكييف .ةماعلا تامدخلاو نكامألل يحصلا فرصلاو هايملا تاكبشو تانوفيلتلاو</w:t>
      </w:r>
    </w:p>
    <w:p>
      <w:pPr>
        <w:spacing w:after="120" w:line="276" w:lineRule="auto"/>
        <w:jc w:val="right"/>
        <w:bidi/>
      </w:pPr>
      <w:r>
        <w:rPr>
          <w:rFonts w:ascii="Traditional Arabic" w:hAnsi="Traditional Arabic" w:cs="Traditional Arabic"/>
          <w:b w:val="0"/>
          <w:i w:val="0"/>
          <w:sz w:val="36"/>
          <w:rtl/>
          <w:szCs w:val="36"/>
        </w:rPr>
        <w:t>‏4- يلتزم الطرف الأول بتأمين تشغيل الخدمات العامة كدورات المياه وتنظيم المواقف وغيرها من الخدمات الضرورية.</w:t>
      </w:r>
    </w:p>
    <w:p>
      <w:pPr>
        <w:spacing w:after="120" w:line="276" w:lineRule="auto"/>
        <w:jc w:val="right"/>
        <w:bidi/>
      </w:pPr>
      <w:r>
        <w:rPr>
          <w:rFonts w:ascii="Traditional Arabic" w:hAnsi="Traditional Arabic" w:cs="Traditional Arabic"/>
          <w:b w:val="0"/>
          <w:i w:val="0"/>
          <w:sz w:val="36"/>
          <w:rtl/>
          <w:szCs w:val="36"/>
        </w:rPr>
        <w:t>‏م يلتزم الطرف الأول بسداد مستحقات الكهرباء والمياه في مواعيدها دون تأخير.</w:t>
      </w:r>
    </w:p>
    <w:p>
      <w:pPr>
        <w:spacing w:after="120" w:line="276" w:lineRule="auto"/>
        <w:jc w:val="right"/>
        <w:bidi/>
      </w:pPr>
      <w:r>
        <w:rPr>
          <w:rFonts w:ascii="Traditional Arabic" w:hAnsi="Traditional Arabic" w:cs="Traditional Arabic"/>
          <w:b w:val="0"/>
          <w:i w:val="0"/>
          <w:sz w:val="36"/>
          <w:rtl/>
          <w:szCs w:val="36"/>
        </w:rPr>
        <w:t>‎pale asl‏ *: ف فسخ العقد</w:t>
      </w:r>
    </w:p>
    <w:p>
      <w:pPr>
        <w:spacing w:after="120" w:line="276" w:lineRule="auto"/>
        <w:jc w:val="right"/>
        <w:bidi/>
      </w:pPr>
      <w:r>
        <w:rPr>
          <w:rFonts w:ascii="Traditional Arabic" w:hAnsi="Traditional Arabic" w:cs="Traditional Arabic"/>
          <w:b w:val="0"/>
          <w:i w:val="0"/>
          <w:sz w:val="36"/>
          <w:rtl/>
          <w:szCs w:val="36"/>
        </w:rPr>
        <w:t>‏أقر الطرف الثاني أنه في حال إخلاله لأي من شروط هذا العقد أو أي من مواده يحق للطرف الأول دون إتخاذ أي أجراءات قضائية أو نظامية فسخ هذا العقد ويعتبر توقيع الطرف الثاني على العقد تصريحاً ‎aie‏ بدخول الطرف الأول العين المؤجرة وإسقاط لحق الإدعاء بأي حق أو مطلب يترتب على دخول الطرف الأول أو أحد ممثليه إلى العين المؤجرة لإستلامها وفي هذه الحالة يجب على الطرف الأول القيام بجرد محتويات العين المؤجرة بحضور شاهدين وتكون محتواياتها الثابتة بالجرد تحت يد الطرف الأول كضمان للحقوق المستمدة من العقدء ويعتبر التوقيع على هذا العقد 1( للطرف الأول بالتصرف في المحتويات بالبيع أو تسليمها إلى الطرف الثاني بعد إستيفاء كافة الإلتزامات المتسحقة عليه» ويلتزم الطرف الثاني بتحمل جميع الأضرار والمصروفات الإدارية والقضاتية التي تكبدها الطرف الأول من جراء إخلال الطرف الثاني بمواد العقد مع عدم أحقية الطرف الثاني في الرجوع على الطرف الأول بأي تعويضات أو المطالبة بإعادة أو إسترداد أي مبالغ يكون قد دفعها للطرف الأول.</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3</w:t>
      </w:r>
    </w:p>
    <w:p>
      <w:pPr>
        <w:spacing w:after="120" w:line="276" w:lineRule="auto"/>
        <w:jc w:val="right"/>
        <w:bidi/>
      </w:pPr>
      <w:r>
        <w:rPr>
          <w:rFonts w:ascii="Traditional Arabic" w:hAnsi="Traditional Arabic" w:cs="Traditional Arabic"/>
          <w:b w:val="0"/>
          <w:i w:val="0"/>
          <w:sz w:val="36"/>
          <w:rtl/>
          <w:szCs w:val="36"/>
        </w:rPr>
        <w:t>‎ب.سح - عساتلا رودلا - ين‏ OV ‎ةدج‏ 5١4537 - ‎ةيبرعلا ةكلملا‏ !Apogee - ‎تس حج 5337 511745 سكاف = + 5515 اكمال: نوفيلت‏ 1355105 15‎ Abbar &amp; Zainy Tower 9th Fioor - P.O. Box 5700 Jeddah 21432 - Kingcom of Saudi Arabi@ - Tel.: +966 2 6475857 - Fax | +966 2 6472622 - C.F. 4999162265</w:t>
      </w:r>
    </w:p>
    <w:p>
      <w:pPr>
        <w:spacing w:after="120" w:line="276" w:lineRule="auto"/>
        <w:jc w:val="right"/>
        <w:bidi/>
      </w:pPr>
      <w:r>
        <w:rPr>
          <w:rFonts w:ascii="Traditional Arabic" w:hAnsi="Traditional Arabic" w:cs="Traditional Arabic"/>
          <w:b w:val="0"/>
          <w:i w:val="0"/>
          <w:sz w:val="36"/>
          <w:rtl/>
          <w:szCs w:val="36"/>
        </w:rPr>
        <w:t>[صفحة 9 - OCR] تف ف الأول بحق إلغاء و فسخ العقد قبل إنقضاء مدته» ومطالبة الطرف الثاني بإخلاء</w:t>
      </w:r>
    </w:p>
    <w:p>
      <w:pPr>
        <w:spacing w:after="120" w:line="276" w:lineRule="auto"/>
        <w:jc w:val="right"/>
        <w:bidi/>
      </w:pPr>
      <w:r>
        <w:rPr>
          <w:rFonts w:ascii="Traditional Arabic" w:hAnsi="Traditional Arabic" w:cs="Traditional Arabic"/>
          <w:b w:val="0"/>
          <w:i w:val="0"/>
          <w:sz w:val="36"/>
          <w:rtl/>
          <w:szCs w:val="36"/>
        </w:rPr>
        <w:t>12 القين*اليؤجرة بعد تعويض الطرف الأول وإيفائه بكافة حقوقه عن أي أعطال أو أضرار ‎pedi‏ من فسخ العقد وذلك إذا وقع أي من الأمور التالية:</w:t>
      </w:r>
    </w:p>
    <w:p>
      <w:pPr>
        <w:spacing w:after="120" w:line="276" w:lineRule="auto"/>
        <w:jc w:val="right"/>
        <w:bidi/>
      </w:pPr>
      <w:r>
        <w:rPr>
          <w:rFonts w:ascii="Traditional Arabic" w:hAnsi="Traditional Arabic" w:cs="Traditional Arabic"/>
          <w:b w:val="0"/>
          <w:i w:val="0"/>
          <w:sz w:val="36"/>
          <w:rtl/>
          <w:szCs w:val="36"/>
        </w:rPr>
        <w:t>‎-١‏ إذا لم يقم الطرف الثاني ‎aban‏ إجمالي القيمة الإيجارية السنوية وفقاً لما هو مفصل بالبنود أعلاه:</w:t>
      </w:r>
    </w:p>
    <w:p>
      <w:pPr>
        <w:spacing w:after="120" w:line="276" w:lineRule="auto"/>
        <w:jc w:val="right"/>
        <w:bidi/>
      </w:pPr>
      <w:r>
        <w:rPr>
          <w:rFonts w:ascii="Traditional Arabic" w:hAnsi="Traditional Arabic" w:cs="Traditional Arabic"/>
          <w:b w:val="0"/>
          <w:i w:val="0"/>
          <w:sz w:val="36"/>
          <w:rtl/>
          <w:szCs w:val="36"/>
        </w:rPr>
        <w:t>‏من هذا العقده على أن يقوم الطرف الأول بإعطائه مهلة خمسة عشر يوما بإعتبارها إنذاراً نهائياً يتم فسخ العقد مباشرة بعد اتقضائها.</w:t>
      </w:r>
    </w:p>
    <w:p>
      <w:pPr>
        <w:spacing w:after="120" w:line="276" w:lineRule="auto"/>
        <w:jc w:val="right"/>
        <w:bidi/>
      </w:pPr>
      <w:r>
        <w:rPr>
          <w:rFonts w:ascii="Traditional Arabic" w:hAnsi="Traditional Arabic" w:cs="Traditional Arabic"/>
          <w:b w:val="0"/>
          <w:i w:val="0"/>
          <w:sz w:val="36"/>
          <w:rtl/>
          <w:szCs w:val="36"/>
        </w:rPr>
        <w:t>‏؟- إذا أعلن إفلاس الطرف الثاتي أو إعساره أو إذا وضعت أعماله تحت التصفية.</w:t>
      </w:r>
    </w:p>
    <w:p>
      <w:pPr>
        <w:spacing w:after="120" w:line="276" w:lineRule="auto"/>
        <w:jc w:val="right"/>
        <w:bidi/>
      </w:pPr>
      <w:r>
        <w:rPr>
          <w:rFonts w:ascii="Traditional Arabic" w:hAnsi="Traditional Arabic" w:cs="Traditional Arabic"/>
          <w:b w:val="0"/>
          <w:i w:val="0"/>
          <w:sz w:val="36"/>
          <w:rtl/>
          <w:szCs w:val="36"/>
        </w:rPr>
        <w:t>‎ot‏ إذا آخل الطرف الثاني في تنفيذ أي من الشروط الواردة بهذا العقد.</w:t>
      </w:r>
    </w:p>
    <w:p>
      <w:pPr>
        <w:spacing w:after="120" w:line="276" w:lineRule="auto"/>
        <w:jc w:val="right"/>
        <w:bidi/>
      </w:pPr>
      <w:r>
        <w:rPr>
          <w:rFonts w:ascii="Traditional Arabic" w:hAnsi="Traditional Arabic" w:cs="Traditional Arabic"/>
          <w:b w:val="0"/>
          <w:i w:val="0"/>
          <w:sz w:val="36"/>
          <w:rtl/>
          <w:szCs w:val="36"/>
        </w:rPr>
        <w:t>4- إذا خالف الطرف الثاني أي التزام من التزاماته المنصوص عليها في هذا العقد ولم يعالج أسباب</w:t>
      </w:r>
    </w:p>
    <w:p>
      <w:pPr>
        <w:spacing w:after="120" w:line="276" w:lineRule="auto"/>
        <w:jc w:val="right"/>
        <w:bidi/>
      </w:pPr>
      <w:r>
        <w:rPr>
          <w:rFonts w:ascii="Traditional Arabic" w:hAnsi="Traditional Arabic" w:cs="Traditional Arabic"/>
          <w:b w:val="0"/>
          <w:i w:val="0"/>
          <w:sz w:val="36"/>
          <w:rtl/>
          <w:szCs w:val="36"/>
        </w:rPr>
        <w:t>‏الخلاف خلال خمسة عشر يوما من تاريخ إنذاره بالمخالفة فائه يحق للطرف الأول فسخ العقد فورا بدون الحاجة إلى توجيه إنذار آخر ويصبح للطرف الأول ‎Gall‏ في تأجير العين موضوع العقد للمدة الباقية من العقد لأي شخص آخر وبالأجرة التي يراها ولا يحق للطرف الثاني المطالبة بأي تعويض من أجرة العين عن المدة الباقية.</w:t>
      </w:r>
    </w:p>
    <w:p>
      <w:pPr>
        <w:spacing w:after="120" w:line="276" w:lineRule="auto"/>
        <w:jc w:val="right"/>
        <w:bidi/>
      </w:pPr>
      <w:r>
        <w:rPr>
          <w:rFonts w:ascii="Traditional Arabic" w:hAnsi="Traditional Arabic" w:cs="Traditional Arabic"/>
          <w:b w:val="0"/>
          <w:i w:val="0"/>
          <w:sz w:val="36"/>
          <w:rtl/>
          <w:szCs w:val="36"/>
        </w:rPr>
        <w:t>‎it‏ عشر: أحكام عامة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‏يبقى هذا العقد ساري المفعول وملزم للطرف الثاني بكافة بنوده وأحكامه في حال إنتقال ملكية العين المؤجرة إلى مالك آخر أو دخول شركاء جدد.</w:t>
      </w:r>
    </w:p>
    <w:p>
      <w:pPr>
        <w:spacing w:after="120" w:line="276" w:lineRule="auto"/>
        <w:jc w:val="right"/>
        <w:bidi/>
      </w:pPr>
      <w:r>
        <w:rPr>
          <w:rFonts w:ascii="Traditional Arabic" w:hAnsi="Traditional Arabic" w:cs="Traditional Arabic"/>
          <w:b w:val="0"/>
          <w:i w:val="0"/>
          <w:sz w:val="36"/>
          <w:rtl/>
          <w:szCs w:val="36"/>
        </w:rPr>
        <w:t>‏عند فسخ العقد أو انتهاء مدته يؤول للطرف الأول كل ما يكون قد أدخله الطرف الثاني في العين المؤجرة من إضافات وزيادات أو تحسينات ثايتة وذلك بدون أي تعويضات للطرف الثاني والذي عليه تسليم العين المؤجرة مع جميع الإضافات والزيادات والتحسينات المذكورة بحالة جيدة وصالحة للاستخدام فيما عدا الديكورات المتحركة والمنقولات الخاصة بالطرف الثاني وسوف يقوم الطرف الأول بإصلاح أي نقص أو تلف أو ضرر أحدثه بالعين المؤجرة و يحسم ما أنفقه في هذا الصدد من مبلغ الضمان المقبوض من الطرف الثاني والمنصوص عليه في هذا العقد</w:t>
      </w:r>
    </w:p>
    <w:p>
      <w:pPr>
        <w:spacing w:after="120" w:line="276" w:lineRule="auto"/>
        <w:jc w:val="right"/>
        <w:bidi/>
      </w:pPr>
      <w:r>
        <w:rPr>
          <w:rFonts w:ascii="Traditional Arabic" w:hAnsi="Traditional Arabic" w:cs="Traditional Arabic"/>
          <w:b w:val="0"/>
          <w:i w:val="0"/>
          <w:sz w:val="36"/>
          <w:rtl/>
          <w:szCs w:val="36"/>
        </w:rPr>
        <w:t>‏على الطرف الثاني إتخاذ جميع التدابير والإحتياطات اللازمة لتجنب تعرض الطرف الأول أو العين المؤجرة أو الغير لأي توع من أنواع الضررء وفي حالة نشوب حريق أو أي ضرر (لا قدر الله) بالعين المؤجرة ‎GY‏ سبب من الأسباب يرجع للطرف الثانى أو تابعيه أو مورديه» يتحمل الطرف الثاني المسئولية الكاملة عن جميع هذه الأضرار والخسائر التي قد تصيب الطرف الأول والغير من جراء ذلك ويلتزم الطرف الثاني بكافة التعويضات المادية والإعتبارية المستحقة عن ذلك؛ وينشأ هذا الإلتزام على الطرف الثاني فور إستلامه للعين المؤجرة.</w:t>
      </w:r>
    </w:p>
    <w:p>
      <w:pPr>
        <w:spacing w:after="120" w:line="276" w:lineRule="auto"/>
        <w:jc w:val="right"/>
        <w:bidi/>
      </w:pPr>
      <w:r>
        <w:rPr>
          <w:rFonts w:ascii="Traditional Arabic" w:hAnsi="Traditional Arabic" w:cs="Traditional Arabic"/>
          <w:b w:val="0"/>
          <w:i w:val="0"/>
          <w:sz w:val="36"/>
          <w:rtl/>
          <w:szCs w:val="36"/>
        </w:rPr>
        <w:t>‏في حالة وفاة الطرف الثاني لا سمح الله أو تصفية الشركة (إذا كان الطرف الثاني شركة) فإن هذا العقد يسري بكافة أحكامه وشروطه في مواجهة الورثة أو المصفي ويكون هؤلاء</w:t>
      </w:r>
    </w:p>
    <w:p>
      <w:pPr>
        <w:spacing w:after="120" w:line="276" w:lineRule="auto"/>
        <w:jc w:val="right"/>
        <w:bidi/>
      </w:pPr>
      <w:r>
        <w:rPr>
          <w:rFonts w:ascii="Traditional Arabic" w:hAnsi="Traditional Arabic" w:cs="Traditional Arabic"/>
          <w:b w:val="0"/>
          <w:i w:val="0"/>
          <w:sz w:val="36"/>
          <w:rtl/>
          <w:szCs w:val="36"/>
        </w:rPr>
        <w:t>‏عقد تأجير مجمع السالم بابحر الجنوبية ‎١‏</w:t>
      </w:r>
    </w:p>
    <w:p>
      <w:pPr>
        <w:spacing w:after="120" w:line="276" w:lineRule="auto"/>
        <w:jc w:val="right"/>
        <w:bidi/>
      </w:pPr>
      <w:r>
        <w:rPr>
          <w:rFonts w:ascii="Traditional Arabic" w:hAnsi="Traditional Arabic" w:cs="Traditional Arabic"/>
          <w:b w:val="0"/>
          <w:i w:val="0"/>
          <w:sz w:val="36"/>
          <w:rtl/>
          <w:szCs w:val="36"/>
        </w:rPr>
        <w:t>‏برج ابار وزيني - الدور التاسع ‎soso‏</w:t>
      </w:r>
    </w:p>
    <w:p>
      <w:pPr>
        <w:spacing w:after="120" w:line="276" w:lineRule="auto"/>
        <w:jc w:val="right"/>
        <w:bidi/>
      </w:pPr>
      <w:r>
        <w:rPr>
          <w:rFonts w:ascii="Traditional Arabic" w:hAnsi="Traditional Arabic" w:cs="Traditional Arabic"/>
          <w:b w:val="0"/>
          <w:i w:val="0"/>
          <w:sz w:val="36"/>
          <w:rtl/>
          <w:szCs w:val="36"/>
        </w:rPr>
        <w:t>‎1071015130 cae 4317 341/1871: GaSe - + 9335 511762881: ‏السلكة العربية السعودية - تليفون‎ - 51457 bug ave</w:t>
      </w:r>
    </w:p>
    <w:p>
      <w:pPr>
        <w:spacing w:after="120" w:line="276" w:lineRule="auto"/>
        <w:jc w:val="right"/>
        <w:bidi/>
      </w:pPr>
      <w:r>
        <w:rPr>
          <w:rFonts w:ascii="Traditional Arabic" w:hAnsi="Traditional Arabic" w:cs="Traditional Arabic"/>
          <w:b w:val="0"/>
          <w:i w:val="0"/>
          <w:sz w:val="36"/>
          <w:rtl/>
          <w:szCs w:val="36"/>
        </w:rPr>
        <w:t>‎Abbar &amp; Zainy Tower 9th Floor - P.O. Box 5700 dedden 21432 - Kingdom o! Saudi Arabig - Tel.: +966 2 8475857 - Fen | +966 2 6472322 - CA. 4030162266</w:t>
      </w:r>
    </w:p>
    <w:p>
      <w:pPr>
        <w:spacing w:after="120" w:line="276" w:lineRule="auto"/>
        <w:jc w:val="right"/>
        <w:bidi/>
      </w:pPr>
      <w:r>
        <w:rPr>
          <w:rFonts w:ascii="Traditional Arabic" w:hAnsi="Traditional Arabic" w:cs="Traditional Arabic"/>
          <w:b w:val="0"/>
          <w:i w:val="0"/>
          <w:sz w:val="36"/>
          <w:rtl/>
          <w:szCs w:val="36"/>
        </w:rPr>
        <w:t>[صفحة 10 - OCR] 2 بنتونلوف) عن تنفيذ جميع الإلتزامات الواردة في هذا العقد ولا يجوز بأي حال من الأحوال تجزئة العين المؤجرة من قبل الورثة أو الشركاء.</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54</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تنحصر مسئولية الطرف الأول في القيام بأعمال الصيانة الضرورية التي تمس سلامة المبنى وأعمال النظافة للساحات والممرات المشتركة كما يوفر الحراسة الأمنية العامة للمركزء ولا يلزم ذلك الطرف الأول بأي مسئوليته مباشرة عن تعرض الطرف الثاني لأي تلف أو فقدان داخل العين المؤجرة له.</w:t>
      </w:r>
    </w:p>
    <w:p>
      <w:pPr>
        <w:spacing w:after="120" w:line="276" w:lineRule="auto"/>
        <w:jc w:val="right"/>
        <w:bidi/>
      </w:pPr>
      <w:r>
        <w:rPr>
          <w:rFonts w:ascii="Traditional Arabic" w:hAnsi="Traditional Arabic" w:cs="Traditional Arabic"/>
          <w:b w:val="0"/>
          <w:i w:val="0"/>
          <w:sz w:val="36"/>
          <w:rtl/>
          <w:szCs w:val="36"/>
        </w:rPr>
        <w:t>أية تسهيلات يسمح بها الطرف الأول أو تأخير أو غض للنظر من جهته عن مدة مستحقة له ومكفولة بنص العقدء فأن هذه التسهيلات أو التأخير أو سكوت الطرف الأول لا يعتبير ‎Yes‏ ‏مكتسباً للطرف الثاني» كما لا يعتبر مواققة ضمنية لما وقع من مخالفة بأحكام هذا العقد من قبل الطرف الثاني» مالم يصدر بمثل هذه المخالفة موافقة خطية من الطرف الأول.</w:t>
      </w:r>
    </w:p>
    <w:p>
      <w:pPr>
        <w:spacing w:after="120" w:line="276" w:lineRule="auto"/>
        <w:jc w:val="right"/>
        <w:bidi/>
      </w:pPr>
      <w:r>
        <w:rPr>
          <w:rFonts w:ascii="Traditional Arabic" w:hAnsi="Traditional Arabic" w:cs="Traditional Arabic"/>
          <w:b w:val="0"/>
          <w:i w:val="0"/>
          <w:sz w:val="36"/>
          <w:rtl/>
          <w:szCs w:val="36"/>
        </w:rPr>
        <w:t>من المتفق عليه بين الطرفين أن الطرف الأول غير مسئول تجاه الطرف الثاني أو تابعية عن أي أضرار يمكن أن تقع نتيجة إنقطاع التيار الكهربائي أو المياه أو لوقف أجهزة تكييف الهواء» أو أي أضرار تقع نتيجة قوة قاهرة أو حادث فجائي مؤقت.</w:t>
      </w:r>
    </w:p>
    <w:p>
      <w:pPr>
        <w:spacing w:after="120" w:line="276" w:lineRule="auto"/>
        <w:jc w:val="right"/>
        <w:bidi/>
      </w:pPr>
      <w:r>
        <w:rPr>
          <w:rFonts w:ascii="Traditional Arabic" w:hAnsi="Traditional Arabic" w:cs="Traditional Arabic"/>
          <w:b w:val="0"/>
          <w:i w:val="0"/>
          <w:sz w:val="36"/>
          <w:rtl/>
          <w:szCs w:val="36"/>
        </w:rPr>
        <w:t>للطرف الثاني ‎Gall‏ في إستعمال الأماكن المشتركة وإستخدمها حسب المتعارف عليه وبما لا يتعارض مع بنود هذا العقد.</w:t>
      </w:r>
    </w:p>
    <w:p>
      <w:pPr>
        <w:spacing w:after="120" w:line="276" w:lineRule="auto"/>
        <w:jc w:val="right"/>
        <w:bidi/>
      </w:pPr>
      <w:r>
        <w:rPr>
          <w:rFonts w:ascii="Traditional Arabic" w:hAnsi="Traditional Arabic" w:cs="Traditional Arabic"/>
          <w:b w:val="0"/>
          <w:i w:val="0"/>
          <w:sz w:val="36"/>
          <w:rtl/>
          <w:szCs w:val="36"/>
        </w:rPr>
        <w:t>يجب على الطرف الثاني إخطار الطرف الأول فوراً وكتابياً بأي ملاحظات أو مشاهدات يكون لها أثر سئ على سلامة المبنى ومظهره ولا يمكن إكتشافها أو رؤيتها إلآ من العين المؤجرة ‎cl‏ وفي حالة عدم إلتزامه بذلك يكون مسئولاً عن جميع الأثار والنتائج المترتبة على عدم الإبلا,</w:t>
      </w:r>
    </w:p>
    <w:p>
      <w:pPr>
        <w:spacing w:after="120" w:line="276" w:lineRule="auto"/>
        <w:jc w:val="right"/>
        <w:bidi/>
      </w:pPr>
      <w:r>
        <w:rPr>
          <w:rFonts w:ascii="Traditional Arabic" w:hAnsi="Traditional Arabic" w:cs="Traditional Arabic"/>
          <w:b w:val="0"/>
          <w:i w:val="0"/>
          <w:sz w:val="36"/>
          <w:rtl/>
          <w:szCs w:val="36"/>
        </w:rPr>
        <w:t>‎٠‏ للطرف الأول الحق في إستخدام المساحات العامة أو أي جزء منها واتخاذ القرارات التي</w:t>
      </w:r>
    </w:p>
    <w:p>
      <w:pPr>
        <w:spacing w:after="120" w:line="276" w:lineRule="auto"/>
        <w:jc w:val="right"/>
        <w:bidi/>
      </w:pPr>
      <w:r>
        <w:rPr>
          <w:rFonts w:ascii="Traditional Arabic" w:hAnsi="Traditional Arabic" w:cs="Traditional Arabic"/>
          <w:b w:val="0"/>
          <w:i w:val="0"/>
          <w:sz w:val="36"/>
          <w:rtl/>
          <w:szCs w:val="36"/>
        </w:rPr>
        <w:t>‏تخص استخدامها وبخاصة تلك المتعلقة بتنشيط المركزء ولا يجوز للطرف الثاني استخدام المساحات العامة خارج نطاق العين المؤجرة إلا بموافقة الطرف الأول الخطية على ذلك.</w:t>
      </w:r>
    </w:p>
    <w:p>
      <w:pPr>
        <w:spacing w:after="120" w:line="276" w:lineRule="auto"/>
        <w:jc w:val="right"/>
        <w:bidi/>
      </w:pPr>
      <w:r>
        <w:rPr>
          <w:rFonts w:ascii="Traditional Arabic" w:hAnsi="Traditional Arabic" w:cs="Traditional Arabic"/>
          <w:b w:val="0"/>
          <w:i w:val="0"/>
          <w:sz w:val="36"/>
          <w:rtl/>
          <w:szCs w:val="36"/>
        </w:rPr>
        <w:t>‎١‏ للطرف الأول ‎Gall‏ في القيام بأي تعديل أو إضافة أو خلافه في أعمال الإنشاء أو التجهيزات</w:t>
      </w:r>
    </w:p>
    <w:p>
      <w:pPr>
        <w:spacing w:after="120" w:line="276" w:lineRule="auto"/>
        <w:jc w:val="right"/>
        <w:bidi/>
      </w:pPr>
      <w:r>
        <w:rPr>
          <w:rFonts w:ascii="Traditional Arabic" w:hAnsi="Traditional Arabic" w:cs="Traditional Arabic"/>
          <w:b w:val="0"/>
          <w:i w:val="0"/>
          <w:sz w:val="36"/>
          <w:rtl/>
          <w:szCs w:val="36"/>
        </w:rPr>
        <w:t>‏الموجودة بالمجمع في الداخل والخارج.</w:t>
      </w:r>
    </w:p>
    <w:p>
      <w:pPr>
        <w:spacing w:after="120" w:line="276" w:lineRule="auto"/>
        <w:jc w:val="right"/>
        <w:bidi/>
      </w:pPr>
      <w:r>
        <w:rPr>
          <w:rFonts w:ascii="Traditional Arabic" w:hAnsi="Traditional Arabic" w:cs="Traditional Arabic"/>
          <w:b w:val="0"/>
          <w:i w:val="0"/>
          <w:sz w:val="36"/>
          <w:rtl/>
          <w:szCs w:val="36"/>
        </w:rPr>
        <w:t>‏7- للطرف الأول ‎Goll‏ في وضع اللوائح والتعليمات الخاصة بتنظيم أعمال وإدارة وتشغيل</w:t>
      </w:r>
    </w:p>
    <w:p>
      <w:pPr>
        <w:spacing w:after="120" w:line="276" w:lineRule="auto"/>
        <w:jc w:val="right"/>
        <w:bidi/>
      </w:pPr>
      <w:r>
        <w:rPr>
          <w:rFonts w:ascii="Traditional Arabic" w:hAnsi="Traditional Arabic" w:cs="Traditional Arabic"/>
          <w:b w:val="0"/>
          <w:i w:val="0"/>
          <w:sz w:val="36"/>
          <w:rtl/>
          <w:szCs w:val="36"/>
        </w:rPr>
        <w:t>‏للك</w:t>
      </w:r>
    </w:p>
    <w:p>
      <w:pPr>
        <w:spacing w:after="120" w:line="276" w:lineRule="auto"/>
        <w:jc w:val="right"/>
        <w:bidi/>
      </w:pPr>
      <w:r>
        <w:rPr>
          <w:rFonts w:ascii="Traditional Arabic" w:hAnsi="Traditional Arabic" w:cs="Traditional Arabic"/>
          <w:b w:val="0"/>
          <w:i w:val="0"/>
          <w:sz w:val="36"/>
          <w:rtl/>
          <w:szCs w:val="36"/>
        </w:rPr>
        <w:t>‎15</w:t>
      </w:r>
    </w:p>
    <w:p>
      <w:pPr>
        <w:spacing w:after="120" w:line="276" w:lineRule="auto"/>
        <w:jc w:val="right"/>
        <w:bidi/>
      </w:pPr>
      <w:r>
        <w:rPr>
          <w:rFonts w:ascii="Traditional Arabic" w:hAnsi="Traditional Arabic" w:cs="Traditional Arabic"/>
          <w:b w:val="0"/>
          <w:i w:val="0"/>
          <w:sz w:val="36"/>
          <w:rtl/>
          <w:szCs w:val="36"/>
        </w:rPr>
        <w:t>‏وصيانة ونظافة المجمع وتعديلها وتغييرها بالحذف أو الإضافة في أي وقت خلال فترة سريان العقد كما له ‎Gall‏ في إصدار أي تعليمات أو توجيهات أو رسوم بين الحين والآخر للمستأجرين قد يراها ضرورية لضمان حسن تشغيل وإدارة المجمع وعلى الطرف الثاني التقيد بهذه التعليمات أو التوجيهات بمجرد إستلامه لها دون أي إعتراض من ‎cule‏ الطرف الثاذ</w:t>
      </w:r>
    </w:p>
    <w:p>
      <w:pPr>
        <w:spacing w:after="120" w:line="276" w:lineRule="auto"/>
        <w:jc w:val="right"/>
        <w:bidi/>
      </w:pPr>
      <w:r>
        <w:rPr>
          <w:rFonts w:ascii="Traditional Arabic" w:hAnsi="Traditional Arabic" w:cs="Traditional Arabic"/>
          <w:b w:val="0"/>
          <w:i w:val="0"/>
          <w:sz w:val="36"/>
          <w:rtl/>
          <w:szCs w:val="36"/>
        </w:rPr>
        <w:t>‎een‏ الأول الحق في أن يفرض أي تعليمات على إستخدام مواقف السيارات بما في ذلك تحديد أماكن معينة لمستأجري المركز.</w:t>
      </w:r>
    </w:p>
    <w:p>
      <w:pPr>
        <w:spacing w:after="120" w:line="276" w:lineRule="auto"/>
        <w:jc w:val="right"/>
        <w:bidi/>
      </w:pPr>
      <w:r>
        <w:rPr>
          <w:rFonts w:ascii="Traditional Arabic" w:hAnsi="Traditional Arabic" w:cs="Traditional Arabic"/>
          <w:b w:val="0"/>
          <w:i w:val="0"/>
          <w:sz w:val="36"/>
          <w:rtl/>
          <w:szCs w:val="36"/>
        </w:rPr>
        <w:t>‏للطرف الأول أو ممثليه ‎Gall‏ في إيفاد المستأجرين الجدد لمعاينة العين المؤجرة في أوقات العمل المعتادة دون أي إعتراض من الطرف الثاني طالما يحملون خطاباً من الطرف الأول وذلك في في حالة إنتهاء العقد أو عدم الرغبة في تجديده أو فسخه أو إنهائه لأي سبب من</w:t>
      </w:r>
    </w:p>
    <w:p>
      <w:pPr>
        <w:spacing w:after="120" w:line="276" w:lineRule="auto"/>
        <w:jc w:val="right"/>
        <w:bidi/>
      </w:pPr>
      <w:r>
        <w:rPr>
          <w:rFonts w:ascii="Traditional Arabic" w:hAnsi="Traditional Arabic" w:cs="Traditional Arabic"/>
          <w:b w:val="0"/>
          <w:i w:val="0"/>
          <w:sz w:val="36"/>
          <w:rtl/>
          <w:szCs w:val="36"/>
        </w:rPr>
        <w:t>‏عقد ‎ald‏ مجمع السالم بأبحر الجنوبية 4</w:t>
      </w:r>
    </w:p>
    <w:p>
      <w:pPr>
        <w:spacing w:after="120" w:line="276" w:lineRule="auto"/>
        <w:jc w:val="right"/>
        <w:bidi/>
      </w:pPr>
      <w:r>
        <w:rPr>
          <w:rFonts w:ascii="Traditional Arabic" w:hAnsi="Traditional Arabic" w:cs="Traditional Arabic"/>
          <w:b w:val="0"/>
          <w:i w:val="0"/>
          <w:sz w:val="36"/>
          <w:rtl/>
          <w:szCs w:val="36"/>
        </w:rPr>
        <w:t>‏برج أبار وزيني - الدور التاسمع - صءب ‎Sue 07٠١‏ 31157 - الملكة العربية السعودية - تليفون: 331028407 43305 + - فاكس: 5111857 5337 جح ست 1015157155</w:t>
      </w:r>
    </w:p>
    <w:p>
      <w:pPr>
        <w:spacing w:after="120" w:line="276" w:lineRule="auto"/>
        <w:jc w:val="right"/>
        <w:bidi/>
      </w:pPr>
      <w:r>
        <w:rPr>
          <w:rFonts w:ascii="Traditional Arabic" w:hAnsi="Traditional Arabic" w:cs="Traditional Arabic"/>
          <w:b w:val="0"/>
          <w:i w:val="0"/>
          <w:sz w:val="36"/>
          <w:rtl/>
          <w:szCs w:val="36"/>
        </w:rPr>
        <w:t>‎Abbar &amp; Zainy Tower 9th Floor - ‏بنع‎ Box 5700 Jeddah 21432 - Kingdom of Saudi Arabia - Tel. ١ +966 2 6475857 - Fax | +966 2 6572322 - CR. 4950162266</w:t>
      </w:r>
    </w:p>
    <w:p>
      <w:pPr>
        <w:spacing w:after="120" w:line="276" w:lineRule="auto"/>
        <w:jc w:val="right"/>
        <w:bidi/>
      </w:pPr>
      <w:r>
        <w:rPr>
          <w:rFonts w:ascii="Traditional Arabic" w:hAnsi="Traditional Arabic" w:cs="Traditional Arabic"/>
          <w:b w:val="0"/>
          <w:i w:val="0"/>
          <w:sz w:val="36"/>
          <w:rtl/>
          <w:szCs w:val="36"/>
        </w:rPr>
        <w:t>[صفحة 11 - OCR] ٠ Um Al 1</w:t>
      </w:r>
    </w:p>
    <w:p>
      <w:pPr>
        <w:spacing w:after="120" w:line="276" w:lineRule="auto"/>
        <w:jc w:val="right"/>
        <w:bidi/>
      </w:pPr>
      <w:r>
        <w:rPr>
          <w:rFonts w:ascii="Traditional Arabic" w:hAnsi="Traditional Arabic" w:cs="Traditional Arabic"/>
          <w:b/>
          <w:i w:val="0"/>
          <w:color w:val="1F4E79"/>
          <w:sz w:val="40"/>
          <w:rtl/>
          <w:szCs w:val="40"/>
        </w:rPr>
        <w:t>الأسباب وتسري نفس هذه الشروط على دخول العين المؤجرة في حالة معاينة المبنى بغرض بيعه»</w:t>
      </w:r>
    </w:p>
    <w:p>
      <w:pPr>
        <w:spacing w:after="120" w:line="276" w:lineRule="auto"/>
        <w:jc w:val="right"/>
        <w:bidi/>
      </w:pPr>
      <w:r>
        <w:rPr>
          <w:rFonts w:ascii="Traditional Arabic" w:hAnsi="Traditional Arabic" w:cs="Traditional Arabic"/>
          <w:b w:val="0"/>
          <w:i w:val="0"/>
          <w:sz w:val="36"/>
          <w:rtl/>
          <w:szCs w:val="36"/>
        </w:rPr>
        <w:t>وفي حال إعتراض الطرف الثاني يتحمل كافة الأضرار المترتبة على ذلك.</w:t>
      </w:r>
    </w:p>
    <w:p>
      <w:pPr>
        <w:spacing w:after="120" w:line="276" w:lineRule="auto"/>
        <w:jc w:val="right"/>
        <w:bidi/>
      </w:pPr>
      <w:r>
        <w:rPr>
          <w:rFonts w:ascii="Traditional Arabic" w:hAnsi="Traditional Arabic" w:cs="Traditional Arabic"/>
          <w:b w:val="0"/>
          <w:i w:val="0"/>
          <w:sz w:val="36"/>
          <w:rtl/>
          <w:szCs w:val="36"/>
        </w:rPr>
        <w:t>5 جميع المراسلات التي يتبادلها الطرفان في أي ‎al‏ من الأمور المتعلقة بهذا العقد تكون على عنوان الطرف الأول والطرف الثاني المثبتين في صدر هذا العقد أو بموجب تسليم شخصي مؤيد بتوقيع الطرف الأخر أو من ينوب عنه أو أحد تابعية.</w:t>
      </w:r>
    </w:p>
    <w:p>
      <w:pPr>
        <w:spacing w:after="120" w:line="276" w:lineRule="auto"/>
        <w:jc w:val="right"/>
        <w:bidi/>
      </w:pPr>
      <w:r>
        <w:rPr>
          <w:rFonts w:ascii="Traditional Arabic" w:hAnsi="Traditional Arabic" w:cs="Traditional Arabic"/>
          <w:b w:val="0"/>
          <w:i w:val="0"/>
          <w:sz w:val="36"/>
          <w:rtl/>
          <w:szCs w:val="36"/>
        </w:rPr>
        <w:t>1 يخضع هذا العقد في تفسيره وتنفيذه لأنظمة المملكة العربية السعودية ‎Sy‏ خلاف ينشأ "لا سمح الله " بين الطرفين في هذا الخصوصء ويتعذر حله ‎clang‏ يحال إلى الجهة القضائية المختصة بمدينة جده للفصل فيه</w:t>
      </w:r>
    </w:p>
    <w:p>
      <w:pPr>
        <w:spacing w:after="120" w:line="276" w:lineRule="auto"/>
        <w:jc w:val="right"/>
        <w:bidi/>
      </w:pPr>
      <w:r>
        <w:rPr>
          <w:rFonts w:ascii="Traditional Arabic" w:hAnsi="Traditional Arabic" w:cs="Traditional Arabic"/>
          <w:b w:val="0"/>
          <w:i w:val="0"/>
          <w:sz w:val="36"/>
          <w:rtl/>
          <w:szCs w:val="36"/>
        </w:rPr>
        <w:t>- يقر الطرف الثاني أنه قد قرأ جميع نصوص وبنود هذا العقد وملاحقه وجميع مرفقاته بندأ ‎ais‏ ‏وتفهم ‎Lal gine‏ ومضمونها وقبل التقيد بما جاء بها كما يقر بأن أي تعديل أو تغبير في هذا العقد لا يكون له أثر ولا يعتد به في مواجهة الطرف الأول إل بموجب ‎Gale‏ خاص يوقع من ‎ce‏ ‏الطرفين.</w:t>
      </w:r>
    </w:p>
    <w:p>
      <w:pPr>
        <w:spacing w:after="120" w:line="276" w:lineRule="auto"/>
        <w:jc w:val="right"/>
        <w:bidi/>
      </w:pPr>
      <w:r>
        <w:rPr>
          <w:rFonts w:ascii="Traditional Arabic" w:hAnsi="Traditional Arabic" w:cs="Traditional Arabic"/>
          <w:b w:val="0"/>
          <w:i w:val="0"/>
          <w:sz w:val="36"/>
          <w:rtl/>
          <w:szCs w:val="36"/>
        </w:rPr>
        <w:t>. تقولا سفن يف ةرجؤملا نيعلا لخاد صاخشأ ةسمخ نم رثكأ دجاوتب يناثلا فرطلل قحيال -</w:t>
      </w:r>
    </w:p>
    <w:p>
      <w:pPr>
        <w:spacing w:after="120" w:line="276" w:lineRule="auto"/>
        <w:jc w:val="right"/>
        <w:bidi/>
      </w:pPr>
      <w:r>
        <w:rPr>
          <w:rFonts w:ascii="Traditional Arabic" w:hAnsi="Traditional Arabic" w:cs="Traditional Arabic"/>
          <w:b w:val="0"/>
          <w:i w:val="0"/>
          <w:sz w:val="36"/>
          <w:rtl/>
          <w:szCs w:val="36"/>
        </w:rPr>
        <w:t>4 حرر هذا العقد من نسختين بيد كل طرف نسخة منه للعمل بموجبها. وقد وقع الطرفان على جميع النسخ المذكورة في اليوم والتاريخ المثبتين ‎coded‏ وأذنا لمن يشهد ‎ably‏ خير الشاهدين وعلى ذلك جرى التوقيع بتوفيق الله..</w:t>
      </w:r>
    </w:p>
    <w:p>
      <w:pPr>
        <w:spacing w:after="120" w:line="276" w:lineRule="auto"/>
        <w:jc w:val="right"/>
        <w:bidi/>
      </w:pPr>
      <w:r>
        <w:rPr>
          <w:rFonts w:ascii="Traditional Arabic" w:hAnsi="Traditional Arabic" w:cs="Traditional Arabic"/>
          <w:b w:val="0"/>
          <w:i w:val="0"/>
          <w:sz w:val="36"/>
          <w:rtl/>
          <w:szCs w:val="36"/>
        </w:rPr>
        <w:t>الطرف الأول الطرف الثاني</w:t>
      </w:r>
    </w:p>
    <w:p>
      <w:pPr>
        <w:spacing w:after="120" w:line="276" w:lineRule="auto"/>
        <w:jc w:val="right"/>
        <w:bidi/>
      </w:pPr>
      <w:r>
        <w:rPr>
          <w:rFonts w:ascii="Traditional Arabic" w:hAnsi="Traditional Arabic" w:cs="Traditional Arabic"/>
          <w:b w:val="0"/>
          <w:i w:val="0"/>
          <w:sz w:val="36"/>
          <w:rtl/>
          <w:szCs w:val="36"/>
        </w:rPr>
        <w:t>شركة أم | لقرى للإعمار المحدودة الشيخ / احمد عباس زيني</w:t>
      </w:r>
    </w:p>
    <w:p>
      <w:pPr>
        <w:spacing w:after="120" w:line="276" w:lineRule="auto"/>
        <w:jc w:val="right"/>
        <w:bidi/>
      </w:pPr>
      <w:r>
        <w:rPr>
          <w:rFonts w:ascii="Traditional Arabic" w:hAnsi="Traditional Arabic" w:cs="Traditional Arabic"/>
          <w:b w:val="0"/>
          <w:i w:val="0"/>
          <w:sz w:val="36"/>
          <w:rtl/>
          <w:szCs w:val="36"/>
        </w:rPr>
        <w:t>Cc. fe | » LE</w:t>
      </w:r>
    </w:p>
    <w:p>
      <w:pPr>
        <w:spacing w:after="120" w:line="276" w:lineRule="auto"/>
        <w:jc w:val="right"/>
        <w:bidi/>
      </w:pPr>
      <w:r>
        <w:rPr>
          <w:rFonts w:ascii="Traditional Arabic" w:hAnsi="Traditional Arabic" w:cs="Traditional Arabic"/>
          <w:b w:val="0"/>
          <w:i w:val="0"/>
          <w:sz w:val="36"/>
          <w:rtl/>
          <w:szCs w:val="36"/>
        </w:rPr>
        <w:t>عقد تاجير مجمع السالم بأبحر الجنوبية ‎A‏</w:t>
      </w:r>
    </w:p>
    <w:p>
      <w:pPr>
        <w:spacing w:after="120" w:line="276" w:lineRule="auto"/>
        <w:jc w:val="right"/>
        <w:bidi/>
      </w:pPr>
      <w:r>
        <w:rPr>
          <w:rFonts w:ascii="Traditional Arabic" w:hAnsi="Traditional Arabic" w:cs="Traditional Arabic"/>
          <w:b w:val="0"/>
          <w:i w:val="0"/>
          <w:sz w:val="36"/>
          <w:rtl/>
          <w:szCs w:val="36"/>
        </w:rPr>
        <w:t>1051155 تاس حج خ5: 1611475 سكأش - + 63305 3102807: نوفيلت - ةيدودسلا ةيبردلا ةكلتلا - 31155 ‏OV Bae‎ ب.سع - عسأتلا رودلا - ي</w:t>
      </w:r>
    </w:p>
    <w:p>
      <w:pPr>
        <w:spacing w:after="120" w:line="276" w:lineRule="auto"/>
        <w:jc w:val="right"/>
        <w:bidi/>
      </w:pPr>
      <w:r>
        <w:rPr>
          <w:rFonts w:ascii="Traditional Arabic" w:hAnsi="Traditional Arabic" w:cs="Traditional Arabic"/>
          <w:b w:val="0"/>
          <w:i w:val="0"/>
          <w:sz w:val="36"/>
          <w:rtl/>
          <w:szCs w:val="36"/>
        </w:rPr>
        <w:t>Abbar &amp; Zainy Tower 9th Floor - P.C. Box 57060 Jeddah 21432 - Kingdom of Saudi Arabis - Tel. ١ +966 2 6475857 - Fax: +996 2 6472322 - CR.</w:t>
      </w:r>
    </w:p>
    <w:p>
      <w:pPr>
        <w:spacing w:after="120" w:line="276" w:lineRule="auto"/>
        <w:jc w:val="right"/>
        <w:bidi/>
      </w:pPr>
      <w:r>
        <w:rPr>
          <w:rFonts w:ascii="Traditional Arabic" w:hAnsi="Traditional Arabic" w:cs="Traditional Arabic"/>
          <w:b w:val="0"/>
          <w:i w:val="0"/>
          <w:sz w:val="36"/>
          <w:rtl/>
          <w:szCs w:val="36"/>
        </w:rPr>
        <w:t>[صفحة 12 - OCR] eye hos</w:t>
      </w:r>
    </w:p>
    <w:p>
      <w:pPr>
        <w:spacing w:after="120" w:line="276" w:lineRule="auto"/>
        <w:jc w:val="right"/>
        <w:bidi/>
      </w:pPr>
      <w:r>
        <w:rPr>
          <w:rFonts w:ascii="Traditional Arabic" w:hAnsi="Traditional Arabic" w:cs="Traditional Arabic"/>
          <w:b w:val="0"/>
          <w:i w:val="0"/>
          <w:sz w:val="36"/>
          <w:rtl/>
          <w:szCs w:val="36"/>
        </w:rPr>
        <w:t>١ MONEY-TRANGFER / DRAFT JSSUANCE APPLICATION ‏استمارة طلب تحويل / شيك مصرفي‎ "Date: ate A Al shh id: ‏التاريخ‎ Branch ‏الفرع: الأند لمر‎ Currency lest Amount | itll Please Issue: rghtuatele Mo.</w:t>
      </w:r>
    </w:p>
    <w:p>
      <w:pPr>
        <w:spacing w:after="120" w:line="276" w:lineRule="auto"/>
        <w:jc w:val="right"/>
        <w:bidi/>
      </w:pPr>
      <w:r>
        <w:rPr>
          <w:rFonts w:ascii="Traditional Arabic" w:hAnsi="Traditional Arabic" w:cs="Traditional Arabic"/>
          <w:b w:val="0"/>
          <w:i w:val="0"/>
          <w:sz w:val="36"/>
          <w:rtl/>
          <w:szCs w:val="36"/>
        </w:rPr>
        <w:t>© Sarie ‏حواله سريع‎ Le” ‏شيك مصرفي ألما 1“ كل‎ ][ ‏ريال سعود ي‎ ~ - (3 Telex Transter WSL ‏ل] حوالة‎ Amount in words ‏[آ المبلغ بالأحرف‎ Account to account transfer ‏تحويل من حساب إلى حساب آخر‎ £1 ets we be ‏وذ‎ Atle ‏فقط‎ Against Payment By:: ‏طريقة الدفع‎ Cj Cheek No.: ‏بواسطة شيك رقم‎ 1 ‏لا‎ Debit Account No.: f¥s 65 ‏بالقيد على حساب رقم‎ 7 Remittance Details ‏تفاصيل التحويل المستفيد‎ Beneficiary's Name: ‏اسم المستفيد: ‎ | Beneficiary's Bank: ‏الأهلي التجاريى‎ Bayt ‏بنك المستفيد: ‎ WMM AL QURA DEVELOPMENT CO_ LED. a - Tel. No.: ‏رقم الهاتف: ‎ | Beneficiary's IBAN: BZ peal ‏الرقم العالمي للحساب‎ Address: ‏العنوان: ‎ 1 1 1 Bank's Address:: ‏نوان البنك‎ Zipcode gaat ‏الرمز‎ City______atnatl ank's Address: ‏عنوان البنك‎</w:t>
      </w:r>
    </w:p>
    <w:p>
      <w:pPr>
        <w:spacing w:after="120" w:line="276" w:lineRule="auto"/>
        <w:jc w:val="right"/>
        <w:bidi/>
      </w:pPr>
      <w:r>
        <w:rPr>
          <w:rFonts w:ascii="Traditional Arabic" w:hAnsi="Traditional Arabic" w:cs="Traditional Arabic"/>
          <w:b w:val="0"/>
          <w:i w:val="0"/>
          <w:sz w:val="36"/>
          <w:rtl/>
          <w:szCs w:val="36"/>
        </w:rPr>
        <w:t>Country: 44 staal ‏البلد‎ State ‏هط‎ sayy! | City ‏المدينة جده‎ Country ‏ابد الممعودية‎</w:t>
      </w:r>
    </w:p>
    <w:p>
      <w:pPr>
        <w:spacing w:after="120" w:line="276" w:lineRule="auto"/>
        <w:jc w:val="right"/>
        <w:bidi/>
      </w:pPr>
      <w:r>
        <w:rPr>
          <w:rFonts w:ascii="Traditional Arabic" w:hAnsi="Traditional Arabic" w:cs="Traditional Arabic"/>
          <w:b w:val="0"/>
          <w:i w:val="0"/>
          <w:sz w:val="36"/>
          <w:rtl/>
          <w:szCs w:val="36"/>
        </w:rPr>
        <w:t>تفاصيل أخدى: - بي: ب رون ‎AI bE‏ عن جز قتي رق [] ‎Wad ak‏ عن ‎OREN DSHS Sarma SRI‏</w:t>
      </w:r>
    </w:p>
    <w:p>
      <w:pPr>
        <w:spacing w:after="120" w:line="276" w:lineRule="auto"/>
        <w:jc w:val="right"/>
        <w:bidi/>
      </w:pPr>
      <w:r>
        <w:rPr>
          <w:rFonts w:ascii="Traditional Arabic" w:hAnsi="Traditional Arabic" w:cs="Traditional Arabic"/>
          <w:b w:val="0"/>
          <w:i w:val="0"/>
          <w:sz w:val="36"/>
          <w:rtl/>
          <w:szCs w:val="36"/>
        </w:rPr>
        <w:t>القيمة مسدد</w:t>
      </w:r>
    </w:p>
    <w:p>
      <w:pPr>
        <w:spacing w:after="120" w:line="276" w:lineRule="auto"/>
        <w:jc w:val="right"/>
        <w:bidi/>
      </w:pPr>
      <w:r>
        <w:rPr>
          <w:rFonts w:ascii="Traditional Arabic" w:hAnsi="Traditional Arabic" w:cs="Traditional Arabic"/>
          <w:b w:val="0"/>
          <w:i w:val="0"/>
          <w:sz w:val="36"/>
          <w:rtl/>
          <w:szCs w:val="36"/>
        </w:rPr>
        <w:t>Please effect the above transaction for my/our account and risk and subject, gay ‏الرجاء إجراء المعاملة المذكورة أعلاه على حسابي / حسابنا ومسئوليتي / مسئوليتنا‎ to the conditions on the reverse of this form which /we have read and understood ‏أخذنا علما بها‎ / ously ‏قرأتها / قرأناها‎ ally ‏الشروط المبينة على ظهر هذا التموذج‎</w:t>
      </w:r>
    </w:p>
    <w:p>
      <w:pPr>
        <w:spacing w:after="120" w:line="276" w:lineRule="auto"/>
        <w:jc w:val="right"/>
        <w:bidi/>
      </w:pPr>
      <w:r>
        <w:rPr>
          <w:rFonts w:ascii="Traditional Arabic" w:hAnsi="Traditional Arabic" w:cs="Traditional Arabic"/>
          <w:b w:val="0"/>
          <w:i w:val="0"/>
          <w:sz w:val="36"/>
          <w:rtl/>
          <w:szCs w:val="36"/>
        </w:rPr>
        <w:t>ee ” 4 Remitter's Name: ‏وأولاده‎ wa ‏إسم المحول: شركة أحمد‎ Remitter's Signature: 1 ca NN ‏توقيع المحول: بي‎ Telephone No.: ‏رقم الهاتف: ‎</w:t>
      </w:r>
    </w:p>
    <w:p>
      <w:pPr>
        <w:spacing w:after="120" w:line="276" w:lineRule="auto"/>
        <w:jc w:val="right"/>
        <w:bidi/>
      </w:pPr>
      <w:r>
        <w:rPr>
          <w:rFonts w:ascii="Traditional Arabic" w:hAnsi="Traditional Arabic" w:cs="Traditional Arabic"/>
          <w:b w:val="0"/>
          <w:i w:val="0"/>
          <w:sz w:val="36"/>
          <w:rtl/>
          <w:szCs w:val="36"/>
        </w:rPr>
        <w:t>To be filled if Remitter is other than the Account holder ‏إذا كان المحول غير صاحب الحساب‎ bed</w:t>
      </w:r>
    </w:p>
    <w:p>
      <w:pPr>
        <w:spacing w:after="120" w:line="276" w:lineRule="auto"/>
        <w:jc w:val="right"/>
        <w:bidi/>
      </w:pPr>
      <w:r>
        <w:rPr>
          <w:rFonts w:ascii="Traditional Arabic" w:hAnsi="Traditional Arabic" w:cs="Traditional Arabic"/>
          <w:b w:val="0"/>
          <w:i w:val="0"/>
          <w:sz w:val="36"/>
          <w:rtl/>
          <w:szCs w:val="36"/>
        </w:rPr>
        <w:t>Name &amp; ID No.: 11١1دد‎ 90/589 ‏بارا‎ ey da ‏الأسم و رقم الهوية عبدالغقور‎ ate and Place of Issuance sts ‏تاريخ ومكان الإصدار‎ 3 “Address: a 3 1 ‏العنوان: ‎ 5 Sponsor's Address and Telephone No.: ‏عنوان وهاتف الكفيل: عمارة أوزكو حي الخالدية‎ 3 Purpose of Remittance ‏الغرض من التحويل‎ For Bank Use Only ‏د لإستخدام البنك فقط‎ a 50 woe 2 1 ‏القيمة المقابلة (ريا‎ &gt; This information is for ~*~ ‏(ريال سعودي) سعر الصرف‎ ab 9 Exchange Rate Counter Value (SAR cl Import Finance ec-2013 10: 03: 19 AM-9256 3 san 3 ‏د‎ Remittance by © AT LLL: ( ) For Imports a () Other Purpe SARI-W-20131222-14 3 3 ‎نم ةيصخش ليواحت: د ةلوانم فيئاكت‏ gu ‎تسل ترج د‏ ١ Remitta Personal ‎تن‏ )( Saudi ‏سعودى‎ ) ( Handing Charges ( ) Non-Saudi ‏غير سعودي‎ ) ( 0 5 Lom Yi = (5 Investments Outside the Kingdom ‏استثمارات خارج المملكة‎ 5 0 1 3 2 ‏زا‎ Sales to Money Changers ‏مبيعات للصيارقة‎ 7 35 0-1 1 = ‏ل‎ Sales to Government Agencies ‏مبيعات للهيئات الحكومية‎ [ 3 G Others ‏جح أخرى‎ 3 a Processor Verifier</w:t>
      </w:r>
    </w:p>
    <w:p>
      <w:pPr>
        <w:spacing w:after="120" w:line="276" w:lineRule="auto"/>
        <w:jc w:val="right"/>
        <w:bidi/>
      </w:pPr>
      <w:r>
        <w:rPr>
          <w:rFonts w:ascii="Traditional Arabic" w:hAnsi="Traditional Arabic" w:cs="Traditional Arabic"/>
          <w:b w:val="0"/>
          <w:i w:val="0"/>
          <w:sz w:val="36"/>
          <w:rtl/>
          <w:szCs w:val="36"/>
        </w:rPr>
        <w:t>AVIVA ET ‏فاكس‎ + 133 1 229 477١: ‏المملكة العربية السعودية هاتف‎ !!4!١ Gab STARE ye ‏: المركز الرئيسي: الرياض‎ ٠١1٠١80514 ‏ملبون ريال سعودي. السجل التجاري‎ 4.0٠٠ ‏المال‎ ty ‏المالية شركة مساهمة سعودية‎ lial ‏مجموعة‎ ‎‘Samba Financial Group Saudi Joint Stock Company Capital SR. 9,000 Million, Commercial Reg. No 1010035319 ‏لمعا‎ Office: Riyadh P.O Box 833, Riyadh 11421 Kingdom of Saudi Arabia Tel: +966 1477 4770 Fax #966 14792</w:t>
      </w:r>
    </w:p>
    <w:p>
      <w:pPr>
        <w:spacing w:after="120" w:line="276" w:lineRule="auto"/>
        <w:jc w:val="right"/>
        <w:bidi/>
      </w:pPr>
      <w:r>
        <w:rPr>
          <w:rFonts w:ascii="Traditional Arabic" w:hAnsi="Traditional Arabic" w:cs="Traditional Arabic"/>
          <w:b w:val="0"/>
          <w:i w:val="0"/>
          <w:sz w:val="36"/>
          <w:rtl/>
          <w:szCs w:val="36"/>
        </w:rPr>
        <w:t>gat Mole</w:t>
      </w:r>
    </w:p>
    <w:p>
      <w:pPr>
        <w:spacing w:after="120" w:line="276" w:lineRule="auto"/>
        <w:jc w:val="right"/>
        <w:bidi/>
      </w:pPr>
      <w:r>
        <w:rPr>
          <w:rFonts w:ascii="Traditional Arabic" w:hAnsi="Traditional Arabic" w:cs="Traditional Arabic"/>
          <w:b w:val="0"/>
          <w:i w:val="0"/>
          <w:sz w:val="36"/>
          <w:rtl/>
          <w:szCs w:val="36"/>
        </w:rPr>
        <w:t>===== ملف داخلي: 1436/1436 OZCO -2015 fil no 6 inv 405.pdf ===== [صفحة 1 - OCR] شركة أوزكو المحدودة ‎151١8114 Bae 5455 ye‏</w:t>
      </w:r>
    </w:p>
    <w:p>
      <w:pPr>
        <w:spacing w:after="120" w:line="276" w:lineRule="auto"/>
        <w:jc w:val="right"/>
        <w:bidi/>
      </w:pPr>
      <w:r>
        <w:rPr>
          <w:rFonts w:ascii="Traditional Arabic" w:hAnsi="Traditional Arabic" w:cs="Traditional Arabic"/>
          <w:b w:val="0"/>
          <w:i w:val="0"/>
          <w:sz w:val="36"/>
          <w:rtl/>
          <w:szCs w:val="36"/>
        </w:rPr>
        <w:t>مسلسل: 405 رقم القيد: 405</w:t>
      </w:r>
    </w:p>
    <w:p>
      <w:pPr>
        <w:spacing w:after="120" w:line="276" w:lineRule="auto"/>
        <w:jc w:val="right"/>
        <w:bidi/>
      </w:pPr>
      <w:r>
        <w:rPr>
          <w:rFonts w:ascii="Traditional Arabic" w:hAnsi="Traditional Arabic" w:cs="Traditional Arabic"/>
          <w:b w:val="0"/>
          <w:i w:val="0"/>
          <w:sz w:val="36"/>
          <w:rtl/>
          <w:szCs w:val="36"/>
        </w:rPr>
        <w:t>10095160</w:t>
      </w:r>
    </w:p>
    <w:p>
      <w:pPr>
        <w:spacing w:after="120" w:line="276" w:lineRule="auto"/>
        <w:jc w:val="right"/>
        <w:bidi/>
      </w:pPr>
      <w:r>
        <w:rPr>
          <w:rFonts w:ascii="Traditional Arabic" w:hAnsi="Traditional Arabic" w:cs="Traditional Arabic"/>
          <w:b w:val="0"/>
          <w:i w:val="0"/>
          <w:sz w:val="36"/>
          <w:rtl/>
          <w:szCs w:val="36"/>
        </w:rPr>
        <w:t>10011000</w:t>
      </w:r>
    </w:p>
    <w:p>
      <w:pPr>
        <w:spacing w:after="120" w:line="276" w:lineRule="auto"/>
        <w:jc w:val="right"/>
        <w:bidi/>
      </w:pPr>
      <w:r>
        <w:rPr>
          <w:rFonts w:ascii="Traditional Arabic" w:hAnsi="Traditional Arabic" w:cs="Traditional Arabic"/>
          <w:b w:val="0"/>
          <w:i w:val="0"/>
          <w:sz w:val="36"/>
          <w:rtl/>
          <w:szCs w:val="36"/>
        </w:rPr>
        <w:t>التاريخ: 2015/3/15 ص 08: 32: 30 ‎٠‏ عصفحةرقم: 1 تقرير رقم: ‎AGLO009‏</w:t>
      </w:r>
    </w:p>
    <w:p>
      <w:pPr>
        <w:spacing w:after="120" w:line="276" w:lineRule="auto"/>
        <w:jc w:val="right"/>
        <w:bidi/>
      </w:pPr>
      <w:r>
        <w:rPr>
          <w:rFonts w:ascii="Traditional Arabic" w:hAnsi="Traditional Arabic" w:cs="Traditional Arabic"/>
          <w:b w:val="0"/>
          <w:i w:val="0"/>
          <w:sz w:val="36"/>
          <w:rtl/>
          <w:szCs w:val="36"/>
        </w:rPr>
        <w:t>التاريخ: 2015/3/18 اليوميةالفرعية: شرح القيد: اجرة تركيب قماش كنب وكراسى فيلا ش ‎٠‏ احمد زينى ‎ao‏</w:t>
      </w:r>
    </w:p>
    <w:p>
      <w:pPr>
        <w:spacing w:after="120" w:line="276" w:lineRule="auto"/>
        <w:jc w:val="right"/>
        <w:bidi/>
      </w:pPr>
      <w:r>
        <w:rPr>
          <w:rFonts w:ascii="Traditional Arabic" w:hAnsi="Traditional Arabic" w:cs="Traditional Arabic"/>
          <w:b w:val="0"/>
          <w:i w:val="0"/>
          <w:sz w:val="36"/>
          <w:rtl/>
          <w:szCs w:val="36"/>
        </w:rPr>
        <w:t>اجرة تركيب قماش كنب وكراسى فيلا 18,600 ش٠احمد‏ زينى كالمرفق اجرة تركيب قماش كنب وكراسى فيلا 18,600 ش٠احمد‏ زينى_كالمرفق :</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لح</w:t>
      </w:r>
    </w:p>
    <w:p>
      <w:pPr>
        <w:spacing w:after="120" w:line="276" w:lineRule="auto"/>
        <w:jc w:val="right"/>
        <w:bidi/>
      </w:pPr>
      <w:r>
        <w:rPr>
          <w:rFonts w:ascii="Traditional Arabic" w:hAnsi="Traditional Arabic" w:cs="Traditional Arabic"/>
          <w:b w:val="0"/>
          <w:i w:val="0"/>
          <w:sz w:val="36"/>
          <w:rtl/>
          <w:szCs w:val="36"/>
        </w:rPr>
        <w:t>[صفحة 2 - OCR] شركة أوزكو المحدودة ‎CO. LTD.‏ 0200 جدة - عمارة أوزكو ‎JEDDAH - 0260 BUILDING‏</w:t>
      </w:r>
    </w:p>
    <w:p>
      <w:pPr>
        <w:spacing w:after="120" w:line="276" w:lineRule="auto"/>
        <w:jc w:val="right"/>
        <w:bidi/>
      </w:pPr>
      <w:r>
        <w:rPr>
          <w:rFonts w:ascii="Traditional Arabic" w:hAnsi="Traditional Arabic" w:cs="Traditional Arabic"/>
          <w:b w:val="0"/>
          <w:i w:val="0"/>
          <w:sz w:val="36"/>
          <w:rtl/>
          <w:szCs w:val="36"/>
        </w:rPr>
        <w:t>TEL. 6065216 FAX "056415: ‏هاتف: 51561711 فاكس‎</w:t>
      </w:r>
    </w:p>
    <w:p>
      <w:pPr>
        <w:spacing w:after="120" w:line="276" w:lineRule="auto"/>
        <w:jc w:val="right"/>
        <w:bidi/>
      </w:pPr>
      <w:r>
        <w:rPr>
          <w:rFonts w:ascii="Traditional Arabic" w:hAnsi="Traditional Arabic" w:cs="Traditional Arabic"/>
          <w:b w:val="0"/>
          <w:i w:val="0"/>
          <w:sz w:val="36"/>
          <w:rtl/>
          <w:szCs w:val="36"/>
        </w:rPr>
        <w:t>‎tanh‏ , مرك ءام</w:t>
      </w:r>
    </w:p>
    <w:p>
      <w:pPr>
        <w:spacing w:after="120" w:line="276" w:lineRule="auto"/>
        <w:jc w:val="right"/>
        <w:bidi/>
      </w:pPr>
      <w:r>
        <w:rPr>
          <w:rFonts w:ascii="Traditional Arabic" w:hAnsi="Traditional Arabic" w:cs="Traditional Arabic"/>
          <w:b w:val="0"/>
          <w:i w:val="0"/>
          <w:sz w:val="36"/>
          <w:rtl/>
          <w:szCs w:val="36"/>
        </w:rPr>
        <w:t>‏ريال لموافق: 451/: 5/14اه يصرف الى المكرم: بابر علي مبلغ ‎bid‏ وقدره: ثمانية عشرة الف وستمائة ريال لاغير.</w:t>
      </w:r>
    </w:p>
    <w:p>
      <w:pPr>
        <w:spacing w:after="120" w:line="276" w:lineRule="auto"/>
        <w:jc w:val="right"/>
        <w:bidi/>
      </w:pPr>
      <w:r>
        <w:rPr>
          <w:rFonts w:ascii="Traditional Arabic" w:hAnsi="Traditional Arabic" w:cs="Traditional Arabic"/>
          <w:b w:val="0"/>
          <w:i w:val="0"/>
          <w:sz w:val="36"/>
          <w:rtl/>
          <w:szCs w:val="36"/>
        </w:rPr>
        <w:t>‎iy‏ عبارة عن: اجرة تركيب وقماش كنب وكراسي فيلا الشيخ اسلمه كالمرفق</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‏أمين</w:t>
      </w:r>
    </w:p>
    <w:p>
      <w:pPr>
        <w:spacing w:after="120" w:line="276" w:lineRule="auto"/>
        <w:jc w:val="right"/>
        <w:bidi/>
      </w:pPr>
      <w:r>
        <w:rPr>
          <w:rFonts w:ascii="Traditional Arabic" w:hAnsi="Traditional Arabic" w:cs="Traditional Arabic"/>
          <w:b w:val="0"/>
          <w:i w:val="0"/>
          <w:sz w:val="36"/>
          <w:rtl/>
          <w:szCs w:val="36"/>
        </w:rPr>
        <w:t>‏جاري الشيخ أسامه زيني 27001310 اجرة تركيب وقماش كنب وكراسي فيلا الشيخ اسامه كالمرفق ممع</w:t>
      </w:r>
    </w:p>
    <w:p>
      <w:pPr>
        <w:spacing w:after="120" w:line="276" w:lineRule="auto"/>
        <w:jc w:val="right"/>
        <w:bidi/>
      </w:pPr>
      <w:r>
        <w:rPr>
          <w:rFonts w:ascii="Traditional Arabic" w:hAnsi="Traditional Arabic" w:cs="Traditional Arabic"/>
          <w:b w:val="0"/>
          <w:i w:val="0"/>
          <w:sz w:val="36"/>
          <w:rtl/>
          <w:szCs w:val="36"/>
        </w:rPr>
        <w:t>[صفحة 3 - OCR] ٠</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February 12. 2015.</w:t>
      </w:r>
    </w:p>
    <w:p>
      <w:pPr>
        <w:spacing w:after="120" w:line="276" w:lineRule="auto"/>
        <w:jc w:val="right"/>
        <w:bidi/>
      </w:pPr>
      <w:r>
        <w:rPr>
          <w:rFonts w:ascii="Traditional Arabic" w:hAnsi="Traditional Arabic" w:cs="Traditional Arabic"/>
          <w:b w:val="0"/>
          <w:i w:val="0"/>
          <w:sz w:val="36"/>
          <w:rtl/>
          <w:szCs w:val="36"/>
        </w:rPr>
        <w:t>10: Shk.Ossama zainy</w:t>
      </w:r>
    </w:p>
    <w:p>
      <w:pPr>
        <w:spacing w:after="120" w:line="276" w:lineRule="auto"/>
        <w:jc w:val="right"/>
        <w:bidi/>
      </w:pPr>
      <w:r>
        <w:rPr>
          <w:rFonts w:ascii="Traditional Arabic" w:hAnsi="Traditional Arabic" w:cs="Traditional Arabic"/>
          <w:b w:val="0"/>
          <w:i w:val="0"/>
          <w:sz w:val="36"/>
          <w:rtl/>
          <w:szCs w:val="36"/>
        </w:rPr>
        <w:t>Thru: Mr. Yousef Al Souri</w:t>
      </w:r>
    </w:p>
    <w:p>
      <w:pPr>
        <w:spacing w:after="120" w:line="276" w:lineRule="auto"/>
        <w:jc w:val="right"/>
        <w:bidi/>
      </w:pPr>
      <w:r>
        <w:rPr>
          <w:rFonts w:ascii="Traditional Arabic" w:hAnsi="Traditional Arabic" w:cs="Traditional Arabic"/>
          <w:b w:val="0"/>
          <w:i w:val="0"/>
          <w:sz w:val="36"/>
          <w:rtl/>
          <w:szCs w:val="36"/>
        </w:rPr>
        <w:t>From: Abdul jabbar</w:t>
      </w:r>
    </w:p>
    <w:p>
      <w:pPr>
        <w:spacing w:after="120" w:line="276" w:lineRule="auto"/>
        <w:jc w:val="right"/>
        <w:bidi/>
      </w:pPr>
      <w:r>
        <w:rPr>
          <w:rFonts w:ascii="Traditional Arabic" w:hAnsi="Traditional Arabic" w:cs="Traditional Arabic"/>
          <w:b w:val="0"/>
          <w:i w:val="0"/>
          <w:sz w:val="36"/>
          <w:rtl/>
          <w:szCs w:val="36"/>
        </w:rPr>
        <w:t>Subject: Service charges for fibercated sofa &amp; chair Shk.Ahmed zainy villa.</w:t>
      </w:r>
    </w:p>
    <w:p>
      <w:pPr>
        <w:spacing w:after="120" w:line="276" w:lineRule="auto"/>
        <w:jc w:val="right"/>
        <w:bidi/>
      </w:pPr>
      <w:r>
        <w:rPr>
          <w:rFonts w:ascii="Traditional Arabic" w:hAnsi="Traditional Arabic" w:cs="Traditional Arabic"/>
          <w:b w:val="0"/>
          <w:i w:val="0"/>
          <w:sz w:val="36"/>
          <w:rtl/>
          <w:szCs w:val="36"/>
        </w:rPr>
        <w:t>1.Four sofa America = SR: 7500.00 2.Four Dinning Table chair =SR: 2500.00 3.Electrical relax chair =SR: 3000.00 4. Four chair Fibercated cloth =SR: 2400.00 5.Smail cushine =SR: 600.00 6.Fibercated foam for Sofa &amp; relax chair =SR: 1500.00 7. Four chair for cloth =SR: 1100.00 ‏ع‎ Total Coast Amount =SR- 1860800" Eighteen thousand Six hundred Saudi riyals only. ‏م‎ a oh ‏فيسب ىا ىري‎ Se</w:t>
      </w:r>
    </w:p>
    <w:p>
      <w:pPr>
        <w:spacing w:after="120" w:line="276" w:lineRule="auto"/>
        <w:jc w:val="right"/>
        <w:bidi/>
      </w:pPr>
      <w:r>
        <w:rPr>
          <w:rFonts w:ascii="Traditional Arabic" w:hAnsi="Traditional Arabic" w:cs="Traditional Arabic"/>
          <w:b w:val="0"/>
          <w:i w:val="0"/>
          <w:sz w:val="36"/>
          <w:rtl/>
          <w:szCs w:val="36"/>
        </w:rPr>
        <w:t>With best regards Lon 4 US</w:t>
      </w:r>
    </w:p>
    <w:p>
      <w:pPr>
        <w:spacing w:after="120" w:line="276" w:lineRule="auto"/>
        <w:jc w:val="right"/>
        <w:bidi/>
      </w:pPr>
      <w:r>
        <w:rPr>
          <w:rFonts w:ascii="Traditional Arabic" w:hAnsi="Traditional Arabic" w:cs="Traditional Arabic"/>
          <w:b w:val="0"/>
          <w:i w:val="0"/>
          <w:sz w:val="36"/>
          <w:rtl/>
          <w:szCs w:val="36"/>
        </w:rPr>
        <w:t>Abdul jabbar ye 1 ‏يا‎ ١ ON Kem ‏سل‎ cA</w:t>
      </w:r>
    </w:p>
    <w:p>
      <w:pPr>
        <w:spacing w:after="120" w:line="276" w:lineRule="auto"/>
        <w:jc w:val="right"/>
        <w:bidi/>
      </w:pPr>
      <w:r>
        <w:rPr>
          <w:rFonts w:ascii="Traditional Arabic" w:hAnsi="Traditional Arabic" w:cs="Traditional Arabic"/>
          <w:b w:val="0"/>
          <w:i w:val="0"/>
          <w:sz w:val="36"/>
          <w:rtl/>
          <w:szCs w:val="36"/>
        </w:rPr>
        <w:t>Supervisor</w:t>
      </w:r>
    </w:p>
    <w:p>
      <w:pPr>
        <w:spacing w:after="120" w:line="276" w:lineRule="auto"/>
        <w:jc w:val="right"/>
        <w:bidi/>
      </w:pPr>
      <w:r>
        <w:rPr>
          <w:rFonts w:ascii="Traditional Arabic" w:hAnsi="Traditional Arabic" w:cs="Traditional Arabic"/>
          <w:b w:val="0"/>
          <w:i w:val="0"/>
          <w:sz w:val="36"/>
          <w:rtl/>
          <w:szCs w:val="36"/>
        </w:rPr>
        <w:t>Zainy comound.</w:t>
      </w:r>
    </w:p>
    <w:p>
      <w:pPr>
        <w:spacing w:after="120" w:line="276" w:lineRule="auto"/>
        <w:jc w:val="right"/>
        <w:bidi/>
      </w:pPr>
      <w:r>
        <w:rPr>
          <w:rFonts w:ascii="Traditional Arabic" w:hAnsi="Traditional Arabic" w:cs="Traditional Arabic"/>
          <w:b w:val="0"/>
          <w:i w:val="0"/>
          <w:sz w:val="36"/>
          <w:rtl/>
          <w:szCs w:val="36"/>
        </w:rPr>
        <w:t>===== ملف داخلي: 1436/1436 OZCO -2015 fil no 7 inv 473.pdf ===== [صفحة 1 - OCR] شركة أوزكو المحدودة ‎١‏ التاريخ: 2015,4/25 م02: 01: 42 ص_ ب 14"49ه جدة ‎YVOVE‏ |" صفحةرقم: 1 ‎٠‏</w:t>
      </w:r>
    </w:p>
    <w:p>
      <w:pPr>
        <w:spacing w:after="120" w:line="276" w:lineRule="auto"/>
        <w:jc w:val="right"/>
        <w:bidi/>
      </w:pPr>
      <w:r>
        <w:rPr>
          <w:rFonts w:ascii="Traditional Arabic" w:hAnsi="Traditional Arabic" w:cs="Traditional Arabic"/>
          <w:b w:val="0"/>
          <w:i w:val="0"/>
          <w:sz w:val="36"/>
          <w:rtl/>
          <w:szCs w:val="36"/>
        </w:rPr>
        <w:t>| ‏ار‎ ed</w:t>
      </w:r>
    </w:p>
    <w:p>
      <w:pPr>
        <w:spacing w:after="120" w:line="276" w:lineRule="auto"/>
        <w:jc w:val="right"/>
        <w:bidi/>
      </w:pPr>
      <w:r>
        <w:rPr>
          <w:rFonts w:ascii="Traditional Arabic" w:hAnsi="Traditional Arabic" w:cs="Traditional Arabic"/>
          <w:b w:val="0"/>
          <w:i w:val="0"/>
          <w:sz w:val="36"/>
          <w:rtl/>
          <w:szCs w:val="36"/>
        </w:rPr>
        <w:t>التاريخ: 2015/3/25 اليوميةالفرعية ‎say a‏ دفعة نقدا ت كل ‎an‏ لميزلية ‎Laan‏ بالشيخ)احمد زيني في</w:t>
      </w:r>
    </w:p>
    <w:p>
      <w:pPr>
        <w:spacing w:after="120" w:line="276" w:lineRule="auto"/>
        <w:jc w:val="right"/>
        <w:bidi/>
      </w:pPr>
      <w:r>
        <w:rPr>
          <w:rFonts w:ascii="Traditional Arabic" w:hAnsi="Traditional Arabic" w:cs="Traditional Arabic"/>
          <w:b w:val="0"/>
          <w:i w:val="0"/>
          <w:sz w:val="36"/>
          <w:rtl/>
          <w:szCs w:val="36"/>
        </w:rPr>
        <w:t>ا 2 2 تت ‎a‏</w:t>
      </w:r>
    </w:p>
    <w:p>
      <w:pPr>
        <w:spacing w:after="120" w:line="276" w:lineRule="auto"/>
        <w:jc w:val="right"/>
        <w:bidi/>
      </w:pPr>
      <w:r>
        <w:rPr>
          <w:rFonts w:ascii="Traditional Arabic" w:hAnsi="Traditional Arabic" w:cs="Traditional Arabic"/>
          <w:b w:val="0"/>
          <w:i w:val="0"/>
          <w:sz w:val="36"/>
          <w:rtl/>
          <w:szCs w:val="36"/>
        </w:rPr>
        <w:t>10095160.الشي باس 23 دفعة نقدا تحت حساب ‎eM‏ المنزلية 30,000 الخاصة بالشيخ/احمد زينى 10011000 ندوق رن - جدة دفعة نقدا تحت حساب الرعاية المنزلية 30,000 ‎rea‏: | 30,000 {30,000 إلى ‎ar‏</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rtl/>
          <w:szCs w:val="36"/>
        </w:rPr>
        <w:t>[صفحة 2 - OCR] شركة أوزكو المحدودة ‎CO. LTD.‏ 0260 جدة - عمارة أوزكو ‎JEDDAH - OZCO BUILDING‏</w:t>
      </w:r>
    </w:p>
    <w:p>
      <w:pPr>
        <w:spacing w:after="120" w:line="276" w:lineRule="auto"/>
        <w:jc w:val="right"/>
        <w:bidi/>
      </w:pPr>
      <w:r>
        <w:rPr>
          <w:rFonts w:ascii="Traditional Arabic" w:hAnsi="Traditional Arabic" w:cs="Traditional Arabic"/>
          <w:b w:val="0"/>
          <w:i w:val="0"/>
          <w:sz w:val="36"/>
          <w:rtl/>
          <w:szCs w:val="36"/>
        </w:rPr>
        <w:t>TEL. 6065216 FAX 5.588415: ‏فاكس‎ 556171١5: ‏هاتف‎</w:t>
      </w:r>
    </w:p>
    <w:p>
      <w:pPr>
        <w:spacing w:after="120" w:line="276" w:lineRule="auto"/>
        <w:jc w:val="right"/>
        <w:bidi/>
      </w:pPr>
      <w:r>
        <w:rPr>
          <w:rFonts w:ascii="Traditional Arabic" w:hAnsi="Traditional Arabic" w:cs="Traditional Arabic"/>
          <w:b w:val="0"/>
          <w:i w:val="0"/>
          <w:sz w:val="36"/>
          <w:rtl/>
          <w:szCs w:val="36"/>
        </w:rPr>
        <w:t>التاريخ , 7ه ادام</w:t>
      </w:r>
    </w:p>
    <w:p>
      <w:pPr>
        <w:spacing w:after="120" w:line="276" w:lineRule="auto"/>
        <w:jc w:val="right"/>
        <w:bidi/>
      </w:pPr>
      <w:r>
        <w:rPr>
          <w:rFonts w:ascii="Traditional Arabic" w:hAnsi="Traditional Arabic" w:cs="Traditional Arabic"/>
          <w:b w:val="0"/>
          <w:i w:val="0"/>
          <w:sz w:val="36"/>
          <w:rtl/>
          <w:szCs w:val="36"/>
        </w:rPr>
        <w:t>ريال الموافق: ‎4535/07/٠5‏ اه</w:t>
      </w:r>
    </w:p>
    <w:p>
      <w:pPr>
        <w:spacing w:after="120" w:line="276" w:lineRule="auto"/>
        <w:jc w:val="right"/>
        <w:bidi/>
      </w:pPr>
      <w:r>
        <w:rPr>
          <w:rFonts w:ascii="Traditional Arabic" w:hAnsi="Traditional Arabic" w:cs="Traditional Arabic"/>
          <w:b w:val="0"/>
          <w:i w:val="0"/>
          <w:sz w:val="36"/>
          <w:rtl/>
          <w:szCs w:val="36"/>
        </w:rPr>
        <w:t>يصرف الى المكرم: مستشفي المركز الطبية الدولي مناولة خالد كوفال مبلغ فقط وقدره: ثلاثون الف ربال لاغير.</w:t>
      </w:r>
    </w:p>
    <w:p>
      <w:pPr>
        <w:spacing w:after="120" w:line="276" w:lineRule="auto"/>
        <w:jc w:val="right"/>
        <w:bidi/>
      </w:pPr>
      <w:r>
        <w:rPr>
          <w:rFonts w:ascii="Traditional Arabic" w:hAnsi="Traditional Arabic" w:cs="Traditional Arabic"/>
          <w:b w:val="0"/>
          <w:i w:val="0"/>
          <w:sz w:val="36"/>
          <w:rtl/>
          <w:szCs w:val="36"/>
        </w:rPr>
        <w:t>وذلك عبارة عن: مصاريف الرعاية الصحية مستشفي المركز الطبية الدوني كالمرفق ‏.</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‎PSII af 117‏ ترق اليا ار المجموع</w:t>
      </w:r>
    </w:p>
    <w:p>
      <w:pPr>
        <w:spacing w:after="120" w:line="276" w:lineRule="auto"/>
        <w:jc w:val="right"/>
        <w:bidi/>
      </w:pPr>
      <w:r>
        <w:rPr>
          <w:rFonts w:ascii="Traditional Arabic" w:hAnsi="Traditional Arabic" w:cs="Traditional Arabic"/>
          <w:b w:val="0"/>
          <w:i w:val="0"/>
          <w:sz w:val="36"/>
          <w:rtl/>
          <w:szCs w:val="36"/>
        </w:rPr>
        <w:t>[صفحة 3 - OCR] التاريخ: ‏ 1436/06/05 ه 5م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المحاسيهة:</w:t>
      </w:r>
    </w:p>
    <w:p>
      <w:pPr>
        <w:spacing w:after="120" w:line="276" w:lineRule="auto"/>
        <w:jc w:val="right"/>
        <w:bidi/>
      </w:pPr>
      <w:r>
        <w:rPr>
          <w:rFonts w:ascii="Traditional Arabic" w:hAnsi="Traditional Arabic" w:cs="Traditional Arabic"/>
          <w:b w:val="0"/>
          <w:i w:val="0"/>
          <w:sz w:val="36"/>
          <w:rtl/>
          <w:szCs w:val="36"/>
        </w:rPr>
        <w:t>نرجو التكرم بصرف مبلغ 30,000 ريال (ثلاثون ألف ‎(Shy‏ نقداً تحت حساب الرعاية المنزلية الخاصة بالشيخ أحمد عباس زيني في مستشفى المركز الطبية الدولي وقيد المبلغ على حساب سعادته.</w:t>
      </w:r>
    </w:p>
    <w:p>
      <w:pPr>
        <w:spacing w:after="120" w:line="276" w:lineRule="auto"/>
        <w:jc w:val="right"/>
        <w:bidi/>
      </w:pPr>
      <w:r>
        <w:rPr>
          <w:rFonts w:ascii="Traditional Arabic" w:hAnsi="Traditional Arabic" w:cs="Traditional Arabic"/>
          <w:b w:val="0"/>
          <w:i w:val="0"/>
          <w:sz w:val="36"/>
          <w:rtl/>
          <w:szCs w:val="36"/>
        </w:rPr>
        <w:t>وشكرآً 666</w:t>
      </w:r>
    </w:p>
    <w:p>
      <w:pPr>
        <w:spacing w:after="120" w:line="276" w:lineRule="auto"/>
        <w:jc w:val="right"/>
        <w:bidi/>
      </w:pPr>
      <w:r>
        <w:rPr>
          <w:rFonts w:ascii="Traditional Arabic" w:hAnsi="Traditional Arabic" w:cs="Traditional Arabic"/>
          <w:b w:val="0"/>
          <w:i w:val="0"/>
          <w:sz w:val="36"/>
          <w:rtl/>
          <w:szCs w:val="36"/>
        </w:rPr>
        <w:t>[صفحة 4 - OCR] 12139284 OP-33442</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Receint Amount 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27.60</w:t>
      </w:r>
    </w:p>
    <w:p>
      <w:pPr>
        <w:spacing w:after="120" w:line="276" w:lineRule="auto"/>
        <w:jc w:val="right"/>
        <w:bidi/>
      </w:pPr>
      <w:r>
        <w:rPr>
          <w:rFonts w:ascii="Traditional Arabic" w:hAnsi="Traditional Arabic" w:cs="Traditional Arabic"/>
          <w:b w:val="0"/>
          <w:i w:val="0"/>
          <w:sz w:val="36"/>
          <w:rtl/>
          <w:szCs w:val="36"/>
        </w:rPr>
        <w:t>523.92</w:t>
      </w:r>
    </w:p>
    <w:p>
      <w:pPr>
        <w:spacing w:after="120" w:line="276" w:lineRule="auto"/>
        <w:jc w:val="right"/>
        <w:bidi/>
      </w:pPr>
      <w:r>
        <w:rPr>
          <w:rFonts w:ascii="Traditional Arabic" w:hAnsi="Traditional Arabic" w:cs="Traditional Arabic"/>
          <w:b w:val="0"/>
          <w:i w:val="0"/>
          <w:sz w:val="36"/>
          <w:rtl/>
          <w:szCs w:val="36"/>
        </w:rPr>
        <w:t>oe 3 53</w:t>
      </w:r>
    </w:p>
    <w:p>
      <w:pPr>
        <w:spacing w:after="120" w:line="276" w:lineRule="auto"/>
        <w:jc w:val="right"/>
        <w:bidi/>
      </w:pPr>
      <w:r>
        <w:rPr>
          <w:rFonts w:ascii="Traditional Arabic" w:hAnsi="Traditional Arabic" w:cs="Traditional Arabic"/>
          <w:b w:val="0"/>
          <w:i w:val="0"/>
          <w:sz w:val="36"/>
          <w:rtl/>
          <w:szCs w:val="36"/>
        </w:rPr>
        <w:t>10,000.00</w:t>
      </w:r>
    </w:p>
    <w:p>
      <w:pPr>
        <w:spacing w:after="120" w:line="276" w:lineRule="auto"/>
        <w:jc w:val="right"/>
        <w:bidi/>
      </w:pPr>
      <w:r>
        <w:rPr>
          <w:rFonts w:ascii="Traditional Arabic" w:hAnsi="Traditional Arabic" w:cs="Traditional Arabic"/>
          <w:b w:val="0"/>
          <w:i w:val="0"/>
          <w:sz w:val="36"/>
          <w:rtl/>
          <w:szCs w:val="36"/>
        </w:rPr>
        <w:t>225.60</w:t>
      </w:r>
    </w:p>
    <w:p>
      <w:pPr>
        <w:spacing w:after="120" w:line="276" w:lineRule="auto"/>
        <w:jc w:val="right"/>
        <w:bidi/>
      </w:pPr>
      <w:r>
        <w:rPr>
          <w:rFonts w:ascii="Traditional Arabic" w:hAnsi="Traditional Arabic" w:cs="Traditional Arabic"/>
          <w:b w:val="0"/>
          <w:i w:val="0"/>
          <w:sz w:val="36"/>
          <w:rtl/>
          <w:szCs w:val="36"/>
        </w:rPr>
        <w:t>1,293.85</w:t>
      </w:r>
    </w:p>
    <w:p>
      <w:pPr>
        <w:spacing w:after="120" w:line="276" w:lineRule="auto"/>
        <w:jc w:val="right"/>
        <w:bidi/>
      </w:pPr>
      <w:r>
        <w:rPr>
          <w:rFonts w:ascii="Traditional Arabic" w:hAnsi="Traditional Arabic" w:cs="Traditional Arabic"/>
          <w:b w:val="0"/>
          <w:i w:val="0"/>
          <w:sz w:val="36"/>
          <w:rtl/>
          <w:szCs w:val="36"/>
        </w:rPr>
        <w:t>2,000.00</w:t>
      </w:r>
    </w:p>
    <w:p>
      <w:pPr>
        <w:spacing w:after="120" w:line="276" w:lineRule="auto"/>
        <w:jc w:val="right"/>
        <w:bidi/>
      </w:pPr>
      <w:r>
        <w:rPr>
          <w:rFonts w:ascii="Traditional Arabic" w:hAnsi="Traditional Arabic" w:cs="Traditional Arabic"/>
          <w:b w:val="0"/>
          <w:i w:val="0"/>
          <w:sz w:val="36"/>
          <w:rtl/>
          <w:szCs w:val="36"/>
        </w:rPr>
        <w:t>1,900.85</w:t>
      </w:r>
    </w:p>
    <w:p>
      <w:pPr>
        <w:spacing w:after="120" w:line="276" w:lineRule="auto"/>
        <w:jc w:val="right"/>
        <w:bidi/>
      </w:pPr>
      <w:r>
        <w:rPr>
          <w:rFonts w:ascii="Traditional Arabic" w:hAnsi="Traditional Arabic" w:cs="Traditional Arabic"/>
          <w:b w:val="0"/>
          <w:i w:val="0"/>
          <w:sz w:val="36"/>
          <w:rtl/>
          <w:szCs w:val="36"/>
        </w:rPr>
        <w:t>المركر الطبي الصولي</w:t>
      </w:r>
    </w:p>
    <w:p>
      <w:pPr>
        <w:spacing w:after="120" w:line="276" w:lineRule="auto"/>
        <w:jc w:val="right"/>
        <w:bidi/>
      </w:pPr>
      <w:r>
        <w:rPr>
          <w:rFonts w:ascii="Traditional Arabic" w:hAnsi="Traditional Arabic" w:cs="Traditional Arabic"/>
          <w:b w:val="0"/>
          <w:i w:val="0"/>
          <w:sz w:val="36"/>
          <w:rtl/>
          <w:szCs w:val="36"/>
        </w:rPr>
        <w:t>Internationa! Medical Center</w:t>
      </w:r>
    </w:p>
    <w:p>
      <w:pPr>
        <w:spacing w:after="120" w:line="276" w:lineRule="auto"/>
        <w:jc w:val="right"/>
        <w:bidi/>
      </w:pPr>
      <w:r>
        <w:rPr>
          <w:rFonts w:ascii="Traditional Arabic" w:hAnsi="Traditional Arabic" w:cs="Traditional Arabic"/>
          <w:b w:val="0"/>
          <w:i w:val="0"/>
          <w:sz w:val="36"/>
          <w:rtl/>
          <w:szCs w:val="36"/>
        </w:rPr>
        <w:t>Patient Receipts - Copy</w:t>
      </w:r>
    </w:p>
    <w:p>
      <w:pPr>
        <w:spacing w:after="120" w:line="276" w:lineRule="auto"/>
        <w:jc w:val="right"/>
        <w:bidi/>
      </w:pPr>
      <w:r>
        <w:rPr>
          <w:rFonts w:ascii="Traditional Arabic" w:hAnsi="Traditional Arabic" w:cs="Traditional Arabic"/>
          <w:b w:val="0"/>
          <w:i w:val="0"/>
          <w:sz w:val="36"/>
          <w:rtl/>
          <w:szCs w:val="36"/>
        </w:rPr>
        <w:t>Invoice No.: Episode No.:</w:t>
      </w:r>
    </w:p>
    <w:p>
      <w:pPr>
        <w:spacing w:after="120" w:line="276" w:lineRule="auto"/>
        <w:jc w:val="right"/>
        <w:bidi/>
      </w:pPr>
      <w:r>
        <w:rPr>
          <w:rFonts w:ascii="Traditional Arabic" w:hAnsi="Traditional Arabic" w:cs="Traditional Arabic"/>
          <w:b w:val="0"/>
          <w:i w:val="0"/>
          <w:sz w:val="36"/>
          <w:rtl/>
          <w:szCs w:val="36"/>
        </w:rPr>
        <w:t>Description Home Care Deposit Home Care Deposit 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rtl/>
          <w:szCs w:val="36"/>
        </w:rPr>
        <w:t>Patient Name: AHMED ABASS ZAINY</w:t>
      </w:r>
    </w:p>
    <w:p>
      <w:pPr>
        <w:spacing w:after="120" w:line="276" w:lineRule="auto"/>
        <w:jc w:val="right"/>
        <w:bidi/>
      </w:pPr>
      <w:r>
        <w:rPr>
          <w:rFonts w:ascii="Traditional Arabic" w:hAnsi="Traditional Arabic" w:cs="Traditional Arabic"/>
          <w:b w:val="0"/>
          <w:i w:val="0"/>
          <w:sz w:val="36"/>
          <w:rtl/>
          <w:szCs w:val="36"/>
        </w:rPr>
        <w:t>Receipt No. | Receipt Date | Receipt By 0</w:t>
      </w:r>
    </w:p>
    <w:p>
      <w:pPr>
        <w:spacing w:after="120" w:line="276" w:lineRule="auto"/>
        <w:jc w:val="right"/>
        <w:bidi/>
      </w:pPr>
      <w:r>
        <w:rPr>
          <w:rFonts w:ascii="Traditional Arabic" w:hAnsi="Traditional Arabic" w:cs="Traditional Arabic"/>
          <w:b w:val="0"/>
          <w:i w:val="0"/>
          <w:sz w:val="36"/>
          <w:rtl/>
          <w:szCs w:val="36"/>
        </w:rPr>
        <w:t>Roselle Maganis</w:t>
      </w:r>
    </w:p>
    <w:p>
      <w:pPr>
        <w:spacing w:after="120" w:line="276" w:lineRule="auto"/>
        <w:jc w:val="right"/>
        <w:bidi/>
      </w:pPr>
      <w:r>
        <w:rPr>
          <w:rFonts w:ascii="Traditional Arabic" w:hAnsi="Traditional Arabic" w:cs="Traditional Arabic"/>
          <w:b w:val="0"/>
          <w:i w:val="0"/>
          <w:sz w:val="36"/>
          <w:rtl/>
          <w:szCs w:val="36"/>
        </w:rPr>
        <w:t>09/02/2015 | Ruaa Baik 11: 23 AM</w:t>
      </w:r>
    </w:p>
    <w:p>
      <w:pPr>
        <w:spacing w:after="120" w:line="276" w:lineRule="auto"/>
        <w:jc w:val="right"/>
        <w:bidi/>
      </w:pPr>
      <w:r>
        <w:rPr>
          <w:rFonts w:ascii="Traditional Arabic" w:hAnsi="Traditional Arabic" w:cs="Traditional Arabic"/>
          <w:b w:val="0"/>
          <w:i w:val="0"/>
          <w:sz w:val="36"/>
          <w:rtl/>
          <w:szCs w:val="36"/>
        </w:rPr>
        <w:t>10/12/2014 | Fadiah Afif 04: 04 PM</w:t>
      </w:r>
    </w:p>
    <w:p>
      <w:pPr>
        <w:spacing w:after="120" w:line="276" w:lineRule="auto"/>
        <w:jc w:val="right"/>
        <w:bidi/>
      </w:pPr>
      <w:r>
        <w:rPr>
          <w:rFonts w:ascii="Traditional Arabic" w:hAnsi="Traditional Arabic" w:cs="Traditional Arabic"/>
          <w:b w:val="0"/>
          <w:i w:val="0"/>
          <w:sz w:val="36"/>
          <w:rtl/>
          <w:szCs w:val="36"/>
        </w:rPr>
        <w:t>Ashraf</w:t>
      </w:r>
    </w:p>
    <w:p>
      <w:pPr>
        <w:spacing w:after="120" w:line="276" w:lineRule="auto"/>
        <w:jc w:val="right"/>
        <w:bidi/>
      </w:pPr>
      <w:r>
        <w:rPr>
          <w:rFonts w:ascii="Traditional Arabic" w:hAnsi="Traditional Arabic" w:cs="Traditional Arabic"/>
          <w:b w:val="0"/>
          <w:i w:val="0"/>
          <w:sz w:val="36"/>
          <w:rtl/>
          <w:szCs w:val="36"/>
        </w:rPr>
        <w:t>Al-Kawamleh</w:t>
      </w:r>
    </w:p>
    <w:p>
      <w:pPr>
        <w:spacing w:after="120" w:line="276" w:lineRule="auto"/>
        <w:jc w:val="right"/>
        <w:bidi/>
      </w:pPr>
      <w:r>
        <w:rPr>
          <w:rFonts w:ascii="Traditional Arabic" w:hAnsi="Traditional Arabic" w:cs="Traditional Arabic"/>
          <w:b w:val="0"/>
          <w:i w:val="0"/>
          <w:sz w:val="36"/>
          <w:rtl/>
          <w:szCs w:val="36"/>
        </w:rPr>
        <w:t>Rania Gaafar</w:t>
      </w:r>
    </w:p>
    <w:p>
      <w:pPr>
        <w:spacing w:after="120" w:line="276" w:lineRule="auto"/>
        <w:jc w:val="right"/>
        <w:bidi/>
      </w:pPr>
      <w:r>
        <w:rPr>
          <w:rFonts w:ascii="Traditional Arabic" w:hAnsi="Traditional Arabic" w:cs="Traditional Arabic"/>
          <w:b w:val="0"/>
          <w:i w:val="0"/>
          <w:sz w:val="36"/>
          <w:rtl/>
          <w:szCs w:val="36"/>
        </w:rPr>
        <w:t>Ashraf Al-Kawamleh</w:t>
      </w:r>
    </w:p>
    <w:p>
      <w:pPr>
        <w:spacing w:after="120" w:line="276" w:lineRule="auto"/>
        <w:jc w:val="right"/>
        <w:bidi/>
      </w:pPr>
      <w:r>
        <w:rPr>
          <w:rFonts w:ascii="Traditional Arabic" w:hAnsi="Traditional Arabic" w:cs="Traditional Arabic"/>
          <w:b w:val="0"/>
          <w:i w:val="0"/>
          <w:sz w:val="36"/>
          <w:rtl/>
          <w:szCs w:val="36"/>
        </w:rPr>
        <w:t>022723</w:t>
      </w:r>
    </w:p>
    <w:p>
      <w:pPr>
        <w:spacing w:after="120" w:line="276" w:lineRule="auto"/>
        <w:jc w:val="right"/>
        <w:bidi/>
      </w:pPr>
      <w:r>
        <w:rPr>
          <w:rFonts w:ascii="Traditional Arabic" w:hAnsi="Traditional Arabic" w:cs="Traditional Arabic"/>
          <w:b w:val="0"/>
          <w:i w:val="0"/>
          <w:sz w:val="36"/>
          <w:rtl/>
          <w:szCs w:val="36"/>
        </w:rPr>
        <w:t>25/03/2015 02: 52 PM</w:t>
      </w:r>
    </w:p>
    <w:p>
      <w:pPr>
        <w:spacing w:after="120" w:line="276" w:lineRule="auto"/>
        <w:jc w:val="right"/>
        <w:bidi/>
      </w:pPr>
      <w:r>
        <w:rPr>
          <w:rFonts w:ascii="Traditional Arabic" w:hAnsi="Traditional Arabic" w:cs="Traditional Arabic"/>
          <w:b w:val="0"/>
          <w:i w:val="0"/>
          <w:sz w:val="36"/>
          <w:rtl/>
          <w:szCs w:val="36"/>
        </w:rPr>
        <w:t>06/11/2014 10: 28 AM</w:t>
      </w:r>
    </w:p>
    <w:p>
      <w:pPr>
        <w:spacing w:after="120" w:line="276" w:lineRule="auto"/>
        <w:jc w:val="right"/>
        <w:bidi/>
      </w:pPr>
      <w:r>
        <w:rPr>
          <w:rFonts w:ascii="Traditional Arabic" w:hAnsi="Traditional Arabic" w:cs="Traditional Arabic"/>
          <w:b w:val="0"/>
          <w:i w:val="0"/>
          <w:sz w:val="36"/>
          <w:rtl/>
          <w:szCs w:val="36"/>
        </w:rPr>
        <w:t>18/10/2014 11: 27 AM</w:t>
      </w:r>
    </w:p>
    <w:p>
      <w:pPr>
        <w:spacing w:after="120" w:line="276" w:lineRule="auto"/>
        <w:jc w:val="right"/>
        <w:bidi/>
      </w:pPr>
      <w:r>
        <w:rPr>
          <w:rFonts w:ascii="Traditional Arabic" w:hAnsi="Traditional Arabic" w:cs="Traditional Arabic"/>
          <w:b w:val="0"/>
          <w:i w:val="0"/>
          <w:sz w:val="36"/>
          <w:rtl/>
          <w:szCs w:val="36"/>
        </w:rPr>
        <w:t>08/10/2014 |Sittie Ayesha | Home Care Deposit 07: 39 PM Limbao</w:t>
      </w:r>
    </w:p>
    <w:p>
      <w:pPr>
        <w:spacing w:after="120" w:line="276" w:lineRule="auto"/>
        <w:jc w:val="right"/>
        <w:bidi/>
      </w:pPr>
      <w:r>
        <w:rPr>
          <w:rFonts w:ascii="Traditional Arabic" w:hAnsi="Traditional Arabic" w:cs="Traditional Arabic"/>
          <w:b w:val="0"/>
          <w:i w:val="0"/>
          <w:sz w:val="36"/>
          <w:rtl/>
          <w:szCs w:val="36"/>
        </w:rPr>
        <w:t>07/10/2014 | Hatoon Aljasim | Home Care D 04: 54 PM</w:t>
      </w:r>
    </w:p>
    <w:p>
      <w:pPr>
        <w:spacing w:after="120" w:line="276" w:lineRule="auto"/>
        <w:jc w:val="right"/>
        <w:bidi/>
      </w:pPr>
      <w:r>
        <w:rPr>
          <w:rFonts w:ascii="Traditional Arabic" w:hAnsi="Traditional Arabic" w:cs="Traditional Arabic"/>
          <w:b w:val="0"/>
          <w:i w:val="0"/>
          <w:sz w:val="36"/>
          <w:rtl/>
          <w:szCs w:val="36"/>
        </w:rPr>
        <w:t>01/10/2014 | Roselle 10: 19 AM Maganis</w:t>
      </w:r>
    </w:p>
    <w:p>
      <w:pPr>
        <w:spacing w:after="120" w:line="276" w:lineRule="auto"/>
        <w:jc w:val="right"/>
        <w:bidi/>
      </w:pPr>
      <w:r>
        <w:rPr>
          <w:rFonts w:ascii="Traditional Arabic" w:hAnsi="Traditional Arabic" w:cs="Traditional Arabic"/>
          <w:b w:val="0"/>
          <w:i w:val="0"/>
          <w:sz w:val="36"/>
          <w:rtl/>
          <w:szCs w:val="36"/>
        </w:rPr>
        <w:t>24/09/2014 09: 35 PM</w:t>
      </w:r>
    </w:p>
    <w:p>
      <w:pPr>
        <w:spacing w:after="120" w:line="276" w:lineRule="auto"/>
        <w:jc w:val="right"/>
        <w:bidi/>
      </w:pPr>
      <w:r>
        <w:rPr>
          <w:rFonts w:ascii="Traditional Arabic" w:hAnsi="Traditional Arabic" w:cs="Traditional Arabic"/>
          <w:b w:val="0"/>
          <w:i w:val="0"/>
          <w:sz w:val="36"/>
          <w:rtl/>
          <w:szCs w:val="36"/>
        </w:rPr>
        <w:t>24/09/2014 09: 06 PM</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23/09/2014 | Fadiah Afif</w:t>
      </w:r>
    </w:p>
    <w:p>
      <w:pPr>
        <w:spacing w:after="120" w:line="276" w:lineRule="auto"/>
        <w:jc w:val="right"/>
        <w:bidi/>
      </w:pPr>
      <w:r>
        <w:rPr>
          <w:rFonts w:ascii="Traditional Arabic" w:hAnsi="Traditional Arabic" w:cs="Traditional Arabic"/>
          <w:b w:val="0"/>
          <w:i w:val="0"/>
          <w:sz w:val="36"/>
          <w:rtl/>
          <w:szCs w:val="36"/>
        </w:rPr>
        <w:t>12: 06 PM</w:t>
      </w:r>
    </w:p>
    <w:p>
      <w:pPr>
        <w:spacing w:after="120" w:line="276" w:lineRule="auto"/>
        <w:jc w:val="right"/>
        <w:bidi/>
      </w:pPr>
      <w:r>
        <w:rPr>
          <w:rFonts w:ascii="Traditional Arabic" w:hAnsi="Traditional Arabic" w:cs="Traditional Arabic"/>
          <w:b w:val="0"/>
          <w:i w:val="0"/>
          <w:sz w:val="36"/>
          <w:rtl/>
          <w:szCs w:val="36"/>
        </w:rPr>
        <w:t>ص ب 172؟ جدة ‎2١151‏ المملكة العربية السعودية ‎ANT Tae Sl 4557 50: 5١ ale‏</w:t>
      </w:r>
    </w:p>
    <w:p>
      <w:pPr>
        <w:spacing w:after="120" w:line="276" w:lineRule="auto"/>
        <w:jc w:val="right"/>
        <w:bidi/>
      </w:pPr>
      <w:r>
        <w:rPr>
          <w:rFonts w:ascii="Traditional Arabic" w:hAnsi="Traditional Arabic" w:cs="Traditional Arabic"/>
          <w:b w:val="0"/>
          <w:i w:val="0"/>
          <w:sz w:val="36"/>
          <w:rtl/>
          <w:szCs w:val="36"/>
        </w:rPr>
        <w:t>PO, Box 212 feddah 21451, Saudi Arabia. Tel. #966 2 6309000 Fax: 966 2 630900</w:t>
      </w:r>
    </w:p>
    <w:p>
      <w:pPr>
        <w:spacing w:after="120" w:line="276" w:lineRule="auto"/>
        <w:jc w:val="right"/>
        <w:bidi/>
      </w:pPr>
      <w:r>
        <w:rPr>
          <w:rFonts w:ascii="Traditional Arabic" w:hAnsi="Traditional Arabic" w:cs="Traditional Arabic"/>
          <w:b w:val="0"/>
          <w:i w:val="0"/>
          <w:sz w:val="36"/>
          <w:rtl/>
          <w:szCs w:val="36"/>
        </w:rPr>
        <w:t>24/09/2014 | Ruaa Baik Home Care Deposit 11: 29 AM</w:t>
      </w:r>
    </w:p>
    <w:p>
      <w:pPr>
        <w:spacing w:after="120" w:line="276" w:lineRule="auto"/>
        <w:jc w:val="right"/>
        <w:bidi/>
      </w:pPr>
      <w:r>
        <w:rPr>
          <w:rFonts w:ascii="Traditional Arabic" w:hAnsi="Traditional Arabic" w:cs="Traditional Arabic"/>
          <w:b w:val="0"/>
          <w:i w:val="0"/>
          <w:sz w:val="36"/>
          <w:rtl/>
          <w:szCs w:val="36"/>
        </w:rPr>
        <w:t>MR No:</w:t>
      </w:r>
    </w:p>
    <w:p>
      <w:pPr>
        <w:spacing w:after="120" w:line="276" w:lineRule="auto"/>
        <w:jc w:val="right"/>
        <w:bidi/>
      </w:pPr>
      <w:r>
        <w:rPr>
          <w:rFonts w:ascii="Traditional Arabic" w:hAnsi="Traditional Arabic" w:cs="Traditional Arabic"/>
          <w:b w:val="0"/>
          <w:i w:val="0"/>
          <w:sz w:val="36"/>
          <w:rtl/>
          <w:szCs w:val="36"/>
        </w:rPr>
        <w:t>7622422</w:t>
      </w:r>
    </w:p>
    <w:p>
      <w:pPr>
        <w:spacing w:after="120" w:line="276" w:lineRule="auto"/>
        <w:jc w:val="right"/>
        <w:bidi/>
      </w:pPr>
      <w:r>
        <w:rPr>
          <w:rFonts w:ascii="Traditional Arabic" w:hAnsi="Traditional Arabic" w:cs="Traditional Arabic"/>
          <w:b w:val="0"/>
          <w:i w:val="0"/>
          <w:sz w:val="36"/>
          <w:rtl/>
          <w:szCs w:val="36"/>
        </w:rPr>
        <w:t>76</w:t>
      </w:r>
    </w:p>
    <w:p>
      <w:pPr>
        <w:spacing w:after="120" w:line="276" w:lineRule="auto"/>
        <w:jc w:val="right"/>
        <w:bidi/>
      </w:pPr>
      <w:r>
        <w:rPr>
          <w:rFonts w:ascii="Traditional Arabic" w:hAnsi="Traditional Arabic" w:cs="Traditional Arabic"/>
          <w:b w:val="0"/>
          <w:i w:val="0"/>
          <w:sz w:val="36"/>
          <w:rtl/>
          <w:szCs w:val="36"/>
        </w:rPr>
        <w:t>7170605</w:t>
      </w:r>
    </w:p>
    <w:p>
      <w:pPr>
        <w:spacing w:after="120" w:line="276" w:lineRule="auto"/>
        <w:jc w:val="right"/>
        <w:bidi/>
      </w:pPr>
      <w:r>
        <w:rPr>
          <w:rFonts w:ascii="Traditional Arabic" w:hAnsi="Traditional Arabic" w:cs="Traditional Arabic"/>
          <w:b w:val="0"/>
          <w:i w:val="0"/>
          <w:sz w:val="36"/>
          <w:rtl/>
          <w:szCs w:val="36"/>
        </w:rPr>
        <w:t>ae</w:t>
      </w:r>
    </w:p>
    <w:p>
      <w:pPr>
        <w:spacing w:after="120" w:line="276" w:lineRule="auto"/>
        <w:jc w:val="right"/>
        <w:bidi/>
      </w:pPr>
      <w:r>
        <w:rPr>
          <w:rFonts w:ascii="Traditional Arabic" w:hAnsi="Traditional Arabic" w:cs="Traditional Arabic"/>
          <w:b w:val="0"/>
          <w:i w:val="0"/>
          <w:sz w:val="36"/>
          <w:rtl/>
          <w:szCs w:val="36"/>
        </w:rPr>
        <w:t>7013973</w:t>
      </w:r>
    </w:p>
    <w:p>
      <w:pPr>
        <w:spacing w:after="120" w:line="276" w:lineRule="auto"/>
        <w:jc w:val="right"/>
        <w:bidi/>
      </w:pPr>
      <w:r>
        <w:rPr>
          <w:rFonts w:ascii="Traditional Arabic" w:hAnsi="Traditional Arabic" w:cs="Traditional Arabic"/>
          <w:b w:val="0"/>
          <w:i w:val="0"/>
          <w:sz w:val="36"/>
          <w:rtl/>
          <w:szCs w:val="36"/>
        </w:rPr>
        <w:t>6944998</w:t>
      </w:r>
    </w:p>
    <w:p>
      <w:pPr>
        <w:spacing w:after="120" w:line="276" w:lineRule="auto"/>
        <w:jc w:val="right"/>
        <w:bidi/>
      </w:pPr>
      <w:r>
        <w:rPr>
          <w:rFonts w:ascii="Traditional Arabic" w:hAnsi="Traditional Arabic" w:cs="Traditional Arabic"/>
          <w:b w:val="0"/>
          <w:i w:val="0"/>
          <w:sz w:val="36"/>
          <w:rtl/>
          <w:szCs w:val="36"/>
        </w:rPr>
        <w:t>6915419 6912321 6903317</w:t>
      </w:r>
    </w:p>
    <w:p>
      <w:pPr>
        <w:spacing w:after="120" w:line="276" w:lineRule="auto"/>
        <w:jc w:val="right"/>
        <w:bidi/>
      </w:pPr>
      <w:r>
        <w:rPr>
          <w:rFonts w:ascii="Traditional Arabic" w:hAnsi="Traditional Arabic" w:cs="Traditional Arabic"/>
          <w:b w:val="0"/>
          <w:i w:val="0"/>
          <w:sz w:val="36"/>
          <w:rtl/>
          <w:szCs w:val="36"/>
        </w:rPr>
        <w:t>6881957</w:t>
      </w:r>
    </w:p>
    <w:p>
      <w:pPr>
        <w:spacing w:after="120" w:line="276" w:lineRule="auto"/>
        <w:jc w:val="right"/>
        <w:bidi/>
      </w:pPr>
      <w:r>
        <w:rPr>
          <w:rFonts w:ascii="Traditional Arabic" w:hAnsi="Traditional Arabic" w:cs="Traditional Arabic"/>
          <w:b w:val="0"/>
          <w:i w:val="0"/>
          <w:sz w:val="36"/>
          <w:rtl/>
          <w:szCs w:val="36"/>
        </w:rPr>
        <w:t>6881677</w:t>
      </w:r>
    </w:p>
    <w:p>
      <w:pPr>
        <w:spacing w:after="120" w:line="276" w:lineRule="auto"/>
        <w:jc w:val="right"/>
        <w:bidi/>
      </w:pPr>
      <w:r>
        <w:rPr>
          <w:rFonts w:ascii="Traditional Arabic" w:hAnsi="Traditional Arabic" w:cs="Traditional Arabic"/>
          <w:b w:val="0"/>
          <w:i w:val="0"/>
          <w:sz w:val="36"/>
          <w:rtl/>
          <w:szCs w:val="36"/>
        </w:rPr>
        <w:t>6880006</w:t>
      </w:r>
    </w:p>
    <w:p>
      <w:pPr>
        <w:spacing w:after="120" w:line="276" w:lineRule="auto"/>
        <w:jc w:val="right"/>
        <w:bidi/>
      </w:pPr>
      <w:r>
        <w:rPr>
          <w:rFonts w:ascii="Traditional Arabic" w:hAnsi="Traditional Arabic" w:cs="Traditional Arabic"/>
          <w:b w:val="0"/>
          <w:i w:val="0"/>
          <w:sz w:val="36"/>
          <w:rtl/>
          <w:szCs w:val="36"/>
        </w:rPr>
        <w:t>6877103</w:t>
      </w:r>
    </w:p>
    <w:p>
      <w:pPr>
        <w:spacing w:after="120" w:line="276" w:lineRule="auto"/>
        <w:jc w:val="right"/>
        <w:bidi/>
      </w:pPr>
      <w:r>
        <w:rPr>
          <w:rFonts w:ascii="Traditional Arabic" w:hAnsi="Traditional Arabic" w:cs="Traditional Arabic"/>
          <w:b w:val="0"/>
          <w:i w:val="0"/>
          <w:sz w:val="36"/>
          <w:rtl/>
          <w:szCs w:val="36"/>
        </w:rPr>
        <w:t>[صفحة 5 - OCR] 0</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بيج اام يه</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المركز الطبي الصولي</w:t>
      </w:r>
    </w:p>
    <w:p>
      <w:pPr>
        <w:spacing w:after="120" w:line="276" w:lineRule="auto"/>
        <w:jc w:val="right"/>
        <w:bidi/>
      </w:pPr>
      <w:r>
        <w:rPr>
          <w:rFonts w:ascii="Traditional Arabic" w:hAnsi="Traditional Arabic" w:cs="Traditional Arabic"/>
          <w:b w:val="0"/>
          <w:i w:val="0"/>
          <w:sz w:val="36"/>
          <w:rtl/>
          <w:szCs w:val="36"/>
        </w:rPr>
        <w:t>International Medical Center Patient Receipts - Copy</w:t>
      </w:r>
    </w:p>
    <w:p>
      <w:pPr>
        <w:spacing w:after="120" w:line="276" w:lineRule="auto"/>
        <w:jc w:val="right"/>
        <w:bidi/>
      </w:pPr>
      <w:r>
        <w:rPr>
          <w:rFonts w:ascii="Traditional Arabic" w:hAnsi="Traditional Arabic" w:cs="Traditional Arabic"/>
          <w:b w:val="0"/>
          <w:i w:val="0"/>
          <w:sz w:val="36"/>
          <w:rtl/>
          <w:szCs w:val="36"/>
        </w:rPr>
        <w:t>MR No: 022723 Invoice No.: = 12139284 Patient Name: AHMED ABASS ZAINY Episode No.: OP-33442 Receipt No. | Receipt Date | Receipt By | Description | Receipt Amount | 6872388 21/09/2014 | Ruaa Baik Home Care Deposit 10,000.00 05: 24 PM Pri *By: RNROMG Total Tim@ Printed: 25/03/2015 02: 52 PM</w:t>
      </w:r>
    </w:p>
    <w:p>
      <w:pPr>
        <w:spacing w:after="120" w:line="276" w:lineRule="auto"/>
        <w:jc w:val="right"/>
        <w:bidi/>
      </w:pPr>
      <w:r>
        <w:rPr>
          <w:rFonts w:ascii="Traditional Arabic" w:hAnsi="Traditional Arabic" w:cs="Traditional Arabic"/>
          <w:b w:val="0"/>
          <w:i w:val="0"/>
          <w:sz w:val="36"/>
          <w:rtl/>
          <w:szCs w:val="36"/>
        </w:rPr>
        <w:t>ime.med.sa ATR horde Sy ySle 4555 د١5‎..0١: فناه ‏المملكة العربية السعودية‎ 145١ ‏جدة‎ 11١5 ‏ص ب‎ P.O. Box 21</w:t>
      </w:r>
    </w:p>
    <w:p>
      <w:pPr>
        <w:spacing w:after="120" w:line="276" w:lineRule="auto"/>
        <w:jc w:val="right"/>
        <w:bidi/>
      </w:pPr>
      <w:r>
        <w:rPr>
          <w:rFonts w:ascii="Traditional Arabic" w:hAnsi="Traditional Arabic" w:cs="Traditional Arabic"/>
          <w:b w:val="0"/>
          <w:i w:val="0"/>
          <w:sz w:val="36"/>
          <w:rtl/>
          <w:szCs w:val="36"/>
        </w:rPr>
        <w:t>+3 feddak 21451, Saudi Arabia, Tel. +966 2 6509000 Pax: +906 2 O3000DE</w:t>
      </w:r>
    </w:p>
    <w:p>
      <w:pPr>
        <w:spacing w:after="120" w:line="276" w:lineRule="auto"/>
        <w:jc w:val="right"/>
        <w:bidi/>
      </w:pPr>
      <w:r>
        <w:rPr>
          <w:rFonts w:ascii="Traditional Arabic" w:hAnsi="Traditional Arabic" w:cs="Traditional Arabic"/>
          <w:b w:val="0"/>
          <w:i w:val="0"/>
          <w:sz w:val="36"/>
          <w:rtl/>
          <w:szCs w:val="36"/>
        </w:rPr>
        <w:t>===== ملف داخلي: 1436/1436 OZCO -2015 fil no 7 inv 480.pdf ===== [صفحة 1 - OCR] شركة أوزكو المحدودة التاريخ: 2015/3/26 ص 10: 58: 18 ص.ب 54854 جدة 51514 صفكة رقم: 1 تقرير رقم: ‎AGL009‏</w:t>
      </w:r>
    </w:p>
    <w:p>
      <w:pPr>
        <w:spacing w:after="120" w:line="276" w:lineRule="auto"/>
        <w:jc w:val="right"/>
        <w:bidi/>
      </w:pPr>
      <w:r>
        <w:rPr>
          <w:rFonts w:ascii="Traditional Arabic" w:hAnsi="Traditional Arabic" w:cs="Traditional Arabic"/>
          <w:b w:val="0"/>
          <w:i w:val="0"/>
          <w:sz w:val="36"/>
          <w:rtl/>
          <w:szCs w:val="36"/>
        </w:rPr>
        <w:t>al</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13</w:t>
      </w:r>
    </w:p>
    <w:p>
      <w:pPr>
        <w:spacing w:after="120" w:line="276" w:lineRule="auto"/>
        <w:jc w:val="right"/>
        <w:bidi/>
      </w:pPr>
      <w:r>
        <w:rPr>
          <w:rFonts w:ascii="Traditional Arabic" w:hAnsi="Traditional Arabic" w:cs="Traditional Arabic"/>
          <w:b w:val="0"/>
          <w:i w:val="0"/>
          <w:sz w:val="36"/>
          <w:rtl/>
          <w:szCs w:val="36"/>
        </w:rPr>
        <w:t>التللساريخ: 2015/3/26 اليوميةالفرعية: شرح القبد: ,مصاريف منزل الشيخ/احمد زينى عن شهر مارس5١١٠‏</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مارس١١5‏ مصاريف منزل الشيخ/احمد زينى عن شهر مارس١1١؟‏</w:t>
      </w:r>
    </w:p>
    <w:p>
      <w:pPr>
        <w:spacing w:after="120" w:line="276" w:lineRule="auto"/>
        <w:jc w:val="right"/>
        <w:bidi/>
      </w:pPr>
      <w:r>
        <w:rPr>
          <w:rFonts w:ascii="Traditional Arabic" w:hAnsi="Traditional Arabic" w:cs="Traditional Arabic"/>
          <w:b w:val="0"/>
          <w:i w:val="0"/>
          <w:sz w:val="36"/>
          <w:rtl/>
          <w:szCs w:val="36"/>
        </w:rPr>
        <w:t>الأجمالى: | 50,700 50,700 ل اديعس</w:t>
      </w:r>
    </w:p>
    <w:p>
      <w:pPr>
        <w:spacing w:after="120" w:line="276" w:lineRule="auto"/>
        <w:jc w:val="right"/>
        <w:bidi/>
      </w:pPr>
      <w:r>
        <w:rPr>
          <w:rFonts w:ascii="Traditional Arabic" w:hAnsi="Traditional Arabic" w:cs="Traditional Arabic"/>
          <w:b w:val="0"/>
          <w:i w:val="0"/>
          <w:sz w:val="36"/>
          <w:rtl/>
          <w:szCs w:val="36"/>
        </w:rPr>
        <w:t>[صفحة 2 - OCR] ‎eu‏ ; للم الموافق: ‎SET YY‏</w:t>
      </w:r>
    </w:p>
    <w:p>
      <w:pPr>
        <w:spacing w:after="120" w:line="276" w:lineRule="auto"/>
        <w:jc w:val="right"/>
        <w:bidi/>
      </w:pPr>
      <w:r>
        <w:rPr>
          <w:rFonts w:ascii="Traditional Arabic" w:hAnsi="Traditional Arabic" w:cs="Traditional Arabic"/>
          <w:b w:val="0"/>
          <w:i w:val="0"/>
          <w:sz w:val="36"/>
          <w:rtl/>
          <w:szCs w:val="36"/>
        </w:rPr>
        <w:t>‏يصرف الى المكرم:.. الشيخ أحمد زيني مبلغ فقط وقدره: خمسون آلف وسبعمائة ربك لاغير.</w:t>
      </w:r>
    </w:p>
    <w:p>
      <w:pPr>
        <w:spacing w:after="120" w:line="276" w:lineRule="auto"/>
        <w:jc w:val="right"/>
        <w:bidi/>
      </w:pPr>
      <w:r>
        <w:rPr>
          <w:rFonts w:ascii="Traditional Arabic" w:hAnsi="Traditional Arabic" w:cs="Traditional Arabic"/>
          <w:b w:val="0"/>
          <w:i w:val="0"/>
          <w:sz w:val="36"/>
          <w:rtl/>
          <w:szCs w:val="36"/>
        </w:rPr>
        <w:t>وذلك عبارة عن: مخصص منزل الشيخ احمد زيني عن شهر ‎٠ م1١1١ ade‏</w:t>
      </w:r>
    </w:p>
    <w:p>
      <w:pPr>
        <w:spacing w:after="120" w:line="276" w:lineRule="auto"/>
        <w:jc w:val="right"/>
        <w:bidi/>
      </w:pPr>
      <w:r>
        <w:rPr>
          <w:rFonts w:ascii="Traditional Arabic" w:hAnsi="Traditional Arabic" w:cs="Traditional Arabic"/>
          <w:b w:val="0"/>
          <w:i w:val="0"/>
          <w:sz w:val="36"/>
          <w:rtl/>
          <w:szCs w:val="36"/>
        </w:rPr>
        <w:t>===== ملف داخلي: 1436/1436 OZCO -2015 fil no 7 inv 484.pdf ===== [صفحة 1 - OCR] شركة أوزكو المحدودة *: التاريخ: 2015/3/26 ص 11: 15: 04 ‎٠ 7 1186114 ban 5417955 ga‏ صفحة رقم: 1</w:t>
      </w:r>
    </w:p>
    <w:p>
      <w:pPr>
        <w:spacing w:after="120" w:line="276" w:lineRule="auto"/>
        <w:jc w:val="right"/>
        <w:bidi/>
      </w:pPr>
      <w:r>
        <w:rPr>
          <w:rFonts w:ascii="Traditional Arabic" w:hAnsi="Traditional Arabic" w:cs="Traditional Arabic"/>
          <w:b w:val="0"/>
          <w:i w:val="0"/>
          <w:sz w:val="36"/>
          <w:rtl/>
          <w:szCs w:val="36"/>
        </w:rPr>
        <w:t>التاريسخ: 2015/3/26 اليوميةالفرعية:</w:t>
      </w:r>
    </w:p>
    <w:p>
      <w:pPr>
        <w:spacing w:after="120" w:line="276" w:lineRule="auto"/>
        <w:jc w:val="right"/>
        <w:bidi/>
      </w:pPr>
      <w:r>
        <w:rPr>
          <w:rFonts w:ascii="Traditional Arabic" w:hAnsi="Traditional Arabic" w:cs="Traditional Arabic"/>
          <w:b w:val="0"/>
          <w:i w:val="0"/>
          <w:sz w:val="36"/>
          <w:rtl/>
          <w:szCs w:val="36"/>
        </w:rPr>
        <w:t>شرح القيد: رواتب العاملين بفيلا ش١٠‏ احمد زينى عن شهر مارس5 ‎7١1‏</w:t>
      </w:r>
    </w:p>
    <w:p>
      <w:pPr>
        <w:spacing w:after="120" w:line="276" w:lineRule="auto"/>
        <w:jc w:val="right"/>
        <w:bidi/>
      </w:pPr>
      <w:r>
        <w:rPr>
          <w:rFonts w:ascii="Traditional Arabic" w:hAnsi="Traditional Arabic" w:cs="Traditional Arabic"/>
          <w:b w:val="0"/>
          <w:i w:val="0"/>
          <w:sz w:val="36"/>
          <w:rtl/>
          <w:szCs w:val="36"/>
        </w:rPr>
        <w:t>0-7 2 تت تت</w:t>
      </w:r>
    </w:p>
    <w:p>
      <w:pPr>
        <w:spacing w:after="120" w:line="276" w:lineRule="auto"/>
        <w:jc w:val="right"/>
        <w:bidi/>
      </w:pPr>
      <w:r>
        <w:rPr>
          <w:rFonts w:ascii="Traditional Arabic" w:hAnsi="Traditional Arabic" w:cs="Traditional Arabic"/>
          <w:b w:val="0"/>
          <w:i w:val="0"/>
          <w:sz w:val="36"/>
          <w:rtl/>
          <w:szCs w:val="36"/>
        </w:rPr>
        <w:t>10095160.الشيخ ‎mal‏ عباس زيني</w:t>
      </w:r>
    </w:p>
    <w:p>
      <w:pPr>
        <w:spacing w:after="120" w:line="276" w:lineRule="auto"/>
        <w:jc w:val="right"/>
        <w:bidi/>
      </w:pPr>
      <w:r>
        <w:rPr>
          <w:rFonts w:ascii="Traditional Arabic" w:hAnsi="Traditional Arabic" w:cs="Traditional Arabic"/>
          <w:b w:val="0"/>
          <w:i w:val="0"/>
          <w:sz w:val="36"/>
          <w:rtl/>
          <w:szCs w:val="36"/>
        </w:rPr>
        <w:t>14,267 ‏لين بفيلا ش٠ زينى عرز‎ ١ 0 5 ‏ابراهيم ببتشان ن راتب‎ 10095727 13,767 ‏زينى عر‎ ٠ ‏ن بفيلا ش‎ il ‏صندوق رئيسي - جدة‎ 10011000</w:t>
      </w:r>
    </w:p>
    <w:p>
      <w:pPr>
        <w:spacing w:after="120" w:line="276" w:lineRule="auto"/>
        <w:jc w:val="right"/>
        <w:bidi/>
      </w:pPr>
      <w:r>
        <w:rPr>
          <w:rFonts w:ascii="Traditional Arabic" w:hAnsi="Traditional Arabic" w:cs="Traditional Arabic"/>
          <w:b w:val="0"/>
          <w:i w:val="0"/>
          <w:sz w:val="36"/>
          <w:rtl/>
          <w:szCs w:val="36"/>
        </w:rPr>
        <w:t>| 14,267 | 267 | 14,267 | pe</w:t>
      </w:r>
    </w:p>
    <w:p>
      <w:pPr>
        <w:spacing w:after="120" w:line="276" w:lineRule="auto"/>
        <w:jc w:val="right"/>
        <w:bidi/>
      </w:pPr>
      <w:r>
        <w:rPr>
          <w:rFonts w:ascii="Traditional Arabic" w:hAnsi="Traditional Arabic" w:cs="Traditional Arabic"/>
          <w:b w:val="0"/>
          <w:i w:val="0"/>
          <w:sz w:val="36"/>
          <w:rtl/>
          <w:szCs w:val="36"/>
        </w:rPr>
        <w:t>1000] Saha</w:t>
      </w:r>
    </w:p>
    <w:p>
      <w:pPr>
        <w:spacing w:after="120" w:line="276" w:lineRule="auto"/>
        <w:jc w:val="right"/>
        <w:bidi/>
      </w:pPr>
      <w:r>
        <w:rPr>
          <w:rFonts w:ascii="Traditional Arabic" w:hAnsi="Traditional Arabic" w:cs="Traditional Arabic"/>
          <w:b w:val="0"/>
          <w:i w:val="0"/>
          <w:sz w:val="36"/>
          <w:rtl/>
          <w:szCs w:val="36"/>
        </w:rPr>
        <w:t>[صفحة 2 - OCR] OZCO CO. LTD. ‏شركة أوزكو المحدودة‎ JEDDAH - 0260 BUILDING ‏جدة - عمارة أوزكو‎ TEL. 6065216 FAX 510562415: ‏فاكس‎ 5050215١15: ‏هاتف‎</w:t>
      </w:r>
    </w:p>
    <w:p>
      <w:pPr>
        <w:spacing w:after="120" w:line="276" w:lineRule="auto"/>
        <w:jc w:val="right"/>
        <w:bidi/>
      </w:pPr>
      <w:r>
        <w:rPr>
          <w:rFonts w:ascii="Traditional Arabic" w:hAnsi="Traditional Arabic" w:cs="Traditional Arabic"/>
          <w:b w:val="0"/>
          <w:i w:val="0"/>
          <w:sz w:val="36"/>
          <w:rtl/>
          <w:szCs w:val="36"/>
        </w:rPr>
        <w:t>أمر صرف نقدي التاريخ: ارام</w:t>
      </w:r>
    </w:p>
    <w:p>
      <w:pPr>
        <w:spacing w:after="120" w:line="276" w:lineRule="auto"/>
        <w:jc w:val="right"/>
        <w:bidi/>
      </w:pPr>
      <w:r>
        <w:rPr>
          <w:rFonts w:ascii="Traditional Arabic" w:hAnsi="Traditional Arabic" w:cs="Traditional Arabic"/>
          <w:b w:val="0"/>
          <w:i w:val="0"/>
          <w:sz w:val="36"/>
          <w:rtl/>
          <w:szCs w:val="36"/>
        </w:rPr>
        <w:t>يدن الموافق + 451/01/07 ١ه‏ يصرف الى المكرم: مذكورين</w:t>
      </w:r>
    </w:p>
    <w:p>
      <w:pPr>
        <w:spacing w:after="120" w:line="276" w:lineRule="auto"/>
        <w:jc w:val="right"/>
        <w:bidi/>
      </w:pPr>
      <w:r>
        <w:rPr>
          <w:rFonts w:ascii="Traditional Arabic" w:hAnsi="Traditional Arabic" w:cs="Traditional Arabic"/>
          <w:b w:val="0"/>
          <w:i w:val="0"/>
          <w:sz w:val="36"/>
          <w:rtl/>
          <w:szCs w:val="36"/>
        </w:rPr>
        <w:t>مبلغ فقط وقدره: ثلاثة عشره الف وسبعمائة وسبعة وستون ربل لاغير.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بفيلا الشيخ احمد زيني عن شهر مارس ‎١18‏ 1م..</w:t>
      </w:r>
    </w:p>
    <w:p>
      <w:pPr>
        <w:spacing w:after="120" w:line="276" w:lineRule="auto"/>
        <w:jc w:val="right"/>
        <w:bidi/>
      </w:pPr>
      <w:r>
        <w:rPr>
          <w:rFonts w:ascii="Traditional Arabic" w:hAnsi="Traditional Arabic" w:cs="Traditional Arabic"/>
          <w:b w:val="0"/>
          <w:i w:val="0"/>
          <w:sz w:val="36"/>
          <w:rtl/>
          <w:szCs w:val="36"/>
        </w:rPr>
        <w:t>اسم الحساب ‎ere‏</w:t>
      </w:r>
    </w:p>
    <w:p>
      <w:pPr>
        <w:spacing w:after="120" w:line="276" w:lineRule="auto"/>
        <w:jc w:val="right"/>
        <w:bidi/>
      </w:pPr>
      <w:r>
        <w:rPr>
          <w:rFonts w:ascii="Traditional Arabic" w:hAnsi="Traditional Arabic" w:cs="Traditional Arabic"/>
          <w:b w:val="0"/>
          <w:i w:val="0"/>
          <w:sz w:val="36"/>
          <w:rtl/>
          <w:szCs w:val="36"/>
        </w:rPr>
        <w:t>[صفحة 3 - OCR] rent one</w:t>
      </w:r>
    </w:p>
    <w:p>
      <w:pPr>
        <w:spacing w:after="120" w:line="276" w:lineRule="auto"/>
        <w:jc w:val="right"/>
        <w:bidi/>
      </w:pPr>
      <w:r>
        <w:rPr>
          <w:rFonts w:ascii="Traditional Arabic" w:hAnsi="Traditional Arabic" w:cs="Traditional Arabic"/>
          <w:b w:val="0"/>
          <w:i w:val="0"/>
          <w:sz w:val="36"/>
          <w:rtl/>
          <w:szCs w:val="36"/>
        </w:rPr>
        <w:t>wet rey</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 0 4 J 0 [mf ‏الك لل‎ [en i ee ‏1ه 1 1591 1ك 1ك‎ eus</w:t>
      </w:r>
    </w:p>
    <w:p>
      <w:pPr>
        <w:spacing w:after="120" w:line="276" w:lineRule="auto"/>
        <w:jc w:val="right"/>
        <w:bidi/>
      </w:pPr>
      <w:r>
        <w:rPr>
          <w:rFonts w:ascii="Traditional Arabic" w:hAnsi="Traditional Arabic" w:cs="Traditional Arabic"/>
          <w:b w:val="0"/>
          <w:i w:val="0"/>
          <w:sz w:val="36"/>
          <w:rtl/>
          <w:szCs w:val="36"/>
        </w:rPr>
        <w:t>pray may</w:t>
      </w:r>
    </w:p>
    <w:p>
      <w:pPr>
        <w:spacing w:after="120" w:line="276" w:lineRule="auto"/>
        <w:jc w:val="right"/>
        <w:bidi/>
      </w:pPr>
      <w:r>
        <w:rPr>
          <w:rFonts w:ascii="Traditional Arabic" w:hAnsi="Traditional Arabic" w:cs="Traditional Arabic"/>
          <w:b w:val="0"/>
          <w:i w:val="0"/>
          <w:sz w:val="36"/>
          <w:rtl/>
          <w:szCs w:val="36"/>
        </w:rPr>
        <w:t>onary whe</w:t>
      </w:r>
    </w:p>
    <w:p>
      <w:pPr>
        <w:spacing w:after="120" w:line="276" w:lineRule="auto"/>
        <w:jc w:val="right"/>
        <w:bidi/>
      </w:pPr>
      <w:r>
        <w:rPr>
          <w:rFonts w:ascii="Traditional Arabic" w:hAnsi="Traditional Arabic" w:cs="Traditional Arabic"/>
          <w:b w:val="0"/>
          <w:i w:val="0"/>
          <w:sz w:val="36"/>
          <w:rtl/>
          <w:szCs w:val="36"/>
        </w:rPr>
        <w:t>aye....</w:t>
      </w:r>
    </w:p>
    <w:p>
      <w:pPr>
        <w:spacing w:after="120" w:line="276" w:lineRule="auto"/>
        <w:jc w:val="right"/>
        <w:bidi/>
      </w:pPr>
      <w:r>
        <w:rPr>
          <w:rFonts w:ascii="Traditional Arabic" w:hAnsi="Traditional Arabic" w:cs="Traditional Arabic"/>
          <w:b w:val="0"/>
          <w:i w:val="0"/>
          <w:sz w:val="36"/>
          <w:rtl/>
          <w:szCs w:val="36"/>
        </w:rPr>
        <w:t>Awad ‘. 14 1 1 . 8.. 3. 5 8 me issn? | ‏بين | ين‎ | cot | ‏فيس‎ mime | ‏حص‎ | mm ‏انا ؟ | أ‎ | wr? | ‏تبحس‎ ‏تيا‎ | iene | ‏سد‎ a" ap [eet] ‏فين 7 انس‎ ages | ‏هد‎ we foi | ‏عرس‎ mt ren vie ‏يم مم جمدم‎ wy ‏خيس خيرم‎ ie skemp—7&gt; som © )( STP TD ‏مرحم صمب عشم وي‎ 0 ‏يسيم بيعم‎ yor ‏مم‎ Ie Aas ‏لياس‎</w:t>
      </w:r>
    </w:p>
    <w:p>
      <w:pPr>
        <w:spacing w:after="120" w:line="276" w:lineRule="auto"/>
        <w:jc w:val="right"/>
        <w:bidi/>
      </w:pPr>
      <w:r>
        <w:rPr>
          <w:rFonts w:ascii="Traditional Arabic" w:hAnsi="Traditional Arabic" w:cs="Traditional Arabic"/>
          <w:b w:val="0"/>
          <w:i w:val="0"/>
          <w:sz w:val="36"/>
          <w:rtl/>
          <w:szCs w:val="36"/>
        </w:rPr>
        <w:t>‎(prertiig‏ رخ ركيد</w:t>
      </w:r>
    </w:p>
    <w:p>
      <w:pPr>
        <w:spacing w:after="120" w:line="276" w:lineRule="auto"/>
        <w:jc w:val="right"/>
        <w:bidi/>
      </w:pPr>
      <w:r>
        <w:rPr>
          <w:rFonts w:ascii="Traditional Arabic" w:hAnsi="Traditional Arabic" w:cs="Traditional Arabic"/>
          <w:b w:val="0"/>
          <w:i w:val="0"/>
          <w:sz w:val="36"/>
          <w:rtl/>
          <w:szCs w:val="36"/>
        </w:rPr>
        <w:t>‎WO</w:t>
      </w:r>
    </w:p>
    <w:p>
      <w:pPr>
        <w:spacing w:after="120" w:line="276" w:lineRule="auto"/>
        <w:jc w:val="right"/>
        <w:bidi/>
      </w:pPr>
      <w:r>
        <w:rPr>
          <w:rFonts w:ascii="Traditional Arabic" w:hAnsi="Traditional Arabic" w:cs="Traditional Arabic"/>
          <w:b w:val="0"/>
          <w:i w:val="0"/>
          <w:sz w:val="36"/>
          <w:rtl/>
          <w:szCs w:val="36"/>
        </w:rPr>
        <w:t>===== ملف داخلي: 1436/1436 OZCO -2015 fil no 8 inv 582.pdf ===== [صفحة 1 - OCR] 07: 21: 19 ‏ص‎ 2015/4/12 + be 1 gma jy} 4S 2 ‏شركة أوزكعو‎ 1: ‏رقم‎ Amie 1١١14 bap 24954 ‏ص,ب‎</w:t>
      </w:r>
    </w:p>
    <w:p>
      <w:pPr>
        <w:spacing w:after="120" w:line="276" w:lineRule="auto"/>
        <w:jc w:val="right"/>
        <w:bidi/>
      </w:pPr>
      <w:r>
        <w:rPr>
          <w:rFonts w:ascii="Traditional Arabic" w:hAnsi="Traditional Arabic" w:cs="Traditional Arabic"/>
          <w:b w:val="0"/>
          <w:i w:val="0"/>
          <w:sz w:val="36"/>
          <w:rtl/>
          <w:szCs w:val="36"/>
        </w:rPr>
        <w:t>— = تقرير رام 801009 2 2 لشفا 0</w:t>
      </w:r>
    </w:p>
    <w:p>
      <w:pPr>
        <w:spacing w:after="120" w:line="276" w:lineRule="auto"/>
        <w:jc w:val="right"/>
        <w:bidi/>
      </w:pPr>
      <w:r>
        <w:rPr>
          <w:rFonts w:ascii="Traditional Arabic" w:hAnsi="Traditional Arabic" w:cs="Traditional Arabic"/>
          <w:b w:val="0"/>
          <w:i w:val="0"/>
          <w:sz w:val="36"/>
          <w:rtl/>
          <w:szCs w:val="36"/>
        </w:rPr>
        <w:t>| 20,000</w:t>
      </w:r>
    </w:p>
    <w:p>
      <w:pPr>
        <w:spacing w:after="120" w:line="276" w:lineRule="auto"/>
        <w:jc w:val="right"/>
        <w:bidi/>
      </w:pPr>
      <w:r>
        <w:rPr>
          <w:rFonts w:ascii="Traditional Arabic" w:hAnsi="Traditional Arabic" w:cs="Traditional Arabic"/>
          <w:b w:val="0"/>
          <w:i w:val="0"/>
          <w:sz w:val="36"/>
          <w:rtl/>
          <w:szCs w:val="36"/>
        </w:rPr>
        <w:t>20,000</w:t>
      </w:r>
    </w:p>
    <w:p>
      <w:pPr>
        <w:spacing w:after="120" w:line="276" w:lineRule="auto"/>
        <w:jc w:val="right"/>
        <w:bidi/>
      </w:pPr>
      <w:r>
        <w:rPr>
          <w:rFonts w:ascii="Traditional Arabic" w:hAnsi="Traditional Arabic" w:cs="Traditional Arabic"/>
          <w:b w:val="0"/>
          <w:i w:val="0"/>
          <w:sz w:val="36"/>
          <w:rtl/>
          <w:szCs w:val="36"/>
        </w:rPr>
        <w:t>29,000 | ____20,000 |</w:t>
      </w:r>
    </w:p>
    <w:p>
      <w:pPr>
        <w:spacing w:after="120" w:line="276" w:lineRule="auto"/>
        <w:jc w:val="right"/>
        <w:bidi/>
      </w:pPr>
      <w:r>
        <w:rPr>
          <w:rFonts w:ascii="Traditional Arabic" w:hAnsi="Traditional Arabic" w:cs="Traditional Arabic"/>
          <w:b w:val="0"/>
          <w:i w:val="0"/>
          <w:sz w:val="36"/>
          <w:rtl/>
          <w:szCs w:val="36"/>
        </w:rPr>
        <w:t>20,000, 20,000)</w:t>
      </w:r>
    </w:p>
    <w:p>
      <w:pPr>
        <w:spacing w:after="120" w:line="276" w:lineRule="auto"/>
        <w:jc w:val="right"/>
        <w:bidi/>
      </w:pPr>
      <w:r>
        <w:rPr>
          <w:rFonts w:ascii="Traditional Arabic" w:hAnsi="Traditional Arabic" w:cs="Traditional Arabic"/>
          <w:b w:val="0"/>
          <w:i w:val="0"/>
          <w:sz w:val="36"/>
          <w:rtl/>
          <w:szCs w:val="36"/>
        </w:rPr>
        <w:t>[صفحة 2 - OCR] 0260 CO. LTD. ‏شركة أوزكو المحدودة‎ JEDDAH - 0260 BUILDING</w:t>
      </w:r>
    </w:p>
    <w:p>
      <w:pPr>
        <w:spacing w:after="120" w:line="276" w:lineRule="auto"/>
        <w:jc w:val="right"/>
        <w:bidi/>
      </w:pPr>
      <w:r>
        <w:rPr>
          <w:rFonts w:ascii="Traditional Arabic" w:hAnsi="Traditional Arabic" w:cs="Traditional Arabic"/>
          <w:b w:val="0"/>
          <w:i w:val="0"/>
          <w:sz w:val="36"/>
          <w:rtl/>
          <w:szCs w:val="36"/>
        </w:rPr>
        <w:t>جدة - عمارة أوزكو فاكس: 5058415 6065216 ‎TEL.‏</w:t>
      </w:r>
    </w:p>
    <w:p>
      <w:pPr>
        <w:spacing w:after="120" w:line="276" w:lineRule="auto"/>
        <w:jc w:val="right"/>
        <w:bidi/>
      </w:pPr>
      <w:r>
        <w:rPr>
          <w:rFonts w:ascii="Traditional Arabic" w:hAnsi="Traditional Arabic" w:cs="Traditional Arabic"/>
          <w:b w:val="0"/>
          <w:i w:val="0"/>
          <w:sz w:val="36"/>
          <w:rtl/>
          <w:szCs w:val="36"/>
        </w:rPr>
        <w:t>8 « 01/11 /داءآم</w:t>
      </w:r>
    </w:p>
    <w:p>
      <w:pPr>
        <w:spacing w:after="120" w:line="276" w:lineRule="auto"/>
        <w:jc w:val="right"/>
        <w:bidi/>
      </w:pPr>
      <w:r>
        <w:rPr>
          <w:rFonts w:ascii="Traditional Arabic" w:hAnsi="Traditional Arabic" w:cs="Traditional Arabic"/>
          <w:b w:val="0"/>
          <w:i w:val="0"/>
          <w:sz w:val="36"/>
          <w:rtl/>
          <w:szCs w:val="36"/>
        </w:rPr>
        <w:t>ب لاله</w:t>
      </w:r>
    </w:p>
    <w:p>
      <w:pPr>
        <w:spacing w:after="120" w:line="276" w:lineRule="auto"/>
        <w:jc w:val="right"/>
        <w:bidi/>
      </w:pPr>
      <w:r>
        <w:rPr>
          <w:rFonts w:ascii="Traditional Arabic" w:hAnsi="Traditional Arabic" w:cs="Traditional Arabic"/>
          <w:b w:val="0"/>
          <w:i w:val="0"/>
          <w:sz w:val="36"/>
          <w:rtl/>
          <w:szCs w:val="36"/>
        </w:rPr>
        <w:t>505016:</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Vecewesas</w:t>
      </w:r>
    </w:p>
    <w:p>
      <w:pPr>
        <w:spacing w:after="120" w:line="276" w:lineRule="auto"/>
        <w:jc w:val="right"/>
        <w:bidi/>
      </w:pPr>
      <w:r>
        <w:rPr>
          <w:rFonts w:ascii="Traditional Arabic" w:hAnsi="Traditional Arabic" w:cs="Traditional Arabic"/>
          <w:b w:val="0"/>
          <w:i w:val="0"/>
          <w:sz w:val="36"/>
          <w:rtl/>
          <w:szCs w:val="36"/>
        </w:rPr>
        <w:t>يصرف الى المكرم: مستشفي الدولي مناولة خائد كوفال مبلغ فقط وقدره: عشرون الف رياد لاغير.</w:t>
      </w:r>
    </w:p>
    <w:p>
      <w:pPr>
        <w:spacing w:after="120" w:line="276" w:lineRule="auto"/>
        <w:jc w:val="right"/>
        <w:bidi/>
      </w:pPr>
      <w:r>
        <w:rPr>
          <w:rFonts w:ascii="Traditional Arabic" w:hAnsi="Traditional Arabic" w:cs="Traditional Arabic"/>
          <w:b w:val="0"/>
          <w:i w:val="0"/>
          <w:sz w:val="36"/>
          <w:rtl/>
          <w:szCs w:val="36"/>
        </w:rPr>
        <w:t>وذلك عبارة عن: دفعة نقدا لمركز الطبي الدولي تحت حساب الرعاية المنزلية حسب المرفق.</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pho</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مسح مح و سك</w:t>
      </w:r>
    </w:p>
    <w:p>
      <w:pPr>
        <w:spacing w:after="120" w:line="276" w:lineRule="auto"/>
        <w:jc w:val="right"/>
        <w:bidi/>
      </w:pPr>
      <w:r>
        <w:rPr>
          <w:rFonts w:ascii="Traditional Arabic" w:hAnsi="Traditional Arabic" w:cs="Traditional Arabic"/>
          <w:b w:val="0"/>
          <w:i w:val="0"/>
          <w:sz w:val="36"/>
          <w:rtl/>
          <w:szCs w:val="36"/>
        </w:rPr>
        <w:t>دفعة نقدا لمزكز الدولي تحت حساب الرعاية المنزلية</w:t>
      </w:r>
    </w:p>
    <w:p>
      <w:pPr>
        <w:spacing w:after="120" w:line="276" w:lineRule="auto"/>
        <w:jc w:val="right"/>
        <w:bidi/>
      </w:pPr>
      <w:r>
        <w:rPr>
          <w:rFonts w:ascii="Traditional Arabic" w:hAnsi="Traditional Arabic" w:cs="Traditional Arabic"/>
          <w:b w:val="0"/>
          <w:i w:val="0"/>
          <w:sz w:val="36"/>
          <w:rtl/>
          <w:szCs w:val="36"/>
        </w:rPr>
        <w:t>[صفحة 3 - OCR] 3</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التاريخ: ‏ 1436/06/20 ه 89 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المحاسية: نرجو التكرم بصرف مبلغ 20,000 ‎Jk‏ (عشرون ألف ‎(Sky‏ نقد تحت حساب الرعاية المنزلية الخاصة بالشيخ أحمد عباس زيني في مستشفى المركز الطبية الدولي</w:t>
      </w:r>
    </w:p>
    <w:p>
      <w:pPr>
        <w:spacing w:after="120" w:line="276" w:lineRule="auto"/>
        <w:jc w:val="right"/>
        <w:bidi/>
      </w:pPr>
      <w:r>
        <w:rPr>
          <w:rFonts w:ascii="Traditional Arabic" w:hAnsi="Traditional Arabic" w:cs="Traditional Arabic"/>
          <w:b w:val="0"/>
          <w:i w:val="0"/>
          <w:sz w:val="36"/>
          <w:rtl/>
          <w:szCs w:val="36"/>
        </w:rPr>
        <w:t>7-4 coe LSS</w:t>
      </w:r>
    </w:p>
    <w:p>
      <w:pPr>
        <w:spacing w:after="120" w:line="276" w:lineRule="auto"/>
        <w:jc w:val="right"/>
        <w:bidi/>
      </w:pPr>
      <w:r>
        <w:rPr>
          <w:rFonts w:ascii="Traditional Arabic" w:hAnsi="Traditional Arabic" w:cs="Traditional Arabic"/>
          <w:b w:val="0"/>
          <w:i w:val="0"/>
          <w:sz w:val="36"/>
          <w:rtl/>
          <w:szCs w:val="36"/>
        </w:rPr>
        <w:t>[صفحة 4 - OCR] المركز الطبي الدولي ‎International Medical Center‏ ‎Patient Receipts - Copy‏</w:t>
      </w:r>
    </w:p>
    <w:p>
      <w:pPr>
        <w:spacing w:after="120" w:line="276" w:lineRule="auto"/>
        <w:jc w:val="right"/>
        <w:bidi/>
      </w:pPr>
      <w:r>
        <w:rPr>
          <w:rFonts w:ascii="Traditional Arabic" w:hAnsi="Traditional Arabic" w:cs="Traditional Arabic"/>
          <w:b w:val="0"/>
          <w:i w:val="0"/>
          <w:sz w:val="36"/>
          <w:rtl/>
          <w:szCs w:val="36"/>
        </w:rPr>
        <w:t>MR No: 022723 Invoice No.: 12139284 Patient Name: AHMED ABASS ZAINY Episode No.: OP-33442</w:t>
      </w:r>
    </w:p>
    <w:p>
      <w:pPr>
        <w:spacing w:after="120" w:line="276" w:lineRule="auto"/>
        <w:jc w:val="right"/>
        <w:bidi/>
      </w:pPr>
      <w:r>
        <w:rPr>
          <w:rFonts w:ascii="Traditional Arabic" w:hAnsi="Traditional Arabic" w:cs="Traditional Arabic"/>
          <w:b w:val="0"/>
          <w:i w:val="0"/>
          <w:sz w:val="36"/>
          <w:rtl/>
          <w:szCs w:val="36"/>
        </w:rPr>
        <w:t>Receipt No. | Receipt Date L Receipt By | Description | Receipt Amount</w:t>
      </w:r>
    </w:p>
    <w:p>
      <w:pPr>
        <w:spacing w:after="120" w:line="276" w:lineRule="auto"/>
        <w:jc w:val="right"/>
        <w:bidi/>
      </w:pPr>
      <w:r>
        <w:rPr>
          <w:rFonts w:ascii="Traditional Arabic" w:hAnsi="Traditional Arabic" w:cs="Traditional Arabic"/>
          <w:b w:val="0"/>
          <w:i w:val="0"/>
          <w:sz w:val="36"/>
          <w:rtl/>
          <w:szCs w:val="36"/>
        </w:rPr>
        <w:t>7716244 09/04/2015 | Fadiah Afif Home Care Deposit 20,000.00 11: 27 AM</w:t>
      </w:r>
    </w:p>
    <w:p>
      <w:pPr>
        <w:spacing w:after="120" w:line="276" w:lineRule="auto"/>
        <w:jc w:val="right"/>
        <w:bidi/>
      </w:pPr>
      <w:r>
        <w:rPr>
          <w:rFonts w:ascii="Traditional Arabic" w:hAnsi="Traditional Arabic" w:cs="Traditional Arabic"/>
          <w:b w:val="0"/>
          <w:i w:val="0"/>
          <w:sz w:val="36"/>
          <w:rtl/>
          <w:szCs w:val="36"/>
        </w:rPr>
        <w:t>7622499 25/03/2015 | Roselle Home Care Deposit 30,000.00 | 02: 52 PM Maganis</w:t>
      </w:r>
    </w:p>
    <w:p>
      <w:pPr>
        <w:spacing w:after="120" w:line="276" w:lineRule="auto"/>
        <w:jc w:val="right"/>
        <w:bidi/>
      </w:pPr>
      <w:r>
        <w:rPr>
          <w:rFonts w:ascii="Traditional Arabic" w:hAnsi="Traditional Arabic" w:cs="Traditional Arabic"/>
          <w:b w:val="0"/>
          <w:i w:val="0"/>
          <w:sz w:val="36"/>
          <w:rtl/>
          <w:szCs w:val="36"/>
        </w:rPr>
        <w:t>emcee a</w:t>
      </w:r>
    </w:p>
    <w:p>
      <w:pPr>
        <w:spacing w:after="120" w:line="276" w:lineRule="auto"/>
        <w:jc w:val="right"/>
        <w:bidi/>
      </w:pPr>
      <w:r>
        <w:rPr>
          <w:rFonts w:ascii="Traditional Arabic" w:hAnsi="Traditional Arabic" w:cs="Traditional Arabic"/>
          <w:b w:val="0"/>
          <w:i w:val="0"/>
          <w:sz w:val="36"/>
          <w:rtl/>
          <w:szCs w:val="36"/>
        </w:rPr>
        <w:t>7395421 09/02/2015 |Ruaa Baik Home Care Deposit 30,000.00 11: 23 AM</w:t>
      </w:r>
    </w:p>
    <w:p>
      <w:pPr>
        <w:spacing w:after="120" w:line="276" w:lineRule="auto"/>
        <w:jc w:val="right"/>
        <w:bidi/>
      </w:pPr>
      <w:r>
        <w:rPr>
          <w:rFonts w:ascii="Traditional Arabic" w:hAnsi="Traditional Arabic" w:cs="Traditional Arabic"/>
          <w:b w:val="0"/>
          <w:i w:val="0"/>
          <w:sz w:val="36"/>
          <w:rtl/>
          <w:szCs w:val="36"/>
        </w:rPr>
        <w:t>7170605 10/12/2014 | Fadiah Afif Home Care Deposit 30,000.00 04: 04 PM</w:t>
      </w:r>
    </w:p>
    <w:p>
      <w:pPr>
        <w:spacing w:after="120" w:line="276" w:lineRule="auto"/>
        <w:jc w:val="right"/>
        <w:bidi/>
      </w:pPr>
      <w:r>
        <w:rPr>
          <w:rFonts w:ascii="Traditional Arabic" w:hAnsi="Traditional Arabic" w:cs="Traditional Arabic"/>
          <w:b w:val="0"/>
          <w:i w:val="0"/>
          <w:sz w:val="36"/>
          <w:rtl/>
          <w:szCs w:val="36"/>
        </w:rPr>
        <w:t>— — my</w:t>
      </w:r>
    </w:p>
    <w:p>
      <w:pPr>
        <w:spacing w:after="120" w:line="276" w:lineRule="auto"/>
        <w:jc w:val="right"/>
        <w:bidi/>
      </w:pPr>
      <w:r>
        <w:rPr>
          <w:rFonts w:ascii="Traditional Arabic" w:hAnsi="Traditional Arabic" w:cs="Traditional Arabic"/>
          <w:b w:val="0"/>
          <w:i w:val="0"/>
          <w:sz w:val="36"/>
          <w:rtl/>
          <w:szCs w:val="36"/>
        </w:rPr>
        <w:t>7013973 06/11/2014 | Ashraf Home Care Deposit 67.50 10: 28 AM Al-Kawamleh 0</w:t>
      </w:r>
    </w:p>
    <w:p>
      <w:pPr>
        <w:spacing w:after="120" w:line="276" w:lineRule="auto"/>
        <w:jc w:val="right"/>
        <w:bidi/>
      </w:pPr>
      <w:r>
        <w:rPr>
          <w:rFonts w:ascii="Traditional Arabic" w:hAnsi="Traditional Arabic" w:cs="Traditional Arabic"/>
          <w:b w:val="0"/>
          <w:i w:val="0"/>
          <w:sz w:val="36"/>
          <w:rtl/>
          <w:szCs w:val="36"/>
        </w:rPr>
        <w:t>6944998 18/10/2014 |Roselle Home Care Deposit 30,000.00 11: 27 AM Maganis</w:t>
      </w:r>
    </w:p>
    <w:p>
      <w:pPr>
        <w:spacing w:after="120" w:line="276" w:lineRule="auto"/>
        <w:jc w:val="right"/>
        <w:bidi/>
      </w:pPr>
      <w:r>
        <w:rPr>
          <w:rFonts w:ascii="Traditional Arabic" w:hAnsi="Traditional Arabic" w:cs="Traditional Arabic"/>
          <w:b w:val="0"/>
          <w:i w:val="0"/>
          <w:sz w:val="36"/>
          <w:rtl/>
          <w:szCs w:val="36"/>
        </w:rPr>
        <w:t>6915419 08/10/2014 | Sittie Ayesha | Home Care Deposit 27,60 07: 39 PM Limbao</w:t>
      </w:r>
    </w:p>
    <w:p>
      <w:pPr>
        <w:spacing w:after="120" w:line="276" w:lineRule="auto"/>
        <w:jc w:val="right"/>
        <w:bidi/>
      </w:pPr>
      <w:r>
        <w:rPr>
          <w:rFonts w:ascii="Traditional Arabic" w:hAnsi="Traditional Arabic" w:cs="Traditional Arabic"/>
          <w:b w:val="0"/>
          <w:i w:val="0"/>
          <w:sz w:val="36"/>
          <w:rtl/>
          <w:szCs w:val="36"/>
        </w:rPr>
        <w:t>6912321 07/10/2014 | Hatoon Aljasim | Home Care Deposit 523.92 04: 54 PM</w:t>
      </w:r>
    </w:p>
    <w:p>
      <w:pPr>
        <w:spacing w:after="120" w:line="276" w:lineRule="auto"/>
        <w:jc w:val="right"/>
        <w:bidi/>
      </w:pPr>
      <w:r>
        <w:rPr>
          <w:rFonts w:ascii="Traditional Arabic" w:hAnsi="Traditional Arabic" w:cs="Traditional Arabic"/>
          <w:b w:val="0"/>
          <w:i w:val="0"/>
          <w:sz w:val="36"/>
          <w:rtl/>
          <w:szCs w:val="36"/>
        </w:rPr>
        <w:t>oo or 01/10/2014 [| Roselle Home Care Deposit 10,000.00 10: 19 AM Maganis</w:t>
      </w:r>
    </w:p>
    <w:p>
      <w:pPr>
        <w:spacing w:after="120" w:line="276" w:lineRule="auto"/>
        <w:jc w:val="right"/>
        <w:bidi/>
      </w:pPr>
      <w:r>
        <w:rPr>
          <w:rFonts w:ascii="Traditional Arabic" w:hAnsi="Traditional Arabic" w:cs="Traditional Arabic"/>
          <w:b w:val="0"/>
          <w:i w:val="0"/>
          <w:sz w:val="36"/>
          <w:rtl/>
          <w:szCs w:val="36"/>
        </w:rPr>
        <w:t>6881757 24/09/2014 |Rania Gaafar |Home Care Deposit 225.60 09: 35 PM |</w:t>
      </w:r>
    </w:p>
    <w:p>
      <w:pPr>
        <w:spacing w:after="120" w:line="276" w:lineRule="auto"/>
        <w:jc w:val="right"/>
        <w:bidi/>
      </w:pPr>
      <w:r>
        <w:rPr>
          <w:rFonts w:ascii="Traditional Arabic" w:hAnsi="Traditional Arabic" w:cs="Traditional Arabic"/>
          <w:b w:val="0"/>
          <w:i w:val="0"/>
          <w:sz w:val="36"/>
          <w:rtl/>
          <w:szCs w:val="36"/>
        </w:rPr>
        <w:t>6881677 24/09/2014 | Ashraf Home Care Deposit 1,293.85 09: 06 PM Al-Kawamleh J</w:t>
      </w:r>
    </w:p>
    <w:p>
      <w:pPr>
        <w:spacing w:after="120" w:line="276" w:lineRule="auto"/>
        <w:jc w:val="right"/>
        <w:bidi/>
      </w:pPr>
      <w:r>
        <w:rPr>
          <w:rFonts w:ascii="Traditional Arabic" w:hAnsi="Traditional Arabic" w:cs="Traditional Arabic"/>
          <w:b w:val="0"/>
          <w:i w:val="0"/>
          <w:sz w:val="36"/>
          <w:rtl/>
          <w:szCs w:val="36"/>
        </w:rPr>
        <w:t>6880006 24/09/2014 | Ruaa Baik Home Care Deposit 2,000.00 11: 29 AM</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rtl/>
          <w:szCs w:val="36"/>
        </w:rPr>
        <w:t>55-589 510 هدة أه!!؟ المملكة العربية السعودية ‎AST a Ge ike‏ فاكس 56: 56 ‎ANT‏</w:t>
      </w:r>
    </w:p>
    <w:p>
      <w:pPr>
        <w:spacing w:after="120" w:line="276" w:lineRule="auto"/>
        <w:jc w:val="right"/>
        <w:bidi/>
      </w:pPr>
      <w:r>
        <w:rPr>
          <w:rFonts w:ascii="Traditional Arabic" w:hAnsi="Traditional Arabic" w:cs="Traditional Arabic"/>
          <w:b w:val="0"/>
          <w:i w:val="0"/>
          <w:sz w:val="36"/>
          <w:rtl/>
          <w:szCs w:val="36"/>
        </w:rPr>
        <w:t>PG. Box 213 Jeddah 20451, Succi Ay</w:t>
      </w:r>
    </w:p>
    <w:p>
      <w:pPr>
        <w:spacing w:after="120" w:line="276" w:lineRule="auto"/>
        <w:jc w:val="right"/>
        <w:bidi/>
      </w:pPr>
      <w:r>
        <w:rPr>
          <w:rFonts w:ascii="Traditional Arabic" w:hAnsi="Traditional Arabic" w:cs="Traditional Arabic"/>
          <w:b w:val="0"/>
          <w:i w:val="0"/>
          <w:sz w:val="36"/>
          <w:rtl/>
          <w:szCs w:val="36"/>
        </w:rPr>
        <w:t>[صفحة 5 - OCR] المركز الطبي الحولي</w:t>
      </w:r>
    </w:p>
    <w:p>
      <w:pPr>
        <w:spacing w:after="120" w:line="276" w:lineRule="auto"/>
        <w:jc w:val="right"/>
        <w:bidi/>
      </w:pPr>
      <w:r>
        <w:rPr>
          <w:rFonts w:ascii="Traditional Arabic" w:hAnsi="Traditional Arabic" w:cs="Traditional Arabic"/>
          <w:b w:val="0"/>
          <w:i w:val="0"/>
          <w:sz w:val="36"/>
          <w:rtl/>
          <w:szCs w:val="36"/>
        </w:rPr>
        <w:t>International Medical Center Patient Receipts - Copy</w:t>
      </w:r>
    </w:p>
    <w:p>
      <w:pPr>
        <w:spacing w:after="120" w:line="276" w:lineRule="auto"/>
        <w:jc w:val="right"/>
        <w:bidi/>
      </w:pPr>
      <w:r>
        <w:rPr>
          <w:rFonts w:ascii="Traditional Arabic" w:hAnsi="Traditional Arabic" w:cs="Traditional Arabic"/>
          <w:b w:val="0"/>
          <w:i w:val="0"/>
          <w:sz w:val="36"/>
          <w:rtl/>
          <w:szCs w:val="36"/>
        </w:rPr>
        <w:t>MR No: 022723 Invoice No.: 12139284 Patient Name: AHMED ABASS ZAINY Episode No.: OP-33442 Receipt No. Receipt Date | Receipt By Description Receipt Amount 6877103 23/09/2014 | Fadiah Afif Home Care Deposit 1,900.85 12: 06 PM ere 21/09/2014 | Ruaa Baik Home Care Deposit 10,000.00 05: 24 PM Printed By: OPFAAF Total: 166,039.32 Time Printed: 09/04/2015 11: 27 AM ime.med.sa ‏ككف‎ ENO Ree al AT Te hee Bile ‏المملكة العربية السعودية‎ 1١48١ ‏جدة‎ TNT ‏ص ب‎</w:t>
      </w:r>
    </w:p>
    <w:p>
      <w:pPr>
        <w:spacing w:after="120" w:line="276" w:lineRule="auto"/>
        <w:jc w:val="right"/>
        <w:bidi/>
      </w:pPr>
      <w:r>
        <w:rPr>
          <w:rFonts w:ascii="Traditional Arabic" w:hAnsi="Traditional Arabic" w:cs="Traditional Arabic"/>
          <w:b w:val="0"/>
          <w:i w:val="0"/>
          <w:sz w:val="36"/>
          <w:rtl/>
          <w:szCs w:val="36"/>
        </w:rPr>
        <w:t>PO, Box 2172 Jeddak 21451, Saudi Arabia, Pel ‏موك‎ 2 604000 Pax: +966 2 OAu9U0T</w:t>
      </w:r>
    </w:p>
    <w:p>
      <w:pPr>
        <w:spacing w:after="120" w:line="276" w:lineRule="auto"/>
        <w:jc w:val="right"/>
        <w:bidi/>
      </w:pPr>
      <w:r>
        <w:rPr>
          <w:rFonts w:ascii="Traditional Arabic" w:hAnsi="Traditional Arabic" w:cs="Traditional Arabic"/>
          <w:b w:val="0"/>
          <w:i w:val="0"/>
          <w:sz w:val="36"/>
          <w:rtl/>
          <w:szCs w:val="36"/>
        </w:rPr>
        <w:t>===== ملف داخلي: 1436/1436 OZCO -2015 fil no 8 inv 586.pdf ===== [صفحة 1 - OCR] شركة أوزكو المحدودة التساريخ: 2015/4/12 ص 09: 15: 33 صب 0744 ‎Bap‏ 4 ١1١؟‏ صنمةرمم, 1: ال ‎ff‏ رقم , 2401009</w:t>
      </w:r>
    </w:p>
    <w:p>
      <w:pPr>
        <w:spacing w:after="120" w:line="276" w:lineRule="auto"/>
        <w:jc w:val="right"/>
        <w:bidi/>
      </w:pPr>
      <w:r>
        <w:rPr>
          <w:rFonts w:ascii="Traditional Arabic" w:hAnsi="Traditional Arabic" w:cs="Traditional Arabic"/>
          <w:b w:val="0"/>
          <w:i w:val="0"/>
          <w:sz w:val="36"/>
          <w:rtl/>
          <w:szCs w:val="36"/>
        </w:rPr>
        <w:t>8 60,900</w:t>
      </w:r>
    </w:p>
    <w:p>
      <w:pPr>
        <w:spacing w:after="120" w:line="276" w:lineRule="auto"/>
        <w:jc w:val="right"/>
        <w:bidi/>
      </w:pPr>
      <w:r>
        <w:rPr>
          <w:rFonts w:ascii="Traditional Arabic" w:hAnsi="Traditional Arabic" w:cs="Traditional Arabic"/>
          <w:b w:val="0"/>
          <w:i w:val="0"/>
          <w:sz w:val="36"/>
          <w:rtl/>
          <w:szCs w:val="36"/>
        </w:rPr>
        <w:t>5 C0 ‏ار‎</w:t>
      </w:r>
    </w:p>
    <w:p>
      <w:pPr>
        <w:spacing w:after="120" w:line="276" w:lineRule="auto"/>
        <w:jc w:val="right"/>
        <w:bidi/>
      </w:pPr>
      <w:r>
        <w:rPr>
          <w:rFonts w:ascii="Traditional Arabic" w:hAnsi="Traditional Arabic" w:cs="Traditional Arabic"/>
          <w:b w:val="0"/>
          <w:i w:val="0"/>
          <w:sz w:val="36"/>
          <w:rtl/>
          <w:szCs w:val="36"/>
        </w:rPr>
        <w:t>sah ‏الى‎</w:t>
      </w:r>
    </w:p>
    <w:p>
      <w:pPr>
        <w:spacing w:after="120" w:line="276" w:lineRule="auto"/>
        <w:jc w:val="right"/>
        <w:bidi/>
      </w:pPr>
      <w:r>
        <w:rPr>
          <w:rFonts w:ascii="Traditional Arabic" w:hAnsi="Traditional Arabic" w:cs="Traditional Arabic"/>
          <w:b w:val="0"/>
          <w:i w:val="0"/>
          <w:sz w:val="36"/>
          <w:rtl/>
          <w:szCs w:val="36"/>
        </w:rPr>
        <w:t>[صفحة 2 - OCR] No: 00002298: ‏رقم‎ samba ® ‏سامبا‎ Date: ate doftfeo sayur</w:t>
      </w:r>
    </w:p>
    <w:p>
      <w:pPr>
        <w:spacing w:after="120" w:line="276" w:lineRule="auto"/>
        <w:jc w:val="right"/>
        <w:bidi/>
      </w:pPr>
      <w:r>
        <w:rPr>
          <w:rFonts w:ascii="Traditional Arabic" w:hAnsi="Traditional Arabic" w:cs="Traditional Arabic"/>
          <w:b w:val="0"/>
          <w:i w:val="0"/>
          <w:sz w:val="36"/>
          <w:rtl/>
          <w:szCs w:val="36"/>
        </w:rPr>
        <w:t>‎ابماس ةعومجم‏ المالية Group Financlal Samba</w:t>
      </w:r>
    </w:p>
    <w:p>
      <w:pPr>
        <w:spacing w:after="120" w:line="276" w:lineRule="auto"/>
        <w:jc w:val="right"/>
        <w:bidi/>
      </w:pPr>
      <w:r>
        <w:rPr>
          <w:rFonts w:ascii="Traditional Arabic" w:hAnsi="Traditional Arabic" w:cs="Traditional Arabic"/>
          <w:b w:val="0"/>
          <w:i w:val="0"/>
          <w:sz w:val="36"/>
          <w:rtl/>
          <w:szCs w:val="36"/>
        </w:rPr>
        <w:t>حروفي,؛ جاده ‎Place of Issue!‏ فرع الأندلس جدة ‎ANDALUS BRANCH JEODAH‏ ‎Against this cheque 1 5000. ehochange.‏ إدفعوا بموجب هذا الشيك لأمر السادة / بلالمبت ديكور ‎Pay to-the ofder of‏ ميل 0259 فقط ستون الف وتسعمائة ‎diy‏ لاغير 46 ‎The amount of‏</w:t>
      </w:r>
    </w:p>
    <w:p>
      <w:pPr>
        <w:spacing w:after="120" w:line="276" w:lineRule="auto"/>
        <w:jc w:val="right"/>
        <w:bidi/>
      </w:pPr>
      <w:r>
        <w:rPr>
          <w:rFonts w:ascii="Traditional Arabic" w:hAnsi="Traditional Arabic" w:cs="Traditional Arabic"/>
          <w:b w:val="0"/>
          <w:i w:val="0"/>
          <w:sz w:val="36"/>
          <w:rtl/>
          <w:szCs w:val="36"/>
        </w:rPr>
        <w:t>1 ع كوا 00</w:t>
      </w:r>
    </w:p>
    <w:p>
      <w:pPr>
        <w:spacing w:after="120" w:line="276" w:lineRule="auto"/>
        <w:jc w:val="right"/>
        <w:bidi/>
      </w:pPr>
      <w:r>
        <w:rPr>
          <w:rFonts w:ascii="Traditional Arabic" w:hAnsi="Traditional Arabic" w:cs="Traditional Arabic"/>
          <w:b w:val="0"/>
          <w:i w:val="0"/>
          <w:sz w:val="36"/>
          <w:rtl/>
          <w:szCs w:val="36"/>
        </w:rPr>
        <w:t>دفعة لتوريد وتركيب ‎Tp ٠٠‏ من سجاد الصوف النبوإلندي لون واحد سماكة ‎١‏ ١ملم‏ ولباد انجليزي ».</w:t>
      </w:r>
    </w:p>
    <w:p>
      <w:pPr>
        <w:spacing w:after="120" w:line="276" w:lineRule="auto"/>
        <w:jc w:val="right"/>
        <w:bidi/>
      </w:pPr>
      <w:r>
        <w:rPr>
          <w:rFonts w:ascii="Traditional Arabic" w:hAnsi="Traditional Arabic" w:cs="Traditional Arabic"/>
          <w:b w:val="0"/>
          <w:i w:val="0"/>
          <w:sz w:val="36"/>
          <w:rtl/>
          <w:szCs w:val="36"/>
        </w:rPr>
        <w:t>OZCO COMPANY LTD JEDDAH a Signature ‏التوقية‎ ‎8 ١</w:t>
      </w:r>
    </w:p>
    <w:p>
      <w:pPr>
        <w:spacing w:after="120" w:line="276" w:lineRule="auto"/>
        <w:jc w:val="right"/>
        <w:bidi/>
      </w:pPr>
      <w:r>
        <w:rPr>
          <w:rFonts w:ascii="Traditional Arabic" w:hAnsi="Traditional Arabic" w:cs="Traditional Arabic"/>
          <w:b w:val="0"/>
          <w:i w:val="0"/>
          <w:sz w:val="36"/>
          <w:rtl/>
          <w:szCs w:val="36"/>
        </w:rPr>
        <w:t>01 “اظ 8 3 ه21.000001 ‎2O40"100H‏ “2981 8 ()1")0080</w:t>
      </w:r>
    </w:p>
    <w:p>
      <w:pPr>
        <w:spacing w:after="120" w:line="276" w:lineRule="auto"/>
        <w:jc w:val="right"/>
        <w:bidi/>
      </w:pPr>
      <w:r>
        <w:rPr>
          <w:rFonts w:ascii="Traditional Arabic" w:hAnsi="Traditional Arabic" w:cs="Traditional Arabic"/>
          <w:b w:val="0"/>
          <w:i w:val="0"/>
          <w:sz w:val="36"/>
          <w:rtl/>
          <w:szCs w:val="36"/>
        </w:rPr>
        <w:t>J APR - 5</w:t>
      </w:r>
    </w:p>
    <w:p>
      <w:pPr>
        <w:spacing w:after="120" w:line="276" w:lineRule="auto"/>
        <w:jc w:val="right"/>
        <w:bidi/>
      </w:pPr>
      <w:r>
        <w:rPr>
          <w:rFonts w:ascii="Traditional Arabic" w:hAnsi="Traditional Arabic" w:cs="Traditional Arabic"/>
          <w:b w:val="0"/>
          <w:i w:val="0"/>
          <w:sz w:val="36"/>
          <w:rtl/>
          <w:szCs w:val="36"/>
        </w:rPr>
        <w:t>ا لم 2 20 (36ه4)</w:t>
      </w:r>
    </w:p>
    <w:p>
      <w:pPr>
        <w:spacing w:after="120" w:line="276" w:lineRule="auto"/>
        <w:jc w:val="right"/>
        <w:bidi/>
      </w:pPr>
      <w:r>
        <w:rPr>
          <w:rFonts w:ascii="Traditional Arabic" w:hAnsi="Traditional Arabic" w:cs="Traditional Arabic"/>
          <w:b w:val="0"/>
          <w:i w:val="0"/>
          <w:sz w:val="36"/>
          <w:rtl/>
          <w:szCs w:val="36"/>
        </w:rPr>
        <w:t>[صفحة 3 - OCR] ae Receipt Voucher ‏بإادست ديكور‎ ١ Pladest deco: 2070 ‏ديال اه قم‎ Hs</w:t>
      </w:r>
    </w:p>
    <w:p>
      <w:pPr>
        <w:spacing w:after="120" w:line="276" w:lineRule="auto"/>
        <w:jc w:val="right"/>
        <w:bidi/>
      </w:pPr>
      <w:r>
        <w:rPr>
          <w:rFonts w:ascii="Traditional Arabic" w:hAnsi="Traditional Arabic" w:cs="Traditional Arabic"/>
          <w:b w:val="0"/>
          <w:i w:val="0"/>
          <w:sz w:val="36"/>
          <w:rtl/>
          <w:szCs w:val="36"/>
        </w:rPr>
        <w:t>اما 0 التابيخ ‎Q‏ / ب /ضاام 528 ل ‎TT‏ — &amp; ,~~ استلمنا من |.ليسا ره مر له اوزفى اإكرودت 0 ‎Received From: ‏ مبلفا وقدره ‎Ps.‏ سمو ‎loeb‏ )» 5 نسها لت 2 ‎The Sum of: a. 2. Set Xd‏</w:t>
      </w:r>
    </w:p>
    <w:p>
      <w:pPr>
        <w:spacing w:after="120" w:line="276" w:lineRule="auto"/>
        <w:jc w:val="right"/>
        <w:bidi/>
      </w:pPr>
      <w:r>
        <w:rPr>
          <w:rFonts w:ascii="Traditional Arabic" w:hAnsi="Traditional Arabic" w:cs="Traditional Arabic"/>
          <w:b w:val="0"/>
          <w:i w:val="0"/>
          <w:sz w:val="36"/>
          <w:rtl/>
          <w:szCs w:val="36"/>
        </w:rPr>
        <w:t>Cash/Chwque No. _- _. Date CAO ge / © ‏التاريخ‎ 03 EWN ‏سنهررا / شيك رقم: ‎ Drawn On.. ‏مسحوب على سا سما‎ QQ omer No. 1. ‏رقم العميل‎ Contract No.SMz os /ts AZPo| ‏رقم العقد‎</w:t>
      </w:r>
    </w:p>
    <w:p>
      <w:pPr>
        <w:spacing w:after="120" w:line="276" w:lineRule="auto"/>
        <w:jc w:val="right"/>
        <w:bidi/>
      </w:pPr>
      <w:r>
        <w:rPr>
          <w:rFonts w:ascii="Traditional Arabic" w:hAnsi="Traditional Arabic" w:cs="Traditional Arabic"/>
          <w:b w:val="0"/>
          <w:i w:val="0"/>
          <w:sz w:val="36"/>
          <w:rtl/>
          <w:szCs w:val="36"/>
        </w:rPr>
        <w:t>وذلك مقابل حت ‎Crag‏ لاد عرس موحت سي &gt; ‎sap‏ = لاب</w:t>
      </w:r>
    </w:p>
    <w:p>
      <w:pPr>
        <w:spacing w:after="120" w:line="276" w:lineRule="auto"/>
        <w:jc w:val="right"/>
        <w:bidi/>
      </w:pPr>
      <w:r>
        <w:rPr>
          <w:rFonts w:ascii="Traditional Arabic" w:hAnsi="Traditional Arabic" w:cs="Traditional Arabic"/>
          <w:b w:val="0"/>
          <w:i w:val="0"/>
          <w:sz w:val="36"/>
          <w:rtl/>
          <w:szCs w:val="36"/>
        </w:rPr>
        <w:t>ق</w:t>
      </w:r>
    </w:p>
    <w:p>
      <w:pPr>
        <w:spacing w:after="120" w:line="276" w:lineRule="auto"/>
        <w:jc w:val="right"/>
        <w:bidi/>
      </w:pPr>
      <w:r>
        <w:rPr>
          <w:rFonts w:ascii="Traditional Arabic" w:hAnsi="Traditional Arabic" w:cs="Traditional Arabic"/>
          <w:b w:val="0"/>
          <w:i w:val="0"/>
          <w:sz w:val="36"/>
          <w:rtl/>
          <w:szCs w:val="36"/>
        </w:rPr>
        <w:t>FAVLY VY OY AS ‏تكوب - فاكس: ‎ # Tar seta JP ATEY VE AV ctl Flannect Development Est.- ‏مح‎ 14030114861 - J.C.C.: §6380 ‏ضوع‎ 926 Jeddah 21543 Saudi Arabia Tel. +960 2 663 0196 / +986 2 3 5418 -Fax: + www pladest.com</w:t>
      </w:r>
    </w:p>
    <w:p>
      <w:pPr>
        <w:spacing w:after="120" w:line="276" w:lineRule="auto"/>
        <w:jc w:val="right"/>
        <w:bidi/>
      </w:pPr>
      <w:r>
        <w:rPr>
          <w:rFonts w:ascii="Traditional Arabic" w:hAnsi="Traditional Arabic" w:cs="Traditional Arabic"/>
          <w:b w:val="0"/>
          <w:i w:val="0"/>
          <w:sz w:val="36"/>
          <w:rtl/>
          <w:szCs w:val="36"/>
        </w:rPr>
        <w:t>ليت ‎ce abe‏ 0235586 - مصندوق يريد ‎Zu 2٠+‏ 516417 الممكلة العربية السعودية</w:t>
      </w:r>
    </w:p>
    <w:p>
      <w:pPr>
        <w:spacing w:after="120" w:line="276" w:lineRule="auto"/>
        <w:jc w:val="right"/>
        <w:bidi/>
      </w:pPr>
      <w:r>
        <w:rPr>
          <w:rFonts w:ascii="Traditional Arabic" w:hAnsi="Traditional Arabic" w:cs="Traditional Arabic"/>
          <w:b w:val="0"/>
          <w:i w:val="0"/>
          <w:sz w:val="36"/>
          <w:rtl/>
          <w:szCs w:val="36"/>
        </w:rPr>
        <w:t>[صفحة 4 - OCR] Ref. SMZ-03/15-AZP 01</w:t>
      </w:r>
    </w:p>
    <w:p>
      <w:pPr>
        <w:spacing w:after="120" w:line="276" w:lineRule="auto"/>
        <w:jc w:val="right"/>
        <w:bidi/>
      </w:pPr>
      <w:r>
        <w:rPr>
          <w:rFonts w:ascii="Traditional Arabic" w:hAnsi="Traditional Arabic" w:cs="Traditional Arabic"/>
          <w:b w:val="0"/>
          <w:i w:val="0"/>
          <w:sz w:val="36"/>
          <w:rtl/>
          <w:szCs w:val="36"/>
        </w:rPr>
        <w:t>3 مارس 2015م</w:t>
      </w:r>
    </w:p>
    <w:p>
      <w:pPr>
        <w:spacing w:after="120" w:line="276" w:lineRule="auto"/>
        <w:jc w:val="right"/>
        <w:bidi/>
      </w:pPr>
      <w:r>
        <w:rPr>
          <w:rFonts w:ascii="Traditional Arabic" w:hAnsi="Traditional Arabic" w:cs="Traditional Arabic"/>
          <w:b w:val="0"/>
          <w:i w:val="0"/>
          <w:sz w:val="36"/>
          <w:rtl/>
          <w:szCs w:val="36"/>
        </w:rPr>
        <w:t>الموضوع: عرض أسعار توريد وتركيب سجاد صوف 100 50 الشيخ / أسامة زيني المحترم يعد التحية.</w:t>
      </w:r>
    </w:p>
    <w:p>
      <w:pPr>
        <w:spacing w:after="120" w:line="276" w:lineRule="auto"/>
        <w:jc w:val="right"/>
        <w:bidi/>
      </w:pPr>
      <w:r>
        <w:rPr>
          <w:rFonts w:ascii="Traditional Arabic" w:hAnsi="Traditional Arabic" w:cs="Traditional Arabic"/>
          <w:b w:val="0"/>
          <w:i w:val="0"/>
          <w:sz w:val="36"/>
          <w:rtl/>
          <w:szCs w:val="36"/>
        </w:rPr>
        <w:t>إشارة إلى الموضوع أعلاه وبناءً على طلبكم يسرنا تقديم عرض أسعارنا وفق التالي:</w:t>
      </w:r>
    </w:p>
    <w:p>
      <w:pPr>
        <w:spacing w:after="120" w:line="276" w:lineRule="auto"/>
        <w:jc w:val="right"/>
        <w:bidi/>
      </w:pPr>
      <w:r>
        <w:rPr>
          <w:rFonts w:ascii="Traditional Arabic" w:hAnsi="Traditional Arabic" w:cs="Traditional Arabic"/>
          <w:b w:val="0"/>
          <w:i w:val="0"/>
          <w:sz w:val="36"/>
          <w:rtl/>
          <w:szCs w:val="36"/>
        </w:rPr>
        <w:t>‏ert‎ ةدحولا | ةيمكلا فصولا #</w:t>
      </w:r>
    </w:p>
    <w:p>
      <w:pPr>
        <w:spacing w:after="120" w:line="276" w:lineRule="auto"/>
        <w:jc w:val="right"/>
        <w:bidi/>
      </w:pPr>
      <w:r>
        <w:rPr>
          <w:rFonts w:ascii="Traditional Arabic" w:hAnsi="Traditional Arabic" w:cs="Traditional Arabic"/>
          <w:b w:val="0"/>
          <w:i w:val="0"/>
          <w:sz w:val="36"/>
          <w:rtl/>
          <w:szCs w:val="36"/>
        </w:rPr>
        <w:t>89,600</w:t>
      </w:r>
    </w:p>
    <w:p>
      <w:pPr>
        <w:spacing w:after="120" w:line="276" w:lineRule="auto"/>
        <w:jc w:val="right"/>
        <w:bidi/>
      </w:pPr>
      <w:r>
        <w:rPr>
          <w:rFonts w:ascii="Traditional Arabic" w:hAnsi="Traditional Arabic" w:cs="Traditional Arabic"/>
          <w:b w:val="0"/>
          <w:i w:val="0"/>
          <w:sz w:val="36"/>
          <w:rtl/>
          <w:szCs w:val="36"/>
        </w:rPr>
        <w:t>1 | توريد وتركيب سجاد صوف تيوزلتدي 100 % لون واحد ) 7303 ) ‎Ste‏ 11 ملم 70 2¢ 1280</w:t>
      </w:r>
    </w:p>
    <w:p>
      <w:pPr>
        <w:spacing w:after="120" w:line="276" w:lineRule="auto"/>
        <w:jc w:val="right"/>
        <w:bidi/>
      </w:pPr>
      <w:r>
        <w:rPr>
          <w:rFonts w:ascii="Traditional Arabic" w:hAnsi="Traditional Arabic" w:cs="Traditional Arabic"/>
          <w:b w:val="0"/>
          <w:i w:val="0"/>
          <w:sz w:val="36"/>
          <w:rtl/>
          <w:szCs w:val="36"/>
        </w:rPr>
        <w:t>2 | توريد وتركيب لياد إنجليزي 70 2 65 4,550</w:t>
      </w:r>
    </w:p>
    <w:p>
      <w:pPr>
        <w:spacing w:after="120" w:line="276" w:lineRule="auto"/>
        <w:jc w:val="right"/>
        <w:bidi/>
      </w:pPr>
      <w:r>
        <w:rPr>
          <w:rFonts w:ascii="Traditional Arabic" w:hAnsi="Traditional Arabic" w:cs="Traditional Arabic"/>
          <w:b w:val="0"/>
          <w:i w:val="0"/>
          <w:sz w:val="36"/>
          <w:rtl/>
          <w:szCs w:val="36"/>
        </w:rPr>
        <w:t>94,150 - 5,150</w:t>
      </w:r>
    </w:p>
    <w:p>
      <w:pPr>
        <w:spacing w:after="120" w:line="276" w:lineRule="auto"/>
        <w:jc w:val="right"/>
        <w:bidi/>
      </w:pPr>
      <w:r>
        <w:rPr>
          <w:rFonts w:ascii="Traditional Arabic" w:hAnsi="Traditional Arabic" w:cs="Traditional Arabic"/>
          <w:b w:val="0"/>
          <w:i w:val="0"/>
          <w:sz w:val="36"/>
          <w:rtl/>
          <w:szCs w:val="36"/>
        </w:rPr>
        <w:t>الشروط: أ- 9670 مقدما.</w:t>
      </w:r>
    </w:p>
    <w:p>
      <w:pPr>
        <w:spacing w:after="120" w:line="276" w:lineRule="auto"/>
        <w:jc w:val="right"/>
        <w:bidi/>
      </w:pPr>
      <w:r>
        <w:rPr>
          <w:rFonts w:ascii="Traditional Arabic" w:hAnsi="Traditional Arabic" w:cs="Traditional Arabic"/>
          <w:b w:val="0"/>
          <w:i w:val="0"/>
          <w:sz w:val="36"/>
          <w:rtl/>
          <w:szCs w:val="36"/>
        </w:rPr>
        <w:t>ب- 92030 عند التسليم.</w:t>
      </w:r>
    </w:p>
    <w:p>
      <w:pPr>
        <w:spacing w:after="120" w:line="276" w:lineRule="auto"/>
        <w:jc w:val="right"/>
        <w:bidi/>
      </w:pPr>
      <w:r>
        <w:rPr>
          <w:rFonts w:ascii="Traditional Arabic" w:hAnsi="Traditional Arabic" w:cs="Traditional Arabic"/>
          <w:b w:val="0"/>
          <w:i w:val="0"/>
          <w:sz w:val="36"/>
          <w:rtl/>
          <w:szCs w:val="36"/>
        </w:rPr>
        <w:t>2- مدة التسليم: 11- 12 أسبوع من تاريخ الدفعة.</w:t>
      </w:r>
    </w:p>
    <w:p>
      <w:pPr>
        <w:spacing w:after="120" w:line="276" w:lineRule="auto"/>
        <w:jc w:val="right"/>
        <w:bidi/>
      </w:pPr>
      <w:r>
        <w:rPr>
          <w:rFonts w:ascii="Traditional Arabic" w:hAnsi="Traditional Arabic" w:cs="Traditional Arabic"/>
          <w:b w:val="0"/>
          <w:i w:val="0"/>
          <w:sz w:val="36"/>
          <w:rtl/>
          <w:szCs w:val="36"/>
        </w:rPr>
        <w:t>نرجو أن ينال عرض أسعارنا هذا قبولكم وتقبلوا وافر التحية ‎go&gt;‏</w:t>
      </w:r>
    </w:p>
    <w:p>
      <w:pPr>
        <w:spacing w:after="120" w:line="276" w:lineRule="auto"/>
        <w:jc w:val="right"/>
        <w:bidi/>
      </w:pPr>
      <w:r>
        <w:rPr>
          <w:rFonts w:ascii="Traditional Arabic" w:hAnsi="Traditional Arabic" w:cs="Traditional Arabic"/>
          <w:b w:val="0"/>
          <w:i w:val="0"/>
          <w:sz w:val="36"/>
          <w:rtl/>
          <w:szCs w:val="36"/>
        </w:rPr>
        <w:t>مؤسسة التطوير المخطط - ‎BECK E LV VVEAV rca. os‏ 578 - صتدوق بريد ‎OVW‏ جدة ‎5١9415‏ الممكلة العربية السعودية هاتف: ‎FAMILY UY OVAL yu Sh - FATTY VY OLNA / FATVY VY SM‏ ‎Planned Development Est.- C.R.: 4030114861 - J.C.C.: 56380 P.O.Box: 51026 Jeddah 21543 Saudi Arabia‏ ‎Tel.: +966 2 663 0196 / +966 2 663 5418 -Fax: +966 2 663 5384 Lift?‏ ‎www.pladest.com‏</w:t>
      </w:r>
    </w:p>
    <w:p>
      <w:pPr>
        <w:spacing w:after="120" w:line="276" w:lineRule="auto"/>
        <w:jc w:val="right"/>
        <w:bidi/>
      </w:pPr>
      <w:r>
        <w:rPr>
          <w:rFonts w:ascii="Traditional Arabic" w:hAnsi="Traditional Arabic" w:cs="Traditional Arabic"/>
          <w:b w:val="0"/>
          <w:i w:val="0"/>
          <w:sz w:val="36"/>
          <w:rtl/>
          <w:szCs w:val="36"/>
        </w:rPr>
        <w:t>[صفحة 5 - OCR] Yousef Souri</w:t>
      </w:r>
    </w:p>
    <w:p>
      <w:pPr>
        <w:spacing w:after="120" w:line="276" w:lineRule="auto"/>
        <w:jc w:val="right"/>
        <w:bidi/>
      </w:pPr>
      <w:r>
        <w:rPr>
          <w:rFonts w:ascii="Traditional Arabic" w:hAnsi="Traditional Arabic" w:cs="Traditional Arabic"/>
          <w:b w:val="0"/>
          <w:i w:val="0"/>
          <w:sz w:val="36"/>
          <w:rtl/>
          <w:szCs w:val="36"/>
        </w:rPr>
        <w:t>ا -ئ-0 ‎١‏ _0604اطاجابباججاهبهجهج &gt;ج&gt;4ا اط ‎a a‏</w:t>
      </w:r>
    </w:p>
    <w:p>
      <w:pPr>
        <w:spacing w:after="120" w:line="276" w:lineRule="auto"/>
        <w:jc w:val="right"/>
        <w:bidi/>
      </w:pPr>
      <w:r>
        <w:rPr>
          <w:rFonts w:ascii="Traditional Arabic" w:hAnsi="Traditional Arabic" w:cs="Traditional Arabic"/>
          <w:b w:val="0"/>
          <w:i w:val="0"/>
          <w:sz w:val="36"/>
          <w:rtl/>
          <w:szCs w:val="36"/>
        </w:rPr>
        <w:t>From: Ossama Ahmed Zainy</w:t>
      </w:r>
    </w:p>
    <w:p>
      <w:pPr>
        <w:spacing w:after="120" w:line="276" w:lineRule="auto"/>
        <w:jc w:val="right"/>
        <w:bidi/>
      </w:pPr>
      <w:r>
        <w:rPr>
          <w:rFonts w:ascii="Traditional Arabic" w:hAnsi="Traditional Arabic" w:cs="Traditional Arabic"/>
          <w:b w:val="0"/>
          <w:i w:val="0"/>
          <w:sz w:val="36"/>
          <w:rtl/>
          <w:szCs w:val="36"/>
        </w:rPr>
        <w:t>Sent: Thursday, April 9, 2015 7: 25 AM</w:t>
      </w:r>
    </w:p>
    <w:p>
      <w:pPr>
        <w:spacing w:after="120" w:line="276" w:lineRule="auto"/>
        <w:jc w:val="right"/>
        <w:bidi/>
      </w:pPr>
      <w:r>
        <w:rPr>
          <w:rFonts w:ascii="Traditional Arabic" w:hAnsi="Traditional Arabic" w:cs="Traditional Arabic"/>
          <w:b w:val="0"/>
          <w:i w:val="0"/>
          <w:sz w:val="36"/>
          <w:rtl/>
          <w:szCs w:val="36"/>
        </w:rPr>
        <w:t>To: Yousef Souri</w:t>
      </w:r>
    </w:p>
    <w:p>
      <w:pPr>
        <w:spacing w:after="120" w:line="276" w:lineRule="auto"/>
        <w:jc w:val="right"/>
        <w:bidi/>
      </w:pPr>
      <w:r>
        <w:rPr>
          <w:rFonts w:ascii="Traditional Arabic" w:hAnsi="Traditional Arabic" w:cs="Traditional Arabic"/>
          <w:b w:val="0"/>
          <w:i w:val="0"/>
          <w:sz w:val="36"/>
          <w:rtl/>
          <w:szCs w:val="36"/>
        </w:rPr>
        <w:t>Ce: Ahmed Ossama Zainy</w:t>
      </w:r>
    </w:p>
    <w:p>
      <w:pPr>
        <w:spacing w:after="120" w:line="276" w:lineRule="auto"/>
        <w:jc w:val="right"/>
        <w:bidi/>
      </w:pPr>
      <w:r>
        <w:rPr>
          <w:rFonts w:ascii="Traditional Arabic" w:hAnsi="Traditional Arabic" w:cs="Traditional Arabic"/>
          <w:b w:val="0"/>
          <w:i w:val="0"/>
          <w:sz w:val="36"/>
          <w:rtl/>
          <w:szCs w:val="36"/>
        </w:rPr>
        <w:t>Subject: RE: Advance payment of wool carpets for Sh. AZ Villa Dear Yousef,</w:t>
      </w:r>
    </w:p>
    <w:p>
      <w:pPr>
        <w:spacing w:after="120" w:line="276" w:lineRule="auto"/>
        <w:jc w:val="right"/>
        <w:bidi/>
      </w:pPr>
      <w:r>
        <w:rPr>
          <w:rFonts w:ascii="Traditional Arabic" w:hAnsi="Traditional Arabic" w:cs="Traditional Arabic"/>
          <w:b w:val="0"/>
          <w:i w:val="0"/>
          <w:sz w:val="36"/>
          <w:rtl/>
          <w:szCs w:val="36"/>
        </w:rPr>
        <w:t>OK; kindly take written confirmation and receipt from them.</w:t>
      </w:r>
    </w:p>
    <w:p>
      <w:pPr>
        <w:spacing w:after="120" w:line="276" w:lineRule="auto"/>
        <w:jc w:val="right"/>
        <w:bidi/>
      </w:pPr>
      <w:r>
        <w:rPr>
          <w:rFonts w:ascii="Traditional Arabic" w:hAnsi="Traditional Arabic" w:cs="Traditional Arabic"/>
          <w:b w:val="0"/>
          <w:i w:val="0"/>
          <w:sz w:val="36"/>
          <w:rtl/>
          <w:szCs w:val="36"/>
        </w:rPr>
        <w:t>Best Regards</w:t>
      </w:r>
    </w:p>
    <w:p>
      <w:pPr>
        <w:spacing w:after="120" w:line="276" w:lineRule="auto"/>
        <w:jc w:val="right"/>
        <w:bidi/>
      </w:pPr>
      <w:r>
        <w:rPr>
          <w:rFonts w:ascii="Traditional Arabic" w:hAnsi="Traditional Arabic" w:cs="Traditional Arabic"/>
          <w:b w:val="0"/>
          <w:i w:val="0"/>
          <w:sz w:val="36"/>
          <w:rtl/>
          <w:szCs w:val="36"/>
        </w:rPr>
        <w:t>Ossama Zainy</w:t>
      </w:r>
    </w:p>
    <w:p>
      <w:pPr>
        <w:spacing w:after="120" w:line="276" w:lineRule="auto"/>
        <w:jc w:val="right"/>
        <w:bidi/>
      </w:pPr>
      <w:r>
        <w:rPr>
          <w:rFonts w:ascii="Traditional Arabic" w:hAnsi="Traditional Arabic" w:cs="Traditional Arabic"/>
          <w:b w:val="0"/>
          <w:i w:val="0"/>
          <w:sz w:val="36"/>
          <w:rtl/>
          <w:szCs w:val="36"/>
        </w:rPr>
        <w:t>32 OZCO</w:t>
      </w:r>
    </w:p>
    <w:p>
      <w:pPr>
        <w:spacing w:after="120" w:line="276" w:lineRule="auto"/>
        <w:jc w:val="right"/>
        <w:bidi/>
      </w:pPr>
      <w:r>
        <w:rPr>
          <w:rFonts w:ascii="Traditional Arabic" w:hAnsi="Traditional Arabic" w:cs="Traditional Arabic"/>
          <w:b w:val="0"/>
          <w:i w:val="0"/>
          <w:sz w:val="36"/>
          <w:rtl/>
          <w:szCs w:val="36"/>
        </w:rPr>
        <w:t>realising opportunities</w:t>
      </w:r>
    </w:p>
    <w:p>
      <w:pPr>
        <w:spacing w:after="120" w:line="276" w:lineRule="auto"/>
        <w:jc w:val="right"/>
        <w:bidi/>
      </w:pPr>
      <w:r>
        <w:rPr>
          <w:rFonts w:ascii="Traditional Arabic" w:hAnsi="Traditional Arabic" w:cs="Traditional Arabic"/>
          <w:b w:val="0"/>
          <w:i w:val="0"/>
          <w:sz w:val="36"/>
          <w:rtl/>
          <w:szCs w:val="36"/>
        </w:rPr>
        <w:t>Telephone: + 966(12) 6065348 Facsimile ‏؛ ‎ +966(12) 6065431 OZCO.com</w:t>
      </w:r>
    </w:p>
    <w:p>
      <w:pPr>
        <w:spacing w:after="120" w:line="276" w:lineRule="auto"/>
        <w:jc w:val="right"/>
        <w:bidi/>
      </w:pPr>
      <w:r>
        <w:rPr>
          <w:rFonts w:ascii="Traditional Arabic" w:hAnsi="Traditional Arabic" w:cs="Traditional Arabic"/>
          <w:b w:val="0"/>
          <w:i w:val="0"/>
          <w:sz w:val="36"/>
          <w:rtl/>
          <w:szCs w:val="36"/>
        </w:rPr>
        <w:t>From: Yousef Souri</w:t>
      </w:r>
    </w:p>
    <w:p>
      <w:pPr>
        <w:spacing w:after="120" w:line="276" w:lineRule="auto"/>
        <w:jc w:val="right"/>
        <w:bidi/>
      </w:pPr>
      <w:r>
        <w:rPr>
          <w:rFonts w:ascii="Traditional Arabic" w:hAnsi="Traditional Arabic" w:cs="Traditional Arabic"/>
          <w:b w:val="0"/>
          <w:i w:val="0"/>
          <w:sz w:val="36"/>
          <w:rtl/>
          <w:szCs w:val="36"/>
        </w:rPr>
        <w:t>Sent: Thursday, April 02, 2015 1: 33 PM</w:t>
      </w:r>
    </w:p>
    <w:p>
      <w:pPr>
        <w:spacing w:after="120" w:line="276" w:lineRule="auto"/>
        <w:jc w:val="right"/>
        <w:bidi/>
      </w:pPr>
      <w:r>
        <w:rPr>
          <w:rFonts w:ascii="Traditional Arabic" w:hAnsi="Traditional Arabic" w:cs="Traditional Arabic"/>
          <w:b w:val="0"/>
          <w:i w:val="0"/>
          <w:sz w:val="36"/>
          <w:rtl/>
          <w:szCs w:val="36"/>
        </w:rPr>
        <w:t>To: Ossama Ahmed Zainy</w:t>
      </w:r>
    </w:p>
    <w:p>
      <w:pPr>
        <w:spacing w:after="120" w:line="276" w:lineRule="auto"/>
        <w:jc w:val="right"/>
        <w:bidi/>
      </w:pPr>
      <w:r>
        <w:rPr>
          <w:rFonts w:ascii="Traditional Arabic" w:hAnsi="Traditional Arabic" w:cs="Traditional Arabic"/>
          <w:b w:val="0"/>
          <w:i w:val="0"/>
          <w:sz w:val="36"/>
          <w:rtl/>
          <w:szCs w:val="36"/>
        </w:rPr>
        <w:t>Cc: Ahmed Ossama Zainy</w:t>
      </w:r>
    </w:p>
    <w:p>
      <w:pPr>
        <w:spacing w:after="120" w:line="276" w:lineRule="auto"/>
        <w:jc w:val="right"/>
        <w:bidi/>
      </w:pPr>
      <w:r>
        <w:rPr>
          <w:rFonts w:ascii="Traditional Arabic" w:hAnsi="Traditional Arabic" w:cs="Traditional Arabic"/>
          <w:b w:val="0"/>
          <w:i w:val="0"/>
          <w:sz w:val="36"/>
          <w:rtl/>
          <w:szCs w:val="36"/>
        </w:rPr>
        <w:t>Subject: Advance payment of wool carpets for Sh. AZ Villa</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‏سعادة الشيخ أسامة زيني حفظه‎</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سجاد الصوف لمنزل الوالد.</w:t>
      </w:r>
    </w:p>
    <w:p>
      <w:pPr>
        <w:spacing w:after="120" w:line="276" w:lineRule="auto"/>
        <w:jc w:val="right"/>
        <w:bidi/>
      </w:pPr>
      <w:r>
        <w:rPr>
          <w:rFonts w:ascii="Traditional Arabic" w:hAnsi="Traditional Arabic" w:cs="Traditional Arabic"/>
          <w:b w:val="0"/>
          <w:i w:val="0"/>
          <w:sz w:val="36"/>
          <w:rtl/>
          <w:szCs w:val="36"/>
        </w:rPr>
        <w:t>[صفحة 6 - OCR] أرفق لسعادتكم عرض أسعار سجاد الصوف لمنزل الوالد بعد أن تم الإتفاق على سعز</w:t>
      </w:r>
    </w:p>
    <w:p>
      <w:pPr>
        <w:spacing w:after="120" w:line="276" w:lineRule="auto"/>
        <w:jc w:val="right"/>
        <w:bidi/>
      </w:pPr>
      <w:r>
        <w:rPr>
          <w:rFonts w:ascii="Traditional Arabic" w:hAnsi="Traditional Arabic" w:cs="Traditional Arabic"/>
          <w:b w:val="0"/>
          <w:i w:val="0"/>
          <w:sz w:val="36"/>
          <w:rtl/>
          <w:szCs w:val="36"/>
        </w:rPr>
        <w:t>0 ريال</w:t>
      </w:r>
    </w:p>
    <w:p>
      <w:pPr>
        <w:spacing w:after="120" w:line="276" w:lineRule="auto"/>
        <w:jc w:val="right"/>
        <w:bidi/>
      </w:pPr>
      <w:r>
        <w:rPr>
          <w:rFonts w:ascii="Traditional Arabic" w:hAnsi="Traditional Arabic" w:cs="Traditional Arabic"/>
          <w:b w:val="0"/>
          <w:i w:val="0"/>
          <w:sz w:val="36"/>
          <w:rtl/>
          <w:szCs w:val="36"/>
        </w:rPr>
        <w:t>وقد طلبت من الحسابات بتجهيز شيك بدفعة مقدمة بمبلغ 60,900 ريال للسادة/ بلادست</w:t>
      </w:r>
    </w:p>
    <w:p>
      <w:pPr>
        <w:spacing w:after="120" w:line="276" w:lineRule="auto"/>
        <w:jc w:val="right"/>
        <w:bidi/>
      </w:pPr>
      <w:r>
        <w:rPr>
          <w:rFonts w:ascii="Traditional Arabic" w:hAnsi="Traditional Arabic" w:cs="Traditional Arabic"/>
          <w:b w:val="0"/>
          <w:i w:val="0"/>
          <w:sz w:val="36"/>
          <w:rtl/>
          <w:szCs w:val="36"/>
        </w:rPr>
        <w:t>ديكور حتى</w:t>
      </w:r>
    </w:p>
    <w:p>
      <w:pPr>
        <w:spacing w:after="120" w:line="276" w:lineRule="auto"/>
        <w:jc w:val="right"/>
        <w:bidi/>
      </w:pPr>
      <w:r>
        <w:rPr>
          <w:rFonts w:ascii="Traditional Arabic" w:hAnsi="Traditional Arabic" w:cs="Traditional Arabic"/>
          <w:b w:val="0"/>
          <w:i w:val="0"/>
          <w:sz w:val="36"/>
          <w:rtl/>
          <w:szCs w:val="36"/>
        </w:rPr>
        <w:t>يتم تسليمهم الشيك يوم الأحد القادم إن شاء الله وذلك للإسراع بعمل السجاد وتركيبه بالسرعة الممكن.</w:t>
      </w:r>
    </w:p>
    <w:p>
      <w:pPr>
        <w:spacing w:after="120" w:line="276" w:lineRule="auto"/>
        <w:jc w:val="right"/>
        <w:bidi/>
      </w:pPr>
      <w:r>
        <w:rPr>
          <w:rFonts w:ascii="Traditional Arabic" w:hAnsi="Traditional Arabic" w:cs="Traditional Arabic"/>
          <w:b w:val="0"/>
          <w:i w:val="0"/>
          <w:sz w:val="36"/>
          <w:rtl/>
          <w:szCs w:val="36"/>
        </w:rPr>
        <w:t>نرجو العلم</w:t>
      </w:r>
    </w:p>
    <w:p>
      <w:pPr>
        <w:spacing w:after="120" w:line="276" w:lineRule="auto"/>
        <w:jc w:val="right"/>
        <w:bidi/>
      </w:pPr>
      <w:r>
        <w:rPr>
          <w:rFonts w:ascii="Traditional Arabic" w:hAnsi="Traditional Arabic" w:cs="Traditional Arabic"/>
          <w:b w:val="0"/>
          <w:i w:val="0"/>
          <w:sz w:val="36"/>
          <w:rtl/>
          <w:szCs w:val="36"/>
        </w:rPr>
        <w:t>وتقبلوا خالص تحياتنا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التاريخ: 1436/06/13 ه 2 م</w:t>
      </w:r>
    </w:p>
    <w:p>
      <w:pPr>
        <w:spacing w:after="120" w:line="276" w:lineRule="auto"/>
        <w:jc w:val="right"/>
        <w:bidi/>
      </w:pPr>
      <w:r>
        <w:rPr>
          <w:rFonts w:ascii="Traditional Arabic" w:hAnsi="Traditional Arabic" w:cs="Traditional Arabic"/>
          <w:b w:val="0"/>
          <w:i w:val="0"/>
          <w:sz w:val="36"/>
          <w:rtl/>
          <w:szCs w:val="36"/>
        </w:rPr>
        <w:t>كرم بعمل شيك ‎abe: ‏ 60,900 ريال للسادة/ بلادست ديكور ‎Pladest decor‏ وذلك مة لتوريد وتركيب 70 متر مربع من سجاد الصوف النيوزلندي لون واحد سماكة 11 -6 سافة إلى توريد وتركيب لباد إنجليزي بنفس الكمية حسب عرض الأسعار المرفق على شيخ أحمد عباس زيني.</w:t>
      </w:r>
    </w:p>
    <w:p>
      <w:pPr>
        <w:spacing w:after="120" w:line="276" w:lineRule="auto"/>
        <w:jc w:val="right"/>
        <w:bidi/>
      </w:pPr>
      <w:r>
        <w:rPr>
          <w:rFonts w:ascii="Traditional Arabic" w:hAnsi="Traditional Arabic" w:cs="Traditional Arabic"/>
          <w:b w:val="0"/>
          <w:i w:val="0"/>
          <w:sz w:val="36"/>
          <w:rtl/>
          <w:szCs w:val="36"/>
        </w:rPr>
        <w:t>‎we Ss‏ بسكل</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[صفحة 7 - OCR] التاريخ: 1436/06/13 ه ‎e 2015/04/02‏</w:t>
      </w:r>
    </w:p>
    <w:p>
      <w:pPr>
        <w:spacing w:after="120" w:line="276" w:lineRule="auto"/>
        <w:jc w:val="right"/>
        <w:bidi/>
      </w:pPr>
      <w:r>
        <w:rPr>
          <w:rFonts w:ascii="Traditional Arabic" w:hAnsi="Traditional Arabic" w:cs="Traditional Arabic"/>
          <w:b w:val="0"/>
          <w:i w:val="0"/>
          <w:sz w:val="36"/>
          <w:rtl/>
          <w:szCs w:val="36"/>
        </w:rPr>
        <w:t>‎ga‏ التكرم بعمل شيك ‎Sky 60,900 Abe‏ للسادة/ بلادست ديكور ‎Pladest decor‏ وذلك دفعة مقدمة لتوريد وتركيب 70 متر مربع من سجاد الصوف النيوزلندي لون واحد سماكة 11 ملم بالإضافة إلى توريد وتركيب لباد إنجليزي بنفس الكمية حسب عرض الأسعار المرفق على حساب الشيخ أحمد عباس زيني.</w:t>
      </w:r>
    </w:p>
    <w:p>
      <w:pPr>
        <w:spacing w:after="120" w:line="276" w:lineRule="auto"/>
        <w:jc w:val="right"/>
        <w:bidi/>
      </w:pPr>
      <w:r>
        <w:rPr>
          <w:rFonts w:ascii="Traditional Arabic" w:hAnsi="Traditional Arabic" w:cs="Traditional Arabic"/>
          <w:b w:val="0"/>
          <w:i w:val="0"/>
          <w:sz w:val="36"/>
          <w:rtl/>
          <w:szCs w:val="36"/>
        </w:rPr>
        <w:t>‎Sy‏ مك</w:t>
      </w:r>
    </w:p>
    <w:p>
      <w:pPr>
        <w:spacing w:after="120" w:line="276" w:lineRule="auto"/>
        <w:jc w:val="right"/>
        <w:bidi/>
      </w:pPr>
      <w:r>
        <w:rPr>
          <w:rFonts w:ascii="Traditional Arabic" w:hAnsi="Traditional Arabic" w:cs="Traditional Arabic"/>
          <w:b w:val="0"/>
          <w:i w:val="0"/>
          <w:sz w:val="36"/>
          <w:rtl/>
          <w:szCs w:val="36"/>
        </w:rPr>
        <w:t>‏= سف | 3 ‎ST‏ يوسف الصوري</w:t>
      </w:r>
    </w:p>
    <w:p>
      <w:pPr>
        <w:spacing w:after="120" w:line="276" w:lineRule="auto"/>
        <w:jc w:val="right"/>
        <w:bidi/>
      </w:pPr>
      <w:r>
        <w:rPr>
          <w:rFonts w:ascii="Traditional Arabic" w:hAnsi="Traditional Arabic" w:cs="Traditional Arabic"/>
          <w:b w:val="0"/>
          <w:i w:val="0"/>
          <w:sz w:val="36"/>
          <w:rtl/>
          <w:szCs w:val="36"/>
        </w:rPr>
        <w:t>[صفحة 8 - OCR] Ref. SMZ-03/15-AZP O1</w:t>
      </w:r>
    </w:p>
    <w:p>
      <w:pPr>
        <w:spacing w:after="120" w:line="276" w:lineRule="auto"/>
        <w:jc w:val="right"/>
        <w:bidi/>
      </w:pPr>
      <w:r>
        <w:rPr>
          <w:rFonts w:ascii="Traditional Arabic" w:hAnsi="Traditional Arabic" w:cs="Traditional Arabic"/>
          <w:b w:val="0"/>
          <w:i w:val="0"/>
          <w:sz w:val="36"/>
          <w:rtl/>
          <w:szCs w:val="36"/>
        </w:rPr>
        <w:t>03 ماوس 2015م</w:t>
      </w:r>
    </w:p>
    <w:p>
      <w:pPr>
        <w:spacing w:after="120" w:line="276" w:lineRule="auto"/>
        <w:jc w:val="right"/>
        <w:bidi/>
      </w:pPr>
      <w:r>
        <w:rPr>
          <w:rFonts w:ascii="Traditional Arabic" w:hAnsi="Traditional Arabic" w:cs="Traditional Arabic"/>
          <w:b w:val="0"/>
          <w:i w:val="0"/>
          <w:sz w:val="36"/>
          <w:rtl/>
          <w:szCs w:val="36"/>
        </w:rPr>
        <w:t>الموضوع: عرض أسعار توريد وتركيب سجاد صوف 100 20 الشيخ / أسامة ‎we‏ المحترم بعد ‎Aged‏</w:t>
      </w:r>
    </w:p>
    <w:p>
      <w:pPr>
        <w:spacing w:after="120" w:line="276" w:lineRule="auto"/>
        <w:jc w:val="right"/>
        <w:bidi/>
      </w:pPr>
      <w:r>
        <w:rPr>
          <w:rFonts w:ascii="Traditional Arabic" w:hAnsi="Traditional Arabic" w:cs="Traditional Arabic"/>
          <w:b w:val="0"/>
          <w:i w:val="0"/>
          <w:sz w:val="36"/>
          <w:rtl/>
          <w:szCs w:val="36"/>
        </w:rPr>
        <w:t>إشارة إلى الموضوع أعلاه وبناغ على طلبكم يسرنا تقديم عرض أسعارنا وفق التالي:</w:t>
      </w:r>
    </w:p>
    <w:p>
      <w:pPr>
        <w:spacing w:after="120" w:line="276" w:lineRule="auto"/>
        <w:jc w:val="right"/>
        <w:bidi/>
      </w:pPr>
      <w:r>
        <w:rPr>
          <w:rFonts w:ascii="Traditional Arabic" w:hAnsi="Traditional Arabic" w:cs="Traditional Arabic"/>
          <w:b w:val="0"/>
          <w:i w:val="0"/>
          <w:sz w:val="36"/>
          <w:rtl/>
          <w:szCs w:val="36"/>
        </w:rPr>
        <w:t>- ‏نان ل‎ 56380 PO Box 531026 Jeddah 21543 Saudi Arabia</w:t>
      </w:r>
    </w:p>
    <w:p>
      <w:pPr>
        <w:spacing w:after="120" w:line="276" w:lineRule="auto"/>
        <w:jc w:val="right"/>
        <w:bidi/>
      </w:pPr>
      <w:r>
        <w:rPr>
          <w:rFonts w:ascii="Traditional Arabic" w:hAnsi="Traditional Arabic" w:cs="Traditional Arabic"/>
          <w:b w:val="0"/>
          <w:i w:val="0"/>
          <w:sz w:val="36"/>
          <w:rtl/>
          <w:szCs w:val="36"/>
        </w:rPr>
        <w:t>G63 6334 ] 157 aww. plade sicom</w:t>
      </w:r>
    </w:p>
    <w:p>
      <w:pPr>
        <w:spacing w:after="120" w:line="276" w:lineRule="auto"/>
        <w:jc w:val="right"/>
        <w:bidi/>
      </w:pPr>
      <w:r>
        <w:rPr>
          <w:rFonts w:ascii="Traditional Arabic" w:hAnsi="Traditional Arabic" w:cs="Traditional Arabic"/>
          <w:b w:val="0"/>
          <w:i w:val="0"/>
          <w:sz w:val="36"/>
          <w:rtl/>
          <w:szCs w:val="36"/>
        </w:rPr>
        <w:t>C.R. 4030114861 +966 2 663 0194/4966 2 663 5418 -Fax: +966 2</w:t>
      </w:r>
    </w:p>
    <w:p>
      <w:pPr>
        <w:spacing w:after="120" w:line="276" w:lineRule="auto"/>
        <w:jc w:val="right"/>
        <w:bidi/>
      </w:pPr>
      <w:r>
        <w:rPr>
          <w:rFonts w:ascii="Traditional Arabic" w:hAnsi="Traditional Arabic" w:cs="Traditional Arabic"/>
          <w:b w:val="0"/>
          <w:i w:val="0"/>
          <w:sz w:val="36"/>
          <w:rtl/>
          <w:szCs w:val="36"/>
        </w:rPr>
        <w:t>J ‏بلا دست ديكو‎ pladest decor</w:t>
      </w:r>
    </w:p>
    <w:p>
      <w:pPr>
        <w:spacing w:after="120" w:line="276" w:lineRule="auto"/>
        <w:jc w:val="right"/>
        <w:bidi/>
      </w:pPr>
      <w:r>
        <w:rPr>
          <w:rFonts w:ascii="Traditional Arabic" w:hAnsi="Traditional Arabic" w:cs="Traditional Arabic"/>
          <w:b w:val="0"/>
          <w:i w:val="0"/>
          <w:sz w:val="36"/>
          <w:rtl/>
          <w:szCs w:val="36"/>
        </w:rPr>
        <w:t>ةدحولا ةبمكلا فصولا # /</w:t>
      </w:r>
    </w:p>
    <w:p>
      <w:pPr>
        <w:spacing w:after="120" w:line="276" w:lineRule="auto"/>
        <w:jc w:val="right"/>
        <w:bidi/>
      </w:pPr>
      <w:r>
        <w:rPr>
          <w:rFonts w:ascii="Traditional Arabic" w:hAnsi="Traditional Arabic" w:cs="Traditional Arabic"/>
          <w:b w:val="0"/>
          <w:i w:val="0"/>
          <w:sz w:val="36"/>
          <w:rtl/>
          <w:szCs w:val="36"/>
        </w:rPr>
        <w:t>سي سك ‎ayy | 1‏ = سجاد صوف نيوزاتدي 100 % لون ‎te (7303 ) any‏ |1ملم | 70 | ‎x‏ | 1280 89,600 2 | توريد وتركيب لباد إنجليري 70 ! ‎x»‏ 65 4,550 94,150 خصم 5,150 - المجموع ‎Susy)‏ السعودي) $9,000 ***فقط تسعة ومانون ألف لف ريال لا ' غير *** ‎a re ee — eee‏ 00 الشروط: &gt; عاق احور ‎Leer‏ ‏[1- الدفعات: 7 - مهن ‎sly NN Bei IN «I‏ لوص ‎Stee‏ ‏بد 9030 عند التسليم ,عر ‎Nee‏ دج ‎Va ١‏ 2- مدة التسليم: 11- 12 أسبوع من تاريخ الدففة مسح نرجو أن ينال عرض أسعارنا هذا قبولكم ‎Zan‏ ‏وتقبلوا وافر التحية ,.</w:t>
      </w:r>
    </w:p>
    <w:p>
      <w:pPr>
        <w:spacing w:after="120" w:line="276" w:lineRule="auto"/>
        <w:jc w:val="right"/>
        <w:bidi/>
      </w:pPr>
      <w:r>
        <w:rPr>
          <w:rFonts w:ascii="Traditional Arabic" w:hAnsi="Traditional Arabic" w:cs="Traditional Arabic"/>
          <w:b w:val="0"/>
          <w:i w:val="0"/>
          <w:sz w:val="36"/>
          <w:rtl/>
          <w:szCs w:val="36"/>
        </w:rPr>
        <w:t>‎(tam 0‏ اا</w:t>
      </w:r>
    </w:p>
    <w:p>
      <w:pPr>
        <w:spacing w:after="120" w:line="276" w:lineRule="auto"/>
        <w:jc w:val="right"/>
        <w:bidi/>
      </w:pPr>
      <w:r>
        <w:rPr>
          <w:rFonts w:ascii="Traditional Arabic" w:hAnsi="Traditional Arabic" w:cs="Traditional Arabic"/>
          <w:b w:val="0"/>
          <w:i w:val="0"/>
          <w:sz w:val="36"/>
          <w:rtl/>
          <w:szCs w:val="36"/>
        </w:rPr>
        <w:t>‎eo‏ ‏كر تسر مؤسسة ‎aah‏ المخطمل - سنا: 1050131433 لعثاح.: ‎OWA‏ صتدوق بريد ‎51١55‏ حدم ‎5١1015‏ الممكلة ‎Ay pall‏ السمودية ‎Sls eA Ve yuo? Vor Va SAN Lo bo‏ | لوت ‎4VlVY VIN‏</w:t>
      </w:r>
    </w:p>
    <w:p>
      <w:pPr>
        <w:spacing w:after="120" w:line="276" w:lineRule="auto"/>
        <w:jc w:val="right"/>
        <w:bidi/>
      </w:pPr>
      <w:r>
        <w:rPr>
          <w:rFonts w:ascii="Traditional Arabic" w:hAnsi="Traditional Arabic" w:cs="Traditional Arabic"/>
          <w:b w:val="0"/>
          <w:i w:val="0"/>
          <w:sz w:val="36"/>
          <w:rtl/>
          <w:szCs w:val="36"/>
        </w:rPr>
        <w:t>Planned Development Est.- Tel:</w:t>
      </w:r>
    </w:p>
    <w:p>
      <w:pPr>
        <w:spacing w:after="120" w:line="276" w:lineRule="auto"/>
        <w:jc w:val="right"/>
        <w:bidi/>
      </w:pPr>
      <w:r>
        <w:rPr>
          <w:rFonts w:ascii="Traditional Arabic" w:hAnsi="Traditional Arabic" w:cs="Traditional Arabic"/>
          <w:b w:val="0"/>
          <w:i w:val="0"/>
          <w:sz w:val="36"/>
          <w:rtl/>
          <w:szCs w:val="36"/>
        </w:rPr>
        <w:t>===== ملف داخلي: 1436/1436 OZCO -2015 fil no 8 inv 611.pdf ===== [صفحة 1 - OCR] 08: 11: 01 ‏التساريخ: 2015/4/16 ص‎ ia wants</w:t>
      </w:r>
    </w:p>
    <w:p>
      <w:pPr>
        <w:spacing w:after="120" w:line="276" w:lineRule="auto"/>
        <w:jc w:val="right"/>
        <w:bidi/>
      </w:pPr>
      <w:r>
        <w:rPr>
          <w:rFonts w:ascii="Traditional Arabic" w:hAnsi="Traditional Arabic" w:cs="Traditional Arabic"/>
          <w:b w:val="0"/>
          <w:i w:val="0"/>
          <w:sz w:val="36"/>
          <w:rtl/>
          <w:szCs w:val="36"/>
        </w:rPr>
        <w:t>1009 fe ae 71614 ‏جدة‎ 4744 Guus 0 ” 801/009: ‏تقرير رقم‎ =&lt; — —</w:t>
      </w:r>
    </w:p>
    <w:p>
      <w:pPr>
        <w:spacing w:after="120" w:line="276" w:lineRule="auto"/>
        <w:jc w:val="right"/>
        <w:bidi/>
      </w:pPr>
      <w:r>
        <w:rPr>
          <w:rFonts w:ascii="Traditional Arabic" w:hAnsi="Traditional Arabic" w:cs="Traditional Arabic"/>
          <w:b w:val="0"/>
          <w:i w:val="0"/>
          <w:sz w:val="36"/>
          <w:rtl/>
          <w:szCs w:val="36"/>
        </w:rPr>
        <w:t>التساريسخ: 2015/4/16 اليوميةالفرعية:: القيد؛ ايداع المبلغ فى المركز الطبى الدولى مقابل العناية المنزلية للشيخ/احمد</w:t>
      </w:r>
    </w:p>
    <w:p>
      <w:pPr>
        <w:spacing w:after="120" w:line="276" w:lineRule="auto"/>
        <w:jc w:val="right"/>
        <w:bidi/>
      </w:pPr>
      <w:r>
        <w:rPr>
          <w:rFonts w:ascii="Traditional Arabic" w:hAnsi="Traditional Arabic" w:cs="Traditional Arabic"/>
          <w:b w:val="0"/>
          <w:i w:val="0"/>
          <w:sz w:val="36"/>
          <w:rtl/>
          <w:szCs w:val="36"/>
        </w:rPr>
        <w:t>ايداع المبلغ فى المركز الطبى الدولى مقاب العناية المنزلية ل</w:t>
      </w:r>
    </w:p>
    <w:p>
      <w:pPr>
        <w:spacing w:after="120" w:line="276" w:lineRule="auto"/>
        <w:jc w:val="right"/>
        <w:bidi/>
      </w:pPr>
      <w:r>
        <w:rPr>
          <w:rFonts w:ascii="Traditional Arabic" w:hAnsi="Traditional Arabic" w:cs="Traditional Arabic"/>
          <w:b w:val="0"/>
          <w:i w:val="0"/>
          <w:sz w:val="36"/>
          <w:rtl/>
          <w:szCs w:val="36"/>
        </w:rPr>
        <w:t>[صفحة 2 - OCR] OZCO CO. LTD. ‏شركة أوزكو المحدودة‎ JEDDAH - 0200 BUILDING</w:t>
      </w:r>
    </w:p>
    <w:p>
      <w:pPr>
        <w:spacing w:after="120" w:line="276" w:lineRule="auto"/>
        <w:jc w:val="right"/>
        <w:bidi/>
      </w:pPr>
      <w:r>
        <w:rPr>
          <w:rFonts w:ascii="Traditional Arabic" w:hAnsi="Traditional Arabic" w:cs="Traditional Arabic"/>
          <w:b w:val="0"/>
          <w:i w:val="0"/>
          <w:sz w:val="36"/>
          <w:rtl/>
          <w:szCs w:val="36"/>
        </w:rPr>
        <w:t>جدة - عمارة أوزكو فاكس ‎TEL. 6065216 FAX Veto: ‏</w:t>
      </w:r>
    </w:p>
    <w:p>
      <w:pPr>
        <w:spacing w:after="120" w:line="276" w:lineRule="auto"/>
        <w:jc w:val="right"/>
        <w:bidi/>
      </w:pPr>
      <w:r>
        <w:rPr>
          <w:rFonts w:ascii="Traditional Arabic" w:hAnsi="Traditional Arabic" w:cs="Traditional Arabic"/>
          <w:b w:val="0"/>
          <w:i w:val="0"/>
          <w:sz w:val="36"/>
          <w:rtl/>
          <w:szCs w:val="36"/>
        </w:rPr>
        <w:t>أمر صرف نقدي التاريخ: 1015/: 4/15م</w:t>
      </w:r>
    </w:p>
    <w:p>
      <w:pPr>
        <w:spacing w:after="120" w:line="276" w:lineRule="auto"/>
        <w:jc w:val="right"/>
        <w:bidi/>
      </w:pPr>
      <w:r>
        <w:rPr>
          <w:rFonts w:ascii="Traditional Arabic" w:hAnsi="Traditional Arabic" w:cs="Traditional Arabic"/>
          <w:b w:val="0"/>
          <w:i w:val="0"/>
          <w:sz w:val="36"/>
          <w:rtl/>
          <w:szCs w:val="36"/>
        </w:rPr>
        <w:t>ayers yy, ‏الموافق‎</w:t>
      </w:r>
    </w:p>
    <w:p>
      <w:pPr>
        <w:spacing w:after="120" w:line="276" w:lineRule="auto"/>
        <w:jc w:val="right"/>
        <w:bidi/>
      </w:pPr>
      <w:r>
        <w:rPr>
          <w:rFonts w:ascii="Traditional Arabic" w:hAnsi="Traditional Arabic" w:cs="Traditional Arabic"/>
          <w:b w:val="0"/>
          <w:i w:val="0"/>
          <w:sz w:val="36"/>
          <w:rtl/>
          <w:szCs w:val="36"/>
        </w:rPr>
        <w:t>"5.1617١5: ‏هاتف‎</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Veceeeyes ‏يصرف الى المكرم: مندوب المركز الطبي الدولي‎</w:t>
      </w:r>
    </w:p>
    <w:p>
      <w:pPr>
        <w:spacing w:after="120" w:line="276" w:lineRule="auto"/>
        <w:jc w:val="right"/>
        <w:bidi/>
      </w:pPr>
      <w:r>
        <w:rPr>
          <w:rFonts w:ascii="Traditional Arabic" w:hAnsi="Traditional Arabic" w:cs="Traditional Arabic"/>
          <w:b w:val="0"/>
          <w:i w:val="0"/>
          <w:sz w:val="36"/>
          <w:rtl/>
          <w:szCs w:val="36"/>
        </w:rPr>
        <w:t>مبلغ فقط وقدره: ستون الف ‎dy‏ لاغير.</w:t>
      </w:r>
    </w:p>
    <w:p>
      <w:pPr>
        <w:spacing w:after="120" w:line="276" w:lineRule="auto"/>
        <w:jc w:val="right"/>
        <w:bidi/>
      </w:pPr>
      <w:r>
        <w:rPr>
          <w:rFonts w:ascii="Traditional Arabic" w:hAnsi="Traditional Arabic" w:cs="Traditional Arabic"/>
          <w:b w:val="0"/>
          <w:i w:val="0"/>
          <w:sz w:val="36"/>
          <w:rtl/>
          <w:szCs w:val="36"/>
        </w:rPr>
        <w:t>وذلك عبارة عن: ايداع المبلغ في المركز الطبي الدوني مقابل العناية المنزلية حسب المرفق</w:t>
      </w:r>
    </w:p>
    <w:p>
      <w:pPr>
        <w:spacing w:after="120" w:line="276" w:lineRule="auto"/>
        <w:jc w:val="right"/>
        <w:bidi/>
      </w:pPr>
      <w:r>
        <w:rPr>
          <w:rFonts w:ascii="Traditional Arabic" w:hAnsi="Traditional Arabic" w:cs="Traditional Arabic"/>
          <w:b w:val="0"/>
          <w:i w:val="0"/>
          <w:sz w:val="36"/>
          <w:rtl/>
          <w:szCs w:val="36"/>
        </w:rPr>
        <w:t>pa</w:t>
      </w:r>
    </w:p>
    <w:p>
      <w:pPr>
        <w:spacing w:after="120" w:line="276" w:lineRule="auto"/>
        <w:jc w:val="right"/>
        <w:bidi/>
      </w:pPr>
      <w:r>
        <w:rPr>
          <w:rFonts w:ascii="Traditional Arabic" w:hAnsi="Traditional Arabic" w:cs="Traditional Arabic"/>
          <w:b w:val="0"/>
          <w:i w:val="0"/>
          <w:sz w:val="36"/>
          <w:rtl/>
          <w:szCs w:val="36"/>
        </w:rPr>
        <w:t>pe ‏تتا الم#‎</w:t>
      </w:r>
    </w:p>
    <w:p>
      <w:pPr>
        <w:spacing w:after="120" w:line="276" w:lineRule="auto"/>
        <w:jc w:val="right"/>
        <w:bidi/>
      </w:pPr>
      <w:r>
        <w:rPr>
          <w:rFonts w:ascii="Traditional Arabic" w:hAnsi="Traditional Arabic" w:cs="Traditional Arabic"/>
          <w:b w:val="0"/>
          <w:i w:val="0"/>
          <w:sz w:val="36"/>
          <w:rtl/>
          <w:szCs w:val="36"/>
        </w:rPr>
        <w:t>هع | مسه | همد |</w:t>
      </w:r>
    </w:p>
    <w:p>
      <w:pPr>
        <w:spacing w:after="120" w:line="276" w:lineRule="auto"/>
        <w:jc w:val="right"/>
        <w:bidi/>
      </w:pPr>
      <w:r>
        <w:rPr>
          <w:rFonts w:ascii="Traditional Arabic" w:hAnsi="Traditional Arabic" w:cs="Traditional Arabic"/>
          <w:b w:val="0"/>
          <w:i w:val="0"/>
          <w:sz w:val="36"/>
          <w:rtl/>
          <w:szCs w:val="36"/>
        </w:rPr>
        <w:t>[صفحة 3 - OCR] المركز الحطبي الحولي</w:t>
      </w:r>
    </w:p>
    <w:p>
      <w:pPr>
        <w:spacing w:after="120" w:line="276" w:lineRule="auto"/>
        <w:jc w:val="right"/>
        <w:bidi/>
      </w:pPr>
      <w:r>
        <w:rPr>
          <w:rFonts w:ascii="Traditional Arabic" w:hAnsi="Traditional Arabic" w:cs="Traditional Arabic"/>
          <w:b w:val="0"/>
          <w:i w:val="0"/>
          <w:sz w:val="36"/>
          <w:rtl/>
          <w:szCs w:val="36"/>
        </w:rPr>
        <w:t>International Medical Center</w:t>
      </w:r>
    </w:p>
    <w:p>
      <w:pPr>
        <w:spacing w:after="120" w:line="276" w:lineRule="auto"/>
        <w:jc w:val="right"/>
        <w:bidi/>
      </w:pPr>
      <w:r>
        <w:rPr>
          <w:rFonts w:ascii="Traditional Arabic" w:hAnsi="Traditional Arabic" w:cs="Traditional Arabic"/>
          <w:b w:val="0"/>
          <w:i w:val="0"/>
          <w:sz w:val="36"/>
          <w:rtl/>
          <w:szCs w:val="36"/>
        </w:rPr>
        <w:t>Patient Receipts - Copy</w:t>
      </w:r>
    </w:p>
    <w:p>
      <w:pPr>
        <w:spacing w:after="120" w:line="276" w:lineRule="auto"/>
        <w:jc w:val="right"/>
        <w:bidi/>
      </w:pPr>
      <w:r>
        <w:rPr>
          <w:rFonts w:ascii="Traditional Arabic" w:hAnsi="Traditional Arabic" w:cs="Traditional Arabic"/>
          <w:b w:val="0"/>
          <w:i w:val="0"/>
          <w:sz w:val="36"/>
          <w:rtl/>
          <w:szCs w:val="36"/>
        </w:rPr>
        <w:t>MRNo: 022723 Invoice No.: 12139284 Patient Name: AHMED ABASS ZAINY Episode No.: OP-33442 [Receipt No, | Receipt Date | Receipt By | Description | Receipt Amount 7739127 15/04/2015 | Fadiah Afif Home Care Deposit 60,000.00 11: 03 AM</w:t>
      </w:r>
    </w:p>
    <w:p>
      <w:pPr>
        <w:spacing w:after="120" w:line="276" w:lineRule="auto"/>
        <w:jc w:val="right"/>
        <w:bidi/>
      </w:pPr>
      <w:r>
        <w:rPr>
          <w:rFonts w:ascii="Traditional Arabic" w:hAnsi="Traditional Arabic" w:cs="Traditional Arabic"/>
          <w:b w:val="0"/>
          <w:i w:val="0"/>
          <w:sz w:val="36"/>
          <w:rtl/>
          <w:szCs w:val="36"/>
        </w:rPr>
        <w:t>mon</w:t>
      </w:r>
    </w:p>
    <w:p>
      <w:pPr>
        <w:spacing w:after="120" w:line="276" w:lineRule="auto"/>
        <w:jc w:val="right"/>
        <w:bidi/>
      </w:pPr>
      <w:r>
        <w:rPr>
          <w:rFonts w:ascii="Traditional Arabic" w:hAnsi="Traditional Arabic" w:cs="Traditional Arabic"/>
          <w:b w:val="0"/>
          <w:i w:val="0"/>
          <w:sz w:val="36"/>
          <w:rtl/>
          <w:szCs w:val="36"/>
        </w:rPr>
        <w:t>Tgp 744 09/04/2015 | Fadiah Afif 11: 27 AM</w:t>
      </w:r>
    </w:p>
    <w:p>
      <w:pPr>
        <w:spacing w:after="120" w:line="276" w:lineRule="auto"/>
        <w:jc w:val="right"/>
        <w:bidi/>
      </w:pPr>
      <w:r>
        <w:rPr>
          <w:rFonts w:ascii="Traditional Arabic" w:hAnsi="Traditional Arabic" w:cs="Traditional Arabic"/>
          <w:b w:val="0"/>
          <w:i w:val="0"/>
          <w:sz w:val="36"/>
          <w:rtl/>
          <w:szCs w:val="36"/>
        </w:rPr>
        <w:t>7622422 25/03/2015 02: 52 PM</w:t>
      </w:r>
    </w:p>
    <w:p>
      <w:pPr>
        <w:spacing w:after="120" w:line="276" w:lineRule="auto"/>
        <w:jc w:val="right"/>
        <w:bidi/>
      </w:pPr>
      <w:r>
        <w:rPr>
          <w:rFonts w:ascii="Traditional Arabic" w:hAnsi="Traditional Arabic" w:cs="Traditional Arabic"/>
          <w:b w:val="0"/>
          <w:i w:val="0"/>
          <w:sz w:val="36"/>
          <w:rtl/>
          <w:szCs w:val="36"/>
        </w:rPr>
        <w:t>7395421 09/02/2015 11: 23 AM</w:t>
      </w:r>
    </w:p>
    <w:p>
      <w:pPr>
        <w:spacing w:after="120" w:line="276" w:lineRule="auto"/>
        <w:jc w:val="right"/>
        <w:bidi/>
      </w:pPr>
      <w:r>
        <w:rPr>
          <w:rFonts w:ascii="Traditional Arabic" w:hAnsi="Traditional Arabic" w:cs="Traditional Arabic"/>
          <w:b w:val="0"/>
          <w:i w:val="0"/>
          <w:sz w:val="36"/>
          <w:rtl/>
          <w:szCs w:val="36"/>
        </w:rPr>
        <w:t>7170605 10/12/2014 | Fadiah Afif Home Care Deposit 04: 04 PM</w:t>
      </w:r>
    </w:p>
    <w:p>
      <w:pPr>
        <w:spacing w:after="120" w:line="276" w:lineRule="auto"/>
        <w:jc w:val="right"/>
        <w:bidi/>
      </w:pPr>
      <w:r>
        <w:rPr>
          <w:rFonts w:ascii="Traditional Arabic" w:hAnsi="Traditional Arabic" w:cs="Traditional Arabic"/>
          <w:b w:val="0"/>
          <w:i w:val="0"/>
          <w:sz w:val="36"/>
          <w:rtl/>
          <w:szCs w:val="36"/>
        </w:rPr>
        <w:t>ou</w:t>
      </w:r>
    </w:p>
    <w:p>
      <w:pPr>
        <w:spacing w:after="120" w:line="276" w:lineRule="auto"/>
        <w:jc w:val="right"/>
        <w:bidi/>
      </w:pPr>
      <w:r>
        <w:rPr>
          <w:rFonts w:ascii="Traditional Arabic" w:hAnsi="Traditional Arabic" w:cs="Traditional Arabic"/>
          <w:b w:val="0"/>
          <w:i w:val="0"/>
          <w:sz w:val="36"/>
          <w:rtl/>
          <w:szCs w:val="36"/>
        </w:rPr>
        <w:t>7013973 06/11/2014 | Ashraf 10: 28 AM Al-Kawamleh</w:t>
      </w:r>
    </w:p>
    <w:p>
      <w:pPr>
        <w:spacing w:after="120" w:line="276" w:lineRule="auto"/>
        <w:jc w:val="right"/>
        <w:bidi/>
      </w:pPr>
      <w:r>
        <w:rPr>
          <w:rFonts w:ascii="Traditional Arabic" w:hAnsi="Traditional Arabic" w:cs="Traditional Arabic"/>
          <w:b w:val="0"/>
          <w:i w:val="0"/>
          <w:sz w:val="36"/>
          <w:rtl/>
          <w:szCs w:val="36"/>
        </w:rPr>
        <w:t>6944998 18/10/2014 [Roselle 11: 27 AM Maganis</w:t>
      </w:r>
    </w:p>
    <w:p>
      <w:pPr>
        <w:spacing w:after="120" w:line="276" w:lineRule="auto"/>
        <w:jc w:val="right"/>
        <w:bidi/>
      </w:pPr>
      <w:r>
        <w:rPr>
          <w:rFonts w:ascii="Traditional Arabic" w:hAnsi="Traditional Arabic" w:cs="Traditional Arabic"/>
          <w:b w:val="0"/>
          <w:i w:val="0"/>
          <w:sz w:val="36"/>
          <w:rtl/>
          <w:szCs w:val="36"/>
        </w:rPr>
        <w:t>3 ~~ +</w:t>
      </w:r>
    </w:p>
    <w:p>
      <w:pPr>
        <w:spacing w:after="120" w:line="276" w:lineRule="auto"/>
        <w:jc w:val="right"/>
        <w:bidi/>
      </w:pPr>
      <w:r>
        <w:rPr>
          <w:rFonts w:ascii="Traditional Arabic" w:hAnsi="Traditional Arabic" w:cs="Traditional Arabic"/>
          <w:b w:val="0"/>
          <w:i w:val="0"/>
          <w:sz w:val="36"/>
          <w:rtl/>
          <w:szCs w:val="36"/>
        </w:rPr>
        <w:t>6915419 08/10/2014 | Sittie Ayesha 07: 39 PM</w:t>
      </w:r>
    </w:p>
    <w:p>
      <w:pPr>
        <w:spacing w:after="120" w:line="276" w:lineRule="auto"/>
        <w:jc w:val="right"/>
        <w:bidi/>
      </w:pPr>
      <w:r>
        <w:rPr>
          <w:rFonts w:ascii="Traditional Arabic" w:hAnsi="Traditional Arabic" w:cs="Traditional Arabic"/>
          <w:b w:val="0"/>
          <w:i w:val="0"/>
          <w:sz w:val="36"/>
          <w:rtl/>
          <w:szCs w:val="36"/>
        </w:rPr>
        <w:t>: Limbao 07/10/2014 04: 54 PM</w:t>
      </w:r>
    </w:p>
    <w:p>
      <w:pPr>
        <w:spacing w:after="120" w:line="276" w:lineRule="auto"/>
        <w:jc w:val="right"/>
        <w:bidi/>
      </w:pPr>
      <w:r>
        <w:rPr>
          <w:rFonts w:ascii="Traditional Arabic" w:hAnsi="Traditional Arabic" w:cs="Traditional Arabic"/>
          <w:b w:val="0"/>
          <w:i w:val="0"/>
          <w:sz w:val="36"/>
          <w:rtl/>
          <w:szCs w:val="36"/>
        </w:rPr>
        <w:t>6903317 01/10/2014 | Roselle 10: 19 AM Maganis</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6881757 24/09/2014 | Rania Gaafar Home Care Deposit 09: 35 PM</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67.50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27.60</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Hatoon Aljasim | Home Care Deposit 523.92</w:t>
      </w:r>
    </w:p>
    <w:p>
      <w:pPr>
        <w:spacing w:after="120" w:line="276" w:lineRule="auto"/>
        <w:jc w:val="right"/>
        <w:bidi/>
      </w:pPr>
      <w:r>
        <w:rPr>
          <w:rFonts w:ascii="Traditional Arabic" w:hAnsi="Traditional Arabic" w:cs="Traditional Arabic"/>
          <w:b w:val="0"/>
          <w:i w:val="0"/>
          <w:sz w:val="36"/>
          <w:rtl/>
          <w:szCs w:val="36"/>
        </w:rPr>
        <w:t>mo</w:t>
      </w:r>
    </w:p>
    <w:p>
      <w:pPr>
        <w:spacing w:after="120" w:line="276" w:lineRule="auto"/>
        <w:jc w:val="right"/>
        <w:bidi/>
      </w:pPr>
      <w:r>
        <w:rPr>
          <w:rFonts w:ascii="Traditional Arabic" w:hAnsi="Traditional Arabic" w:cs="Traditional Arabic"/>
          <w:b w:val="0"/>
          <w:i w:val="0"/>
          <w:sz w:val="36"/>
          <w:rtl/>
          <w:szCs w:val="36"/>
        </w:rPr>
        <w:t>Home Care Deposit 10,000.00</w:t>
      </w:r>
    </w:p>
    <w:p>
      <w:pPr>
        <w:spacing w:after="120" w:line="276" w:lineRule="auto"/>
        <w:jc w:val="right"/>
        <w:bidi/>
      </w:pPr>
      <w:r>
        <w:rPr>
          <w:rFonts w:ascii="Traditional Arabic" w:hAnsi="Traditional Arabic" w:cs="Traditional Arabic"/>
          <w:b w:val="0"/>
          <w:i w:val="0"/>
          <w:sz w:val="36"/>
          <w:rtl/>
          <w:szCs w:val="36"/>
        </w:rPr>
        <w:t>225.60 6881677 24/09/2014 | Ashraf Home Care Deposit 1,293.85 09: 06 PM Al-Kawamleh</w:t>
      </w:r>
    </w:p>
    <w:p>
      <w:pPr>
        <w:spacing w:after="120" w:line="276" w:lineRule="auto"/>
        <w:jc w:val="right"/>
        <w:bidi/>
      </w:pPr>
      <w:r>
        <w:rPr>
          <w:rFonts w:ascii="Traditional Arabic" w:hAnsi="Traditional Arabic" w:cs="Traditional Arabic"/>
          <w:b w:val="0"/>
          <w:i w:val="0"/>
          <w:sz w:val="36"/>
          <w:rtl/>
          <w:szCs w:val="36"/>
        </w:rPr>
        <w:t>— oe</w:t>
      </w:r>
    </w:p>
    <w:p>
      <w:pPr>
        <w:spacing w:after="120" w:line="276" w:lineRule="auto"/>
        <w:jc w:val="right"/>
        <w:bidi/>
      </w:pPr>
      <w:r>
        <w:rPr>
          <w:rFonts w:ascii="Traditional Arabic" w:hAnsi="Traditional Arabic" w:cs="Traditional Arabic"/>
          <w:b w:val="0"/>
          <w:i w:val="0"/>
          <w:sz w:val="36"/>
          <w:rtl/>
          <w:szCs w:val="36"/>
        </w:rPr>
        <w:t>6880006 24/09/2014 | Ruaa Baik Home Care Deposit 11: 29 AM</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rtl/>
          <w:szCs w:val="36"/>
        </w:rPr>
        <w:t>AVION WSU TYAN Aho ‏المملكة العربية السعودية‎ VON Bae 110١7 ‏ص ب‎ PO. Box 2172 Jeddah 21451, Saudi Arabia, Tel. +966 2 6509000 Fax: +966 2 6509001</w:t>
      </w:r>
    </w:p>
    <w:p>
      <w:pPr>
        <w:spacing w:after="120" w:line="276" w:lineRule="auto"/>
        <w:jc w:val="right"/>
        <w:bidi/>
      </w:pPr>
      <w:r>
        <w:rPr>
          <w:rFonts w:ascii="Traditional Arabic" w:hAnsi="Traditional Arabic" w:cs="Traditional Arabic"/>
          <w:b w:val="0"/>
          <w:i w:val="0"/>
          <w:sz w:val="36"/>
          <w:rtl/>
          <w:szCs w:val="36"/>
        </w:rPr>
        <w:t>[صفحة 4 - OCR] التاريخ: ‏ 1436/06/26 ه 5 م</w:t>
      </w:r>
    </w:p>
    <w:p>
      <w:pPr>
        <w:spacing w:after="120" w:line="276" w:lineRule="auto"/>
        <w:jc w:val="right"/>
        <w:bidi/>
      </w:pPr>
      <w:r>
        <w:rPr>
          <w:rFonts w:ascii="Traditional Arabic" w:hAnsi="Traditional Arabic" w:cs="Traditional Arabic"/>
          <w:b w:val="0"/>
          <w:i w:val="0"/>
          <w:sz w:val="36"/>
          <w:rtl/>
          <w:szCs w:val="36"/>
        </w:rPr>
        <w:t>نرجو التكرم بصرف مبلغ 60,000 ‎Shy‏ (ستون ألف ‎(Shy‏ نقداً تحت حساب الرعاية المنزلية الخاصة بالشيخ أحمد عباس زيني (الممرضات) في مستشفى المركز الطبى الدولي بناء على طلب السيدة/ أم زياد وقيد المبلغ على حساب سعادته.</w:t>
      </w:r>
    </w:p>
    <w:p>
      <w:pPr>
        <w:spacing w:after="120" w:line="276" w:lineRule="auto"/>
        <w:jc w:val="right"/>
        <w:bidi/>
      </w:pPr>
      <w:r>
        <w:rPr>
          <w:rFonts w:ascii="Traditional Arabic" w:hAnsi="Traditional Arabic" w:cs="Traditional Arabic"/>
          <w:b w:val="0"/>
          <w:i w:val="0"/>
          <w:sz w:val="36"/>
          <w:rtl/>
          <w:szCs w:val="36"/>
        </w:rPr>
        <w:t>وشكراً ‎ace‏ ‏يوسف الصوري ‎ea‏ ©</w:t>
      </w:r>
    </w:p>
    <w:p>
      <w:pPr>
        <w:spacing w:after="120" w:line="276" w:lineRule="auto"/>
        <w:jc w:val="right"/>
        <w:bidi/>
      </w:pPr>
      <w:r>
        <w:rPr>
          <w:rFonts w:ascii="Traditional Arabic" w:hAnsi="Traditional Arabic" w:cs="Traditional Arabic"/>
          <w:b w:val="0"/>
          <w:i w:val="0"/>
          <w:sz w:val="36"/>
          <w:rtl/>
          <w:szCs w:val="36"/>
        </w:rPr>
        <w:t>===== ملف داخلي: 1436/1436 OZCO -2015 fil no 9 inv 657.pdf ===== [صفحة 1 - OCR] 08: 51: 32 ‏ص‎ 2015/4/27 + fg Amend</w:t>
      </w:r>
    </w:p>
    <w:p>
      <w:pPr>
        <w:spacing w:after="120" w:line="276" w:lineRule="auto"/>
        <w:jc w:val="right"/>
        <w:bidi/>
      </w:pPr>
      <w:r>
        <w:rPr>
          <w:rFonts w:ascii="Traditional Arabic" w:hAnsi="Traditional Arabic" w:cs="Traditional Arabic"/>
          <w:b w:val="0"/>
          <w:i w:val="0"/>
          <w:sz w:val="36"/>
          <w:rtl/>
          <w:szCs w:val="36"/>
        </w:rPr>
        <w:t>شركة أوزكوالمحدودة .ب 0498455 جدة ‎١4‏ ‎tue‏ جدة ‎YVONE‏ 'صفحة رقم , | ‎fF‏ تقريس ‎aly‏ | 861009</w:t>
      </w:r>
    </w:p>
    <w:p>
      <w:pPr>
        <w:spacing w:after="120" w:line="276" w:lineRule="auto"/>
        <w:jc w:val="right"/>
        <w:bidi/>
      </w:pPr>
      <w:r>
        <w:rPr>
          <w:rFonts w:ascii="Traditional Arabic" w:hAnsi="Traditional Arabic" w:cs="Traditional Arabic"/>
          <w:b w:val="0"/>
          <w:i w:val="0"/>
          <w:sz w:val="36"/>
          <w:rtl/>
          <w:szCs w:val="36"/>
        </w:rPr>
        <w:t>: 00427 البوميةالفرعية:</w:t>
      </w:r>
    </w:p>
    <w:p>
      <w:pPr>
        <w:spacing w:after="120" w:line="276" w:lineRule="auto"/>
        <w:jc w:val="right"/>
        <w:bidi/>
      </w:pPr>
      <w:r>
        <w:rPr>
          <w:rFonts w:ascii="Traditional Arabic" w:hAnsi="Traditional Arabic" w:cs="Traditional Arabic"/>
          <w:b w:val="0"/>
          <w:i w:val="0"/>
          <w:sz w:val="36"/>
          <w:rtl/>
          <w:szCs w:val="36"/>
        </w:rPr>
        <w:t>القيد: مصاريف منزل الشيخ/احمد زينى عن شهر ‎٠١1١ OL ah‏</w:t>
      </w:r>
    </w:p>
    <w:p>
      <w:pPr>
        <w:spacing w:after="120" w:line="276" w:lineRule="auto"/>
        <w:jc w:val="right"/>
        <w:bidi/>
      </w:pPr>
      <w:r>
        <w:rPr>
          <w:rFonts w:ascii="Traditional Arabic" w:hAnsi="Traditional Arabic" w:cs="Traditional Arabic"/>
          <w:b w:val="0"/>
          <w:i w:val="0"/>
          <w:sz w:val="36"/>
          <w:rtl/>
          <w:szCs w:val="36"/>
        </w:rPr>
        <w:t>مص ريف منزل الشيخ/احمد زينى عن شهر ابريل12١٠‏ مصاريف منزل الشيخ /احمد ز زينى عن</w:t>
      </w:r>
    </w:p>
    <w:p>
      <w:pPr>
        <w:spacing w:after="120" w:line="276" w:lineRule="auto"/>
        <w:jc w:val="right"/>
        <w:bidi/>
      </w:pPr>
      <w:r>
        <w:rPr>
          <w:rFonts w:ascii="Traditional Arabic" w:hAnsi="Traditional Arabic" w:cs="Traditional Arabic"/>
          <w:b w:val="0"/>
          <w:i w:val="0"/>
          <w:sz w:val="36"/>
          <w:rtl/>
          <w:szCs w:val="36"/>
        </w:rPr>
        <w:t>aD? ‏سهز‎ ‎| 50,700 sel) ane ‏مح‎</w:t>
      </w:r>
    </w:p>
    <w:p>
      <w:pPr>
        <w:spacing w:after="120" w:line="276" w:lineRule="auto"/>
        <w:jc w:val="right"/>
        <w:bidi/>
      </w:pPr>
      <w:r>
        <w:rPr>
          <w:rFonts w:ascii="Traditional Arabic" w:hAnsi="Traditional Arabic" w:cs="Traditional Arabic"/>
          <w:b w:val="0"/>
          <w:i w:val="0"/>
          <w:sz w:val="36"/>
          <w:rtl/>
          <w:szCs w:val="36"/>
        </w:rPr>
        <w:t>- نهاية التقري</w:t>
      </w:r>
    </w:p>
    <w:p>
      <w:pPr>
        <w:spacing w:after="120" w:line="276" w:lineRule="auto"/>
        <w:jc w:val="right"/>
        <w:bidi/>
      </w:pPr>
      <w:r>
        <w:rPr>
          <w:rFonts w:ascii="Traditional Arabic" w:hAnsi="Traditional Arabic" w:cs="Traditional Arabic"/>
          <w:b w:val="0"/>
          <w:i w:val="0"/>
          <w:sz w:val="36"/>
          <w:rtl/>
          <w:szCs w:val="36"/>
        </w:rPr>
        <w:t>[صفحة 2 - OCR] OZCO CO. LTD. ‏شركة أوزكو المحدودة‎ JEDDAH - 0200 BUILDING sgl ‏جدة - عمارة‎ TEL. 6065216 FAX VeVOEVT: ‏هاتف: 5.5651 فاكس‎</w:t>
      </w:r>
    </w:p>
    <w:p>
      <w:pPr>
        <w:spacing w:after="120" w:line="276" w:lineRule="auto"/>
        <w:jc w:val="right"/>
        <w:bidi/>
      </w:pPr>
      <w:r>
        <w:rPr>
          <w:rFonts w:ascii="Traditional Arabic" w:hAnsi="Traditional Arabic" w:cs="Traditional Arabic"/>
          <w:b w:val="0"/>
          <w:i w:val="0"/>
          <w:sz w:val="36"/>
          <w:rtl/>
          <w:szCs w:val="36"/>
        </w:rPr>
        <w:t>أمر صرف نقدي</w:t>
      </w:r>
    </w:p>
    <w:p>
      <w:pPr>
        <w:spacing w:after="120" w:line="276" w:lineRule="auto"/>
        <w:jc w:val="right"/>
        <w:bidi/>
      </w:pPr>
      <w:r>
        <w:rPr>
          <w:rFonts w:ascii="Traditional Arabic" w:hAnsi="Traditional Arabic" w:cs="Traditional Arabic"/>
          <w:b w:val="0"/>
          <w:i w:val="0"/>
          <w:sz w:val="36"/>
          <w:rtl/>
          <w:szCs w:val="36"/>
        </w:rPr>
        <w:t>التاريخ: 4/797: ٠76١م‏</w:t>
      </w:r>
    </w:p>
    <w:p>
      <w:pPr>
        <w:spacing w:after="120" w:line="276" w:lineRule="auto"/>
        <w:jc w:val="right"/>
        <w:bidi/>
      </w:pPr>
      <w:r>
        <w:rPr>
          <w:rFonts w:ascii="Traditional Arabic" w:hAnsi="Traditional Arabic" w:cs="Traditional Arabic"/>
          <w:b w:val="0"/>
          <w:i w:val="0"/>
          <w:sz w:val="36"/>
          <w:rtl/>
          <w:szCs w:val="36"/>
        </w:rPr>
        <w:t>ريال الموافق + ‎155/٠9/08‏ اه يصرف الى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 ‎bid‏ وقدره: خمسون الف وسبعمائة رياد لاغير.</w:t>
      </w:r>
    </w:p>
    <w:p>
      <w:pPr>
        <w:spacing w:after="120" w:line="276" w:lineRule="auto"/>
        <w:jc w:val="right"/>
        <w:bidi/>
      </w:pPr>
      <w:r>
        <w:rPr>
          <w:rFonts w:ascii="Traditional Arabic" w:hAnsi="Traditional Arabic" w:cs="Traditional Arabic"/>
          <w:b w:val="0"/>
          <w:i w:val="0"/>
          <w:sz w:val="36"/>
          <w:rtl/>
          <w:szCs w:val="36"/>
        </w:rPr>
        <w:t>وذلك ‎Eye‏ عن ‎agains‏ / مصاريف منزل الشيخ أحمد زيني عن شهر ابريل 8١١7م‏.</w:t>
      </w:r>
    </w:p>
    <w:p>
      <w:pPr>
        <w:spacing w:after="120" w:line="276" w:lineRule="auto"/>
        <w:jc w:val="right"/>
        <w:bidi/>
      </w:pPr>
      <w:r>
        <w:rPr>
          <w:rFonts w:ascii="Traditional Arabic" w:hAnsi="Traditional Arabic" w:cs="Traditional Arabic"/>
          <w:b w:val="0"/>
          <w:i w:val="0"/>
          <w:sz w:val="36"/>
          <w:rtl/>
          <w:szCs w:val="36"/>
        </w:rPr>
        <w:t>ae</w:t>
      </w:r>
    </w:p>
    <w:p>
      <w:pPr>
        <w:spacing w:after="120" w:line="276" w:lineRule="auto"/>
        <w:jc w:val="right"/>
        <w:bidi/>
      </w:pPr>
      <w:r>
        <w:rPr>
          <w:rFonts w:ascii="Traditional Arabic" w:hAnsi="Traditional Arabic" w:cs="Traditional Arabic"/>
          <w:b w:val="0"/>
          <w:i w:val="0"/>
          <w:sz w:val="36"/>
          <w:rtl/>
          <w:szCs w:val="36"/>
        </w:rPr>
        <w:t>م٠١15 ‏الشيخ أحمد عباس زيني 10095160 مصاريف منزل الشيخ أحمد زيني عن شهر ابريل‎ =</w:t>
      </w:r>
    </w:p>
    <w:p>
      <w:pPr>
        <w:spacing w:after="120" w:line="276" w:lineRule="auto"/>
        <w:jc w:val="right"/>
        <w:bidi/>
      </w:pPr>
      <w:r>
        <w:rPr>
          <w:rFonts w:ascii="Traditional Arabic" w:hAnsi="Traditional Arabic" w:cs="Traditional Arabic"/>
          <w:b w:val="0"/>
          <w:i w:val="0"/>
          <w:sz w:val="36"/>
          <w:rtl/>
          <w:szCs w:val="36"/>
        </w:rPr>
        <w:t>[صفحة 3 - OCR] شركة أوزكو المحدودة المخصصات والمساعدات الشهرية للشيوخ والاقارب وموظفين سابقين.... الخ مساعدات عن شهر ابريل ‎7١1١8‏</w:t>
      </w:r>
    </w:p>
    <w:p>
      <w:pPr>
        <w:spacing w:after="120" w:line="276" w:lineRule="auto"/>
        <w:jc w:val="right"/>
        <w:bidi/>
      </w:pPr>
      <w:r>
        <w:rPr>
          <w:rFonts w:ascii="Traditional Arabic" w:hAnsi="Traditional Arabic" w:cs="Traditional Arabic"/>
          <w:b w:val="0"/>
          <w:i w:val="0"/>
          <w:sz w:val="36"/>
          <w:rtl/>
          <w:szCs w:val="36"/>
        </w:rPr>
        <w:t>أمساعدة شهرية ‎٠١٠١‏ رد تدقع كل ‎Sie‏ شهرر في نهاية شهر 1 وشمهر 16</w:t>
      </w:r>
    </w:p>
    <w:p>
      <w:pPr>
        <w:spacing w:after="120" w:line="276" w:lineRule="auto"/>
        <w:jc w:val="right"/>
        <w:bidi/>
      </w:pPr>
      <w:r>
        <w:rPr>
          <w:rFonts w:ascii="Traditional Arabic" w:hAnsi="Traditional Arabic" w:cs="Traditional Arabic"/>
          <w:b w:val="0"/>
          <w:i w:val="0"/>
          <w:sz w:val="36"/>
          <w:rtl/>
          <w:szCs w:val="36"/>
        </w:rPr>
        <w:t>لام هدام ها &lt; ‎o&gt;‏</w:t>
      </w:r>
    </w:p>
    <w:p>
      <w:pPr>
        <w:spacing w:after="120" w:line="276" w:lineRule="auto"/>
        <w:jc w:val="right"/>
        <w:bidi/>
      </w:pPr>
      <w:r>
        <w:rPr>
          <w:rFonts w:ascii="Traditional Arabic" w:hAnsi="Traditional Arabic" w:cs="Traditional Arabic"/>
          <w:b w:val="0"/>
          <w:i w:val="0"/>
          <w:sz w:val="36"/>
          <w:rtl/>
          <w:szCs w:val="36"/>
        </w:rPr>
        <w:t>الجمعية الخيرية لتحفيظ القران الكريم - دار ام حميد دف زيني الجمعية الخيرية لتحفيظ القران الكريم الجموم</w:t>
      </w:r>
    </w:p>
    <w:p>
      <w:pPr>
        <w:spacing w:after="120" w:line="276" w:lineRule="auto"/>
        <w:jc w:val="right"/>
        <w:bidi/>
      </w:pPr>
      <w:r>
        <w:rPr>
          <w:rFonts w:ascii="Traditional Arabic" w:hAnsi="Traditional Arabic" w:cs="Traditional Arabic"/>
          <w:b w:val="0"/>
          <w:i w:val="0"/>
          <w:sz w:val="36"/>
          <w:rtl/>
          <w:szCs w:val="36"/>
        </w:rPr>
        <w:t>رحمة بنت محمد عثمان زيني</w:t>
      </w:r>
    </w:p>
    <w:p>
      <w:pPr>
        <w:spacing w:after="120" w:line="276" w:lineRule="auto"/>
        <w:jc w:val="right"/>
        <w:bidi/>
      </w:pPr>
      <w:r>
        <w:rPr>
          <w:rFonts w:ascii="Traditional Arabic" w:hAnsi="Traditional Arabic" w:cs="Traditional Arabic"/>
          <w:b w:val="0"/>
          <w:i w:val="0"/>
          <w:sz w:val="36"/>
          <w:rtl/>
          <w:szCs w:val="36"/>
        </w:rPr>
        <w:t>نام هدام وان &lt; &gt; يي</w:t>
      </w:r>
    </w:p>
    <w:p>
      <w:pPr>
        <w:spacing w:after="120" w:line="276" w:lineRule="auto"/>
        <w:jc w:val="right"/>
        <w:bidi/>
      </w:pPr>
      <w:r>
        <w:rPr>
          <w:rFonts w:ascii="Traditional Arabic" w:hAnsi="Traditional Arabic" w:cs="Traditional Arabic"/>
          <w:b w:val="0"/>
          <w:i w:val="0"/>
          <w:sz w:val="36"/>
          <w:rtl/>
          <w:szCs w:val="36"/>
        </w:rPr>
        <w:t>أمساعدة شهرية ‎15٠‏ بيد تدفع في نهاية 5و١‏</w:t>
      </w:r>
    </w:p>
    <w:p>
      <w:pPr>
        <w:spacing w:after="120" w:line="276" w:lineRule="auto"/>
        <w:jc w:val="right"/>
        <w:bidi/>
      </w:pPr>
      <w:r>
        <w:rPr>
          <w:rFonts w:ascii="Traditional Arabic" w:hAnsi="Traditional Arabic" w:cs="Traditional Arabic"/>
          <w:b w:val="0"/>
          <w:i w:val="0"/>
          <w:sz w:val="36"/>
          <w:rtl/>
          <w:szCs w:val="36"/>
        </w:rPr>
        <w:t>حا 5</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 ملف داخلي: 1436/1436 Ozco -2015 fil no -11-inv no -807.pdf ===== [صفحة 1 - OCR] شركة أوزكو المحدودة التاريخ: 2015/5/27 ص 09: 08: 10 صب 1"49ه ‎ban‏ 14 1١١1؟‏ ~= صفخةرقم: 1</w:t>
      </w:r>
    </w:p>
    <w:p>
      <w:pPr>
        <w:spacing w:after="120" w:line="276" w:lineRule="auto"/>
        <w:jc w:val="right"/>
        <w:bidi/>
      </w:pPr>
      <w:r>
        <w:rPr>
          <w:rFonts w:ascii="Traditional Arabic" w:hAnsi="Traditional Arabic" w:cs="Traditional Arabic"/>
          <w:b w:val="0"/>
          <w:i w:val="0"/>
          <w:sz w:val="36"/>
          <w:rtl/>
          <w:szCs w:val="36"/>
        </w:rPr>
        <w:t>10095160</w:t>
      </w:r>
    </w:p>
    <w:p>
      <w:pPr>
        <w:spacing w:after="120" w:line="276" w:lineRule="auto"/>
        <w:jc w:val="right"/>
        <w:bidi/>
      </w:pPr>
      <w:r>
        <w:rPr>
          <w:rFonts w:ascii="Traditional Arabic" w:hAnsi="Traditional Arabic" w:cs="Traditional Arabic"/>
          <w:b w:val="0"/>
          <w:i w:val="0"/>
          <w:sz w:val="36"/>
          <w:rtl/>
          <w:szCs w:val="36"/>
        </w:rPr>
        <w:t>10011000</w:t>
      </w:r>
    </w:p>
    <w:p>
      <w:pPr>
        <w:spacing w:after="120" w:line="276" w:lineRule="auto"/>
        <w:jc w:val="right"/>
        <w:bidi/>
      </w:pPr>
      <w:r>
        <w:rPr>
          <w:rFonts w:ascii="Traditional Arabic" w:hAnsi="Traditional Arabic" w:cs="Traditional Arabic"/>
          <w:b w:val="0"/>
          <w:i w:val="0"/>
          <w:sz w:val="36"/>
          <w:rtl/>
          <w:szCs w:val="36"/>
        </w:rPr>
        <w:t>ee et ed</w:t>
      </w:r>
    </w:p>
    <w:p>
      <w:pPr>
        <w:spacing w:after="120" w:line="276" w:lineRule="auto"/>
        <w:jc w:val="right"/>
        <w:bidi/>
      </w:pPr>
      <w:r>
        <w:rPr>
          <w:rFonts w:ascii="Traditional Arabic" w:hAnsi="Traditional Arabic" w:cs="Traditional Arabic"/>
          <w:b w:val="0"/>
          <w:i w:val="0"/>
          <w:sz w:val="36"/>
          <w:rtl/>
          <w:szCs w:val="36"/>
        </w:rPr>
        <w:t>التاريخ: 2015/5/27 اليوميةالفرعية: المسلسل: شرح القيد: مصاريف منزل الشيخ/احمد زينى عن شهر مايوه ‎١ ١‏ 7</w:t>
      </w:r>
    </w:p>
    <w:p>
      <w:pPr>
        <w:spacing w:after="120" w:line="276" w:lineRule="auto"/>
        <w:jc w:val="right"/>
        <w:bidi/>
      </w:pPr>
      <w:r>
        <w:rPr>
          <w:rFonts w:ascii="Traditional Arabic" w:hAnsi="Traditional Arabic" w:cs="Traditional Arabic"/>
          <w:b w:val="0"/>
          <w:i w:val="0"/>
          <w:sz w:val="36"/>
          <w:rtl/>
          <w:szCs w:val="36"/>
        </w:rPr>
        <w:t>| ‏قصع] ممه | سه‎ =e</w:t>
      </w:r>
    </w:p>
    <w:p>
      <w:pPr>
        <w:spacing w:after="120" w:line="276" w:lineRule="auto"/>
        <w:jc w:val="right"/>
        <w:bidi/>
      </w:pPr>
      <w:r>
        <w:rPr>
          <w:rFonts w:ascii="Traditional Arabic" w:hAnsi="Traditional Arabic" w:cs="Traditional Arabic"/>
          <w:b w:val="0"/>
          <w:i w:val="0"/>
          <w:sz w:val="36"/>
          <w:rtl/>
          <w:szCs w:val="36"/>
        </w:rPr>
        <w:t>.الشيخ أحمد عباس زيني مصاريف منزل الشيخ/احمد زينى عن 50,700 شهر مايوه ‎٠١1١‏ ‏صندوق رئيسي - جدة مصاريف منزل الشيخ/احمد زينى عن 50,700 شهر مايو١١٠‏ الأجمالسى: | 50,700 50,700__ | ‎sono sane a‏</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rtl/>
          <w:szCs w:val="36"/>
        </w:rPr>
        <w:t>[صفحة 2 - OCR] شركة أوزكو المحدودة جدة - عمارة أوزكو</w:t>
      </w:r>
    </w:p>
    <w:p>
      <w:pPr>
        <w:spacing w:after="120" w:line="276" w:lineRule="auto"/>
        <w:jc w:val="right"/>
        <w:bidi/>
      </w:pPr>
      <w:r>
        <w:rPr>
          <w:rFonts w:ascii="Traditional Arabic" w:hAnsi="Traditional Arabic" w:cs="Traditional Arabic"/>
          <w:b w:val="0"/>
          <w:i w:val="0"/>
          <w:sz w:val="36"/>
          <w:rtl/>
          <w:szCs w:val="36"/>
        </w:rPr>
        <w:t>1٠١0565141١5: ‏فاكس‎ 5105017١5: ‏هاتف‎</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يصرف الى المكرم: الشيخ أحمدعباس زيني مبلغ فقط وقدره: خمسون الف وسبعمانة ريال لاغير.</w:t>
      </w:r>
    </w:p>
    <w:p>
      <w:pPr>
        <w:spacing w:after="120" w:line="276" w:lineRule="auto"/>
        <w:jc w:val="right"/>
        <w:bidi/>
      </w:pPr>
      <w:r>
        <w:rPr>
          <w:rFonts w:ascii="Traditional Arabic" w:hAnsi="Traditional Arabic" w:cs="Traditional Arabic"/>
          <w:b w:val="0"/>
          <w:i w:val="0"/>
          <w:sz w:val="36"/>
          <w:rtl/>
          <w:szCs w:val="36"/>
        </w:rPr>
        <w:t>وذلك عبارة عن: المخصص الشهري - لشهر مايو ٠١١٠م‏</w:t>
      </w:r>
    </w:p>
    <w:p>
      <w:pPr>
        <w:spacing w:after="120" w:line="276" w:lineRule="auto"/>
        <w:jc w:val="right"/>
        <w:bidi/>
      </w:pPr>
      <w:r>
        <w:rPr>
          <w:rFonts w:ascii="Traditional Arabic" w:hAnsi="Traditional Arabic" w:cs="Traditional Arabic"/>
          <w:b w:val="0"/>
          <w:i w:val="0"/>
          <w:sz w:val="36"/>
          <w:rtl/>
          <w:szCs w:val="36"/>
        </w:rPr>
        <w:t>OZCO CO. LTD.</w:t>
      </w:r>
    </w:p>
    <w:p>
      <w:pPr>
        <w:spacing w:after="120" w:line="276" w:lineRule="auto"/>
        <w:jc w:val="right"/>
        <w:bidi/>
      </w:pPr>
      <w:r>
        <w:rPr>
          <w:rFonts w:ascii="Traditional Arabic" w:hAnsi="Traditional Arabic" w:cs="Traditional Arabic"/>
          <w:b w:val="0"/>
          <w:i w:val="0"/>
          <w:sz w:val="36"/>
          <w:rtl/>
          <w:szCs w:val="36"/>
        </w:rPr>
        <w:t>JEDDAH - 0200 BUILDING</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rtl/>
          <w:szCs w:val="36"/>
        </w:rPr>
        <w:t>التاريخ؛ 015/: 0/97كم الموافق: ‎657/١8/05‏ اه</w:t>
      </w:r>
    </w:p>
    <w:p>
      <w:pPr>
        <w:spacing w:after="120" w:line="276" w:lineRule="auto"/>
        <w:jc w:val="right"/>
        <w:bidi/>
      </w:pPr>
      <w:r>
        <w:rPr>
          <w:rFonts w:ascii="Traditional Arabic" w:hAnsi="Traditional Arabic" w:cs="Traditional Arabic"/>
          <w:b w:val="0"/>
          <w:i w:val="0"/>
          <w:sz w:val="36"/>
          <w:rtl/>
          <w:szCs w:val="36"/>
        </w:rPr>
        <w:t>[صفحة 3 - OCR] اشركة أوزكو المحدردة</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سابقين.... الخ</w:t>
      </w:r>
    </w:p>
    <w:p>
      <w:pPr>
        <w:spacing w:after="120" w:line="276" w:lineRule="auto"/>
        <w:jc w:val="right"/>
        <w:bidi/>
      </w:pPr>
      <w:r>
        <w:rPr>
          <w:rFonts w:ascii="Traditional Arabic" w:hAnsi="Traditional Arabic" w:cs="Traditional Arabic"/>
          <w:b w:val="0"/>
          <w:i w:val="0"/>
          <w:sz w:val="36"/>
          <w:rtl/>
          <w:szCs w:val="36"/>
        </w:rPr>
        <w:t>مساعدات عن شهر مايو_د</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الشيخ احمد عياس زيني</w:t>
      </w:r>
    </w:p>
    <w:p>
      <w:pPr>
        <w:spacing w:after="120" w:line="276" w:lineRule="auto"/>
        <w:jc w:val="right"/>
        <w:bidi/>
      </w:pPr>
      <w:r>
        <w:rPr>
          <w:rFonts w:ascii="Traditional Arabic" w:hAnsi="Traditional Arabic" w:cs="Traditional Arabic"/>
          <w:b w:val="0"/>
          <w:i w:val="0"/>
          <w:sz w:val="36"/>
          <w:rtl/>
          <w:szCs w:val="36"/>
        </w:rPr>
        <w:t>‎fo‏ عمارة الروضة</w:t>
      </w:r>
    </w:p>
    <w:p>
      <w:pPr>
        <w:spacing w:after="120" w:line="276" w:lineRule="auto"/>
        <w:jc w:val="right"/>
        <w:bidi/>
      </w:pPr>
      <w:r>
        <w:rPr>
          <w:rFonts w:ascii="Traditional Arabic" w:hAnsi="Traditional Arabic" w:cs="Traditional Arabic"/>
          <w:b w:val="0"/>
          <w:i w:val="0"/>
          <w:sz w:val="36"/>
          <w:rtl/>
          <w:szCs w:val="36"/>
        </w:rPr>
        <w:t>‏مدام مرزوقه</w:t>
      </w:r>
    </w:p>
    <w:p>
      <w:pPr>
        <w:spacing w:after="120" w:line="276" w:lineRule="auto"/>
        <w:jc w:val="right"/>
        <w:bidi/>
      </w:pPr>
      <w:r>
        <w:rPr>
          <w:rFonts w:ascii="Traditional Arabic" w:hAnsi="Traditional Arabic" w:cs="Traditional Arabic"/>
          <w:b w:val="0"/>
          <w:i w:val="0"/>
          <w:sz w:val="36"/>
          <w:rtl/>
          <w:szCs w:val="36"/>
        </w:rPr>
        <w:t>‏محمد كرار</w:t>
      </w:r>
    </w:p>
    <w:p>
      <w:pPr>
        <w:spacing w:after="120" w:line="276" w:lineRule="auto"/>
        <w:jc w:val="right"/>
        <w:bidi/>
      </w:pPr>
      <w:r>
        <w:rPr>
          <w:rFonts w:ascii="Traditional Arabic" w:hAnsi="Traditional Arabic" w:cs="Traditional Arabic"/>
          <w:b w:val="0"/>
          <w:i w:val="0"/>
          <w:sz w:val="36"/>
          <w:rtl/>
          <w:szCs w:val="36"/>
        </w:rPr>
        <w:t>‏عائلة المرحوم محمد الخجلب السر احمد ادريس</w:t>
      </w:r>
    </w:p>
    <w:p>
      <w:pPr>
        <w:spacing w:after="120" w:line="276" w:lineRule="auto"/>
        <w:jc w:val="right"/>
        <w:bidi/>
      </w:pPr>
      <w:r>
        <w:rPr>
          <w:rFonts w:ascii="Traditional Arabic" w:hAnsi="Traditional Arabic" w:cs="Traditional Arabic"/>
          <w:b w:val="0"/>
          <w:i w:val="0"/>
          <w:sz w:val="36"/>
          <w:rtl/>
          <w:szCs w:val="36"/>
        </w:rPr>
        <w:t>‏ة المرحوم هارون انجي</w:t>
      </w:r>
    </w:p>
    <w:p>
      <w:pPr>
        <w:spacing w:after="120" w:line="276" w:lineRule="auto"/>
        <w:jc w:val="right"/>
        <w:bidi/>
      </w:pPr>
      <w:r>
        <w:rPr>
          <w:rFonts w:ascii="Traditional Arabic" w:hAnsi="Traditional Arabic" w:cs="Traditional Arabic"/>
          <w:b w:val="0"/>
          <w:i w:val="0"/>
          <w:sz w:val="36"/>
          <w:rtl/>
          <w:szCs w:val="36"/>
        </w:rPr>
        <w:t>‏ة المرحوم علي جوجو المرحوم محمد سالم بافضل</w:t>
      </w:r>
    </w:p>
    <w:p>
      <w:pPr>
        <w:spacing w:after="120" w:line="276" w:lineRule="auto"/>
        <w:jc w:val="right"/>
        <w:bidi/>
      </w:pPr>
      <w:r>
        <w:rPr>
          <w:rFonts w:ascii="Traditional Arabic" w:hAnsi="Traditional Arabic" w:cs="Traditional Arabic"/>
          <w:b w:val="0"/>
          <w:i w:val="0"/>
          <w:sz w:val="36"/>
          <w:rtl/>
          <w:szCs w:val="36"/>
        </w:rPr>
        <w:t>‏عائلة بكر عمر زيني</w:t>
      </w:r>
    </w:p>
    <w:p>
      <w:pPr>
        <w:spacing w:after="120" w:line="276" w:lineRule="auto"/>
        <w:jc w:val="right"/>
        <w:bidi/>
      </w:pPr>
      <w:r>
        <w:rPr>
          <w:rFonts w:ascii="Traditional Arabic" w:hAnsi="Traditional Arabic" w:cs="Traditional Arabic"/>
          <w:b w:val="0"/>
          <w:i w:val="0"/>
          <w:sz w:val="36"/>
          <w:rtl/>
          <w:szCs w:val="36"/>
        </w:rPr>
        <w:t>‎GY‏ يحي بن أحمد زيني</w:t>
      </w:r>
    </w:p>
    <w:p>
      <w:pPr>
        <w:spacing w:after="120" w:line="276" w:lineRule="auto"/>
        <w:jc w:val="right"/>
        <w:bidi/>
      </w:pPr>
      <w:r>
        <w:rPr>
          <w:rFonts w:ascii="Traditional Arabic" w:hAnsi="Traditional Arabic" w:cs="Traditional Arabic"/>
          <w:b w:val="0"/>
          <w:i w:val="0"/>
          <w:sz w:val="36"/>
          <w:rtl/>
          <w:szCs w:val="36"/>
        </w:rPr>
        <w:t>‏رحمة بنت عبدالرحمن حامد زيني السيدة / سهام حسن زيني</w:t>
      </w:r>
    </w:p>
    <w:p>
      <w:pPr>
        <w:spacing w:after="120" w:line="276" w:lineRule="auto"/>
        <w:jc w:val="right"/>
        <w:bidi/>
      </w:pPr>
      <w:r>
        <w:rPr>
          <w:rFonts w:ascii="Traditional Arabic" w:hAnsi="Traditional Arabic" w:cs="Traditional Arabic"/>
          <w:b w:val="0"/>
          <w:i w:val="0"/>
          <w:sz w:val="36"/>
          <w:rtl/>
          <w:szCs w:val="36"/>
        </w:rPr>
        <w:t>‏بنات / علياء محمد راجح</w:t>
      </w:r>
    </w:p>
    <w:p>
      <w:pPr>
        <w:spacing w:after="120" w:line="276" w:lineRule="auto"/>
        <w:jc w:val="right"/>
        <w:bidi/>
      </w:pPr>
      <w:r>
        <w:rPr>
          <w:rFonts w:ascii="Traditional Arabic" w:hAnsi="Traditional Arabic" w:cs="Traditional Arabic"/>
          <w:b w:val="0"/>
          <w:i w:val="0"/>
          <w:sz w:val="36"/>
          <w:rtl/>
          <w:szCs w:val="36"/>
        </w:rPr>
        <w:t>‎sh‏ بنت عبداش ‎eal‏ زيني فوزية محمد اوان</w:t>
      </w:r>
    </w:p>
    <w:p>
      <w:pPr>
        <w:spacing w:after="120" w:line="276" w:lineRule="auto"/>
        <w:jc w:val="right"/>
        <w:bidi/>
      </w:pPr>
      <w:r>
        <w:rPr>
          <w:rFonts w:ascii="Traditional Arabic" w:hAnsi="Traditional Arabic" w:cs="Traditional Arabic"/>
          <w:b w:val="0"/>
          <w:i w:val="0"/>
          <w:sz w:val="36"/>
          <w:rtl/>
          <w:szCs w:val="36"/>
        </w:rPr>
        <w:t>‏السيد/ اشرف زيني</w:t>
      </w:r>
    </w:p>
    <w:p>
      <w:pPr>
        <w:spacing w:after="120" w:line="276" w:lineRule="auto"/>
        <w:jc w:val="right"/>
        <w:bidi/>
      </w:pPr>
      <w:r>
        <w:rPr>
          <w:rFonts w:ascii="Traditional Arabic" w:hAnsi="Traditional Arabic" w:cs="Traditional Arabic"/>
          <w:b w:val="0"/>
          <w:i w:val="0"/>
          <w:sz w:val="36"/>
          <w:rtl/>
          <w:szCs w:val="36"/>
        </w:rPr>
        <w:t>‏عائلة محمود الانصاري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القران الكريم - دار ام حميد دف زيني الجمعية الخيرية لتحفيظ القران الكريم الجموم رحمة بنت محمد عثمان زيني</w:t>
      </w:r>
    </w:p>
    <w:p>
      <w:pPr>
        <w:spacing w:after="120" w:line="276" w:lineRule="auto"/>
        <w:jc w:val="right"/>
        <w:bidi/>
      </w:pPr>
      <w:r>
        <w:rPr>
          <w:rFonts w:ascii="Traditional Arabic" w:hAnsi="Traditional Arabic" w:cs="Traditional Arabic"/>
          <w:b w:val="0"/>
          <w:i w:val="0"/>
          <w:sz w:val="36"/>
          <w:rtl/>
          <w:szCs w:val="36"/>
        </w:rPr>
        <w:t>‏أحرم المرحوم فطين الحبيشي</w:t>
      </w:r>
    </w:p>
    <w:p>
      <w:pPr>
        <w:spacing w:after="120" w:line="276" w:lineRule="auto"/>
        <w:jc w:val="right"/>
        <w:bidi/>
      </w:pPr>
      <w:r>
        <w:rPr>
          <w:rFonts w:ascii="Traditional Arabic" w:hAnsi="Traditional Arabic" w:cs="Traditional Arabic"/>
          <w:b w:val="0"/>
          <w:i w:val="0"/>
          <w:sz w:val="36"/>
          <w:rtl/>
          <w:szCs w:val="36"/>
        </w:rPr>
        <w:t>‏عائلة المرحوم يوسف لطفي</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 انور باحبيشان</w:t>
      </w:r>
    </w:p>
    <w:p>
      <w:pPr>
        <w:spacing w:after="120" w:line="276" w:lineRule="auto"/>
        <w:jc w:val="right"/>
        <w:bidi/>
      </w:pPr>
      <w:r>
        <w:rPr>
          <w:rFonts w:ascii="Traditional Arabic" w:hAnsi="Traditional Arabic" w:cs="Traditional Arabic"/>
          <w:b w:val="0"/>
          <w:i w:val="0"/>
          <w:sz w:val="36"/>
          <w:rtl/>
          <w:szCs w:val="36"/>
        </w:rPr>
        <w:t>‏عائلة المرحوم عبدالله داوود أنجي علي باعجاجه</w:t>
      </w:r>
    </w:p>
    <w:p>
      <w:pPr>
        <w:spacing w:after="120" w:line="276" w:lineRule="auto"/>
        <w:jc w:val="right"/>
        <w:bidi/>
      </w:pPr>
      <w:r>
        <w:rPr>
          <w:rFonts w:ascii="Traditional Arabic" w:hAnsi="Traditional Arabic" w:cs="Traditional Arabic"/>
          <w:b w:val="0"/>
          <w:i w:val="0"/>
          <w:sz w:val="36"/>
          <w:rtl/>
          <w:szCs w:val="36"/>
        </w:rPr>
        <w:t>‏علي سلطان</w:t>
      </w:r>
    </w:p>
    <w:p>
      <w:pPr>
        <w:spacing w:after="120" w:line="276" w:lineRule="auto"/>
        <w:jc w:val="right"/>
        <w:bidi/>
      </w:pPr>
      <w:r>
        <w:rPr>
          <w:rFonts w:ascii="Traditional Arabic" w:hAnsi="Traditional Arabic" w:cs="Traditional Arabic"/>
          <w:b w:val="0"/>
          <w:i w:val="0"/>
          <w:sz w:val="36"/>
          <w:rtl/>
          <w:szCs w:val="36"/>
        </w:rPr>
        <w:t>‏عائلة المرحوم ‎eed‏ اليلبيسي</w:t>
      </w:r>
    </w:p>
    <w:p>
      <w:pPr>
        <w:spacing w:after="120" w:line="276" w:lineRule="auto"/>
        <w:jc w:val="right"/>
        <w:bidi/>
      </w:pPr>
      <w:r>
        <w:rPr>
          <w:rFonts w:ascii="Traditional Arabic" w:hAnsi="Traditional Arabic" w:cs="Traditional Arabic"/>
          <w:b w:val="0"/>
          <w:i w:val="0"/>
          <w:sz w:val="36"/>
          <w:rtl/>
          <w:szCs w:val="36"/>
        </w:rPr>
        <w:t>‎As‏ المرحوم ابو بكر كنجو</w:t>
      </w:r>
    </w:p>
    <w:p>
      <w:pPr>
        <w:spacing w:after="120" w:line="276" w:lineRule="auto"/>
        <w:jc w:val="right"/>
        <w:bidi/>
      </w:pPr>
      <w:r>
        <w:rPr>
          <w:rFonts w:ascii="Traditional Arabic" w:hAnsi="Traditional Arabic" w:cs="Traditional Arabic"/>
          <w:b w:val="0"/>
          <w:i w:val="0"/>
          <w:sz w:val="36"/>
          <w:rtl/>
          <w:szCs w:val="36"/>
        </w:rPr>
        <w:t>‏السيد / بندر الحرازي ‎yoy‏ ‏السيد / اشرف جابر خير الدين ‎Fores‏ ‏السيد / محمد بدر النهدي 000 السيد / علي عبدالله جمعة د</w:t>
      </w:r>
    </w:p>
    <w:p>
      <w:pPr>
        <w:spacing w:after="120" w:line="276" w:lineRule="auto"/>
        <w:jc w:val="right"/>
        <w:bidi/>
      </w:pPr>
      <w:r>
        <w:rPr>
          <w:rFonts w:ascii="Traditional Arabic" w:hAnsi="Traditional Arabic" w:cs="Traditional Arabic"/>
          <w:b w:val="0"/>
          <w:i w:val="0"/>
          <w:sz w:val="36"/>
          <w:rtl/>
          <w:szCs w:val="36"/>
        </w:rPr>
        <w:t>‎104 5 7</w:t>
      </w:r>
    </w:p>
    <w:p>
      <w:pPr>
        <w:spacing w:after="120" w:line="276" w:lineRule="auto"/>
        <w:jc w:val="right"/>
        <w:bidi/>
      </w:pPr>
      <w:r>
        <w:rPr>
          <w:rFonts w:ascii="Traditional Arabic" w:hAnsi="Traditional Arabic" w:cs="Traditional Arabic"/>
          <w:b w:val="0"/>
          <w:i w:val="0"/>
          <w:sz w:val="36"/>
          <w:rtl/>
          <w:szCs w:val="36"/>
        </w:rPr>
        <w:t>‏ل نا</w:t>
      </w:r>
    </w:p>
    <w:p>
      <w:pPr>
        <w:spacing w:after="120" w:line="276" w:lineRule="auto"/>
        <w:jc w:val="right"/>
        <w:bidi/>
      </w:pPr>
      <w:r>
        <w:rPr>
          <w:rFonts w:ascii="Traditional Arabic" w:hAnsi="Traditional Arabic" w:cs="Traditional Arabic"/>
          <w:b w:val="0"/>
          <w:i w:val="0"/>
          <w:sz w:val="36"/>
          <w:rtl/>
          <w:szCs w:val="36"/>
        </w:rPr>
        <w:t>‏ارسوم تكاليف مصاريف الجامعة لاحفاد مرزوقه</w:t>
      </w:r>
    </w:p>
    <w:p>
      <w:pPr>
        <w:spacing w:after="120" w:line="276" w:lineRule="auto"/>
        <w:jc w:val="right"/>
        <w:bidi/>
      </w:pPr>
      <w:r>
        <w:rPr>
          <w:rFonts w:ascii="Traditional Arabic" w:hAnsi="Traditional Arabic" w:cs="Traditional Arabic"/>
          <w:b w:val="0"/>
          <w:i w:val="0"/>
          <w:sz w:val="36"/>
          <w:rtl/>
          <w:szCs w:val="36"/>
        </w:rPr>
        <w:t>‏إمساندة نهم به ‎٠٠١٠‏ ريد تدلع كل سن شهور في نهابة شهر 3 رشهر 397</w:t>
      </w:r>
    </w:p>
    <w:p>
      <w:pPr>
        <w:spacing w:after="120" w:line="276" w:lineRule="auto"/>
        <w:jc w:val="right"/>
        <w:bidi/>
      </w:pPr>
      <w:r>
        <w:rPr>
          <w:rFonts w:ascii="Traditional Arabic" w:hAnsi="Traditional Arabic" w:cs="Traditional Arabic"/>
          <w:b w:val="0"/>
          <w:i w:val="0"/>
          <w:sz w:val="36"/>
          <w:rtl/>
          <w:szCs w:val="36"/>
        </w:rPr>
        <w:t>‏امساعدة شهرية ‎13٠‏ هل تدفع في نهاية 1 و71</w:t>
      </w:r>
    </w:p>
    <w:p>
      <w:pPr>
        <w:spacing w:after="120" w:line="276" w:lineRule="auto"/>
        <w:jc w:val="right"/>
        <w:bidi/>
      </w:pPr>
      <w:r>
        <w:rPr>
          <w:rFonts w:ascii="Traditional Arabic" w:hAnsi="Traditional Arabic" w:cs="Traditional Arabic"/>
          <w:b w:val="0"/>
          <w:i w:val="0"/>
          <w:sz w:val="36"/>
          <w:rtl/>
          <w:szCs w:val="36"/>
        </w:rPr>
        <w:t>===== ملف داخلي: 1436/1436 Ozco -2015 fil no -12-inv no -867.pdf ===== [صفحة 1 - OCR] شركة أوزكو المحدودة التاريخ: 2015/6/8 م 12: 00: 13 ص,ب 047544 جدة ‎OVE‏ صحة رقم: 1</w:t>
      </w:r>
    </w:p>
    <w:p>
      <w:pPr>
        <w:spacing w:after="120" w:line="276" w:lineRule="auto"/>
        <w:jc w:val="right"/>
        <w:bidi/>
      </w:pPr>
      <w:r>
        <w:rPr>
          <w:rFonts w:ascii="Traditional Arabic" w:hAnsi="Traditional Arabic" w:cs="Traditional Arabic"/>
          <w:b w:val="0"/>
          <w:i w:val="0"/>
          <w:sz w:val="36"/>
          <w:rtl/>
          <w:szCs w:val="36"/>
        </w:rPr>
        <w:t>التاريخ: 2015/6/8 اليوميةالفرعية: شر القيد: سداد اجرة وزيارة الممرضات عن الاشهر شعبان/رمضان/شوال&gt;47١‏</w:t>
      </w:r>
    </w:p>
    <w:p>
      <w:pPr>
        <w:spacing w:after="120" w:line="276" w:lineRule="auto"/>
        <w:jc w:val="right"/>
        <w:bidi/>
      </w:pPr>
      <w:r>
        <w:rPr>
          <w:rFonts w:ascii="Traditional Arabic" w:hAnsi="Traditional Arabic" w:cs="Traditional Arabic"/>
          <w:b w:val="0"/>
          <w:i w:val="0"/>
          <w:sz w:val="36"/>
          <w:rtl/>
          <w:szCs w:val="36"/>
        </w:rPr>
        <w:t>مسح هت لماك اسك</w:t>
      </w:r>
    </w:p>
    <w:p>
      <w:pPr>
        <w:spacing w:after="120" w:line="276" w:lineRule="auto"/>
        <w:jc w:val="right"/>
        <w:bidi/>
      </w:pPr>
      <w:r>
        <w:rPr>
          <w:rFonts w:ascii="Traditional Arabic" w:hAnsi="Traditional Arabic" w:cs="Traditional Arabic"/>
          <w:b w:val="0"/>
          <w:i w:val="0"/>
          <w:sz w:val="36"/>
          <w:rtl/>
          <w:szCs w:val="36"/>
        </w:rPr>
        <w:t>10095160.الشيخ أحمد عباس زيني سداد اجرة وزيارة الممرضات عن الاشهر 175,220 اشعبان/رمضان/شوال575١‏ بشي 10031100 سامبا ‏ الحساب الجاري سداد اجرة وزيارة الممرضات عن الاشهر 175,220 شعبان/رمضان/شوال477 ‎١‏ بشي 175,220 | 175,220 175,220[ 175</w:t>
      </w:r>
    </w:p>
    <w:p>
      <w:pPr>
        <w:spacing w:after="120" w:line="276" w:lineRule="auto"/>
        <w:jc w:val="right"/>
        <w:bidi/>
      </w:pPr>
      <w:r>
        <w:rPr>
          <w:rFonts w:ascii="Traditional Arabic" w:hAnsi="Traditional Arabic" w:cs="Traditional Arabic"/>
          <w:b w:val="0"/>
          <w:i w:val="0"/>
          <w:sz w:val="36"/>
          <w:rtl/>
          <w:szCs w:val="36"/>
        </w:rPr>
        <w:t>ST 220 | ‏“كدت‎ 220</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rtl/>
          <w:szCs w:val="36"/>
        </w:rPr>
        <w:t>[صفحة 2 - OCR] ‎vate: aYevofofy4 a‏ سامبا 06 ‎samba‏ د 00 ‎ma,‏ 00002323 دول</w:t>
      </w:r>
    </w:p>
    <w:p>
      <w:pPr>
        <w:spacing w:after="120" w:line="276" w:lineRule="auto"/>
        <w:jc w:val="right"/>
        <w:bidi/>
      </w:pPr>
      <w:r>
        <w:rPr>
          <w:rFonts w:ascii="Traditional Arabic" w:hAnsi="Traditional Arabic" w:cs="Traditional Arabic"/>
          <w:b w:val="0"/>
          <w:i w:val="0"/>
          <w:sz w:val="36"/>
          <w:rtl/>
          <w:szCs w:val="36"/>
        </w:rPr>
        <w:t>toguet of Prace ‎ابماس ةعومجم‏ المالية Group Financial Samba‎</w:t>
      </w:r>
    </w:p>
    <w:p>
      <w:pPr>
        <w:spacing w:after="120" w:line="276" w:lineRule="auto"/>
        <w:jc w:val="right"/>
        <w:bidi/>
      </w:pPr>
      <w:r>
        <w:rPr>
          <w:rFonts w:ascii="Traditional Arabic" w:hAnsi="Traditional Arabic" w:cs="Traditional Arabic"/>
          <w:b w:val="0"/>
          <w:i w:val="0"/>
          <w:sz w:val="36"/>
          <w:rtl/>
          <w:szCs w:val="36"/>
        </w:rPr>
        <w:t>‏اجدم فرع الأندلس جدة ‎ANDALUS BRANCH JEDDAH‏ ‎Against this cheque 5 aoe 5‏ عوا بموجب هذا الشيك لأمر المركز الطبي الدولي ; ‎Pay to the order of ow.‏</w:t>
      </w:r>
    </w:p>
    <w:p>
      <w:pPr>
        <w:spacing w:after="120" w:line="276" w:lineRule="auto"/>
        <w:jc w:val="right"/>
        <w:bidi/>
      </w:pPr>
      <w:r>
        <w:rPr>
          <w:rFonts w:ascii="Traditional Arabic" w:hAnsi="Traditional Arabic" w:cs="Traditional Arabic"/>
          <w:b w:val="0"/>
          <w:i w:val="0"/>
          <w:sz w:val="36"/>
          <w:rtl/>
          <w:szCs w:val="36"/>
        </w:rPr>
        <w:t>‏= #اكآرة/ا اع | يال | مده مقدره ‎LL‏ وخمسة وسبعون الف ومائتان_وعشرون ريال لاغير ‎i The amount af sac‏</w:t>
      </w:r>
    </w:p>
    <w:p>
      <w:pPr>
        <w:spacing w:after="120" w:line="276" w:lineRule="auto"/>
        <w:jc w:val="right"/>
        <w:bidi/>
      </w:pPr>
      <w:r>
        <w:rPr>
          <w:rFonts w:ascii="Traditional Arabic" w:hAnsi="Traditional Arabic" w:cs="Traditional Arabic"/>
          <w:b w:val="0"/>
          <w:i w:val="0"/>
          <w:sz w:val="36"/>
          <w:rtl/>
          <w:szCs w:val="36"/>
        </w:rPr>
        <w:t>‏تسديد لجرة لممرضات وزيارات اطباء خلال شهر شبعان ورمضان وشول ‎AN ETT‏ للشيخ / أحمد زيني. _</w:t>
      </w:r>
    </w:p>
    <w:p>
      <w:pPr>
        <w:spacing w:after="120" w:line="276" w:lineRule="auto"/>
        <w:jc w:val="right"/>
        <w:bidi/>
      </w:pPr>
      <w:r>
        <w:rPr>
          <w:rFonts w:ascii="Traditional Arabic" w:hAnsi="Traditional Arabic" w:cs="Traditional Arabic"/>
          <w:b w:val="0"/>
          <w:i w:val="0"/>
          <w:sz w:val="36"/>
          <w:rtl/>
          <w:szCs w:val="36"/>
        </w:rPr>
        <w:t>‎0260 COMPANY LTD</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‎1 od Signature ‏سم د‎</w:t>
      </w:r>
    </w:p>
    <w:p>
      <w:pPr>
        <w:spacing w:after="120" w:line="276" w:lineRule="auto"/>
        <w:jc w:val="right"/>
        <w:bidi/>
      </w:pPr>
      <w:r>
        <w:rPr>
          <w:rFonts w:ascii="Traditional Arabic" w:hAnsi="Traditional Arabic" w:cs="Traditional Arabic"/>
          <w:b w:val="0"/>
          <w:i w:val="0"/>
          <w:sz w:val="36"/>
          <w:rtl/>
          <w:szCs w:val="36"/>
        </w:rPr>
        <w:t>‎OM a hae anc inte ‏,ممم جام‎ eee eer meme me tet</w:t>
      </w:r>
    </w:p>
    <w:p>
      <w:pPr>
        <w:spacing w:after="120" w:line="276" w:lineRule="auto"/>
        <w:jc w:val="right"/>
        <w:bidi/>
      </w:pPr>
      <w:r>
        <w:rPr>
          <w:rFonts w:ascii="Traditional Arabic" w:hAnsi="Traditional Arabic" w:cs="Traditional Arabic"/>
          <w:b w:val="0"/>
          <w:i w:val="0"/>
          <w:sz w:val="36"/>
          <w:rtl/>
          <w:szCs w:val="36"/>
        </w:rPr>
        <w:t>‎wOO00 23230 201,0“ ‏: 001غط‎ GOOOG 247396" Ob</w:t>
      </w:r>
    </w:p>
    <w:p>
      <w:pPr>
        <w:spacing w:after="120" w:line="276" w:lineRule="auto"/>
        <w:jc w:val="right"/>
        <w:bidi/>
      </w:pPr>
      <w:r>
        <w:rPr>
          <w:rFonts w:ascii="Traditional Arabic" w:hAnsi="Traditional Arabic" w:cs="Traditional Arabic"/>
          <w:b w:val="0"/>
          <w:i w:val="0"/>
          <w:sz w:val="36"/>
          <w:rtl/>
          <w:szCs w:val="36"/>
        </w:rPr>
        <w:t>‏م ‎om‏ الشل ‎Ny‏ ب ‎as as oo VOL e\ Ere‏ ‎yee Ee‏ ‎YE‏ ء ل ‎gle,‏</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rtl/>
          <w:szCs w:val="36"/>
        </w:rPr>
        <w:t>‎١ | ‏نس امور‎ Oye</w:t>
      </w:r>
    </w:p>
    <w:p>
      <w:pPr>
        <w:spacing w:after="120" w:line="276" w:lineRule="auto"/>
        <w:jc w:val="right"/>
        <w:bidi/>
      </w:pPr>
      <w:r>
        <w:rPr>
          <w:rFonts w:ascii="Traditional Arabic" w:hAnsi="Traditional Arabic" w:cs="Traditional Arabic"/>
          <w:b w:val="0"/>
          <w:i w:val="0"/>
          <w:sz w:val="36"/>
          <w:rtl/>
          <w:szCs w:val="36"/>
        </w:rPr>
        <w:t>‎gn ‏26ج‎ 8 85</w:t>
      </w:r>
    </w:p>
    <w:p>
      <w:pPr>
        <w:spacing w:after="120" w:line="276" w:lineRule="auto"/>
        <w:jc w:val="right"/>
        <w:bidi/>
      </w:pPr>
      <w:r>
        <w:rPr>
          <w:rFonts w:ascii="Traditional Arabic" w:hAnsi="Traditional Arabic" w:cs="Traditional Arabic"/>
          <w:b w:val="0"/>
          <w:i w:val="0"/>
          <w:sz w:val="36"/>
          <w:rtl/>
          <w:szCs w:val="36"/>
        </w:rPr>
        <w:t>===== ملف داخلي: 1436/1436 Ozco -2015 fil no -13-inv no -934.pdf ===== [صفحة 1 - OCR] شركة أوزكو المحدودة التاريخ: 2015/6/24 م 01: 33: 46 ص.ب 519*594 ‎baa‏ 4 ١51١؟‏ صفحة رقم: 1</w:t>
      </w:r>
    </w:p>
    <w:p>
      <w:pPr>
        <w:spacing w:after="120" w:line="276" w:lineRule="auto"/>
        <w:jc w:val="right"/>
        <w:bidi/>
      </w:pPr>
      <w:r>
        <w:rPr>
          <w:rFonts w:ascii="Traditional Arabic" w:hAnsi="Traditional Arabic" w:cs="Traditional Arabic"/>
          <w:b w:val="0"/>
          <w:i w:val="0"/>
          <w:sz w:val="36"/>
          <w:rtl/>
          <w:szCs w:val="36"/>
        </w:rPr>
        <w:t>التاريخ: 2015/6/24 اليوميةالفرعية: 0 شرح القيد:: الدفعة الاخيرة من قيمة سجاد نيو زلندى لفيلا ش ‎٠‏ احمد زينى كالمرفق</w:t>
      </w:r>
    </w:p>
    <w:p>
      <w:pPr>
        <w:spacing w:after="120" w:line="276" w:lineRule="auto"/>
        <w:jc w:val="right"/>
        <w:bidi/>
      </w:pPr>
      <w:r>
        <w:rPr>
          <w:rFonts w:ascii="Traditional Arabic" w:hAnsi="Traditional Arabic" w:cs="Traditional Arabic"/>
          <w:b w:val="0"/>
          <w:i w:val="0"/>
          <w:sz w:val="36"/>
          <w:rtl/>
          <w:szCs w:val="36"/>
        </w:rPr>
        <w:t>ae ‏ب‎</w:t>
      </w:r>
    </w:p>
    <w:p>
      <w:pPr>
        <w:spacing w:after="120" w:line="276" w:lineRule="auto"/>
        <w:jc w:val="right"/>
        <w:bidi/>
      </w:pPr>
      <w:r>
        <w:rPr>
          <w:rFonts w:ascii="Traditional Arabic" w:hAnsi="Traditional Arabic" w:cs="Traditional Arabic"/>
          <w:b w:val="0"/>
          <w:i w:val="0"/>
          <w:sz w:val="36"/>
          <w:rtl/>
          <w:szCs w:val="36"/>
        </w:rPr>
        <w:t>10095160.الشيخ أحمد عباس زيني الدفعة الاخيرة من قيمة سجاد نيوزلندى 26,100 لفيلا ش١٠‏ احمد زينى كالمر 10031100 ساميا ‏ الحساب الجاري الدفعة الاخيرة من قيمة سجاد نيوزلندى 26,100 لفيلا ش١٠‏ احمد زينى ‎JAS‏ ‏—</w:t>
      </w:r>
    </w:p>
    <w:p>
      <w:pPr>
        <w:spacing w:after="120" w:line="276" w:lineRule="auto"/>
        <w:jc w:val="right"/>
        <w:bidi/>
      </w:pPr>
      <w:r>
        <w:rPr>
          <w:rFonts w:ascii="Traditional Arabic" w:hAnsi="Traditional Arabic" w:cs="Traditional Arabic"/>
          <w:b w:val="0"/>
          <w:i w:val="0"/>
          <w:sz w:val="36"/>
          <w:rtl/>
          <w:szCs w:val="36"/>
        </w:rPr>
        <w:t>‏لكر مجك بكس</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rtl/>
          <w:szCs w:val="36"/>
        </w:rPr>
        <w:t>[صفحة 2 - OCR] nN</w:t>
      </w:r>
    </w:p>
    <w:p>
      <w:pPr>
        <w:spacing w:after="120" w:line="276" w:lineRule="auto"/>
        <w:jc w:val="right"/>
        <w:bidi/>
      </w:pPr>
      <w:r>
        <w:rPr>
          <w:rFonts w:ascii="Traditional Arabic" w:hAnsi="Traditional Arabic" w:cs="Traditional Arabic"/>
          <w:b w:val="0"/>
          <w:i w:val="0"/>
          <w:sz w:val="36"/>
          <w:rtl/>
          <w:szCs w:val="36"/>
        </w:rPr>
        <w:t>Nos 00002339 m4) samba ® ‏سامبا‎ Date: pVehofyyy au</w:t>
      </w:r>
    </w:p>
    <w:p>
      <w:pPr>
        <w:spacing w:after="120" w:line="276" w:lineRule="auto"/>
        <w:jc w:val="right"/>
        <w:bidi/>
      </w:pPr>
      <w:r>
        <w:rPr>
          <w:rFonts w:ascii="Traditional Arabic" w:hAnsi="Traditional Arabic" w:cs="Traditional Arabic"/>
          <w:b w:val="0"/>
          <w:i w:val="0"/>
          <w:sz w:val="36"/>
          <w:rtl/>
          <w:szCs w:val="36"/>
        </w:rPr>
        <w:t>Samba Financlal Group ةيناملا ‏مجموعة سامبا‎</w:t>
      </w:r>
    </w:p>
    <w:p>
      <w:pPr>
        <w:spacing w:after="120" w:line="276" w:lineRule="auto"/>
        <w:jc w:val="right"/>
        <w:bidi/>
      </w:pPr>
      <w:r>
        <w:rPr>
          <w:rFonts w:ascii="Traditional Arabic" w:hAnsi="Traditional Arabic" w:cs="Traditional Arabic"/>
          <w:b w:val="0"/>
          <w:i w:val="0"/>
          <w:sz w:val="36"/>
          <w:rtl/>
          <w:szCs w:val="36"/>
        </w:rPr>
        <w:t>فرع الأندلس جدة ‎ANDALUS BRANCH JEDDAH‏</w:t>
      </w:r>
    </w:p>
    <w:p>
      <w:pPr>
        <w:spacing w:after="120" w:line="276" w:lineRule="auto"/>
        <w:jc w:val="right"/>
        <w:bidi/>
      </w:pPr>
      <w:r>
        <w:rPr>
          <w:rFonts w:ascii="Traditional Arabic" w:hAnsi="Traditional Arabic" w:cs="Traditional Arabic"/>
          <w:b w:val="0"/>
          <w:i w:val="0"/>
          <w:sz w:val="36"/>
          <w:rtl/>
          <w:szCs w:val="36"/>
        </w:rPr>
        <w:t>Place of Issue: 2: ‏حرر في‎</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 of ‏بلادلست ديكور‎ / The amount of” 1 ‏ررك لاغ‎ il ‏تة وعشرون الف و‎</w:t>
      </w:r>
    </w:p>
    <w:p>
      <w:pPr>
        <w:spacing w:after="120" w:line="276" w:lineRule="auto"/>
        <w:jc w:val="right"/>
        <w:bidi/>
      </w:pPr>
      <w:r>
        <w:rPr>
          <w:rFonts w:ascii="Traditional Arabic" w:hAnsi="Traditional Arabic" w:cs="Traditional Arabic"/>
          <w:b w:val="0"/>
          <w:i w:val="0"/>
          <w:sz w:val="36"/>
          <w:rtl/>
          <w:szCs w:val="36"/>
        </w:rPr>
        <w:t>0260 COMPANY LTD JEDDAH" Do net we Délow ths Line ‏الاتكتب تحت هذا الخط‎ Signature ‏التوقيع‎ ‎wWwQO000 233905 200,008 genes wrasse o&gt; A 6 ‏سر د‎ ‏لسرا‎ oo</w:t>
      </w:r>
    </w:p>
    <w:p>
      <w:pPr>
        <w:spacing w:after="120" w:line="276" w:lineRule="auto"/>
        <w:jc w:val="right"/>
        <w:bidi/>
      </w:pPr>
      <w:r>
        <w:rPr>
          <w:rFonts w:ascii="Traditional Arabic" w:hAnsi="Traditional Arabic" w:cs="Traditional Arabic"/>
          <w:b w:val="0"/>
          <w:i w:val="0"/>
          <w:sz w:val="36"/>
          <w:rtl/>
          <w:szCs w:val="36"/>
        </w:rPr>
        <w:t>[صفحة 3 - OCR] التاريخ: ‏ 1436/08/28 ه 5م</w:t>
      </w:r>
    </w:p>
    <w:p>
      <w:pPr>
        <w:spacing w:after="120" w:line="276" w:lineRule="auto"/>
        <w:jc w:val="right"/>
        <w:bidi/>
      </w:pPr>
      <w:r>
        <w:rPr>
          <w:rFonts w:ascii="Traditional Arabic" w:hAnsi="Traditional Arabic" w:cs="Traditional Arabic"/>
          <w:b w:val="0"/>
          <w:i w:val="0"/>
          <w:sz w:val="36"/>
          <w:rtl/>
          <w:szCs w:val="36"/>
        </w:rPr>
        <w:t>01</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نرجو التكرم بعمل شيك بمبلغ 26,100 ريال للسادة/ بلادست ديكور ‎alls Pladest decor‏ نسبة 9630 من قيمة 70 متر مربع سجاد نيوزلندي لون واحد سماكة 11 ملم مع لباد إنجليزي وهي تمثل الدفعة الأخيرة بعد تركيبه في فيلا الشيخ أحمد عباس زيني حسب الإتفاق سابقاً في بداية أبريل الماضي وقيد المبلغ على حساب الشيخ أحمد عباس زيني. 1</w:t>
      </w:r>
    </w:p>
    <w:p>
      <w:pPr>
        <w:spacing w:after="120" w:line="276" w:lineRule="auto"/>
        <w:jc w:val="right"/>
        <w:bidi/>
      </w:pPr>
      <w:r>
        <w:rPr>
          <w:rFonts w:ascii="Traditional Arabic" w:hAnsi="Traditional Arabic" w:cs="Traditional Arabic"/>
          <w:b w:val="0"/>
          <w:i w:val="0"/>
          <w:sz w:val="36"/>
          <w:rtl/>
          <w:szCs w:val="36"/>
        </w:rPr>
        <w:t>هر وشكراً..» ‎Lf‏</w:t>
      </w:r>
    </w:p>
    <w:p>
      <w:pPr>
        <w:spacing w:after="120" w:line="276" w:lineRule="auto"/>
        <w:jc w:val="right"/>
        <w:bidi/>
      </w:pPr>
      <w:r>
        <w:rPr>
          <w:rFonts w:ascii="Traditional Arabic" w:hAnsi="Traditional Arabic" w:cs="Traditional Arabic"/>
          <w:b w:val="0"/>
          <w:i w:val="0"/>
          <w:sz w:val="36"/>
          <w:rtl/>
          <w:szCs w:val="36"/>
        </w:rPr>
        <w:t>كر يوسف الصوري 6</w:t>
      </w:r>
    </w:p>
    <w:p>
      <w:pPr>
        <w:spacing w:after="120" w:line="276" w:lineRule="auto"/>
        <w:jc w:val="right"/>
        <w:bidi/>
      </w:pPr>
      <w:r>
        <w:rPr>
          <w:rFonts w:ascii="Traditional Arabic" w:hAnsi="Traditional Arabic" w:cs="Traditional Arabic"/>
          <w:b w:val="0"/>
          <w:i w:val="0"/>
          <w:sz w:val="36"/>
          <w:rtl/>
          <w:szCs w:val="36"/>
        </w:rPr>
        <w:t>2“ سد تعميد بالموافقة</w:t>
      </w:r>
    </w:p>
    <w:p>
      <w:pPr>
        <w:spacing w:after="120" w:line="276" w:lineRule="auto"/>
        <w:jc w:val="right"/>
        <w:bidi/>
      </w:pPr>
      <w:r>
        <w:rPr>
          <w:rFonts w:ascii="Traditional Arabic" w:hAnsi="Traditional Arabic" w:cs="Traditional Arabic"/>
          <w:b w:val="0"/>
          <w:i w:val="0"/>
          <w:sz w:val="36"/>
          <w:rtl/>
          <w:szCs w:val="36"/>
        </w:rPr>
        <w:t>[صفحة 4 - OCR] التاريغ: 1436/06/13 اه 2 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المحاسبه:</w:t>
      </w:r>
    </w:p>
    <w:p>
      <w:pPr>
        <w:spacing w:after="120" w:line="276" w:lineRule="auto"/>
        <w:jc w:val="right"/>
        <w:bidi/>
      </w:pPr>
      <w:r>
        <w:rPr>
          <w:rFonts w:ascii="Traditional Arabic" w:hAnsi="Traditional Arabic" w:cs="Traditional Arabic"/>
          <w:b w:val="0"/>
          <w:i w:val="0"/>
          <w:sz w:val="36"/>
          <w:rtl/>
          <w:szCs w:val="36"/>
        </w:rPr>
        <w:t>نرجو التكرم بعمل شيك بمبلغ 60,900 ‎Shy‏ للسادة/ بلادست ديكور ‎Pladest decor‏ وذلك دفعة مقدمة لتوريد وتركيب 70 ‎ye‏ مربع من سجاد الصوف النيوزلندي لون واحد سماكة 11 ملم بالإضافة إلى توريد وتركيب لباد إنجليزي بنفس الكمية حسب عرض الأسعار المرفق على حساب الشيخ أحمد عباس زيني.</w:t>
      </w:r>
    </w:p>
    <w:p>
      <w:pPr>
        <w:spacing w:after="120" w:line="276" w:lineRule="auto"/>
        <w:jc w:val="right"/>
        <w:bidi/>
      </w:pPr>
      <w:r>
        <w:rPr>
          <w:rFonts w:ascii="Traditional Arabic" w:hAnsi="Traditional Arabic" w:cs="Traditional Arabic"/>
          <w:b w:val="0"/>
          <w:i w:val="0"/>
          <w:sz w:val="36"/>
          <w:rtl/>
          <w:szCs w:val="36"/>
        </w:rPr>
        <w:t>‎ةعمرلا‏ LJ ie VAS i</w:t>
      </w:r>
    </w:p>
    <w:p>
      <w:pPr>
        <w:spacing w:after="120" w:line="276" w:lineRule="auto"/>
        <w:jc w:val="right"/>
        <w:bidi/>
      </w:pPr>
      <w:r>
        <w:rPr>
          <w:rFonts w:ascii="Traditional Arabic" w:hAnsi="Traditional Arabic" w:cs="Traditional Arabic"/>
          <w:b w:val="0"/>
          <w:i w:val="0"/>
          <w:sz w:val="36"/>
          <w:rtl/>
          <w:szCs w:val="36"/>
        </w:rPr>
        <w:t>‎١‏ لرطضم ([2اءكم ‎c 34 Nee fe. afoph a‏ يوسف الصوري حل ‎OL, i‏</w:t>
      </w:r>
    </w:p>
    <w:p>
      <w:pPr>
        <w:spacing w:after="120" w:line="276" w:lineRule="auto"/>
        <w:jc w:val="right"/>
        <w:bidi/>
      </w:pPr>
      <w:r>
        <w:rPr>
          <w:rFonts w:ascii="Traditional Arabic" w:hAnsi="Traditional Arabic" w:cs="Traditional Arabic"/>
          <w:b w:val="0"/>
          <w:i w:val="0"/>
          <w:sz w:val="36"/>
          <w:rtl/>
          <w:szCs w:val="36"/>
        </w:rPr>
        <w:t>[صفحة 5 - OCR] الل يي ‎Ref.‏</w:t>
      </w:r>
    </w:p>
    <w:p>
      <w:pPr>
        <w:spacing w:after="120" w:line="276" w:lineRule="auto"/>
        <w:jc w:val="right"/>
        <w:bidi/>
      </w:pPr>
      <w:r>
        <w:rPr>
          <w:rFonts w:ascii="Traditional Arabic" w:hAnsi="Traditional Arabic" w:cs="Traditional Arabic"/>
          <w:b w:val="0"/>
          <w:i w:val="0"/>
          <w:sz w:val="36"/>
          <w:rtl/>
          <w:szCs w:val="36"/>
        </w:rPr>
        <w:t>BS</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بزادست ديكور</w:t>
      </w:r>
    </w:p>
    <w:p>
      <w:pPr>
        <w:spacing w:after="120" w:line="276" w:lineRule="auto"/>
        <w:jc w:val="right"/>
        <w:bidi/>
      </w:pPr>
      <w:r>
        <w:rPr>
          <w:rFonts w:ascii="Traditional Arabic" w:hAnsi="Traditional Arabic" w:cs="Traditional Arabic"/>
          <w:b w:val="0"/>
          <w:i w:val="0"/>
          <w:sz w:val="36"/>
          <w:rtl/>
          <w:szCs w:val="36"/>
        </w:rPr>
        <w:t>03 - 2015م</w:t>
      </w:r>
    </w:p>
    <w:p>
      <w:pPr>
        <w:spacing w:after="120" w:line="276" w:lineRule="auto"/>
        <w:jc w:val="right"/>
        <w:bidi/>
      </w:pPr>
      <w:r>
        <w:rPr>
          <w:rFonts w:ascii="Traditional Arabic" w:hAnsi="Traditional Arabic" w:cs="Traditional Arabic"/>
          <w:b w:val="0"/>
          <w:i w:val="0"/>
          <w:sz w:val="36"/>
          <w:rtl/>
          <w:szCs w:val="36"/>
        </w:rPr>
        <w:t>“e100 oA. 1 4 | ‏ضوع: عرض‎</w:t>
      </w:r>
    </w:p>
    <w:p>
      <w:pPr>
        <w:spacing w:after="120" w:line="276" w:lineRule="auto"/>
        <w:jc w:val="right"/>
        <w:bidi/>
      </w:pPr>
      <w:r>
        <w:rPr>
          <w:rFonts w:ascii="Traditional Arabic" w:hAnsi="Traditional Arabic" w:cs="Traditional Arabic"/>
          <w:b w:val="0"/>
          <w:i w:val="0"/>
          <w:sz w:val="36"/>
          <w:rtl/>
          <w:szCs w:val="36"/>
        </w:rPr>
        <w:t>الشيخ ', أسامة زيني ‎small‏ م بعد التحهة.</w:t>
      </w:r>
    </w:p>
    <w:p>
      <w:pPr>
        <w:spacing w:after="120" w:line="276" w:lineRule="auto"/>
        <w:jc w:val="right"/>
        <w:bidi/>
      </w:pPr>
      <w:r>
        <w:rPr>
          <w:rFonts w:ascii="Traditional Arabic" w:hAnsi="Traditional Arabic" w:cs="Traditional Arabic"/>
          <w:b w:val="0"/>
          <w:i w:val="0"/>
          <w:sz w:val="36"/>
          <w:rtl/>
          <w:szCs w:val="36"/>
        </w:rPr>
        <w:t>إشمارة إلى الموصوع أعلاه وبناة على طلبكم يسرنا تقديم عرض أسعارنا وفق التالي: { 0</w:t>
      </w:r>
    </w:p>
    <w:p>
      <w:pPr>
        <w:spacing w:after="120" w:line="276" w:lineRule="auto"/>
        <w:jc w:val="right"/>
        <w:bidi/>
      </w:pPr>
      <w:r>
        <w:rPr>
          <w:rFonts w:ascii="Traditional Arabic" w:hAnsi="Traditional Arabic" w:cs="Traditional Arabic"/>
          <w:b w:val="0"/>
          <w:i w:val="0"/>
          <w:sz w:val="36"/>
          <w:rtl/>
          <w:szCs w:val="36"/>
        </w:rPr>
        <w:t>‏fue‎ 1 | ةيسولا بكشا | تسلا # ‎lead |: ‏ لجس سس يسن ا ا مسا اساي ا ما سوسم سس تصق مس سس ‎rn‏ ‏1</w:t>
      </w:r>
    </w:p>
    <w:p>
      <w:pPr>
        <w:spacing w:after="120" w:line="276" w:lineRule="auto"/>
        <w:jc w:val="right"/>
        <w:bidi/>
      </w:pPr>
      <w:r>
        <w:rPr>
          <w:rFonts w:ascii="Traditional Arabic" w:hAnsi="Traditional Arabic" w:cs="Traditional Arabic"/>
          <w:b w:val="0"/>
          <w:i w:val="0"/>
          <w:sz w:val="36"/>
          <w:rtl/>
          <w:szCs w:val="36"/>
        </w:rPr>
        <w:t>‏! | نويد وتركيب سحلا صرف بورقدي 100 9/6 لود وعد ( 7303 ) ‎BE te‏ م ‎FOF‏ ‏2 | وريه وركيت ‎sme‏ 70</w:t>
      </w:r>
    </w:p>
    <w:p>
      <w:pPr>
        <w:spacing w:after="120" w:line="276" w:lineRule="auto"/>
        <w:jc w:val="right"/>
        <w:bidi/>
      </w:pPr>
      <w:r>
        <w:rPr>
          <w:rFonts w:ascii="Traditional Arabic" w:hAnsi="Traditional Arabic" w:cs="Traditional Arabic"/>
          <w:b w:val="0"/>
          <w:i w:val="0"/>
          <w:sz w:val="36"/>
          <w:rtl/>
          <w:szCs w:val="36"/>
        </w:rPr>
        <w:t>خصم 1</w:t>
      </w:r>
    </w:p>
    <w:p>
      <w:pPr>
        <w:spacing w:after="120" w:line="276" w:lineRule="auto"/>
        <w:jc w:val="right"/>
        <w:bidi/>
      </w:pPr>
      <w:r>
        <w:rPr>
          <w:rFonts w:ascii="Traditional Arabic" w:hAnsi="Traditional Arabic" w:cs="Traditional Arabic"/>
          <w:b w:val="0"/>
          <w:i w:val="0"/>
          <w:sz w:val="36"/>
          <w:rtl/>
          <w:szCs w:val="36"/>
        </w:rPr>
        <w:t>***فقط لسعة وغانون الف ‎Sy‏ لا بر ‎wee‏</w:t>
      </w:r>
    </w:p>
    <w:p>
      <w:pPr>
        <w:spacing w:after="120" w:line="276" w:lineRule="auto"/>
        <w:jc w:val="right"/>
        <w:bidi/>
      </w:pPr>
      <w:r>
        <w:rPr>
          <w:rFonts w:ascii="Traditional Arabic" w:hAnsi="Traditional Arabic" w:cs="Traditional Arabic"/>
          <w:b w:val="0"/>
          <w:i w:val="0"/>
          <w:sz w:val="36"/>
          <w:rtl/>
          <w:szCs w:val="36"/>
        </w:rPr>
        <w:t>|- التقمات: أ 407000 ‎AN - Ante‏ ب لووك عد السليم ع ‎CA Ne.‏ 2- مدة التسليم: 11- 12 أسبوع من تاريخ الدققة</w:t>
      </w:r>
    </w:p>
    <w:p>
      <w:pPr>
        <w:spacing w:after="120" w:line="276" w:lineRule="auto"/>
        <w:jc w:val="right"/>
        <w:bidi/>
      </w:pPr>
      <w:r>
        <w:rPr>
          <w:rFonts w:ascii="Traditional Arabic" w:hAnsi="Traditional Arabic" w:cs="Traditional Arabic"/>
          <w:b w:val="0"/>
          <w:i w:val="0"/>
          <w:sz w:val="36"/>
          <w:rtl/>
          <w:szCs w:val="36"/>
        </w:rPr>
        <w:t>ترجو أن ينال عرض أسعاريا هذا قبولكم وتقبلوا وافر التحية...</w:t>
      </w:r>
    </w:p>
    <w:p>
      <w:pPr>
        <w:spacing w:after="120" w:line="276" w:lineRule="auto"/>
        <w:jc w:val="right"/>
        <w:bidi/>
      </w:pPr>
      <w:r>
        <w:rPr>
          <w:rFonts w:ascii="Traditional Arabic" w:hAnsi="Traditional Arabic" w:cs="Traditional Arabic"/>
          <w:b w:val="0"/>
          <w:i w:val="0"/>
          <w:sz w:val="36"/>
          <w:rtl/>
          <w:szCs w:val="36"/>
        </w:rPr>
        <w:t>‎pleat! a be‏ العملمك الى ‎ee PORTER‏ ل اكاك اعدو مره 61057 هذه ‎ARAL ١1١1615‏ المريبة السمودية ‎AVT Vere: vee She eAVTT The SR SS AA fe‏ ‎Planned Development Est CR 46030114801 GO SON es 51020 Jetdah 71544 Saudi Arabia‏ ‎Tel 9866 2 8190196 14906 2 663 S41k Fan +i 2 BG S964 List?‏</w:t>
      </w:r>
    </w:p>
    <w:p>
      <w:pPr>
        <w:spacing w:after="120" w:line="276" w:lineRule="auto"/>
        <w:jc w:val="right"/>
        <w:bidi/>
      </w:pPr>
      <w:r>
        <w:rPr>
          <w:rFonts w:ascii="Traditional Arabic" w:hAnsi="Traditional Arabic" w:cs="Traditional Arabic"/>
          <w:b w:val="0"/>
          <w:i w:val="0"/>
          <w:sz w:val="36"/>
          <w:rtl/>
          <w:szCs w:val="36"/>
        </w:rPr>
        <w:t>‎war Diades, ot</w:t>
      </w:r>
    </w:p>
    <w:p>
      <w:pPr>
        <w:spacing w:after="120" w:line="276" w:lineRule="auto"/>
        <w:jc w:val="right"/>
        <w:bidi/>
      </w:pPr>
      <w:r>
        <w:rPr>
          <w:rFonts w:ascii="Traditional Arabic" w:hAnsi="Traditional Arabic" w:cs="Traditional Arabic"/>
          <w:b w:val="0"/>
          <w:i w:val="0"/>
          <w:sz w:val="36"/>
          <w:rtl/>
          <w:szCs w:val="36"/>
        </w:rPr>
        <w:t>‎plader decor</w:t>
      </w:r>
    </w:p>
    <w:p>
      <w:pPr>
        <w:spacing w:after="120" w:line="276" w:lineRule="auto"/>
        <w:jc w:val="right"/>
        <w:bidi/>
      </w:pPr>
      <w:r>
        <w:rPr>
          <w:rFonts w:ascii="Traditional Arabic" w:hAnsi="Traditional Arabic" w:cs="Traditional Arabic"/>
          <w:b w:val="0"/>
          <w:i w:val="0"/>
          <w:sz w:val="36"/>
          <w:rtl/>
          <w:szCs w:val="36"/>
        </w:rPr>
        <w:t>‎[89.000 | tonne tnt</w:t>
      </w:r>
    </w:p>
    <w:p>
      <w:pPr>
        <w:spacing w:after="120" w:line="276" w:lineRule="auto"/>
        <w:jc w:val="right"/>
        <w:bidi/>
      </w:pPr>
      <w:r>
        <w:rPr>
          <w:rFonts w:ascii="Traditional Arabic" w:hAnsi="Traditional Arabic" w:cs="Traditional Arabic"/>
          <w:b w:val="0"/>
          <w:i w:val="0"/>
          <w:sz w:val="36"/>
          <w:rtl/>
          <w:szCs w:val="36"/>
        </w:rPr>
        <w:t>===== ملف داخلي: 1436/1436 Ozco -2015 fil no -13-inv no -963.pdf ===== [صفحة 1 - OCR] شركة أوز كو المحدودة التاريخ: 2015/7/1 م 12: 46: 34 ص.ب 4"95ه ‎VVOVE bap‏ صفحة رقم: [ تقرير رقم: ‎AGLO09‏</w:t>
      </w:r>
    </w:p>
    <w:p>
      <w:pPr>
        <w:spacing w:after="120" w:line="276" w:lineRule="auto"/>
        <w:jc w:val="right"/>
        <w:bidi/>
      </w:pPr>
      <w:r>
        <w:rPr>
          <w:rFonts w:ascii="Traditional Arabic" w:hAnsi="Traditional Arabic" w:cs="Traditional Arabic"/>
          <w:b w:val="0"/>
          <w:i w:val="0"/>
          <w:sz w:val="36"/>
          <w:rtl/>
          <w:szCs w:val="36"/>
        </w:rPr>
        <w:t>التاريخ: 2015/7/1 اليوميةالفرعية:</w:t>
      </w:r>
    </w:p>
    <w:p>
      <w:pPr>
        <w:spacing w:after="120" w:line="276" w:lineRule="auto"/>
        <w:jc w:val="right"/>
        <w:bidi/>
      </w:pPr>
      <w:r>
        <w:rPr>
          <w:rFonts w:ascii="Traditional Arabic" w:hAnsi="Traditional Arabic" w:cs="Traditional Arabic"/>
          <w:b w:val="0"/>
          <w:i w:val="0"/>
          <w:sz w:val="36"/>
          <w:rtl/>
          <w:szCs w:val="36"/>
        </w:rPr>
        <w:t>شرح القيد: رواتب العاملين بفيلا ش ‎٠‏ احمد زينى عن شهر يونيوه ‎7١1١‏</w:t>
      </w:r>
    </w:p>
    <w:p>
      <w:pPr>
        <w:spacing w:after="120" w:line="276" w:lineRule="auto"/>
        <w:jc w:val="right"/>
        <w:bidi/>
      </w:pPr>
      <w:r>
        <w:rPr>
          <w:rFonts w:ascii="Traditional Arabic" w:hAnsi="Traditional Arabic" w:cs="Traditional Arabic"/>
          <w:b w:val="0"/>
          <w:i w:val="0"/>
          <w:sz w:val="36"/>
          <w:rtl/>
          <w:szCs w:val="36"/>
        </w:rPr>
        <w:t>| و سكت نت ‎oe‏</w:t>
      </w:r>
    </w:p>
    <w:p>
      <w:pPr>
        <w:spacing w:after="120" w:line="276" w:lineRule="auto"/>
        <w:jc w:val="right"/>
        <w:bidi/>
      </w:pPr>
      <w:r>
        <w:rPr>
          <w:rFonts w:ascii="Traditional Arabic" w:hAnsi="Traditional Arabic" w:cs="Traditional Arabic"/>
          <w:b w:val="0"/>
          <w:i w:val="0"/>
          <w:sz w:val="36"/>
          <w:rtl/>
          <w:szCs w:val="36"/>
        </w:rPr>
        <w:t>10095160.الشيخ أحمد عباس زيني. بفيلا ش ‎٠‏ احمد زينى عر —— 10011000 صندوق رئيسي - جدة رواتب العاملين بفيلا ش ‎٠‏ احمد زينى عن 16,587 شهر يونيوه٠ ‎١‏</w:t>
      </w:r>
    </w:p>
    <w:p>
      <w:pPr>
        <w:spacing w:after="120" w:line="276" w:lineRule="auto"/>
        <w:jc w:val="right"/>
        <w:bidi/>
      </w:pPr>
      <w:r>
        <w:rPr>
          <w:rFonts w:ascii="Traditional Arabic" w:hAnsi="Traditional Arabic" w:cs="Traditional Arabic"/>
          <w:b w:val="0"/>
          <w:i w:val="0"/>
          <w:sz w:val="36"/>
          <w:rtl/>
          <w:szCs w:val="36"/>
        </w:rPr>
        <w:t>الأجمالى: لد 39 لد 3 الى لومي الع</w:t>
      </w:r>
    </w:p>
    <w:p>
      <w:pPr>
        <w:spacing w:after="120" w:line="276" w:lineRule="auto"/>
        <w:jc w:val="right"/>
        <w:bidi/>
      </w:pPr>
      <w:r>
        <w:rPr>
          <w:rFonts w:ascii="Traditional Arabic" w:hAnsi="Traditional Arabic" w:cs="Traditional Arabic"/>
          <w:b w:val="0"/>
          <w:i w:val="0"/>
          <w:sz w:val="36"/>
          <w:rtl/>
          <w:szCs w:val="36"/>
        </w:rPr>
        <w:t>[صفحة 2 - OCR] OZCO CO. LTD. ‏شركة أوزكو المحدودة‎ JEDDAH - OZCO BUILDING ‏جدة - عمارة أوزكو‎</w:t>
      </w:r>
    </w:p>
    <w:p>
      <w:pPr>
        <w:spacing w:after="120" w:line="276" w:lineRule="auto"/>
        <w:jc w:val="right"/>
        <w:bidi/>
      </w:pPr>
      <w:r>
        <w:rPr>
          <w:rFonts w:ascii="Traditional Arabic" w:hAnsi="Traditional Arabic" w:cs="Traditional Arabic"/>
          <w:b w:val="0"/>
          <w:i w:val="0"/>
          <w:sz w:val="36"/>
          <w:rtl/>
          <w:szCs w:val="36"/>
        </w:rPr>
        <w:t>1.5641١5: ‏فاكس‎ 1505267١5: ‏هاتف‎</w:t>
      </w:r>
    </w:p>
    <w:p>
      <w:pPr>
        <w:spacing w:after="120" w:line="276" w:lineRule="auto"/>
        <w:jc w:val="right"/>
        <w:bidi/>
      </w:pPr>
      <w:r>
        <w:rPr>
          <w:rFonts w:ascii="Traditional Arabic" w:hAnsi="Traditional Arabic" w:cs="Traditional Arabic"/>
          <w:b w:val="0"/>
          <w:i w:val="0"/>
          <w:sz w:val="36"/>
          <w:rtl/>
          <w:szCs w:val="36"/>
        </w:rPr>
        <w:t>أمر صرف نقدي ريال</w:t>
      </w:r>
    </w:p>
    <w:p>
      <w:pPr>
        <w:spacing w:after="120" w:line="276" w:lineRule="auto"/>
        <w:jc w:val="right"/>
        <w:bidi/>
      </w:pPr>
      <w:r>
        <w:rPr>
          <w:rFonts w:ascii="Traditional Arabic" w:hAnsi="Traditional Arabic" w:cs="Traditional Arabic"/>
          <w:b w:val="0"/>
          <w:i w:val="0"/>
          <w:sz w:val="36"/>
          <w:rtl/>
          <w:szCs w:val="36"/>
        </w:rPr>
        <w:t>يصرف الى المكرم: مذكورين مبلغ فقط وقدره: ستة عشرة الف وخمسمائة وثمانية وسبعون ريال لاغير.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بالفيلا عن شهر يونيو ‎١٠6‏ م المرفق.</w:t>
      </w:r>
    </w:p>
    <w:p>
      <w:pPr>
        <w:spacing w:after="120" w:line="276" w:lineRule="auto"/>
        <w:jc w:val="right"/>
        <w:bidi/>
      </w:pPr>
      <w:r>
        <w:rPr>
          <w:rFonts w:ascii="Traditional Arabic" w:hAnsi="Traditional Arabic" w:cs="Traditional Arabic"/>
          <w:b w:val="0"/>
          <w:i w:val="0"/>
          <w:sz w:val="36"/>
          <w:rtl/>
          <w:szCs w:val="36"/>
        </w:rPr>
        <w:t>في + 5١/151/03اه‏</w:t>
      </w:r>
    </w:p>
    <w:p>
      <w:pPr>
        <w:spacing w:after="120" w:line="276" w:lineRule="auto"/>
        <w:jc w:val="right"/>
        <w:bidi/>
      </w:pPr>
      <w:r>
        <w:rPr>
          <w:rFonts w:ascii="Traditional Arabic" w:hAnsi="Traditional Arabic" w:cs="Traditional Arabic"/>
          <w:b w:val="0"/>
          <w:i w:val="0"/>
          <w:sz w:val="36"/>
          <w:rtl/>
          <w:szCs w:val="36"/>
        </w:rPr>
        <w:t>المستلم ن الصن ‎١‏ "امت رسييو به</w:t>
      </w:r>
    </w:p>
    <w:p>
      <w:pPr>
        <w:spacing w:after="120" w:line="276" w:lineRule="auto"/>
        <w:jc w:val="right"/>
        <w:bidi/>
      </w:pPr>
      <w:r>
        <w:rPr>
          <w:rFonts w:ascii="Traditional Arabic" w:hAnsi="Traditional Arabic" w:cs="Traditional Arabic"/>
          <w:b w:val="0"/>
          <w:i w:val="0"/>
          <w:sz w:val="36"/>
          <w:rtl/>
          <w:szCs w:val="36"/>
        </w:rPr>
        <w:t>لسر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[صفحة 3 - OCR] et ‏كنت‎ wr PoE 2 57 Ven 3 ‏و8‎</w:t>
      </w:r>
    </w:p>
    <w:p>
      <w:pPr>
        <w:spacing w:after="120" w:line="276" w:lineRule="auto"/>
        <w:jc w:val="right"/>
        <w:bidi/>
      </w:pPr>
      <w:r>
        <w:rPr>
          <w:rFonts w:ascii="Traditional Arabic" w:hAnsi="Traditional Arabic" w:cs="Traditional Arabic"/>
          <w:b w:val="0"/>
          <w:i w:val="0"/>
          <w:sz w:val="36"/>
          <w:rtl/>
          <w:szCs w:val="36"/>
        </w:rPr>
        <w:t>we</w:t>
      </w:r>
    </w:p>
    <w:p>
      <w:pPr>
        <w:spacing w:after="120" w:line="276" w:lineRule="auto"/>
        <w:jc w:val="right"/>
        <w:bidi/>
      </w:pPr>
      <w:r>
        <w:rPr>
          <w:rFonts w:ascii="Traditional Arabic" w:hAnsi="Traditional Arabic" w:cs="Traditional Arabic"/>
          <w:b w:val="0"/>
          <w:i w:val="0"/>
          <w:sz w:val="36"/>
          <w:rtl/>
          <w:szCs w:val="36"/>
        </w:rPr>
        <w:t>sala</w:t>
      </w:r>
    </w:p>
    <w:p>
      <w:pPr>
        <w:spacing w:after="120" w:line="276" w:lineRule="auto"/>
        <w:jc w:val="right"/>
        <w:bidi/>
      </w:pPr>
      <w:r>
        <w:rPr>
          <w:rFonts w:ascii="Traditional Arabic" w:hAnsi="Traditional Arabic" w:cs="Traditional Arabic"/>
          <w:b w:val="0"/>
          <w:i w:val="0"/>
          <w:sz w:val="36"/>
          <w:rtl/>
          <w:szCs w:val="36"/>
        </w:rPr>
        <w:t>ve</w:t>
      </w:r>
    </w:p>
    <w:p>
      <w:pPr>
        <w:spacing w:after="120" w:line="276" w:lineRule="auto"/>
        <w:jc w:val="right"/>
        <w:bidi/>
      </w:pPr>
      <w:r>
        <w:rPr>
          <w:rFonts w:ascii="Traditional Arabic" w:hAnsi="Traditional Arabic" w:cs="Traditional Arabic"/>
          <w:b w:val="0"/>
          <w:i w:val="0"/>
          <w:sz w:val="36"/>
          <w:rtl/>
          <w:szCs w:val="36"/>
        </w:rPr>
        <w:t>Fee</w:t>
      </w:r>
    </w:p>
    <w:p>
      <w:pPr>
        <w:spacing w:after="120" w:line="276" w:lineRule="auto"/>
        <w:jc w:val="right"/>
        <w:bidi/>
      </w:pPr>
      <w:r>
        <w:rPr>
          <w:rFonts w:ascii="Traditional Arabic" w:hAnsi="Traditional Arabic" w:cs="Traditional Arabic"/>
          <w:b w:val="0"/>
          <w:i w:val="0"/>
          <w:sz w:val="36"/>
          <w:rtl/>
          <w:szCs w:val="36"/>
        </w:rPr>
        <w:t>west ‏رين‎ (OSE</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2015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2015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https://drive.google.com/file/d/1ZGXAH_IzT9zrzyaxGPpVkIpLBH5FORLB/view</w:t>
      </w:r>
    </w:p>
    <w:p/>
    <w:p>
      <w:pPr>
        <w:spacing w:after="120" w:line="276" w:lineRule="auto"/>
        <w:jc w:val="right"/>
        <w:bidi/>
      </w:pPr>
      <w:r>
        <w:rPr>
          <w:rFonts w:ascii="Traditional Arabic" w:hAnsi="Traditional Arabic" w:cs="Traditional Arabic"/>
          <w:b w:val="0"/>
          <w:i w:val="0"/>
          <w:sz w:val="36"/>
          <w:rtl/>
          <w:szCs w:val="36"/>
        </w:rPr>
        <w:t>[أرشيف 1ZGXAH_IzT9zrzyaxGPpVkIpLBH5FORLB.zip - عدد الملفات الداخلية: 18 - طريقة: zip]</w:t>
      </w:r>
    </w:p>
    <w:p>
      <w:pPr>
        <w:spacing w:after="120" w:line="276" w:lineRule="auto"/>
        <w:jc w:val="right"/>
        <w:bidi/>
      </w:pPr>
      <w:r>
        <w:rPr>
          <w:rFonts w:ascii="Traditional Arabic" w:hAnsi="Traditional Arabic" w:cs="Traditional Arabic"/>
          <w:b w:val="0"/>
          <w:i w:val="0"/>
          <w:sz w:val="36"/>
          <w:rtl/>
          <w:szCs w:val="36"/>
        </w:rPr>
        <w:t>===== ملف داخلي: 2015/2015 OZCO -fil no 18 -inv no 1281.pdf ===== [صفحة 1 - OCR] شركة أوزكو المحدودة التلريخ: 2015/8/30 ص 09: 47: 33 ‎ge‏ 514"45 جدة ‎YVOVE‏ صفحة رقم: 1 *-.</w:t>
      </w:r>
    </w:p>
    <w:p>
      <w:pPr>
        <w:spacing w:after="120" w:line="276" w:lineRule="auto"/>
        <w:jc w:val="right"/>
        <w:bidi/>
      </w:pPr>
      <w:r>
        <w:rPr>
          <w:rFonts w:ascii="Traditional Arabic" w:hAnsi="Traditional Arabic" w:cs="Traditional Arabic"/>
          <w:b w:val="0"/>
          <w:i w:val="0"/>
          <w:sz w:val="36"/>
          <w:rtl/>
          <w:szCs w:val="36"/>
        </w:rPr>
        <w:t>تقرير رقم: 861009 -</w:t>
      </w:r>
    </w:p>
    <w:p>
      <w:pPr>
        <w:spacing w:after="120" w:line="276" w:lineRule="auto"/>
        <w:jc w:val="right"/>
        <w:bidi/>
      </w:pPr>
      <w:r>
        <w:rPr>
          <w:rFonts w:ascii="Traditional Arabic" w:hAnsi="Traditional Arabic" w:cs="Traditional Arabic"/>
          <w:b w:val="0"/>
          <w:i w:val="0"/>
          <w:sz w:val="36"/>
          <w:rtl/>
          <w:szCs w:val="36"/>
        </w:rPr>
        <w:t>التساريخ: 2015/8/30 اليوميةالفرعية: شرح القيد: مخصص فيلا الشيخ احمد زيني عن شهر اغسطس 9١١1م‏</w:t>
      </w:r>
    </w:p>
    <w:p>
      <w:pPr>
        <w:spacing w:after="120" w:line="276" w:lineRule="auto"/>
        <w:jc w:val="right"/>
        <w:bidi/>
      </w:pPr>
      <w:r>
        <w:rPr>
          <w:rFonts w:ascii="Traditional Arabic" w:hAnsi="Traditional Arabic" w:cs="Traditional Arabic"/>
          <w:b w:val="0"/>
          <w:i w:val="0"/>
          <w:sz w:val="36"/>
          <w:rtl/>
          <w:szCs w:val="36"/>
        </w:rPr>
        <w:t>ال 50,700[ 50,700[</w:t>
      </w:r>
    </w:p>
    <w:p>
      <w:pPr>
        <w:spacing w:after="120" w:line="276" w:lineRule="auto"/>
        <w:jc w:val="right"/>
        <w:bidi/>
      </w:pPr>
      <w:r>
        <w:rPr>
          <w:rFonts w:ascii="Traditional Arabic" w:hAnsi="Traditional Arabic" w:cs="Traditional Arabic"/>
          <w:b w:val="0"/>
          <w:i w:val="0"/>
          <w:sz w:val="36"/>
          <w:rtl/>
          <w:szCs w:val="36"/>
        </w:rPr>
        <w:t>[صفحة 2 - OCR] 0200 CO. LTD.</w:t>
      </w:r>
    </w:p>
    <w:p>
      <w:pPr>
        <w:spacing w:after="120" w:line="276" w:lineRule="auto"/>
        <w:jc w:val="right"/>
        <w:bidi/>
      </w:pPr>
      <w:r>
        <w:rPr>
          <w:rFonts w:ascii="Traditional Arabic" w:hAnsi="Traditional Arabic" w:cs="Traditional Arabic"/>
          <w:b w:val="0"/>
          <w:i w:val="0"/>
          <w:sz w:val="36"/>
          <w:rtl/>
          <w:szCs w:val="36"/>
        </w:rPr>
        <w:t>JEDDAH - 0260 BUILDING</w:t>
      </w:r>
    </w:p>
    <w:p>
      <w:pPr>
        <w:spacing w:after="120" w:line="276" w:lineRule="auto"/>
        <w:jc w:val="right"/>
        <w:bidi/>
      </w:pPr>
      <w:r>
        <w:rPr>
          <w:rFonts w:ascii="Traditional Arabic" w:hAnsi="Traditional Arabic" w:cs="Traditional Arabic"/>
          <w:b w:val="0"/>
          <w:i w:val="0"/>
          <w:sz w:val="36"/>
          <w:rtl/>
          <w:szCs w:val="36"/>
        </w:rPr>
        <w:t>TEL. 6065216</w:t>
      </w:r>
    </w:p>
    <w:p>
      <w:pPr>
        <w:spacing w:after="120" w:line="276" w:lineRule="auto"/>
        <w:jc w:val="right"/>
        <w:bidi/>
      </w:pPr>
      <w:r>
        <w:rPr>
          <w:rFonts w:ascii="Traditional Arabic" w:hAnsi="Traditional Arabic" w:cs="Traditional Arabic"/>
          <w:b w:val="0"/>
          <w:i w:val="0"/>
          <w:sz w:val="36"/>
          <w:rtl/>
          <w:szCs w:val="36"/>
        </w:rPr>
        <w:t>FAX 5.56415: ‏فاكس‎ 1</w:t>
      </w:r>
    </w:p>
    <w:p>
      <w:pPr>
        <w:spacing w:after="120" w:line="276" w:lineRule="auto"/>
        <w:jc w:val="right"/>
        <w:bidi/>
      </w:pPr>
      <w:r>
        <w:rPr>
          <w:rFonts w:ascii="Traditional Arabic" w:hAnsi="Traditional Arabic" w:cs="Traditional Arabic"/>
          <w:b w:val="0"/>
          <w:i w:val="0"/>
          <w:sz w:val="36"/>
          <w:rtl/>
          <w:szCs w:val="36"/>
        </w:rPr>
        <w:t>التاريخ: ‎15/48/5١‏ ١1م‏ ربم المواقى: 18/١455/1اه‏</w:t>
      </w:r>
    </w:p>
    <w:p>
      <w:pPr>
        <w:spacing w:after="120" w:line="276" w:lineRule="auto"/>
        <w:jc w:val="right"/>
        <w:bidi/>
      </w:pPr>
      <w:r>
        <w:rPr>
          <w:rFonts w:ascii="Traditional Arabic" w:hAnsi="Traditional Arabic" w:cs="Traditional Arabic"/>
          <w:b w:val="0"/>
          <w:i w:val="0"/>
          <w:sz w:val="36"/>
          <w:rtl/>
          <w:szCs w:val="36"/>
        </w:rPr>
        <w:t>يصرف الى المكرم: الشيخ أحمد عباس زيني مبلغ فقط وقدره: خمسون الف وسبعمائة ربد لاغير.</w:t>
      </w:r>
    </w:p>
    <w:p>
      <w:pPr>
        <w:spacing w:after="120" w:line="276" w:lineRule="auto"/>
        <w:jc w:val="right"/>
        <w:bidi/>
      </w:pPr>
      <w:r>
        <w:rPr>
          <w:rFonts w:ascii="Traditional Arabic" w:hAnsi="Traditional Arabic" w:cs="Traditional Arabic"/>
          <w:b w:val="0"/>
          <w:i w:val="0"/>
          <w:sz w:val="36"/>
          <w:rtl/>
          <w:szCs w:val="36"/>
        </w:rPr>
        <w:t>وذلك عبارة عن: مخصص فيلا الشيخ أحمد زيني عن شهر اغسطس 6١١٠م‏ حسب المرفق.</w:t>
      </w:r>
    </w:p>
    <w:p>
      <w:pPr>
        <w:spacing w:after="120" w:line="276" w:lineRule="auto"/>
        <w:jc w:val="right"/>
        <w:bidi/>
      </w:pPr>
      <w:r>
        <w:rPr>
          <w:rFonts w:ascii="Traditional Arabic" w:hAnsi="Traditional Arabic" w:cs="Traditional Arabic"/>
          <w:b w:val="0"/>
          <w:i w:val="0"/>
          <w:sz w:val="36"/>
          <w:rtl/>
          <w:szCs w:val="36"/>
        </w:rPr>
        <w:t>TOSI [woe</w:t>
      </w:r>
    </w:p>
    <w:p>
      <w:pPr>
        <w:spacing w:after="120" w:line="276" w:lineRule="auto"/>
        <w:jc w:val="right"/>
        <w:bidi/>
      </w:pPr>
      <w:r>
        <w:rPr>
          <w:rFonts w:ascii="Traditional Arabic" w:hAnsi="Traditional Arabic" w:cs="Traditional Arabic"/>
          <w:b w:val="0"/>
          <w:i w:val="0"/>
          <w:sz w:val="36"/>
          <w:rtl/>
          <w:szCs w:val="36"/>
        </w:rPr>
        <w:t>[صفحة 3 - OCR] ١</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‎Mewes‏ أرسوم تكاليف مصاريف الجامعة لاحفاد مرزوقه</w:t>
      </w:r>
    </w:p>
    <w:p>
      <w:pPr>
        <w:spacing w:after="120" w:line="276" w:lineRule="auto"/>
        <w:jc w:val="right"/>
        <w:bidi/>
      </w:pPr>
      <w:r>
        <w:rPr>
          <w:rFonts w:ascii="Traditional Arabic" w:hAnsi="Traditional Arabic" w:cs="Traditional Arabic"/>
          <w:b w:val="0"/>
          <w:i w:val="0"/>
          <w:sz w:val="36"/>
          <w:rtl/>
          <w:szCs w:val="36"/>
        </w:rPr>
        <w:t>‏عن طريق علي زيذ الجمعية الخيرية لتحفيظ القران الكريم - دار ام حميد دف زيني &gt;&gt; الجمعية الخيرية لتحفيظ القران الكريم الجموم</w:t>
      </w:r>
    </w:p>
    <w:p>
      <w:pPr>
        <w:spacing w:after="120" w:line="276" w:lineRule="auto"/>
        <w:jc w:val="right"/>
        <w:bidi/>
      </w:pPr>
      <w:r>
        <w:rPr>
          <w:rFonts w:ascii="Traditional Arabic" w:hAnsi="Traditional Arabic" w:cs="Traditional Arabic"/>
          <w:b w:val="0"/>
          <w:i w:val="0"/>
          <w:sz w:val="36"/>
          <w:rtl/>
          <w:szCs w:val="36"/>
        </w:rPr>
        <w:t>‎Le)‏ بنت محمد عثمان زيني</w:t>
      </w:r>
    </w:p>
    <w:p>
      <w:pPr>
        <w:spacing w:after="120" w:line="276" w:lineRule="auto"/>
        <w:jc w:val="right"/>
        <w:bidi/>
      </w:pPr>
      <w:r>
        <w:rPr>
          <w:rFonts w:ascii="Traditional Arabic" w:hAnsi="Traditional Arabic" w:cs="Traditional Arabic"/>
          <w:b w:val="0"/>
          <w:i w:val="0"/>
          <w:sz w:val="36"/>
          <w:rtl/>
          <w:szCs w:val="36"/>
        </w:rPr>
        <w:t>===== ملف داخلي: 2015/2015 OZCO -fil no 19 -inv no 1316.pdf ===== [صفحة 1 - OCR] شركة أوزكوالمحدودة التلريخ: 2015/9/3 ص 11: 38: 34 ص.,ب 49" 4ه ‎VVOVE Baa‏ صفحة رقم: 1 1</w:t>
      </w:r>
    </w:p>
    <w:p>
      <w:pPr>
        <w:spacing w:after="120" w:line="276" w:lineRule="auto"/>
        <w:jc w:val="right"/>
        <w:bidi/>
      </w:pPr>
      <w:r>
        <w:rPr>
          <w:rFonts w:ascii="Traditional Arabic" w:hAnsi="Traditional Arabic" w:cs="Traditional Arabic"/>
          <w:b w:val="0"/>
          <w:i w:val="0"/>
          <w:sz w:val="36"/>
          <w:rtl/>
          <w:szCs w:val="36"/>
        </w:rPr>
        <w:t>wt ed</w:t>
      </w:r>
    </w:p>
    <w:p>
      <w:pPr>
        <w:spacing w:after="120" w:line="276" w:lineRule="auto"/>
        <w:jc w:val="right"/>
        <w:bidi/>
      </w:pPr>
      <w:r>
        <w:rPr>
          <w:rFonts w:ascii="Traditional Arabic" w:hAnsi="Traditional Arabic" w:cs="Traditional Arabic"/>
          <w:b w:val="0"/>
          <w:i w:val="0"/>
          <w:sz w:val="36"/>
          <w:rtl/>
          <w:szCs w:val="36"/>
        </w:rPr>
        <w:t>التلاريخ: 2015/9/3 اليوميةالفرعية: المسلسل: شر شرع فل: دأ نك دا ‎eh ir‏ مستشلى درك ني</w:t>
      </w:r>
    </w:p>
    <w:p>
      <w:pPr>
        <w:spacing w:after="120" w:line="276" w:lineRule="auto"/>
        <w:jc w:val="right"/>
        <w:bidi/>
      </w:pPr>
      <w:r>
        <w:rPr>
          <w:rFonts w:ascii="Traditional Arabic" w:hAnsi="Traditional Arabic" w:cs="Traditional Arabic"/>
          <w:b w:val="0"/>
          <w:i w:val="0"/>
          <w:sz w:val="36"/>
          <w:rtl/>
          <w:szCs w:val="36"/>
        </w:rPr>
        <w:t>جحك سح حي سك كي نت اح كا</w:t>
      </w:r>
    </w:p>
    <w:p>
      <w:pPr>
        <w:spacing w:after="120" w:line="276" w:lineRule="auto"/>
        <w:jc w:val="right"/>
        <w:bidi/>
      </w:pPr>
      <w:r>
        <w:rPr>
          <w:rFonts w:ascii="Traditional Arabic" w:hAnsi="Traditional Arabic" w:cs="Traditional Arabic"/>
          <w:b w:val="0"/>
          <w:i w:val="0"/>
          <w:sz w:val="36"/>
          <w:rtl/>
          <w:szCs w:val="36"/>
        </w:rPr>
        <w:t>‎a 2: 10095160‏ 60,000 لدى مستشفى المركز الطبى</w:t>
      </w:r>
    </w:p>
    <w:p>
      <w:pPr>
        <w:spacing w:after="120" w:line="276" w:lineRule="auto"/>
        <w:jc w:val="right"/>
        <w:bidi/>
      </w:pPr>
      <w:r>
        <w:rPr>
          <w:rFonts w:ascii="Traditional Arabic" w:hAnsi="Traditional Arabic" w:cs="Traditional Arabic"/>
          <w:b w:val="0"/>
          <w:i w:val="0"/>
          <w:sz w:val="36"/>
          <w:rtl/>
          <w:szCs w:val="36"/>
        </w:rPr>
        <w:t>‏10011000 4 ني جدة دفعة نقدا لللايداع بحساب ش ‎٠‏ احمدزيني 60,000 ‎(gal‏ مستشفى المركز الطبى</w:t>
      </w:r>
    </w:p>
    <w:p>
      <w:pPr>
        <w:spacing w:after="120" w:line="276" w:lineRule="auto"/>
        <w:jc w:val="right"/>
        <w:bidi/>
      </w:pPr>
      <w:r>
        <w:rPr>
          <w:rFonts w:ascii="Traditional Arabic" w:hAnsi="Traditional Arabic" w:cs="Traditional Arabic"/>
          <w:b w:val="0"/>
          <w:i w:val="0"/>
          <w:sz w:val="36"/>
          <w:rtl/>
          <w:szCs w:val="36"/>
        </w:rPr>
        <w:t>‎HS 60,000] 60,000 | 60,000 |: ‏الأجمثى‎ ‎aa ‏الى‎</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rtl/>
          <w:szCs w:val="36"/>
        </w:rPr>
        <w:t>[صفحة 2 - OCR] OZCO CO. LTD. ‏شركة أوزكو المحدودة‎ JEDDAH - OZCO BUILDING ‏جدة - عمارة أوزكو‎ TEL. 6065216 FAX 5.56415: ‏هاتف: 5.3561915 فاكس‎</w:t>
      </w:r>
    </w:p>
    <w:p>
      <w:pPr>
        <w:spacing w:after="120" w:line="276" w:lineRule="auto"/>
        <w:jc w:val="right"/>
        <w:bidi/>
      </w:pPr>
      <w:r>
        <w:rPr>
          <w:rFonts w:ascii="Traditional Arabic" w:hAnsi="Traditional Arabic" w:cs="Traditional Arabic"/>
          <w:b w:val="0"/>
          <w:i w:val="0"/>
          <w:sz w:val="36"/>
          <w:rtl/>
          <w:szCs w:val="36"/>
        </w:rPr>
        <w:t>arevofaper, ‏التاريخ‎</w:t>
      </w:r>
    </w:p>
    <w:p>
      <w:pPr>
        <w:spacing w:after="120" w:line="276" w:lineRule="auto"/>
        <w:jc w:val="right"/>
        <w:bidi/>
      </w:pPr>
      <w:r>
        <w:rPr>
          <w:rFonts w:ascii="Traditional Arabic" w:hAnsi="Traditional Arabic" w:cs="Traditional Arabic"/>
          <w:b w:val="0"/>
          <w:i w:val="0"/>
          <w:sz w:val="36"/>
          <w:rtl/>
          <w:szCs w:val="36"/>
        </w:rPr>
        <w:t>ريال الموافق: 14537/11/15اه يصرف الى المكرم: مستشفي المركز الطبي الدولي مناولة خالد كوفال مبلغ فقط وقدره: ستون الف ربل لاغير.</w:t>
      </w:r>
    </w:p>
    <w:p>
      <w:pPr>
        <w:spacing w:after="120" w:line="276" w:lineRule="auto"/>
        <w:jc w:val="right"/>
        <w:bidi/>
      </w:pPr>
      <w:r>
        <w:rPr>
          <w:rFonts w:ascii="Traditional Arabic" w:hAnsi="Traditional Arabic" w:cs="Traditional Arabic"/>
          <w:b w:val="0"/>
          <w:i w:val="0"/>
          <w:sz w:val="36"/>
          <w:rtl/>
          <w:szCs w:val="36"/>
        </w:rPr>
        <w:t>وذلك عبارة عن: ‎dads‏ نقدا لايداع المبلغ في حساب الشيخ احمد عباس زين حسب المرفق.</w:t>
      </w:r>
    </w:p>
    <w:p>
      <w:pPr>
        <w:spacing w:after="120" w:line="276" w:lineRule="auto"/>
        <w:jc w:val="right"/>
        <w:bidi/>
      </w:pPr>
      <w:r>
        <w:rPr>
          <w:rFonts w:ascii="Traditional Arabic" w:hAnsi="Traditional Arabic" w:cs="Traditional Arabic"/>
          <w:b w:val="0"/>
          <w:i w:val="0"/>
          <w:sz w:val="36"/>
          <w:rtl/>
          <w:szCs w:val="36"/>
        </w:rPr>
        <w:t>[صفحة 3 - OCR] التاريخ: 9 ها 3 مهم</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المحاسبهة + نرجو التكرم بصرف مبلغ 60,000 ريال (ستون ألف ‎(Sly‏ نقد لإيداعه في حساب</w:t>
      </w:r>
    </w:p>
    <w:p>
      <w:pPr>
        <w:spacing w:after="120" w:line="276" w:lineRule="auto"/>
        <w:jc w:val="right"/>
        <w:bidi/>
      </w:pPr>
      <w:r>
        <w:rPr>
          <w:rFonts w:ascii="Traditional Arabic" w:hAnsi="Traditional Arabic" w:cs="Traditional Arabic"/>
          <w:b w:val="0"/>
          <w:i w:val="0"/>
          <w:sz w:val="36"/>
          <w:rtl/>
          <w:szCs w:val="36"/>
        </w:rPr>
        <w:t>الشيخ أحمد عباس زيني لدى مستشفى المركز الطبي الدولي تحت حساب الرعاية المنزلية (الممرضات) بناء على مطالبة المستشفى حسب المرفق وقيد المبلغ على حساب الشيخ</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[صفحة 4 - OCR] ‎a‏ السطبي السولي ‎International Medical Center‏</w:t>
      </w:r>
    </w:p>
    <w:p>
      <w:pPr>
        <w:spacing w:after="120" w:line="276" w:lineRule="auto"/>
        <w:jc w:val="right"/>
        <w:bidi/>
      </w:pPr>
      <w:r>
        <w:rPr>
          <w:rFonts w:ascii="Traditional Arabic" w:hAnsi="Traditional Arabic" w:cs="Traditional Arabic"/>
          <w:b w:val="0"/>
          <w:i w:val="0"/>
          <w:sz w:val="36"/>
          <w:rtl/>
          <w:szCs w:val="36"/>
        </w:rPr>
        <w:t>‎Sept. 2,2015 Name: AHMED ABBAS ZAINY MRN: 022723 PRIVATE DUTY NURSING for 4weeks HHC- Private Duty Nursing Covering up to 24 hrs/day for 14280 57,120.00 Consumables (deposit) = 200.00</w:t>
      </w:r>
    </w:p>
    <w:p>
      <w:pPr>
        <w:spacing w:after="120" w:line="276" w:lineRule="auto"/>
        <w:jc w:val="right"/>
        <w:bidi/>
      </w:pPr>
      <w:r>
        <w:rPr>
          <w:rFonts w:ascii="Traditional Arabic" w:hAnsi="Traditional Arabic" w:cs="Traditional Arabic"/>
          <w:b w:val="0"/>
          <w:i w:val="0"/>
          <w:sz w:val="36"/>
          <w:rtl/>
          <w:szCs w:val="36"/>
        </w:rPr>
        <w:t>‎TOTAL 57,120.00</w:t>
      </w:r>
    </w:p>
    <w:p>
      <w:pPr>
        <w:spacing w:after="120" w:line="276" w:lineRule="auto"/>
        <w:jc w:val="right"/>
        <w:bidi/>
      </w:pPr>
      <w:r>
        <w:rPr>
          <w:rFonts w:ascii="Traditional Arabic" w:hAnsi="Traditional Arabic" w:cs="Traditional Arabic"/>
          <w:b w:val="0"/>
          <w:i w:val="0"/>
          <w:sz w:val="36"/>
          <w:rtl/>
          <w:szCs w:val="36"/>
        </w:rPr>
        <w:t>‎Prepared by: RICA MONTALES</w:t>
      </w:r>
    </w:p>
    <w:p>
      <w:pPr>
        <w:spacing w:after="120" w:line="276" w:lineRule="auto"/>
        <w:jc w:val="right"/>
        <w:bidi/>
      </w:pPr>
      <w:r>
        <w:rPr>
          <w:rFonts w:ascii="Traditional Arabic" w:hAnsi="Traditional Arabic" w:cs="Traditional Arabic"/>
          <w:b w:val="0"/>
          <w:i w:val="0"/>
          <w:sz w:val="36"/>
          <w:rtl/>
          <w:szCs w:val="36"/>
        </w:rPr>
        <w:t>[صفحة 5 - OCR] ‎ll‏ الطبي الدولي</w:t>
      </w:r>
    </w:p>
    <w:p>
      <w:pPr>
        <w:spacing w:after="120" w:line="276" w:lineRule="auto"/>
        <w:jc w:val="right"/>
        <w:bidi/>
      </w:pPr>
      <w:r>
        <w:rPr>
          <w:rFonts w:ascii="Traditional Arabic" w:hAnsi="Traditional Arabic" w:cs="Traditional Arabic"/>
          <w:b w:val="0"/>
          <w:i w:val="0"/>
          <w:sz w:val="36"/>
          <w:rtl/>
          <w:szCs w:val="36"/>
        </w:rPr>
        <w:t>‎International Medical Center</w:t>
      </w:r>
    </w:p>
    <w:p>
      <w:pPr>
        <w:spacing w:after="120" w:line="276" w:lineRule="auto"/>
        <w:jc w:val="right"/>
        <w:bidi/>
      </w:pPr>
      <w:r>
        <w:rPr>
          <w:rFonts w:ascii="Traditional Arabic" w:hAnsi="Traditional Arabic" w:cs="Traditional Arabic"/>
          <w:b w:val="0"/>
          <w:i w:val="0"/>
          <w:sz w:val="36"/>
          <w:rtl/>
          <w:szCs w:val="36"/>
        </w:rPr>
        <w:t>‎Patient Receipts - Copy</w:t>
      </w:r>
    </w:p>
    <w:p>
      <w:pPr>
        <w:spacing w:after="120" w:line="276" w:lineRule="auto"/>
        <w:jc w:val="right"/>
        <w:bidi/>
      </w:pPr>
      <w:r>
        <w:rPr>
          <w:rFonts w:ascii="Traditional Arabic" w:hAnsi="Traditional Arabic" w:cs="Traditional Arabic"/>
          <w:b w:val="0"/>
          <w:i w:val="0"/>
          <w:sz w:val="36"/>
          <w:rtl/>
          <w:szCs w:val="36"/>
        </w:rPr>
        <w:t>‎MR No; 022723 Invoice No.: 12139284 Patient Name: AHMED ABASS ZAINY Episode No.: OP-33442 Receipt no. | Receipt Date I Receipt By | Description | Receipt Amount ] 8377587 03/09/2015 | Bashayer Home Care Deposit 60,000.00 01: 06 PM Sallam 19/08/2015 | Fadiah Afif Home Care Deposit 57,120.00 09: 49 AM 7918147 28/05/2015 | Fadiah Afif Home Care Deposit 175,220.00 10: 49 AM 7739127 15/04/2015 | Fadiah Afif Home Care Deposit 60,000.00 11: 03 AM 7716244 09/04/2015 | Fadiah Afif Home Care Deposit 20,000.00 11: 27 AM 7622422 25/03/2015 | Roselle Home Care Deposit 30,000.00 02: 52 PM Maganis 7395421 09/02/2015 | Ruaa Baik Home Care Deposit 30,000.00 11: 23 AM sone ‏سد‎ ST cone = 1 7170605 10/12/2014 30,000.00</w:t>
      </w:r>
    </w:p>
    <w:p>
      <w:pPr>
        <w:spacing w:after="120" w:line="276" w:lineRule="auto"/>
        <w:jc w:val="right"/>
        <w:bidi/>
      </w:pPr>
      <w:r>
        <w:rPr>
          <w:rFonts w:ascii="Traditional Arabic" w:hAnsi="Traditional Arabic" w:cs="Traditional Arabic"/>
          <w:b w:val="0"/>
          <w:i w:val="0"/>
          <w:sz w:val="36"/>
          <w:rtl/>
          <w:szCs w:val="36"/>
        </w:rPr>
        <w:t>‎67.50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‎27.60</w:t>
      </w:r>
    </w:p>
    <w:p>
      <w:pPr>
        <w:spacing w:after="120" w:line="276" w:lineRule="auto"/>
        <w:jc w:val="right"/>
        <w:bidi/>
      </w:pPr>
      <w:r>
        <w:rPr>
          <w:rFonts w:ascii="Traditional Arabic" w:hAnsi="Traditional Arabic" w:cs="Traditional Arabic"/>
          <w:b w:val="0"/>
          <w:i w:val="0"/>
          <w:sz w:val="36"/>
          <w:rtl/>
          <w:szCs w:val="36"/>
        </w:rPr>
        <w:t>‎Fadiah Afif Home Care Deposit 04: 04 PM</w:t>
      </w:r>
    </w:p>
    <w:p>
      <w:pPr>
        <w:spacing w:after="120" w:line="276" w:lineRule="auto"/>
        <w:jc w:val="right"/>
        <w:bidi/>
      </w:pPr>
      <w:r>
        <w:rPr>
          <w:rFonts w:ascii="Traditional Arabic" w:hAnsi="Traditional Arabic" w:cs="Traditional Arabic"/>
          <w:b w:val="0"/>
          <w:i w:val="0"/>
          <w:sz w:val="36"/>
          <w:rtl/>
          <w:szCs w:val="36"/>
        </w:rPr>
        <w:t>‎7013973</w:t>
      </w:r>
    </w:p>
    <w:p>
      <w:pPr>
        <w:spacing w:after="120" w:line="276" w:lineRule="auto"/>
        <w:jc w:val="right"/>
        <w:bidi/>
      </w:pPr>
      <w:r>
        <w:rPr>
          <w:rFonts w:ascii="Traditional Arabic" w:hAnsi="Traditional Arabic" w:cs="Traditional Arabic"/>
          <w:b w:val="0"/>
          <w:i w:val="0"/>
          <w:sz w:val="36"/>
          <w:rtl/>
          <w:szCs w:val="36"/>
        </w:rPr>
        <w:t>‎Ashraf ‎Al-Kawamleh</w:t>
      </w:r>
    </w:p>
    <w:p>
      <w:pPr>
        <w:spacing w:after="120" w:line="276" w:lineRule="auto"/>
        <w:jc w:val="right"/>
        <w:bidi/>
      </w:pPr>
      <w:r>
        <w:rPr>
          <w:rFonts w:ascii="Traditional Arabic" w:hAnsi="Traditional Arabic" w:cs="Traditional Arabic"/>
          <w:b w:val="0"/>
          <w:i w:val="0"/>
          <w:sz w:val="36"/>
          <w:rtl/>
          <w:szCs w:val="36"/>
        </w:rPr>
        <w:t>‎06/11/2014</w:t>
      </w:r>
    </w:p>
    <w:p>
      <w:pPr>
        <w:spacing w:after="120" w:line="276" w:lineRule="auto"/>
        <w:jc w:val="right"/>
        <w:bidi/>
      </w:pPr>
      <w:r>
        <w:rPr>
          <w:rFonts w:ascii="Traditional Arabic" w:hAnsi="Traditional Arabic" w:cs="Traditional Arabic"/>
          <w:b w:val="0"/>
          <w:i w:val="0"/>
          <w:sz w:val="36"/>
          <w:rtl/>
          <w:szCs w:val="36"/>
        </w:rPr>
        <w:t>‎Home Care Deposit 10: 28 AM</w:t>
      </w:r>
    </w:p>
    <w:p>
      <w:pPr>
        <w:spacing w:after="120" w:line="276" w:lineRule="auto"/>
        <w:jc w:val="right"/>
        <w:bidi/>
      </w:pPr>
      <w:r>
        <w:rPr>
          <w:rFonts w:ascii="Traditional Arabic" w:hAnsi="Traditional Arabic" w:cs="Traditional Arabic"/>
          <w:b w:val="0"/>
          <w:i w:val="0"/>
          <w:sz w:val="36"/>
          <w:rtl/>
          <w:szCs w:val="36"/>
        </w:rPr>
        <w:t>‎6944998 18/10/2014 | Roselle Home Care Deposit 11: 27 AM Maganis</w:t>
      </w:r>
    </w:p>
    <w:p>
      <w:pPr>
        <w:spacing w:after="120" w:line="276" w:lineRule="auto"/>
        <w:jc w:val="right"/>
        <w:bidi/>
      </w:pPr>
      <w:r>
        <w:rPr>
          <w:rFonts w:ascii="Traditional Arabic" w:hAnsi="Traditional Arabic" w:cs="Traditional Arabic"/>
          <w:b w:val="0"/>
          <w:i w:val="0"/>
          <w:sz w:val="36"/>
          <w:rtl/>
          <w:szCs w:val="36"/>
        </w:rPr>
        <w:t>‎6915419 08/10/2014 |Sittie Ayesha | Home Care Deposit 07: 39 PM Limbao</w:t>
      </w:r>
    </w:p>
    <w:p>
      <w:pPr>
        <w:spacing w:after="120" w:line="276" w:lineRule="auto"/>
        <w:jc w:val="right"/>
        <w:bidi/>
      </w:pPr>
      <w:r>
        <w:rPr>
          <w:rFonts w:ascii="Traditional Arabic" w:hAnsi="Traditional Arabic" w:cs="Traditional Arabic"/>
          <w:b w:val="0"/>
          <w:i w:val="0"/>
          <w:sz w:val="36"/>
          <w:rtl/>
          <w:szCs w:val="36"/>
        </w:rPr>
        <w:t>‎6912321 07/10/2014 | Hatoon Aljasim | Home Care Deposit 04: 54 PM</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rtl/>
          <w:szCs w:val="36"/>
        </w:rPr>
        <w:t>‏بنذ السمودية ؟</w:t>
      </w:r>
    </w:p>
    <w:p>
      <w:pPr>
        <w:spacing w:after="120" w:line="276" w:lineRule="auto"/>
        <w:jc w:val="right"/>
        <w:bidi/>
      </w:pPr>
      <w:r>
        <w:rPr>
          <w:rFonts w:ascii="Traditional Arabic" w:hAnsi="Traditional Arabic" w:cs="Traditional Arabic"/>
          <w:b w:val="0"/>
          <w:i w:val="0"/>
          <w:sz w:val="36"/>
          <w:rtl/>
          <w:szCs w:val="36"/>
        </w:rPr>
        <w:t>[صفحة 6 - OCR] 12139284 OP-33442</w:t>
      </w:r>
    </w:p>
    <w:p>
      <w:pPr>
        <w:spacing w:after="120" w:line="276" w:lineRule="auto"/>
        <w:jc w:val="right"/>
        <w:bidi/>
      </w:pPr>
      <w:r>
        <w:rPr>
          <w:rFonts w:ascii="Traditional Arabic" w:hAnsi="Traditional Arabic" w:cs="Traditional Arabic"/>
          <w:b w:val="0"/>
          <w:i w:val="0"/>
          <w:sz w:val="36"/>
          <w:rtl/>
          <w:szCs w:val="36"/>
        </w:rPr>
        <w:t>Receipt Amount</w:t>
      </w:r>
    </w:p>
    <w:p>
      <w:pPr>
        <w:spacing w:after="120" w:line="276" w:lineRule="auto"/>
        <w:jc w:val="right"/>
        <w:bidi/>
      </w:pPr>
      <w:r>
        <w:rPr>
          <w:rFonts w:ascii="Traditional Arabic" w:hAnsi="Traditional Arabic" w:cs="Traditional Arabic"/>
          <w:b w:val="0"/>
          <w:i w:val="0"/>
          <w:sz w:val="36"/>
          <w:rtl/>
          <w:szCs w:val="36"/>
        </w:rPr>
        <w:t>10,000.00</w:t>
      </w:r>
    </w:p>
    <w:p>
      <w:pPr>
        <w:spacing w:after="120" w:line="276" w:lineRule="auto"/>
        <w:jc w:val="right"/>
        <w:bidi/>
      </w:pPr>
      <w:r>
        <w:rPr>
          <w:rFonts w:ascii="Traditional Arabic" w:hAnsi="Traditional Arabic" w:cs="Traditional Arabic"/>
          <w:b w:val="0"/>
          <w:i w:val="0"/>
          <w:sz w:val="36"/>
          <w:rtl/>
          <w:szCs w:val="36"/>
        </w:rPr>
        <w:t>225.60</w:t>
      </w:r>
    </w:p>
    <w:p>
      <w:pPr>
        <w:spacing w:after="120" w:line="276" w:lineRule="auto"/>
        <w:jc w:val="right"/>
        <w:bidi/>
      </w:pPr>
      <w:r>
        <w:rPr>
          <w:rFonts w:ascii="Traditional Arabic" w:hAnsi="Traditional Arabic" w:cs="Traditional Arabic"/>
          <w:b w:val="0"/>
          <w:i w:val="0"/>
          <w:sz w:val="36"/>
          <w:rtl/>
          <w:szCs w:val="36"/>
        </w:rPr>
        <w:t>1,293.85</w:t>
      </w:r>
    </w:p>
    <w:p>
      <w:pPr>
        <w:spacing w:after="120" w:line="276" w:lineRule="auto"/>
        <w:jc w:val="right"/>
        <w:bidi/>
      </w:pPr>
      <w:r>
        <w:rPr>
          <w:rFonts w:ascii="Traditional Arabic" w:hAnsi="Traditional Arabic" w:cs="Traditional Arabic"/>
          <w:b w:val="0"/>
          <w:i w:val="0"/>
          <w:sz w:val="36"/>
          <w:rtl/>
          <w:szCs w:val="36"/>
        </w:rPr>
        <w:t>2,000.00</w:t>
      </w:r>
    </w:p>
    <w:p>
      <w:pPr>
        <w:spacing w:after="120" w:line="276" w:lineRule="auto"/>
        <w:jc w:val="right"/>
        <w:bidi/>
      </w:pPr>
      <w:r>
        <w:rPr>
          <w:rFonts w:ascii="Traditional Arabic" w:hAnsi="Traditional Arabic" w:cs="Traditional Arabic"/>
          <w:b w:val="0"/>
          <w:i w:val="0"/>
          <w:sz w:val="36"/>
          <w:rtl/>
          <w:szCs w:val="36"/>
        </w:rPr>
        <w:t>1,900.85</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10,000.00</w:t>
      </w:r>
    </w:p>
    <w:p>
      <w:pPr>
        <w:spacing w:after="120" w:line="276" w:lineRule="auto"/>
        <w:jc w:val="right"/>
        <w:bidi/>
      </w:pPr>
      <w:r>
        <w:rPr>
          <w:rFonts w:ascii="Traditional Arabic" w:hAnsi="Traditional Arabic" w:cs="Traditional Arabic"/>
          <w:b w:val="0"/>
          <w:i w:val="0"/>
          <w:sz w:val="36"/>
          <w:rtl/>
          <w:szCs w:val="36"/>
        </w:rPr>
        <w:t>Total: 518,379.32</w:t>
      </w:r>
    </w:p>
    <w:p>
      <w:pPr>
        <w:spacing w:after="120" w:line="276" w:lineRule="auto"/>
        <w:jc w:val="right"/>
        <w:bidi/>
      </w:pPr>
      <w:r>
        <w:rPr>
          <w:rFonts w:ascii="Traditional Arabic" w:hAnsi="Traditional Arabic" w:cs="Traditional Arabic"/>
          <w:b w:val="0"/>
          <w:i w:val="0"/>
          <w:sz w:val="36"/>
          <w:rtl/>
          <w:szCs w:val="36"/>
        </w:rPr>
        <w:t>Week pata TV ‏من بد‎</w:t>
      </w:r>
    </w:p>
    <w:p>
      <w:pPr>
        <w:spacing w:after="120" w:line="276" w:lineRule="auto"/>
        <w:jc w:val="right"/>
        <w:bidi/>
      </w:pPr>
      <w:r>
        <w:rPr>
          <w:rFonts w:ascii="Traditional Arabic" w:hAnsi="Traditional Arabic" w:cs="Traditional Arabic"/>
          <w:b w:val="0"/>
          <w:i w:val="0"/>
          <w:sz w:val="36"/>
          <w:rtl/>
          <w:szCs w:val="36"/>
        </w:rPr>
        <w:t>basco ads 2 ‏اتن‎</w:t>
      </w:r>
    </w:p>
    <w:p>
      <w:pPr>
        <w:spacing w:after="120" w:line="276" w:lineRule="auto"/>
        <w:jc w:val="right"/>
        <w:bidi/>
      </w:pPr>
      <w:r>
        <w:rPr>
          <w:rFonts w:ascii="Traditional Arabic" w:hAnsi="Traditional Arabic" w:cs="Traditional Arabic"/>
          <w:b w:val="0"/>
          <w:i w:val="0"/>
          <w:sz w:val="36"/>
          <w:rtl/>
          <w:szCs w:val="36"/>
        </w:rPr>
        <w:t>Invoice No.:</w:t>
      </w:r>
    </w:p>
    <w:p>
      <w:pPr>
        <w:spacing w:after="120" w:line="276" w:lineRule="auto"/>
        <w:jc w:val="right"/>
        <w:bidi/>
      </w:pPr>
      <w:r>
        <w:rPr>
          <w:rFonts w:ascii="Traditional Arabic" w:hAnsi="Traditional Arabic" w:cs="Traditional Arabic"/>
          <w:b w:val="0"/>
          <w:i w:val="0"/>
          <w:sz w:val="36"/>
          <w:rtl/>
          <w:szCs w:val="36"/>
        </w:rPr>
        <w:t>Episode No.:</w:t>
      </w:r>
    </w:p>
    <w:p>
      <w:pPr>
        <w:spacing w:after="120" w:line="276" w:lineRule="auto"/>
        <w:jc w:val="right"/>
        <w:bidi/>
      </w:pPr>
      <w:r>
        <w:rPr>
          <w:rFonts w:ascii="Traditional Arabic" w:hAnsi="Traditional Arabic" w:cs="Traditional Arabic"/>
          <w:b w:val="0"/>
          <w:i w:val="0"/>
          <w:sz w:val="36"/>
          <w:rtl/>
          <w:szCs w:val="36"/>
        </w:rPr>
        <w:t>المركر ‎pull‏ الدولي</w:t>
      </w:r>
    </w:p>
    <w:p>
      <w:pPr>
        <w:spacing w:after="120" w:line="276" w:lineRule="auto"/>
        <w:jc w:val="right"/>
        <w:bidi/>
      </w:pPr>
      <w:r>
        <w:rPr>
          <w:rFonts w:ascii="Traditional Arabic" w:hAnsi="Traditional Arabic" w:cs="Traditional Arabic"/>
          <w:b w:val="0"/>
          <w:i w:val="0"/>
          <w:sz w:val="36"/>
          <w:rtl/>
          <w:szCs w:val="36"/>
        </w:rPr>
        <w:t>International Medical Center Patient Receipts - Co</w:t>
      </w:r>
    </w:p>
    <w:p>
      <w:pPr>
        <w:spacing w:after="120" w:line="276" w:lineRule="auto"/>
        <w:jc w:val="right"/>
        <w:bidi/>
      </w:pPr>
      <w:r>
        <w:rPr>
          <w:rFonts w:ascii="Traditional Arabic" w:hAnsi="Traditional Arabic" w:cs="Traditional Arabic"/>
          <w:b w:val="0"/>
          <w:i w:val="0"/>
          <w:sz w:val="36"/>
          <w:rtl/>
          <w:szCs w:val="36"/>
        </w:rPr>
        <w:t>MR No: 022723 Patient Name: AHMED ABASS ZAINY</w:t>
      </w:r>
    </w:p>
    <w:p>
      <w:pPr>
        <w:spacing w:after="120" w:line="276" w:lineRule="auto"/>
        <w:jc w:val="right"/>
        <w:bidi/>
      </w:pPr>
      <w:r>
        <w:rPr>
          <w:rFonts w:ascii="Traditional Arabic" w:hAnsi="Traditional Arabic" w:cs="Traditional Arabic"/>
          <w:b w:val="0"/>
          <w:i w:val="0"/>
          <w:sz w:val="36"/>
          <w:rtl/>
          <w:szCs w:val="36"/>
        </w:rPr>
        <w:t>Receipt No. Receipt Date | Receipt By | Description 6903317 01/10/2014 [Roselle Home Care Deposit 10: 19 AM Maganis 6 Cc 24/09/2014 |Rania Gaafar | Home Care Deposit 09: 35 PM 6881677 24/09/2014 | Ashraf Home Care Deposit 09: 06 PM Al-Kawamleh</w:t>
      </w:r>
    </w:p>
    <w:p>
      <w:pPr>
        <w:spacing w:after="120" w:line="276" w:lineRule="auto"/>
        <w:jc w:val="right"/>
        <w:bidi/>
      </w:pPr>
      <w:r>
        <w:rPr>
          <w:rFonts w:ascii="Traditional Arabic" w:hAnsi="Traditional Arabic" w:cs="Traditional Arabic"/>
          <w:b w:val="0"/>
          <w:i w:val="0"/>
          <w:sz w:val="36"/>
          <w:rtl/>
          <w:szCs w:val="36"/>
        </w:rPr>
        <w:t>24/09/2014 11: 29 AM</w:t>
      </w:r>
    </w:p>
    <w:p>
      <w:pPr>
        <w:spacing w:after="120" w:line="276" w:lineRule="auto"/>
        <w:jc w:val="right"/>
        <w:bidi/>
      </w:pPr>
      <w:r>
        <w:rPr>
          <w:rFonts w:ascii="Traditional Arabic" w:hAnsi="Traditional Arabic" w:cs="Traditional Arabic"/>
          <w:b w:val="0"/>
          <w:i w:val="0"/>
          <w:sz w:val="36"/>
          <w:rtl/>
          <w:szCs w:val="36"/>
        </w:rPr>
        <w:t>Ruaa Baik Home Care Deposit</w:t>
      </w:r>
    </w:p>
    <w:p>
      <w:pPr>
        <w:spacing w:after="120" w:line="276" w:lineRule="auto"/>
        <w:jc w:val="right"/>
        <w:bidi/>
      </w:pPr>
      <w:r>
        <w:rPr>
          <w:rFonts w:ascii="Traditional Arabic" w:hAnsi="Traditional Arabic" w:cs="Traditional Arabic"/>
          <w:b w:val="0"/>
          <w:i w:val="0"/>
          <w:sz w:val="36"/>
          <w:rtl/>
          <w:szCs w:val="36"/>
        </w:rPr>
        <w:t>6877103 23/09/2014 | Fadiah Afif</w:t>
      </w:r>
    </w:p>
    <w:p>
      <w:pPr>
        <w:spacing w:after="120" w:line="276" w:lineRule="auto"/>
        <w:jc w:val="right"/>
        <w:bidi/>
      </w:pPr>
      <w:r>
        <w:rPr>
          <w:rFonts w:ascii="Traditional Arabic" w:hAnsi="Traditional Arabic" w:cs="Traditional Arabic"/>
          <w:b w:val="0"/>
          <w:i w:val="0"/>
          <w:sz w:val="36"/>
          <w:rtl/>
          <w:szCs w:val="36"/>
        </w:rPr>
        <w:t>12: 06 PM</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21/09/2014 05: 24 PM</w:t>
      </w:r>
    </w:p>
    <w:p>
      <w:pPr>
        <w:spacing w:after="120" w:line="276" w:lineRule="auto"/>
        <w:jc w:val="right"/>
        <w:bidi/>
      </w:pPr>
      <w:r>
        <w:rPr>
          <w:rFonts w:ascii="Traditional Arabic" w:hAnsi="Traditional Arabic" w:cs="Traditional Arabic"/>
          <w:b w:val="0"/>
          <w:i w:val="0"/>
          <w:sz w:val="36"/>
          <w:rtl/>
          <w:szCs w:val="36"/>
        </w:rPr>
        <w:t>6872388</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rtl/>
          <w:szCs w:val="36"/>
        </w:rPr>
        <w:t>‎ka pal Cleo! |‏ السعودية ‎NNR ah‏ فاكس:</w:t>
      </w:r>
    </w:p>
    <w:p>
      <w:pPr>
        <w:spacing w:after="120" w:line="276" w:lineRule="auto"/>
        <w:jc w:val="right"/>
        <w:bidi/>
      </w:pPr>
      <w:r>
        <w:rPr>
          <w:rFonts w:ascii="Traditional Arabic" w:hAnsi="Traditional Arabic" w:cs="Traditional Arabic"/>
          <w:b w:val="0"/>
          <w:i w:val="0"/>
          <w:sz w:val="36"/>
          <w:rtl/>
          <w:szCs w:val="36"/>
        </w:rPr>
        <w:t>‎Saab ‏نتطسك‎ bl</w:t>
      </w:r>
    </w:p>
    <w:p>
      <w:pPr>
        <w:spacing w:after="120" w:line="276" w:lineRule="auto"/>
        <w:jc w:val="right"/>
        <w:bidi/>
      </w:pPr>
      <w:r>
        <w:rPr>
          <w:rFonts w:ascii="Traditional Arabic" w:hAnsi="Traditional Arabic" w:cs="Traditional Arabic"/>
          <w:b w:val="0"/>
          <w:i w:val="0"/>
          <w:sz w:val="36"/>
          <w:rtl/>
          <w:szCs w:val="36"/>
        </w:rPr>
        <w:t>‎+560 2 650</w:t>
      </w:r>
    </w:p>
    <w:p>
      <w:pPr>
        <w:spacing w:after="120" w:line="276" w:lineRule="auto"/>
        <w:jc w:val="right"/>
        <w:bidi/>
      </w:pPr>
      <w:r>
        <w:rPr>
          <w:rFonts w:ascii="Traditional Arabic" w:hAnsi="Traditional Arabic" w:cs="Traditional Arabic"/>
          <w:b w:val="0"/>
          <w:i w:val="0"/>
          <w:sz w:val="36"/>
          <w:rtl/>
          <w:szCs w:val="36"/>
        </w:rPr>
        <w:t>===== ملف داخلي: 2015/2015 OZCO -fil no 20 -inv no 1425.pdf ===== [صفحة 1 - OCR] شركة أوزكو المحدودة التاريخ: 2015/9/20 م 01: 06: 44 ‎ge‏ 4"945ه ‎TVONE Bap‏ 0 صفحة رقم ‎Ts‏ ‏تقرير رقم: ‎AGL009‏</w:t>
      </w:r>
    </w:p>
    <w:p>
      <w:pPr>
        <w:spacing w:after="120" w:line="276" w:lineRule="auto"/>
        <w:jc w:val="right"/>
        <w:bidi/>
      </w:pPr>
      <w:r>
        <w:rPr>
          <w:rFonts w:ascii="Traditional Arabic" w:hAnsi="Traditional Arabic" w:cs="Traditional Arabic"/>
          <w:b w:val="0"/>
          <w:i w:val="0"/>
          <w:sz w:val="36"/>
          <w:rtl/>
          <w:szCs w:val="36"/>
        </w:rPr>
        <w:t>10095160.الشيخ أحمد عباس زيني مصاريف منزل الشيخ/احمد زينى عن اشهر سبتمبر5١١7‏</w:t>
      </w:r>
    </w:p>
    <w:p>
      <w:pPr>
        <w:spacing w:after="120" w:line="276" w:lineRule="auto"/>
        <w:jc w:val="right"/>
        <w:bidi/>
      </w:pPr>
      <w:r>
        <w:rPr>
          <w:rFonts w:ascii="Traditional Arabic" w:hAnsi="Traditional Arabic" w:cs="Traditional Arabic"/>
          <w:b w:val="0"/>
          <w:i w:val="0"/>
          <w:sz w:val="36"/>
          <w:rtl/>
          <w:szCs w:val="36"/>
        </w:rPr>
        <w:t>10011000 صندوق رئيسي - جدة مصاريف منزل الشيخ/احمد زينى عن شهر سبتمبره ‎72١١‏</w:t>
      </w:r>
    </w:p>
    <w:p>
      <w:pPr>
        <w:spacing w:after="120" w:line="276" w:lineRule="auto"/>
        <w:jc w:val="right"/>
        <w:bidi/>
      </w:pPr>
      <w:r>
        <w:rPr>
          <w:rFonts w:ascii="Traditional Arabic" w:hAnsi="Traditional Arabic" w:cs="Traditional Arabic"/>
          <w:b w:val="0"/>
          <w:i w:val="0"/>
          <w:sz w:val="36"/>
          <w:rtl/>
          <w:szCs w:val="36"/>
        </w:rPr>
        <w:t>_الاأجمعى: ‏ 50,700 50,7001 الى ايومية العامة</w:t>
      </w:r>
    </w:p>
    <w:p>
      <w:pPr>
        <w:spacing w:after="120" w:line="276" w:lineRule="auto"/>
        <w:jc w:val="right"/>
        <w:bidi/>
      </w:pPr>
      <w:r>
        <w:rPr>
          <w:rFonts w:ascii="Traditional Arabic" w:hAnsi="Traditional Arabic" w:cs="Traditional Arabic"/>
          <w:b w:val="0"/>
          <w:i w:val="0"/>
          <w:sz w:val="36"/>
          <w:rtl/>
          <w:szCs w:val="36"/>
        </w:rPr>
        <w:t>- نهاية التقفرير-</w:t>
      </w:r>
    </w:p>
    <w:p>
      <w:pPr>
        <w:spacing w:after="120" w:line="276" w:lineRule="auto"/>
        <w:jc w:val="right"/>
        <w:bidi/>
      </w:pPr>
      <w:r>
        <w:rPr>
          <w:rFonts w:ascii="Traditional Arabic" w:hAnsi="Traditional Arabic" w:cs="Traditional Arabic"/>
          <w:b w:val="0"/>
          <w:i w:val="0"/>
          <w:sz w:val="36"/>
          <w:rtl/>
          <w:szCs w:val="36"/>
        </w:rPr>
        <w:t>[صفحة 2 - OCR] شركة أوزكو المحدودة جدة - عمارة ‎Sis)‏</w:t>
      </w:r>
    </w:p>
    <w:p>
      <w:pPr>
        <w:spacing w:after="120" w:line="276" w:lineRule="auto"/>
        <w:jc w:val="right"/>
        <w:bidi/>
      </w:pPr>
      <w:r>
        <w:rPr>
          <w:rFonts w:ascii="Traditional Arabic" w:hAnsi="Traditional Arabic" w:cs="Traditional Arabic"/>
          <w:b w:val="0"/>
          <w:i w:val="0"/>
          <w:sz w:val="36"/>
          <w:rtl/>
          <w:szCs w:val="36"/>
        </w:rPr>
        <w:t>15058843١5: ‏فاكس‎ 5050751١15: ‏هاتف‎</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يصرف الى المكرم: الشيخ أحمد زيني مبلغ فقط وقدره: خمسون الف وسبعمائة ريال لاغير.</w:t>
      </w:r>
    </w:p>
    <w:p>
      <w:pPr>
        <w:spacing w:after="120" w:line="276" w:lineRule="auto"/>
        <w:jc w:val="right"/>
        <w:bidi/>
      </w:pPr>
      <w:r>
        <w:rPr>
          <w:rFonts w:ascii="Traditional Arabic" w:hAnsi="Traditional Arabic" w:cs="Traditional Arabic"/>
          <w:b w:val="0"/>
          <w:i w:val="0"/>
          <w:sz w:val="36"/>
          <w:rtl/>
          <w:szCs w:val="36"/>
        </w:rPr>
        <w:t>apy</w:t>
      </w:r>
    </w:p>
    <w:p>
      <w:pPr>
        <w:spacing w:after="120" w:line="276" w:lineRule="auto"/>
        <w:jc w:val="right"/>
        <w:bidi/>
      </w:pPr>
      <w:r>
        <w:rPr>
          <w:rFonts w:ascii="Traditional Arabic" w:hAnsi="Traditional Arabic" w:cs="Traditional Arabic"/>
          <w:b w:val="0"/>
          <w:i w:val="0"/>
          <w:sz w:val="36"/>
          <w:rtl/>
          <w:szCs w:val="36"/>
        </w:rPr>
        <w:t>OZCO CO. LTD.</w:t>
      </w:r>
    </w:p>
    <w:p>
      <w:pPr>
        <w:spacing w:after="120" w:line="276" w:lineRule="auto"/>
        <w:jc w:val="right"/>
        <w:bidi/>
      </w:pPr>
      <w:r>
        <w:rPr>
          <w:rFonts w:ascii="Traditional Arabic" w:hAnsi="Traditional Arabic" w:cs="Traditional Arabic"/>
          <w:b w:val="0"/>
          <w:i w:val="0"/>
          <w:sz w:val="36"/>
          <w:rtl/>
          <w:szCs w:val="36"/>
        </w:rPr>
        <w:t>JEDDAH - 0200 BUILDING</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rtl/>
          <w:szCs w:val="36"/>
        </w:rPr>
        <w:t>التاريخ: ١1015/1/7م‏ الموافق + ‎AVENE‏</w:t>
      </w:r>
    </w:p>
    <w:p>
      <w:pPr>
        <w:spacing w:after="120" w:line="276" w:lineRule="auto"/>
        <w:jc w:val="right"/>
        <w:bidi/>
      </w:pPr>
      <w:r>
        <w:rPr>
          <w:rFonts w:ascii="Traditional Arabic" w:hAnsi="Traditional Arabic" w:cs="Traditional Arabic"/>
          <w:b w:val="0"/>
          <w:i w:val="0"/>
          <w:sz w:val="36"/>
          <w:rtl/>
          <w:szCs w:val="36"/>
        </w:rPr>
        <w:t>وذلك عبارة عن: المخصص الشهري لفيلا احمد زيني عن شهر سبتمبر ٠1١٠م‏ حسب المرفق ‏.</w:t>
      </w:r>
    </w:p>
    <w:p>
      <w:pPr>
        <w:spacing w:after="120" w:line="276" w:lineRule="auto"/>
        <w:jc w:val="right"/>
        <w:bidi/>
      </w:pPr>
      <w:r>
        <w:rPr>
          <w:rFonts w:ascii="Traditional Arabic" w:hAnsi="Traditional Arabic" w:cs="Traditional Arabic"/>
          <w:b w:val="0"/>
          <w:i w:val="0"/>
          <w:sz w:val="36"/>
          <w:rtl/>
          <w:szCs w:val="36"/>
        </w:rPr>
        <w:t>قرم.6</w:t>
      </w:r>
    </w:p>
    <w:p>
      <w:pPr>
        <w:spacing w:after="120" w:line="276" w:lineRule="auto"/>
        <w:jc w:val="right"/>
        <w:bidi/>
      </w:pPr>
      <w:r>
        <w:rPr>
          <w:rFonts w:ascii="Traditional Arabic" w:hAnsi="Traditional Arabic" w:cs="Traditional Arabic"/>
          <w:b w:val="0"/>
          <w:i w:val="0"/>
          <w:sz w:val="36"/>
          <w:rtl/>
          <w:szCs w:val="36"/>
        </w:rPr>
        <w:t>OeVes</w:t>
      </w:r>
    </w:p>
    <w:p>
      <w:pPr>
        <w:spacing w:after="120" w:line="276" w:lineRule="auto"/>
        <w:jc w:val="right"/>
        <w:bidi/>
      </w:pPr>
      <w:r>
        <w:rPr>
          <w:rFonts w:ascii="Traditional Arabic" w:hAnsi="Traditional Arabic" w:cs="Traditional Arabic"/>
          <w:b w:val="0"/>
          <w:i w:val="0"/>
          <w:sz w:val="36"/>
          <w:rtl/>
          <w:szCs w:val="36"/>
        </w:rPr>
        <w:t>[صفحة 3 - OCR] شركة أوزكو المحدودة 1 7 ‎F‏ ‏المخصصات والمساعدات الشهرية للشيوخ والاقارب وموظفين سابقين.... الخ 1</w:t>
      </w:r>
    </w:p>
    <w:p>
      <w:pPr>
        <w:spacing w:after="120" w:line="276" w:lineRule="auto"/>
        <w:jc w:val="right"/>
        <w:bidi/>
      </w:pPr>
      <w:r>
        <w:rPr>
          <w:rFonts w:ascii="Traditional Arabic" w:hAnsi="Traditional Arabic" w:cs="Traditional Arabic"/>
          <w:b w:val="0"/>
          <w:i w:val="0"/>
          <w:sz w:val="36"/>
          <w:rtl/>
          <w:szCs w:val="36"/>
        </w:rPr>
        <w:t>عائلة المرحوم محمد الخجلب ‎deal pall‏ ادريس</w:t>
      </w:r>
    </w:p>
    <w:p>
      <w:pPr>
        <w:spacing w:after="120" w:line="276" w:lineRule="auto"/>
        <w:jc w:val="right"/>
        <w:bidi/>
      </w:pPr>
      <w:r>
        <w:rPr>
          <w:rFonts w:ascii="Traditional Arabic" w:hAnsi="Traditional Arabic" w:cs="Traditional Arabic"/>
          <w:b w:val="0"/>
          <w:i w:val="0"/>
          <w:sz w:val="36"/>
          <w:rtl/>
          <w:szCs w:val="36"/>
        </w:rPr>
        <w:t>عائلة المرحوم هارون انجي عائلة المرحوم علي جوجو</w:t>
      </w:r>
    </w:p>
    <w:p>
      <w:pPr>
        <w:spacing w:after="120" w:line="276" w:lineRule="auto"/>
        <w:jc w:val="right"/>
        <w:bidi/>
      </w:pPr>
      <w:r>
        <w:rPr>
          <w:rFonts w:ascii="Traditional Arabic" w:hAnsi="Traditional Arabic" w:cs="Traditional Arabic"/>
          <w:b w:val="0"/>
          <w:i w:val="0"/>
          <w:sz w:val="36"/>
          <w:rtl/>
          <w:szCs w:val="36"/>
        </w:rPr>
        <w:t>نجاة بنت عبدالله ‎Meal‏ زيني افوزية محمد اوان</w:t>
      </w:r>
    </w:p>
    <w:p>
      <w:pPr>
        <w:spacing w:after="120" w:line="276" w:lineRule="auto"/>
        <w:jc w:val="right"/>
        <w:bidi/>
      </w:pPr>
      <w:r>
        <w:rPr>
          <w:rFonts w:ascii="Traditional Arabic" w:hAnsi="Traditional Arabic" w:cs="Traditional Arabic"/>
          <w:b w:val="0"/>
          <w:i w:val="0"/>
          <w:sz w:val="36"/>
          <w:rtl/>
          <w:szCs w:val="36"/>
        </w:rPr>
        <w:t>1١</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09</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الجمعية الخيرية لتحفيظ القران الكريم - دار ام حميد دف زيني الجمعية الخيرية لتحفيظ القران الكريم الجموم رحمة بنت محمد عثمان زيني</w:t>
      </w:r>
    </w:p>
    <w:p>
      <w:pPr>
        <w:spacing w:after="120" w:line="276" w:lineRule="auto"/>
        <w:jc w:val="right"/>
        <w:bidi/>
      </w:pPr>
      <w:r>
        <w:rPr>
          <w:rFonts w:ascii="Traditional Arabic" w:hAnsi="Traditional Arabic" w:cs="Traditional Arabic"/>
          <w:b w:val="0"/>
          <w:i w:val="0"/>
          <w:sz w:val="36"/>
          <w:rtl/>
          <w:szCs w:val="36"/>
        </w:rPr>
        <w:t>حرم المرحوم فطين الحبيشي</w:t>
      </w:r>
    </w:p>
    <w:p>
      <w:pPr>
        <w:spacing w:after="120" w:line="276" w:lineRule="auto"/>
        <w:jc w:val="right"/>
        <w:bidi/>
      </w:pPr>
      <w:r>
        <w:rPr>
          <w:rFonts w:ascii="Traditional Arabic" w:hAnsi="Traditional Arabic" w:cs="Traditional Arabic"/>
          <w:b w:val="0"/>
          <w:i w:val="0"/>
          <w:sz w:val="36"/>
          <w:rtl/>
          <w:szCs w:val="36"/>
        </w:rPr>
        <w:t>عائلة المرحوم يوسف لطفي</w:t>
      </w:r>
    </w:p>
    <w:p>
      <w:pPr>
        <w:spacing w:after="120" w:line="276" w:lineRule="auto"/>
        <w:jc w:val="right"/>
        <w:bidi/>
      </w:pPr>
      <w:r>
        <w:rPr>
          <w:rFonts w:ascii="Traditional Arabic" w:hAnsi="Traditional Arabic" w:cs="Traditional Arabic"/>
          <w:b w:val="0"/>
          <w:i w:val="0"/>
          <w:sz w:val="36"/>
          <w:rtl/>
          <w:szCs w:val="36"/>
        </w:rPr>
        <w:t>عائلة المربحوم حامد رزق حسن رجب انور باحبيشان</w:t>
      </w:r>
    </w:p>
    <w:p>
      <w:pPr>
        <w:spacing w:after="120" w:line="276" w:lineRule="auto"/>
        <w:jc w:val="right"/>
        <w:bidi/>
      </w:pPr>
      <w:r>
        <w:rPr>
          <w:rFonts w:ascii="Traditional Arabic" w:hAnsi="Traditional Arabic" w:cs="Traditional Arabic"/>
          <w:b w:val="0"/>
          <w:i w:val="0"/>
          <w:sz w:val="36"/>
          <w:rtl/>
          <w:szCs w:val="36"/>
        </w:rPr>
        <w:t>عائلة المرحوم عبدالله داوود انجي</w:t>
      </w:r>
    </w:p>
    <w:p>
      <w:pPr>
        <w:spacing w:after="120" w:line="276" w:lineRule="auto"/>
        <w:jc w:val="right"/>
        <w:bidi/>
      </w:pPr>
      <w:r>
        <w:rPr>
          <w:rFonts w:ascii="Traditional Arabic" w:hAnsi="Traditional Arabic" w:cs="Traditional Arabic"/>
          <w:b w:val="0"/>
          <w:i w:val="0"/>
          <w:sz w:val="36"/>
          <w:rtl/>
          <w:szCs w:val="36"/>
        </w:rPr>
        <w:t>نسي لحل</w:t>
      </w:r>
    </w:p>
    <w:p>
      <w:pPr>
        <w:spacing w:after="120" w:line="276" w:lineRule="auto"/>
        <w:jc w:val="right"/>
        <w:bidi/>
      </w:pPr>
      <w:r>
        <w:rPr>
          <w:rFonts w:ascii="Traditional Arabic" w:hAnsi="Traditional Arabic" w:cs="Traditional Arabic"/>
          <w:b w:val="0"/>
          <w:i w:val="0"/>
          <w:sz w:val="36"/>
          <w:rtl/>
          <w:szCs w:val="36"/>
        </w:rPr>
        <w:t>‎WAT‏ عد ‎Nel -Ul KEK‏ عند ا ‎a ean‏</w:t>
      </w:r>
    </w:p>
    <w:p>
      <w:pPr>
        <w:spacing w:after="120" w:line="276" w:lineRule="auto"/>
        <w:jc w:val="right"/>
        <w:bidi/>
      </w:pPr>
      <w:r>
        <w:rPr>
          <w:rFonts w:ascii="Traditional Arabic" w:hAnsi="Traditional Arabic" w:cs="Traditional Arabic"/>
          <w:b w:val="0"/>
          <w:i w:val="0"/>
          <w:sz w:val="36"/>
          <w:rtl/>
          <w:szCs w:val="36"/>
        </w:rPr>
        <w:t>===== ملف داخلي: 2015/2015 OZCO -fil no 21 -inv no 1479.pdf ===== [صفحة 1 - OCR] شركة اوزكوالمحدودة التساريخ: 2015/10/8 ص 11: 00: 23 ‎ue‏ 14"99ه ‎Bap‏ 4١ه١؟‏ صفحة رقم: 1 تقرير رقم: 861.009</w:t>
      </w:r>
    </w:p>
    <w:p>
      <w:pPr>
        <w:spacing w:after="120" w:line="276" w:lineRule="auto"/>
        <w:jc w:val="right"/>
        <w:bidi/>
      </w:pPr>
      <w:r>
        <w:rPr>
          <w:rFonts w:ascii="Traditional Arabic" w:hAnsi="Traditional Arabic" w:cs="Traditional Arabic"/>
          <w:b w:val="0"/>
          <w:i w:val="0"/>
          <w:sz w:val="36"/>
          <w:rtl/>
          <w:szCs w:val="36"/>
        </w:rPr>
        <w:t>مسلسل: 1479 التاريخ: 2015/10/8 اليوميةالفرعية:</w:t>
      </w:r>
    </w:p>
    <w:p>
      <w:pPr>
        <w:spacing w:after="120" w:line="276" w:lineRule="auto"/>
        <w:jc w:val="right"/>
        <w:bidi/>
      </w:pPr>
      <w:r>
        <w:rPr>
          <w:rFonts w:ascii="Traditional Arabic" w:hAnsi="Traditional Arabic" w:cs="Traditional Arabic"/>
          <w:b w:val="0"/>
          <w:i w:val="0"/>
          <w:sz w:val="36"/>
          <w:rtl/>
          <w:szCs w:val="36"/>
        </w:rPr>
        <w:t>ا 1479 شرح القيد ‎See‏ كاه ‎pat‏</w:t>
      </w:r>
    </w:p>
    <w:p>
      <w:pPr>
        <w:spacing w:after="120" w:line="276" w:lineRule="auto"/>
        <w:jc w:val="right"/>
        <w:bidi/>
      </w:pPr>
      <w:r>
        <w:rPr>
          <w:rFonts w:ascii="Traditional Arabic" w:hAnsi="Traditional Arabic" w:cs="Traditional Arabic"/>
          <w:b w:val="0"/>
          <w:i w:val="0"/>
          <w:sz w:val="36"/>
          <w:rtl/>
          <w:szCs w:val="36"/>
        </w:rPr>
        <w:t>‎ai‏ سن )ا ‎om |‏ |</w:t>
      </w:r>
    </w:p>
    <w:p>
      <w:pPr>
        <w:spacing w:after="120" w:line="276" w:lineRule="auto"/>
        <w:jc w:val="right"/>
        <w:bidi/>
      </w:pPr>
      <w:r>
        <w:rPr>
          <w:rFonts w:ascii="Traditional Arabic" w:hAnsi="Traditional Arabic" w:cs="Traditional Arabic"/>
          <w:b w:val="0"/>
          <w:i w:val="0"/>
          <w:sz w:val="36"/>
          <w:rtl/>
          <w:szCs w:val="36"/>
        </w:rPr>
        <w:t>‏10095160.الشيخ أحمد ‎Thole‏ مقابل ‎ae‏ تت احمد زيني في 000, سه منزلة حتى ‎a VO/V 6 /F‏ حس 10031100 سامبا - الحساب الجاري مقابل حسابه لعلاج الشيخ احمد زيني في 31,000 منزلة حتى ‎١١5/٠١/7‏ 1م حس الأجماليى: | 312000 [31000 | حك</w:t>
      </w:r>
    </w:p>
    <w:p>
      <w:pPr>
        <w:spacing w:after="120" w:line="276" w:lineRule="auto"/>
        <w:jc w:val="right"/>
        <w:bidi/>
      </w:pPr>
      <w:r>
        <w:rPr>
          <w:rFonts w:ascii="Traditional Arabic" w:hAnsi="Traditional Arabic" w:cs="Traditional Arabic"/>
          <w:b w:val="0"/>
          <w:i w:val="0"/>
          <w:sz w:val="36"/>
          <w:rtl/>
          <w:szCs w:val="36"/>
        </w:rPr>
        <w:t>‎ee‏ - نهاية التقرير-</w:t>
      </w:r>
    </w:p>
    <w:p>
      <w:pPr>
        <w:spacing w:after="120" w:line="276" w:lineRule="auto"/>
        <w:jc w:val="right"/>
        <w:bidi/>
      </w:pPr>
      <w:r>
        <w:rPr>
          <w:rFonts w:ascii="Traditional Arabic" w:hAnsi="Traditional Arabic" w:cs="Traditional Arabic"/>
          <w:b w:val="0"/>
          <w:i w:val="0"/>
          <w:sz w:val="36"/>
          <w:rtl/>
          <w:szCs w:val="36"/>
        </w:rPr>
        <w:t>[صفحة 2 - OCR] Nec 00002405 «mss samba )9( ‏سامبا‎ bate: Ve te/\e ‏سيور تل‎</w:t>
      </w:r>
    </w:p>
    <w:p>
      <w:pPr>
        <w:spacing w:after="120" w:line="276" w:lineRule="auto"/>
        <w:jc w:val="right"/>
        <w:bidi/>
      </w:pPr>
      <w:r>
        <w:rPr>
          <w:rFonts w:ascii="Traditional Arabic" w:hAnsi="Traditional Arabic" w:cs="Traditional Arabic"/>
          <w:b w:val="0"/>
          <w:i w:val="0"/>
          <w:sz w:val="36"/>
          <w:rtl/>
          <w:szCs w:val="36"/>
        </w:rPr>
        <w:t>Samba Financial Group ‏المالية‎ Lol ‏مجموعة‎ Place of Issue: ‏حررفي: ‎ ‏فرع الأندلس جدة‎ ht ne ANDALUS BRANCH JEDDAH</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 of ‏محمد بدوي‎ Jy Gia Poll ‏إدفعوا بموجب هذا الشيك‎</w:t>
      </w:r>
    </w:p>
    <w:p>
      <w:pPr>
        <w:spacing w:after="120" w:line="276" w:lineRule="auto"/>
        <w:jc w:val="right"/>
        <w:bidi/>
      </w:pPr>
      <w:r>
        <w:rPr>
          <w:rFonts w:ascii="Traditional Arabic" w:hAnsi="Traditional Arabic" w:cs="Traditional Arabic"/>
          <w:b w:val="0"/>
          <w:i w:val="0"/>
          <w:sz w:val="36"/>
          <w:rtl/>
          <w:szCs w:val="36"/>
        </w:rPr>
        <w:t>— a ence</w:t>
      </w:r>
    </w:p>
    <w:p>
      <w:pPr>
        <w:spacing w:after="120" w:line="276" w:lineRule="auto"/>
        <w:jc w:val="right"/>
        <w:bidi/>
      </w:pPr>
      <w:r>
        <w:rPr>
          <w:rFonts w:ascii="Traditional Arabic" w:hAnsi="Traditional Arabic" w:cs="Traditional Arabic"/>
          <w:b w:val="0"/>
          <w:i w:val="0"/>
          <w:sz w:val="36"/>
          <w:rtl/>
          <w:szCs w:val="36"/>
        </w:rPr>
        <w:t>ريال | ‎dt‏ وقدده _ واحد وثلاثون الف رباد لاغير ‎j Theamount of _ te‏ ‎S.R.‏ 0</w:t>
      </w:r>
    </w:p>
    <w:p>
      <w:pPr>
        <w:spacing w:after="120" w:line="276" w:lineRule="auto"/>
        <w:jc w:val="right"/>
        <w:bidi/>
      </w:pPr>
      <w:r>
        <w:rPr>
          <w:rFonts w:ascii="Traditional Arabic" w:hAnsi="Traditional Arabic" w:cs="Traditional Arabic"/>
          <w:b w:val="0"/>
          <w:i w:val="0"/>
          <w:sz w:val="36"/>
          <w:rtl/>
          <w:szCs w:val="36"/>
        </w:rPr>
        <w:t>. م1١1/1١ر ‏علاج الشيخ / أحمد زيني في 1منزل حتي‎ hte</w:t>
      </w:r>
    </w:p>
    <w:p>
      <w:pPr>
        <w:spacing w:after="120" w:line="276" w:lineRule="auto"/>
        <w:jc w:val="right"/>
        <w:bidi/>
      </w:pPr>
      <w:r>
        <w:rPr>
          <w:rFonts w:ascii="Traditional Arabic" w:hAnsi="Traditional Arabic" w:cs="Traditional Arabic"/>
          <w:b w:val="0"/>
          <w:i w:val="0"/>
          <w:sz w:val="36"/>
          <w:rtl/>
          <w:szCs w:val="36"/>
        </w:rPr>
        <w:t>0260 COMPANY LTD JEDDAH</w:t>
      </w:r>
    </w:p>
    <w:p>
      <w:pPr>
        <w:spacing w:after="120" w:line="276" w:lineRule="auto"/>
        <w:jc w:val="right"/>
        <w:bidi/>
      </w:pPr>
      <w:r>
        <w:rPr>
          <w:rFonts w:ascii="Traditional Arabic" w:hAnsi="Traditional Arabic" w:cs="Traditional Arabic"/>
          <w:b w:val="0"/>
          <w:i w:val="0"/>
          <w:sz w:val="36"/>
          <w:rtl/>
          <w:szCs w:val="36"/>
        </w:rPr>
        <w:t>Donot mie Delon ths Line ‏الاتكتب تحت هذا الخد‎</w:t>
      </w:r>
    </w:p>
    <w:p>
      <w:pPr>
        <w:spacing w:after="120" w:line="276" w:lineRule="auto"/>
        <w:jc w:val="right"/>
        <w:bidi/>
      </w:pPr>
      <w:r>
        <w:rPr>
          <w:rFonts w:ascii="Traditional Arabic" w:hAnsi="Traditional Arabic" w:cs="Traditional Arabic"/>
          <w:b w:val="0"/>
          <w:i w:val="0"/>
          <w:sz w:val="36"/>
          <w:rtl/>
          <w:szCs w:val="36"/>
        </w:rPr>
        <w:t>"00000 ekOSw ‏"لاظ 359 ما.000001 15ل0الاط “لمالا‎ Ob</w:t>
      </w:r>
    </w:p>
    <w:p>
      <w:pPr>
        <w:spacing w:after="120" w:line="276" w:lineRule="auto"/>
        <w:jc w:val="right"/>
        <w:bidi/>
      </w:pPr>
      <w:r>
        <w:rPr>
          <w:rFonts w:ascii="Traditional Arabic" w:hAnsi="Traditional Arabic" w:cs="Traditional Arabic"/>
          <w:b w:val="0"/>
          <w:i w:val="0"/>
          <w:sz w:val="36"/>
          <w:rtl/>
          <w:szCs w:val="36"/>
        </w:rPr>
        <w:t>ine</w:t>
      </w:r>
    </w:p>
    <w:p>
      <w:pPr>
        <w:spacing w:after="120" w:line="276" w:lineRule="auto"/>
        <w:jc w:val="right"/>
        <w:bidi/>
      </w:pPr>
      <w:r>
        <w:rPr>
          <w:rFonts w:ascii="Traditional Arabic" w:hAnsi="Traditional Arabic" w:cs="Traditional Arabic"/>
          <w:b w:val="0"/>
          <w:i w:val="0"/>
          <w:sz w:val="36"/>
          <w:rtl/>
          <w:szCs w:val="36"/>
        </w:rPr>
        <w:t>c At</w:t>
      </w:r>
    </w:p>
    <w:p>
      <w:pPr>
        <w:spacing w:after="120" w:line="276" w:lineRule="auto"/>
        <w:jc w:val="right"/>
        <w:bidi/>
      </w:pPr>
      <w:r>
        <w:rPr>
          <w:rFonts w:ascii="Traditional Arabic" w:hAnsi="Traditional Arabic" w:cs="Traditional Arabic"/>
          <w:b w:val="0"/>
          <w:i w:val="0"/>
          <w:sz w:val="36"/>
          <w:rtl/>
          <w:szCs w:val="36"/>
        </w:rPr>
        <w:t>Cc</w:t>
      </w:r>
    </w:p>
    <w:p>
      <w:pPr>
        <w:spacing w:after="120" w:line="276" w:lineRule="auto"/>
        <w:jc w:val="right"/>
        <w:bidi/>
      </w:pPr>
      <w:r>
        <w:rPr>
          <w:rFonts w:ascii="Traditional Arabic" w:hAnsi="Traditional Arabic" w:cs="Traditional Arabic"/>
          <w:b w:val="0"/>
          <w:i w:val="0"/>
          <w:sz w:val="36"/>
          <w:rtl/>
          <w:szCs w:val="36"/>
        </w:rPr>
        <w:t>[صفحة 3 - OCR] التاريخ: 1 ها 4 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المحاسية ‎٠‏ ‏نرجو التكرم بصرف مبلغ 31,000 ريال (واحد وثلاثون ألف ‎(Shy‏ للدكتور/ طارق نياز</w:t>
      </w:r>
    </w:p>
    <w:p>
      <w:pPr>
        <w:spacing w:after="120" w:line="276" w:lineRule="auto"/>
        <w:jc w:val="right"/>
        <w:bidi/>
      </w:pPr>
      <w:r>
        <w:rPr>
          <w:rFonts w:ascii="Traditional Arabic" w:hAnsi="Traditional Arabic" w:cs="Traditional Arabic"/>
          <w:b w:val="0"/>
          <w:i w:val="0"/>
          <w:sz w:val="36"/>
          <w:rtl/>
          <w:szCs w:val="36"/>
        </w:rPr>
        <w:t>محمد بدوي وذلك قيمة حسابه لعلاج الشيخ أحمد زيني في منزله حتى 3/10/2015م وقيد المبلغ على حساب الشيخ أحمد عباس زيني الشخصي.</w:t>
      </w:r>
    </w:p>
    <w:p>
      <w:pPr>
        <w:spacing w:after="120" w:line="276" w:lineRule="auto"/>
        <w:jc w:val="right"/>
        <w:bidi/>
      </w:pPr>
      <w:r>
        <w:rPr>
          <w:rFonts w:ascii="Traditional Arabic" w:hAnsi="Traditional Arabic" w:cs="Traditional Arabic"/>
          <w:b w:val="0"/>
          <w:i w:val="0"/>
          <w:sz w:val="36"/>
          <w:rtl/>
          <w:szCs w:val="36"/>
        </w:rPr>
        <w:t>Zaid ».. ‏وشكراً‎</w:t>
      </w:r>
    </w:p>
    <w:p>
      <w:pPr>
        <w:spacing w:after="120" w:line="276" w:lineRule="auto"/>
        <w:jc w:val="right"/>
        <w:bidi/>
      </w:pPr>
      <w:r>
        <w:rPr>
          <w:rFonts w:ascii="Traditional Arabic" w:hAnsi="Traditional Arabic" w:cs="Traditional Arabic"/>
          <w:b w:val="0"/>
          <w:i w:val="0"/>
          <w:sz w:val="36"/>
          <w:rtl/>
          <w:szCs w:val="36"/>
        </w:rPr>
        <w:t>5 Xo we</w:t>
      </w:r>
    </w:p>
    <w:p>
      <w:pPr>
        <w:spacing w:after="120" w:line="276" w:lineRule="auto"/>
        <w:jc w:val="right"/>
        <w:bidi/>
      </w:pPr>
      <w:r>
        <w:rPr>
          <w:rFonts w:ascii="Traditional Arabic" w:hAnsi="Traditional Arabic" w:cs="Traditional Arabic"/>
          <w:b w:val="0"/>
          <w:i w:val="0"/>
          <w:sz w:val="36"/>
          <w:rtl/>
          <w:szCs w:val="36"/>
        </w:rPr>
        <w:t>===== ملف داخلي: 2015/2015 OZCO -fil no 21 -inv no 1520.pdf ===== [صفحة 1 - OCR] شركة أوزكو المحدودة التاريخ: 2015/10/19ص 09: 08: 22 ‎ge‏ 4"949ه جدة 514 ١1؟‏ صفحة رقم: 1</w:t>
      </w:r>
    </w:p>
    <w:p>
      <w:pPr>
        <w:spacing w:after="120" w:line="276" w:lineRule="auto"/>
        <w:jc w:val="right"/>
        <w:bidi/>
      </w:pPr>
      <w:r>
        <w:rPr>
          <w:rFonts w:ascii="Traditional Arabic" w:hAnsi="Traditional Arabic" w:cs="Traditional Arabic"/>
          <w:b w:val="0"/>
          <w:i w:val="0"/>
          <w:sz w:val="36"/>
          <w:rtl/>
          <w:szCs w:val="36"/>
        </w:rPr>
        <w:t>ال ل ةا لان</w:t>
      </w:r>
    </w:p>
    <w:p>
      <w:pPr>
        <w:spacing w:after="120" w:line="276" w:lineRule="auto"/>
        <w:jc w:val="right"/>
        <w:bidi/>
      </w:pPr>
      <w:r>
        <w:rPr>
          <w:rFonts w:ascii="Traditional Arabic" w:hAnsi="Traditional Arabic" w:cs="Traditional Arabic"/>
          <w:b w:val="0"/>
          <w:i w:val="0"/>
          <w:sz w:val="36"/>
          <w:rtl/>
          <w:szCs w:val="36"/>
        </w:rPr>
        <w:t>مسلسل: 1520 التاريخ: 2015/10/19 اليوميةالفرعية 2": ‎ets‏ 1520 شرح القيد: قيمة استهلاك المياه لفيلا الشيخ أحمد عباس زيني حسب المرفق -</w:t>
      </w:r>
    </w:p>
    <w:p>
      <w:pPr>
        <w:spacing w:after="120" w:line="276" w:lineRule="auto"/>
        <w:jc w:val="right"/>
        <w:bidi/>
      </w:pPr>
      <w:r>
        <w:rPr>
          <w:rFonts w:ascii="Traditional Arabic" w:hAnsi="Traditional Arabic" w:cs="Traditional Arabic"/>
          <w:b w:val="0"/>
          <w:i w:val="0"/>
          <w:sz w:val="36"/>
          <w:rtl/>
          <w:szCs w:val="36"/>
        </w:rPr>
        <w:t>a TD</w:t>
      </w:r>
    </w:p>
    <w:p>
      <w:pPr>
        <w:spacing w:after="120" w:line="276" w:lineRule="auto"/>
        <w:jc w:val="right"/>
        <w:bidi/>
      </w:pPr>
      <w:r>
        <w:rPr>
          <w:rFonts w:ascii="Traditional Arabic" w:hAnsi="Traditional Arabic" w:cs="Traditional Arabic"/>
          <w:b w:val="0"/>
          <w:i w:val="0"/>
          <w:sz w:val="36"/>
          <w:rtl/>
          <w:szCs w:val="36"/>
        </w:rPr>
        <w:t>‎ail, 10095160‏: قيمة استهلاك المياه لفيلا الشيخ أحمد 13,908 ‎ne ane‏ 10011000 ندوق رئيسي - جدة قيمة استهلاك المياه لفيلا الشيخ أحمد 13,908 عباس زيني حسب المرفق ‎Ps]‏ ‏جم ابومية قن</w:t>
      </w:r>
    </w:p>
    <w:p>
      <w:pPr>
        <w:spacing w:after="120" w:line="276" w:lineRule="auto"/>
        <w:jc w:val="right"/>
        <w:bidi/>
      </w:pPr>
      <w:r>
        <w:rPr>
          <w:rFonts w:ascii="Traditional Arabic" w:hAnsi="Traditional Arabic" w:cs="Traditional Arabic"/>
          <w:b w:val="0"/>
          <w:i w:val="0"/>
          <w:sz w:val="36"/>
          <w:rtl/>
          <w:szCs w:val="36"/>
        </w:rPr>
        <w:t>[صفحة 2 - OCR] شركة أوزكو المحدودة ‎LTD.‏ 0260 جدة - عمارة أوزكو ‎JEDDAH - 0260 BUILDING‏ 56 فاكس: ‎TEL. 6065216 FAX VeVOEVT‏</w:t>
      </w:r>
    </w:p>
    <w:p>
      <w:pPr>
        <w:spacing w:after="120" w:line="276" w:lineRule="auto"/>
        <w:jc w:val="right"/>
        <w:bidi/>
      </w:pPr>
      <w:r>
        <w:rPr>
          <w:rFonts w:ascii="Traditional Arabic" w:hAnsi="Traditional Arabic" w:cs="Traditional Arabic"/>
          <w:b w:val="0"/>
          <w:i w:val="0"/>
          <w:sz w:val="36"/>
          <w:rtl/>
          <w:szCs w:val="36"/>
        </w:rPr>
        <w:t>eye Vopr. {4;: gyi</w:t>
      </w:r>
    </w:p>
    <w:p>
      <w:pPr>
        <w:spacing w:after="120" w:line="276" w:lineRule="auto"/>
        <w:jc w:val="right"/>
        <w:bidi/>
      </w:pPr>
      <w:r>
        <w:rPr>
          <w:rFonts w:ascii="Traditional Arabic" w:hAnsi="Traditional Arabic" w:cs="Traditional Arabic"/>
          <w:b w:val="0"/>
          <w:i w:val="0"/>
          <w:sz w:val="36"/>
          <w:rtl/>
          <w:szCs w:val="36"/>
        </w:rPr>
        <w:t>ريال الموافق: 37//: 1/03؟5 1</w:t>
      </w:r>
    </w:p>
    <w:p>
      <w:pPr>
        <w:spacing w:after="120" w:line="276" w:lineRule="auto"/>
        <w:jc w:val="right"/>
        <w:bidi/>
      </w:pPr>
      <w:r>
        <w:rPr>
          <w:rFonts w:ascii="Traditional Arabic" w:hAnsi="Traditional Arabic" w:cs="Traditional Arabic"/>
          <w:b w:val="0"/>
          <w:i w:val="0"/>
          <w:sz w:val="36"/>
          <w:rtl/>
          <w:szCs w:val="36"/>
        </w:rPr>
        <w:t>يصرف الى المكرم: مندوب شركة المياة مبلغ فقط وقدره: ثلاثة عشرة الف وتسعمائة وثمانية ريال و ‎٠١‏ هلله لاغير.</w:t>
      </w:r>
    </w:p>
    <w:p>
      <w:pPr>
        <w:spacing w:after="120" w:line="276" w:lineRule="auto"/>
        <w:jc w:val="right"/>
        <w:bidi/>
      </w:pPr>
      <w:r>
        <w:rPr>
          <w:rFonts w:ascii="Traditional Arabic" w:hAnsi="Traditional Arabic" w:cs="Traditional Arabic"/>
          <w:b w:val="0"/>
          <w:i w:val="0"/>
          <w:sz w:val="36"/>
          <w:rtl/>
          <w:szCs w:val="36"/>
        </w:rPr>
        <w:t>وذلك عبارة عن: قيمة استهلاك المياة لفيلا الشيخ أحمد زيني حسب المرفق.</w:t>
      </w:r>
    </w:p>
    <w:p>
      <w:pPr>
        <w:spacing w:after="120" w:line="276" w:lineRule="auto"/>
        <w:jc w:val="right"/>
        <w:bidi/>
      </w:pPr>
      <w:r>
        <w:rPr>
          <w:rFonts w:ascii="Traditional Arabic" w:hAnsi="Traditional Arabic" w:cs="Traditional Arabic"/>
          <w:b w:val="0"/>
          <w:i w:val="0"/>
          <w:sz w:val="36"/>
          <w:rtl/>
          <w:szCs w:val="36"/>
        </w:rPr>
        <w:t>سك</w:t>
      </w:r>
    </w:p>
    <w:p>
      <w:pPr>
        <w:spacing w:after="120" w:line="276" w:lineRule="auto"/>
        <w:jc w:val="right"/>
        <w:bidi/>
      </w:pPr>
      <w:r>
        <w:rPr>
          <w:rFonts w:ascii="Traditional Arabic" w:hAnsi="Traditional Arabic" w:cs="Traditional Arabic"/>
          <w:b w:val="0"/>
          <w:i w:val="0"/>
          <w:sz w:val="36"/>
          <w:rtl/>
          <w:szCs w:val="36"/>
        </w:rPr>
        <w:t>‎pepe‏</w:t>
      </w:r>
    </w:p>
    <w:p>
      <w:pPr>
        <w:spacing w:after="120" w:line="276" w:lineRule="auto"/>
        <w:jc w:val="right"/>
        <w:bidi/>
      </w:pPr>
      <w:r>
        <w:rPr>
          <w:rFonts w:ascii="Traditional Arabic" w:hAnsi="Traditional Arabic" w:cs="Traditional Arabic"/>
          <w:b w:val="0"/>
          <w:i w:val="0"/>
          <w:sz w:val="36"/>
          <w:rtl/>
          <w:szCs w:val="36"/>
        </w:rPr>
        <w:t>RT| TORT</w:t>
      </w:r>
    </w:p>
    <w:p>
      <w:pPr>
        <w:spacing w:after="120" w:line="276" w:lineRule="auto"/>
        <w:jc w:val="right"/>
        <w:bidi/>
      </w:pPr>
      <w:r>
        <w:rPr>
          <w:rFonts w:ascii="Traditional Arabic" w:hAnsi="Traditional Arabic" w:cs="Traditional Arabic"/>
          <w:b w:val="0"/>
          <w:i w:val="0"/>
          <w:sz w:val="36"/>
          <w:rtl/>
          <w:szCs w:val="36"/>
        </w:rPr>
        <w:t>[صفحة 3 - OCR] Page | of 1</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شركة المياه الوطنية</w:t>
      </w:r>
    </w:p>
    <w:p>
      <w:pPr>
        <w:spacing w:after="120" w:line="276" w:lineRule="auto"/>
        <w:jc w:val="right"/>
        <w:bidi/>
      </w:pPr>
      <w:r>
        <w:rPr>
          <w:rFonts w:ascii="Traditional Arabic" w:hAnsi="Traditional Arabic" w:cs="Traditional Arabic"/>
          <w:b w:val="0"/>
          <w:i w:val="0"/>
          <w:sz w:val="36"/>
          <w:rtl/>
          <w:szCs w:val="36"/>
        </w:rPr>
        <w:t>National Water Company</w:t>
      </w:r>
    </w:p>
    <w:p>
      <w:pPr>
        <w:spacing w:after="120" w:line="276" w:lineRule="auto"/>
        <w:jc w:val="right"/>
        <w:bidi/>
      </w:pPr>
      <w:r>
        <w:rPr>
          <w:rFonts w:ascii="Traditional Arabic" w:hAnsi="Traditional Arabic" w:cs="Traditional Arabic"/>
          <w:b w:val="0"/>
          <w:i w:val="0"/>
          <w:sz w:val="36"/>
          <w:rtl/>
          <w:szCs w:val="36"/>
        </w:rPr>
        <w:t>Payment Receipt ‏إيصال قيض‎ 1 /</w:t>
      </w:r>
    </w:p>
    <w:p>
      <w:pPr>
        <w:spacing w:after="120" w:line="276" w:lineRule="auto"/>
        <w:jc w:val="right"/>
        <w:bidi/>
      </w:pPr>
      <w:r>
        <w:rPr>
          <w:rFonts w:ascii="Traditional Arabic" w:hAnsi="Traditional Arabic" w:cs="Traditional Arabic"/>
          <w:b w:val="0"/>
          <w:i w:val="0"/>
          <w:sz w:val="36"/>
          <w:rtl/>
          <w:szCs w:val="36"/>
        </w:rPr>
        <w:t>ple</w:t>
      </w:r>
    </w:p>
    <w:p>
      <w:pPr>
        <w:spacing w:after="120" w:line="276" w:lineRule="auto"/>
        <w:jc w:val="right"/>
        <w:bidi/>
      </w:pPr>
      <w:r>
        <w:rPr>
          <w:rFonts w:ascii="Traditional Arabic" w:hAnsi="Traditional Arabic" w:cs="Traditional Arabic"/>
          <w:b w:val="0"/>
          <w:i w:val="0"/>
          <w:sz w:val="36"/>
          <w:rtl/>
          <w:szCs w:val="36"/>
        </w:rPr>
        <w:t>Ad ‏الإيصا| تاريخ‎ ali 1437-01-02 &amp; 046811286996 ‏رقم ال 8 ل‎ Payment Date Receipt No.</w:t>
      </w:r>
    </w:p>
    <w:p>
      <w:pPr>
        <w:spacing w:after="120" w:line="276" w:lineRule="auto"/>
        <w:jc w:val="right"/>
        <w:bidi/>
      </w:pPr>
      <w:r>
        <w:rPr>
          <w:rFonts w:ascii="Traditional Arabic" w:hAnsi="Traditional Arabic" w:cs="Traditional Arabic"/>
          <w:b w:val="0"/>
          <w:i w:val="0"/>
          <w:sz w:val="36"/>
          <w:rtl/>
          <w:szCs w:val="36"/>
        </w:rPr>
        <w:t>تفاصيل إيصال الدفع</w:t>
      </w:r>
    </w:p>
    <w:p>
      <w:pPr>
        <w:spacing w:after="120" w:line="276" w:lineRule="auto"/>
        <w:jc w:val="right"/>
        <w:bidi/>
      </w:pPr>
      <w:r>
        <w:rPr>
          <w:rFonts w:ascii="Traditional Arabic" w:hAnsi="Traditional Arabic" w:cs="Traditional Arabic"/>
          <w:b w:val="0"/>
          <w:i w:val="0"/>
          <w:sz w:val="36"/>
          <w:rtl/>
          <w:szCs w:val="36"/>
        </w:rPr>
        <w:t>Payment Receipt Description ‎ريمألا عراش - ءالمعلا تامدخل يميلقالا زكرملا - ةدجا | عرفلا باسحلا فرعم‏ ‏سلطان‎ Branch 0468112222 Account ID] OSH ‏مسي‎ [este] | ‏م‎ wena Payment Method Account Holder Name} ‏ج يي‎</w:t>
      </w:r>
    </w:p>
    <w:p>
      <w:pPr>
        <w:spacing w:after="120" w:line="276" w:lineRule="auto"/>
        <w:jc w:val="right"/>
        <w:bidi/>
      </w:pPr>
      <w:r>
        <w:rPr>
          <w:rFonts w:ascii="Traditional Arabic" w:hAnsi="Traditional Arabic" w:cs="Traditional Arabic"/>
          <w:b w:val="0"/>
          <w:i w:val="0"/>
          <w:sz w:val="36"/>
          <w:rtl/>
          <w:szCs w:val="36"/>
        </w:rPr>
        <w:t>‎NAHDAT AL-HADER, AL RAWDFAFTT, Jeddah,‏ | | الشبكة السعودية/رقم بطاقة</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‎SPAN/Credit Card No|</w:t>
      </w:r>
    </w:p>
    <w:p>
      <w:pPr>
        <w:spacing w:after="120" w:line="276" w:lineRule="auto"/>
        <w:jc w:val="right"/>
        <w:bidi/>
      </w:pPr>
      <w:r>
        <w:rPr>
          <w:rFonts w:ascii="Traditional Arabic" w:hAnsi="Traditional Arabic" w:cs="Traditional Arabic"/>
          <w:b w:val="0"/>
          <w:i w:val="0"/>
          <w:sz w:val="36"/>
          <w:rtl/>
          <w:szCs w:val="36"/>
        </w:rPr>
        <w:t>‏الالرقم توصيلة العقار ++( 21111 تفاصيل إيصال الدفع</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‎000880012900005) Premise Address| Payment Distribution Description</w:t>
      </w:r>
    </w:p>
    <w:p>
      <w:pPr>
        <w:spacing w:after="120" w:line="276" w:lineRule="auto"/>
        <w:jc w:val="right"/>
        <w:bidi/>
      </w:pPr>
      <w:r>
        <w:rPr>
          <w:rFonts w:ascii="Traditional Arabic" w:hAnsi="Traditional Arabic" w:cs="Traditional Arabic"/>
          <w:b w:val="0"/>
          <w:i w:val="0"/>
          <w:sz w:val="36"/>
          <w:rtl/>
          <w:szCs w:val="36"/>
        </w:rPr>
        <w:t>‏تفاصيل الاتفاقية الرصيد ‎Balance Service Description‏ ‎SAR 0.00 SAR 13908.10 SAR 13908.10‏</w:t>
      </w:r>
    </w:p>
    <w:p>
      <w:pPr>
        <w:spacing w:after="120" w:line="276" w:lineRule="auto"/>
        <w:jc w:val="right"/>
        <w:bidi/>
      </w:pPr>
      <w:r>
        <w:rPr>
          <w:rFonts w:ascii="Traditional Arabic" w:hAnsi="Traditional Arabic" w:cs="Traditional Arabic"/>
          <w:b w:val="0"/>
          <w:i w:val="0"/>
          <w:sz w:val="36"/>
          <w:rtl/>
          <w:szCs w:val="36"/>
        </w:rPr>
        <w:t>‏بلغ المدفوع بلغ المتبا ‎Remaining Balance Payment Amount‏</w:t>
      </w:r>
    </w:p>
    <w:p>
      <w:pPr>
        <w:spacing w:after="120" w:line="276" w:lineRule="auto"/>
        <w:jc w:val="right"/>
        <w:bidi/>
      </w:pPr>
      <w:r>
        <w:rPr>
          <w:rFonts w:ascii="Traditional Arabic" w:hAnsi="Traditional Arabic" w:cs="Traditional Arabic"/>
          <w:b w:val="0"/>
          <w:i w:val="0"/>
          <w:sz w:val="36"/>
          <w:rtl/>
          <w:szCs w:val="36"/>
        </w:rPr>
        <w:t>‎SAR 0.00 SAR 13908.10 SAR 13908.10</w:t>
      </w:r>
    </w:p>
    <w:p>
      <w:pPr>
        <w:spacing w:after="120" w:line="276" w:lineRule="auto"/>
        <w:jc w:val="right"/>
        <w:bidi/>
      </w:pPr>
      <w:r>
        <w:rPr>
          <w:rFonts w:ascii="Traditional Arabic" w:hAnsi="Traditional Arabic" w:cs="Traditional Arabic"/>
          <w:b w:val="0"/>
          <w:i w:val="0"/>
          <w:sz w:val="36"/>
          <w:rtl/>
          <w:szCs w:val="36"/>
        </w:rPr>
        <w:t>‏المبلغ المسفوع 13,908.10 ‎SAR‏</w:t>
      </w:r>
    </w:p>
    <w:p>
      <w:pPr>
        <w:spacing w:after="120" w:line="276" w:lineRule="auto"/>
        <w:jc w:val="right"/>
        <w:bidi/>
      </w:pPr>
      <w:r>
        <w:rPr>
          <w:rFonts w:ascii="Traditional Arabic" w:hAnsi="Traditional Arabic" w:cs="Traditional Arabic"/>
          <w:b w:val="0"/>
          <w:i w:val="0"/>
          <w:sz w:val="36"/>
          <w:rtl/>
          <w:szCs w:val="36"/>
        </w:rPr>
        <w:t>‎Payment Amount}</w:t>
      </w:r>
    </w:p>
    <w:p>
      <w:pPr>
        <w:spacing w:after="120" w:line="276" w:lineRule="auto"/>
        <w:jc w:val="right"/>
        <w:bidi/>
      </w:pPr>
      <w:r>
        <w:rPr>
          <w:rFonts w:ascii="Traditional Arabic" w:hAnsi="Traditional Arabic" w:cs="Traditional Arabic"/>
          <w:b w:val="0"/>
          <w:i w:val="0"/>
          <w:sz w:val="36"/>
          <w:rtl/>
          <w:szCs w:val="36"/>
        </w:rPr>
        <w:t>‏المبلغ المدفوع بالأحرف 5 | معرف قناة الدفع</w:t>
      </w:r>
    </w:p>
    <w:p>
      <w:pPr>
        <w:spacing w:after="120" w:line="276" w:lineRule="auto"/>
        <w:jc w:val="right"/>
        <w:bidi/>
      </w:pPr>
      <w:r>
        <w:rPr>
          <w:rFonts w:ascii="Traditional Arabic" w:hAnsi="Traditional Arabic" w:cs="Traditional Arabic"/>
          <w:b w:val="0"/>
          <w:i w:val="0"/>
          <w:sz w:val="36"/>
          <w:rtl/>
          <w:szCs w:val="36"/>
        </w:rPr>
        <w:t>‎1193821636 Tender Control ID. ‏ريد‎ Thirteen Thousand Nine Hundred Eight And Ten Cents Only Payment Amount in Words</w:t>
      </w:r>
    </w:p>
    <w:p>
      <w:pPr>
        <w:spacing w:after="120" w:line="276" w:lineRule="auto"/>
        <w:jc w:val="right"/>
        <w:bidi/>
      </w:pPr>
      <w:r>
        <w:rPr>
          <w:rFonts w:ascii="Traditional Arabic" w:hAnsi="Traditional Arabic" w:cs="Traditional Arabic"/>
          <w:b w:val="0"/>
          <w:i w:val="0"/>
          <w:sz w:val="36"/>
          <w:rtl/>
          <w:szCs w:val="36"/>
        </w:rPr>
        <w:t>‎Page I/1</w:t>
      </w:r>
    </w:p>
    <w:p>
      <w:pPr>
        <w:spacing w:after="120" w:line="276" w:lineRule="auto"/>
        <w:jc w:val="right"/>
        <w:bidi/>
      </w:pPr>
      <w:r>
        <w:rPr>
          <w:rFonts w:ascii="Traditional Arabic" w:hAnsi="Traditional Arabic" w:cs="Traditional Arabic"/>
          <w:b w:val="0"/>
          <w:i w:val="0"/>
          <w:sz w:val="36"/>
          <w:rtl/>
          <w:szCs w:val="36"/>
        </w:rPr>
        <w:t>‎https: //apps.nwc.com.sa/sp|/uiPage/cmPrintReceipt?language=ARA&amp;language=ARA ‏ريض‎</w:t>
      </w:r>
    </w:p>
    <w:p>
      <w:pPr>
        <w:spacing w:after="120" w:line="276" w:lineRule="auto"/>
        <w:jc w:val="right"/>
        <w:bidi/>
      </w:pPr>
      <w:r>
        <w:rPr>
          <w:rFonts w:ascii="Traditional Arabic" w:hAnsi="Traditional Arabic" w:cs="Traditional Arabic"/>
          <w:b w:val="0"/>
          <w:i w:val="0"/>
          <w:sz w:val="36"/>
          <w:rtl/>
          <w:szCs w:val="36"/>
        </w:rPr>
        <w:t>[صفحة 4 - OCR] صفحة 1 من 2</w:t>
      </w:r>
    </w:p>
    <w:p>
      <w:pPr>
        <w:spacing w:after="120" w:line="276" w:lineRule="auto"/>
        <w:jc w:val="right"/>
        <w:bidi/>
      </w:pPr>
      <w:r>
        <w:rPr>
          <w:rFonts w:ascii="Traditional Arabic" w:hAnsi="Traditional Arabic" w:cs="Traditional Arabic"/>
          <w:b w:val="0"/>
          <w:i w:val="0"/>
          <w:sz w:val="36"/>
          <w:rtl/>
          <w:szCs w:val="36"/>
        </w:rPr>
        <w:t>+لسياق الحالي -المعلومات المالية</w:t>
      </w:r>
    </w:p>
    <w:p>
      <w:pPr>
        <w:spacing w:after="120" w:line="276" w:lineRule="auto"/>
        <w:jc w:val="right"/>
        <w:bidi/>
      </w:pPr>
      <w:r>
        <w:rPr>
          <w:rFonts w:ascii="Traditional Arabic" w:hAnsi="Traditional Arabic" w:cs="Traditional Arabic"/>
          <w:b w:val="0"/>
          <w:i w:val="0"/>
          <w:sz w:val="36"/>
          <w:rtl/>
          <w:szCs w:val="36"/>
        </w:rPr>
        <w:t>الرصيد الحالي 33,420.10 ‎SAR‏ 5</w:t>
      </w:r>
    </w:p>
    <w:p>
      <w:pPr>
        <w:spacing w:after="120" w:line="276" w:lineRule="auto"/>
        <w:jc w:val="right"/>
        <w:bidi/>
      </w:pPr>
      <w:r>
        <w:rPr>
          <w:rFonts w:ascii="Traditional Arabic" w:hAnsi="Traditional Arabic" w:cs="Traditional Arabic"/>
          <w:b w:val="0"/>
          <w:i w:val="0"/>
          <w:sz w:val="36"/>
          <w:rtl/>
          <w:szCs w:val="36"/>
        </w:rPr>
        <w:t>آخر دفع 21/07/1436, 5,999.00 ‎SAR‏</w:t>
      </w:r>
    </w:p>
    <w:p>
      <w:pPr>
        <w:spacing w:after="120" w:line="276" w:lineRule="auto"/>
        <w:jc w:val="right"/>
        <w:bidi/>
      </w:pPr>
      <w:r>
        <w:rPr>
          <w:rFonts w:ascii="Traditional Arabic" w:hAnsi="Traditional Arabic" w:cs="Traditional Arabic"/>
          <w:b w:val="0"/>
          <w:i w:val="0"/>
          <w:sz w:val="36"/>
          <w:rtl/>
          <w:szCs w:val="36"/>
        </w:rPr>
        <w:t>آخر 6,199 19/09/1436 33,420.10 ‎SAR‏ تاريخ الاستحقاق 29/11/1436 الفاتورة السابقة 29/03/1436, 28,424.00 ‎SAR‏</w:t>
      </w:r>
    </w:p>
    <w:p>
      <w:pPr>
        <w:spacing w:after="120" w:line="276" w:lineRule="auto"/>
        <w:jc w:val="right"/>
        <w:bidi/>
      </w:pPr>
      <w:r>
        <w:rPr>
          <w:rFonts w:ascii="Traditional Arabic" w:hAnsi="Traditional Arabic" w:cs="Traditional Arabic"/>
          <w:b w:val="0"/>
          <w:i w:val="0"/>
          <w:sz w:val="36"/>
          <w:rtl/>
          <w:szCs w:val="36"/>
        </w:rPr>
        <w:t>تاريخ الفاتورة التالية 06/01/1437</w:t>
      </w:r>
    </w:p>
    <w:p>
      <w:pPr>
        <w:spacing w:after="120" w:line="276" w:lineRule="auto"/>
        <w:jc w:val="right"/>
        <w:bidi/>
      </w:pPr>
      <w:r>
        <w:rPr>
          <w:rFonts w:ascii="Traditional Arabic" w:hAnsi="Traditional Arabic" w:cs="Traditional Arabic"/>
          <w:b w:val="0"/>
          <w:i w:val="0"/>
          <w:sz w:val="36"/>
          <w:rtl/>
          <w:szCs w:val="36"/>
        </w:rPr>
        <w:t>1 نسوية (تسويات) قابلة للتجميد. 19,512.0 ‎SAR‏</w:t>
      </w:r>
    </w:p>
    <w:p>
      <w:pPr>
        <w:spacing w:after="120" w:line="276" w:lineRule="auto"/>
        <w:jc w:val="right"/>
        <w:bidi/>
      </w:pPr>
      <w:r>
        <w:rPr>
          <w:rFonts w:ascii="Traditional Arabic" w:hAnsi="Traditional Arabic" w:cs="Traditional Arabic"/>
          <w:b w:val="0"/>
          <w:i w:val="0"/>
          <w:sz w:val="36"/>
          <w:rtl/>
          <w:szCs w:val="36"/>
        </w:rPr>
        <w:t>® saath Ade</w:t>
      </w:r>
    </w:p>
    <w:p>
      <w:pPr>
        <w:spacing w:after="120" w:line="276" w:lineRule="auto"/>
        <w:jc w:val="right"/>
        <w:bidi/>
      </w:pPr>
      <w:r>
        <w:rPr>
          <w:rFonts w:ascii="Traditional Arabic" w:hAnsi="Traditional Arabic" w:cs="Traditional Arabic"/>
          <w:b w:val="0"/>
          <w:i w:val="0"/>
          <w:sz w:val="36"/>
          <w:rtl/>
          <w:szCs w:val="36"/>
        </w:rPr>
        <w:t>| ترشيح حسب معرف الحساب 0468112222</w:t>
      </w:r>
    </w:p>
    <w:p>
      <w:pPr>
        <w:spacing w:after="120" w:line="276" w:lineRule="auto"/>
        <w:jc w:val="right"/>
        <w:bidi/>
      </w:pPr>
      <w:r>
        <w:rPr>
          <w:rFonts w:ascii="Traditional Arabic" w:hAnsi="Traditional Arabic" w:cs="Traditional Arabic"/>
          <w:b w:val="0"/>
          <w:i w:val="0"/>
          <w:sz w:val="36"/>
          <w:rtl/>
          <w:szCs w:val="36"/>
        </w:rPr>
        <w:t>Joba ‏أرقم‎ Joe ‏تاريخ نقطة الخدمة/العداد [ 2 أمعرف‎ Yao</w:t>
      </w:r>
    </w:p>
    <w:p>
      <w:pPr>
        <w:spacing w:after="120" w:line="276" w:lineRule="auto"/>
        <w:jc w:val="right"/>
        <w:bidi/>
      </w:pPr>
      <w:r>
        <w:rPr>
          <w:rFonts w:ascii="Traditional Arabic" w:hAnsi="Traditional Arabic" w:cs="Traditional Arabic"/>
          <w:b w:val="0"/>
          <w:i w:val="0"/>
          <w:sz w:val="36"/>
          <w:rtl/>
          <w:szCs w:val="36"/>
        </w:rPr>
        <w:t>0468112226 2924393841 11299825 تشغيل</w:t>
      </w:r>
    </w:p>
    <w:p>
      <w:pPr>
        <w:spacing w:after="120" w:line="276" w:lineRule="auto"/>
        <w:jc w:val="right"/>
        <w:bidi/>
      </w:pPr>
      <w:r>
        <w:rPr>
          <w:rFonts w:ascii="Traditional Arabic" w:hAnsi="Traditional Arabic" w:cs="Traditional Arabic"/>
          <w:b w:val="0"/>
          <w:i w:val="0"/>
          <w:sz w:val="36"/>
          <w:rtl/>
          <w:szCs w:val="36"/>
        </w:rPr>
        <w:t>بمعلومات العقار -التاريخ المالي للحساب تاريخ المتأخرات نوع المعاملة المالية المبلغ الحالي 6 19/09/1436 | مقطع الفاتورة ‎SAR33,420,10‏ ‏10/5/2015</w:t>
      </w:r>
    </w:p>
    <w:p>
      <w:pPr>
        <w:spacing w:after="120" w:line="276" w:lineRule="auto"/>
        <w:jc w:val="right"/>
        <w:bidi/>
      </w:pPr>
      <w:r>
        <w:rPr>
          <w:rFonts w:ascii="Traditional Arabic" w:hAnsi="Traditional Arabic" w:cs="Traditional Arabic"/>
          <w:b w:val="0"/>
          <w:i w:val="0"/>
          <w:sz w:val="36"/>
          <w:rtl/>
          <w:szCs w:val="36"/>
        </w:rPr>
        <w:t>الرصيد الحالي ‎SAR33,420.10‏</w:t>
      </w:r>
    </w:p>
    <w:p>
      <w:pPr>
        <w:spacing w:after="120" w:line="276" w:lineRule="auto"/>
        <w:jc w:val="right"/>
        <w:bidi/>
      </w:pPr>
      <w:r>
        <w:rPr>
          <w:rFonts w:ascii="Traditional Arabic" w:hAnsi="Traditional Arabic" w:cs="Traditional Arabic"/>
          <w:b w:val="0"/>
          <w:i w:val="0"/>
          <w:sz w:val="36"/>
          <w:rtl/>
          <w:szCs w:val="36"/>
        </w:rPr>
        <w:t>J ‏العداد‎ abl</w:t>
      </w:r>
    </w:p>
    <w:p>
      <w:pPr>
        <w:spacing w:after="120" w:line="276" w:lineRule="auto"/>
        <w:jc w:val="right"/>
        <w:bidi/>
      </w:pPr>
      <w:r>
        <w:rPr>
          <w:rFonts w:ascii="Traditional Arabic" w:hAnsi="Traditional Arabic" w:cs="Traditional Arabic"/>
          <w:b w:val="0"/>
          <w:i w:val="0"/>
          <w:sz w:val="36"/>
          <w:rtl/>
          <w:szCs w:val="36"/>
        </w:rPr>
        <w:t>-معلومات العميل معرف ‎bec &amp;‏ 0468112222 عدنان احمد زيني ‎ADNAN)‏ ‎(ariMeD] S| Bis‏ رقم لسك |الجوال: 555687105 ‎Ee‏ | تاريخ الإعداد | 18/05/1433 ع قسم خدمة ‎EQ‏ |معلومات جدة العملاء ‎aso | Ege‏ العميل | سكتي &gt;63 - دورة ‎EE‏ | دورة الفاتورة | الفوترة الدورية - يوم رقم 10 692 |الائتمات 1,000 الحالي تاريخ مراجعة ‎Ee‏ |الائتمان 21/03/1437 ‎Null‏ ‏8 رقم الحساب جما القديم 118598 بيع | رقم سداد - | 020500118598 ‎pull‏ ‏ريج | اخر مبلغ تم ‎Ege‏ ارسالة | 33420.1 ‎Bill Upload,‏ اخر رسالة.. ‎Upload]‏ ‎Ge‏ أتم ‎Outbound] twat‏ لسداد ‎Message Type,‏ ‎XAT‏ إتمام آخر تحدية 2“ | -06-07-2015 ‎Eee‏ التاريخ ووقت 12: 09: 11 السداد - رقم اشتراك “0 الكورياء 10057357403 6 ‎Saudi‏ ‎Electric‏ ‎Company] Eg: ‏ | 2011319004534 ‎Subscription‏ ‎(ID(OLD‏ ‎Person‏ ‎YES | Verified and] 642‏ ‎valid‏ ‎EG: ‏ | رقم الجوالك | 555687105 ‎or.‏ | الهوية ‎Ege‏ الوطنية 1017092733 المبلغ المستحق الرصيد المستحق ‎SAR33,420.10 SAR33,420.10‏</w:t>
      </w:r>
    </w:p>
    <w:p>
      <w:pPr>
        <w:spacing w:after="120" w:line="276" w:lineRule="auto"/>
        <w:jc w:val="right"/>
        <w:bidi/>
      </w:pPr>
      <w:r>
        <w:rPr>
          <w:rFonts w:ascii="Traditional Arabic" w:hAnsi="Traditional Arabic" w:cs="Traditional Arabic"/>
          <w:b w:val="0"/>
          <w:i w:val="0"/>
          <w:sz w:val="36"/>
          <w:rtl/>
          <w:szCs w:val="36"/>
        </w:rPr>
        <w:t>https: //apps.nwc.com.sa/sp1/portal</w:t>
      </w:r>
    </w:p>
    <w:p>
      <w:pPr>
        <w:spacing w:after="120" w:line="276" w:lineRule="auto"/>
        <w:jc w:val="right"/>
        <w:bidi/>
      </w:pPr>
      <w:r>
        <w:rPr>
          <w:rFonts w:ascii="Traditional Arabic" w:hAnsi="Traditional Arabic" w:cs="Traditional Arabic"/>
          <w:b w:val="0"/>
          <w:i w:val="0"/>
          <w:sz w:val="36"/>
          <w:rtl/>
          <w:szCs w:val="36"/>
        </w:rPr>
        <w:t>[صفحة 5 - OCR] صفحة 2 من</w:t>
      </w:r>
    </w:p>
    <w:p>
      <w:pPr>
        <w:spacing w:after="120" w:line="276" w:lineRule="auto"/>
        <w:jc w:val="right"/>
        <w:bidi/>
      </w:pPr>
      <w:r>
        <w:rPr>
          <w:rFonts w:ascii="Traditional Arabic" w:hAnsi="Traditional Arabic" w:cs="Traditional Arabic"/>
          <w:b w:val="0"/>
          <w:i w:val="0"/>
          <w:sz w:val="36"/>
          <w:rtl/>
          <w:szCs w:val="36"/>
        </w:rPr>
        <w:t>‎EEE‏ بج جا جه © جز جه هه جه هه جز جا</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‎21/07/1436 ‎29/03/1436 ‎29/03/1436 ‎29/03/1436 ‎16/03/1436 ‎02/11/1435 ‎02/10/1435 ‎02/10/1435 ‎23/06/1435 ‎23/06/1435 ‎20/03/1435 ‎13/02/1435 ‎08/02/1435 ‎25/12/1434</w:t>
      </w:r>
    </w:p>
    <w:p>
      <w:pPr>
        <w:spacing w:after="120" w:line="276" w:lineRule="auto"/>
        <w:jc w:val="right"/>
        <w:bidi/>
      </w:pPr>
      <w:r>
        <w:rPr>
          <w:rFonts w:ascii="Traditional Arabic" w:hAnsi="Traditional Arabic" w:cs="Traditional Arabic"/>
          <w:b w:val="0"/>
          <w:i w:val="0"/>
          <w:sz w:val="36"/>
          <w:rtl/>
          <w:szCs w:val="36"/>
        </w:rPr>
        <w:t>‎sgh ‏التاريخي‎ Jal ‏البياني للفاتورة‎ pa lle ‏+الاستهلاك المفوتر‎</w:t>
      </w:r>
    </w:p>
    <w:p>
      <w:pPr>
        <w:spacing w:after="120" w:line="276" w:lineRule="auto"/>
        <w:jc w:val="right"/>
        <w:bidi/>
      </w:pPr>
      <w:r>
        <w:rPr>
          <w:rFonts w:ascii="Traditional Arabic" w:hAnsi="Traditional Arabic" w:cs="Traditional Arabic"/>
          <w:b w:val="0"/>
          <w:i w:val="0"/>
          <w:sz w:val="36"/>
          <w:rtl/>
          <w:szCs w:val="36"/>
        </w:rPr>
        <w:t>‏تاريخ نشاط الحساب -معلومات النشاط الميداني</w:t>
      </w:r>
    </w:p>
    <w:p>
      <w:pPr>
        <w:spacing w:after="120" w:line="276" w:lineRule="auto"/>
        <w:jc w:val="right"/>
        <w:bidi/>
      </w:pPr>
      <w:r>
        <w:rPr>
          <w:rFonts w:ascii="Traditional Arabic" w:hAnsi="Traditional Arabic" w:cs="Traditional Arabic"/>
          <w:b w:val="0"/>
          <w:i w:val="0"/>
          <w:sz w:val="36"/>
          <w:rtl/>
          <w:szCs w:val="36"/>
        </w:rPr>
        <w:t>‏.البحث عن بيانات العميل بإستخدام خواص الحساب مثل رقم</w:t>
      </w:r>
    </w:p>
    <w:p>
      <w:pPr>
        <w:spacing w:after="120" w:line="276" w:lineRule="auto"/>
        <w:jc w:val="right"/>
        <w:bidi/>
      </w:pPr>
      <w:r>
        <w:rPr>
          <w:rFonts w:ascii="Traditional Arabic" w:hAnsi="Traditional Arabic" w:cs="Traditional Arabic"/>
          <w:b w:val="0"/>
          <w:i w:val="0"/>
          <w:sz w:val="36"/>
          <w:rtl/>
          <w:szCs w:val="36"/>
        </w:rPr>
        <w:t>‏الكهرياء</w:t>
      </w:r>
    </w:p>
    <w:p>
      <w:pPr>
        <w:spacing w:after="120" w:line="276" w:lineRule="auto"/>
        <w:jc w:val="right"/>
        <w:bidi/>
      </w:pPr>
      <w:r>
        <w:rPr>
          <w:rFonts w:ascii="Traditional Arabic" w:hAnsi="Traditional Arabic" w:cs="Traditional Arabic"/>
          <w:b w:val="0"/>
          <w:i w:val="0"/>
          <w:sz w:val="36"/>
          <w:rtl/>
          <w:szCs w:val="36"/>
        </w:rPr>
        <w:t>‎Pagal ‏“طلبات‎</w:t>
      </w:r>
    </w:p>
    <w:p>
      <w:pPr>
        <w:spacing w:after="120" w:line="276" w:lineRule="auto"/>
        <w:jc w:val="right"/>
        <w:bidi/>
      </w:pPr>
      <w:r>
        <w:rPr>
          <w:rFonts w:ascii="Traditional Arabic" w:hAnsi="Traditional Arabic" w:cs="Traditional Arabic"/>
          <w:b w:val="0"/>
          <w:i w:val="0"/>
          <w:sz w:val="36"/>
          <w:rtl/>
          <w:szCs w:val="36"/>
        </w:rPr>
        <w:t>‎10/5/2015</w:t>
      </w:r>
    </w:p>
    <w:p>
      <w:pPr>
        <w:spacing w:after="120" w:line="276" w:lineRule="auto"/>
        <w:jc w:val="right"/>
        <w:bidi/>
      </w:pPr>
      <w:r>
        <w:rPr>
          <w:rFonts w:ascii="Traditional Arabic" w:hAnsi="Traditional Arabic" w:cs="Traditional Arabic"/>
          <w:b w:val="0"/>
          <w:i w:val="0"/>
          <w:sz w:val="36"/>
          <w:rtl/>
          <w:szCs w:val="36"/>
        </w:rPr>
        <w:t>‏مقطع ‎gill‏ ‏مقطع الفاتورة مقطع الفاتورة مقطع الفاتورة مقطع الدقع</w:t>
      </w:r>
    </w:p>
    <w:p>
      <w:pPr>
        <w:spacing w:after="120" w:line="276" w:lineRule="auto"/>
        <w:jc w:val="right"/>
        <w:bidi/>
      </w:pPr>
      <w:r>
        <w:rPr>
          <w:rFonts w:ascii="Traditional Arabic" w:hAnsi="Traditional Arabic" w:cs="Traditional Arabic"/>
          <w:b w:val="0"/>
          <w:i w:val="0"/>
          <w:sz w:val="36"/>
          <w:rtl/>
          <w:szCs w:val="36"/>
        </w:rPr>
        <w:t>‏مقطع الدقع</w:t>
      </w:r>
    </w:p>
    <w:p>
      <w:pPr>
        <w:spacing w:after="120" w:line="276" w:lineRule="auto"/>
        <w:jc w:val="right"/>
        <w:bidi/>
      </w:pPr>
      <w:r>
        <w:rPr>
          <w:rFonts w:ascii="Traditional Arabic" w:hAnsi="Traditional Arabic" w:cs="Traditional Arabic"/>
          <w:b w:val="0"/>
          <w:i w:val="0"/>
          <w:sz w:val="36"/>
          <w:rtl/>
          <w:szCs w:val="36"/>
        </w:rPr>
        <w:t>‏إلغاء مقطع الفاتورة مقطع الفاتورة إلغاء مقطع الفاتورة مقطع الفاتورة مقطع الفاتورة مقطع الدفع</w:t>
      </w:r>
    </w:p>
    <w:p>
      <w:pPr>
        <w:spacing w:after="120" w:line="276" w:lineRule="auto"/>
        <w:jc w:val="right"/>
        <w:bidi/>
      </w:pPr>
      <w:r>
        <w:rPr>
          <w:rFonts w:ascii="Traditional Arabic" w:hAnsi="Traditional Arabic" w:cs="Traditional Arabic"/>
          <w:b w:val="0"/>
          <w:i w:val="0"/>
          <w:sz w:val="36"/>
          <w:rtl/>
          <w:szCs w:val="36"/>
        </w:rPr>
        <w:t>‏مقطع الفاتورة مقطع الفاتورة</w:t>
      </w:r>
    </w:p>
    <w:p>
      <w:pPr>
        <w:spacing w:after="120" w:line="276" w:lineRule="auto"/>
        <w:jc w:val="right"/>
        <w:bidi/>
      </w:pPr>
      <w:r>
        <w:rPr>
          <w:rFonts w:ascii="Traditional Arabic" w:hAnsi="Traditional Arabic" w:cs="Traditional Arabic"/>
          <w:b w:val="0"/>
          <w:i w:val="0"/>
          <w:sz w:val="36"/>
          <w:rtl/>
          <w:szCs w:val="36"/>
        </w:rPr>
        <w:t>‎5885,999.00- ‎SAR5,999.00 ‎SAR25,165.00 ‎SAR16,229.00 ‎SAR25,096.00- ‎SAR17,445.00- ‎SAR2,671.00- ‎SAR2,671.00 ‎SAR16,298.00- ‎SAR16,298.00 ‎SAR1,147.00 ‎SAR11,426.00- ‎SAR5,839.00 ‎SARS,587.00</w:t>
      </w:r>
    </w:p>
    <w:p>
      <w:pPr>
        <w:spacing w:after="120" w:line="276" w:lineRule="auto"/>
        <w:jc w:val="right"/>
        <w:bidi/>
      </w:pPr>
      <w:r>
        <w:rPr>
          <w:rFonts w:ascii="Traditional Arabic" w:hAnsi="Traditional Arabic" w:cs="Traditional Arabic"/>
          <w:b w:val="0"/>
          <w:i w:val="0"/>
          <w:sz w:val="36"/>
          <w:rtl/>
          <w:szCs w:val="36"/>
        </w:rPr>
        <w:t>‎28</w:t>
      </w:r>
    </w:p>
    <w:p>
      <w:pPr>
        <w:spacing w:after="120" w:line="276" w:lineRule="auto"/>
        <w:jc w:val="right"/>
        <w:bidi/>
      </w:pPr>
      <w:r>
        <w:rPr>
          <w:rFonts w:ascii="Traditional Arabic" w:hAnsi="Traditional Arabic" w:cs="Traditional Arabic"/>
          <w:b w:val="0"/>
          <w:i w:val="0"/>
          <w:sz w:val="36"/>
          <w:rtl/>
          <w:szCs w:val="36"/>
        </w:rPr>
        <w:t>‎SARS,999.00- SARO.00 SAR5,999.00 SARS,999.00 SAR25,165.00 SARO.00</w:t>
      </w:r>
    </w:p>
    <w:p>
      <w:pPr>
        <w:spacing w:after="120" w:line="276" w:lineRule="auto"/>
        <w:jc w:val="right"/>
        <w:bidi/>
      </w:pPr>
      <w:r>
        <w:rPr>
          <w:rFonts w:ascii="Traditional Arabic" w:hAnsi="Traditional Arabic" w:cs="Traditional Arabic"/>
          <w:b w:val="0"/>
          <w:i w:val="0"/>
          <w:sz w:val="36"/>
          <w:rtl/>
          <w:szCs w:val="36"/>
        </w:rPr>
        <w:t>‎SAR16,229,00 SAR25,165.00- SAR25,096.00- SAR41,394.00- SAR17,445.00- SAR16,298.00-</w:t>
      </w:r>
    </w:p>
    <w:p>
      <w:pPr>
        <w:spacing w:after="120" w:line="276" w:lineRule="auto"/>
        <w:jc w:val="right"/>
        <w:bidi/>
      </w:pPr>
      <w:r>
        <w:rPr>
          <w:rFonts w:ascii="Traditional Arabic" w:hAnsi="Traditional Arabic" w:cs="Traditional Arabic"/>
          <w:b w:val="0"/>
          <w:i w:val="0"/>
          <w:sz w:val="36"/>
          <w:rtl/>
          <w:szCs w:val="36"/>
        </w:rPr>
        <w:t>‎SAR2,671.00- SAR1,147.00 SAR2,671.00 SAR3,818,.00 SAR16,298.00- SAR1,147.00 SAR16,298.00 SAR17,445.00 SAR1,147.00 SAR1,147.00 SAR11,426.00- SARO.00 SARS,839.00 SAR11,426.00 SARS ,587.00 SARS,587.00</w:t>
      </w:r>
    </w:p>
    <w:p>
      <w:pPr>
        <w:spacing w:after="120" w:line="276" w:lineRule="auto"/>
        <w:jc w:val="right"/>
        <w:bidi/>
      </w:pPr>
      <w:r>
        <w:rPr>
          <w:rFonts w:ascii="Traditional Arabic" w:hAnsi="Traditional Arabic" w:cs="Traditional Arabic"/>
          <w:b w:val="0"/>
          <w:i w:val="0"/>
          <w:sz w:val="36"/>
          <w:rtl/>
          <w:szCs w:val="36"/>
        </w:rPr>
        <w:t>‏+البحث عن طلبات المتابعة باستخدام رقم الهاتف</w:t>
      </w:r>
    </w:p>
    <w:p>
      <w:pPr>
        <w:spacing w:after="120" w:line="276" w:lineRule="auto"/>
        <w:jc w:val="right"/>
        <w:bidi/>
      </w:pPr>
      <w:r>
        <w:rPr>
          <w:rFonts w:ascii="Traditional Arabic" w:hAnsi="Traditional Arabic" w:cs="Traditional Arabic"/>
          <w:b w:val="0"/>
          <w:i w:val="0"/>
          <w:sz w:val="36"/>
          <w:rtl/>
          <w:szCs w:val="36"/>
        </w:rPr>
        <w:t>‎20 ‏اش‎ ‎SARS5,999.00 ‎SARO.00 ‎SAR25,165.00- ‎SAR41,394.00- ‎SAR16,298.00- ‎SAR1,147.00 ‎SAR3,818.00 ‎SAR1,147.00 ‎SAR17,445.00 ‎SAR1,147.00 ‎SARO.00 ‎SAR11,426.00 ‎SARS5,587.00</w:t>
      </w:r>
    </w:p>
    <w:p>
      <w:pPr>
        <w:spacing w:after="120" w:line="276" w:lineRule="auto"/>
        <w:jc w:val="right"/>
        <w:bidi/>
      </w:pPr>
      <w:r>
        <w:rPr>
          <w:rFonts w:ascii="Traditional Arabic" w:hAnsi="Traditional Arabic" w:cs="Traditional Arabic"/>
          <w:b w:val="0"/>
          <w:i w:val="0"/>
          <w:sz w:val="36"/>
          <w:rtl/>
          <w:szCs w:val="36"/>
        </w:rPr>
        <w:t>‎= 30</w:t>
      </w:r>
    </w:p>
    <w:p>
      <w:pPr>
        <w:spacing w:after="120" w:line="276" w:lineRule="auto"/>
        <w:jc w:val="right"/>
        <w:bidi/>
      </w:pPr>
      <w:r>
        <w:rPr>
          <w:rFonts w:ascii="Traditional Arabic" w:hAnsi="Traditional Arabic" w:cs="Traditional Arabic"/>
          <w:b w:val="0"/>
          <w:i w:val="0"/>
          <w:sz w:val="36"/>
          <w:rtl/>
          <w:szCs w:val="36"/>
        </w:rPr>
        <w:t>‎= 8</w:t>
      </w:r>
    </w:p>
    <w:p>
      <w:pPr>
        <w:spacing w:after="120" w:line="276" w:lineRule="auto"/>
        <w:jc w:val="right"/>
        <w:bidi/>
      </w:pPr>
      <w:r>
        <w:rPr>
          <w:rFonts w:ascii="Traditional Arabic" w:hAnsi="Traditional Arabic" w:cs="Traditional Arabic"/>
          <w:b w:val="0"/>
          <w:i w:val="0"/>
          <w:sz w:val="36"/>
          <w:rtl/>
          <w:szCs w:val="36"/>
        </w:rPr>
        <w:t>‏ىق</w:t>
      </w:r>
    </w:p>
    <w:p>
      <w:pPr>
        <w:spacing w:after="120" w:line="276" w:lineRule="auto"/>
        <w:jc w:val="right"/>
        <w:bidi/>
      </w:pPr>
      <w:r>
        <w:rPr>
          <w:rFonts w:ascii="Traditional Arabic" w:hAnsi="Traditional Arabic" w:cs="Traditional Arabic"/>
          <w:b w:val="0"/>
          <w:i w:val="0"/>
          <w:sz w:val="36"/>
          <w:rtl/>
          <w:szCs w:val="36"/>
        </w:rPr>
        <w:t>‎https: //apps.nwc.com.sa/spl/portal</w:t>
      </w:r>
    </w:p>
    <w:p>
      <w:pPr>
        <w:spacing w:after="120" w:line="276" w:lineRule="auto"/>
        <w:jc w:val="right"/>
        <w:bidi/>
      </w:pPr>
      <w:r>
        <w:rPr>
          <w:rFonts w:ascii="Traditional Arabic" w:hAnsi="Traditional Arabic" w:cs="Traditional Arabic"/>
          <w:b w:val="0"/>
          <w:i w:val="0"/>
          <w:sz w:val="36"/>
          <w:rtl/>
          <w:szCs w:val="36"/>
        </w:rPr>
        <w:t>[صفحة 6 - OCR] التاريخ: 1437/01/01.,ه 4 م</w:t>
      </w:r>
    </w:p>
    <w:p>
      <w:pPr>
        <w:spacing w:after="120" w:line="276" w:lineRule="auto"/>
        <w:jc w:val="right"/>
        <w:bidi/>
      </w:pPr>
      <w:r>
        <w:rPr>
          <w:rFonts w:ascii="Traditional Arabic" w:hAnsi="Traditional Arabic" w:cs="Traditional Arabic"/>
          <w:b w:val="0"/>
          <w:i w:val="0"/>
          <w:sz w:val="36"/>
          <w:rtl/>
          <w:szCs w:val="36"/>
        </w:rPr>
        <w:t>5-4</w:t>
      </w:r>
    </w:p>
    <w:p>
      <w:pPr>
        <w:spacing w:after="120" w:line="276" w:lineRule="auto"/>
        <w:jc w:val="right"/>
        <w:bidi/>
      </w:pPr>
      <w:r>
        <w:rPr>
          <w:rFonts w:ascii="Traditional Arabic" w:hAnsi="Traditional Arabic" w:cs="Traditional Arabic"/>
          <w:b w:val="0"/>
          <w:i w:val="0"/>
          <w:sz w:val="36"/>
          <w:rtl/>
          <w:szCs w:val="36"/>
        </w:rPr>
        <w:t>المحاسبة ‎٠‏ ‏نرجو التكرم بصرف مبلغ 13,908.10 ‎Shy‏ (ثلاثة عشر ألفأ وتسعمائة ريالا و8 هللات)</w:t>
      </w:r>
    </w:p>
    <w:p>
      <w:pPr>
        <w:spacing w:after="120" w:line="276" w:lineRule="auto"/>
        <w:jc w:val="right"/>
        <w:bidi/>
      </w:pPr>
      <w:r>
        <w:rPr>
          <w:rFonts w:ascii="Traditional Arabic" w:hAnsi="Traditional Arabic" w:cs="Traditional Arabic"/>
          <w:b w:val="0"/>
          <w:i w:val="0"/>
          <w:sz w:val="36"/>
          <w:rtl/>
          <w:szCs w:val="36"/>
        </w:rPr>
        <w:t>قيمة فاتورة المياه الخاصة بفيلا الشيخ أحمد زيني (رقم ‎clus‏ 0468112222 ) وقيد المبلغ على حسابه سعادته.</w:t>
      </w:r>
    </w:p>
    <w:p>
      <w:pPr>
        <w:spacing w:after="120" w:line="276" w:lineRule="auto"/>
        <w:jc w:val="right"/>
        <w:bidi/>
      </w:pPr>
      <w:r>
        <w:rPr>
          <w:rFonts w:ascii="Traditional Arabic" w:hAnsi="Traditional Arabic" w:cs="Traditional Arabic"/>
          <w:b w:val="0"/>
          <w:i w:val="0"/>
          <w:sz w:val="36"/>
          <w:rtl/>
          <w:szCs w:val="36"/>
        </w:rPr>
        <w:t>Noes ‏وشكراً.‎</w:t>
      </w:r>
    </w:p>
    <w:p>
      <w:pPr>
        <w:spacing w:after="120" w:line="276" w:lineRule="auto"/>
        <w:jc w:val="right"/>
        <w:bidi/>
      </w:pPr>
      <w:r>
        <w:rPr>
          <w:rFonts w:ascii="Traditional Arabic" w:hAnsi="Traditional Arabic" w:cs="Traditional Arabic"/>
          <w:b w:val="0"/>
          <w:i w:val="0"/>
          <w:sz w:val="36"/>
          <w:rtl/>
          <w:szCs w:val="36"/>
        </w:rPr>
        <w:t>===== ملف داخلي: 2015/2015 OZCO -fil no 22 -inv no 1566.pdf ===== [صفحة 1 - OCR] شركة أوزكو المحدودة تاريخ: 2013/10728ص 07: 33: 18 ص.ب 514855 جدة ‎11١2114‏ صفحة رقم: 1</w:t>
      </w:r>
    </w:p>
    <w:p>
      <w:pPr>
        <w:spacing w:after="120" w:line="276" w:lineRule="auto"/>
        <w:jc w:val="right"/>
        <w:bidi/>
      </w:pPr>
      <w:r>
        <w:rPr>
          <w:rFonts w:ascii="Traditional Arabic" w:hAnsi="Traditional Arabic" w:cs="Traditional Arabic"/>
          <w:b w:val="0"/>
          <w:i w:val="0"/>
          <w:sz w:val="36"/>
          <w:rtl/>
          <w:szCs w:val="36"/>
        </w:rPr>
        <w:t>تقرير رقم: 24606110609</w:t>
      </w:r>
    </w:p>
    <w:p>
      <w:pPr>
        <w:spacing w:after="120" w:line="276" w:lineRule="auto"/>
        <w:jc w:val="right"/>
        <w:bidi/>
      </w:pPr>
      <w:r>
        <w:rPr>
          <w:rFonts w:ascii="Traditional Arabic" w:hAnsi="Traditional Arabic" w:cs="Traditional Arabic"/>
          <w:b w:val="0"/>
          <w:i w:val="0"/>
          <w:sz w:val="36"/>
          <w:rtl/>
          <w:szCs w:val="36"/>
        </w:rPr>
        <w:t>مسلسل: 1566 رقم القيد: 1566</w:t>
      </w:r>
    </w:p>
    <w:p>
      <w:pPr>
        <w:spacing w:after="120" w:line="276" w:lineRule="auto"/>
        <w:jc w:val="right"/>
        <w:bidi/>
      </w:pPr>
      <w:r>
        <w:rPr>
          <w:rFonts w:ascii="Traditional Arabic" w:hAnsi="Traditional Arabic" w:cs="Traditional Arabic"/>
          <w:b w:val="0"/>
          <w:i w:val="0"/>
          <w:sz w:val="36"/>
          <w:rtl/>
          <w:szCs w:val="36"/>
        </w:rPr>
        <w:t>50,700 tga [500200 a</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rtl/>
          <w:szCs w:val="36"/>
        </w:rPr>
        <w:t>[صفحة 2 - OCR] OZCO CO. LTD.</w:t>
      </w:r>
    </w:p>
    <w:p>
      <w:pPr>
        <w:spacing w:after="120" w:line="276" w:lineRule="auto"/>
        <w:jc w:val="right"/>
        <w:bidi/>
      </w:pPr>
      <w:r>
        <w:rPr>
          <w:rFonts w:ascii="Traditional Arabic" w:hAnsi="Traditional Arabic" w:cs="Traditional Arabic"/>
          <w:b w:val="0"/>
          <w:i w:val="0"/>
          <w:sz w:val="36"/>
          <w:rtl/>
          <w:szCs w:val="36"/>
        </w:rPr>
        <w:t>JEDDAH - OZCO BUILDING</w:t>
      </w:r>
    </w:p>
    <w:p>
      <w:pPr>
        <w:spacing w:after="120" w:line="276" w:lineRule="auto"/>
        <w:jc w:val="right"/>
        <w:bidi/>
      </w:pPr>
      <w:r>
        <w:rPr>
          <w:rFonts w:ascii="Traditional Arabic" w:hAnsi="Traditional Arabic" w:cs="Traditional Arabic"/>
          <w:b w:val="0"/>
          <w:i w:val="0"/>
          <w:sz w:val="36"/>
          <w:rtl/>
          <w:szCs w:val="36"/>
        </w:rPr>
        <w:t>TEL. 6065216 FAX 5058415: ‏فاكس‎</w:t>
      </w:r>
    </w:p>
    <w:p>
      <w:pPr>
        <w:spacing w:after="120" w:line="276" w:lineRule="auto"/>
        <w:jc w:val="right"/>
        <w:bidi/>
      </w:pPr>
      <w:r>
        <w:rPr>
          <w:rFonts w:ascii="Traditional Arabic" w:hAnsi="Traditional Arabic" w:cs="Traditional Arabic"/>
          <w:b w:val="0"/>
          <w:i w:val="0"/>
          <w:sz w:val="36"/>
          <w:rtl/>
          <w:szCs w:val="36"/>
        </w:rPr>
        <w:t>NOP IVA: ‏التاريخ‎</w:t>
      </w:r>
    </w:p>
    <w:p>
      <w:pPr>
        <w:spacing w:after="120" w:line="276" w:lineRule="auto"/>
        <w:jc w:val="right"/>
        <w:bidi/>
      </w:pPr>
      <w:r>
        <w:rPr>
          <w:rFonts w:ascii="Traditional Arabic" w:hAnsi="Traditional Arabic" w:cs="Traditional Arabic"/>
          <w:b w:val="0"/>
          <w:i w:val="0"/>
          <w:sz w:val="36"/>
          <w:rtl/>
          <w:szCs w:val="36"/>
        </w:rPr>
        <w:t>المورقق: 1159/01/18 يصرف الى المكرم: أحمد عباس زيني مبلغ فقط وقدره: خمسون الف وسبعمائة ربد لاغير.</w:t>
      </w:r>
    </w:p>
    <w:p>
      <w:pPr>
        <w:spacing w:after="120" w:line="276" w:lineRule="auto"/>
        <w:jc w:val="right"/>
        <w:bidi/>
      </w:pPr>
      <w:r>
        <w:rPr>
          <w:rFonts w:ascii="Traditional Arabic" w:hAnsi="Traditional Arabic" w:cs="Traditional Arabic"/>
          <w:b w:val="0"/>
          <w:i w:val="0"/>
          <w:sz w:val="36"/>
          <w:rtl/>
          <w:szCs w:val="36"/>
        </w:rPr>
        <w:t>وذلك عبارة عن: مخصص شهر اكتوير 18١7م‏</w:t>
      </w:r>
    </w:p>
    <w:p>
      <w:pPr>
        <w:spacing w:after="120" w:line="276" w:lineRule="auto"/>
        <w:jc w:val="right"/>
        <w:bidi/>
      </w:pPr>
      <w:r>
        <w:rPr>
          <w:rFonts w:ascii="Traditional Arabic" w:hAnsi="Traditional Arabic" w:cs="Traditional Arabic"/>
          <w:b w:val="0"/>
          <w:i w:val="0"/>
          <w:sz w:val="36"/>
          <w:rtl/>
          <w:szCs w:val="36"/>
        </w:rPr>
        <w:t>شركة أوزكو المحدودة جدة - عمارة أوزكو</w:t>
      </w:r>
    </w:p>
    <w:p>
      <w:pPr>
        <w:spacing w:after="120" w:line="276" w:lineRule="auto"/>
        <w:jc w:val="right"/>
        <w:bidi/>
      </w:pPr>
      <w:r>
        <w:rPr>
          <w:rFonts w:ascii="Traditional Arabic" w:hAnsi="Traditional Arabic" w:cs="Traditional Arabic"/>
          <w:b w:val="0"/>
          <w:i w:val="0"/>
          <w:sz w:val="36"/>
          <w:rtl/>
          <w:szCs w:val="36"/>
        </w:rPr>
        <w:t>359565١5: ‏هاتف‎</w:t>
      </w:r>
    </w:p>
    <w:p>
      <w:pPr>
        <w:spacing w:after="120" w:line="276" w:lineRule="auto"/>
        <w:jc w:val="right"/>
        <w:bidi/>
      </w:pPr>
      <w:r>
        <w:rPr>
          <w:rFonts w:ascii="Traditional Arabic" w:hAnsi="Traditional Arabic" w:cs="Traditional Arabic"/>
          <w:b w:val="0"/>
          <w:i w:val="0"/>
          <w:sz w:val="36"/>
          <w:rtl/>
          <w:szCs w:val="36"/>
        </w:rPr>
        <w:t>ال دح ‎ee‏</w:t>
      </w:r>
    </w:p>
    <w:p>
      <w:pPr>
        <w:spacing w:after="120" w:line="276" w:lineRule="auto"/>
        <w:jc w:val="right"/>
        <w:bidi/>
      </w:pPr>
      <w:r>
        <w:rPr>
          <w:rFonts w:ascii="Traditional Arabic" w:hAnsi="Traditional Arabic" w:cs="Traditional Arabic"/>
          <w:b w:val="0"/>
          <w:i w:val="0"/>
          <w:sz w:val="36"/>
          <w:rtl/>
          <w:szCs w:val="36"/>
        </w:rPr>
        <w:t>بلللاءثه المجموع</w:t>
      </w:r>
    </w:p>
    <w:p>
      <w:pPr>
        <w:spacing w:after="120" w:line="276" w:lineRule="auto"/>
        <w:jc w:val="right"/>
        <w:bidi/>
      </w:pPr>
      <w:r>
        <w:rPr>
          <w:rFonts w:ascii="Traditional Arabic" w:hAnsi="Traditional Arabic" w:cs="Traditional Arabic"/>
          <w:b w:val="0"/>
          <w:i w:val="0"/>
          <w:sz w:val="36"/>
          <w:rtl/>
          <w:szCs w:val="36"/>
        </w:rPr>
        <w:t>[صفحة 3 - OCR] شركة أوزكو المحدودة المخصصات والمساعدات الشهرية للشيوخ والاقارب وموظفين سابقين مساعدات عن شهر اكتوبر 7018</w:t>
      </w:r>
    </w:p>
    <w:p>
      <w:pPr>
        <w:spacing w:after="120" w:line="276" w:lineRule="auto"/>
        <w:jc w:val="right"/>
        <w:bidi/>
      </w:pPr>
      <w:r>
        <w:rPr>
          <w:rFonts w:ascii="Traditional Arabic" w:hAnsi="Traditional Arabic" w:cs="Traditional Arabic"/>
          <w:b w:val="0"/>
          <w:i w:val="0"/>
          <w:sz w:val="36"/>
          <w:rtl/>
          <w:szCs w:val="36"/>
        </w:rPr>
        <w:t>Ou</w:t>
      </w:r>
    </w:p>
    <w:p>
      <w:pPr>
        <w:spacing w:after="120" w:line="276" w:lineRule="auto"/>
        <w:jc w:val="right"/>
        <w:bidi/>
      </w:pPr>
      <w:r>
        <w:rPr>
          <w:rFonts w:ascii="Traditional Arabic" w:hAnsi="Traditional Arabic" w:cs="Traditional Arabic"/>
          <w:b w:val="0"/>
          <w:i w:val="0"/>
          <w:sz w:val="36"/>
          <w:rtl/>
          <w:szCs w:val="36"/>
        </w:rPr>
        <w:t>Adgane NTO es</w:t>
      </w:r>
    </w:p>
    <w:p>
      <w:pPr>
        <w:spacing w:after="120" w:line="276" w:lineRule="auto"/>
        <w:jc w:val="right"/>
        <w:bidi/>
      </w:pPr>
      <w:r>
        <w:rPr>
          <w:rFonts w:ascii="Traditional Arabic" w:hAnsi="Traditional Arabic" w:cs="Traditional Arabic"/>
          <w:b w:val="0"/>
          <w:i w:val="0"/>
          <w:sz w:val="36"/>
          <w:rtl/>
          <w:szCs w:val="36"/>
        </w:rPr>
        <w:t>الشيخ أحمد زيني ‎5١‏ الشيخ أسامه زيني</w:t>
      </w:r>
    </w:p>
    <w:p>
      <w:pPr>
        <w:spacing w:after="120" w:line="276" w:lineRule="auto"/>
        <w:jc w:val="right"/>
        <w:bidi/>
      </w:pPr>
      <w:r>
        <w:rPr>
          <w:rFonts w:ascii="Traditional Arabic" w:hAnsi="Traditional Arabic" w:cs="Traditional Arabic"/>
          <w:b w:val="0"/>
          <w:i w:val="0"/>
          <w:sz w:val="36"/>
          <w:rtl/>
          <w:szCs w:val="36"/>
        </w:rPr>
        <w:t>فرع</w:t>
      </w:r>
    </w:p>
    <w:p>
      <w:pPr>
        <w:spacing w:after="120" w:line="276" w:lineRule="auto"/>
        <w:jc w:val="right"/>
        <w:bidi/>
      </w:pPr>
      <w:r>
        <w:rPr>
          <w:rFonts w:ascii="Traditional Arabic" w:hAnsi="Traditional Arabic" w:cs="Traditional Arabic"/>
          <w:b w:val="0"/>
          <w:i w:val="0"/>
          <w:sz w:val="36"/>
          <w:rtl/>
          <w:szCs w:val="36"/>
        </w:rPr>
        <w:t>للع"</w:t>
      </w:r>
    </w:p>
    <w:p>
      <w:pPr>
        <w:spacing w:after="120" w:line="276" w:lineRule="auto"/>
        <w:jc w:val="right"/>
        <w:bidi/>
      </w:pPr>
      <w:r>
        <w:rPr>
          <w:rFonts w:ascii="Traditional Arabic" w:hAnsi="Traditional Arabic" w:cs="Traditional Arabic"/>
          <w:b w:val="0"/>
          <w:i w:val="0"/>
          <w:sz w:val="36"/>
          <w:rtl/>
          <w:szCs w:val="36"/>
        </w:rPr>
        <w:t>الشيخ احمد عباس زيني</w:t>
      </w:r>
    </w:p>
    <w:p>
      <w:pPr>
        <w:spacing w:after="120" w:line="276" w:lineRule="auto"/>
        <w:jc w:val="right"/>
        <w:bidi/>
      </w:pPr>
      <w:r>
        <w:rPr>
          <w:rFonts w:ascii="Traditional Arabic" w:hAnsi="Traditional Arabic" w:cs="Traditional Arabic"/>
          <w:b w:val="0"/>
          <w:i w:val="0"/>
          <w:sz w:val="36"/>
          <w:rtl/>
          <w:szCs w:val="36"/>
        </w:rPr>
        <w:t>ه / عمارة الروضة ‎alae] ١‏ مرزوقه</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محمد كرار</w:t>
      </w:r>
    </w:p>
    <w:p>
      <w:pPr>
        <w:spacing w:after="120" w:line="276" w:lineRule="auto"/>
        <w:jc w:val="right"/>
        <w:bidi/>
      </w:pPr>
      <w:r>
        <w:rPr>
          <w:rFonts w:ascii="Traditional Arabic" w:hAnsi="Traditional Arabic" w:cs="Traditional Arabic"/>
          <w:b w:val="0"/>
          <w:i w:val="0"/>
          <w:sz w:val="36"/>
          <w:rtl/>
          <w:szCs w:val="36"/>
        </w:rPr>
        <w:t>عائلة ‎age yall‏ محمد الخجلب ‎Younes‏ ‏السر احمد ادريس ‎٠.‏ ‏عائلة المرحوم هارون انجي م1</w:t>
      </w:r>
    </w:p>
    <w:p>
      <w:pPr>
        <w:spacing w:after="120" w:line="276" w:lineRule="auto"/>
        <w:jc w:val="right"/>
        <w:bidi/>
      </w:pPr>
      <w:r>
        <w:rPr>
          <w:rFonts w:ascii="Traditional Arabic" w:hAnsi="Traditional Arabic" w:cs="Traditional Arabic"/>
          <w:b w:val="0"/>
          <w:i w:val="0"/>
          <w:sz w:val="36"/>
          <w:rtl/>
          <w:szCs w:val="36"/>
        </w:rPr>
        <w:t>عائلة المرحوم علي جوجو عائلة المرحوم محمد سالم بافضل</w:t>
      </w:r>
    </w:p>
    <w:p>
      <w:pPr>
        <w:spacing w:after="120" w:line="276" w:lineRule="auto"/>
        <w:jc w:val="right"/>
        <w:bidi/>
      </w:pPr>
      <w:r>
        <w:rPr>
          <w:rFonts w:ascii="Traditional Arabic" w:hAnsi="Traditional Arabic" w:cs="Traditional Arabic"/>
          <w:b w:val="0"/>
          <w:i w:val="0"/>
          <w:sz w:val="36"/>
          <w:rtl/>
          <w:szCs w:val="36"/>
        </w:rPr>
        <w:t>تت ل ‎+O‏</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هه</w:t>
      </w:r>
    </w:p>
    <w:p>
      <w:pPr>
        <w:spacing w:after="120" w:line="276" w:lineRule="auto"/>
        <w:jc w:val="right"/>
        <w:bidi/>
      </w:pPr>
      <w:r>
        <w:rPr>
          <w:rFonts w:ascii="Traditional Arabic" w:hAnsi="Traditional Arabic" w:cs="Traditional Arabic"/>
          <w:b w:val="0"/>
          <w:i w:val="0"/>
          <w:sz w:val="36"/>
          <w:rtl/>
          <w:szCs w:val="36"/>
        </w:rPr>
        <w:t>3 انجاة بنت عبدالله احمد زيني</w:t>
      </w:r>
    </w:p>
    <w:p>
      <w:pPr>
        <w:spacing w:after="120" w:line="276" w:lineRule="auto"/>
        <w:jc w:val="right"/>
        <w:bidi/>
      </w:pPr>
      <w:r>
        <w:rPr>
          <w:rFonts w:ascii="Traditional Arabic" w:hAnsi="Traditional Arabic" w:cs="Traditional Arabic"/>
          <w:b w:val="0"/>
          <w:i w:val="0"/>
          <w:sz w:val="36"/>
          <w:rtl/>
          <w:szCs w:val="36"/>
        </w:rPr>
        <w:t>Yores ‏أفوزية محمد اوان‎ ٠» 3 ‏السيد/ اشرف زيني‎ 4 ‏أعائلة محمود الاتنصاري ليل‎ 5</w:t>
      </w:r>
    </w:p>
    <w:p>
      <w:pPr>
        <w:spacing w:after="120" w:line="276" w:lineRule="auto"/>
        <w:jc w:val="right"/>
        <w:bidi/>
      </w:pPr>
      <w:r>
        <w:rPr>
          <w:rFonts w:ascii="Traditional Arabic" w:hAnsi="Traditional Arabic" w:cs="Traditional Arabic"/>
          <w:b w:val="0"/>
          <w:i w:val="0"/>
          <w:sz w:val="36"/>
          <w:rtl/>
          <w:szCs w:val="36"/>
        </w:rPr>
        <w:t>الجمعية الخيرية لتحفيظ القران الكريم - دار ام حميد دف زيني الجمعية الخيرية لتحفيظ القران الكريم الجموم</w:t>
      </w:r>
    </w:p>
    <w:p>
      <w:pPr>
        <w:spacing w:after="120" w:line="276" w:lineRule="auto"/>
        <w:jc w:val="right"/>
        <w:bidi/>
      </w:pPr>
      <w:r>
        <w:rPr>
          <w:rFonts w:ascii="Traditional Arabic" w:hAnsi="Traditional Arabic" w:cs="Traditional Arabic"/>
          <w:b w:val="0"/>
          <w:i w:val="0"/>
          <w:sz w:val="36"/>
          <w:rtl/>
          <w:szCs w:val="36"/>
        </w:rPr>
        <w:t>رحمة بنت محمد عثمان زيني</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حرم المرحوم فطين الحبيشي</w:t>
      </w:r>
    </w:p>
    <w:p>
      <w:pPr>
        <w:spacing w:after="120" w:line="276" w:lineRule="auto"/>
        <w:jc w:val="right"/>
        <w:bidi/>
      </w:pPr>
      <w:r>
        <w:rPr>
          <w:rFonts w:ascii="Traditional Arabic" w:hAnsi="Traditional Arabic" w:cs="Traditional Arabic"/>
          <w:b w:val="0"/>
          <w:i w:val="0"/>
          <w:sz w:val="36"/>
          <w:rtl/>
          <w:szCs w:val="36"/>
        </w:rPr>
        <w:t>عائلة المرحوم يوسف لطفي 0000 عائلة المرحوم ‎dele‏ رزق حسن رجب 0 انور باحبيشان ‎ro‏</w:t>
      </w:r>
    </w:p>
    <w:p>
      <w:pPr>
        <w:spacing w:after="120" w:line="276" w:lineRule="auto"/>
        <w:jc w:val="right"/>
        <w:bidi/>
      </w:pPr>
      <w:r>
        <w:rPr>
          <w:rFonts w:ascii="Traditional Arabic" w:hAnsi="Traditional Arabic" w:cs="Traditional Arabic"/>
          <w:b w:val="0"/>
          <w:i w:val="0"/>
          <w:sz w:val="36"/>
          <w:rtl/>
          <w:szCs w:val="36"/>
        </w:rPr>
        <w:t>عائلة المريحوم عبدالله داوود انجي</w:t>
      </w:r>
    </w:p>
    <w:p>
      <w:pPr>
        <w:spacing w:after="120" w:line="276" w:lineRule="auto"/>
        <w:jc w:val="right"/>
        <w:bidi/>
      </w:pPr>
      <w:r>
        <w:rPr>
          <w:rFonts w:ascii="Traditional Arabic" w:hAnsi="Traditional Arabic" w:cs="Traditional Arabic"/>
          <w:b w:val="0"/>
          <w:i w:val="0"/>
          <w:sz w:val="36"/>
          <w:rtl/>
          <w:szCs w:val="36"/>
        </w:rPr>
        <w:t>امه امم وان م اعرد م</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انلا</w:t>
      </w:r>
    </w:p>
    <w:p>
      <w:pPr>
        <w:spacing w:after="120" w:line="276" w:lineRule="auto"/>
        <w:jc w:val="right"/>
        <w:bidi/>
      </w:pPr>
      <w:r>
        <w:rPr>
          <w:rFonts w:ascii="Traditional Arabic" w:hAnsi="Traditional Arabic" w:cs="Traditional Arabic"/>
          <w:b w:val="0"/>
          <w:i w:val="0"/>
          <w:sz w:val="36"/>
          <w:rtl/>
          <w:szCs w:val="36"/>
        </w:rPr>
        <w:t>الخ</w:t>
      </w:r>
    </w:p>
    <w:p>
      <w:pPr>
        <w:spacing w:after="120" w:line="276" w:lineRule="auto"/>
        <w:jc w:val="right"/>
        <w:bidi/>
      </w:pPr>
      <w:r>
        <w:rPr>
          <w:rFonts w:ascii="Traditional Arabic" w:hAnsi="Traditional Arabic" w:cs="Traditional Arabic"/>
          <w:b w:val="0"/>
          <w:i w:val="0"/>
          <w:sz w:val="36"/>
          <w:rtl/>
          <w:szCs w:val="36"/>
        </w:rPr>
        <w:t>أحساب الشيخ أحمد زيئي الخاص أحساب الشيخ أسامه زيني الخاص</w:t>
      </w:r>
    </w:p>
    <w:p>
      <w:pPr>
        <w:spacing w:after="120" w:line="276" w:lineRule="auto"/>
        <w:jc w:val="right"/>
        <w:bidi/>
      </w:pPr>
      <w:r>
        <w:rPr>
          <w:rFonts w:ascii="Traditional Arabic" w:hAnsi="Traditional Arabic" w:cs="Traditional Arabic"/>
          <w:b w:val="0"/>
          <w:i w:val="0"/>
          <w:sz w:val="36"/>
          <w:rtl/>
          <w:szCs w:val="36"/>
        </w:rPr>
        <w:t>فئة ‎5٠‏ ريك ( حساب الشيخ أحمد زيني الخاص )</w:t>
      </w:r>
    </w:p>
    <w:p>
      <w:pPr>
        <w:spacing w:after="120" w:line="276" w:lineRule="auto"/>
        <w:jc w:val="right"/>
        <w:bidi/>
      </w:pPr>
      <w:r>
        <w:rPr>
          <w:rFonts w:ascii="Traditional Arabic" w:hAnsi="Traditional Arabic" w:cs="Traditional Arabic"/>
          <w:b w:val="0"/>
          <w:i w:val="0"/>
          <w:sz w:val="36"/>
          <w:rtl/>
          <w:szCs w:val="36"/>
        </w:rPr>
        <w:t>ارسوم تكاليف مصاريف الجامعة لاحفاد مرزوقه أيتم التحميل على مصاريف عمارة الروضة</w:t>
      </w:r>
    </w:p>
    <w:p>
      <w:pPr>
        <w:spacing w:after="120" w:line="276" w:lineRule="auto"/>
        <w:jc w:val="right"/>
        <w:bidi/>
      </w:pPr>
      <w:r>
        <w:rPr>
          <w:rFonts w:ascii="Traditional Arabic" w:hAnsi="Traditional Arabic" w:cs="Traditional Arabic"/>
          <w:b w:val="0"/>
          <w:i w:val="0"/>
          <w:sz w:val="36"/>
          <w:rtl/>
          <w:szCs w:val="36"/>
        </w:rPr>
        <w:t>أحساب المساعدات أحساب المساعدات أحساب المساعدات</w:t>
      </w:r>
    </w:p>
    <w:p>
      <w:pPr>
        <w:spacing w:after="120" w:line="276" w:lineRule="auto"/>
        <w:jc w:val="right"/>
        <w:bidi/>
      </w:pPr>
      <w:r>
        <w:rPr>
          <w:rFonts w:ascii="Traditional Arabic" w:hAnsi="Traditional Arabic" w:cs="Traditional Arabic"/>
          <w:b w:val="0"/>
          <w:i w:val="0"/>
          <w:sz w:val="36"/>
          <w:rtl/>
          <w:szCs w:val="36"/>
        </w:rPr>
        <w:t>أحساب المساعدات</w:t>
      </w:r>
    </w:p>
    <w:p>
      <w:pPr>
        <w:spacing w:after="120" w:line="276" w:lineRule="auto"/>
        <w:jc w:val="right"/>
        <w:bidi/>
      </w:pPr>
      <w:r>
        <w:rPr>
          <w:rFonts w:ascii="Traditional Arabic" w:hAnsi="Traditional Arabic" w:cs="Traditional Arabic"/>
          <w:b w:val="0"/>
          <w:i w:val="0"/>
          <w:sz w:val="36"/>
          <w:rtl/>
          <w:szCs w:val="36"/>
        </w:rPr>
        <w:t>أحساب المساعدات أحساب المساعدات أحساب المساعدات</w:t>
      </w:r>
    </w:p>
    <w:p>
      <w:pPr>
        <w:spacing w:after="120" w:line="276" w:lineRule="auto"/>
        <w:jc w:val="right"/>
        <w:bidi/>
      </w:pPr>
      <w:r>
        <w:rPr>
          <w:rFonts w:ascii="Traditional Arabic" w:hAnsi="Traditional Arabic" w:cs="Traditional Arabic"/>
          <w:b w:val="0"/>
          <w:i w:val="0"/>
          <w:sz w:val="36"/>
          <w:rtl/>
          <w:szCs w:val="36"/>
        </w:rPr>
        <w:t>co</w:t>
      </w:r>
    </w:p>
    <w:p>
      <w:pPr>
        <w:spacing w:after="120" w:line="276" w:lineRule="auto"/>
        <w:jc w:val="right"/>
        <w:bidi/>
      </w:pPr>
      <w:r>
        <w:rPr>
          <w:rFonts w:ascii="Traditional Arabic" w:hAnsi="Traditional Arabic" w:cs="Traditional Arabic"/>
          <w:b w:val="0"/>
          <w:i w:val="0"/>
          <w:sz w:val="36"/>
          <w:rtl/>
          <w:szCs w:val="36"/>
        </w:rPr>
        <w:t>On</w:t>
      </w:r>
    </w:p>
    <w:p>
      <w:pPr>
        <w:spacing w:after="120" w:line="276" w:lineRule="auto"/>
        <w:jc w:val="right"/>
        <w:bidi/>
      </w:pPr>
      <w:r>
        <w:rPr>
          <w:rFonts w:ascii="Traditional Arabic" w:hAnsi="Traditional Arabic" w:cs="Traditional Arabic"/>
          <w:b w:val="0"/>
          <w:i w:val="0"/>
          <w:sz w:val="36"/>
          <w:rtl/>
          <w:szCs w:val="36"/>
        </w:rPr>
        <w:t>===== ملف داخلي: 2015/2015 OZCO -fil no 24 -inv no 1668.pdf ===== [صفحة 1 - OCR] شركة أوزكو المحدودة التاريخ: 2015/11/12ص 09: 19: 41 ‎Gye‏ 47"9494ه جدة ‎15١21١4‏ صفحة رقم: 1</w:t>
      </w:r>
    </w:p>
    <w:p>
      <w:pPr>
        <w:spacing w:after="120" w:line="276" w:lineRule="auto"/>
        <w:jc w:val="right"/>
        <w:bidi/>
      </w:pPr>
      <w:r>
        <w:rPr>
          <w:rFonts w:ascii="Traditional Arabic" w:hAnsi="Traditional Arabic" w:cs="Traditional Arabic"/>
          <w:b w:val="0"/>
          <w:i w:val="0"/>
          <w:sz w:val="36"/>
          <w:rtl/>
          <w:szCs w:val="36"/>
        </w:rPr>
        <w:t>ال ةا ‎ae‏</w:t>
      </w:r>
    </w:p>
    <w:p>
      <w:pPr>
        <w:spacing w:after="120" w:line="276" w:lineRule="auto"/>
        <w:jc w:val="right"/>
        <w:bidi/>
      </w:pPr>
      <w:r>
        <w:rPr>
          <w:rFonts w:ascii="Traditional Arabic" w:hAnsi="Traditional Arabic" w:cs="Traditional Arabic"/>
          <w:b w:val="0"/>
          <w:i w:val="0"/>
          <w:sz w:val="36"/>
          <w:rtl/>
          <w:szCs w:val="36"/>
        </w:rPr>
        <w:t>مسلسل: 1668 ‎٠‏ التسسساريس: 2015/11/12 اليوميةالفرعية: المسلسل: ‎a‏ القيد: 1668 شرح القيد: فاتورة المركز الطبى الدولى مقابل الرعاية المنزلية للشيخ/احمد زينى</w:t>
      </w:r>
    </w:p>
    <w:p>
      <w:pPr>
        <w:spacing w:after="120" w:line="276" w:lineRule="auto"/>
        <w:jc w:val="right"/>
        <w:bidi/>
      </w:pPr>
      <w:r>
        <w:rPr>
          <w:rFonts w:ascii="Traditional Arabic" w:hAnsi="Traditional Arabic" w:cs="Traditional Arabic"/>
          <w:b w:val="0"/>
          <w:i w:val="0"/>
          <w:sz w:val="36"/>
          <w:rtl/>
          <w:szCs w:val="36"/>
        </w:rPr>
        <w:t>ae eee</w:t>
      </w:r>
    </w:p>
    <w:p>
      <w:pPr>
        <w:spacing w:after="120" w:line="276" w:lineRule="auto"/>
        <w:jc w:val="right"/>
        <w:bidi/>
      </w:pPr>
      <w:r>
        <w:rPr>
          <w:rFonts w:ascii="Traditional Arabic" w:hAnsi="Traditional Arabic" w:cs="Traditional Arabic"/>
          <w:b w:val="0"/>
          <w:i w:val="0"/>
          <w:sz w:val="36"/>
          <w:rtl/>
          <w:szCs w:val="36"/>
        </w:rPr>
        <w:t>160 10095.الشيخ أحمد عباس زيني كز الطبى الدولى مقابل الرعاية 60,000 المنزلية للشيخ/احمد 10031100 سامبا ‏ الحساب الجاري فاتورة ‎5S pall‏ الطبى الدولى مقابل الرعاية 60,000 المنزلية للشيخ/احمد الأجمالى: | 80,000 60,000[1.__ا ‎ae‏</w:t>
      </w:r>
    </w:p>
    <w:p>
      <w:pPr>
        <w:spacing w:after="120" w:line="276" w:lineRule="auto"/>
        <w:jc w:val="right"/>
        <w:bidi/>
      </w:pPr>
      <w:r>
        <w:rPr>
          <w:rFonts w:ascii="Traditional Arabic" w:hAnsi="Traditional Arabic" w:cs="Traditional Arabic"/>
          <w:b w:val="0"/>
          <w:i w:val="0"/>
          <w:sz w:val="36"/>
          <w:rtl/>
          <w:szCs w:val="36"/>
        </w:rPr>
        <w:t>[صفحة 2 - OCR] No 00002436: ‏رقم‎ samba (00 ‏سامبا‎ bate: ‏كرجه يتم‎ saa</w:t>
      </w:r>
    </w:p>
    <w:p>
      <w:pPr>
        <w:spacing w:after="120" w:line="276" w:lineRule="auto"/>
        <w:jc w:val="right"/>
        <w:bidi/>
      </w:pPr>
      <w:r>
        <w:rPr>
          <w:rFonts w:ascii="Traditional Arabic" w:hAnsi="Traditional Arabic" w:cs="Traditional Arabic"/>
          <w:b w:val="0"/>
          <w:i w:val="0"/>
          <w:sz w:val="36"/>
          <w:rtl/>
          <w:szCs w:val="36"/>
        </w:rPr>
        <w:t>‎ابماس ةعومجم‏ المالية Group Financial Samba</w:t>
      </w:r>
    </w:p>
    <w:p>
      <w:pPr>
        <w:spacing w:after="120" w:line="276" w:lineRule="auto"/>
        <w:jc w:val="right"/>
        <w:bidi/>
      </w:pPr>
      <w:r>
        <w:rPr>
          <w:rFonts w:ascii="Traditional Arabic" w:hAnsi="Traditional Arabic" w:cs="Traditional Arabic"/>
          <w:b w:val="0"/>
          <w:i w:val="0"/>
          <w:sz w:val="36"/>
          <w:rtl/>
          <w:szCs w:val="36"/>
        </w:rPr>
        <w:t>فرع الأندلس جدة ‎ANDALUS BRANCH JEDDAH‏</w:t>
      </w:r>
    </w:p>
    <w:p>
      <w:pPr>
        <w:spacing w:after="120" w:line="276" w:lineRule="auto"/>
        <w:jc w:val="right"/>
        <w:bidi/>
      </w:pPr>
      <w:r>
        <w:rPr>
          <w:rFonts w:ascii="Traditional Arabic" w:hAnsi="Traditional Arabic" w:cs="Traditional Arabic"/>
          <w:b w:val="0"/>
          <w:i w:val="0"/>
          <w:sz w:val="36"/>
          <w:rtl/>
          <w:szCs w:val="36"/>
        </w:rPr>
        <w:t>Place of Issue: rye ‏تكسي‎ Issues apd nS</w:t>
      </w:r>
    </w:p>
    <w:p>
      <w:pPr>
        <w:spacing w:after="120" w:line="276" w:lineRule="auto"/>
        <w:jc w:val="right"/>
        <w:bidi/>
      </w:pPr>
      <w:r>
        <w:rPr>
          <w:rFonts w:ascii="Traditional Arabic" w:hAnsi="Traditional Arabic" w:cs="Traditional Arabic"/>
          <w:b w:val="0"/>
          <w:i w:val="0"/>
          <w:sz w:val="36"/>
          <w:rtl/>
          <w:szCs w:val="36"/>
        </w:rPr>
        <w:t>‎Against this cheque 8 5 hues 1‏ إدفعوا بموجب هذا انشيك لأمر المركز الطبي الدولي ‎tothe order of‏ برقم</w:t>
      </w:r>
    </w:p>
    <w:p>
      <w:pPr>
        <w:spacing w:after="120" w:line="276" w:lineRule="auto"/>
        <w:jc w:val="right"/>
        <w:bidi/>
      </w:pPr>
      <w:r>
        <w:rPr>
          <w:rFonts w:ascii="Traditional Arabic" w:hAnsi="Traditional Arabic" w:cs="Traditional Arabic"/>
          <w:b w:val="0"/>
          <w:i w:val="0"/>
          <w:sz w:val="36"/>
          <w:rtl/>
          <w:szCs w:val="36"/>
        </w:rPr>
        <w:t>‏ريال مبلة وقدده_ ميتون_ الف _ريل لاغير و ‎j The amount of‏ 318 8</w:t>
      </w:r>
    </w:p>
    <w:p>
      <w:pPr>
        <w:spacing w:after="120" w:line="276" w:lineRule="auto"/>
        <w:jc w:val="right"/>
        <w:bidi/>
      </w:pPr>
      <w:r>
        <w:rPr>
          <w:rFonts w:ascii="Traditional Arabic" w:hAnsi="Traditional Arabic" w:cs="Traditional Arabic"/>
          <w:b w:val="0"/>
          <w:i w:val="0"/>
          <w:sz w:val="36"/>
          <w:rtl/>
          <w:szCs w:val="36"/>
        </w:rPr>
        <w:t>‏مقابل الرعاية لمنزلية_الخاصة بالشيخ أحمد عباس زيني عن شهر نوميل ١٠1١5م.‏</w:t>
      </w:r>
    </w:p>
    <w:p>
      <w:pPr>
        <w:spacing w:after="120" w:line="276" w:lineRule="auto"/>
        <w:jc w:val="right"/>
        <w:bidi/>
      </w:pPr>
      <w:r>
        <w:rPr>
          <w:rFonts w:ascii="Traditional Arabic" w:hAnsi="Traditional Arabic" w:cs="Traditional Arabic"/>
          <w:b w:val="0"/>
          <w:i w:val="0"/>
          <w:sz w:val="36"/>
          <w:rtl/>
          <w:szCs w:val="36"/>
        </w:rPr>
        <w:t>‎0200 COMPANY LTD JEDDAH ft oe ‏نويع | حص سوه سمدم ا‎ 6 ٠١0010000 ‏"0ه!2)00 “5 3 ماك‎ OOH COOOW2L 743960 Ob rn</w:t>
      </w:r>
    </w:p>
    <w:p>
      <w:pPr>
        <w:spacing w:after="120" w:line="276" w:lineRule="auto"/>
        <w:jc w:val="right"/>
        <w:bidi/>
      </w:pPr>
      <w:r>
        <w:rPr>
          <w:rFonts w:ascii="Traditional Arabic" w:hAnsi="Traditional Arabic" w:cs="Traditional Arabic"/>
          <w:b w:val="0"/>
          <w:i w:val="0"/>
          <w:sz w:val="36"/>
          <w:rtl/>
          <w:szCs w:val="36"/>
        </w:rPr>
        <w:t>[صفحة 3 - OCR] التاريخ: ‏ 1437/01/29 ه 71 م</w:t>
      </w:r>
    </w:p>
    <w:p>
      <w:pPr>
        <w:spacing w:after="120" w:line="276" w:lineRule="auto"/>
        <w:jc w:val="right"/>
        <w:bidi/>
      </w:pPr>
      <w:r>
        <w:rPr>
          <w:rFonts w:ascii="Traditional Arabic" w:hAnsi="Traditional Arabic" w:cs="Traditional Arabic"/>
          <w:b w:val="0"/>
          <w:i w:val="0"/>
          <w:sz w:val="36"/>
          <w:rtl/>
          <w:szCs w:val="36"/>
        </w:rPr>
        <w:t>المحاسيهة:</w:t>
      </w:r>
    </w:p>
    <w:p>
      <w:pPr>
        <w:spacing w:after="120" w:line="276" w:lineRule="auto"/>
        <w:jc w:val="right"/>
        <w:bidi/>
      </w:pPr>
      <w:r>
        <w:rPr>
          <w:rFonts w:ascii="Traditional Arabic" w:hAnsi="Traditional Arabic" w:cs="Traditional Arabic"/>
          <w:b w:val="0"/>
          <w:i w:val="0"/>
          <w:sz w:val="36"/>
          <w:rtl/>
          <w:szCs w:val="36"/>
        </w:rPr>
        <w:t>نرجو التكرم بصرف مبلغ 60,000 ريال ‎Gy gh os)‏ ألف ‎(Shy‏ نقداً تحت حساب الرعاية المنزلية الخاصة بالشيخ أحمد عباس زيني (الممرضات) في مستشفى المركز الطبي الدولي عن شهر نوفمبر 2015م وقيد المبلغ على حساب سعادته.</w:t>
      </w:r>
    </w:p>
    <w:p>
      <w:pPr>
        <w:spacing w:after="120" w:line="276" w:lineRule="auto"/>
        <w:jc w:val="right"/>
        <w:bidi/>
      </w:pPr>
      <w:r>
        <w:rPr>
          <w:rFonts w:ascii="Traditional Arabic" w:hAnsi="Traditional Arabic" w:cs="Traditional Arabic"/>
          <w:b w:val="0"/>
          <w:i w:val="0"/>
          <w:sz w:val="36"/>
          <w:rtl/>
          <w:szCs w:val="36"/>
        </w:rPr>
        <w:t>Zot am we —— ‏ىوح‎</w:t>
      </w:r>
    </w:p>
    <w:p>
      <w:pPr>
        <w:spacing w:after="120" w:line="276" w:lineRule="auto"/>
        <w:jc w:val="right"/>
        <w:bidi/>
      </w:pPr>
      <w:r>
        <w:rPr>
          <w:rFonts w:ascii="Traditional Arabic" w:hAnsi="Traditional Arabic" w:cs="Traditional Arabic"/>
          <w:b w:val="0"/>
          <w:i w:val="0"/>
          <w:sz w:val="36"/>
          <w:rtl/>
          <w:szCs w:val="36"/>
        </w:rPr>
        <w:t>لعل ‎Sy‏ ‏تعميد بالموافقة موحد ا</w:t>
      </w:r>
    </w:p>
    <w:p>
      <w:pPr>
        <w:spacing w:after="120" w:line="276" w:lineRule="auto"/>
        <w:jc w:val="right"/>
        <w:bidi/>
      </w:pPr>
      <w:r>
        <w:rPr>
          <w:rFonts w:ascii="Traditional Arabic" w:hAnsi="Traditional Arabic" w:cs="Traditional Arabic"/>
          <w:b w:val="0"/>
          <w:i w:val="0"/>
          <w:sz w:val="36"/>
          <w:rtl/>
          <w:szCs w:val="36"/>
        </w:rPr>
        <w:t>كاسم</w:t>
      </w:r>
    </w:p>
    <w:p>
      <w:pPr>
        <w:spacing w:after="120" w:line="276" w:lineRule="auto"/>
        <w:jc w:val="right"/>
        <w:bidi/>
      </w:pPr>
      <w:r>
        <w:rPr>
          <w:rFonts w:ascii="Traditional Arabic" w:hAnsi="Traditional Arabic" w:cs="Traditional Arabic"/>
          <w:b w:val="0"/>
          <w:i w:val="0"/>
          <w:sz w:val="36"/>
          <w:rtl/>
          <w:szCs w:val="36"/>
        </w:rPr>
        <w:t>===== ملف داخلي: 2015/2015 OZCO -fil no 24 -inv no 1685.pdf ===== [صفحة 1 - OCR] شركة أوزكو المححصدودة التاريخ: 2015/11/17ص 68: 02: 01 ص,ب 5449 ‎VVOVE Bae‏ صفحة رقم: [, تقرير رقم: ‎AGLO09‏</w:t>
      </w:r>
    </w:p>
    <w:p>
      <w:pPr>
        <w:spacing w:after="120" w:line="276" w:lineRule="auto"/>
        <w:jc w:val="right"/>
        <w:bidi/>
      </w:pPr>
      <w:r>
        <w:rPr>
          <w:rFonts w:ascii="Traditional Arabic" w:hAnsi="Traditional Arabic" w:cs="Traditional Arabic"/>
          <w:b w:val="0"/>
          <w:i w:val="0"/>
          <w:sz w:val="36"/>
          <w:rtl/>
          <w:szCs w:val="36"/>
        </w:rPr>
        <w:t>التسسساريسخ: 2015/14/17 اليوميةالفرعية: " شرح القيد: سداد فواتير كهرباء الفلل بشيك الامريكى رقم ‎VEN‏</w:t>
      </w:r>
    </w:p>
    <w:p>
      <w:pPr>
        <w:spacing w:after="120" w:line="276" w:lineRule="auto"/>
        <w:jc w:val="right"/>
        <w:bidi/>
      </w:pPr>
      <w:r>
        <w:rPr>
          <w:rFonts w:ascii="Traditional Arabic" w:hAnsi="Traditional Arabic" w:cs="Traditional Arabic"/>
          <w:b w:val="0"/>
          <w:i w:val="0"/>
          <w:sz w:val="36"/>
          <w:rtl/>
          <w:szCs w:val="36"/>
        </w:rPr>
        <w:t>27001310 جاري الشيخ / أسامه زيني سداد فواتير كهرباء الفلل بشيك الامريكى رقم ‎Vers‏</w:t>
      </w:r>
    </w:p>
    <w:p>
      <w:pPr>
        <w:spacing w:after="120" w:line="276" w:lineRule="auto"/>
        <w:jc w:val="right"/>
        <w:bidi/>
      </w:pPr>
      <w:r>
        <w:rPr>
          <w:rFonts w:ascii="Traditional Arabic" w:hAnsi="Traditional Arabic" w:cs="Traditional Arabic"/>
          <w:b w:val="0"/>
          <w:i w:val="0"/>
          <w:sz w:val="36"/>
          <w:rtl/>
          <w:szCs w:val="36"/>
        </w:rPr>
        <w:t>10095160.الشيخ أحمد عباس زيني سداد فواتير كهرباء الفلل بشيك الامريكى رقم ‎7147٠‏</w:t>
      </w:r>
    </w:p>
    <w:p>
      <w:pPr>
        <w:spacing w:after="120" w:line="276" w:lineRule="auto"/>
        <w:jc w:val="right"/>
        <w:bidi/>
      </w:pPr>
      <w:r>
        <w:rPr>
          <w:rFonts w:ascii="Traditional Arabic" w:hAnsi="Traditional Arabic" w:cs="Traditional Arabic"/>
          <w:b w:val="0"/>
          <w:i w:val="0"/>
          <w:sz w:val="36"/>
          <w:rtl/>
          <w:szCs w:val="36"/>
        </w:rPr>
        <w:t>10031100 سامبا ‏ الحساب الجاري سداد فواتير كهرباء الفلل بشيك الامريكى رقم 746</w:t>
      </w:r>
    </w:p>
    <w:p>
      <w:pPr>
        <w:spacing w:after="120" w:line="276" w:lineRule="auto"/>
        <w:jc w:val="right"/>
        <w:bidi/>
      </w:pPr>
      <w:r>
        <w:rPr>
          <w:rFonts w:ascii="Traditional Arabic" w:hAnsi="Traditional Arabic" w:cs="Traditional Arabic"/>
          <w:b w:val="0"/>
          <w:i w:val="0"/>
          <w:sz w:val="36"/>
          <w:rtl/>
          <w:szCs w:val="36"/>
        </w:rPr>
        <w:t>الأسانى: | 54,650 | 54,650 ا</w:t>
      </w:r>
    </w:p>
    <w:p>
      <w:pPr>
        <w:spacing w:after="120" w:line="276" w:lineRule="auto"/>
        <w:jc w:val="right"/>
        <w:bidi/>
      </w:pPr>
      <w:r>
        <w:rPr>
          <w:rFonts w:ascii="Traditional Arabic" w:hAnsi="Traditional Arabic" w:cs="Traditional Arabic"/>
          <w:b w:val="0"/>
          <w:i w:val="0"/>
          <w:sz w:val="36"/>
          <w:rtl/>
          <w:szCs w:val="36"/>
        </w:rPr>
        <w:t>إجمالى اليومية العامة: 54,650 54,650</w:t>
      </w:r>
    </w:p>
    <w:p>
      <w:pPr>
        <w:spacing w:after="120" w:line="276" w:lineRule="auto"/>
        <w:jc w:val="right"/>
        <w:bidi/>
      </w:pPr>
      <w:r>
        <w:rPr>
          <w:rFonts w:ascii="Traditional Arabic" w:hAnsi="Traditional Arabic" w:cs="Traditional Arabic"/>
          <w:b w:val="0"/>
          <w:i w:val="0"/>
          <w:sz w:val="36"/>
          <w:rtl/>
          <w:szCs w:val="36"/>
        </w:rPr>
        <w:t>[صفحة 2 - OCR] 3</w:t>
      </w:r>
    </w:p>
    <w:p>
      <w:pPr>
        <w:spacing w:after="120" w:line="276" w:lineRule="auto"/>
        <w:jc w:val="right"/>
        <w:bidi/>
      </w:pPr>
      <w:r>
        <w:rPr>
          <w:rFonts w:ascii="Traditional Arabic" w:hAnsi="Traditional Arabic" w:cs="Traditional Arabic"/>
          <w:b w:val="0"/>
          <w:i w:val="0"/>
          <w:sz w:val="36"/>
          <w:rtl/>
          <w:szCs w:val="36"/>
        </w:rPr>
        <w:t>Nox 00002430: ‏رقم‎ samba ® ‏سامبا‎ Date: ate de/\V/\ i</w:t>
      </w:r>
    </w:p>
    <w:p>
      <w:pPr>
        <w:spacing w:after="120" w:line="276" w:lineRule="auto"/>
        <w:jc w:val="right"/>
        <w:bidi/>
      </w:pPr>
      <w:r>
        <w:rPr>
          <w:rFonts w:ascii="Traditional Arabic" w:hAnsi="Traditional Arabic" w:cs="Traditional Arabic"/>
          <w:b w:val="0"/>
          <w:i w:val="0"/>
          <w:sz w:val="36"/>
          <w:rtl/>
          <w:szCs w:val="36"/>
        </w:rPr>
        <w:t>Samba Financial Group Glo! Lol ‏مجموعة‎ ‏فرع الأندلس جدة‎ ANDALUS BRANCH JEDDAH</w:t>
      </w:r>
    </w:p>
    <w:p>
      <w:pPr>
        <w:spacing w:after="120" w:line="276" w:lineRule="auto"/>
        <w:jc w:val="right"/>
        <w:bidi/>
      </w:pPr>
      <w:r>
        <w:rPr>
          <w:rFonts w:ascii="Traditional Arabic" w:hAnsi="Traditional Arabic" w:cs="Traditional Arabic"/>
          <w:b w:val="0"/>
          <w:i w:val="0"/>
          <w:sz w:val="36"/>
          <w:rtl/>
          <w:szCs w:val="36"/>
        </w:rPr>
        <w:t>Place of Issues ada gee</w:t>
      </w:r>
    </w:p>
    <w:p>
      <w:pPr>
        <w:spacing w:after="120" w:line="276" w:lineRule="auto"/>
        <w:jc w:val="right"/>
        <w:bidi/>
      </w:pPr>
      <w:r>
        <w:rPr>
          <w:rFonts w:ascii="Traditional Arabic" w:hAnsi="Traditional Arabic" w:cs="Traditional Arabic"/>
          <w:b w:val="0"/>
          <w:i w:val="0"/>
          <w:sz w:val="36"/>
          <w:rtl/>
          <w:szCs w:val="36"/>
        </w:rPr>
        <w:t>Against this cheque 5 4 5 1 5 Pay to the order of ‏متصور‎ aga ‏متصور له لجي‎ sol ‏إدفعوا بموجب هذا ا شيك‎</w:t>
      </w:r>
    </w:p>
    <w:p>
      <w:pPr>
        <w:spacing w:after="120" w:line="276" w:lineRule="auto"/>
        <w:jc w:val="right"/>
        <w:bidi/>
      </w:pPr>
      <w:r>
        <w:rPr>
          <w:rFonts w:ascii="Traditional Arabic" w:hAnsi="Traditional Arabic" w:cs="Traditional Arabic"/>
          <w:b w:val="0"/>
          <w:i w:val="0"/>
          <w:sz w:val="36"/>
          <w:rtl/>
          <w:szCs w:val="36"/>
        </w:rPr>
        <w:t>| The amountof gece ‏ليالٍ مبلعٌ وقدره أربعة وخمسون الف وستمائة وخمسون_ريال وأريعون هلله لاغير‎ SOE TOs ees</w:t>
      </w:r>
    </w:p>
    <w:p>
      <w:pPr>
        <w:spacing w:after="120" w:line="276" w:lineRule="auto"/>
        <w:jc w:val="right"/>
        <w:bidi/>
      </w:pPr>
      <w:r>
        <w:rPr>
          <w:rFonts w:ascii="Traditional Arabic" w:hAnsi="Traditional Arabic" w:cs="Traditional Arabic"/>
          <w:b w:val="0"/>
          <w:i w:val="0"/>
          <w:sz w:val="36"/>
          <w:rtl/>
          <w:szCs w:val="36"/>
        </w:rPr>
        <w:t>. ‏تسديد فوتير الكهرياء الخاصه بلشيوع‎ in</w:t>
      </w:r>
    </w:p>
    <w:p>
      <w:pPr>
        <w:spacing w:after="120" w:line="276" w:lineRule="auto"/>
        <w:jc w:val="right"/>
        <w:bidi/>
      </w:pPr>
      <w:r>
        <w:rPr>
          <w:rFonts w:ascii="Traditional Arabic" w:hAnsi="Traditional Arabic" w:cs="Traditional Arabic"/>
          <w:b w:val="0"/>
          <w:i w:val="0"/>
          <w:sz w:val="36"/>
          <w:rtl/>
          <w:szCs w:val="36"/>
        </w:rPr>
        <w:t>0260 COMPANY LTD JEDDAH</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Signa ee ‏لوقي‎ ‏وا‎ not ‏46س‎ below this Line ‏الاتختب تحت هخ الخط‎ ees nan</w:t>
      </w:r>
    </w:p>
    <w:p>
      <w:pPr>
        <w:spacing w:after="120" w:line="276" w:lineRule="auto"/>
        <w:jc w:val="right"/>
        <w:bidi/>
      </w:pPr>
      <w:r>
        <w:rPr>
          <w:rFonts w:ascii="Traditional Arabic" w:hAnsi="Traditional Arabic" w:cs="Traditional Arabic"/>
          <w:b w:val="0"/>
          <w:i w:val="0"/>
          <w:sz w:val="36"/>
          <w:rtl/>
          <w:szCs w:val="36"/>
        </w:rPr>
        <w:t>wO000 e630 20140“ ‏79359ها2 00001: 0)01ط‎ 8“ 0</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[صفحة 3 - OCR] ‎Page | of 1‏ 0 الي</w:t>
      </w:r>
    </w:p>
    <w:p>
      <w:pPr>
        <w:spacing w:after="120" w:line="276" w:lineRule="auto"/>
        <w:jc w:val="right"/>
        <w:bidi/>
      </w:pPr>
      <w:r>
        <w:rPr>
          <w:rFonts w:ascii="Traditional Arabic" w:hAnsi="Traditional Arabic" w:cs="Traditional Arabic"/>
          <w:b w:val="0"/>
          <w:i w:val="0"/>
          <w:sz w:val="36"/>
          <w:rtl/>
          <w:szCs w:val="36"/>
        </w:rPr>
        <w:t>‏سامبا ‎samba Q)‏ خدمات بنكية عالمية المستوق نسخة من تفاصيل العملية ‏ مدفوعات سداد</w:t>
      </w:r>
    </w:p>
    <w:p>
      <w:pPr>
        <w:spacing w:after="120" w:line="276" w:lineRule="auto"/>
        <w:jc w:val="right"/>
        <w:bidi/>
      </w:pPr>
      <w:r>
        <w:rPr>
          <w:rFonts w:ascii="Traditional Arabic" w:hAnsi="Traditional Arabic" w:cs="Traditional Arabic"/>
          <w:b w:val="0"/>
          <w:i w:val="0"/>
          <w:sz w:val="36"/>
          <w:rtl/>
          <w:szCs w:val="36"/>
        </w:rPr>
        <w:t>‏تاريخ العملية: 10-11-2015 من حساب رقم</w:t>
      </w:r>
    </w:p>
    <w:p>
      <w:pPr>
        <w:spacing w:after="120" w:line="276" w:lineRule="auto"/>
        <w:jc w:val="right"/>
        <w:bidi/>
      </w:pPr>
      <w:r>
        <w:rPr>
          <w:rFonts w:ascii="Traditional Arabic" w:hAnsi="Traditional Arabic" w:cs="Traditional Arabic"/>
          <w:b w:val="0"/>
          <w:i w:val="0"/>
          <w:sz w:val="36"/>
          <w:rtl/>
          <w:szCs w:val="36"/>
        </w:rPr>
        <w:t>‏الإسم ‎eel‏: الشيخ احمدعباس ‎wet)‏ ‏رقم المشترك: 10057356068 انيم الشركة ! الشركة السعودية للكهرباء المبلغ 16,623.26 املاحظات: الققورة نفعت ‎clay‏</w:t>
      </w:r>
    </w:p>
    <w:p>
      <w:pPr>
        <w:spacing w:after="120" w:line="276" w:lineRule="auto"/>
        <w:jc w:val="right"/>
        <w:bidi/>
      </w:pPr>
      <w:r>
        <w:rPr>
          <w:rFonts w:ascii="Traditional Arabic" w:hAnsi="Traditional Arabic" w:cs="Traditional Arabic"/>
          <w:b w:val="0"/>
          <w:i w:val="0"/>
          <w:sz w:val="36"/>
          <w:rtl/>
          <w:szCs w:val="36"/>
        </w:rPr>
        <w:t>‏قد ثم إصدار هذا السند عن طريق النظام و الا يتطلب الترقيع عليه</w:t>
      </w:r>
    </w:p>
    <w:p>
      <w:pPr>
        <w:spacing w:after="120" w:line="276" w:lineRule="auto"/>
        <w:jc w:val="right"/>
        <w:bidi/>
      </w:pPr>
      <w:r>
        <w:rPr>
          <w:rFonts w:ascii="Traditional Arabic" w:hAnsi="Traditional Arabic" w:cs="Traditional Arabic"/>
          <w:b w:val="0"/>
          <w:i w:val="0"/>
          <w:sz w:val="36"/>
          <w:rtl/>
          <w:szCs w:val="36"/>
        </w:rPr>
        <w:t>‏الان ‎Ao!‏ العروص</w:t>
      </w:r>
    </w:p>
    <w:p>
      <w:pPr>
        <w:spacing w:after="120" w:line="276" w:lineRule="auto"/>
        <w:jc w:val="right"/>
        <w:bidi/>
      </w:pPr>
      <w:r>
        <w:rPr>
          <w:rFonts w:ascii="Traditional Arabic" w:hAnsi="Traditional Arabic" w:cs="Traditional Arabic"/>
          <w:b w:val="0"/>
          <w:i w:val="0"/>
          <w:sz w:val="36"/>
          <w:rtl/>
          <w:szCs w:val="36"/>
        </w:rPr>
        <w:t>‏دائمابالعربت منك'</w:t>
      </w:r>
    </w:p>
    <w:p>
      <w:pPr>
        <w:spacing w:after="120" w:line="276" w:lineRule="auto"/>
        <w:jc w:val="right"/>
        <w:bidi/>
      </w:pPr>
      <w:r>
        <w:rPr>
          <w:rFonts w:ascii="Traditional Arabic" w:hAnsi="Traditional Arabic" w:cs="Traditional Arabic"/>
          <w:b w:val="0"/>
          <w:i w:val="0"/>
          <w:sz w:val="36"/>
          <w:rtl/>
          <w:szCs w:val="36"/>
        </w:rPr>
        <w:t>‏عالت نم مع ‎Pa yt Adastiet‏</w:t>
      </w:r>
    </w:p>
    <w:p>
      <w:pPr>
        <w:spacing w:after="120" w:line="276" w:lineRule="auto"/>
        <w:jc w:val="right"/>
        <w:bidi/>
      </w:pPr>
      <w:r>
        <w:rPr>
          <w:rFonts w:ascii="Traditional Arabic" w:hAnsi="Traditional Arabic" w:cs="Traditional Arabic"/>
          <w:b w:val="0"/>
          <w:i w:val="0"/>
          <w:sz w:val="36"/>
          <w:rtl/>
          <w:szCs w:val="36"/>
        </w:rPr>
        <w:t>‎eee ad ‏مر‎: ee</w:t>
      </w:r>
    </w:p>
    <w:p>
      <w:pPr>
        <w:spacing w:after="120" w:line="276" w:lineRule="auto"/>
        <w:jc w:val="right"/>
        <w:bidi/>
      </w:pPr>
      <w:r>
        <w:rPr>
          <w:rFonts w:ascii="Traditional Arabic" w:hAnsi="Traditional Arabic" w:cs="Traditional Arabic"/>
          <w:b w:val="0"/>
          <w:i w:val="0"/>
          <w:sz w:val="36"/>
          <w:rtl/>
          <w:szCs w:val="36"/>
        </w:rPr>
        <w:t>‎Wek (&lt;7</w:t>
      </w:r>
    </w:p>
    <w:p>
      <w:pPr>
        <w:spacing w:after="120" w:line="276" w:lineRule="auto"/>
        <w:jc w:val="right"/>
        <w:bidi/>
      </w:pPr>
      <w:r>
        <w:rPr>
          <w:rFonts w:ascii="Traditional Arabic" w:hAnsi="Traditional Arabic" w:cs="Traditional Arabic"/>
          <w:b w:val="0"/>
          <w:i w:val="0"/>
          <w:sz w:val="36"/>
          <w:rtl/>
          <w:szCs w:val="36"/>
        </w:rPr>
        <w:t>‎SHAT ‎Cour CN AN cA \</w:t>
      </w:r>
    </w:p>
    <w:p>
      <w:pPr>
        <w:spacing w:after="120" w:line="276" w:lineRule="auto"/>
        <w:jc w:val="right"/>
        <w:bidi/>
      </w:pPr>
      <w:r>
        <w:rPr>
          <w:rFonts w:ascii="Traditional Arabic" w:hAnsi="Traditional Arabic" w:cs="Traditional Arabic"/>
          <w:b w:val="0"/>
          <w:i w:val="0"/>
          <w:sz w:val="36"/>
          <w:rtl/>
          <w:szCs w:val="36"/>
        </w:rPr>
        <w:t>‎https: //sambaonline.samba.com/apps/consumer/ops/EBServlets.svl?ScreenlId=6000S&amp; Work... 37/01/28</w:t>
      </w:r>
    </w:p>
    <w:p>
      <w:pPr>
        <w:spacing w:after="120" w:line="276" w:lineRule="auto"/>
        <w:jc w:val="right"/>
        <w:bidi/>
      </w:pPr>
      <w:r>
        <w:rPr>
          <w:rFonts w:ascii="Traditional Arabic" w:hAnsi="Traditional Arabic" w:cs="Traditional Arabic"/>
          <w:b w:val="0"/>
          <w:i w:val="0"/>
          <w:sz w:val="36"/>
          <w:rtl/>
          <w:szCs w:val="36"/>
        </w:rPr>
        <w:t>[صفحة 4 - OCR] 1 0 Page 1 1</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‎samba (Q Lol‏ خدمات ببخية علمية ‎elas‏ ‏نسخة من تفاصيل العملية- مدفوعات سداد تاريخ العملية: 10-11-2015 امن حساب ركم الإسم الرمز بي الشيخ اسامة زيني رفم المشترك 10057355113 اسم الشركة: الشركة ‎LSD Au gral‏</w:t>
      </w:r>
    </w:p>
    <w:p>
      <w:pPr>
        <w:spacing w:after="120" w:line="276" w:lineRule="auto"/>
        <w:jc w:val="right"/>
        <w:bidi/>
      </w:pPr>
      <w:r>
        <w:rPr>
          <w:rFonts w:ascii="Traditional Arabic" w:hAnsi="Traditional Arabic" w:cs="Traditional Arabic"/>
          <w:b w:val="0"/>
          <w:i w:val="0"/>
          <w:sz w:val="36"/>
          <w:rtl/>
          <w:szCs w:val="36"/>
        </w:rPr>
        <w:t>Cc 27,857.08: dal os</w:t>
      </w:r>
    </w:p>
    <w:p>
      <w:pPr>
        <w:spacing w:after="120" w:line="276" w:lineRule="auto"/>
        <w:jc w:val="right"/>
        <w:bidi/>
      </w:pPr>
      <w:r>
        <w:rPr>
          <w:rFonts w:ascii="Traditional Arabic" w:hAnsi="Traditional Arabic" w:cs="Traditional Arabic"/>
          <w:b w:val="0"/>
          <w:i w:val="0"/>
          <w:sz w:val="36"/>
          <w:rtl/>
          <w:szCs w:val="36"/>
        </w:rPr>
        <w:t>‏تسر‎ eee ‏ملامظات: الفاقورة دفعت ينجاح‎</w:t>
      </w:r>
    </w:p>
    <w:p>
      <w:pPr>
        <w:spacing w:after="120" w:line="276" w:lineRule="auto"/>
        <w:jc w:val="right"/>
        <w:bidi/>
      </w:pPr>
      <w:r>
        <w:rPr>
          <w:rFonts w:ascii="Traditional Arabic" w:hAnsi="Traditional Arabic" w:cs="Traditional Arabic"/>
          <w:b w:val="0"/>
          <w:i w:val="0"/>
          <w:sz w:val="36"/>
          <w:rtl/>
          <w:szCs w:val="36"/>
        </w:rPr>
        <w:t>قد تم ‎aad‏ هذا السند عن طريق ‎AB‏ ولا يتطلب الترقيع عليه</w:t>
      </w:r>
    </w:p>
    <w:p>
      <w:pPr>
        <w:spacing w:after="120" w:line="276" w:lineRule="auto"/>
        <w:jc w:val="right"/>
        <w:bidi/>
      </w:pPr>
      <w:r>
        <w:rPr>
          <w:rFonts w:ascii="Traditional Arabic" w:hAnsi="Traditional Arabic" w:cs="Traditional Arabic"/>
          <w:b w:val="0"/>
          <w:i w:val="0"/>
          <w:sz w:val="36"/>
          <w:rtl/>
          <w:szCs w:val="36"/>
        </w:rPr>
        <w:t>‎ul‏ افصضل العروضص</w:t>
      </w:r>
    </w:p>
    <w:p>
      <w:pPr>
        <w:spacing w:after="120" w:line="276" w:lineRule="auto"/>
        <w:jc w:val="right"/>
        <w:bidi/>
      </w:pPr>
      <w:r>
        <w:rPr>
          <w:rFonts w:ascii="Traditional Arabic" w:hAnsi="Traditional Arabic" w:cs="Traditional Arabic"/>
          <w:b w:val="0"/>
          <w:i w:val="0"/>
          <w:sz w:val="36"/>
          <w:rtl/>
          <w:szCs w:val="36"/>
        </w:rPr>
        <w:t>‎“lig ‏بالعرب‎ toils</w:t>
      </w:r>
    </w:p>
    <w:p>
      <w:pPr>
        <w:spacing w:after="120" w:line="276" w:lineRule="auto"/>
        <w:jc w:val="right"/>
        <w:bidi/>
      </w:pPr>
      <w:r>
        <w:rPr>
          <w:rFonts w:ascii="Traditional Arabic" w:hAnsi="Traditional Arabic" w:cs="Traditional Arabic"/>
          <w:b w:val="0"/>
          <w:i w:val="0"/>
          <w:sz w:val="36"/>
          <w:rtl/>
          <w:szCs w:val="36"/>
        </w:rPr>
        <w:t>‎https: //sambaonline.samba.com/apps/consumer/ops/EBServlets.svl?ScreenId=60005&amp; Work... 37/01/28</w:t>
      </w:r>
    </w:p>
    <w:p>
      <w:pPr>
        <w:spacing w:after="120" w:line="276" w:lineRule="auto"/>
        <w:jc w:val="right"/>
        <w:bidi/>
      </w:pPr>
      <w:r>
        <w:rPr>
          <w:rFonts w:ascii="Traditional Arabic" w:hAnsi="Traditional Arabic" w:cs="Traditional Arabic"/>
          <w:b w:val="0"/>
          <w:i w:val="0"/>
          <w:sz w:val="36"/>
          <w:rtl/>
          <w:szCs w:val="36"/>
        </w:rPr>
        <w:t>[صفحة 5 - OCR] ‎Page 1 1‏ 75 -11.آ81_لاذم_243901187715_آ8[11,</w:t>
      </w:r>
    </w:p>
    <w:p>
      <w:pPr>
        <w:spacing w:after="120" w:line="276" w:lineRule="auto"/>
        <w:jc w:val="right"/>
        <w:bidi/>
      </w:pPr>
      <w:r>
        <w:rPr>
          <w:rFonts w:ascii="Traditional Arabic" w:hAnsi="Traditional Arabic" w:cs="Traditional Arabic"/>
          <w:b w:val="0"/>
          <w:i w:val="0"/>
          <w:sz w:val="36"/>
          <w:rtl/>
          <w:szCs w:val="36"/>
        </w:rPr>
        <w:t>‏سداد فاتورة إيصال عزيزي العميلء لقد تمت العملية ينجاح.</w:t>
      </w:r>
    </w:p>
    <w:p>
      <w:pPr>
        <w:spacing w:after="120" w:line="276" w:lineRule="auto"/>
        <w:jc w:val="right"/>
        <w:bidi/>
      </w:pPr>
      <w:r>
        <w:rPr>
          <w:rFonts w:ascii="Traditional Arabic" w:hAnsi="Traditional Arabic" w:cs="Traditional Arabic"/>
          <w:b w:val="0"/>
          <w:i w:val="0"/>
          <w:sz w:val="36"/>
          <w:rtl/>
          <w:szCs w:val="36"/>
        </w:rPr>
        <w:t>نشكرك لاستخدام ‎pa)‏ أون لاين.</w:t>
      </w:r>
    </w:p>
    <w:p>
      <w:pPr>
        <w:spacing w:after="120" w:line="276" w:lineRule="auto"/>
        <w:jc w:val="right"/>
        <w:bidi/>
      </w:pPr>
      <w:r>
        <w:rPr>
          <w:rFonts w:ascii="Traditional Arabic" w:hAnsi="Traditional Arabic" w:cs="Traditional Arabic"/>
          <w:b w:val="0"/>
          <w:i w:val="0"/>
          <w:sz w:val="36"/>
          <w:rtl/>
          <w:szCs w:val="36"/>
        </w:rPr>
        <w:t>بطاقة الانتمان ‎523968XXXXXX8008‏ المفوتر 2 الشركة السعودية للكهرياء رقم مرجع سداد 1280122866 رقم المشترك 10057356952 نوع السداد مفوترة إجمالي المبلغ المدفوع ‎SAR‏ 10,170.06 تاريخ الاستحقاق 25/11/2015 الحالة ‎a‏</w:t>
      </w:r>
    </w:p>
    <w:p>
      <w:pPr>
        <w:spacing w:after="120" w:line="276" w:lineRule="auto"/>
        <w:jc w:val="right"/>
        <w:bidi/>
      </w:pPr>
      <w:r>
        <w:rPr>
          <w:rFonts w:ascii="Traditional Arabic" w:hAnsi="Traditional Arabic" w:cs="Traditional Arabic"/>
          <w:b w:val="0"/>
          <w:i w:val="0"/>
          <w:sz w:val="36"/>
          <w:rtl/>
          <w:szCs w:val="36"/>
        </w:rPr>
        <w:t>‎https: //www.alahlionline.com/online/billPayments/paySadadBill?execution=e7s6&amp;_eventld... 37/01/28</w:t>
      </w:r>
    </w:p>
    <w:p>
      <w:pPr>
        <w:spacing w:after="120" w:line="276" w:lineRule="auto"/>
        <w:jc w:val="right"/>
        <w:bidi/>
      </w:pPr>
      <w:r>
        <w:rPr>
          <w:rFonts w:ascii="Traditional Arabic" w:hAnsi="Traditional Arabic" w:cs="Traditional Arabic"/>
          <w:b w:val="0"/>
          <w:i w:val="0"/>
          <w:sz w:val="36"/>
          <w:rtl/>
          <w:szCs w:val="36"/>
        </w:rPr>
        <w:t>[صفحة 6 - OCR] القطقلاع إدارة كهرياء اسامه ‎deal‏ عباس زينى متوكل 1 هاتف ‎RY Dee pada‏ ‎arr ace)‏ موقع الشركة ‎Wwrw.se.com.sa‏</w:t>
      </w:r>
    </w:p>
    <w:p>
      <w:pPr>
        <w:spacing w:after="120" w:line="276" w:lineRule="auto"/>
        <w:jc w:val="right"/>
        <w:bidi/>
      </w:pPr>
      <w:r>
        <w:rPr>
          <w:rFonts w:ascii="Traditional Arabic" w:hAnsi="Traditional Arabic" w:cs="Traditional Arabic"/>
          <w:b w:val="0"/>
          <w:i w:val="0"/>
          <w:sz w:val="36"/>
          <w:rtl/>
          <w:szCs w:val="36"/>
        </w:rPr>
        <w:t>هنيدملا قيرط برغ اليفهضورلا يح ‏sone‎ ةدحولا</w:t>
      </w:r>
    </w:p>
    <w:p>
      <w:pPr>
        <w:spacing w:after="120" w:line="276" w:lineRule="auto"/>
        <w:jc w:val="right"/>
        <w:bidi/>
      </w:pPr>
      <w:r>
        <w:rPr>
          <w:rFonts w:ascii="Traditional Arabic" w:hAnsi="Traditional Arabic" w:cs="Traditional Arabic"/>
          <w:b w:val="0"/>
          <w:i w:val="0"/>
          <w:sz w:val="36"/>
          <w:rtl/>
          <w:szCs w:val="36"/>
        </w:rPr>
        <w:t>اصع سيب عي.0.| أرجو حسم قيمة هذه الفاتورة من حسابي لديكم رقم</w:t>
      </w:r>
    </w:p>
    <w:p>
      <w:pPr>
        <w:spacing w:after="120" w:line="276" w:lineRule="auto"/>
        <w:jc w:val="right"/>
        <w:bidi/>
      </w:pPr>
      <w:r>
        <w:rPr>
          <w:rFonts w:ascii="Traditional Arabic" w:hAnsi="Traditional Arabic" w:cs="Traditional Arabic"/>
          <w:b w:val="0"/>
          <w:i w:val="0"/>
          <w:sz w:val="36"/>
          <w:rtl/>
          <w:szCs w:val="36"/>
        </w:rPr>
        <w:t>eat</w:t>
      </w:r>
    </w:p>
    <w:p>
      <w:pPr>
        <w:spacing w:after="120" w:line="276" w:lineRule="auto"/>
        <w:jc w:val="right"/>
        <w:bidi/>
      </w:pPr>
      <w:r>
        <w:rPr>
          <w:rFonts w:ascii="Traditional Arabic" w:hAnsi="Traditional Arabic" w:cs="Traditional Arabic"/>
          <w:b w:val="0"/>
          <w:i w:val="0"/>
          <w:sz w:val="36"/>
          <w:rtl/>
          <w:szCs w:val="36"/>
        </w:rPr>
        <w:t>aa ‏أل‎</w:t>
      </w:r>
    </w:p>
    <w:p>
      <w:pPr>
        <w:spacing w:after="120" w:line="276" w:lineRule="auto"/>
        <w:jc w:val="right"/>
        <w:bidi/>
      </w:pPr>
      <w:r>
        <w:rPr>
          <w:rFonts w:ascii="Traditional Arabic" w:hAnsi="Traditional Arabic" w:cs="Traditional Arabic"/>
          <w:b w:val="0"/>
          <w:i w:val="0"/>
          <w:sz w:val="36"/>
          <w:rtl/>
          <w:szCs w:val="36"/>
        </w:rPr>
        <w:t>[صفحة 7 - OCR] الشركة السمودية ‎a hse‏ فاتورة بدل ‎HE‏ نإتورة إستهلاك الطاقة التصربائيية التقاع الفربي ‎١6 ‘Saudi Electricity Company‏ 1 إدارة كهرباء ‎٠ Bae‏ الاقف ناك 0 مكتب ‎Bay lk‏</w:t>
      </w:r>
    </w:p>
    <w:p>
      <w:pPr>
        <w:spacing w:after="120" w:line="276" w:lineRule="auto"/>
        <w:jc w:val="right"/>
        <w:bidi/>
      </w:pPr>
      <w:r>
        <w:rPr>
          <w:rFonts w:ascii="Traditional Arabic" w:hAnsi="Traditional Arabic" w:cs="Traditional Arabic"/>
          <w:b w:val="0"/>
          <w:i w:val="0"/>
          <w:sz w:val="36"/>
          <w:rtl/>
          <w:szCs w:val="36"/>
        </w:rPr>
        <w:t>. t 1١ ؟؟.١31١١١‎ ,راسفتسالا ‏ف رقم الفاتورة + هاتف‎ aye ‏اا ل هاتف الطوارئ‎ oes انعرك١‎ Www.se.com.sa ‏بداية الفترة موقع الشركة‎ a ‏فيلا الروضة‎ ‎ةدحولا‏ vee ‎انك لا شلل‏ ‏نهاية الفترة‎ ‏لاله لشم ال‎ ١ع‎</w:t>
      </w:r>
    </w:p>
    <w:p>
      <w:pPr>
        <w:spacing w:after="120" w:line="276" w:lineRule="auto"/>
        <w:jc w:val="right"/>
        <w:bidi/>
      </w:pPr>
      <w:r>
        <w:rPr>
          <w:rFonts w:ascii="Traditional Arabic" w:hAnsi="Traditional Arabic" w:cs="Traditional Arabic"/>
          <w:b w:val="0"/>
          <w:i w:val="0"/>
          <w:sz w:val="36"/>
          <w:rtl/>
          <w:szCs w:val="36"/>
        </w:rPr>
        <w:t>11 ‏كر‎</w:t>
      </w:r>
    </w:p>
    <w:p>
      <w:pPr>
        <w:spacing w:after="120" w:line="276" w:lineRule="auto"/>
        <w:jc w:val="right"/>
        <w:bidi/>
      </w:pPr>
      <w:r>
        <w:rPr>
          <w:rFonts w:ascii="Traditional Arabic" w:hAnsi="Traditional Arabic" w:cs="Traditional Arabic"/>
          <w:b w:val="0"/>
          <w:i w:val="0"/>
          <w:sz w:val="36"/>
          <w:rtl/>
          <w:szCs w:val="36"/>
        </w:rPr>
        <w:t>1ك</w:t>
      </w:r>
    </w:p>
    <w:p>
      <w:pPr>
        <w:spacing w:after="120" w:line="276" w:lineRule="auto"/>
        <w:jc w:val="right"/>
        <w:bidi/>
      </w:pPr>
      <w:r>
        <w:rPr>
          <w:rFonts w:ascii="Traditional Arabic" w:hAnsi="Traditional Arabic" w:cs="Traditional Arabic"/>
          <w:b w:val="0"/>
          <w:i w:val="0"/>
          <w:sz w:val="36"/>
          <w:rtl/>
          <w:szCs w:val="36"/>
        </w:rPr>
        <w:t>6."11 لحف لفن</w:t>
      </w:r>
    </w:p>
    <w:p>
      <w:pPr>
        <w:spacing w:after="120" w:line="276" w:lineRule="auto"/>
        <w:jc w:val="right"/>
        <w:bidi/>
      </w:pPr>
      <w:r>
        <w:rPr>
          <w:rFonts w:ascii="Traditional Arabic" w:hAnsi="Traditional Arabic" w:cs="Traditional Arabic"/>
          <w:b w:val="0"/>
          <w:i w:val="0"/>
          <w:sz w:val="36"/>
          <w:rtl/>
          <w:szCs w:val="36"/>
        </w:rPr>
        <w:t>tee</w:t>
      </w:r>
    </w:p>
    <w:p>
      <w:pPr>
        <w:spacing w:after="120" w:line="276" w:lineRule="auto"/>
        <w:jc w:val="right"/>
        <w:bidi/>
      </w:pPr>
      <w:r>
        <w:rPr>
          <w:rFonts w:ascii="Traditional Arabic" w:hAnsi="Traditional Arabic" w:cs="Traditional Arabic"/>
          <w:b w:val="0"/>
          <w:i w:val="0"/>
          <w:sz w:val="36"/>
          <w:rtl/>
          <w:szCs w:val="36"/>
        </w:rPr>
        <w:t>YAcAe¥</w:t>
      </w:r>
    </w:p>
    <w:p>
      <w:pPr>
        <w:spacing w:after="120" w:line="276" w:lineRule="auto"/>
        <w:jc w:val="right"/>
        <w:bidi/>
      </w:pPr>
      <w:r>
        <w:rPr>
          <w:rFonts w:ascii="Traditional Arabic" w:hAnsi="Traditional Arabic" w:cs="Traditional Arabic"/>
          <w:b w:val="0"/>
          <w:i w:val="0"/>
          <w:sz w:val="36"/>
          <w:rtl/>
          <w:szCs w:val="36"/>
        </w:rPr>
        <w:t>YAcAGY</w:t>
      </w:r>
    </w:p>
    <w:p>
      <w:pPr>
        <w:spacing w:after="120" w:line="276" w:lineRule="auto"/>
        <w:jc w:val="right"/>
        <w:bidi/>
      </w:pPr>
      <w:r>
        <w:rPr>
          <w:rFonts w:ascii="Traditional Arabic" w:hAnsi="Traditional Arabic" w:cs="Traditional Arabic"/>
          <w:b w:val="0"/>
          <w:i w:val="0"/>
          <w:sz w:val="36"/>
          <w:rtl/>
          <w:szCs w:val="36"/>
        </w:rPr>
        <w:t>اا</w:t>
      </w:r>
    </w:p>
    <w:p>
      <w:pPr>
        <w:spacing w:after="120" w:line="276" w:lineRule="auto"/>
        <w:jc w:val="right"/>
        <w:bidi/>
      </w:pPr>
      <w:r>
        <w:rPr>
          <w:rFonts w:ascii="Traditional Arabic" w:hAnsi="Traditional Arabic" w:cs="Traditional Arabic"/>
          <w:b w:val="0"/>
          <w:i w:val="0"/>
          <w:sz w:val="36"/>
          <w:rtl/>
          <w:szCs w:val="36"/>
        </w:rPr>
        <w:t>فق الحم فشان خحكحكاةملاة..١‏ لسشسس:: 0225 ‎١‏ اشن القن لفدة 5</w:t>
      </w:r>
    </w:p>
    <w:p>
      <w:pPr>
        <w:spacing w:after="120" w:line="276" w:lineRule="auto"/>
        <w:jc w:val="right"/>
        <w:bidi/>
      </w:pPr>
      <w:r>
        <w:rPr>
          <w:rFonts w:ascii="Traditional Arabic" w:hAnsi="Traditional Arabic" w:cs="Traditional Arabic"/>
          <w:b w:val="0"/>
          <w:i w:val="0"/>
          <w:sz w:val="36"/>
          <w:rtl/>
          <w:szCs w:val="36"/>
        </w:rPr>
        <w:t>ااا</w:t>
      </w:r>
    </w:p>
    <w:p>
      <w:pPr>
        <w:spacing w:after="120" w:line="276" w:lineRule="auto"/>
        <w:jc w:val="right"/>
        <w:bidi/>
      </w:pPr>
      <w:r>
        <w:rPr>
          <w:rFonts w:ascii="Traditional Arabic" w:hAnsi="Traditional Arabic" w:cs="Traditional Arabic"/>
          <w:b w:val="0"/>
          <w:i w:val="0"/>
          <w:sz w:val="36"/>
          <w:rtl/>
          <w:szCs w:val="36"/>
        </w:rPr>
        <w:t>ع سس ‎a‏</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10057356068297500980002000000000030000 ‏التوقوع‎</w:t>
      </w:r>
    </w:p>
    <w:p>
      <w:pPr>
        <w:spacing w:after="120" w:line="276" w:lineRule="auto"/>
        <w:jc w:val="right"/>
        <w:bidi/>
      </w:pPr>
      <w:r>
        <w:rPr>
          <w:rFonts w:ascii="Traditional Arabic" w:hAnsi="Traditional Arabic" w:cs="Traditional Arabic"/>
          <w:b w:val="0"/>
          <w:i w:val="0"/>
          <w:sz w:val="36"/>
          <w:rtl/>
          <w:szCs w:val="36"/>
        </w:rPr>
        <w:t>[صفحة 8 - OCR] نه تمد ‎Oe‏ متوكل رقم ‎are‏ ‏الروضهث ضة ! ‎oyna‏ ‏حي الروضه_-شارع روضة الخليج جا لشي روارو.,</w:t>
      </w:r>
    </w:p>
    <w:p>
      <w:pPr>
        <w:spacing w:after="120" w:line="276" w:lineRule="auto"/>
        <w:jc w:val="right"/>
        <w:bidi/>
      </w:pPr>
      <w:r>
        <w:rPr>
          <w:rFonts w:ascii="Traditional Arabic" w:hAnsi="Traditional Arabic" w:cs="Traditional Arabic"/>
          <w:b w:val="0"/>
          <w:i w:val="0"/>
          <w:sz w:val="36"/>
          <w:rtl/>
          <w:szCs w:val="36"/>
        </w:rPr>
        <w:t>‎ةدحولا‏ vane ‎VeVopedfet ee | 1</w:t>
      </w:r>
    </w:p>
    <w:p>
      <w:pPr>
        <w:spacing w:after="120" w:line="276" w:lineRule="auto"/>
        <w:jc w:val="right"/>
        <w:bidi/>
      </w:pPr>
      <w:r>
        <w:rPr>
          <w:rFonts w:ascii="Traditional Arabic" w:hAnsi="Traditional Arabic" w:cs="Traditional Arabic"/>
          <w:b w:val="0"/>
          <w:i w:val="0"/>
          <w:sz w:val="36"/>
          <w:rtl/>
          <w:szCs w:val="36"/>
        </w:rPr>
        <w:t>‎ee ene‏ | الال ااا ‎Ne‏: 0003000000000030000 1</w:t>
      </w:r>
    </w:p>
    <w:p>
      <w:pPr>
        <w:spacing w:after="120" w:line="276" w:lineRule="auto"/>
        <w:jc w:val="right"/>
        <w:bidi/>
      </w:pPr>
      <w:r>
        <w:rPr>
          <w:rFonts w:ascii="Traditional Arabic" w:hAnsi="Traditional Arabic" w:cs="Traditional Arabic"/>
          <w:b w:val="0"/>
          <w:i w:val="0"/>
          <w:sz w:val="36"/>
          <w:rtl/>
          <w:szCs w:val="36"/>
        </w:rPr>
        <w:t>‏التوقيع ~ 0057356952297500081</w:t>
      </w:r>
    </w:p>
    <w:p>
      <w:pPr>
        <w:spacing w:after="120" w:line="276" w:lineRule="auto"/>
        <w:jc w:val="right"/>
        <w:bidi/>
      </w:pPr>
      <w:r>
        <w:rPr>
          <w:rFonts w:ascii="Traditional Arabic" w:hAnsi="Traditional Arabic" w:cs="Traditional Arabic"/>
          <w:b w:val="0"/>
          <w:i w:val="0"/>
          <w:sz w:val="36"/>
          <w:rtl/>
          <w:szCs w:val="36"/>
        </w:rPr>
        <w:t>===== ملف داخلي: 2015/2015 OZCO -fil no 24 -inv no 1760.pdf ===== [صفحة 1 - OCR] شركة أوزكو المحدودة التاريخ: 2015/11/30ص 11: 16: 01 ‎wa ye‏ 0459 جدة ‎51١81١14‏ صفحة رقم: 1</w:t>
      </w:r>
    </w:p>
    <w:p>
      <w:pPr>
        <w:spacing w:after="120" w:line="276" w:lineRule="auto"/>
        <w:jc w:val="right"/>
        <w:bidi/>
      </w:pPr>
      <w:r>
        <w:rPr>
          <w:rFonts w:ascii="Traditional Arabic" w:hAnsi="Traditional Arabic" w:cs="Traditional Arabic"/>
          <w:b w:val="0"/>
          <w:i w:val="0"/>
          <w:sz w:val="36"/>
          <w:rtl/>
          <w:szCs w:val="36"/>
        </w:rPr>
        <w:t>الا ةا الل اا</w:t>
      </w:r>
    </w:p>
    <w:p>
      <w:pPr>
        <w:spacing w:after="120" w:line="276" w:lineRule="auto"/>
        <w:jc w:val="right"/>
        <w:bidi/>
      </w:pPr>
      <w:r>
        <w:rPr>
          <w:rFonts w:ascii="Traditional Arabic" w:hAnsi="Traditional Arabic" w:cs="Traditional Arabic"/>
          <w:b w:val="0"/>
          <w:i w:val="0"/>
          <w:sz w:val="36"/>
          <w:rtl/>
          <w:szCs w:val="36"/>
        </w:rPr>
        <w:t>: ‏اليوميةالفرعية: المسلسل‎ 22015/11/30: a 7١١ ‏شرح القيد: مصاريف منزل الشيخ/احمد زينى عن شهر نوفمبره‎</w:t>
      </w:r>
    </w:p>
    <w:p>
      <w:pPr>
        <w:spacing w:after="120" w:line="276" w:lineRule="auto"/>
        <w:jc w:val="right"/>
        <w:bidi/>
      </w:pPr>
      <w:r>
        <w:rPr>
          <w:rFonts w:ascii="Traditional Arabic" w:hAnsi="Traditional Arabic" w:cs="Traditional Arabic"/>
          <w:b w:val="0"/>
          <w:i w:val="0"/>
          <w:sz w:val="36"/>
          <w:rtl/>
          <w:szCs w:val="36"/>
        </w:rPr>
        <w:t>فشاك شو دسلا ا سات شر اتش</w:t>
      </w:r>
    </w:p>
    <w:p>
      <w:pPr>
        <w:spacing w:after="120" w:line="276" w:lineRule="auto"/>
        <w:jc w:val="right"/>
        <w:bidi/>
      </w:pPr>
      <w:r>
        <w:rPr>
          <w:rFonts w:ascii="Traditional Arabic" w:hAnsi="Traditional Arabic" w:cs="Traditional Arabic"/>
          <w:b w:val="0"/>
          <w:i w:val="0"/>
          <w:sz w:val="36"/>
          <w:rtl/>
          <w:szCs w:val="36"/>
        </w:rPr>
        <w:t>10095160.الشيخ = عباس زيني مصاريف منزل الشيخ/احمد زينى عن , 50,700 شهر نوفميره ‎5٠١١‏</w:t>
      </w:r>
    </w:p>
    <w:p>
      <w:pPr>
        <w:spacing w:after="120" w:line="276" w:lineRule="auto"/>
        <w:jc w:val="right"/>
        <w:bidi/>
      </w:pPr>
      <w:r>
        <w:rPr>
          <w:rFonts w:ascii="Traditional Arabic" w:hAnsi="Traditional Arabic" w:cs="Traditional Arabic"/>
          <w:b w:val="0"/>
          <w:i w:val="0"/>
          <w:sz w:val="36"/>
          <w:rtl/>
          <w:szCs w:val="36"/>
        </w:rPr>
        <w:t>10011000 صندوق رئيسي - جدة مصاريف منزل الشيخ/احمد زينى عن 50,700 شهر نوفمبره١ ‎٠١‏</w:t>
      </w:r>
    </w:p>
    <w:p>
      <w:pPr>
        <w:spacing w:after="120" w:line="276" w:lineRule="auto"/>
        <w:jc w:val="right"/>
        <w:bidi/>
      </w:pPr>
      <w:r>
        <w:rPr>
          <w:rFonts w:ascii="Traditional Arabic" w:hAnsi="Traditional Arabic" w:cs="Traditional Arabic"/>
          <w:b w:val="0"/>
          <w:i w:val="0"/>
          <w:sz w:val="36"/>
          <w:rtl/>
          <w:szCs w:val="36"/>
        </w:rPr>
        <w:t>الأجمالى: | 50,700 700 7001 ل ]50,700 أ الى ‎Att‏</w:t>
      </w:r>
    </w:p>
    <w:p>
      <w:pPr>
        <w:spacing w:after="120" w:line="276" w:lineRule="auto"/>
        <w:jc w:val="right"/>
        <w:bidi/>
      </w:pPr>
      <w:r>
        <w:rPr>
          <w:rFonts w:ascii="Traditional Arabic" w:hAnsi="Traditional Arabic" w:cs="Traditional Arabic"/>
          <w:b w:val="0"/>
          <w:i w:val="0"/>
          <w:sz w:val="36"/>
          <w:rtl/>
          <w:szCs w:val="36"/>
        </w:rPr>
        <w:t>[صفحة 2 - OCR] شركة أوزكو المحدودة جدة - عمارة أوزكو</w:t>
      </w:r>
    </w:p>
    <w:p>
      <w:pPr>
        <w:spacing w:after="120" w:line="276" w:lineRule="auto"/>
        <w:jc w:val="right"/>
        <w:bidi/>
      </w:pPr>
      <w:r>
        <w:rPr>
          <w:rFonts w:ascii="Traditional Arabic" w:hAnsi="Traditional Arabic" w:cs="Traditional Arabic"/>
          <w:b w:val="0"/>
          <w:i w:val="0"/>
          <w:sz w:val="36"/>
          <w:rtl/>
          <w:szCs w:val="36"/>
        </w:rPr>
        <w:t>VeVOEVV: ‏فاكس‎ 5.565١": ‏هاتف‎</w:t>
      </w:r>
    </w:p>
    <w:p>
      <w:pPr>
        <w:spacing w:after="120" w:line="276" w:lineRule="auto"/>
        <w:jc w:val="right"/>
        <w:bidi/>
      </w:pPr>
      <w:r>
        <w:rPr>
          <w:rFonts w:ascii="Traditional Arabic" w:hAnsi="Traditional Arabic" w:cs="Traditional Arabic"/>
          <w:b w:val="0"/>
          <w:i w:val="0"/>
          <w:sz w:val="36"/>
          <w:rtl/>
          <w:szCs w:val="36"/>
        </w:rPr>
        <w:t>ترم ييه</w:t>
      </w:r>
    </w:p>
    <w:p>
      <w:pPr>
        <w:spacing w:after="120" w:line="276" w:lineRule="auto"/>
        <w:jc w:val="right"/>
        <w:bidi/>
      </w:pPr>
      <w:r>
        <w:rPr>
          <w:rFonts w:ascii="Traditional Arabic" w:hAnsi="Traditional Arabic" w:cs="Traditional Arabic"/>
          <w:b w:val="0"/>
          <w:i w:val="0"/>
          <w:sz w:val="36"/>
          <w:rtl/>
          <w:szCs w:val="36"/>
        </w:rPr>
        <w:t>فترءالايم.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أمر صرف نقدي ريال</w:t>
      </w:r>
    </w:p>
    <w:p>
      <w:pPr>
        <w:spacing w:after="120" w:line="276" w:lineRule="auto"/>
        <w:jc w:val="right"/>
        <w:bidi/>
      </w:pPr>
      <w:r>
        <w:rPr>
          <w:rFonts w:ascii="Traditional Arabic" w:hAnsi="Traditional Arabic" w:cs="Traditional Arabic"/>
          <w:b w:val="0"/>
          <w:i w:val="0"/>
          <w:sz w:val="36"/>
          <w:rtl/>
          <w:szCs w:val="36"/>
        </w:rPr>
        <w:t>يصرف الى المكرم: الشيخ أحمد زيني مبلغ فقط وقدره: خمسون الف وسبعمائة ريل لاغير.</w:t>
      </w:r>
    </w:p>
    <w:p>
      <w:pPr>
        <w:spacing w:after="120" w:line="276" w:lineRule="auto"/>
        <w:jc w:val="right"/>
        <w:bidi/>
      </w:pPr>
      <w:r>
        <w:rPr>
          <w:rFonts w:ascii="Traditional Arabic" w:hAnsi="Traditional Arabic" w:cs="Traditional Arabic"/>
          <w:b w:val="0"/>
          <w:i w:val="0"/>
          <w:sz w:val="36"/>
          <w:rtl/>
          <w:szCs w:val="36"/>
        </w:rPr>
        <w:t>وذلك عبارة عن: المخصص الشهري - شهر ‎adsl‏ لعام 5019م.</w:t>
      </w:r>
    </w:p>
    <w:p>
      <w:pPr>
        <w:spacing w:after="120" w:line="276" w:lineRule="auto"/>
        <w:jc w:val="right"/>
        <w:bidi/>
      </w:pPr>
      <w:r>
        <w:rPr>
          <w:rFonts w:ascii="Traditional Arabic" w:hAnsi="Traditional Arabic" w:cs="Traditional Arabic"/>
          <w:b w:val="0"/>
          <w:i w:val="0"/>
          <w:sz w:val="36"/>
          <w:rtl/>
          <w:szCs w:val="36"/>
        </w:rPr>
        <w:t>0260 CO. LTD.</w:t>
      </w:r>
    </w:p>
    <w:p>
      <w:pPr>
        <w:spacing w:after="120" w:line="276" w:lineRule="auto"/>
        <w:jc w:val="right"/>
        <w:bidi/>
      </w:pPr>
      <w:r>
        <w:rPr>
          <w:rFonts w:ascii="Traditional Arabic" w:hAnsi="Traditional Arabic" w:cs="Traditional Arabic"/>
          <w:b w:val="0"/>
          <w:i w:val="0"/>
          <w:sz w:val="36"/>
          <w:rtl/>
          <w:szCs w:val="36"/>
        </w:rPr>
        <w:t>JEDDAH - 0200 BUILDING</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rtl/>
          <w:szCs w:val="36"/>
        </w:rPr>
        <w:t>التاريخ: ‎NOPE‏ ‏الموافق + ‎477/01/١8‏ اه</w:t>
      </w:r>
    </w:p>
    <w:p>
      <w:pPr>
        <w:spacing w:after="120" w:line="276" w:lineRule="auto"/>
        <w:jc w:val="right"/>
        <w:bidi/>
      </w:pPr>
      <w:r>
        <w:rPr>
          <w:rFonts w:ascii="Traditional Arabic" w:hAnsi="Traditional Arabic" w:cs="Traditional Arabic"/>
          <w:b w:val="0"/>
          <w:i w:val="0"/>
          <w:sz w:val="36"/>
          <w:rtl/>
          <w:szCs w:val="36"/>
        </w:rPr>
        <w:t>[صفحة 3 - OCR] اشركة أوزكو المحدودة المخصصات والعساعدات الشهرية للشيوخ والاقارب وموظفين سابقين.... الخ.</w:t>
      </w:r>
    </w:p>
    <w:p>
      <w:pPr>
        <w:spacing w:after="120" w:line="276" w:lineRule="auto"/>
        <w:jc w:val="right"/>
        <w:bidi/>
      </w:pPr>
      <w:r>
        <w:rPr>
          <w:rFonts w:ascii="Traditional Arabic" w:hAnsi="Traditional Arabic" w:cs="Traditional Arabic"/>
          <w:b w:val="0"/>
          <w:i w:val="0"/>
          <w:sz w:val="36"/>
          <w:rtl/>
          <w:szCs w:val="36"/>
        </w:rPr>
        <w:t>مساعدات عن شهر توفمير ‎TNO‏</w:t>
      </w:r>
    </w:p>
    <w:p>
      <w:pPr>
        <w:spacing w:after="120" w:line="276" w:lineRule="auto"/>
        <w:jc w:val="right"/>
        <w:bidi/>
      </w:pPr>
      <w:r>
        <w:rPr>
          <w:rFonts w:ascii="Traditional Arabic" w:hAnsi="Traditional Arabic" w:cs="Traditional Arabic"/>
          <w:b w:val="0"/>
          <w:i w:val="0"/>
          <w:sz w:val="36"/>
          <w:rtl/>
          <w:szCs w:val="36"/>
        </w:rPr>
        <w:t>الشيخ احمد عباس زيني أفئة ‎5٠‏ بال ( حساب الشيخ أحمد زيني الخاص )</w:t>
      </w:r>
    </w:p>
    <w:p>
      <w:pPr>
        <w:spacing w:after="120" w:line="276" w:lineRule="auto"/>
        <w:jc w:val="right"/>
        <w:bidi/>
      </w:pPr>
      <w:r>
        <w:rPr>
          <w:rFonts w:ascii="Traditional Arabic" w:hAnsi="Traditional Arabic" w:cs="Traditional Arabic"/>
          <w:b w:val="0"/>
          <w:i w:val="0"/>
          <w:sz w:val="36"/>
          <w:rtl/>
          <w:szCs w:val="36"/>
        </w:rPr>
        <w:t>دم عمارة الروضة مدام مرزوقه ارسوم تكاليف مصاريف الجامعة لاحفاد مرزوقه يتم التحميل على مصاريف عمارة الر</w:t>
      </w:r>
    </w:p>
    <w:p>
      <w:pPr>
        <w:spacing w:after="120" w:line="276" w:lineRule="auto"/>
        <w:jc w:val="right"/>
        <w:bidi/>
      </w:pPr>
      <w:r>
        <w:rPr>
          <w:rFonts w:ascii="Traditional Arabic" w:hAnsi="Traditional Arabic" w:cs="Traditional Arabic"/>
          <w:b w:val="0"/>
          <w:i w:val="0"/>
          <w:sz w:val="36"/>
          <w:rtl/>
          <w:szCs w:val="36"/>
        </w:rPr>
        <w:t>محمد كرار</w:t>
      </w:r>
    </w:p>
    <w:p>
      <w:pPr>
        <w:spacing w:after="120" w:line="276" w:lineRule="auto"/>
        <w:jc w:val="right"/>
        <w:bidi/>
      </w:pPr>
      <w:r>
        <w:rPr>
          <w:rFonts w:ascii="Traditional Arabic" w:hAnsi="Traditional Arabic" w:cs="Traditional Arabic"/>
          <w:b w:val="0"/>
          <w:i w:val="0"/>
          <w:sz w:val="36"/>
          <w:rtl/>
          <w:szCs w:val="36"/>
        </w:rPr>
        <w:t>‎Alle‏ الميحوم محمد الخجلب السر احمد ادريس</w:t>
      </w:r>
    </w:p>
    <w:p>
      <w:pPr>
        <w:spacing w:after="120" w:line="276" w:lineRule="auto"/>
        <w:jc w:val="right"/>
        <w:bidi/>
      </w:pPr>
      <w:r>
        <w:rPr>
          <w:rFonts w:ascii="Traditional Arabic" w:hAnsi="Traditional Arabic" w:cs="Traditional Arabic"/>
          <w:b w:val="0"/>
          <w:i w:val="0"/>
          <w:sz w:val="36"/>
          <w:rtl/>
          <w:szCs w:val="36"/>
        </w:rPr>
        <w:t>‏عائلة المرحوم هارون انجي عائلة المرحوم علي جوجو</w:t>
      </w:r>
    </w:p>
    <w:p>
      <w:pPr>
        <w:spacing w:after="120" w:line="276" w:lineRule="auto"/>
        <w:jc w:val="right"/>
        <w:bidi/>
      </w:pPr>
      <w:r>
        <w:rPr>
          <w:rFonts w:ascii="Traditional Arabic" w:hAnsi="Traditional Arabic" w:cs="Traditional Arabic"/>
          <w:b w:val="0"/>
          <w:i w:val="0"/>
          <w:sz w:val="36"/>
          <w:rtl/>
          <w:szCs w:val="36"/>
        </w:rPr>
        <w:t>‏عائلة المرحوم محمد سالم بافضل</w:t>
      </w:r>
    </w:p>
    <w:p>
      <w:pPr>
        <w:spacing w:after="120" w:line="276" w:lineRule="auto"/>
        <w:jc w:val="right"/>
        <w:bidi/>
      </w:pPr>
      <w:r>
        <w:rPr>
          <w:rFonts w:ascii="Traditional Arabic" w:hAnsi="Traditional Arabic" w:cs="Traditional Arabic"/>
          <w:b w:val="0"/>
          <w:i w:val="0"/>
          <w:sz w:val="36"/>
          <w:rtl/>
          <w:szCs w:val="36"/>
        </w:rPr>
        <w:t>‏عائلة بكر عمر زيني</w:t>
      </w:r>
    </w:p>
    <w:p>
      <w:pPr>
        <w:spacing w:after="120" w:line="276" w:lineRule="auto"/>
        <w:jc w:val="right"/>
        <w:bidi/>
      </w:pPr>
      <w:r>
        <w:rPr>
          <w:rFonts w:ascii="Traditional Arabic" w:hAnsi="Traditional Arabic" w:cs="Traditional Arabic"/>
          <w:b w:val="0"/>
          <w:i w:val="0"/>
          <w:sz w:val="36"/>
          <w:rtl/>
          <w:szCs w:val="36"/>
        </w:rPr>
        <w:t>‏بنات يحي بن احمد زيني</w:t>
      </w:r>
    </w:p>
    <w:p>
      <w:pPr>
        <w:spacing w:after="120" w:line="276" w:lineRule="auto"/>
        <w:jc w:val="right"/>
        <w:bidi/>
      </w:pPr>
      <w:r>
        <w:rPr>
          <w:rFonts w:ascii="Traditional Arabic" w:hAnsi="Traditional Arabic" w:cs="Traditional Arabic"/>
          <w:b w:val="0"/>
          <w:i w:val="0"/>
          <w:sz w:val="36"/>
          <w:rtl/>
          <w:szCs w:val="36"/>
        </w:rPr>
        <w:t>‏رحمة ‎Cry‏ عبدالرحمن حامد زيني السيدة / سهام حسن زيني أحساب المساعدات ‎oly‏ / علياء محمد راجح أحساب المساعدات ‎shal‏ بنت عبدالله احمد زينى أحساب المساعدات افوزية محمد اوان 1 أحساب المشلاعدات السيد/ اشرف زيني أحساب المساعدات عائلة محمود الانصاري أحساب المساعدات</w:t>
      </w:r>
    </w:p>
    <w:p>
      <w:pPr>
        <w:spacing w:after="120" w:line="276" w:lineRule="auto"/>
        <w:jc w:val="right"/>
        <w:bidi/>
      </w:pPr>
      <w:r>
        <w:rPr>
          <w:rFonts w:ascii="Traditional Arabic" w:hAnsi="Traditional Arabic" w:cs="Traditional Arabic"/>
          <w:b w:val="0"/>
          <w:i w:val="0"/>
          <w:sz w:val="36"/>
          <w:rtl/>
          <w:szCs w:val="36"/>
        </w:rPr>
        <w:t>‏سام هدام واف &gt; ا« م</w:t>
      </w:r>
    </w:p>
    <w:p>
      <w:pPr>
        <w:spacing w:after="120" w:line="276" w:lineRule="auto"/>
        <w:jc w:val="right"/>
        <w:bidi/>
      </w:pPr>
      <w:r>
        <w:rPr>
          <w:rFonts w:ascii="Traditional Arabic" w:hAnsi="Traditional Arabic" w:cs="Traditional Arabic"/>
          <w:b w:val="0"/>
          <w:i w:val="0"/>
          <w:sz w:val="36"/>
          <w:rtl/>
          <w:szCs w:val="36"/>
        </w:rPr>
        <w:t>‏الجمعية الخيرية لتحفيظ القران الكريم - دار أم حميد دف زيني حساب المساعدات الجمعية الخيرية لتحفيظ ‎Gill‏ الكريم الجموم حساب المساعدات</w:t>
      </w:r>
    </w:p>
    <w:p>
      <w:pPr>
        <w:spacing w:after="120" w:line="276" w:lineRule="auto"/>
        <w:jc w:val="right"/>
        <w:bidi/>
      </w:pPr>
      <w:r>
        <w:rPr>
          <w:rFonts w:ascii="Traditional Arabic" w:hAnsi="Traditional Arabic" w:cs="Traditional Arabic"/>
          <w:b w:val="0"/>
          <w:i w:val="0"/>
          <w:sz w:val="36"/>
          <w:rtl/>
          <w:szCs w:val="36"/>
        </w:rPr>
        <w:t>‏أرحمة ‎Chis‏ محمد عثمان زيني حساب المساعدات</w:t>
      </w:r>
    </w:p>
    <w:p>
      <w:pPr>
        <w:spacing w:after="120" w:line="276" w:lineRule="auto"/>
        <w:jc w:val="right"/>
        <w:bidi/>
      </w:pPr>
      <w:r>
        <w:rPr>
          <w:rFonts w:ascii="Traditional Arabic" w:hAnsi="Traditional Arabic" w:cs="Traditional Arabic"/>
          <w:b w:val="0"/>
          <w:i w:val="0"/>
          <w:sz w:val="36"/>
          <w:rtl/>
          <w:szCs w:val="36"/>
        </w:rPr>
        <w:t>‎bo</w:t>
      </w:r>
    </w:p>
    <w:p>
      <w:pPr>
        <w:spacing w:after="120" w:line="276" w:lineRule="auto"/>
        <w:jc w:val="right"/>
        <w:bidi/>
      </w:pPr>
      <w:r>
        <w:rPr>
          <w:rFonts w:ascii="Traditional Arabic" w:hAnsi="Traditional Arabic" w:cs="Traditional Arabic"/>
          <w:b w:val="0"/>
          <w:i w:val="0"/>
          <w:sz w:val="36"/>
          <w:rtl/>
          <w:szCs w:val="36"/>
        </w:rPr>
        <w:t>‏حرم المرحوم فطين الحبيشي حساب المساعدات‎ ‏عائلة المرحوم يوسف لطفي حساب المساعدات‎ ‏عائلة المرحوم حامد رزق حسن رجب أحساب المساعدات‎ ‏انور باحبيشان حساب المساعدات‎ ‏عائلة المرحوم عبدالله داوود انجي احساب المساعدات‎ ‏أحساب المساعدات‎ dalach ‏علي‎ ‏علي سلطان أحساب المساعدات‎ ‏عائلة المرحوم باسم البلبيسي أحساب المسساعدات‎ lite ‎لقالقاب ملاس دلاخ موحرملا‏ ‏ورثة المرحوم ابو بكر كنجو‎ ‏السيد / محمد بدر النهدي‎</w:t>
      </w:r>
    </w:p>
    <w:p>
      <w:pPr>
        <w:spacing w:after="120" w:line="276" w:lineRule="auto"/>
        <w:jc w:val="right"/>
        <w:bidi/>
      </w:pPr>
      <w:r>
        <w:rPr>
          <w:rFonts w:ascii="Traditional Arabic" w:hAnsi="Traditional Arabic" w:cs="Traditional Arabic"/>
          <w:b w:val="0"/>
          <w:i w:val="0"/>
          <w:sz w:val="36"/>
          <w:rtl/>
          <w:szCs w:val="36"/>
        </w:rPr>
        <w:t>‏السيد / علي عبدالله جمعة</w:t>
      </w:r>
    </w:p>
    <w:p>
      <w:pPr>
        <w:spacing w:after="120" w:line="276" w:lineRule="auto"/>
        <w:jc w:val="right"/>
        <w:bidi/>
      </w:pPr>
      <w:r>
        <w:rPr>
          <w:rFonts w:ascii="Traditional Arabic" w:hAnsi="Traditional Arabic" w:cs="Traditional Arabic"/>
          <w:b w:val="0"/>
          <w:i w:val="0"/>
          <w:sz w:val="36"/>
          <w:rtl/>
          <w:szCs w:val="36"/>
        </w:rPr>
        <w:t>‏نام ‎tom a‏ &lt;&lt; احج ها</w:t>
      </w:r>
    </w:p>
    <w:p>
      <w:pPr>
        <w:spacing w:after="120" w:line="276" w:lineRule="auto"/>
        <w:jc w:val="right"/>
        <w:bidi/>
      </w:pPr>
      <w:r>
        <w:rPr>
          <w:rFonts w:ascii="Traditional Arabic" w:hAnsi="Traditional Arabic" w:cs="Traditional Arabic"/>
          <w:b w:val="0"/>
          <w:i w:val="0"/>
          <w:sz w:val="36"/>
          <w:rtl/>
          <w:szCs w:val="36"/>
        </w:rPr>
        <w:t>‎15</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 ملف داخلي: 2015/2015 OZCO -fil no 24 -inv no 1828.pdf ===== [صفحة 1 - OCR] شركة أوزكو المحدودة التاريخ: 015/12/13 2ص 08: 33: 24</w:t>
      </w:r>
    </w:p>
    <w:p>
      <w:pPr>
        <w:spacing w:after="120" w:line="276" w:lineRule="auto"/>
        <w:jc w:val="right"/>
        <w:bidi/>
      </w:pPr>
      <w:r>
        <w:rPr>
          <w:rFonts w:ascii="Traditional Arabic" w:hAnsi="Traditional Arabic" w:cs="Traditional Arabic"/>
          <w:b w:val="0"/>
          <w:i w:val="0"/>
          <w:sz w:val="36"/>
          <w:rtl/>
          <w:szCs w:val="36"/>
        </w:rPr>
        <w:t>ص,ب 545595 جدة ‎VVOVE‏ صفحة رقم: 1 تقرير رقم: ‎AGL009‏</w:t>
      </w:r>
    </w:p>
    <w:p>
      <w:pPr>
        <w:spacing w:after="120" w:line="276" w:lineRule="auto"/>
        <w:jc w:val="right"/>
        <w:bidi/>
      </w:pPr>
      <w:r>
        <w:rPr>
          <w:rFonts w:ascii="Traditional Arabic" w:hAnsi="Traditional Arabic" w:cs="Traditional Arabic"/>
          <w:b w:val="0"/>
          <w:i w:val="0"/>
          <w:sz w:val="36"/>
          <w:rtl/>
          <w:szCs w:val="36"/>
        </w:rPr>
        <w:t>|[ مسلسل: 41828 0222 التلريخ: 2015/12/10 اليوميةالفرعية: ': رقم القيد: 1828 شرح القيد: شيك الامريكى رقم 7454 لامر المركز الطبى علاج ش١٠‏ احمد زينى</w:t>
      </w:r>
    </w:p>
    <w:p>
      <w:pPr>
        <w:spacing w:after="120" w:line="276" w:lineRule="auto"/>
        <w:jc w:val="right"/>
        <w:bidi/>
      </w:pPr>
      <w:r>
        <w:rPr>
          <w:rFonts w:ascii="Traditional Arabic" w:hAnsi="Traditional Arabic" w:cs="Traditional Arabic"/>
          <w:b w:val="0"/>
          <w:i w:val="0"/>
          <w:sz w:val="36"/>
          <w:rtl/>
          <w:szCs w:val="36"/>
        </w:rPr>
        <w:t>10095160.الشيخ أحمد عباس زيني شيك الامريكى رقم 455 ؟ لامر الطبى علاج ش١٠‏ احمد زينى 10031100 سامبا - الحساب الجاري شيك الامريكى رقم 4م؛ ‎١‏ لامر المركر</w:t>
      </w:r>
    </w:p>
    <w:p>
      <w:pPr>
        <w:spacing w:after="120" w:line="276" w:lineRule="auto"/>
        <w:jc w:val="right"/>
        <w:bidi/>
      </w:pPr>
      <w:r>
        <w:rPr>
          <w:rFonts w:ascii="Traditional Arabic" w:hAnsi="Traditional Arabic" w:cs="Traditional Arabic"/>
          <w:b w:val="0"/>
          <w:i w:val="0"/>
          <w:sz w:val="36"/>
          <w:rtl/>
          <w:szCs w:val="36"/>
        </w:rPr>
        <w:t>الأجمالى: | 58,000 58,000</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rtl/>
          <w:szCs w:val="36"/>
        </w:rPr>
        <w:t>[صفحة 2 - OCR] للد وله وصرصومة م250 ‎susboy| al‏ ’ 5-62</w:t>
      </w:r>
    </w:p>
    <w:p>
      <w:pPr>
        <w:spacing w:after="120" w:line="276" w:lineRule="auto"/>
        <w:jc w:val="right"/>
        <w:bidi/>
      </w:pPr>
      <w:r>
        <w:rPr>
          <w:rFonts w:ascii="Traditional Arabic" w:hAnsi="Traditional Arabic" w:cs="Traditional Arabic"/>
          <w:b w:val="0"/>
          <w:i w:val="0"/>
          <w:sz w:val="36"/>
          <w:rtl/>
          <w:szCs w:val="36"/>
        </w:rPr>
        <w:t>5102| 1/1</w:t>
      </w:r>
    </w:p>
    <w:p>
      <w:pPr>
        <w:spacing w:after="120" w:line="276" w:lineRule="auto"/>
        <w:jc w:val="right"/>
        <w:bidi/>
      </w:pPr>
      <w:r>
        <w:rPr>
          <w:rFonts w:ascii="Traditional Arabic" w:hAnsi="Traditional Arabic" w:cs="Traditional Arabic"/>
          <w:b w:val="0"/>
          <w:i w:val="0"/>
          <w:sz w:val="36"/>
          <w:rtl/>
          <w:szCs w:val="36"/>
        </w:rPr>
        <w:t>. ‏سلا باطعالا جد عد ينمي‎ wo ha pay aA 220 My 5 ervey 1 NUN huwe - say yy “ALA Ont 4s would ‏شر‎ aa 854 15 af buyunowy Ah ayo Yr pura</w:t>
      </w:r>
    </w:p>
    <w:p>
      <w:pPr>
        <w:spacing w:after="120" w:line="276" w:lineRule="auto"/>
        <w:jc w:val="right"/>
        <w:bidi/>
      </w:pPr>
      <w:r>
        <w:rPr>
          <w:rFonts w:ascii="Traditional Arabic" w:hAnsi="Traditional Arabic" w:cs="Traditional Arabic"/>
          <w:b w:val="0"/>
          <w:i w:val="0"/>
          <w:sz w:val="36"/>
          <w:rtl/>
          <w:szCs w:val="36"/>
        </w:rPr>
        <w:t>mba ‏مسح‎ muy} ae pay) ry ek ‏امعان‎</w:t>
      </w:r>
    </w:p>
    <w:p>
      <w:pPr>
        <w:spacing w:after="120" w:line="276" w:lineRule="auto"/>
        <w:jc w:val="right"/>
        <w:bidi/>
      </w:pPr>
      <w:r>
        <w:rPr>
          <w:rFonts w:ascii="Traditional Arabic" w:hAnsi="Traditional Arabic" w:cs="Traditional Arabic"/>
          <w:b w:val="0"/>
          <w:i w:val="0"/>
          <w:sz w:val="36"/>
          <w:rtl/>
          <w:szCs w:val="36"/>
        </w:rPr>
        <w:t>‎wWhS420000m‏ 01508" 5لا51]0 50000 8252 طلاء 0 ؟</w:t>
      </w:r>
    </w:p>
    <w:p>
      <w:pPr>
        <w:spacing w:after="120" w:line="276" w:lineRule="auto"/>
        <w:jc w:val="right"/>
        <w:bidi/>
      </w:pPr>
      <w:r>
        <w:rPr>
          <w:rFonts w:ascii="Traditional Arabic" w:hAnsi="Traditional Arabic" w:cs="Traditional Arabic"/>
          <w:b w:val="0"/>
          <w:i w:val="0"/>
          <w:sz w:val="36"/>
          <w:rtl/>
          <w:szCs w:val="36"/>
        </w:rPr>
        <w:t>‎weak = 0000 ESTA ‏يبي زب بوجي‎ ROHN HOD 8 70</w:t>
      </w:r>
    </w:p>
    <w:p>
      <w:pPr>
        <w:spacing w:after="120" w:line="276" w:lineRule="auto"/>
        <w:jc w:val="right"/>
        <w:bidi/>
      </w:pPr>
      <w:r>
        <w:rPr>
          <w:rFonts w:ascii="Traditional Arabic" w:hAnsi="Traditional Arabic" w:cs="Traditional Arabic"/>
          <w:b w:val="0"/>
          <w:i w:val="0"/>
          <w:sz w:val="36"/>
          <w:rtl/>
          <w:szCs w:val="36"/>
        </w:rPr>
        <w:t>‎011 ANVdWOD 0520</w:t>
      </w:r>
    </w:p>
    <w:p>
      <w:pPr>
        <w:spacing w:after="120" w:line="276" w:lineRule="auto"/>
        <w:jc w:val="right"/>
        <w:bidi/>
      </w:pPr>
      <w:r>
        <w:rPr>
          <w:rFonts w:ascii="Traditional Arabic" w:hAnsi="Traditional Arabic" w:cs="Traditional Arabic"/>
          <w:b w:val="0"/>
          <w:i w:val="0"/>
          <w:sz w:val="36"/>
          <w:rtl/>
          <w:szCs w:val="36"/>
        </w:rPr>
        <w:t>‎ORE ‏ا ا ا و‎ peer ste fer ‏او‎ 5 g</w:t>
      </w:r>
    </w:p>
    <w:p>
      <w:pPr>
        <w:spacing w:after="120" w:line="276" w:lineRule="auto"/>
        <w:jc w:val="right"/>
        <w:bidi/>
      </w:pPr>
      <w:r>
        <w:rPr>
          <w:rFonts w:ascii="Traditional Arabic" w:hAnsi="Traditional Arabic" w:cs="Traditional Arabic"/>
          <w:b w:val="0"/>
          <w:i w:val="0"/>
          <w:sz w:val="36"/>
          <w:rtl/>
          <w:szCs w:val="36"/>
        </w:rPr>
        <w:t>ee 3 —— § ompegtio oF ٠ 0 Jo Junowe ayy = | ‏جضت هم روعدو‎ of rr 198 rey 3 ~ 10 Japs0 a4} 0} Aeg ‏و‎ I CTHATTTD \ \ anbay&gt; siy} ysuleby Hvadar _HONVad 50701 tea: Ste Tans] Jo a2 3 ner? 4 ‏زلا‎ 0 ceebzy ‏وطموم دوم‎ كمورو‎ jejoueULy equies</w:t>
      </w:r>
    </w:p>
    <w:p>
      <w:pPr>
        <w:spacing w:after="120" w:line="276" w:lineRule="auto"/>
        <w:jc w:val="right"/>
        <w:bidi/>
      </w:pPr>
      <w:r>
        <w:rPr>
          <w:rFonts w:ascii="Traditional Arabic" w:hAnsi="Traditional Arabic" w:cs="Traditional Arabic"/>
          <w:b w:val="0"/>
          <w:i w:val="0"/>
          <w:sz w:val="36"/>
          <w:rtl/>
          <w:szCs w:val="36"/>
        </w:rPr>
        <w:t>‎mig ‏ووو رح رارج‎ mor] ®) equues tra: 69760000 -on</w:t>
      </w:r>
    </w:p>
    <w:p>
      <w:pPr>
        <w:spacing w:after="120" w:line="276" w:lineRule="auto"/>
        <w:jc w:val="right"/>
        <w:bidi/>
      </w:pPr>
      <w:r>
        <w:rPr>
          <w:rFonts w:ascii="Traditional Arabic" w:hAnsi="Traditional Arabic" w:cs="Traditional Arabic"/>
          <w:b w:val="0"/>
          <w:i w:val="0"/>
          <w:sz w:val="36"/>
          <w:rtl/>
          <w:szCs w:val="36"/>
        </w:rPr>
        <w:t>===== ملف داخلي: 2015/2015 OZCO -fil no 24 -inv no 1929.pdf ===== [صفحة 1 - OCR] شركة أوزكو المحدودة التاريغ: 2015/12/29ص 11: 38: 59 ص. ب 5148949 جدة ‎YVOVE‏ صفحة رقم: 1 تقرير رقم: 461009</w:t>
      </w:r>
    </w:p>
    <w:p>
      <w:pPr>
        <w:spacing w:after="120" w:line="276" w:lineRule="auto"/>
        <w:jc w:val="right"/>
        <w:bidi/>
      </w:pPr>
      <w:r>
        <w:rPr>
          <w:rFonts w:ascii="Traditional Arabic" w:hAnsi="Traditional Arabic" w:cs="Traditional Arabic"/>
          <w:b w:val="0"/>
          <w:i w:val="0"/>
          <w:sz w:val="36"/>
          <w:rtl/>
          <w:szCs w:val="36"/>
        </w:rPr>
        <w:t>مسلسل: 1929 التاريخ: 2015/12/29 اليوميةالفرعية ‎: ‏ ‏رقم القيد: 1929 شرح القيد: مصاريف فيلا الشيخ/أحمد زينى عن شهر ديسمبره 501</w:t>
      </w:r>
    </w:p>
    <w:p>
      <w:pPr>
        <w:spacing w:after="120" w:line="276" w:lineRule="auto"/>
        <w:jc w:val="right"/>
        <w:bidi/>
      </w:pPr>
      <w:r>
        <w:rPr>
          <w:rFonts w:ascii="Traditional Arabic" w:hAnsi="Traditional Arabic" w:cs="Traditional Arabic"/>
          <w:b w:val="0"/>
          <w:i w:val="0"/>
          <w:sz w:val="36"/>
          <w:rtl/>
          <w:szCs w:val="36"/>
        </w:rPr>
        <w:t>10095160 مصاريف فيلا الشيخ/احمد زينى عن شهر ديسمبره ‎7١1‏ ‏10011000</w:t>
      </w:r>
    </w:p>
    <w:p>
      <w:pPr>
        <w:spacing w:after="120" w:line="276" w:lineRule="auto"/>
        <w:jc w:val="right"/>
        <w:bidi/>
      </w:pPr>
      <w:r>
        <w:rPr>
          <w:rFonts w:ascii="Traditional Arabic" w:hAnsi="Traditional Arabic" w:cs="Traditional Arabic"/>
          <w:b w:val="0"/>
          <w:i w:val="0"/>
          <w:sz w:val="36"/>
          <w:rtl/>
          <w:szCs w:val="36"/>
        </w:rPr>
        <w:t>الأجملي: | 50,700 50,700 | إجمالى اليومية العامة:</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rtl/>
          <w:szCs w:val="36"/>
        </w:rPr>
        <w:t>[صفحة 2 - OCR] OZCO CO. LTD. ‏شركة أوزكو المحدودة‎ JEDDAH - OZCO BUILDING ‏جدة - عمارة أوزكو‎</w:t>
      </w:r>
    </w:p>
    <w:p>
      <w:pPr>
        <w:spacing w:after="120" w:line="276" w:lineRule="auto"/>
        <w:jc w:val="right"/>
        <w:bidi/>
      </w:pPr>
      <w:r>
        <w:rPr>
          <w:rFonts w:ascii="Traditional Arabic" w:hAnsi="Traditional Arabic" w:cs="Traditional Arabic"/>
          <w:b w:val="0"/>
          <w:i w:val="0"/>
          <w:sz w:val="36"/>
          <w:rtl/>
          <w:szCs w:val="36"/>
        </w:rPr>
        <w:t>TEL. 6065216 FAX 5.5841: ‏فاكس‎</w:t>
      </w:r>
    </w:p>
    <w:p>
      <w:pPr>
        <w:spacing w:after="120" w:line="276" w:lineRule="auto"/>
        <w:jc w:val="right"/>
        <w:bidi/>
      </w:pPr>
      <w:r>
        <w:rPr>
          <w:rFonts w:ascii="Traditional Arabic" w:hAnsi="Traditional Arabic" w:cs="Traditional Arabic"/>
          <w:b w:val="0"/>
          <w:i w:val="0"/>
          <w:sz w:val="36"/>
          <w:rtl/>
          <w:szCs w:val="36"/>
        </w:rPr>
        <w:t>التاريخ: 1019/17/14م</w:t>
      </w:r>
    </w:p>
    <w:p>
      <w:pPr>
        <w:spacing w:after="120" w:line="276" w:lineRule="auto"/>
        <w:jc w:val="right"/>
        <w:bidi/>
      </w:pPr>
      <w:r>
        <w:rPr>
          <w:rFonts w:ascii="Traditional Arabic" w:hAnsi="Traditional Arabic" w:cs="Traditional Arabic"/>
          <w:b w:val="0"/>
          <w:i w:val="0"/>
          <w:sz w:val="36"/>
          <w:rtl/>
          <w:szCs w:val="36"/>
        </w:rPr>
        <w:t>الموافق لال واه</w:t>
      </w:r>
    </w:p>
    <w:p>
      <w:pPr>
        <w:spacing w:after="120" w:line="276" w:lineRule="auto"/>
        <w:jc w:val="right"/>
        <w:bidi/>
      </w:pPr>
      <w:r>
        <w:rPr>
          <w:rFonts w:ascii="Traditional Arabic" w:hAnsi="Traditional Arabic" w:cs="Traditional Arabic"/>
          <w:b w:val="0"/>
          <w:i w:val="0"/>
          <w:sz w:val="36"/>
          <w:rtl/>
          <w:szCs w:val="36"/>
        </w:rPr>
        <w:t>"005017١6: ‏هاتف‎</w:t>
      </w:r>
    </w:p>
    <w:p>
      <w:pPr>
        <w:spacing w:after="120" w:line="276" w:lineRule="auto"/>
        <w:jc w:val="right"/>
        <w:bidi/>
      </w:pPr>
      <w:r>
        <w:rPr>
          <w:rFonts w:ascii="Traditional Arabic" w:hAnsi="Traditional Arabic" w:cs="Traditional Arabic"/>
          <w:b w:val="0"/>
          <w:i w:val="0"/>
          <w:sz w:val="36"/>
          <w:rtl/>
          <w:szCs w:val="36"/>
        </w:rPr>
        <w:t>ريال يصرف الى المكرم: الشيخ / أحمد زيني مبلغ وقدره: خمسون الف وسبعمائة ريل لاغير ‎ra‏ ‏وذلك عبارة عن: المخصص الشهري لفيلا الشيخ / أحمد زيني لشهر ديسمير ©٠1١1م.‏</w:t>
      </w:r>
    </w:p>
    <w:p>
      <w:pPr>
        <w:spacing w:after="120" w:line="276" w:lineRule="auto"/>
        <w:jc w:val="right"/>
        <w:bidi/>
      </w:pPr>
      <w:r>
        <w:rPr>
          <w:rFonts w:ascii="Traditional Arabic" w:hAnsi="Traditional Arabic" w:cs="Traditional Arabic"/>
          <w:b w:val="0"/>
          <w:i w:val="0"/>
          <w:sz w:val="36"/>
          <w:rtl/>
          <w:szCs w:val="36"/>
        </w:rPr>
        <w:t>لس ححا ا اه =</w:t>
      </w:r>
    </w:p>
    <w:p>
      <w:pPr>
        <w:spacing w:after="120" w:line="276" w:lineRule="auto"/>
        <w:jc w:val="right"/>
        <w:bidi/>
      </w:pPr>
      <w:r>
        <w:rPr>
          <w:rFonts w:ascii="Traditional Arabic" w:hAnsi="Traditional Arabic" w:cs="Traditional Arabic"/>
          <w:b w:val="0"/>
          <w:i w:val="0"/>
          <w:sz w:val="36"/>
          <w:rtl/>
          <w:szCs w:val="36"/>
        </w:rPr>
        <w:t>[صفحة 3 - OCR] شركة اوزكو المحدودة 0 المخصصات والمساعدات الشهرية للشيوخ والاقارب وموظفين سابقين ‎PB‏ 0:</w:t>
      </w:r>
    </w:p>
    <w:p>
      <w:pPr>
        <w:spacing w:after="120" w:line="276" w:lineRule="auto"/>
        <w:jc w:val="right"/>
        <w:bidi/>
      </w:pPr>
      <w:r>
        <w:rPr>
          <w:rFonts w:ascii="Traditional Arabic" w:hAnsi="Traditional Arabic" w:cs="Traditional Arabic"/>
          <w:b w:val="0"/>
          <w:i w:val="0"/>
          <w:sz w:val="36"/>
          <w:rtl/>
          <w:szCs w:val="36"/>
        </w:rPr>
        <w:t>‎aguas‏ تكاليف مصاريف الجامعة لاحفاد مرزوقه أيتم التحميل على مصاريف عمارة الروضة</w:t>
      </w:r>
    </w:p>
    <w:p>
      <w:pPr>
        <w:spacing w:after="120" w:line="276" w:lineRule="auto"/>
        <w:jc w:val="right"/>
        <w:bidi/>
      </w:pPr>
      <w:r>
        <w:rPr>
          <w:rFonts w:ascii="Traditional Arabic" w:hAnsi="Traditional Arabic" w:cs="Traditional Arabic"/>
          <w:b w:val="0"/>
          <w:i w:val="0"/>
          <w:sz w:val="36"/>
          <w:rtl/>
          <w:szCs w:val="36"/>
        </w:rPr>
        <w:t>‎deal able Cay lad}‏ زيني</w:t>
      </w:r>
    </w:p>
    <w:p>
      <w:pPr>
        <w:spacing w:after="120" w:line="276" w:lineRule="auto"/>
        <w:jc w:val="right"/>
        <w:bidi/>
      </w:pPr>
      <w:r>
        <w:rPr>
          <w:rFonts w:ascii="Traditional Arabic" w:hAnsi="Traditional Arabic" w:cs="Traditional Arabic"/>
          <w:b w:val="0"/>
          <w:i w:val="0"/>
          <w:sz w:val="36"/>
          <w:rtl/>
          <w:szCs w:val="36"/>
        </w:rPr>
        <w:t>‏أفوزية محمد ‎oly)‏</w:t>
      </w:r>
    </w:p>
    <w:p>
      <w:pPr>
        <w:spacing w:after="120" w:line="276" w:lineRule="auto"/>
        <w:jc w:val="right"/>
        <w:bidi/>
      </w:pPr>
      <w:r>
        <w:rPr>
          <w:rFonts w:ascii="Traditional Arabic" w:hAnsi="Traditional Arabic" w:cs="Traditional Arabic"/>
          <w:b w:val="0"/>
          <w:i w:val="0"/>
          <w:sz w:val="36"/>
          <w:rtl/>
          <w:szCs w:val="36"/>
        </w:rPr>
        <w:t>‎١</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‏الجمعية الخيرية اتحفيظ القران الكريم - دار ام حميد دف زيني الجمعية الخيرية لتحفيظ القران الكريم الجموم</w:t>
      </w:r>
    </w:p>
    <w:p>
      <w:pPr>
        <w:spacing w:after="120" w:line="276" w:lineRule="auto"/>
        <w:jc w:val="right"/>
        <w:bidi/>
      </w:pPr>
      <w:r>
        <w:rPr>
          <w:rFonts w:ascii="Traditional Arabic" w:hAnsi="Traditional Arabic" w:cs="Traditional Arabic"/>
          <w:b w:val="0"/>
          <w:i w:val="0"/>
          <w:sz w:val="36"/>
          <w:rtl/>
          <w:szCs w:val="36"/>
        </w:rPr>
        <w:t>‎&gt; ‏مال مد‎ om tee</w:t>
      </w:r>
    </w:p>
    <w:p>
      <w:pPr>
        <w:spacing w:after="120" w:line="276" w:lineRule="auto"/>
        <w:jc w:val="right"/>
        <w:bidi/>
      </w:pPr>
      <w:r>
        <w:rPr>
          <w:rFonts w:ascii="Traditional Arabic" w:hAnsi="Traditional Arabic" w:cs="Traditional Arabic"/>
          <w:b w:val="0"/>
          <w:i w:val="0"/>
          <w:sz w:val="36"/>
          <w:rtl/>
          <w:szCs w:val="36"/>
        </w:rPr>
        <w:t>‏ولف</w:t>
      </w:r>
    </w:p>
    <w:p>
      <w:pPr>
        <w:spacing w:after="120" w:line="276" w:lineRule="auto"/>
        <w:jc w:val="right"/>
        <w:bidi/>
      </w:pPr>
      <w:r>
        <w:rPr>
          <w:rFonts w:ascii="Traditional Arabic" w:hAnsi="Traditional Arabic" w:cs="Traditional Arabic"/>
          <w:b w:val="0"/>
          <w:i w:val="0"/>
          <w:sz w:val="36"/>
          <w:rtl/>
          <w:szCs w:val="36"/>
        </w:rPr>
        <w:t>‎Vevey to</w:t>
      </w:r>
    </w:p>
    <w:p>
      <w:pPr>
        <w:spacing w:after="120" w:line="276" w:lineRule="auto"/>
        <w:jc w:val="right"/>
        <w:bidi/>
      </w:pPr>
      <w:r>
        <w:rPr>
          <w:rFonts w:ascii="Traditional Arabic" w:hAnsi="Traditional Arabic" w:cs="Traditional Arabic"/>
          <w:b w:val="0"/>
          <w:i w:val="0"/>
          <w:sz w:val="36"/>
          <w:rtl/>
          <w:szCs w:val="36"/>
        </w:rPr>
        <w:t>===== ملف داخلي: 2015/2015 OZCO -fil no 24 -inv no 1937.pdf ===== [صفحة 1 - OCR] شركة أوزكو المحدودة التاريخ + 2015/12/30ص 10: 31: 30 ص.ب 514559 ‎YVOVE dae‏ صفحة رقم: 1</w:t>
      </w:r>
    </w:p>
    <w:p>
      <w:pPr>
        <w:spacing w:after="120" w:line="276" w:lineRule="auto"/>
        <w:jc w:val="right"/>
        <w:bidi/>
      </w:pPr>
      <w:r>
        <w:rPr>
          <w:rFonts w:ascii="Traditional Arabic" w:hAnsi="Traditional Arabic" w:cs="Traditional Arabic"/>
          <w:b w:val="0"/>
          <w:i w:val="0"/>
          <w:sz w:val="36"/>
          <w:rtl/>
          <w:szCs w:val="36"/>
        </w:rPr>
        <w:t>a“ a</w:t>
      </w:r>
    </w:p>
    <w:p>
      <w:pPr>
        <w:spacing w:after="120" w:line="276" w:lineRule="auto"/>
        <w:jc w:val="right"/>
        <w:bidi/>
      </w:pPr>
      <w:r>
        <w:rPr>
          <w:rFonts w:ascii="Traditional Arabic" w:hAnsi="Traditional Arabic" w:cs="Traditional Arabic"/>
          <w:b w:val="0"/>
          <w:i w:val="0"/>
          <w:sz w:val="36"/>
          <w:rtl/>
          <w:szCs w:val="36"/>
        </w:rPr>
        <w:t>مسلسل: 1937 التاريخ: 2015/12/29 اليوميةالفرعية+ 2 المسلسل: رقم ‎sn‏: 1937 شرح القبد: شيك الامريكى_رقم ‎TEV‏ لامر المركز الطبى الداولى رعاية منزلية</w:t>
      </w:r>
    </w:p>
    <w:p>
      <w:pPr>
        <w:spacing w:after="120" w:line="276" w:lineRule="auto"/>
        <w:jc w:val="right"/>
        <w:bidi/>
      </w:pPr>
      <w:r>
        <w:rPr>
          <w:rFonts w:ascii="Traditional Arabic" w:hAnsi="Traditional Arabic" w:cs="Traditional Arabic"/>
          <w:b w:val="0"/>
          <w:i w:val="0"/>
          <w:sz w:val="36"/>
          <w:rtl/>
          <w:szCs w:val="36"/>
        </w:rPr>
        <w:t>جحت وح ا ور تيك نرت لاحك تكس 10095160.الشيخ أحمد عياس زيني شيك الامريكى رقم 74177 لامر المركز 8</w:t>
      </w:r>
    </w:p>
    <w:p>
      <w:pPr>
        <w:spacing w:after="120" w:line="276" w:lineRule="auto"/>
        <w:jc w:val="right"/>
        <w:bidi/>
      </w:pPr>
      <w:r>
        <w:rPr>
          <w:rFonts w:ascii="Traditional Arabic" w:hAnsi="Traditional Arabic" w:cs="Traditional Arabic"/>
          <w:b w:val="0"/>
          <w:i w:val="0"/>
          <w:sz w:val="36"/>
          <w:rtl/>
          <w:szCs w:val="36"/>
        </w:rPr>
        <w:t>الطبى الداولى رعاية منزلي 10031100 سامبا - الحساب الجاري شيك الامريكى رقم 477 ؟ لامر المركز</w:t>
      </w:r>
    </w:p>
    <w:p>
      <w:pPr>
        <w:spacing w:after="120" w:line="276" w:lineRule="auto"/>
        <w:jc w:val="right"/>
        <w:bidi/>
      </w:pPr>
      <w:r>
        <w:rPr>
          <w:rFonts w:ascii="Traditional Arabic" w:hAnsi="Traditional Arabic" w:cs="Traditional Arabic"/>
          <w:b w:val="0"/>
          <w:i w:val="0"/>
          <w:sz w:val="36"/>
          <w:rtl/>
          <w:szCs w:val="36"/>
        </w:rPr>
        <w:t>الطبى الداولى رعاية منزلي</w:t>
      </w:r>
    </w:p>
    <w:p>
      <w:pPr>
        <w:spacing w:after="120" w:line="276" w:lineRule="auto"/>
        <w:jc w:val="right"/>
        <w:bidi/>
      </w:pPr>
      <w:r>
        <w:rPr>
          <w:rFonts w:ascii="Traditional Arabic" w:hAnsi="Traditional Arabic" w:cs="Traditional Arabic"/>
          <w:b w:val="0"/>
          <w:i w:val="0"/>
          <w:sz w:val="36"/>
          <w:rtl/>
          <w:szCs w:val="36"/>
        </w:rPr>
        <w:t>الأجالى: للم لاع رد 11.</w:t>
      </w:r>
    </w:p>
    <w:p>
      <w:pPr>
        <w:spacing w:after="120" w:line="276" w:lineRule="auto"/>
        <w:jc w:val="right"/>
        <w:bidi/>
      </w:pPr>
      <w:r>
        <w:rPr>
          <w:rFonts w:ascii="Traditional Arabic" w:hAnsi="Traditional Arabic" w:cs="Traditional Arabic"/>
          <w:b w:val="0"/>
          <w:i w:val="0"/>
          <w:sz w:val="36"/>
          <w:rtl/>
          <w:szCs w:val="36"/>
        </w:rPr>
        <w:t>إجمالى اليومية العامة: 1201 ,57 57,120</w:t>
      </w:r>
    </w:p>
    <w:p>
      <w:pPr>
        <w:spacing w:after="120" w:line="276" w:lineRule="auto"/>
        <w:jc w:val="right"/>
        <w:bidi/>
      </w:pPr>
      <w:r>
        <w:rPr>
          <w:rFonts w:ascii="Traditional Arabic" w:hAnsi="Traditional Arabic" w:cs="Traditional Arabic"/>
          <w:b w:val="0"/>
          <w:i w:val="0"/>
          <w:sz w:val="36"/>
          <w:rtl/>
          <w:szCs w:val="36"/>
        </w:rPr>
        <w:t>المراجع</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rtl/>
          <w:szCs w:val="36"/>
        </w:rPr>
        <w:t>[صفحة 2 - OCR] samba (0 ‏سامبا‎ Date: ‏كم‎ topiy pr. fuel</w:t>
      </w:r>
    </w:p>
    <w:p>
      <w:pPr>
        <w:spacing w:after="120" w:line="276" w:lineRule="auto"/>
        <w:jc w:val="right"/>
        <w:bidi/>
      </w:pPr>
      <w:r>
        <w:rPr>
          <w:rFonts w:ascii="Traditional Arabic" w:hAnsi="Traditional Arabic" w:cs="Traditional Arabic"/>
          <w:b w:val="0"/>
          <w:i w:val="0"/>
          <w:sz w:val="36"/>
          <w:rtl/>
          <w:szCs w:val="36"/>
        </w:rPr>
        <w:t>‎ابماس ةعومجم‏ المالية Group Financial Samba</w:t>
      </w:r>
    </w:p>
    <w:p>
      <w:pPr>
        <w:spacing w:after="120" w:line="276" w:lineRule="auto"/>
        <w:jc w:val="right"/>
        <w:bidi/>
      </w:pPr>
      <w:r>
        <w:rPr>
          <w:rFonts w:ascii="Traditional Arabic" w:hAnsi="Traditional Arabic" w:cs="Traditional Arabic"/>
          <w:b w:val="0"/>
          <w:i w:val="0"/>
          <w:sz w:val="36"/>
          <w:rtl/>
          <w:szCs w:val="36"/>
        </w:rPr>
        <w:t>No: 00002476: ‏رقع‎</w:t>
      </w:r>
    </w:p>
    <w:p>
      <w:pPr>
        <w:spacing w:after="120" w:line="276" w:lineRule="auto"/>
        <w:jc w:val="right"/>
        <w:bidi/>
      </w:pPr>
      <w:r>
        <w:rPr>
          <w:rFonts w:ascii="Traditional Arabic" w:hAnsi="Traditional Arabic" w:cs="Traditional Arabic"/>
          <w:b w:val="0"/>
          <w:i w:val="0"/>
          <w:sz w:val="36"/>
          <w:rtl/>
          <w:szCs w:val="36"/>
        </w:rPr>
        <w:t>/ 1 Place of Issue: pepe ‘ ‏سيا فرع الأندلس جدة‎ 7S ANDALUS BRANCH JEDDAH</w:t>
      </w:r>
    </w:p>
    <w:p>
      <w:pPr>
        <w:spacing w:after="120" w:line="276" w:lineRule="auto"/>
        <w:jc w:val="right"/>
        <w:bidi/>
      </w:pPr>
      <w:r>
        <w:rPr>
          <w:rFonts w:ascii="Traditional Arabic" w:hAnsi="Traditional Arabic" w:cs="Traditional Arabic"/>
          <w:b w:val="0"/>
          <w:i w:val="0"/>
          <w:sz w:val="36"/>
          <w:rtl/>
          <w:szCs w:val="36"/>
        </w:rPr>
        <w:t>Against this ch 1 ae 5</w:t>
      </w:r>
    </w:p>
    <w:p>
      <w:pPr>
        <w:spacing w:after="120" w:line="276" w:lineRule="auto"/>
        <w:jc w:val="right"/>
        <w:bidi/>
      </w:pPr>
      <w:r>
        <w:rPr>
          <w:rFonts w:ascii="Traditional Arabic" w:hAnsi="Traditional Arabic" w:cs="Traditional Arabic"/>
          <w:b w:val="0"/>
          <w:i w:val="0"/>
          <w:sz w:val="36"/>
          <w:rtl/>
          <w:szCs w:val="36"/>
        </w:rPr>
        <w:t>إدفعوا بموجب هذا الشيك ‎____sol‏ المركز الطبي الدولي ‎cert‏ وان بلغ وق 4 -: ‎t of: te we‏ لطاع اح 0 ارلا و2 ريال مبلة وقد ‎dates‏ 3 95 ريال ‎j je amount 0! eit: pe‏ . 8</w:t>
      </w:r>
    </w:p>
    <w:p>
      <w:pPr>
        <w:spacing w:after="120" w:line="276" w:lineRule="auto"/>
        <w:jc w:val="right"/>
        <w:bidi/>
      </w:pPr>
      <w:r>
        <w:rPr>
          <w:rFonts w:ascii="Traditional Arabic" w:hAnsi="Traditional Arabic" w:cs="Traditional Arabic"/>
          <w:b w:val="0"/>
          <w:i w:val="0"/>
          <w:sz w:val="36"/>
          <w:rtl/>
          <w:szCs w:val="36"/>
        </w:rPr>
        <w:t>‎pu _‏ الرعاية المنزلية $30 ‎ce 5 ova‏ 3 ضات ) عن ن 5 مم ‎OZCO COMPANY LTD_‏</w:t>
      </w:r>
    </w:p>
    <w:p>
      <w:pPr>
        <w:spacing w:after="120" w:line="276" w:lineRule="auto"/>
        <w:jc w:val="right"/>
        <w:bidi/>
      </w:pPr>
      <w:r>
        <w:rPr>
          <w:rFonts w:ascii="Traditional Arabic" w:hAnsi="Traditional Arabic" w:cs="Traditional Arabic"/>
          <w:b w:val="0"/>
          <w:i w:val="0"/>
          <w:sz w:val="36"/>
          <w:rtl/>
          <w:szCs w:val="36"/>
        </w:rPr>
        <w:t>‎Signat! Za ‏التوقيعم‎</w:t>
      </w:r>
    </w:p>
    <w:p>
      <w:pPr>
        <w:spacing w:after="120" w:line="276" w:lineRule="auto"/>
        <w:jc w:val="right"/>
        <w:bidi/>
      </w:pPr>
      <w:r>
        <w:rPr>
          <w:rFonts w:ascii="Traditional Arabic" w:hAnsi="Traditional Arabic" w:cs="Traditional Arabic"/>
          <w:b w:val="0"/>
          <w:i w:val="0"/>
          <w:sz w:val="36"/>
          <w:rtl/>
          <w:szCs w:val="36"/>
        </w:rPr>
        <w:t>‎Do not write below ‏حلا‎ Line ‏الااتكتب تحت هذا الخط‎</w:t>
      </w:r>
    </w:p>
    <w:p>
      <w:pPr>
        <w:spacing w:after="120" w:line="276" w:lineRule="auto"/>
        <w:jc w:val="right"/>
        <w:bidi/>
      </w:pPr>
      <w:r>
        <w:rPr>
          <w:rFonts w:ascii="Traditional Arabic" w:hAnsi="Traditional Arabic" w:cs="Traditional Arabic"/>
          <w:b w:val="0"/>
          <w:i w:val="0"/>
          <w:sz w:val="36"/>
          <w:rtl/>
          <w:szCs w:val="36"/>
        </w:rPr>
        <w:t>‎Oh‏ "اظ 2739 م0)00)0)01): 001ناط “2010 “لظ 21,7 0000 "ا</w:t>
      </w:r>
    </w:p>
    <w:p>
      <w:pPr>
        <w:spacing w:after="120" w:line="276" w:lineRule="auto"/>
        <w:jc w:val="right"/>
        <w:bidi/>
      </w:pPr>
      <w:r>
        <w:rPr>
          <w:rFonts w:ascii="Traditional Arabic" w:hAnsi="Traditional Arabic" w:cs="Traditional Arabic"/>
          <w:b w:val="0"/>
          <w:i w:val="0"/>
          <w:sz w:val="36"/>
          <w:rtl/>
          <w:szCs w:val="36"/>
        </w:rPr>
        <w:t>‎BN gee es‏ م</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[صفحة 3 - OCR] التاريخ: ‏ 1437/03/19 ه 0 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٠ ‏المحاسية‎</w:t>
      </w:r>
    </w:p>
    <w:p>
      <w:pPr>
        <w:spacing w:after="120" w:line="276" w:lineRule="auto"/>
        <w:jc w:val="right"/>
        <w:bidi/>
      </w:pPr>
      <w:r>
        <w:rPr>
          <w:rFonts w:ascii="Traditional Arabic" w:hAnsi="Traditional Arabic" w:cs="Traditional Arabic"/>
          <w:b w:val="0"/>
          <w:i w:val="0"/>
          <w:sz w:val="36"/>
          <w:rtl/>
          <w:szCs w:val="36"/>
        </w:rPr>
        <w:t>نرجو التكرم بصرف مبلغ 57,120 ‎Shy‏ (سبعة وخمسون ‎Ul‏ ومائة وعشرون ‎(Sky‏ نقد تحت حساب الرعاية المنزلية الخاصة بالشيخ أحمد عباس زيني (الممرضات) في مستشفى المركز الطبي الدولي عن شهر يناير القادم لعام 2016م وقيد المبلغ على حساب سعادته.</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تعميد بالموافقة</w:t>
      </w:r>
    </w:p>
    <w:p>
      <w:pPr>
        <w:spacing w:after="120" w:line="276" w:lineRule="auto"/>
        <w:jc w:val="right"/>
        <w:bidi/>
      </w:pPr>
      <w:r>
        <w:rPr>
          <w:rFonts w:ascii="Traditional Arabic" w:hAnsi="Traditional Arabic" w:cs="Traditional Arabic"/>
          <w:b w:val="0"/>
          <w:i w:val="0"/>
          <w:sz w:val="36"/>
          <w:rtl/>
          <w:szCs w:val="36"/>
        </w:rPr>
        <w:t>[صفحة 4 - OCR] المرمكز السطبى السولي ‎International Medical Center‏</w:t>
      </w:r>
    </w:p>
    <w:p>
      <w:pPr>
        <w:spacing w:after="120" w:line="276" w:lineRule="auto"/>
        <w:jc w:val="right"/>
        <w:bidi/>
      </w:pPr>
      <w:r>
        <w:rPr>
          <w:rFonts w:ascii="Traditional Arabic" w:hAnsi="Traditional Arabic" w:cs="Traditional Arabic"/>
          <w:b w:val="0"/>
          <w:i w:val="0"/>
          <w:sz w:val="36"/>
          <w:rtl/>
          <w:szCs w:val="36"/>
        </w:rPr>
        <w:t>Dec 29,2015</w:t>
      </w:r>
    </w:p>
    <w:p>
      <w:pPr>
        <w:spacing w:after="120" w:line="276" w:lineRule="auto"/>
        <w:jc w:val="right"/>
        <w:bidi/>
      </w:pPr>
      <w:r>
        <w:rPr>
          <w:rFonts w:ascii="Traditional Arabic" w:hAnsi="Traditional Arabic" w:cs="Traditional Arabic"/>
          <w:b w:val="0"/>
          <w:i w:val="0"/>
          <w:sz w:val="36"/>
          <w:rtl/>
          <w:szCs w:val="36"/>
        </w:rPr>
        <w:t>AHMED ABBAS ZAINY 020338</w:t>
      </w:r>
    </w:p>
    <w:p>
      <w:pPr>
        <w:spacing w:after="120" w:line="276" w:lineRule="auto"/>
        <w:jc w:val="right"/>
        <w:bidi/>
      </w:pPr>
      <w:r>
        <w:rPr>
          <w:rFonts w:ascii="Traditional Arabic" w:hAnsi="Traditional Arabic" w:cs="Traditional Arabic"/>
          <w:b w:val="0"/>
          <w:i w:val="0"/>
          <w:sz w:val="36"/>
          <w:rtl/>
          <w:szCs w:val="36"/>
        </w:rPr>
        <w:t>|] 1 Service Description | Price [Ty oral</w:t>
      </w:r>
    </w:p>
    <w:p>
      <w:pPr>
        <w:spacing w:after="120" w:line="276" w:lineRule="auto"/>
        <w:jc w:val="right"/>
        <w:bidi/>
      </w:pPr>
      <w:r>
        <w:rPr>
          <w:rFonts w:ascii="Traditional Arabic" w:hAnsi="Traditional Arabic" w:cs="Traditional Arabic"/>
          <w:b w:val="0"/>
          <w:i w:val="0"/>
          <w:sz w:val="36"/>
          <w:rtl/>
          <w:szCs w:val="36"/>
        </w:rPr>
        <w:t>HHC-Private Duty Nursing up to 12 hrs./day for 1 week</w:t>
      </w:r>
    </w:p>
    <w:p>
      <w:pPr>
        <w:spacing w:after="120" w:line="276" w:lineRule="auto"/>
        <w:jc w:val="right"/>
        <w:bidi/>
      </w:pPr>
      <w:r>
        <w:rPr>
          <w:rFonts w:ascii="Traditional Arabic" w:hAnsi="Traditional Arabic" w:cs="Traditional Arabic"/>
          <w:b w:val="0"/>
          <w:i w:val="0"/>
          <w:sz w:val="36"/>
          <w:rtl/>
          <w:szCs w:val="36"/>
        </w:rPr>
        <w:t>57,120.00</w:t>
      </w:r>
    </w:p>
    <w:p>
      <w:pPr>
        <w:spacing w:after="120" w:line="276" w:lineRule="auto"/>
        <w:jc w:val="right"/>
        <w:bidi/>
      </w:pPr>
      <w:r>
        <w:rPr>
          <w:rFonts w:ascii="Traditional Arabic" w:hAnsi="Traditional Arabic" w:cs="Traditional Arabic"/>
          <w:b w:val="0"/>
          <w:i w:val="0"/>
          <w:sz w:val="36"/>
          <w:rtl/>
          <w:szCs w:val="36"/>
        </w:rPr>
        <w:t>57,120.00</w:t>
      </w:r>
    </w:p>
    <w:p>
      <w:pPr>
        <w:spacing w:after="120" w:line="276" w:lineRule="auto"/>
        <w:jc w:val="right"/>
        <w:bidi/>
      </w:pPr>
      <w:r>
        <w:rPr>
          <w:rFonts w:ascii="Traditional Arabic" w:hAnsi="Traditional Arabic" w:cs="Traditional Arabic"/>
          <w:b w:val="0"/>
          <w:i w:val="0"/>
          <w:sz w:val="36"/>
          <w:rtl/>
          <w:szCs w:val="36"/>
        </w:rPr>
        <w:t>Prepared by: RICA MONTALES</w:t>
      </w:r>
    </w:p>
    <w:p>
      <w:pPr>
        <w:spacing w:after="120" w:line="276" w:lineRule="auto"/>
        <w:jc w:val="right"/>
        <w:bidi/>
      </w:pPr>
      <w:r>
        <w:rPr>
          <w:rFonts w:ascii="Traditional Arabic" w:hAnsi="Traditional Arabic" w:cs="Traditional Arabic"/>
          <w:b w:val="0"/>
          <w:i w:val="0"/>
          <w:sz w:val="36"/>
          <w:rtl/>
          <w:szCs w:val="36"/>
        </w:rPr>
        <w:t>Name:</w:t>
      </w:r>
    </w:p>
    <w:p>
      <w:pPr>
        <w:spacing w:after="120" w:line="276" w:lineRule="auto"/>
        <w:jc w:val="right"/>
        <w:bidi/>
      </w:pPr>
      <w:r>
        <w:rPr>
          <w:rFonts w:ascii="Traditional Arabic" w:hAnsi="Traditional Arabic" w:cs="Traditional Arabic"/>
          <w:b w:val="0"/>
          <w:i w:val="0"/>
          <w:sz w:val="36"/>
          <w:rtl/>
          <w:szCs w:val="36"/>
        </w:rPr>
        <w:t>MRN:</w:t>
      </w:r>
    </w:p>
    <w:p>
      <w:pPr>
        <w:spacing w:after="120" w:line="276" w:lineRule="auto"/>
        <w:jc w:val="right"/>
        <w:bidi/>
      </w:pPr>
      <w:r>
        <w:rPr>
          <w:rFonts w:ascii="Traditional Arabic" w:hAnsi="Traditional Arabic" w:cs="Traditional Arabic"/>
          <w:b w:val="0"/>
          <w:i w:val="0"/>
          <w:sz w:val="36"/>
          <w:rtl/>
          <w:szCs w:val="36"/>
        </w:rPr>
        <w:t>===== ملف داخلي: 2015/2015 OZCO -fil no 24 -inv no 1953.pdf ===== [صفحة 1 - OCR] شركة أوزكو المحدودة التاريخ: 2015/12/31م 02: 43: 39 ص.ب 4"535ه جدة ‎YVOVE‏ صفحة رقم: 1 تقرير رقم: 861009</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مسلسل: 1953 التساريخ: 2015/12/31 اليوميةالفرعية: ‎ee‏ 1953 اشر شرع القيدة ‎dads;‏ نقدا تحت حساب الرعاية المنزلية لحرم_للشيخ/احمد زينى</w:t>
      </w:r>
    </w:p>
    <w:p>
      <w:pPr>
        <w:spacing w:after="120" w:line="276" w:lineRule="auto"/>
        <w:jc w:val="right"/>
        <w:bidi/>
      </w:pPr>
      <w:r>
        <w:rPr>
          <w:rFonts w:ascii="Traditional Arabic" w:hAnsi="Traditional Arabic" w:cs="Traditional Arabic"/>
          <w:b w:val="0"/>
          <w:i w:val="0"/>
          <w:sz w:val="36"/>
          <w:rtl/>
          <w:szCs w:val="36"/>
        </w:rPr>
        <w:t>رفصب | ريصب | تع ا روص| ممه | سه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10095160.الشيخ أحمد عباس زيني دفعة نقدا تحت حساب الرعاية المنزلية 10,000 | لحرم للشيخ/احمد زينى</w:t>
      </w:r>
    </w:p>
    <w:p>
      <w:pPr>
        <w:spacing w:after="120" w:line="276" w:lineRule="auto"/>
        <w:jc w:val="right"/>
        <w:bidi/>
      </w:pPr>
      <w:r>
        <w:rPr>
          <w:rFonts w:ascii="Traditional Arabic" w:hAnsi="Traditional Arabic" w:cs="Traditional Arabic"/>
          <w:b w:val="0"/>
          <w:i w:val="0"/>
          <w:sz w:val="36"/>
          <w:rtl/>
          <w:szCs w:val="36"/>
        </w:rPr>
        <w:t>10011000 4 ق رن - جدة فعة نقدا تحت: 4 المنزلية 10,000 |</w:t>
      </w:r>
    </w:p>
    <w:p>
      <w:pPr>
        <w:spacing w:after="120" w:line="276" w:lineRule="auto"/>
        <w:jc w:val="right"/>
        <w:bidi/>
      </w:pPr>
      <w:r>
        <w:rPr>
          <w:rFonts w:ascii="Traditional Arabic" w:hAnsi="Traditional Arabic" w:cs="Traditional Arabic"/>
          <w:b w:val="0"/>
          <w:i w:val="0"/>
          <w:sz w:val="36"/>
          <w:rtl/>
          <w:szCs w:val="36"/>
        </w:rPr>
        <w:t>| 5:</w:t>
      </w:r>
    </w:p>
    <w:p>
      <w:pPr>
        <w:spacing w:after="120" w:line="276" w:lineRule="auto"/>
        <w:jc w:val="right"/>
        <w:bidi/>
      </w:pPr>
      <w:r>
        <w:rPr>
          <w:rFonts w:ascii="Traditional Arabic" w:hAnsi="Traditional Arabic" w:cs="Traditional Arabic"/>
          <w:b w:val="0"/>
          <w:i w:val="0"/>
          <w:sz w:val="36"/>
          <w:rtl/>
          <w:szCs w:val="36"/>
        </w:rPr>
        <w:t>‎het!‏: | 120001110000 لما المحاسب ‎١‏ - نهاية التقرير-</w:t>
      </w:r>
    </w:p>
    <w:p>
      <w:pPr>
        <w:spacing w:after="120" w:line="276" w:lineRule="auto"/>
        <w:jc w:val="right"/>
        <w:bidi/>
      </w:pPr>
      <w:r>
        <w:rPr>
          <w:rFonts w:ascii="Traditional Arabic" w:hAnsi="Traditional Arabic" w:cs="Traditional Arabic"/>
          <w:b w:val="0"/>
          <w:i w:val="0"/>
          <w:sz w:val="36"/>
          <w:rtl/>
          <w:szCs w:val="36"/>
        </w:rPr>
        <w:t>‏إجمالى اليومية العامة: }10,000 10,000</w:t>
      </w:r>
    </w:p>
    <w:p>
      <w:pPr>
        <w:spacing w:after="120" w:line="276" w:lineRule="auto"/>
        <w:jc w:val="right"/>
        <w:bidi/>
      </w:pPr>
      <w:r>
        <w:rPr>
          <w:rFonts w:ascii="Traditional Arabic" w:hAnsi="Traditional Arabic" w:cs="Traditional Arabic"/>
          <w:b w:val="0"/>
          <w:i w:val="0"/>
          <w:sz w:val="36"/>
          <w:rtl/>
          <w:szCs w:val="36"/>
        </w:rPr>
        <w:t>[صفحة 2 - OCR] شركة أوزكو المحدودة ‎OZCO CO. LTD.‏ جدة - عمارة أوزكو ‎JEDDAH - 020 BUILDING‏</w:t>
      </w:r>
    </w:p>
    <w:p>
      <w:pPr>
        <w:spacing w:after="120" w:line="276" w:lineRule="auto"/>
        <w:jc w:val="right"/>
        <w:bidi/>
      </w:pPr>
      <w:r>
        <w:rPr>
          <w:rFonts w:ascii="Traditional Arabic" w:hAnsi="Traditional Arabic" w:cs="Traditional Arabic"/>
          <w:b w:val="0"/>
          <w:i w:val="0"/>
          <w:sz w:val="36"/>
          <w:rtl/>
          <w:szCs w:val="36"/>
        </w:rPr>
        <w:t>TEL. 6065216 FAX 5.56415: ‏فاكس‎ 5565١1: ‏هاتف‎</w:t>
      </w:r>
    </w:p>
    <w:p>
      <w:pPr>
        <w:spacing w:after="120" w:line="276" w:lineRule="auto"/>
        <w:jc w:val="right"/>
        <w:bidi/>
      </w:pPr>
      <w:r>
        <w:rPr>
          <w:rFonts w:ascii="Traditional Arabic" w:hAnsi="Traditional Arabic" w:cs="Traditional Arabic"/>
          <w:b w:val="0"/>
          <w:i w:val="0"/>
          <w:sz w:val="36"/>
          <w:rtl/>
          <w:szCs w:val="36"/>
        </w:rPr>
        <w:t>التاريخ: 015/11/91كم " الموافق ‎457/09/5١: ‏ له</w:t>
      </w:r>
    </w:p>
    <w:p>
      <w:pPr>
        <w:spacing w:after="120" w:line="276" w:lineRule="auto"/>
        <w:jc w:val="right"/>
        <w:bidi/>
      </w:pPr>
      <w:r>
        <w:rPr>
          <w:rFonts w:ascii="Traditional Arabic" w:hAnsi="Traditional Arabic" w:cs="Traditional Arabic"/>
          <w:b w:val="0"/>
          <w:i w:val="0"/>
          <w:sz w:val="36"/>
          <w:rtl/>
          <w:szCs w:val="36"/>
        </w:rPr>
        <w:t>يصرف الى المكرم: ‎5S yall‏ الدولي الطبي — مناولة يوسف الصوري</w:t>
      </w:r>
    </w:p>
    <w:p>
      <w:pPr>
        <w:spacing w:after="120" w:line="276" w:lineRule="auto"/>
        <w:jc w:val="right"/>
        <w:bidi/>
      </w:pPr>
      <w:r>
        <w:rPr>
          <w:rFonts w:ascii="Traditional Arabic" w:hAnsi="Traditional Arabic" w:cs="Traditional Arabic"/>
          <w:b w:val="0"/>
          <w:i w:val="0"/>
          <w:sz w:val="36"/>
          <w:rtl/>
          <w:szCs w:val="36"/>
        </w:rPr>
        <w:t>مبلغ وقدره: عشرة آلاف ربل لاغير ‎cee‏</w:t>
      </w:r>
    </w:p>
    <w:p>
      <w:pPr>
        <w:spacing w:after="120" w:line="276" w:lineRule="auto"/>
        <w:jc w:val="right"/>
        <w:bidi/>
      </w:pPr>
      <w:r>
        <w:rPr>
          <w:rFonts w:ascii="Traditional Arabic" w:hAnsi="Traditional Arabic" w:cs="Traditional Arabic"/>
          <w:b w:val="0"/>
          <w:i w:val="0"/>
          <w:sz w:val="36"/>
          <w:rtl/>
          <w:szCs w:val="36"/>
        </w:rPr>
        <w:t>وثلك عبارة عن: دفعة نقدا تحت حساب الرعاية المنزلية الخاصه بالسيدة / حرم الشيخ احمد زيني كالمرفق.</w:t>
      </w:r>
    </w:p>
    <w:p>
      <w:pPr>
        <w:spacing w:after="120" w:line="276" w:lineRule="auto"/>
        <w:jc w:val="right"/>
        <w:bidi/>
      </w:pPr>
      <w:r>
        <w:rPr>
          <w:rFonts w:ascii="Traditional Arabic" w:hAnsi="Traditional Arabic" w:cs="Traditional Arabic"/>
          <w:b w:val="0"/>
          <w:i w:val="0"/>
          <w:sz w:val="36"/>
          <w:rtl/>
          <w:szCs w:val="36"/>
        </w:rPr>
        <w:t>تسد</w:t>
      </w:r>
    </w:p>
    <w:p>
      <w:pPr>
        <w:spacing w:after="120" w:line="276" w:lineRule="auto"/>
        <w:jc w:val="right"/>
        <w:bidi/>
      </w:pPr>
      <w:r>
        <w:rPr>
          <w:rFonts w:ascii="Traditional Arabic" w:hAnsi="Traditional Arabic" w:cs="Traditional Arabic"/>
          <w:b w:val="0"/>
          <w:i w:val="0"/>
          <w:sz w:val="36"/>
          <w:rtl/>
          <w:szCs w:val="36"/>
        </w:rPr>
        <w:t>الشيخ أحمد عباس زيني 10095160 ‎ads‏ نقدا تحت حساب الرعابة المنزلية الخاصه بالسيدة / حرم الشيخ أحمد زيني كالمرفق تو</w:t>
      </w:r>
    </w:p>
    <w:p>
      <w:pPr>
        <w:spacing w:after="120" w:line="276" w:lineRule="auto"/>
        <w:jc w:val="right"/>
        <w:bidi/>
      </w:pPr>
      <w:r>
        <w:rPr>
          <w:rFonts w:ascii="Traditional Arabic" w:hAnsi="Traditional Arabic" w:cs="Traditional Arabic"/>
          <w:b w:val="0"/>
          <w:i w:val="0"/>
          <w:sz w:val="36"/>
          <w:rtl/>
          <w:szCs w:val="36"/>
        </w:rPr>
        <w:t>[صفحة 3 - OCR] التاريخ: ‏ 1437/03/20 ه 1 م</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المحاسية:</w:t>
      </w:r>
    </w:p>
    <w:p>
      <w:pPr>
        <w:spacing w:after="120" w:line="276" w:lineRule="auto"/>
        <w:jc w:val="right"/>
        <w:bidi/>
      </w:pPr>
      <w:r>
        <w:rPr>
          <w:rFonts w:ascii="Traditional Arabic" w:hAnsi="Traditional Arabic" w:cs="Traditional Arabic"/>
          <w:b w:val="0"/>
          <w:i w:val="0"/>
          <w:sz w:val="36"/>
          <w:rtl/>
          <w:szCs w:val="36"/>
        </w:rPr>
        <w:t>نرجو التكرم بصرف مبلغ 10,000 ‎Shy‏ (عشرة آلاف ‎(Shy‏ نقداً تحت حساب الرعاية المنزلية الخاصة بالسيدة/ عاتقة محمد يحي الحرازي (ممرضات وأطباء) عن طريق مستشفى المركز الطبي الدولي بناء على طلب السيدة/ أم زياد وقيد المبلغ على حساب الشيخ أحمد عباس زيني الخاص.</w:t>
      </w:r>
    </w:p>
    <w:p>
      <w:pPr>
        <w:spacing w:after="120" w:line="276" w:lineRule="auto"/>
        <w:jc w:val="right"/>
        <w:bidi/>
      </w:pPr>
      <w:r>
        <w:rPr>
          <w:rFonts w:ascii="Traditional Arabic" w:hAnsi="Traditional Arabic" w:cs="Traditional Arabic"/>
          <w:b w:val="0"/>
          <w:i w:val="0"/>
          <w:sz w:val="36"/>
          <w:rtl/>
          <w:szCs w:val="36"/>
        </w:rPr>
        <w:t>vce ‏وشكراً‎ ‎ra WA ‏ش يوسف الصوري‎ aa</w:t>
      </w:r>
    </w:p>
    <w:p>
      <w:pPr>
        <w:spacing w:after="120" w:line="276" w:lineRule="auto"/>
        <w:jc w:val="right"/>
        <w:bidi/>
      </w:pPr>
      <w:r>
        <w:rPr>
          <w:rFonts w:ascii="Traditional Arabic" w:hAnsi="Traditional Arabic" w:cs="Traditional Arabic"/>
          <w:b w:val="0"/>
          <w:i w:val="0"/>
          <w:sz w:val="36"/>
          <w:rtl/>
          <w:szCs w:val="36"/>
        </w:rPr>
        <w:t>تعميد بالموافقة</w:t>
      </w:r>
    </w:p>
    <w:p>
      <w:pPr>
        <w:spacing w:after="120" w:line="276" w:lineRule="auto"/>
        <w:jc w:val="right"/>
        <w:bidi/>
      </w:pPr>
      <w:r>
        <w:rPr>
          <w:rFonts w:ascii="Traditional Arabic" w:hAnsi="Traditional Arabic" w:cs="Traditional Arabic"/>
          <w:b w:val="0"/>
          <w:i w:val="0"/>
          <w:sz w:val="36"/>
          <w:rtl/>
          <w:szCs w:val="36"/>
        </w:rPr>
        <w:t>[صفحة 4 - OCR] التاريخ: ‏ 1437/03/20 ه 1 م</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نرجو التكرم بصرف مبلغ 10,000 ريال (عشرة آلاف ‎(Sky‏ نقد تحت حساب الرعاية المنزلية الخاصة بالسيدة/ عاتقة محمد يحي الحرازي (ممرضات وأطباء) عن طريق مستشفى المركز الطبي الدولي بناء على طلب السيدة/ أم زياد وقيد المبلغ على حساب الشيخ أحمد عباس زيني الخاص.</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 ملف داخلي: 2015/2015 OZCO fil no -15-inv no -1107.pdf ===== [صفحة 1 - OCR] شركة أوزكو المححدودة التاريخ: 2015/7/29 م 01: 57: 50 ص.ب 549899 جدة 5185114 صفحة رقم: 1 تقرير رقم: ‎AGLO009‏</w:t>
      </w:r>
    </w:p>
    <w:p>
      <w:pPr>
        <w:spacing w:after="120" w:line="276" w:lineRule="auto"/>
        <w:jc w:val="right"/>
        <w:bidi/>
      </w:pPr>
      <w:r>
        <w:rPr>
          <w:rFonts w:ascii="Traditional Arabic" w:hAnsi="Traditional Arabic" w:cs="Traditional Arabic"/>
          <w:b w:val="0"/>
          <w:i w:val="0"/>
          <w:sz w:val="36"/>
          <w:rtl/>
          <w:szCs w:val="36"/>
        </w:rPr>
        <w:t>التاريخ: 2015/7/29 اليوميةالفرعية: شرح القيد: مصاريف منزل الشيخ/احمد زينى عن شهر يوليوه ‎٠١١‏</w:t>
      </w:r>
    </w:p>
    <w:p>
      <w:pPr>
        <w:spacing w:after="120" w:line="276" w:lineRule="auto"/>
        <w:jc w:val="right"/>
        <w:bidi/>
      </w:pPr>
      <w:r>
        <w:rPr>
          <w:rFonts w:ascii="Traditional Arabic" w:hAnsi="Traditional Arabic" w:cs="Traditional Arabic"/>
          <w:b w:val="0"/>
          <w:i w:val="0"/>
          <w:sz w:val="36"/>
          <w:rtl/>
          <w:szCs w:val="36"/>
        </w:rPr>
        <w:t>10095160.الشيخ أحمد عباس زيني مصاريف منزل الشيخ/احمد زينى عن شهر يوليوه١١7‏</w:t>
      </w:r>
    </w:p>
    <w:p>
      <w:pPr>
        <w:spacing w:after="120" w:line="276" w:lineRule="auto"/>
        <w:jc w:val="right"/>
        <w:bidi/>
      </w:pPr>
      <w:r>
        <w:rPr>
          <w:rFonts w:ascii="Traditional Arabic" w:hAnsi="Traditional Arabic" w:cs="Traditional Arabic"/>
          <w:b w:val="0"/>
          <w:i w:val="0"/>
          <w:sz w:val="36"/>
          <w:rtl/>
          <w:szCs w:val="36"/>
        </w:rPr>
        <w:t>10011000 صندوق رئيسي - جدة مصاريف منزل الشيخ/احمد زينى عن شهر ‎gly‏ 10</w:t>
      </w:r>
    </w:p>
    <w:p>
      <w:pPr>
        <w:spacing w:after="120" w:line="276" w:lineRule="auto"/>
        <w:jc w:val="right"/>
        <w:bidi/>
      </w:pPr>
      <w:r>
        <w:rPr>
          <w:rFonts w:ascii="Traditional Arabic" w:hAnsi="Traditional Arabic" w:cs="Traditional Arabic"/>
          <w:b w:val="0"/>
          <w:i w:val="0"/>
          <w:sz w:val="36"/>
          <w:rtl/>
          <w:szCs w:val="36"/>
        </w:rPr>
        <w:t>50,700 50,700 |: ‏الأجمانسى‎ ‎50,700] oad ‏اليومية‎ an</w:t>
      </w:r>
    </w:p>
    <w:p>
      <w:pPr>
        <w:spacing w:after="120" w:line="276" w:lineRule="auto"/>
        <w:jc w:val="right"/>
        <w:bidi/>
      </w:pPr>
      <w:r>
        <w:rPr>
          <w:rFonts w:ascii="Traditional Arabic" w:hAnsi="Traditional Arabic" w:cs="Traditional Arabic"/>
          <w:b w:val="0"/>
          <w:i w:val="0"/>
          <w:sz w:val="36"/>
          <w:rtl/>
          <w:szCs w:val="36"/>
        </w:rPr>
        <w:t>[صفحة 2 - OCR] 0200 LTD.</w:t>
      </w:r>
    </w:p>
    <w:p>
      <w:pPr>
        <w:spacing w:after="120" w:line="276" w:lineRule="auto"/>
        <w:jc w:val="right"/>
        <w:bidi/>
      </w:pPr>
      <w:r>
        <w:rPr>
          <w:rFonts w:ascii="Traditional Arabic" w:hAnsi="Traditional Arabic" w:cs="Traditional Arabic"/>
          <w:b w:val="0"/>
          <w:i w:val="0"/>
          <w:sz w:val="36"/>
          <w:rtl/>
          <w:szCs w:val="36"/>
        </w:rPr>
        <w:t>JEDDAH - 0200 BUILDING</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هاتف: 5.7673 فاكس: 5.5541</w:t>
      </w:r>
    </w:p>
    <w:p>
      <w:pPr>
        <w:spacing w:after="120" w:line="276" w:lineRule="auto"/>
        <w:jc w:val="right"/>
        <w:bidi/>
      </w:pPr>
      <w:r>
        <w:rPr>
          <w:rFonts w:ascii="Traditional Arabic" w:hAnsi="Traditional Arabic" w:cs="Traditional Arabic"/>
          <w:b w:val="0"/>
          <w:i w:val="0"/>
          <w:sz w:val="36"/>
          <w:rtl/>
          <w:szCs w:val="36"/>
        </w:rPr>
        <w:t>التاريخ: اع كم ار الموافى + ‎457/1١/18‏ له يصرف الى المكرم: الشيخ أحمد زيني مبلغ فقط وقدره: خمسون الف ربل لاغير.</w:t>
      </w:r>
    </w:p>
    <w:p>
      <w:pPr>
        <w:spacing w:after="120" w:line="276" w:lineRule="auto"/>
        <w:jc w:val="right"/>
        <w:bidi/>
      </w:pPr>
      <w:r>
        <w:rPr>
          <w:rFonts w:ascii="Traditional Arabic" w:hAnsi="Traditional Arabic" w:cs="Traditional Arabic"/>
          <w:b w:val="0"/>
          <w:i w:val="0"/>
          <w:sz w:val="36"/>
          <w:rtl/>
          <w:szCs w:val="36"/>
        </w:rPr>
        <w:t>وذلك عبارة عن: المخصص الشهري عن شهر يوليى ‎١1‏ ؟م حسب المرفق.</w:t>
      </w:r>
    </w:p>
    <w:p>
      <w:pPr>
        <w:spacing w:after="120" w:line="276" w:lineRule="auto"/>
        <w:jc w:val="right"/>
        <w:bidi/>
      </w:pPr>
      <w:r>
        <w:rPr>
          <w:rFonts w:ascii="Traditional Arabic" w:hAnsi="Traditional Arabic" w:cs="Traditional Arabic"/>
          <w:b w:val="0"/>
          <w:i w:val="0"/>
          <w:sz w:val="36"/>
          <w:rtl/>
          <w:szCs w:val="36"/>
        </w:rPr>
        <w:t>سم قصب</w:t>
      </w:r>
    </w:p>
    <w:p>
      <w:pPr>
        <w:spacing w:after="120" w:line="276" w:lineRule="auto"/>
        <w:jc w:val="right"/>
        <w:bidi/>
      </w:pPr>
      <w:r>
        <w:rPr>
          <w:rFonts w:ascii="Traditional Arabic" w:hAnsi="Traditional Arabic" w:cs="Traditional Arabic"/>
          <w:b w:val="0"/>
          <w:i w:val="0"/>
          <w:sz w:val="36"/>
          <w:rtl/>
          <w:szCs w:val="36"/>
        </w:rPr>
        <w:t>OuVeases ‏تترءولاى.ة©‎</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10095160 المخصص الشهري للشيخ أحمد زيني عن شهر يوليو ١0٠٠م‏ المجموع</w:t>
      </w:r>
    </w:p>
    <w:p>
      <w:pPr>
        <w:spacing w:after="120" w:line="276" w:lineRule="auto"/>
        <w:jc w:val="right"/>
        <w:bidi/>
      </w:pPr>
      <w:r>
        <w:rPr>
          <w:rFonts w:ascii="Traditional Arabic" w:hAnsi="Traditional Arabic" w:cs="Traditional Arabic"/>
          <w:b w:val="0"/>
          <w:i w:val="0"/>
          <w:sz w:val="36"/>
          <w:rtl/>
          <w:szCs w:val="36"/>
        </w:rPr>
        <w:t>[صفحة 3 - OCR] عائلة المرحوم محمد الخجلب السر احمد ادريس</w:t>
      </w:r>
    </w:p>
    <w:p>
      <w:pPr>
        <w:spacing w:after="120" w:line="276" w:lineRule="auto"/>
        <w:jc w:val="right"/>
        <w:bidi/>
      </w:pPr>
      <w:r>
        <w:rPr>
          <w:rFonts w:ascii="Traditional Arabic" w:hAnsi="Traditional Arabic" w:cs="Traditional Arabic"/>
          <w:b w:val="0"/>
          <w:i w:val="0"/>
          <w:sz w:val="36"/>
          <w:rtl/>
          <w:szCs w:val="36"/>
        </w:rPr>
        <w:t>عائلة المرحوم هارون انجي ‎Alle‏ الميحوم علي جوجو</w:t>
      </w:r>
    </w:p>
    <w:p>
      <w:pPr>
        <w:spacing w:after="120" w:line="276" w:lineRule="auto"/>
        <w:jc w:val="right"/>
        <w:bidi/>
      </w:pPr>
      <w:r>
        <w:rPr>
          <w:rFonts w:ascii="Traditional Arabic" w:hAnsi="Traditional Arabic" w:cs="Traditional Arabic"/>
          <w:b w:val="0"/>
          <w:i w:val="0"/>
          <w:sz w:val="36"/>
          <w:rtl/>
          <w:szCs w:val="36"/>
        </w:rPr>
        <w:t>عائلة المرحوم محمد ‎alls‏ يافضل</w:t>
      </w:r>
    </w:p>
    <w:p>
      <w:pPr>
        <w:spacing w:after="120" w:line="276" w:lineRule="auto"/>
        <w:jc w:val="right"/>
        <w:bidi/>
      </w:pPr>
      <w:r>
        <w:rPr>
          <w:rFonts w:ascii="Traditional Arabic" w:hAnsi="Traditional Arabic" w:cs="Traditional Arabic"/>
          <w:b w:val="0"/>
          <w:i w:val="0"/>
          <w:sz w:val="36"/>
          <w:rtl/>
          <w:szCs w:val="36"/>
        </w:rPr>
        <w:t>عائلة بكر عمر زيني</w:t>
      </w:r>
    </w:p>
    <w:p>
      <w:pPr>
        <w:spacing w:after="120" w:line="276" w:lineRule="auto"/>
        <w:jc w:val="right"/>
        <w:bidi/>
      </w:pPr>
      <w:r>
        <w:rPr>
          <w:rFonts w:ascii="Traditional Arabic" w:hAnsi="Traditional Arabic" w:cs="Traditional Arabic"/>
          <w:b w:val="0"/>
          <w:i w:val="0"/>
          <w:sz w:val="36"/>
          <w:rtl/>
          <w:szCs w:val="36"/>
        </w:rPr>
        <w:t>بنات يحي بن ‎eal‏ زيني</w:t>
      </w:r>
    </w:p>
    <w:p>
      <w:pPr>
        <w:spacing w:after="120" w:line="276" w:lineRule="auto"/>
        <w:jc w:val="right"/>
        <w:bidi/>
      </w:pPr>
      <w:r>
        <w:rPr>
          <w:rFonts w:ascii="Traditional Arabic" w:hAnsi="Traditional Arabic" w:cs="Traditional Arabic"/>
          <w:b w:val="0"/>
          <w:i w:val="0"/>
          <w:sz w:val="36"/>
          <w:rtl/>
          <w:szCs w:val="36"/>
        </w:rPr>
        <w:t>‎Lea‏ بنت عبدالرحمن حامد زيني السيدة / سهام حسن زيني</w:t>
      </w:r>
    </w:p>
    <w:p>
      <w:pPr>
        <w:spacing w:after="120" w:line="276" w:lineRule="auto"/>
        <w:jc w:val="right"/>
        <w:bidi/>
      </w:pPr>
      <w:r>
        <w:rPr>
          <w:rFonts w:ascii="Traditional Arabic" w:hAnsi="Traditional Arabic" w:cs="Traditional Arabic"/>
          <w:b w:val="0"/>
          <w:i w:val="0"/>
          <w:sz w:val="36"/>
          <w:rtl/>
          <w:szCs w:val="36"/>
        </w:rPr>
        <w:t>‏بنات / علياء محمد راجح</w:t>
      </w:r>
    </w:p>
    <w:p>
      <w:pPr>
        <w:spacing w:after="120" w:line="276" w:lineRule="auto"/>
        <w:jc w:val="right"/>
        <w:bidi/>
      </w:pPr>
      <w:r>
        <w:rPr>
          <w:rFonts w:ascii="Traditional Arabic" w:hAnsi="Traditional Arabic" w:cs="Traditional Arabic"/>
          <w:b w:val="0"/>
          <w:i w:val="0"/>
          <w:sz w:val="36"/>
          <w:rtl/>
          <w:szCs w:val="36"/>
        </w:rPr>
        <w:t>‏نجاة بنت عبدالله احمد زيني فوزية محمد اوان</w:t>
      </w:r>
    </w:p>
    <w:p>
      <w:pPr>
        <w:spacing w:after="120" w:line="276" w:lineRule="auto"/>
        <w:jc w:val="right"/>
        <w:bidi/>
      </w:pPr>
      <w:r>
        <w:rPr>
          <w:rFonts w:ascii="Traditional Arabic" w:hAnsi="Traditional Arabic" w:cs="Traditional Arabic"/>
          <w:b w:val="0"/>
          <w:i w:val="0"/>
          <w:sz w:val="36"/>
          <w:rtl/>
          <w:szCs w:val="36"/>
        </w:rPr>
        <w:t>‏السيد/ اشرف زيني</w:t>
      </w:r>
    </w:p>
    <w:p>
      <w:pPr>
        <w:spacing w:after="120" w:line="276" w:lineRule="auto"/>
        <w:jc w:val="right"/>
        <w:bidi/>
      </w:pPr>
      <w:r>
        <w:rPr>
          <w:rFonts w:ascii="Traditional Arabic" w:hAnsi="Traditional Arabic" w:cs="Traditional Arabic"/>
          <w:b w:val="0"/>
          <w:i w:val="0"/>
          <w:sz w:val="36"/>
          <w:rtl/>
          <w:szCs w:val="36"/>
        </w:rPr>
        <w:t>‏عائلة محمود الانصاري</w:t>
      </w:r>
    </w:p>
    <w:p>
      <w:pPr>
        <w:spacing w:after="120" w:line="276" w:lineRule="auto"/>
        <w:jc w:val="right"/>
        <w:bidi/>
      </w:pPr>
      <w:r>
        <w:rPr>
          <w:rFonts w:ascii="Traditional Arabic" w:hAnsi="Traditional Arabic" w:cs="Traditional Arabic"/>
          <w:b w:val="0"/>
          <w:i w:val="0"/>
          <w:sz w:val="36"/>
          <w:rtl/>
          <w:szCs w:val="36"/>
        </w:rPr>
        <w:t>‏عن طريق_ عد</w:t>
      </w:r>
    </w:p>
    <w:p>
      <w:pPr>
        <w:spacing w:after="120" w:line="276" w:lineRule="auto"/>
        <w:jc w:val="right"/>
        <w:bidi/>
      </w:pPr>
      <w:r>
        <w:rPr>
          <w:rFonts w:ascii="Traditional Arabic" w:hAnsi="Traditional Arabic" w:cs="Traditional Arabic"/>
          <w:b w:val="0"/>
          <w:i w:val="0"/>
          <w:sz w:val="36"/>
          <w:rtl/>
          <w:szCs w:val="36"/>
        </w:rPr>
        <w:t>‏شركة أوزكو المحدودة المخصصات والمساعدات الشهرية للشيوخ والاقارب وموظفين سابقين.... الخ</w:t>
      </w:r>
    </w:p>
    <w:p>
      <w:pPr>
        <w:spacing w:after="120" w:line="276" w:lineRule="auto"/>
        <w:jc w:val="right"/>
        <w:bidi/>
      </w:pPr>
      <w:r>
        <w:rPr>
          <w:rFonts w:ascii="Traditional Arabic" w:hAnsi="Traditional Arabic" w:cs="Traditional Arabic"/>
          <w:b w:val="0"/>
          <w:i w:val="0"/>
          <w:sz w:val="36"/>
          <w:rtl/>
          <w:szCs w:val="36"/>
        </w:rPr>
        <w:t>‏الجمعية الخيرية لتحفيظ القران الكريم - دار ام حميد دف زيني الجمعية الخيرية لتحفيظ القران الكريم الجموم</w:t>
      </w:r>
    </w:p>
    <w:p>
      <w:pPr>
        <w:spacing w:after="120" w:line="276" w:lineRule="auto"/>
        <w:jc w:val="right"/>
        <w:bidi/>
      </w:pPr>
      <w:r>
        <w:rPr>
          <w:rFonts w:ascii="Traditional Arabic" w:hAnsi="Traditional Arabic" w:cs="Traditional Arabic"/>
          <w:b w:val="0"/>
          <w:i w:val="0"/>
          <w:sz w:val="36"/>
          <w:rtl/>
          <w:szCs w:val="36"/>
        </w:rPr>
        <w:t>‏رحمة بنت محمد عثمان زيني</w:t>
      </w:r>
    </w:p>
    <w:p>
      <w:pPr>
        <w:spacing w:after="120" w:line="276" w:lineRule="auto"/>
        <w:jc w:val="right"/>
        <w:bidi/>
      </w:pPr>
      <w:r>
        <w:rPr>
          <w:rFonts w:ascii="Traditional Arabic" w:hAnsi="Traditional Arabic" w:cs="Traditional Arabic"/>
          <w:b w:val="0"/>
          <w:i w:val="0"/>
          <w:sz w:val="36"/>
          <w:rtl/>
          <w:szCs w:val="36"/>
        </w:rPr>
        <w:t>‏حرم المرحوم فطين الحبيشي عائلة المرحوم يوسف لطفي</w:t>
      </w:r>
    </w:p>
    <w:p>
      <w:pPr>
        <w:spacing w:after="120" w:line="276" w:lineRule="auto"/>
        <w:jc w:val="right"/>
        <w:bidi/>
      </w:pPr>
      <w:r>
        <w:rPr>
          <w:rFonts w:ascii="Traditional Arabic" w:hAnsi="Traditional Arabic" w:cs="Traditional Arabic"/>
          <w:b w:val="0"/>
          <w:i w:val="0"/>
          <w:sz w:val="36"/>
          <w:rtl/>
          <w:szCs w:val="36"/>
        </w:rPr>
        <w:t>‏انور باحبيشان</w:t>
      </w:r>
    </w:p>
    <w:p>
      <w:pPr>
        <w:spacing w:after="120" w:line="276" w:lineRule="auto"/>
        <w:jc w:val="right"/>
        <w:bidi/>
      </w:pPr>
      <w:r>
        <w:rPr>
          <w:rFonts w:ascii="Traditional Arabic" w:hAnsi="Traditional Arabic" w:cs="Traditional Arabic"/>
          <w:b w:val="0"/>
          <w:i w:val="0"/>
          <w:sz w:val="36"/>
          <w:rtl/>
          <w:szCs w:val="36"/>
        </w:rPr>
        <w:t>‏عائلة المرحوم عبدالله داوود انجي علي باعجاجه</w:t>
      </w:r>
    </w:p>
    <w:p>
      <w:pPr>
        <w:spacing w:after="120" w:line="276" w:lineRule="auto"/>
        <w:jc w:val="right"/>
        <w:bidi/>
      </w:pPr>
      <w:r>
        <w:rPr>
          <w:rFonts w:ascii="Traditional Arabic" w:hAnsi="Traditional Arabic" w:cs="Traditional Arabic"/>
          <w:b w:val="0"/>
          <w:i w:val="0"/>
          <w:sz w:val="36"/>
          <w:rtl/>
          <w:szCs w:val="36"/>
        </w:rPr>
        <w:t>‏علي سلطان</w:t>
      </w:r>
    </w:p>
    <w:p>
      <w:pPr>
        <w:spacing w:after="120" w:line="276" w:lineRule="auto"/>
        <w:jc w:val="right"/>
        <w:bidi/>
      </w:pPr>
      <w:r>
        <w:rPr>
          <w:rFonts w:ascii="Traditional Arabic" w:hAnsi="Traditional Arabic" w:cs="Traditional Arabic"/>
          <w:b w:val="0"/>
          <w:i w:val="0"/>
          <w:sz w:val="36"/>
          <w:rtl/>
          <w:szCs w:val="36"/>
        </w:rPr>
        <w:t>‏عائلة المرحوم باسم البلبيسي ‎Rhy‏ المرحوم ابو بكر كنجو السيد / اشرف جابر خير الدين السيد / محمد ‎jay‏ النهدي</w:t>
      </w:r>
    </w:p>
    <w:p>
      <w:pPr>
        <w:spacing w:after="120" w:line="276" w:lineRule="auto"/>
        <w:jc w:val="right"/>
        <w:bidi/>
      </w:pPr>
      <w:r>
        <w:rPr>
          <w:rFonts w:ascii="Traditional Arabic" w:hAnsi="Traditional Arabic" w:cs="Traditional Arabic"/>
          <w:b w:val="0"/>
          <w:i w:val="0"/>
          <w:sz w:val="36"/>
          <w:rtl/>
          <w:szCs w:val="36"/>
        </w:rPr>
        <w:t>‏السيد / علي عبدالله جمعة</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w:t>
      </w:r>
    </w:p>
    <w:p>
      <w:pPr>
        <w:spacing w:after="120" w:line="276" w:lineRule="auto"/>
        <w:jc w:val="right"/>
        <w:bidi/>
      </w:pPr>
      <w:r>
        <w:rPr>
          <w:rFonts w:ascii="Traditional Arabic" w:hAnsi="Traditional Arabic" w:cs="Traditional Arabic"/>
          <w:b w:val="0"/>
          <w:i w:val="0"/>
          <w:sz w:val="36"/>
          <w:rtl/>
          <w:szCs w:val="36"/>
        </w:rPr>
        <w:t>[صفحة 4 - OCR] STOYYT: ‏هاتف‎</w:t>
      </w:r>
    </w:p>
    <w:p>
      <w:pPr>
        <w:spacing w:after="120" w:line="276" w:lineRule="auto"/>
        <w:jc w:val="right"/>
        <w:bidi/>
      </w:pPr>
      <w:r>
        <w:rPr>
          <w:rFonts w:ascii="Traditional Arabic" w:hAnsi="Traditional Arabic" w:cs="Traditional Arabic"/>
          <w:b w:val="0"/>
          <w:i w:val="0"/>
          <w:sz w:val="36"/>
          <w:rtl/>
          <w:szCs w:val="36"/>
        </w:rPr>
        <w:t>OZCO CO. LTD. ‏شركة أوزكو المحدودة‎ JEDDAH - OZCO BUILDING ‏جدة - عمارة أوزكو‎ TEL. 6065216 FAX "51056415: ‏فاكس‎.</w:t>
      </w:r>
    </w:p>
    <w:p>
      <w:pPr>
        <w:spacing w:after="120" w:line="276" w:lineRule="auto"/>
        <w:jc w:val="right"/>
        <w:bidi/>
      </w:pPr>
      <w:r>
        <w:rPr>
          <w:rFonts w:ascii="Traditional Arabic" w:hAnsi="Traditional Arabic" w:cs="Traditional Arabic"/>
          <w:b w:val="0"/>
          <w:i w:val="0"/>
          <w:sz w:val="36"/>
          <w:rtl/>
          <w:szCs w:val="36"/>
        </w:rPr>
        <w:t>التاريخ: ‎eve Vouv/y4‏ الموافق؛ ‎455/1١/15‏ اه</w:t>
      </w:r>
    </w:p>
    <w:p>
      <w:pPr>
        <w:spacing w:after="120" w:line="276" w:lineRule="auto"/>
        <w:jc w:val="right"/>
        <w:bidi/>
      </w:pPr>
      <w:r>
        <w:rPr>
          <w:rFonts w:ascii="Traditional Arabic" w:hAnsi="Traditional Arabic" w:cs="Traditional Arabic"/>
          <w:b w:val="0"/>
          <w:i w:val="0"/>
          <w:sz w:val="36"/>
          <w:rtl/>
          <w:szCs w:val="36"/>
        </w:rPr>
        <w:t>يصرف الى المكرم: الشيخ أحمد زيني مبلغ فقط وقدره: خمسون ألف ريال لاغير.</w:t>
      </w:r>
    </w:p>
    <w:p>
      <w:pPr>
        <w:spacing w:after="120" w:line="276" w:lineRule="auto"/>
        <w:jc w:val="right"/>
        <w:bidi/>
      </w:pPr>
      <w:r>
        <w:rPr>
          <w:rFonts w:ascii="Traditional Arabic" w:hAnsi="Traditional Arabic" w:cs="Traditional Arabic"/>
          <w:b w:val="0"/>
          <w:i w:val="0"/>
          <w:sz w:val="36"/>
          <w:rtl/>
          <w:szCs w:val="36"/>
        </w:rPr>
        <w:t>وذلك عبارة عن: المخصص الشهري عن شهر يوليو 6٠١٠م‏ حسب المرفق =</w:t>
      </w:r>
    </w:p>
    <w:p>
      <w:pPr>
        <w:spacing w:after="120" w:line="276" w:lineRule="auto"/>
        <w:jc w:val="right"/>
        <w:bidi/>
      </w:pPr>
      <w:r>
        <w:rPr>
          <w:rFonts w:ascii="Traditional Arabic" w:hAnsi="Traditional Arabic" w:cs="Traditional Arabic"/>
          <w:b w:val="0"/>
          <w:i w:val="0"/>
          <w:sz w:val="36"/>
          <w:rtl/>
          <w:szCs w:val="36"/>
        </w:rPr>
        <w:t>dr</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ath</w:t>
      </w:r>
    </w:p>
    <w:p>
      <w:pPr>
        <w:spacing w:after="120" w:line="276" w:lineRule="auto"/>
        <w:jc w:val="right"/>
        <w:bidi/>
      </w:pPr>
      <w:r>
        <w:rPr>
          <w:rFonts w:ascii="Traditional Arabic" w:hAnsi="Traditional Arabic" w:cs="Traditional Arabic"/>
          <w:b w:val="0"/>
          <w:i w:val="0"/>
          <w:sz w:val="36"/>
          <w:rtl/>
          <w:szCs w:val="36"/>
        </w:rPr>
        <w:t>Tea ‏للع مسح‎</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 ملف داخلي: 2015/2015 OZCO fil no -16-inv no -1146.pdf ===== [صفحة 1 - OCR] شركة أوزكو المحدودة القاريخ: 2015/8/5 ص 08: 02: 50 ‎Bap 54889 ge‏ 1114 صفدة رقم: 1 '</w:t>
      </w:r>
    </w:p>
    <w:p>
      <w:pPr>
        <w:spacing w:after="120" w:line="276" w:lineRule="auto"/>
        <w:jc w:val="right"/>
        <w:bidi/>
      </w:pPr>
      <w:r>
        <w:rPr>
          <w:rFonts w:ascii="Traditional Arabic" w:hAnsi="Traditional Arabic" w:cs="Traditional Arabic"/>
          <w:b w:val="0"/>
          <w:i w:val="0"/>
          <w:sz w:val="36"/>
          <w:rtl/>
          <w:szCs w:val="36"/>
        </w:rPr>
        <w:t>‎ةيوولا‏ ee) "ee</w:t>
      </w:r>
    </w:p>
    <w:p>
      <w:pPr>
        <w:spacing w:after="120" w:line="276" w:lineRule="auto"/>
        <w:jc w:val="right"/>
        <w:bidi/>
      </w:pPr>
      <w:r>
        <w:rPr>
          <w:rFonts w:ascii="Traditional Arabic" w:hAnsi="Traditional Arabic" w:cs="Traditional Arabic"/>
          <w:b w:val="0"/>
          <w:i w:val="0"/>
          <w:sz w:val="36"/>
          <w:rtl/>
          <w:szCs w:val="36"/>
        </w:rPr>
        <w:t>التتاريسخ: 2015/8/5 اليوميةالفرعية: شرح القيد: سداد رسوم معاملات حكومية بواسطة شئون الموظفين كالمرفق 7</w:t>
      </w:r>
    </w:p>
    <w:p>
      <w:pPr>
        <w:spacing w:after="120" w:line="276" w:lineRule="auto"/>
        <w:jc w:val="right"/>
        <w:bidi/>
      </w:pPr>
      <w:r>
        <w:rPr>
          <w:rFonts w:ascii="Traditional Arabic" w:hAnsi="Traditional Arabic" w:cs="Traditional Arabic"/>
          <w:b w:val="0"/>
          <w:i w:val="0"/>
          <w:sz w:val="36"/>
          <w:rtl/>
          <w:szCs w:val="36"/>
        </w:rPr>
        <w:t>10095160.الشيخ باس زيذ ت حكومية ب 10,950 10031100 27001310 جاري الشيخ / أسامه زيتم</w:t>
      </w:r>
    </w:p>
    <w:p>
      <w:pPr>
        <w:spacing w:after="120" w:line="276" w:lineRule="auto"/>
        <w:jc w:val="right"/>
        <w:bidi/>
      </w:pPr>
      <w:r>
        <w:rPr>
          <w:rFonts w:ascii="Traditional Arabic" w:hAnsi="Traditional Arabic" w:cs="Traditional Arabic"/>
          <w:b w:val="0"/>
          <w:i w:val="0"/>
          <w:sz w:val="36"/>
          <w:rtl/>
          <w:szCs w:val="36"/>
        </w:rPr>
        <w:t>40901050 رسوم واشتراكات</w:t>
      </w:r>
    </w:p>
    <w:p>
      <w:pPr>
        <w:spacing w:after="120" w:line="276" w:lineRule="auto"/>
        <w:jc w:val="right"/>
        <w:bidi/>
      </w:pPr>
      <w:r>
        <w:rPr>
          <w:rFonts w:ascii="Traditional Arabic" w:hAnsi="Traditional Arabic" w:cs="Traditional Arabic"/>
          <w:b w:val="0"/>
          <w:i w:val="0"/>
          <w:sz w:val="36"/>
          <w:rtl/>
          <w:szCs w:val="36"/>
        </w:rPr>
        <w:t>‎cual 10090424‏ شاه</w:t>
      </w:r>
    </w:p>
    <w:p>
      <w:pPr>
        <w:spacing w:after="120" w:line="276" w:lineRule="auto"/>
        <w:jc w:val="right"/>
        <w:bidi/>
      </w:pPr>
      <w:r>
        <w:rPr>
          <w:rFonts w:ascii="Traditional Arabic" w:hAnsi="Traditional Arabic" w:cs="Traditional Arabic"/>
          <w:b w:val="0"/>
          <w:i w:val="0"/>
          <w:sz w:val="36"/>
          <w:rtl/>
          <w:szCs w:val="36"/>
        </w:rPr>
        <w:t>‏الأجماليى: | 15,550 | 15,550: -__ أ الى ‎at‏</w:t>
      </w:r>
    </w:p>
    <w:p>
      <w:pPr>
        <w:spacing w:after="120" w:line="276" w:lineRule="auto"/>
        <w:jc w:val="right"/>
        <w:bidi/>
      </w:pPr>
      <w:r>
        <w:rPr>
          <w:rFonts w:ascii="Traditional Arabic" w:hAnsi="Traditional Arabic" w:cs="Traditional Arabic"/>
          <w:b w:val="0"/>
          <w:i w:val="0"/>
          <w:sz w:val="36"/>
          <w:rtl/>
          <w:szCs w:val="36"/>
        </w:rPr>
        <w:t>[صفحة 2 - OCR] Date: pho fay syd ‏القالية: ‎</w:t>
      </w:r>
    </w:p>
    <w:p>
      <w:pPr>
        <w:spacing w:after="120" w:line="276" w:lineRule="auto"/>
        <w:jc w:val="right"/>
        <w:bidi/>
      </w:pPr>
      <w:r>
        <w:rPr>
          <w:rFonts w:ascii="Traditional Arabic" w:hAnsi="Traditional Arabic" w:cs="Traditional Arabic"/>
          <w:b w:val="0"/>
          <w:i w:val="0"/>
          <w:sz w:val="36"/>
          <w:rtl/>
          <w:szCs w:val="36"/>
        </w:rPr>
        <w:t>Place of Issue: rob bo of Issue. ~~ pas 7</w:t>
      </w:r>
    </w:p>
    <w:p>
      <w:pPr>
        <w:spacing w:after="120" w:line="276" w:lineRule="auto"/>
        <w:jc w:val="right"/>
        <w:bidi/>
      </w:pPr>
      <w:r>
        <w:rPr>
          <w:rFonts w:ascii="Traditional Arabic" w:hAnsi="Traditional Arabic" w:cs="Traditional Arabic"/>
          <w:b w:val="0"/>
          <w:i w:val="0"/>
          <w:sz w:val="36"/>
          <w:rtl/>
          <w:szCs w:val="36"/>
        </w:rPr>
        <w:t>إدفعوا بموجب هذا الشيك لأمر</w:t>
      </w:r>
    </w:p>
    <w:p>
      <w:pPr>
        <w:spacing w:after="120" w:line="276" w:lineRule="auto"/>
        <w:jc w:val="right"/>
        <w:bidi/>
      </w:pPr>
      <w:r>
        <w:rPr>
          <w:rFonts w:ascii="Traditional Arabic" w:hAnsi="Traditional Arabic" w:cs="Traditional Arabic"/>
          <w:b w:val="0"/>
          <w:i w:val="0"/>
          <w:sz w:val="36"/>
          <w:rtl/>
          <w:szCs w:val="36"/>
        </w:rPr>
        <w:t>samba (§) ‏سامبا‎</w:t>
      </w:r>
    </w:p>
    <w:p>
      <w:pPr>
        <w:spacing w:after="120" w:line="276" w:lineRule="auto"/>
        <w:jc w:val="right"/>
        <w:bidi/>
      </w:pPr>
      <w:r>
        <w:rPr>
          <w:rFonts w:ascii="Traditional Arabic" w:hAnsi="Traditional Arabic" w:cs="Traditional Arabic"/>
          <w:b w:val="0"/>
          <w:i w:val="0"/>
          <w:sz w:val="36"/>
          <w:rtl/>
          <w:szCs w:val="36"/>
        </w:rPr>
        <w:t>‎ابماس ةعومجم‏ المالية Group Financial Samba</w:t>
      </w:r>
    </w:p>
    <w:p>
      <w:pPr>
        <w:spacing w:after="120" w:line="276" w:lineRule="auto"/>
        <w:jc w:val="right"/>
        <w:bidi/>
      </w:pPr>
      <w:r>
        <w:rPr>
          <w:rFonts w:ascii="Traditional Arabic" w:hAnsi="Traditional Arabic" w:cs="Traditional Arabic"/>
          <w:b w:val="0"/>
          <w:i w:val="0"/>
          <w:sz w:val="36"/>
          <w:rtl/>
          <w:szCs w:val="36"/>
        </w:rPr>
        <w:t>فرع الأندلس جدة ‎ANDALUS BRANCH JEODAH‏</w:t>
      </w:r>
    </w:p>
    <w:p>
      <w:pPr>
        <w:spacing w:after="120" w:line="276" w:lineRule="auto"/>
        <w:jc w:val="right"/>
        <w:bidi/>
      </w:pPr>
      <w:r>
        <w:rPr>
          <w:rFonts w:ascii="Traditional Arabic" w:hAnsi="Traditional Arabic" w:cs="Traditional Arabic"/>
          <w:b w:val="0"/>
          <w:i w:val="0"/>
          <w:sz w:val="36"/>
          <w:rtl/>
          <w:szCs w:val="36"/>
        </w:rPr>
        <w:t>_ 00007 منصور ائجي ‎ghd‏ منصور _.</w:t>
      </w:r>
    </w:p>
    <w:p>
      <w:pPr>
        <w:spacing w:after="120" w:line="276" w:lineRule="auto"/>
        <w:jc w:val="right"/>
        <w:bidi/>
      </w:pPr>
      <w:r>
        <w:rPr>
          <w:rFonts w:ascii="Traditional Arabic" w:hAnsi="Traditional Arabic" w:cs="Traditional Arabic"/>
          <w:b w:val="0"/>
          <w:i w:val="0"/>
          <w:sz w:val="36"/>
          <w:rtl/>
          <w:szCs w:val="36"/>
        </w:rPr>
        <w:t>No 00002368: ‏قم‎ ,</w:t>
      </w:r>
    </w:p>
    <w:p>
      <w:pPr>
        <w:spacing w:after="120" w:line="276" w:lineRule="auto"/>
        <w:jc w:val="right"/>
        <w:bidi/>
      </w:pPr>
      <w:r>
        <w:rPr>
          <w:rFonts w:ascii="Traditional Arabic" w:hAnsi="Traditional Arabic" w:cs="Traditional Arabic"/>
          <w:b w:val="0"/>
          <w:i w:val="0"/>
          <w:sz w:val="36"/>
          <w:rtl/>
          <w:szCs w:val="36"/>
        </w:rPr>
        <w:t>se ‏لاغير‎ Jy ‏مبنة غك _خمسة عشرة الف وخمسمائة وخمسون‎ [Ty</w:t>
      </w:r>
    </w:p>
    <w:p>
      <w:pPr>
        <w:spacing w:after="120" w:line="276" w:lineRule="auto"/>
        <w:jc w:val="right"/>
        <w:bidi/>
      </w:pPr>
      <w:r>
        <w:rPr>
          <w:rFonts w:ascii="Traditional Arabic" w:hAnsi="Traditional Arabic" w:cs="Traditional Arabic"/>
          <w:b w:val="0"/>
          <w:i w:val="0"/>
          <w:sz w:val="36"/>
          <w:rtl/>
          <w:szCs w:val="36"/>
        </w:rPr>
        <w:t>. عبارة عن ريدوم تجديد أقامات ونقل كفالات وتصديقات +</w:t>
      </w:r>
    </w:p>
    <w:p>
      <w:pPr>
        <w:spacing w:after="120" w:line="276" w:lineRule="auto"/>
        <w:jc w:val="right"/>
        <w:bidi/>
      </w:pPr>
      <w:r>
        <w:rPr>
          <w:rFonts w:ascii="Traditional Arabic" w:hAnsi="Traditional Arabic" w:cs="Traditional Arabic"/>
          <w:b w:val="0"/>
          <w:i w:val="0"/>
          <w:sz w:val="36"/>
          <w:rtl/>
          <w:szCs w:val="36"/>
        </w:rPr>
        <w:t>57 i</w:t>
      </w:r>
    </w:p>
    <w:p>
      <w:pPr>
        <w:spacing w:after="120" w:line="276" w:lineRule="auto"/>
        <w:jc w:val="right"/>
        <w:bidi/>
      </w:pPr>
      <w:r>
        <w:rPr>
          <w:rFonts w:ascii="Traditional Arabic" w:hAnsi="Traditional Arabic" w:cs="Traditional Arabic"/>
          <w:b w:val="0"/>
          <w:i w:val="0"/>
          <w:sz w:val="36"/>
          <w:rtl/>
          <w:szCs w:val="36"/>
        </w:rPr>
        <w:t>Signature 0 ‏التوقيم‎</w:t>
      </w:r>
    </w:p>
    <w:p>
      <w:pPr>
        <w:spacing w:after="120" w:line="276" w:lineRule="auto"/>
        <w:jc w:val="right"/>
        <w:bidi/>
      </w:pPr>
      <w:r>
        <w:rPr>
          <w:rFonts w:ascii="Traditional Arabic" w:hAnsi="Traditional Arabic" w:cs="Traditional Arabic"/>
          <w:b w:val="0"/>
          <w:i w:val="0"/>
          <w:sz w:val="36"/>
          <w:rtl/>
          <w:szCs w:val="36"/>
        </w:rPr>
        <w:t>Oi</w:t>
      </w:r>
    </w:p>
    <w:p>
      <w:pPr>
        <w:spacing w:after="120" w:line="276" w:lineRule="auto"/>
        <w:jc w:val="right"/>
        <w:bidi/>
      </w:pPr>
      <w:r>
        <w:rPr>
          <w:rFonts w:ascii="Traditional Arabic" w:hAnsi="Traditional Arabic" w:cs="Traditional Arabic"/>
          <w:b w:val="0"/>
          <w:i w:val="0"/>
          <w:sz w:val="36"/>
          <w:rtl/>
          <w:szCs w:val="36"/>
        </w:rPr>
        <w:t>Dono! write below this Line ‏لا تكتب تحت هذا الخط‎</w:t>
      </w:r>
    </w:p>
    <w:p>
      <w:pPr>
        <w:spacing w:after="120" w:line="276" w:lineRule="auto"/>
        <w:jc w:val="right"/>
        <w:bidi/>
      </w:pPr>
      <w:r>
        <w:rPr>
          <w:rFonts w:ascii="Traditional Arabic" w:hAnsi="Traditional Arabic" w:cs="Traditional Arabic"/>
          <w:b w:val="0"/>
          <w:i w:val="0"/>
          <w:sz w:val="36"/>
          <w:rtl/>
          <w:szCs w:val="36"/>
        </w:rPr>
        <w:t>2040.00 000016 2474960</w:t>
      </w:r>
    </w:p>
    <w:p>
      <w:pPr>
        <w:spacing w:after="120" w:line="276" w:lineRule="auto"/>
        <w:jc w:val="right"/>
        <w:bidi/>
      </w:pPr>
      <w:r>
        <w:rPr>
          <w:rFonts w:ascii="Traditional Arabic" w:hAnsi="Traditional Arabic" w:cs="Traditional Arabic"/>
          <w:b w:val="0"/>
          <w:i w:val="0"/>
          <w:sz w:val="36"/>
          <w:rtl/>
          <w:szCs w:val="36"/>
        </w:rPr>
        <w:t>os</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Against this cheque Pay 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OZCO COMPANY LTD</w:t>
      </w:r>
    </w:p>
    <w:p>
      <w:pPr>
        <w:spacing w:after="120" w:line="276" w:lineRule="auto"/>
        <w:jc w:val="right"/>
        <w:bidi/>
      </w:pPr>
      <w:r>
        <w:rPr>
          <w:rFonts w:ascii="Traditional Arabic" w:hAnsi="Traditional Arabic" w:cs="Traditional Arabic"/>
          <w:b w:val="0"/>
          <w:i w:val="0"/>
          <w:sz w:val="36"/>
          <w:rtl/>
          <w:szCs w:val="36"/>
        </w:rPr>
        <w:t>wO000 2 3 ‏“لظ‎</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[صفحة 3 - OCR] 6 OZCO</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realising opportunities</w:t>
      </w:r>
    </w:p>
    <w:p>
      <w:pPr>
        <w:spacing w:after="120" w:line="276" w:lineRule="auto"/>
        <w:jc w:val="right"/>
        <w:bidi/>
      </w:pPr>
      <w:r>
        <w:rPr>
          <w:rFonts w:ascii="Traditional Arabic" w:hAnsi="Traditional Arabic" w:cs="Traditional Arabic"/>
          <w:b w:val="0"/>
          <w:i w:val="0"/>
          <w:sz w:val="36"/>
          <w:rtl/>
          <w:szCs w:val="36"/>
        </w:rPr>
        <w:t>التاريخ: 1436/10/13ه ‎yall‏ 341: 2015/07/29 عناية الاستاذ / محمد مهداوي الموقر شركة / احمد زيني و اولاد المحدودة و شركة اوزكو المحدودة السلام عليكم ورحمة الله وبركاته وبعد..» نأمل منكم التكرم بصرف مبلغ (15,550) ريال رسوم معاملات حكومية حسب البيان التالي: ‎Total Description #‏ &gt; ]&gt;1 | رسوم تجديد اقامة للسيد / ابرهيم تشان كونان 55 650 271 | رسوم كرت العمل للسيد / ابراهيم تشان ‎OK‏ 2 2500 ‎f-‏ 3 | رسوم تجديد اقامة للسيد / سيديك كادافان ‎ne,‏ 60 4 | رسوم كرت العمل للسيد / سيديك كادافان ‎aa‏ 3 2500 | 6 |رسوم تجديد اقامة للسيدة / صوفيا محمد سعيد مم 700 سم 7 |.رسوم تجديد اقامة للسيدة / كيدست اليمو مولا مساك 700 8 | رسوم تجديد اقامة للسيدة / زوسيما لاناريو ار ‎ww‏ 700 9 | رسوم تجديد اقامة للسيد / سومان منهاج الدين 02 1150 10 | رسوم كرت العمل للسيد / سومان منهاج الدين م 2500 1 | رسوم التامين طبي_ للسيد / سومان منهاج الدين 7 300 2 | رسوم تجديد اقامة للسيد / سامي البطراوي ‎pole‏ | 650 3 | رسوم كرت العمل للسيد / سامي البطراوي 200 4 | رسوم تامين طبي لأسيد / سامي البطراوي 5 1500 5 | رسوم تاشيرة خروج وعودة للسيد / سيد ياسين نجيب شاة ( على حساب قاضي نجيب ) 200 6 | رسوم تاشيرة خروج وعودة للسيد / يحيى محمد تقسيرة متهم 200 ل 2</w:t>
      </w:r>
    </w:p>
    <w:p>
      <w:pPr>
        <w:spacing w:after="120" w:line="276" w:lineRule="auto"/>
        <w:jc w:val="right"/>
        <w:bidi/>
      </w:pPr>
      <w:r>
        <w:rPr>
          <w:rFonts w:ascii="Traditional Arabic" w:hAnsi="Traditional Arabic" w:cs="Traditional Arabic"/>
          <w:b w:val="0"/>
          <w:i w:val="0"/>
          <w:sz w:val="36"/>
          <w:rtl/>
          <w:szCs w:val="36"/>
        </w:rPr>
        <w:t>7 | رسوم تاشيرة خروج وعودة للسيدة / عاتية نجيب شاة ( على حساب قاضي نجيب ) 200 8 | رسوم تاشيرة خروج وعودة للسيد / يوسف عبدالرحمن الصوري 200 9 | 2 اوراق تصديق الغرفة التجارية 50-25+25 50 20</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‎at + 5‏ ‎i‏</w:t>
      </w:r>
    </w:p>
    <w:p>
      <w:pPr>
        <w:spacing w:after="120" w:line="276" w:lineRule="auto"/>
        <w:jc w:val="right"/>
        <w:bidi/>
      </w:pPr>
      <w:r>
        <w:rPr>
          <w:rFonts w:ascii="Traditional Arabic" w:hAnsi="Traditional Arabic" w:cs="Traditional Arabic"/>
          <w:b w:val="0"/>
          <w:i w:val="0"/>
          <w:sz w:val="36"/>
          <w:rtl/>
          <w:szCs w:val="36"/>
        </w:rPr>
        <w:t>‏09 ;15,550</w:t>
      </w:r>
    </w:p>
    <w:p>
      <w:pPr>
        <w:spacing w:after="120" w:line="276" w:lineRule="auto"/>
        <w:jc w:val="right"/>
        <w:bidi/>
      </w:pPr>
      <w:r>
        <w:rPr>
          <w:rFonts w:ascii="Traditional Arabic" w:hAnsi="Traditional Arabic" w:cs="Traditional Arabic"/>
          <w:b w:val="0"/>
          <w:i w:val="0"/>
          <w:sz w:val="36"/>
          <w:rtl/>
          <w:szCs w:val="36"/>
        </w:rPr>
        <w:t>Ne,</w:t>
      </w:r>
    </w:p>
    <w:p>
      <w:pPr>
        <w:spacing w:after="120" w:line="276" w:lineRule="auto"/>
        <w:jc w:val="right"/>
        <w:bidi/>
      </w:pPr>
      <w:r>
        <w:rPr>
          <w:rFonts w:ascii="Traditional Arabic" w:hAnsi="Traditional Arabic" w:cs="Traditional Arabic"/>
          <w:b w:val="0"/>
          <w:i w:val="0"/>
          <w:sz w:val="36"/>
          <w:rtl/>
          <w:szCs w:val="36"/>
        </w:rPr>
        <w:t>‏مدير الموارد البشرية‎</w:t>
      </w:r>
    </w:p>
    <w:p>
      <w:pPr>
        <w:spacing w:after="120" w:line="276" w:lineRule="auto"/>
        <w:jc w:val="right"/>
        <w:bidi/>
      </w:pPr>
      <w:r>
        <w:rPr>
          <w:rFonts w:ascii="Traditional Arabic" w:hAnsi="Traditional Arabic" w:cs="Traditional Arabic"/>
          <w:b w:val="0"/>
          <w:i w:val="0"/>
          <w:sz w:val="36"/>
          <w:rtl/>
          <w:szCs w:val="36"/>
        </w:rPr>
        <w:t>شاكرين لكم حسن تعاونكم»»»</w:t>
      </w:r>
    </w:p>
    <w:p>
      <w:pPr>
        <w:spacing w:after="120" w:line="276" w:lineRule="auto"/>
        <w:jc w:val="right"/>
        <w:bidi/>
      </w:pPr>
      <w:r>
        <w:rPr>
          <w:rFonts w:ascii="Traditional Arabic" w:hAnsi="Traditional Arabic" w:cs="Traditional Arabic"/>
          <w:b w:val="0"/>
          <w:i w:val="0"/>
          <w:sz w:val="36"/>
          <w:rtl/>
          <w:szCs w:val="36"/>
        </w:rPr>
        <w:t>محمد عبدالعزيز العماوي</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مدير شؤون الموظفين</w:t>
      </w:r>
    </w:p>
    <w:p>
      <w:pPr>
        <w:spacing w:after="120" w:line="276" w:lineRule="auto"/>
        <w:jc w:val="right"/>
        <w:bidi/>
      </w:pPr>
      <w:r>
        <w:rPr>
          <w:rFonts w:ascii="Traditional Arabic" w:hAnsi="Traditional Arabic" w:cs="Traditional Arabic"/>
          <w:b w:val="0"/>
          <w:i w:val="0"/>
          <w:sz w:val="36"/>
          <w:rtl/>
          <w:szCs w:val="36"/>
        </w:rPr>
        <w:t>منصور انجي دإود منصور</w:t>
      </w:r>
    </w:p>
    <w:p>
      <w:pPr>
        <w:spacing w:after="120" w:line="276" w:lineRule="auto"/>
        <w:jc w:val="right"/>
        <w:bidi/>
      </w:pPr>
      <w:r>
        <w:rPr>
          <w:rFonts w:ascii="Traditional Arabic" w:hAnsi="Traditional Arabic" w:cs="Traditional Arabic"/>
          <w:b w:val="0"/>
          <w:i w:val="0"/>
          <w:sz w:val="36"/>
          <w:rtl/>
          <w:szCs w:val="36"/>
        </w:rPr>
        <w:t>ZZ,</w:t>
      </w:r>
    </w:p>
    <w:p>
      <w:pPr>
        <w:spacing w:after="120" w:line="276" w:lineRule="auto"/>
        <w:jc w:val="right"/>
        <w:bidi/>
      </w:pPr>
      <w:r>
        <w:rPr>
          <w:rFonts w:ascii="Traditional Arabic" w:hAnsi="Traditional Arabic" w:cs="Traditional Arabic"/>
          <w:b w:val="0"/>
          <w:i w:val="0"/>
          <w:sz w:val="36"/>
          <w:rtl/>
          <w:szCs w:val="36"/>
        </w:rPr>
        <w:t>are</w:t>
      </w:r>
    </w:p>
    <w:p>
      <w:pPr>
        <w:spacing w:after="120" w:line="276" w:lineRule="auto"/>
        <w:jc w:val="right"/>
        <w:bidi/>
      </w:pPr>
      <w:r>
        <w:rPr>
          <w:rFonts w:ascii="Traditional Arabic" w:hAnsi="Traditional Arabic" w:cs="Traditional Arabic"/>
          <w:b w:val="0"/>
          <w:i w:val="0"/>
          <w:sz w:val="36"/>
          <w:rtl/>
          <w:szCs w:val="36"/>
        </w:rPr>
        <w:t>67</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مبنى أوزكو - شارع الأمير سلطان مع شارع قلب الجزيرة - حي الخالدية - ص.ب 54514 جدة 207 - المملكة العربية السعودية - هاتف: 57056148 533+ - فاكس: 1561751704171+ ‎Building, Prince Sultan Street with Qalb Al Jazirah Street Al-Khalidiyah District, PO.Box 54399, Jeddah 21514, Kingdom of Saudi Arabia‏ 0260</w:t>
      </w:r>
    </w:p>
    <w:p>
      <w:pPr>
        <w:spacing w:after="120" w:line="276" w:lineRule="auto"/>
        <w:jc w:val="right"/>
        <w:bidi/>
      </w:pPr>
      <w:r>
        <w:rPr>
          <w:rFonts w:ascii="Traditional Arabic" w:hAnsi="Traditional Arabic" w:cs="Traditional Arabic"/>
          <w:b w:val="0"/>
          <w:i w:val="0"/>
          <w:sz w:val="36"/>
          <w:rtl/>
          <w:szCs w:val="36"/>
        </w:rPr>
        <w:t>Tel ١ +066 9 506-5548 - Fav: 066.2 606-5245314 - Renn eam</w:t>
      </w:r>
    </w:p>
    <w:p>
      <w:pPr>
        <w:spacing w:after="120" w:line="276" w:lineRule="auto"/>
        <w:jc w:val="right"/>
        <w:bidi/>
      </w:pPr>
      <w:r>
        <w:rPr>
          <w:rFonts w:ascii="Traditional Arabic" w:hAnsi="Traditional Arabic" w:cs="Traditional Arabic"/>
          <w:b w:val="0"/>
          <w:i w:val="0"/>
          <w:sz w:val="36"/>
          <w:rtl/>
          <w:szCs w:val="36"/>
        </w:rPr>
        <w:t>===== ملف داخلي: 2015/2015 OZCO fil no -16-inv no -1181.pdf ===== [صفحة 1 - OCR] شركة أوزكو المحدودة التاريخ: 2015/8/10 ص 07: 37: 08 صاب 1"59ه ‎YVOVE Big‏ صفحة رقم: 1</w:t>
      </w:r>
    </w:p>
    <w:p>
      <w:pPr>
        <w:spacing w:after="120" w:line="276" w:lineRule="auto"/>
        <w:jc w:val="right"/>
        <w:bidi/>
      </w:pPr>
      <w:r>
        <w:rPr>
          <w:rFonts w:ascii="Traditional Arabic" w:hAnsi="Traditional Arabic" w:cs="Traditional Arabic"/>
          <w:b w:val="0"/>
          <w:i w:val="0"/>
          <w:sz w:val="36"/>
          <w:rtl/>
          <w:szCs w:val="36"/>
        </w:rPr>
        <w:t>‎cc es‏ ل</w:t>
      </w:r>
    </w:p>
    <w:p>
      <w:pPr>
        <w:spacing w:after="120" w:line="276" w:lineRule="auto"/>
        <w:jc w:val="right"/>
        <w:bidi/>
      </w:pPr>
      <w:r>
        <w:rPr>
          <w:rFonts w:ascii="Traditional Arabic" w:hAnsi="Traditional Arabic" w:cs="Traditional Arabic"/>
          <w:b w:val="0"/>
          <w:i w:val="0"/>
          <w:sz w:val="36"/>
          <w:rtl/>
          <w:szCs w:val="36"/>
        </w:rPr>
        <w:t>‏التاريخ: 2015/8/10 اليوميةالفرعية: شر شرع القن: شيك الامريكى رقم 7194 ‎a‏ ار اميك أشي دين انع شيا</w:t>
      </w:r>
    </w:p>
    <w:p>
      <w:pPr>
        <w:spacing w:after="120" w:line="276" w:lineRule="auto"/>
        <w:jc w:val="right"/>
        <w:bidi/>
      </w:pPr>
      <w:r>
        <w:rPr>
          <w:rFonts w:ascii="Traditional Arabic" w:hAnsi="Traditional Arabic" w:cs="Traditional Arabic"/>
          <w:b w:val="0"/>
          <w:i w:val="0"/>
          <w:sz w:val="36"/>
          <w:rtl/>
          <w:szCs w:val="36"/>
        </w:rPr>
        <w:t>‏10095160.الشيخ = عباس زيني شيك ا 14 لامر ‎Boal‏ ع الطبى الدولى /علاج الشيخ/!</w:t>
      </w:r>
    </w:p>
    <w:p>
      <w:pPr>
        <w:spacing w:after="120" w:line="276" w:lineRule="auto"/>
        <w:jc w:val="right"/>
        <w:bidi/>
      </w:pPr>
      <w:r>
        <w:rPr>
          <w:rFonts w:ascii="Traditional Arabic" w:hAnsi="Traditional Arabic" w:cs="Traditional Arabic"/>
          <w:b w:val="0"/>
          <w:i w:val="0"/>
          <w:sz w:val="36"/>
          <w:rtl/>
          <w:szCs w:val="36"/>
        </w:rPr>
        <w:t>10031100 سامبا - الحساب الجاري شيك الامريكى رقم؛ 573 لامر المركز 57,120 الأجمالسى: | 57,120 57,120 امل اليومية الع</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rtl/>
          <w:szCs w:val="36"/>
        </w:rPr>
        <w:t>[صفحة 2 - OCR] Noz 00002374 ‏قم؛ ‎ samba ® ‏سامبا‎ bate: Cea fA fy stun Samba Financial Group ‏مجموعة سامبا المالية‎ Piace of Issue: ~ ‏حررفي: ‎ ‎busine ‏ضام 5 فرع الأنالس جدة‎ 0 00 ANDALUS BRANCH JEDDAH 5 3 Against this chequ Pay to the order of zoe nee | ‏إدفعوا بموجب هذا الشيك لأمر_‎</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"0200 COMPANY LTD ‘JEDDAH Oe pot wnte Dit Line ‏ت قفا الخط‎ Signature 1 ‏التوقيع‎ ‎6 WOO000 23 ‏"لاما‎ 2OL0",008 OOOO 2473960 Oh</w:t>
      </w:r>
    </w:p>
    <w:p>
      <w:pPr>
        <w:spacing w:after="120" w:line="276" w:lineRule="auto"/>
        <w:jc w:val="right"/>
        <w:bidi/>
      </w:pPr>
      <w:r>
        <w:rPr>
          <w:rFonts w:ascii="Traditional Arabic" w:hAnsi="Traditional Arabic" w:cs="Traditional Arabic"/>
          <w:b w:val="0"/>
          <w:i w:val="0"/>
          <w:sz w:val="36"/>
          <w:rtl/>
          <w:szCs w:val="36"/>
        </w:rPr>
        <w:t>et fat</w:t>
      </w:r>
    </w:p>
    <w:p>
      <w:pPr>
        <w:spacing w:after="120" w:line="276" w:lineRule="auto"/>
        <w:jc w:val="right"/>
        <w:bidi/>
      </w:pPr>
      <w:r>
        <w:rPr>
          <w:rFonts w:ascii="Traditional Arabic" w:hAnsi="Traditional Arabic" w:cs="Traditional Arabic"/>
          <w:b w:val="0"/>
          <w:i w:val="0"/>
          <w:sz w:val="36"/>
          <w:rtl/>
          <w:szCs w:val="36"/>
        </w:rPr>
        <w:t>SPEC ‏مطح‎</w:t>
      </w:r>
    </w:p>
    <w:p>
      <w:pPr>
        <w:spacing w:after="120" w:line="276" w:lineRule="auto"/>
        <w:jc w:val="right"/>
        <w:bidi/>
      </w:pPr>
      <w:r>
        <w:rPr>
          <w:rFonts w:ascii="Traditional Arabic" w:hAnsi="Traditional Arabic" w:cs="Traditional Arabic"/>
          <w:b w:val="0"/>
          <w:i w:val="0"/>
          <w:sz w:val="36"/>
          <w:rtl/>
          <w:szCs w:val="36"/>
        </w:rPr>
        <w:t>[صفحة 3 - OCR] ه22</w:t>
      </w:r>
    </w:p>
    <w:p>
      <w:pPr>
        <w:spacing w:after="120" w:line="276" w:lineRule="auto"/>
        <w:jc w:val="right"/>
        <w:bidi/>
      </w:pPr>
      <w:r>
        <w:rPr>
          <w:rFonts w:ascii="Traditional Arabic" w:hAnsi="Traditional Arabic" w:cs="Traditional Arabic"/>
          <w:b w:val="0"/>
          <w:i w:val="0"/>
          <w:sz w:val="36"/>
          <w:rtl/>
          <w:szCs w:val="36"/>
        </w:rPr>
        <w:t>١ ‏الحطبي‎</w:t>
      </w:r>
    </w:p>
    <w:p>
      <w:pPr>
        <w:spacing w:after="120" w:line="276" w:lineRule="auto"/>
        <w:jc w:val="right"/>
        <w:bidi/>
      </w:pPr>
      <w:r>
        <w:rPr>
          <w:rFonts w:ascii="Traditional Arabic" w:hAnsi="Traditional Arabic" w:cs="Traditional Arabic"/>
          <w:b w:val="0"/>
          <w:i w:val="0"/>
          <w:sz w:val="36"/>
          <w:rtl/>
          <w:szCs w:val="36"/>
        </w:rPr>
        <w:t>السركر الصولي ‎International Medical Center‏</w:t>
      </w:r>
    </w:p>
    <w:p>
      <w:pPr>
        <w:spacing w:after="120" w:line="276" w:lineRule="auto"/>
        <w:jc w:val="right"/>
        <w:bidi/>
      </w:pPr>
      <w:r>
        <w:rPr>
          <w:rFonts w:ascii="Traditional Arabic" w:hAnsi="Traditional Arabic" w:cs="Traditional Arabic"/>
          <w:b w:val="0"/>
          <w:i w:val="0"/>
          <w:sz w:val="36"/>
          <w:rtl/>
          <w:szCs w:val="36"/>
        </w:rPr>
        <w:t>Aug. 5,2015 Name: AHMED ABBAS ZAINY</w:t>
      </w:r>
    </w:p>
    <w:p>
      <w:pPr>
        <w:spacing w:after="120" w:line="276" w:lineRule="auto"/>
        <w:jc w:val="right"/>
        <w:bidi/>
      </w:pPr>
      <w:r>
        <w:rPr>
          <w:rFonts w:ascii="Traditional Arabic" w:hAnsi="Traditional Arabic" w:cs="Traditional Arabic"/>
          <w:b w:val="0"/>
          <w:i w:val="0"/>
          <w:sz w:val="36"/>
          <w:rtl/>
          <w:szCs w:val="36"/>
        </w:rPr>
        <w:t>MRN: 022723 PRIVATE DUTY NURSING for 4weeks</w:t>
      </w:r>
    </w:p>
    <w:p>
      <w:pPr>
        <w:spacing w:after="120" w:line="276" w:lineRule="auto"/>
        <w:jc w:val="right"/>
        <w:bidi/>
      </w:pPr>
      <w:r>
        <w:rPr>
          <w:rFonts w:ascii="Traditional Arabic" w:hAnsi="Traditional Arabic" w:cs="Traditional Arabic"/>
          <w:b w:val="0"/>
          <w:i w:val="0"/>
          <w:sz w:val="36"/>
          <w:rtl/>
          <w:szCs w:val="36"/>
        </w:rPr>
        <w:t>HHC- Private Duty Nursing Covering up to 24 hrs/day for 57,120.00</w:t>
      </w:r>
    </w:p>
    <w:p>
      <w:pPr>
        <w:spacing w:after="120" w:line="276" w:lineRule="auto"/>
        <w:jc w:val="right"/>
        <w:bidi/>
      </w:pPr>
      <w:r>
        <w:rPr>
          <w:rFonts w:ascii="Traditional Arabic" w:hAnsi="Traditional Arabic" w:cs="Traditional Arabic"/>
          <w:b w:val="0"/>
          <w:i w:val="0"/>
          <w:sz w:val="36"/>
          <w:rtl/>
          <w:szCs w:val="36"/>
        </w:rPr>
        <w:t>1 week</w:t>
      </w:r>
    </w:p>
    <w:p>
      <w:pPr>
        <w:spacing w:after="120" w:line="276" w:lineRule="auto"/>
        <w:jc w:val="right"/>
        <w:bidi/>
      </w:pPr>
      <w:r>
        <w:rPr>
          <w:rFonts w:ascii="Traditional Arabic" w:hAnsi="Traditional Arabic" w:cs="Traditional Arabic"/>
          <w:b w:val="0"/>
          <w:i w:val="0"/>
          <w:sz w:val="36"/>
          <w:rtl/>
          <w:szCs w:val="36"/>
        </w:rPr>
        <w:t>57,120.00</w:t>
      </w:r>
    </w:p>
    <w:p>
      <w:pPr>
        <w:spacing w:after="120" w:line="276" w:lineRule="auto"/>
        <w:jc w:val="right"/>
        <w:bidi/>
      </w:pPr>
      <w:r>
        <w:rPr>
          <w:rFonts w:ascii="Traditional Arabic" w:hAnsi="Traditional Arabic" w:cs="Traditional Arabic"/>
          <w:b w:val="0"/>
          <w:i w:val="0"/>
          <w:sz w:val="36"/>
          <w:rtl/>
          <w:szCs w:val="36"/>
        </w:rPr>
        <w:t>Prepared by: RICA MONTALES</w:t>
      </w:r>
    </w:p>
    <w:p>
      <w:pPr>
        <w:spacing w:after="120" w:line="276" w:lineRule="auto"/>
        <w:jc w:val="right"/>
        <w:bidi/>
      </w:pPr>
      <w:r>
        <w:rPr>
          <w:rFonts w:ascii="Traditional Arabic" w:hAnsi="Traditional Arabic" w:cs="Traditional Arabic"/>
          <w:b w:val="0"/>
          <w:i w:val="0"/>
          <w:sz w:val="36"/>
          <w:rtl/>
          <w:szCs w:val="36"/>
        </w:rPr>
        <w:t>. Dear Merton, ) 0</w:t>
      </w:r>
    </w:p>
    <w:p>
      <w:pPr>
        <w:spacing w:after="120" w:line="276" w:lineRule="auto"/>
        <w:jc w:val="right"/>
        <w:bidi/>
      </w:pPr>
      <w:r>
        <w:rPr>
          <w:rFonts w:ascii="Traditional Arabic" w:hAnsi="Traditional Arabic" w:cs="Traditional Arabic"/>
          <w:b w:val="0"/>
          <w:i w:val="0"/>
          <w:sz w:val="36"/>
          <w:rtl/>
          <w:szCs w:val="36"/>
        </w:rPr>
        <w:t>‏سماو‎ LUN ‏بن شاجههة - وميه وين وام‎ Chap</w:t>
      </w:r>
    </w:p>
    <w:p>
      <w:pPr>
        <w:spacing w:after="120" w:line="276" w:lineRule="auto"/>
        <w:jc w:val="right"/>
        <w:bidi/>
      </w:pPr>
      <w:r>
        <w:rPr>
          <w:rFonts w:ascii="Traditional Arabic" w:hAnsi="Traditional Arabic" w:cs="Traditional Arabic"/>
          <w:b w:val="0"/>
          <w:i w:val="0"/>
          <w:sz w:val="36"/>
          <w:rtl/>
          <w:szCs w:val="36"/>
        </w:rPr>
        <w:t>SN few Sk 57,120 fe ‏ما‎ be promt c zZ ls Tm Cee Sh Afr ek mrss:</w:t>
      </w:r>
    </w:p>
    <w:p>
      <w:pPr>
        <w:spacing w:after="120" w:line="276" w:lineRule="auto"/>
        <w:jc w:val="right"/>
        <w:bidi/>
      </w:pPr>
      <w:r>
        <w:rPr>
          <w:rFonts w:ascii="Traditional Arabic" w:hAnsi="Traditional Arabic" w:cs="Traditional Arabic"/>
          <w:b w:val="0"/>
          <w:i w:val="0"/>
          <w:sz w:val="36"/>
          <w:rtl/>
          <w:szCs w:val="36"/>
        </w:rPr>
        <w:t>To Ro’</w:t>
      </w:r>
    </w:p>
    <w:p>
      <w:pPr>
        <w:spacing w:after="120" w:line="276" w:lineRule="auto"/>
        <w:jc w:val="right"/>
        <w:bidi/>
      </w:pPr>
      <w:r>
        <w:rPr>
          <w:rFonts w:ascii="Traditional Arabic" w:hAnsi="Traditional Arabic" w:cs="Traditional Arabic"/>
          <w:b w:val="0"/>
          <w:i w:val="0"/>
          <w:sz w:val="36"/>
          <w:rtl/>
          <w:szCs w:val="36"/>
        </w:rPr>
        <w:t>tS</w:t>
      </w:r>
    </w:p>
    <w:p>
      <w:pPr>
        <w:spacing w:after="120" w:line="276" w:lineRule="auto"/>
        <w:jc w:val="right"/>
        <w:bidi/>
      </w:pPr>
      <w:r>
        <w:rPr>
          <w:rFonts w:ascii="Traditional Arabic" w:hAnsi="Traditional Arabic" w:cs="Traditional Arabic"/>
          <w:b w:val="0"/>
          <w:i w:val="0"/>
          <w:sz w:val="36"/>
          <w:rtl/>
          <w:szCs w:val="36"/>
        </w:rPr>
        <w:t>3 ‏6ت‎ loaf 4 4</w:t>
      </w:r>
    </w:p>
    <w:p>
      <w:pPr>
        <w:spacing w:after="120" w:line="276" w:lineRule="auto"/>
        <w:jc w:val="right"/>
        <w:bidi/>
      </w:pPr>
      <w:r>
        <w:rPr>
          <w:rFonts w:ascii="Traditional Arabic" w:hAnsi="Traditional Arabic" w:cs="Traditional Arabic"/>
          <w:b w:val="0"/>
          <w:i w:val="0"/>
          <w:sz w:val="36"/>
          <w:rtl/>
          <w:szCs w:val="36"/>
        </w:rPr>
        <w:t>oe Tyne @oada yl - Aue (bom ‏وها‎ ~ 188 ) 9</w:t>
      </w:r>
    </w:p>
    <w:p>
      <w:pPr>
        <w:spacing w:after="120" w:line="276" w:lineRule="auto"/>
        <w:jc w:val="right"/>
        <w:bidi/>
      </w:pPr>
      <w:r>
        <w:rPr>
          <w:rFonts w:ascii="Traditional Arabic" w:hAnsi="Traditional Arabic" w:cs="Traditional Arabic"/>
          <w:b w:val="0"/>
          <w:i w:val="0"/>
          <w:sz w:val="36"/>
          <w:rtl/>
          <w:szCs w:val="36"/>
        </w:rPr>
        <w:t>===== ملف داخلي: 2015/2015 OZCO fil no -17 inv no -1173.pdf ===== [صفحة 1 - OCR] شركة أوزكو المحدودة التاريخ: 2015/8/9 م 12: 43: 04 ص,ب 5455 جدة ‎51١1١14‏ صفحة رقم: 1</w:t>
      </w:r>
    </w:p>
    <w:p>
      <w:pPr>
        <w:spacing w:after="120" w:line="276" w:lineRule="auto"/>
        <w:jc w:val="right"/>
        <w:bidi/>
      </w:pPr>
      <w:r>
        <w:rPr>
          <w:rFonts w:ascii="Traditional Arabic" w:hAnsi="Traditional Arabic" w:cs="Traditional Arabic"/>
          <w:b w:val="0"/>
          <w:i w:val="0"/>
          <w:sz w:val="36"/>
          <w:rtl/>
          <w:szCs w:val="36"/>
        </w:rPr>
        <w:t>اه 5 تقرير رقم: ‎AGLO009‏ ‎a‏</w:t>
      </w:r>
    </w:p>
    <w:p>
      <w:pPr>
        <w:spacing w:after="120" w:line="276" w:lineRule="auto"/>
        <w:jc w:val="right"/>
        <w:bidi/>
      </w:pPr>
      <w:r>
        <w:rPr>
          <w:rFonts w:ascii="Traditional Arabic" w:hAnsi="Traditional Arabic" w:cs="Traditional Arabic"/>
          <w:b w:val="0"/>
          <w:i w:val="0"/>
          <w:sz w:val="36"/>
          <w:rtl/>
          <w:szCs w:val="36"/>
        </w:rPr>
        <w:t>التاريخ: 2015/8/9 اليوميةالفرعية: شر شرع اليد: سنا ‎eB‏ قثن اح ف</w:t>
      </w:r>
    </w:p>
    <w:p>
      <w:pPr>
        <w:spacing w:after="120" w:line="276" w:lineRule="auto"/>
        <w:jc w:val="right"/>
        <w:bidi/>
      </w:pPr>
      <w:r>
        <w:rPr>
          <w:rFonts w:ascii="Traditional Arabic" w:hAnsi="Traditional Arabic" w:cs="Traditional Arabic"/>
          <w:b w:val="0"/>
          <w:i w:val="0"/>
          <w:sz w:val="36"/>
          <w:rtl/>
          <w:szCs w:val="36"/>
        </w:rPr>
        <w:t>‏a‎ | ةمع [هضولا ا ناش | ‏ بسول ا | بسيشا</w:t>
      </w:r>
    </w:p>
    <w:p>
      <w:pPr>
        <w:spacing w:after="120" w:line="276" w:lineRule="auto"/>
        <w:jc w:val="right"/>
        <w:bidi/>
      </w:pPr>
      <w:r>
        <w:rPr>
          <w:rFonts w:ascii="Traditional Arabic" w:hAnsi="Traditional Arabic" w:cs="Traditional Arabic"/>
          <w:b w:val="0"/>
          <w:i w:val="0"/>
          <w:sz w:val="36"/>
          <w:rtl/>
          <w:szCs w:val="36"/>
        </w:rPr>
        <w:t>10095160.الشيخ ‎ve‏ عباس زيني سداد فاتورة كهرباء فيلا ش٠احمد‏ زينى 17,336 10011000 صندوق رئيسي - جدة سداد فاتورة كهرباء ‎Si‏ احمد زينى 17,336 الأجمالى: | 17,336 | 17,336</w:t>
      </w:r>
    </w:p>
    <w:p>
      <w:pPr>
        <w:spacing w:after="120" w:line="276" w:lineRule="auto"/>
        <w:jc w:val="right"/>
        <w:bidi/>
      </w:pPr>
      <w:r>
        <w:rPr>
          <w:rFonts w:ascii="Traditional Arabic" w:hAnsi="Traditional Arabic" w:cs="Traditional Arabic"/>
          <w:b w:val="0"/>
          <w:i w:val="0"/>
          <w:sz w:val="36"/>
          <w:rtl/>
          <w:szCs w:val="36"/>
        </w:rPr>
        <w:t>Saat on</w:t>
      </w:r>
    </w:p>
    <w:p>
      <w:pPr>
        <w:spacing w:after="120" w:line="276" w:lineRule="auto"/>
        <w:jc w:val="right"/>
        <w:bidi/>
      </w:pPr>
      <w:r>
        <w:rPr>
          <w:rFonts w:ascii="Traditional Arabic" w:hAnsi="Traditional Arabic" w:cs="Traditional Arabic"/>
          <w:b w:val="0"/>
          <w:i w:val="0"/>
          <w:sz w:val="36"/>
          <w:rtl/>
          <w:szCs w:val="36"/>
        </w:rPr>
        <w:t>- نهاية التقري</w:t>
      </w:r>
    </w:p>
    <w:p>
      <w:pPr>
        <w:spacing w:after="120" w:line="276" w:lineRule="auto"/>
        <w:jc w:val="right"/>
        <w:bidi/>
      </w:pPr>
      <w:r>
        <w:rPr>
          <w:rFonts w:ascii="Traditional Arabic" w:hAnsi="Traditional Arabic" w:cs="Traditional Arabic"/>
          <w:b w:val="0"/>
          <w:i w:val="0"/>
          <w:sz w:val="36"/>
          <w:rtl/>
          <w:szCs w:val="36"/>
        </w:rPr>
        <w:t>[صفحة 2 - OCR] OZCO CO. LTD. ‏شركة أوزكو المحدودة‎ JEDDAH - 0260 BUILDING ‏جدة - عمارة أوزكو‎ TEL. 6065216 FAX 5.058641١5: ‏فاكس‎ 5.5695١5: ‏هاتف‎</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11 o,4A</w:t>
      </w:r>
    </w:p>
    <w:p>
      <w:pPr>
        <w:spacing w:after="120" w:line="276" w:lineRule="auto"/>
        <w:jc w:val="right"/>
        <w:bidi/>
      </w:pPr>
      <w:r>
        <w:rPr>
          <w:rFonts w:ascii="Traditional Arabic" w:hAnsi="Traditional Arabic" w:cs="Traditional Arabic"/>
          <w:b w:val="0"/>
          <w:i w:val="0"/>
          <w:sz w:val="36"/>
          <w:rtl/>
          <w:szCs w:val="36"/>
        </w:rPr>
        <w:t>السيد/شريف خان</w:t>
      </w:r>
    </w:p>
    <w:p>
      <w:pPr>
        <w:spacing w:after="120" w:line="276" w:lineRule="auto"/>
        <w:jc w:val="right"/>
        <w:bidi/>
      </w:pPr>
      <w:r>
        <w:rPr>
          <w:rFonts w:ascii="Traditional Arabic" w:hAnsi="Traditional Arabic" w:cs="Traditional Arabic"/>
          <w:b w:val="0"/>
          <w:i w:val="0"/>
          <w:sz w:val="36"/>
          <w:rtl/>
          <w:szCs w:val="36"/>
        </w:rPr>
        <w:t>مبلغ سبعة عشر الف وثلاثمائة وخمسو وثلاثون رياد و18 هللة ريال وذلك عبارة فواتيرفاتورة كهرباء فيلا ش ‎٠‏ احمد زينى</w:t>
      </w:r>
    </w:p>
    <w:p>
      <w:pPr>
        <w:spacing w:after="120" w:line="276" w:lineRule="auto"/>
        <w:jc w:val="right"/>
        <w:bidi/>
      </w:pPr>
      <w:r>
        <w:rPr>
          <w:rFonts w:ascii="Traditional Arabic" w:hAnsi="Traditional Arabic" w:cs="Traditional Arabic"/>
          <w:b w:val="0"/>
          <w:i w:val="0"/>
          <w:sz w:val="36"/>
          <w:rtl/>
          <w:szCs w:val="36"/>
        </w:rPr>
        <w:t>‎ew‏ 8 كا الموافق: ‎455/1١/74‏ اه</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‎sae</w:t>
      </w:r>
    </w:p>
    <w:p>
      <w:pPr>
        <w:spacing w:after="120" w:line="276" w:lineRule="auto"/>
        <w:jc w:val="right"/>
        <w:bidi/>
      </w:pPr>
      <w:r>
        <w:rPr>
          <w:rFonts w:ascii="Traditional Arabic" w:hAnsi="Traditional Arabic" w:cs="Traditional Arabic"/>
          <w:b w:val="0"/>
          <w:i w:val="0"/>
          <w:sz w:val="36"/>
          <w:rtl/>
          <w:szCs w:val="36"/>
        </w:rPr>
        <w:t>[صفحة 3 - OCR] Sh Ar</w:t>
      </w:r>
    </w:p>
    <w:p>
      <w:pPr>
        <w:spacing w:after="120" w:line="276" w:lineRule="auto"/>
        <w:jc w:val="right"/>
        <w:bidi/>
      </w:pPr>
      <w:r>
        <w:rPr>
          <w:rFonts w:ascii="Traditional Arabic" w:hAnsi="Traditional Arabic" w:cs="Traditional Arabic"/>
          <w:b w:val="0"/>
          <w:i w:val="0"/>
          <w:sz w:val="36"/>
          <w:rtl/>
          <w:szCs w:val="36"/>
        </w:rPr>
        <w:t>‎Page | of 1‏ 2 و © 4 ‎Cg‏ 1 فاتورة إستهلاك الطاقة الكهربائية</w:t>
      </w:r>
    </w:p>
    <w:p>
      <w:pPr>
        <w:spacing w:after="120" w:line="276" w:lineRule="auto"/>
        <w:jc w:val="right"/>
        <w:bidi/>
      </w:pPr>
      <w:r>
        <w:rPr>
          <w:rFonts w:ascii="Traditional Arabic" w:hAnsi="Traditional Arabic" w:cs="Traditional Arabic"/>
          <w:b w:val="0"/>
          <w:i w:val="0"/>
          <w:sz w:val="36"/>
          <w:rtl/>
          <w:szCs w:val="36"/>
        </w:rPr>
        <w:t>‏الفاتورة الإلكترونية لإستهلاك الطاقة الكهربائية</w:t>
      </w:r>
    </w:p>
    <w:p>
      <w:pPr>
        <w:spacing w:after="120" w:line="276" w:lineRule="auto"/>
        <w:jc w:val="right"/>
        <w:bidi/>
      </w:pPr>
      <w:r>
        <w:rPr>
          <w:rFonts w:ascii="Traditional Arabic" w:hAnsi="Traditional Arabic" w:cs="Traditional Arabic"/>
          <w:b w:val="0"/>
          <w:i w:val="0"/>
          <w:sz w:val="36"/>
          <w:rtl/>
          <w:szCs w:val="36"/>
        </w:rPr>
        <w:t>‏رقمانتقاتيرة</w:t>
      </w:r>
    </w:p>
    <w:p>
      <w:pPr>
        <w:spacing w:after="120" w:line="276" w:lineRule="auto"/>
        <w:jc w:val="right"/>
        <w:bidi/>
      </w:pPr>
      <w:r>
        <w:rPr>
          <w:rFonts w:ascii="Traditional Arabic" w:hAnsi="Traditional Arabic" w:cs="Traditional Arabic"/>
          <w:b w:val="0"/>
          <w:i w:val="0"/>
          <w:sz w:val="36"/>
          <w:rtl/>
          <w:szCs w:val="36"/>
        </w:rPr>
        <w:t>‏8 غازى احمد زية 280000541607 اللإستفسار أو في حالة ‎a)‏ ازي احمد زيني. الرغبة في تعديل العتوان 1436/08/11 ةضورلا اليف ةرتقطةياهن 0000ةدحولا قوتسقف 920001100 1436/10/17 ولا هاتف الطوارئ 933 10037356068 لم | ‎wwwsecomsa‏</w:t>
      </w:r>
    </w:p>
    <w:p>
      <w:pPr>
        <w:spacing w:after="120" w:line="276" w:lineRule="auto"/>
        <w:jc w:val="right"/>
        <w:bidi/>
      </w:pPr>
      <w:r>
        <w:rPr>
          <w:rFonts w:ascii="Traditional Arabic" w:hAnsi="Traditional Arabic" w:cs="Traditional Arabic"/>
          <w:b w:val="0"/>
          <w:i w:val="0"/>
          <w:sz w:val="36"/>
          <w:rtl/>
          <w:szCs w:val="36"/>
        </w:rPr>
        <w:t>‏تابيخ نترتيع ‎TR6/10721‏ ‎Co)‏ ]6 أ</w:t>
      </w:r>
    </w:p>
    <w:p>
      <w:pPr>
        <w:spacing w:after="120" w:line="276" w:lineRule="auto"/>
        <w:jc w:val="right"/>
        <w:bidi/>
      </w:pPr>
      <w:r>
        <w:rPr>
          <w:rFonts w:ascii="Traditional Arabic" w:hAnsi="Traditional Arabic" w:cs="Traditional Arabic"/>
          <w:b w:val="0"/>
          <w:i w:val="0"/>
          <w:sz w:val="36"/>
          <w:rtl/>
          <w:szCs w:val="36"/>
        </w:rPr>
        <w:t>‎17335,98 ‎1436/11/10</w:t>
      </w:r>
    </w:p>
    <w:p>
      <w:pPr>
        <w:spacing w:after="120" w:line="276" w:lineRule="auto"/>
        <w:jc w:val="right"/>
        <w:bidi/>
      </w:pPr>
      <w:r>
        <w:rPr>
          <w:rFonts w:ascii="Traditional Arabic" w:hAnsi="Traditional Arabic" w:cs="Traditional Arabic"/>
          <w:b w:val="0"/>
          <w:i w:val="0"/>
          <w:sz w:val="36"/>
          <w:rtl/>
          <w:szCs w:val="36"/>
        </w:rPr>
        <w:t>‏يهم ‎Tm‏ 22011319004545[ للا</w:t>
      </w:r>
    </w:p>
    <w:p>
      <w:pPr>
        <w:spacing w:after="120" w:line="276" w:lineRule="auto"/>
        <w:jc w:val="right"/>
        <w:bidi/>
      </w:pPr>
      <w:r>
        <w:rPr>
          <w:rFonts w:ascii="Traditional Arabic" w:hAnsi="Traditional Arabic" w:cs="Traditional Arabic"/>
          <w:b w:val="0"/>
          <w:i w:val="0"/>
          <w:sz w:val="36"/>
          <w:rtl/>
          <w:szCs w:val="36"/>
        </w:rPr>
        <w:t>‏و لكك 471579 الل</w:t>
      </w:r>
    </w:p>
    <w:p>
      <w:pPr>
        <w:spacing w:after="120" w:line="276" w:lineRule="auto"/>
        <w:jc w:val="right"/>
        <w:bidi/>
      </w:pPr>
      <w:r>
        <w:rPr>
          <w:rFonts w:ascii="Traditional Arabic" w:hAnsi="Traditional Arabic" w:cs="Traditional Arabic"/>
          <w:b w:val="0"/>
          <w:i w:val="0"/>
          <w:sz w:val="36"/>
          <w:rtl/>
          <w:szCs w:val="36"/>
        </w:rPr>
        <w:t>‎ed‏ 40000000 لأ</w:t>
      </w:r>
    </w:p>
    <w:p>
      <w:pPr>
        <w:spacing w:after="120" w:line="276" w:lineRule="auto"/>
        <w:jc w:val="right"/>
        <w:bidi/>
      </w:pPr>
      <w:r>
        <w:rPr>
          <w:rFonts w:ascii="Traditional Arabic" w:hAnsi="Traditional Arabic" w:cs="Traditional Arabic"/>
          <w:b w:val="0"/>
          <w:i w:val="0"/>
          <w:sz w:val="36"/>
          <w:rtl/>
          <w:szCs w:val="36"/>
        </w:rPr>
        <w:t>‎30.00 Po 262377 [aan an | p00 ea 9207 na a Pe 00000 re</w:t>
      </w:r>
    </w:p>
    <w:p>
      <w:pPr>
        <w:spacing w:after="120" w:line="276" w:lineRule="auto"/>
        <w:jc w:val="right"/>
        <w:bidi/>
      </w:pPr>
      <w:r>
        <w:rPr>
          <w:rFonts w:ascii="Traditional Arabic" w:hAnsi="Traditional Arabic" w:cs="Traditional Arabic"/>
          <w:b w:val="0"/>
          <w:i w:val="0"/>
          <w:sz w:val="36"/>
          <w:rtl/>
          <w:szCs w:val="36"/>
        </w:rPr>
        <w:t>‎a | [er] ١ ‏اع الا‎ Sa ‏كمية‎ ‎ieee | al Ca ‏سيدسحد|‎</w:t>
      </w:r>
    </w:p>
    <w:p>
      <w:pPr>
        <w:spacing w:after="120" w:line="276" w:lineRule="auto"/>
        <w:jc w:val="right"/>
        <w:bidi/>
      </w:pPr>
      <w:r>
        <w:rPr>
          <w:rFonts w:ascii="Traditional Arabic" w:hAnsi="Traditional Arabic" w:cs="Traditional Arabic"/>
          <w:b w:val="0"/>
          <w:i w:val="0"/>
          <w:sz w:val="36"/>
          <w:rtl/>
          <w:szCs w:val="36"/>
        </w:rPr>
        <w:t>‏امشرعد ‎nye‏ سير للم 40 قسيمة تحسيل أرجو حسم ‎Legh‏ هذة الطاتورة من حسايى نديكم رقم</w:t>
      </w:r>
    </w:p>
    <w:p>
      <w:pPr>
        <w:spacing w:after="120" w:line="276" w:lineRule="auto"/>
        <w:jc w:val="right"/>
        <w:bidi/>
      </w:pPr>
      <w:r>
        <w:rPr>
          <w:rFonts w:ascii="Traditional Arabic" w:hAnsi="Traditional Arabic" w:cs="Traditional Arabic"/>
          <w:b w:val="0"/>
          <w:i w:val="0"/>
          <w:sz w:val="36"/>
          <w:rtl/>
          <w:szCs w:val="36"/>
        </w:rPr>
        <w:t>‏[ رقوفهسب | ‎ase‏ رقم — احماتية: 10037356068 | 280000541607 |[ 1436/10/19 10057356068 | 280000541607 المبلع المطلوب 17335.98 ‎Leah‏ المطلوب</w:t>
      </w:r>
    </w:p>
    <w:p>
      <w:pPr>
        <w:spacing w:after="120" w:line="276" w:lineRule="auto"/>
        <w:jc w:val="right"/>
        <w:bidi/>
      </w:pPr>
      <w:r>
        <w:rPr>
          <w:rFonts w:ascii="Traditional Arabic" w:hAnsi="Traditional Arabic" w:cs="Traditional Arabic"/>
          <w:b w:val="0"/>
          <w:i w:val="0"/>
          <w:sz w:val="36"/>
          <w:rtl/>
          <w:szCs w:val="36"/>
        </w:rPr>
        <w:t>‏يك</w:t>
      </w:r>
    </w:p>
    <w:p>
      <w:pPr>
        <w:spacing w:after="120" w:line="276" w:lineRule="auto"/>
        <w:jc w:val="right"/>
        <w:bidi/>
      </w:pPr>
      <w:r>
        <w:rPr>
          <w:rFonts w:ascii="Traditional Arabic" w:hAnsi="Traditional Arabic" w:cs="Traditional Arabic"/>
          <w:b w:val="0"/>
          <w:i w:val="0"/>
          <w:sz w:val="36"/>
          <w:rtl/>
          <w:szCs w:val="36"/>
        </w:rPr>
        <w:t>‎https: //www.se.com.sa/BILLDESIGN/BillData.aspx?lightbox[iframe }true&amp;lightbox[width]=900&amp;lightb... 8/6/2015</w:t>
      </w:r>
    </w:p>
    <w:p>
      <w:pPr>
        <w:spacing w:after="120" w:line="276" w:lineRule="auto"/>
        <w:jc w:val="right"/>
        <w:bidi/>
      </w:pPr>
      <w:r>
        <w:rPr>
          <w:rFonts w:ascii="Traditional Arabic" w:hAnsi="Traditional Arabic" w:cs="Traditional Arabic"/>
          <w:b w:val="0"/>
          <w:i w:val="0"/>
          <w:sz w:val="36"/>
          <w:rtl/>
          <w:szCs w:val="36"/>
        </w:rPr>
        <w:t>[صفحة 4 - OCR] الشركة السعودية للكهرباء ‎Saudi Electricity Company‏</w:t>
      </w:r>
    </w:p>
    <w:p>
      <w:pPr>
        <w:spacing w:after="120" w:line="276" w:lineRule="auto"/>
        <w:jc w:val="right"/>
        <w:bidi/>
      </w:pPr>
      <w:r>
        <w:rPr>
          <w:rFonts w:ascii="Traditional Arabic" w:hAnsi="Traditional Arabic" w:cs="Traditional Arabic"/>
          <w:b w:val="0"/>
          <w:i w:val="0"/>
          <w:sz w:val="36"/>
          <w:rtl/>
          <w:szCs w:val="36"/>
        </w:rPr>
        <w:t>غازي احمد زيني</w:t>
      </w:r>
    </w:p>
    <w:p>
      <w:pPr>
        <w:spacing w:after="120" w:line="276" w:lineRule="auto"/>
        <w:jc w:val="right"/>
        <w:bidi/>
      </w:pPr>
      <w:r>
        <w:rPr>
          <w:rFonts w:ascii="Traditional Arabic" w:hAnsi="Traditional Arabic" w:cs="Traditional Arabic"/>
          <w:b w:val="0"/>
          <w:i w:val="0"/>
          <w:sz w:val="36"/>
          <w:rtl/>
          <w:szCs w:val="36"/>
        </w:rPr>
        <w:t>المشترك</w:t>
      </w:r>
    </w:p>
    <w:p>
      <w:pPr>
        <w:spacing w:after="120" w:line="276" w:lineRule="auto"/>
        <w:jc w:val="right"/>
        <w:bidi/>
      </w:pPr>
      <w:r>
        <w:rPr>
          <w:rFonts w:ascii="Traditional Arabic" w:hAnsi="Traditional Arabic" w:cs="Traditional Arabic"/>
          <w:b w:val="0"/>
          <w:i w:val="0"/>
          <w:sz w:val="36"/>
          <w:rtl/>
          <w:szCs w:val="36"/>
        </w:rPr>
        <w:t>العنوان فيلا الروضة ‏٠٠٠6٠٠١‎ ةدحولا</w:t>
      </w:r>
    </w:p>
    <w:p>
      <w:pPr>
        <w:spacing w:after="120" w:line="276" w:lineRule="auto"/>
        <w:jc w:val="right"/>
        <w:bidi/>
      </w:pPr>
      <w:r>
        <w:rPr>
          <w:rFonts w:ascii="Traditional Arabic" w:hAnsi="Traditional Arabic" w:cs="Traditional Arabic"/>
          <w:b w:val="0"/>
          <w:i w:val="0"/>
          <w:sz w:val="36"/>
          <w:rtl/>
          <w:szCs w:val="36"/>
        </w:rPr>
        <w:t>فاتورة إستهلاك الطاقة الكهربانيية</w:t>
      </w:r>
    </w:p>
    <w:p>
      <w:pPr>
        <w:spacing w:after="120" w:line="276" w:lineRule="auto"/>
        <w:jc w:val="right"/>
        <w:bidi/>
      </w:pPr>
      <w:r>
        <w:rPr>
          <w:rFonts w:ascii="Traditional Arabic" w:hAnsi="Traditional Arabic" w:cs="Traditional Arabic"/>
          <w:b w:val="0"/>
          <w:i w:val="0"/>
          <w:sz w:val="36"/>
          <w:rtl/>
          <w:szCs w:val="36"/>
        </w:rPr>
        <w:t>1 Re Tedopfeasva ‏بداية الفتبرة,‎ 052000 ‏تهاية الفتيرة,‎</w:t>
      </w:r>
    </w:p>
    <w:p>
      <w:pPr>
        <w:spacing w:after="120" w:line="276" w:lineRule="auto"/>
        <w:jc w:val="right"/>
        <w:bidi/>
      </w:pPr>
      <w:r>
        <w:rPr>
          <w:rFonts w:ascii="Traditional Arabic" w:hAnsi="Traditional Arabic" w:cs="Traditional Arabic"/>
          <w:b w:val="0"/>
          <w:i w:val="0"/>
          <w:sz w:val="36"/>
          <w:rtl/>
          <w:szCs w:val="36"/>
        </w:rPr>
        <w:t>need</w:t>
      </w:r>
    </w:p>
    <w:p>
      <w:pPr>
        <w:spacing w:after="120" w:line="276" w:lineRule="auto"/>
        <w:jc w:val="right"/>
        <w:bidi/>
      </w:pPr>
      <w:r>
        <w:rPr>
          <w:rFonts w:ascii="Traditional Arabic" w:hAnsi="Traditional Arabic" w:cs="Traditional Arabic"/>
          <w:b w:val="0"/>
          <w:i w:val="0"/>
          <w:sz w:val="36"/>
          <w:rtl/>
          <w:szCs w:val="36"/>
        </w:rPr>
        <w:t>x -</w:t>
      </w:r>
    </w:p>
    <w:p>
      <w:pPr>
        <w:spacing w:after="120" w:line="276" w:lineRule="auto"/>
        <w:jc w:val="right"/>
        <w:bidi/>
      </w:pPr>
      <w:r>
        <w:rPr>
          <w:rFonts w:ascii="Traditional Arabic" w:hAnsi="Traditional Arabic" w:cs="Traditional Arabic"/>
          <w:b w:val="0"/>
          <w:i w:val="0"/>
          <w:sz w:val="36"/>
          <w:rtl/>
          <w:szCs w:val="36"/>
        </w:rPr>
        <w:t>17.0.011٠. ‏هاتف الاستفسار‎</w:t>
      </w:r>
    </w:p>
    <w:p>
      <w:pPr>
        <w:spacing w:after="120" w:line="276" w:lineRule="auto"/>
        <w:jc w:val="right"/>
        <w:bidi/>
      </w:pPr>
      <w:r>
        <w:rPr>
          <w:rFonts w:ascii="Traditional Arabic" w:hAnsi="Traditional Arabic" w:cs="Traditional Arabic"/>
          <w:b w:val="0"/>
          <w:i w:val="0"/>
          <w:sz w:val="36"/>
          <w:rtl/>
          <w:szCs w:val="36"/>
        </w:rPr>
        <w:t>هاتف الطوارئ ‎ary‏ ‏موقع الشركة ‎Www.se.com.sa‏ ‏ساح ع د رو خا</w:t>
      </w:r>
    </w:p>
    <w:p>
      <w:pPr>
        <w:spacing w:after="120" w:line="276" w:lineRule="auto"/>
        <w:jc w:val="right"/>
        <w:bidi/>
      </w:pPr>
      <w:r>
        <w:rPr>
          <w:rFonts w:ascii="Traditional Arabic" w:hAnsi="Traditional Arabic" w:cs="Traditional Arabic"/>
          <w:b w:val="0"/>
          <w:i w:val="0"/>
          <w:sz w:val="36"/>
          <w:rtl/>
          <w:szCs w:val="36"/>
        </w:rPr>
        <w:t>tien tien ‏رقا‎ ‎5</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‎268.577</w:t>
      </w:r>
    </w:p>
    <w:p>
      <w:pPr>
        <w:spacing w:after="120" w:line="276" w:lineRule="auto"/>
        <w:jc w:val="right"/>
        <w:bidi/>
      </w:pPr>
      <w:r>
        <w:rPr>
          <w:rFonts w:ascii="Traditional Arabic" w:hAnsi="Traditional Arabic" w:cs="Traditional Arabic"/>
          <w:b w:val="0"/>
          <w:i w:val="0"/>
          <w:sz w:val="36"/>
          <w:rtl/>
          <w:szCs w:val="36"/>
        </w:rPr>
        <w:t>استبدال عداد فاتورة عدادات مجمعة</w:t>
      </w:r>
    </w:p>
    <w:p>
      <w:pPr>
        <w:spacing w:after="120" w:line="276" w:lineRule="auto"/>
        <w:jc w:val="right"/>
        <w:bidi/>
      </w:pPr>
      <w:r>
        <w:rPr>
          <w:rFonts w:ascii="Traditional Arabic" w:hAnsi="Traditional Arabic" w:cs="Traditional Arabic"/>
          <w:b w:val="0"/>
          <w:i w:val="0"/>
          <w:sz w:val="36"/>
          <w:rtl/>
          <w:szCs w:val="36"/>
        </w:rPr>
        <w:t>ALKAHRABA</w:t>
      </w:r>
    </w:p>
    <w:p>
      <w:pPr>
        <w:spacing w:after="120" w:line="276" w:lineRule="auto"/>
        <w:jc w:val="right"/>
        <w:bidi/>
      </w:pPr>
      <w:r>
        <w:rPr>
          <w:rFonts w:ascii="Traditional Arabic" w:hAnsi="Traditional Arabic" w:cs="Traditional Arabic"/>
          <w:b w:val="0"/>
          <w:i w:val="0"/>
          <w:sz w:val="36"/>
          <w:rtl/>
          <w:szCs w:val="36"/>
        </w:rPr>
        <w:t>===== ملف داخلي: 2015/2015 OZCO fil no 9 inv 675.pdf ===== [صفحة 1 - OCR] شركة أوزكو المحنودة ص.ب 08984 ‎1١21١14 bap‏</w:t>
      </w:r>
    </w:p>
    <w:p>
      <w:pPr>
        <w:spacing w:after="120" w:line="276" w:lineRule="auto"/>
        <w:jc w:val="right"/>
        <w:bidi/>
      </w:pPr>
      <w:r>
        <w:rPr>
          <w:rFonts w:ascii="Traditional Arabic" w:hAnsi="Traditional Arabic" w:cs="Traditional Arabic"/>
          <w:b w:val="0"/>
          <w:i w:val="0"/>
          <w:sz w:val="36"/>
          <w:rtl/>
          <w:szCs w:val="36"/>
        </w:rPr>
        <w:t>التلريخ: 2015/4/29 اليوميةالفرعية: القيد: شيك مصرفى لامر شركة العزيزية للنتجات الزراعيةمقبال حصة 10095160.الشيخ أحمد عباس ‎wets)‏</w:t>
      </w:r>
    </w:p>
    <w:p>
      <w:pPr>
        <w:spacing w:after="120" w:line="276" w:lineRule="auto"/>
        <w:jc w:val="right"/>
        <w:bidi/>
      </w:pPr>
      <w:r>
        <w:rPr>
          <w:rFonts w:ascii="Traditional Arabic" w:hAnsi="Traditional Arabic" w:cs="Traditional Arabic"/>
          <w:b w:val="0"/>
          <w:i w:val="0"/>
          <w:sz w:val="36"/>
          <w:rtl/>
          <w:szCs w:val="36"/>
        </w:rPr>
        <w:t>10031100 مساميا - الحساب الجاري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الأجدئسس:</w:t>
      </w:r>
    </w:p>
    <w:p>
      <w:pPr>
        <w:spacing w:after="120" w:line="276" w:lineRule="auto"/>
        <w:jc w:val="right"/>
        <w:bidi/>
      </w:pPr>
      <w:r>
        <w:rPr>
          <w:rFonts w:ascii="Traditional Arabic" w:hAnsi="Traditional Arabic" w:cs="Traditional Arabic"/>
          <w:b w:val="0"/>
          <w:i w:val="0"/>
          <w:sz w:val="36"/>
          <w:rtl/>
          <w:szCs w:val="36"/>
        </w:rPr>
        <w:t>&lt; اريخ , 2015/4/29 م 01: 28: 55 صفحة رقم 1 ‎ppp‏ رقم: 861.009</w:t>
      </w:r>
    </w:p>
    <w:p>
      <w:pPr>
        <w:spacing w:after="120" w:line="276" w:lineRule="auto"/>
        <w:jc w:val="right"/>
        <w:bidi/>
      </w:pPr>
      <w:r>
        <w:rPr>
          <w:rFonts w:ascii="Traditional Arabic" w:hAnsi="Traditional Arabic" w:cs="Traditional Arabic"/>
          <w:b w:val="0"/>
          <w:i w:val="0"/>
          <w:sz w:val="36"/>
          <w:rtl/>
          <w:szCs w:val="36"/>
        </w:rPr>
        <w:t>1,565,890</w:t>
      </w:r>
    </w:p>
    <w:p>
      <w:pPr>
        <w:spacing w:after="120" w:line="276" w:lineRule="auto"/>
        <w:jc w:val="right"/>
        <w:bidi/>
      </w:pPr>
      <w:r>
        <w:rPr>
          <w:rFonts w:ascii="Traditional Arabic" w:hAnsi="Traditional Arabic" w:cs="Traditional Arabic"/>
          <w:b w:val="0"/>
          <w:i w:val="0"/>
          <w:sz w:val="36"/>
          <w:rtl/>
          <w:szCs w:val="36"/>
        </w:rPr>
        <w:t>1,565,890</w:t>
      </w:r>
    </w:p>
    <w:p>
      <w:pPr>
        <w:spacing w:after="120" w:line="276" w:lineRule="auto"/>
        <w:jc w:val="right"/>
        <w:bidi/>
      </w:pPr>
      <w:r>
        <w:rPr>
          <w:rFonts w:ascii="Traditional Arabic" w:hAnsi="Traditional Arabic" w:cs="Traditional Arabic"/>
          <w:b w:val="0"/>
          <w:i w:val="0"/>
          <w:sz w:val="36"/>
          <w:rtl/>
          <w:szCs w:val="36"/>
        </w:rPr>
        <w:t>1,565,890 1,565,890</w:t>
      </w:r>
    </w:p>
    <w:p>
      <w:pPr>
        <w:spacing w:after="120" w:line="276" w:lineRule="auto"/>
        <w:jc w:val="right"/>
        <w:bidi/>
      </w:pPr>
      <w:r>
        <w:rPr>
          <w:rFonts w:ascii="Traditional Arabic" w:hAnsi="Traditional Arabic" w:cs="Traditional Arabic"/>
          <w:b w:val="0"/>
          <w:i w:val="0"/>
          <w:sz w:val="36"/>
          <w:rtl/>
          <w:szCs w:val="36"/>
        </w:rPr>
        <w:t>1,565,890 | 1,565,890</w:t>
      </w:r>
    </w:p>
    <w:p>
      <w:pPr>
        <w:spacing w:after="120" w:line="276" w:lineRule="auto"/>
        <w:jc w:val="right"/>
        <w:bidi/>
      </w:pPr>
      <w:r>
        <w:rPr>
          <w:rFonts w:ascii="Traditional Arabic" w:hAnsi="Traditional Arabic" w:cs="Traditional Arabic"/>
          <w:b w:val="0"/>
          <w:i w:val="0"/>
          <w:sz w:val="36"/>
          <w:rtl/>
          <w:szCs w:val="36"/>
        </w:rPr>
        <w:t>[صفحة 2 - OCR] 181 Foun samty</w:t>
      </w:r>
    </w:p>
    <w:p>
      <w:pPr>
        <w:spacing w:after="120" w:line="276" w:lineRule="auto"/>
        <w:jc w:val="right"/>
        <w:bidi/>
      </w:pPr>
      <w:r>
        <w:rPr>
          <w:rFonts w:ascii="Traditional Arabic" w:hAnsi="Traditional Arabic" w:cs="Traditional Arabic"/>
          <w:b w:val="0"/>
          <w:i w:val="0"/>
          <w:sz w:val="36"/>
          <w:rtl/>
          <w:szCs w:val="36"/>
        </w:rPr>
        <w:t>8 000</w:t>
      </w:r>
    </w:p>
    <w:p>
      <w:pPr>
        <w:spacing w:after="120" w:line="276" w:lineRule="auto"/>
        <w:jc w:val="right"/>
        <w:bidi/>
      </w:pPr>
      <w:r>
        <w:rPr>
          <w:rFonts w:ascii="Traditional Arabic" w:hAnsi="Traditional Arabic" w:cs="Traditional Arabic"/>
          <w:b w:val="0"/>
          <w:i w:val="0"/>
          <w:sz w:val="36"/>
          <w:rtl/>
          <w:szCs w:val="36"/>
        </w:rPr>
        <w:t>ee “samba ® ‏سامبا‎ vevo/eesya</w:t>
      </w:r>
    </w:p>
    <w:p>
      <w:pPr>
        <w:spacing w:after="120" w:line="276" w:lineRule="auto"/>
        <w:jc w:val="right"/>
        <w:bidi/>
      </w:pPr>
      <w:r>
        <w:rPr>
          <w:rFonts w:ascii="Traditional Arabic" w:hAnsi="Traditional Arabic" w:cs="Traditional Arabic"/>
          <w:b w:val="0"/>
          <w:i w:val="0"/>
          <w:sz w:val="36"/>
          <w:rtl/>
          <w:szCs w:val="36"/>
        </w:rPr>
        <w:t>Ref teVENV TVS Tee VY Date ‏تسعد‎ yy ‏لتاريخ‎</w:t>
      </w:r>
    </w:p>
    <w:p>
      <w:pPr>
        <w:spacing w:after="120" w:line="276" w:lineRule="auto"/>
        <w:jc w:val="right"/>
        <w:bidi/>
      </w:pPr>
      <w:r>
        <w:rPr>
          <w:rFonts w:ascii="Traditional Arabic" w:hAnsi="Traditional Arabic" w:cs="Traditional Arabic"/>
          <w:b w:val="0"/>
          <w:i w:val="0"/>
          <w:sz w:val="36"/>
          <w:rtl/>
          <w:szCs w:val="36"/>
        </w:rPr>
        <w:t>oe x 5 Samba Financial Group ‏مجموعة 4 سامباالمالية‎ Piace of Issue</w:t>
      </w:r>
    </w:p>
    <w:p>
      <w:pPr>
        <w:spacing w:after="120" w:line="276" w:lineRule="auto"/>
        <w:jc w:val="right"/>
        <w:bidi/>
      </w:pPr>
      <w:r>
        <w:rPr>
          <w:rFonts w:ascii="Traditional Arabic" w:hAnsi="Traditional Arabic" w:cs="Traditional Arabic"/>
          <w:b w:val="0"/>
          <w:i w:val="0"/>
          <w:sz w:val="36"/>
          <w:rtl/>
          <w:szCs w:val="36"/>
        </w:rPr>
        <w:t>5 8 8 ‏يي‎ Al Andalus Branch ‏فرع الأتدلس‎ 00 1 NR = ‏حررفي‎</w:t>
      </w:r>
    </w:p>
    <w:p>
      <w:pPr>
        <w:spacing w:after="120" w:line="276" w:lineRule="auto"/>
        <w:jc w:val="right"/>
        <w:bidi/>
      </w:pPr>
      <w:r>
        <w:rPr>
          <w:rFonts w:ascii="Traditional Arabic" w:hAnsi="Traditional Arabic" w:cs="Traditional Arabic"/>
          <w:b w:val="0"/>
          <w:i w:val="0"/>
          <w:sz w:val="36"/>
          <w:rtl/>
          <w:szCs w:val="36"/>
        </w:rPr>
        <w:t>-Against.this Cheque eS &amp; Alandalus Street -Jeddah Le ‏هذا الشياء شارع الأندلس-‎: vies 351</w:t>
      </w:r>
    </w:p>
    <w:p>
      <w:pPr>
        <w:spacing w:after="120" w:line="276" w:lineRule="auto"/>
        <w:jc w:val="right"/>
        <w:bidi/>
      </w:pPr>
      <w:r>
        <w:rPr>
          <w:rFonts w:ascii="Traditional Arabic" w:hAnsi="Traditional Arabic" w:cs="Traditional Arabic"/>
          <w:b w:val="0"/>
          <w:i w:val="0"/>
          <w:sz w:val="36"/>
          <w:rtl/>
          <w:szCs w:val="36"/>
        </w:rPr>
        <w:t>‘Pay to the-Order ‏لك‎ oe 1 ٠ / oe. 0 ١ of ve my ao FRK Belg pel ‏للمنتجسات‎ nae BS ‏#شر‎</w:t>
      </w:r>
    </w:p>
    <w:p>
      <w:pPr>
        <w:spacing w:after="120" w:line="276" w:lineRule="auto"/>
        <w:jc w:val="right"/>
        <w:bidi/>
      </w:pPr>
      <w:r>
        <w:rPr>
          <w:rFonts w:ascii="Traditional Arabic" w:hAnsi="Traditional Arabic" w:cs="Traditional Arabic"/>
          <w:b w:val="0"/>
          <w:i w:val="0"/>
          <w:sz w:val="36"/>
          <w:rtl/>
          <w:szCs w:val="36"/>
        </w:rPr>
        <w:t>- 9.: :. ede, COO EAT: LIRIK</w:t>
      </w:r>
    </w:p>
    <w:p>
      <w:pPr>
        <w:spacing w:after="120" w:line="276" w:lineRule="auto"/>
        <w:jc w:val="right"/>
        <w:bidi/>
      </w:pPr>
      <w:r>
        <w:rPr>
          <w:rFonts w:ascii="Traditional Arabic" w:hAnsi="Traditional Arabic" w:cs="Traditional Arabic"/>
          <w:b w:val="0"/>
          <w:i w:val="0"/>
          <w:sz w:val="36"/>
          <w:rtl/>
          <w:szCs w:val="36"/>
        </w:rPr>
        <w:t>The Amount of Jf 2 Ofte ‏وخمسة و ستسس.ون الف وتشمائمائكة و‎ wb Leuk y U gota ‏مبلغ وقد‎ ‏رسال سن‎ eK ‏أرب‎</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 ated! ‏مجموعة سنامبا‎</w:t>
      </w:r>
    </w:p>
    <w:p>
      <w:pPr>
        <w:spacing w:after="120" w:line="276" w:lineRule="auto"/>
        <w:jc w:val="right"/>
        <w:bidi/>
      </w:pPr>
      <w:r>
        <w:rPr>
          <w:rFonts w:ascii="Traditional Arabic" w:hAnsi="Traditional Arabic" w:cs="Traditional Arabic"/>
          <w:b w:val="0"/>
          <w:i w:val="0"/>
          <w:sz w:val="36"/>
          <w:rtl/>
          <w:szCs w:val="36"/>
        </w:rPr>
        <w:t>التوقيع تله فرع طريق ‎etal‏ عبد العزيز لس جدة ‎KY‏ توقل احمد ‎Corre Gat bo pow KKK‏ فروعنا بالمملكة</w:t>
      </w:r>
    </w:p>
    <w:p>
      <w:pPr>
        <w:spacing w:after="120" w:line="276" w:lineRule="auto"/>
        <w:jc w:val="right"/>
        <w:bidi/>
      </w:pPr>
      <w:r>
        <w:rPr>
          <w:rFonts w:ascii="Traditional Arabic" w:hAnsi="Traditional Arabic" w:cs="Traditional Arabic"/>
          <w:b w:val="0"/>
          <w:i w:val="0"/>
          <w:sz w:val="36"/>
          <w:rtl/>
          <w:szCs w:val="36"/>
        </w:rPr>
        <w:t>برعت لادان رتل0.</w:t>
      </w:r>
    </w:p>
    <w:p>
      <w:pPr>
        <w:spacing w:after="120" w:line="276" w:lineRule="auto"/>
        <w:jc w:val="right"/>
        <w:bidi/>
      </w:pPr>
      <w:r>
        <w:rPr>
          <w:rFonts w:ascii="Traditional Arabic" w:hAnsi="Traditional Arabic" w:cs="Traditional Arabic"/>
          <w:b w:val="0"/>
          <w:i w:val="0"/>
          <w:sz w:val="36"/>
          <w:rtl/>
          <w:szCs w:val="36"/>
        </w:rPr>
        <w:t>‎OF‏ "21 عاط 20000 ه21 00 015ناط “201,0 “باع ماك لاط ط ()"ل</w:t>
      </w:r>
    </w:p>
    <w:p>
      <w:pPr>
        <w:spacing w:after="120" w:line="276" w:lineRule="auto"/>
        <w:jc w:val="right"/>
        <w:bidi/>
      </w:pPr>
      <w:r>
        <w:rPr>
          <w:rFonts w:ascii="Traditional Arabic" w:hAnsi="Traditional Arabic" w:cs="Traditional Arabic"/>
          <w:b w:val="0"/>
          <w:i w:val="0"/>
          <w:sz w:val="36"/>
          <w:rtl/>
          <w:szCs w:val="36"/>
        </w:rPr>
        <w:t>[صفحة 3 - OCR] 0 3</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Mazen Arslan ‏م م ااا ا انام امت سات‎ pS</w:t>
      </w:r>
    </w:p>
    <w:p>
      <w:pPr>
        <w:spacing w:after="120" w:line="276" w:lineRule="auto"/>
        <w:jc w:val="right"/>
        <w:bidi/>
      </w:pPr>
      <w:r>
        <w:rPr>
          <w:rFonts w:ascii="Traditional Arabic" w:hAnsi="Traditional Arabic" w:cs="Traditional Arabic"/>
          <w:b w:val="0"/>
          <w:i w:val="0"/>
          <w:sz w:val="36"/>
          <w:rtl/>
          <w:szCs w:val="36"/>
        </w:rPr>
        <w:t>From: Muhidean H. Dafterdar</w:t>
      </w:r>
    </w:p>
    <w:p>
      <w:pPr>
        <w:spacing w:after="120" w:line="276" w:lineRule="auto"/>
        <w:jc w:val="right"/>
        <w:bidi/>
      </w:pPr>
      <w:r>
        <w:rPr>
          <w:rFonts w:ascii="Traditional Arabic" w:hAnsi="Traditional Arabic" w:cs="Traditional Arabic"/>
          <w:b w:val="0"/>
          <w:i w:val="0"/>
          <w:sz w:val="36"/>
          <w:rtl/>
          <w:szCs w:val="36"/>
        </w:rPr>
        <w:t>Sent: Sunday, April 26, 10: 23 2015 AM</w:t>
      </w:r>
    </w:p>
    <w:p>
      <w:pPr>
        <w:spacing w:after="120" w:line="276" w:lineRule="auto"/>
        <w:jc w:val="right"/>
        <w:bidi/>
      </w:pPr>
      <w:r>
        <w:rPr>
          <w:rFonts w:ascii="Traditional Arabic" w:hAnsi="Traditional Arabic" w:cs="Traditional Arabic"/>
          <w:b w:val="0"/>
          <w:i w:val="0"/>
          <w:sz w:val="36"/>
          <w:rtl/>
          <w:szCs w:val="36"/>
        </w:rPr>
        <w:t>To: Mazen Arslan; Muhidean H. Dafterdar</w:t>
      </w:r>
    </w:p>
    <w:p>
      <w:pPr>
        <w:spacing w:after="120" w:line="276" w:lineRule="auto"/>
        <w:jc w:val="right"/>
        <w:bidi/>
      </w:pPr>
      <w:r>
        <w:rPr>
          <w:rFonts w:ascii="Traditional Arabic" w:hAnsi="Traditional Arabic" w:cs="Traditional Arabic"/>
          <w:b w:val="0"/>
          <w:i w:val="0"/>
          <w:sz w:val="36"/>
          <w:rtl/>
          <w:szCs w:val="36"/>
        </w:rPr>
        <w:t>جدول الأعمال وأوراق الإجتماع ‎Subject: Fwd: ‏</w:t>
      </w:r>
    </w:p>
    <w:p>
      <w:pPr>
        <w:spacing w:after="120" w:line="276" w:lineRule="auto"/>
        <w:jc w:val="right"/>
        <w:bidi/>
      </w:pPr>
      <w:r>
        <w:rPr>
          <w:rFonts w:ascii="Traditional Arabic" w:hAnsi="Traditional Arabic" w:cs="Traditional Arabic"/>
          <w:b w:val="0"/>
          <w:i w:val="0"/>
          <w:sz w:val="36"/>
          <w:rtl/>
          <w:szCs w:val="36"/>
        </w:rPr>
        <w:t>Attachments: April 22- 2015 Ithraa Report (Arabic) (3).doc; ATT00001.htm; B&amp;C ‏: 07م.ملحق 22 إيريل‎</w:t>
      </w:r>
    </w:p>
    <w:p>
      <w:pPr>
        <w:spacing w:after="120" w:line="276" w:lineRule="auto"/>
        <w:jc w:val="right"/>
        <w:bidi/>
      </w:pPr>
      <w:r>
        <w:rPr>
          <w:rFonts w:ascii="Traditional Arabic" w:hAnsi="Traditional Arabic" w:cs="Traditional Arabic"/>
          <w:b w:val="0"/>
          <w:i w:val="0"/>
          <w:sz w:val="36"/>
          <w:rtl/>
          <w:szCs w:val="36"/>
        </w:rPr>
        <w:t>ATTO0002.htm</w:t>
      </w:r>
    </w:p>
    <w:p>
      <w:pPr>
        <w:spacing w:after="120" w:line="276" w:lineRule="auto"/>
        <w:jc w:val="right"/>
        <w:bidi/>
      </w:pPr>
      <w:r>
        <w:rPr>
          <w:rFonts w:ascii="Traditional Arabic" w:hAnsi="Traditional Arabic" w:cs="Traditional Arabic"/>
          <w:b w:val="0"/>
          <w:i w:val="0"/>
          <w:sz w:val="36"/>
          <w:rtl/>
          <w:szCs w:val="36"/>
        </w:rPr>
        <w:t>Sent from my iPhone</w:t>
      </w:r>
    </w:p>
    <w:p>
      <w:pPr>
        <w:spacing w:after="120" w:line="276" w:lineRule="auto"/>
        <w:jc w:val="right"/>
        <w:bidi/>
      </w:pPr>
      <w:r>
        <w:rPr>
          <w:rFonts w:ascii="Traditional Arabic" w:hAnsi="Traditional Arabic" w:cs="Traditional Arabic"/>
          <w:b w:val="0"/>
          <w:i w:val="0"/>
          <w:sz w:val="36"/>
          <w:rtl/>
          <w:szCs w:val="36"/>
        </w:rPr>
        <w:t>Begin forwarded message: 7 3°1315780-48 +</w:t>
      </w:r>
    </w:p>
    <w:p>
      <w:pPr>
        <w:spacing w:after="120" w:line="276" w:lineRule="auto"/>
        <w:jc w:val="right"/>
        <w:bidi/>
      </w:pPr>
      <w:r>
        <w:rPr>
          <w:rFonts w:ascii="Traditional Arabic" w:hAnsi="Traditional Arabic" w:cs="Traditional Arabic"/>
          <w:b w:val="0"/>
          <w:i w:val="0"/>
          <w:sz w:val="36"/>
          <w:rtl/>
          <w:szCs w:val="36"/>
        </w:rPr>
        <w:t>From: "Muhidean H. Dafterdar" &lt;Muhidean.Dafterdar@ozco.com&gt; Qe = To: "Mazen Arslan" &lt;Mazen.Arslan@ozco.com&gt; 1١565١896002 Subject: Fwd: ‏جدول الأعمال وأوراق الإجتماع‎</w:t>
      </w:r>
    </w:p>
    <w:p>
      <w:pPr>
        <w:spacing w:after="120" w:line="276" w:lineRule="auto"/>
        <w:jc w:val="right"/>
        <w:bidi/>
      </w:pPr>
      <w:r>
        <w:rPr>
          <w:rFonts w:ascii="Traditional Arabic" w:hAnsi="Traditional Arabic" w:cs="Traditional Arabic"/>
          <w:b w:val="0"/>
          <w:i w:val="0"/>
          <w:sz w:val="36"/>
          <w:rtl/>
          <w:szCs w:val="36"/>
        </w:rPr>
        <w:t>c ~</w:t>
      </w:r>
    </w:p>
    <w:p>
      <w:pPr>
        <w:spacing w:after="120" w:line="276" w:lineRule="auto"/>
        <w:jc w:val="right"/>
        <w:bidi/>
      </w:pPr>
      <w:r>
        <w:rPr>
          <w:rFonts w:ascii="Traditional Arabic" w:hAnsi="Traditional Arabic" w:cs="Traditional Arabic"/>
          <w:b w:val="0"/>
          <w:i w:val="0"/>
          <w:sz w:val="36"/>
          <w:rtl/>
          <w:szCs w:val="36"/>
        </w:rPr>
        <w:t>Sent from my iPhone</w:t>
      </w:r>
    </w:p>
    <w:p>
      <w:pPr>
        <w:spacing w:after="120" w:line="276" w:lineRule="auto"/>
        <w:jc w:val="right"/>
        <w:bidi/>
      </w:pPr>
      <w:r>
        <w:rPr>
          <w:rFonts w:ascii="Traditional Arabic" w:hAnsi="Traditional Arabic" w:cs="Traditional Arabic"/>
          <w:b w:val="0"/>
          <w:i w:val="0"/>
          <w:sz w:val="36"/>
          <w:rtl/>
          <w:szCs w:val="36"/>
        </w:rPr>
        <w:t>Begin forwarded message:</w:t>
      </w:r>
    </w:p>
    <w:p>
      <w:pPr>
        <w:spacing w:after="120" w:line="276" w:lineRule="auto"/>
        <w:jc w:val="right"/>
        <w:bidi/>
      </w:pPr>
      <w:r>
        <w:rPr>
          <w:rFonts w:ascii="Traditional Arabic" w:hAnsi="Traditional Arabic" w:cs="Traditional Arabic"/>
          <w:b w:val="0"/>
          <w:i w:val="0"/>
          <w:sz w:val="36"/>
          <w:rtl/>
          <w:szCs w:val="36"/>
        </w:rPr>
        <w:t>From: "Taher Khairaldin" &lt;T'aher.Khairaldin@ozco.com&gt; To: "Muhidean H. Dafterdar” &lt;Muhidean.Dafterdar@ozco.com&gt; Subject: Fwd: ‏جدول الأعمال وأوراق الإجتماع‎</w:t>
      </w:r>
    </w:p>
    <w:p>
      <w:pPr>
        <w:spacing w:after="120" w:line="276" w:lineRule="auto"/>
        <w:jc w:val="right"/>
        <w:bidi/>
      </w:pPr>
      <w:r>
        <w:rPr>
          <w:rFonts w:ascii="Traditional Arabic" w:hAnsi="Traditional Arabic" w:cs="Traditional Arabic"/>
          <w:b w:val="0"/>
          <w:i w:val="0"/>
          <w:sz w:val="36"/>
          <w:rtl/>
          <w:szCs w:val="36"/>
        </w:rPr>
        <w:t>‎clay‏ نحرير الشيك باسم / شركة العزيزية للمنتجات الزراعية. حسب طلب السيد © محمد انور جان ‎Sent from Samsung Mobile‏</w:t>
      </w:r>
    </w:p>
    <w:p>
      <w:pPr>
        <w:spacing w:after="120" w:line="276" w:lineRule="auto"/>
        <w:jc w:val="right"/>
        <w:bidi/>
      </w:pPr>
      <w:r>
        <w:rPr>
          <w:rFonts w:ascii="Traditional Arabic" w:hAnsi="Traditional Arabic" w:cs="Traditional Arabic"/>
          <w:b w:val="0"/>
          <w:i w:val="0"/>
          <w:sz w:val="36"/>
          <w:rtl/>
          <w:szCs w:val="36"/>
        </w:rPr>
        <w:t>‎6 ‏0ك‎ Original message -------- From: Mohammad Jan Date: 25/04/2015 5: 15 PM (GMT+03: 00) To: Ossama Ahmed Zainy ,Taher Khairaldin Subject: ‏جدول الأعمال وأوراق الإجتماع‎ ‏سعادة الأخ الفاضل أسامة زيني سلمه الله‎</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‏مت</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تر مرفق لكم طيه ما يلي ‎PI‏ 52</w:t>
      </w:r>
    </w:p>
    <w:p>
      <w:pPr>
        <w:spacing w:after="120" w:line="276" w:lineRule="auto"/>
        <w:jc w:val="right"/>
        <w:bidi/>
      </w:pPr>
      <w:r>
        <w:rPr>
          <w:rFonts w:ascii="Traditional Arabic" w:hAnsi="Traditional Arabic" w:cs="Traditional Arabic"/>
          <w:b w:val="0"/>
          <w:i w:val="0"/>
          <w:sz w:val="36"/>
          <w:rtl/>
          <w:szCs w:val="36"/>
        </w:rPr>
        <w:t>‏1- جدول أعمال يوم غد الأحد 26 ابريل ‎Mw 02 C Le‏ 04</w:t>
      </w:r>
    </w:p>
    <w:p>
      <w:pPr>
        <w:spacing w:after="120" w:line="276" w:lineRule="auto"/>
        <w:jc w:val="right"/>
        <w:bidi/>
      </w:pPr>
      <w:r>
        <w:rPr>
          <w:rFonts w:ascii="Traditional Arabic" w:hAnsi="Traditional Arabic" w:cs="Traditional Arabic"/>
          <w:b w:val="0"/>
          <w:i w:val="0"/>
          <w:sz w:val="36"/>
          <w:rtl/>
          <w:szCs w:val="36"/>
        </w:rPr>
        <w:t>‏2- تقرير مكتب التصفية (إثراء كابيتال ) ‎a‏</w:t>
      </w:r>
    </w:p>
    <w:p>
      <w:pPr>
        <w:spacing w:after="120" w:line="276" w:lineRule="auto"/>
        <w:jc w:val="right"/>
        <w:bidi/>
      </w:pPr>
      <w:r>
        <w:rPr>
          <w:rFonts w:ascii="Traditional Arabic" w:hAnsi="Traditional Arabic" w:cs="Traditional Arabic"/>
          <w:b w:val="0"/>
          <w:i w:val="0"/>
          <w:sz w:val="36"/>
          <w:rtl/>
          <w:szCs w:val="36"/>
        </w:rPr>
        <w:t>‏3- حساب التصفية وجاري حساب الشركاء والعجز المطلوب سداده</w:t>
      </w:r>
    </w:p>
    <w:p>
      <w:pPr>
        <w:spacing w:after="120" w:line="276" w:lineRule="auto"/>
        <w:jc w:val="right"/>
        <w:bidi/>
      </w:pPr>
      <w:r>
        <w:rPr>
          <w:rFonts w:ascii="Traditional Arabic" w:hAnsi="Traditional Arabic" w:cs="Traditional Arabic"/>
          <w:b w:val="0"/>
          <w:i w:val="0"/>
          <w:sz w:val="36"/>
          <w:rtl/>
          <w:szCs w:val="36"/>
        </w:rPr>
        <w:t>[صفحة 4 - OCR] |</w:t>
      </w:r>
    </w:p>
    <w:p>
      <w:pPr>
        <w:spacing w:after="120" w:line="276" w:lineRule="auto"/>
        <w:jc w:val="right"/>
        <w:bidi/>
      </w:pPr>
      <w:r>
        <w:rPr>
          <w:rFonts w:ascii="Traditional Arabic" w:hAnsi="Traditional Arabic" w:cs="Traditional Arabic"/>
          <w:b w:val="0"/>
          <w:i w:val="0"/>
          <w:sz w:val="36"/>
          <w:rtl/>
          <w:szCs w:val="36"/>
        </w:rPr>
        <w:t>20536560111000</w:t>
      </w:r>
    </w:p>
    <w:p>
      <w:pPr>
        <w:spacing w:after="120" w:line="276" w:lineRule="auto"/>
        <w:jc w:val="right"/>
        <w:bidi/>
      </w:pPr>
      <w:r>
        <w:rPr>
          <w:rFonts w:ascii="Traditional Arabic" w:hAnsi="Traditional Arabic" w:cs="Traditional Arabic"/>
          <w:b w:val="0"/>
          <w:i w:val="0"/>
          <w:sz w:val="36"/>
          <w:rtl/>
          <w:szCs w:val="36"/>
        </w:rPr>
        <w:t>ا 00</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اسثمارة طلب تحويل / شيك مصرفي ‎MONEY TRANSFER / DRAFTASSUANCE APPLICATION‏</w:t>
      </w:r>
    </w:p>
    <w:p>
      <w:pPr>
        <w:spacing w:after="120" w:line="276" w:lineRule="auto"/>
        <w:jc w:val="right"/>
        <w:bidi/>
      </w:pPr>
      <w:r>
        <w:rPr>
          <w:rFonts w:ascii="Traditional Arabic" w:hAnsi="Traditional Arabic" w:cs="Traditional Arabic"/>
          <w:b w:val="0"/>
          <w:i w:val="0"/>
          <w:sz w:val="36"/>
          <w:rtl/>
          <w:szCs w:val="36"/>
        </w:rPr>
        <w:t>hat tal</w:t>
      </w:r>
    </w:p>
    <w:p>
      <w:pPr>
        <w:spacing w:after="120" w:line="276" w:lineRule="auto"/>
        <w:jc w:val="right"/>
        <w:bidi/>
      </w:pPr>
      <w:r>
        <w:rPr>
          <w:rFonts w:ascii="Traditional Arabic" w:hAnsi="Traditional Arabic" w:cs="Traditional Arabic"/>
          <w:b w:val="0"/>
          <w:i w:val="0"/>
          <w:sz w:val="36"/>
          <w:rtl/>
          <w:szCs w:val="36"/>
        </w:rPr>
        <w:t>Branch</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Date: tof 44: ‏التاريخ‎</w:t>
      </w:r>
    </w:p>
    <w:p>
      <w:pPr>
        <w:spacing w:after="120" w:line="276" w:lineRule="auto"/>
        <w:jc w:val="right"/>
        <w:bidi/>
      </w:pPr>
      <w:r>
        <w:rPr>
          <w:rFonts w:ascii="Traditional Arabic" w:hAnsi="Traditional Arabic" w:cs="Traditional Arabic"/>
          <w:b w:val="0"/>
          <w:i w:val="0"/>
          <w:sz w:val="36"/>
          <w:rtl/>
          <w:szCs w:val="36"/>
        </w:rPr>
        <w:t>Currency alas Amount ‏المبلغ‎ Please Tssue:: ‏الرجاء إصدار‎ aric 1: an ‏حواله سريع‎ G ‏نا‎ Draft ‏شيك مصرفي ; ا‎ ee ١ mi ‏لا‎ Telex Transfer ١ ‏حوالة بالتلكمر‎ Amount inwords: Account to account transfer ‏تحويل من حساب إلى حساب آخر‎ [1 Against Rayment.By: le: ‏طريقة الدفع‎ Check No.: ‏اسطة شيك رق‎ ‏بوا يك رقم‎ ‏لا‎ Debit Account No.: eve vrai ‏على حساب رقم‎ aha”</w:t>
      </w:r>
    </w:p>
    <w:p>
      <w:pPr>
        <w:spacing w:after="120" w:line="276" w:lineRule="auto"/>
        <w:jc w:val="right"/>
        <w:bidi/>
      </w:pPr>
      <w:r>
        <w:rPr>
          <w:rFonts w:ascii="Traditional Arabic" w:hAnsi="Traditional Arabic" w:cs="Traditional Arabic"/>
          <w:b w:val="0"/>
          <w:i w:val="0"/>
          <w:sz w:val="36"/>
          <w:rtl/>
          <w:szCs w:val="36"/>
        </w:rPr>
        <w:t>YELLOW - CUSTOMER COPY</w:t>
      </w:r>
    </w:p>
    <w:p>
      <w:pPr>
        <w:spacing w:after="120" w:line="276" w:lineRule="auto"/>
        <w:jc w:val="right"/>
        <w:bidi/>
      </w:pPr>
      <w:r>
        <w:rPr>
          <w:rFonts w:ascii="Traditional Arabic" w:hAnsi="Traditional Arabic" w:cs="Traditional Arabic"/>
          <w:b w:val="0"/>
          <w:i w:val="0"/>
          <w:sz w:val="36"/>
          <w:rtl/>
          <w:szCs w:val="36"/>
        </w:rPr>
        <w:t>PINK - TELLER COPY</w:t>
      </w:r>
    </w:p>
    <w:p>
      <w:pPr>
        <w:spacing w:after="120" w:line="276" w:lineRule="auto"/>
        <w:jc w:val="right"/>
        <w:bidi/>
      </w:pPr>
      <w:r>
        <w:rPr>
          <w:rFonts w:ascii="Traditional Arabic" w:hAnsi="Traditional Arabic" w:cs="Traditional Arabic"/>
          <w:b w:val="0"/>
          <w:i w:val="0"/>
          <w:sz w:val="36"/>
          <w:rtl/>
          <w:szCs w:val="36"/>
        </w:rPr>
        <w:t>WHITE - DEPT. COPY</w:t>
      </w:r>
    </w:p>
    <w:p>
      <w:pPr>
        <w:spacing w:after="120" w:line="276" w:lineRule="auto"/>
        <w:jc w:val="right"/>
        <w:bidi/>
      </w:pPr>
      <w:r>
        <w:rPr>
          <w:rFonts w:ascii="Traditional Arabic" w:hAnsi="Traditional Arabic" w:cs="Traditional Arabic"/>
          <w:b w:val="0"/>
          <w:i w:val="0"/>
          <w:sz w:val="36"/>
          <w:rtl/>
          <w:szCs w:val="36"/>
        </w:rPr>
        <w:t>تغاص</w:t>
      </w:r>
    </w:p>
    <w:p>
      <w:pPr>
        <w:spacing w:after="120" w:line="276" w:lineRule="auto"/>
        <w:jc w:val="right"/>
        <w:bidi/>
      </w:pPr>
      <w:r>
        <w:rPr>
          <w:rFonts w:ascii="Traditional Arabic" w:hAnsi="Traditional Arabic" w:cs="Traditional Arabic"/>
          <w:b w:val="0"/>
          <w:i w:val="0"/>
          <w:sz w:val="36"/>
          <w:rtl/>
          <w:szCs w:val="36"/>
        </w:rPr>
        <w:t>تفاصيل التحويل المستشيد</w:t>
      </w:r>
    </w:p>
    <w:p>
      <w:pPr>
        <w:spacing w:after="120" w:line="276" w:lineRule="auto"/>
        <w:jc w:val="right"/>
        <w:bidi/>
      </w:pPr>
      <w:r>
        <w:rPr>
          <w:rFonts w:ascii="Traditional Arabic" w:hAnsi="Traditional Arabic" w:cs="Traditional Arabic"/>
          <w:b w:val="0"/>
          <w:i w:val="0"/>
          <w:sz w:val="36"/>
          <w:rtl/>
          <w:szCs w:val="36"/>
        </w:rPr>
        <w:t>Beneficiary's Name: Beneficiary's Bank:</w:t>
      </w:r>
    </w:p>
    <w:p>
      <w:pPr>
        <w:spacing w:after="120" w:line="276" w:lineRule="auto"/>
        <w:jc w:val="right"/>
        <w:bidi/>
      </w:pPr>
      <w:r>
        <w:rPr>
          <w:rFonts w:ascii="Traditional Arabic" w:hAnsi="Traditional Arabic" w:cs="Traditional Arabic"/>
          <w:b w:val="0"/>
          <w:i w:val="0"/>
          <w:sz w:val="36"/>
          <w:rtl/>
          <w:szCs w:val="36"/>
        </w:rPr>
        <w:t>i 95 ne race) get Tel. No.: ‏رقم الهاتف: ‎ | Beneficiary's IBAN:: ‏الرقم العالمي للحساب المصر‎ Address: ‏العنوان: ‎ ‎١ Bank's Address: --: EM ‏نوات‎ ‎Zipcode ‏الرمز البريدى‎ City ‏المدينة‎ ank's Address: ‏عنوان البتك‎ Country ‏لوب‎ abit State City 3 ‏اليد ا د‎</w:t>
      </w:r>
    </w:p>
    <w:p>
      <w:pPr>
        <w:spacing w:after="120" w:line="276" w:lineRule="auto"/>
        <w:jc w:val="right"/>
        <w:bidi/>
      </w:pPr>
      <w:r>
        <w:rPr>
          <w:rFonts w:ascii="Traditional Arabic" w:hAnsi="Traditional Arabic" w:cs="Traditional Arabic"/>
          <w:b w:val="0"/>
          <w:i w:val="0"/>
          <w:sz w:val="36"/>
          <w:rtl/>
          <w:szCs w:val="36"/>
        </w:rPr>
        <w:t>Terms and conditions overleaf as well as those mentioned in account opening agreement shall apply. For details, refer to terms and conditions section at www.samba.com</w:t>
      </w:r>
    </w:p>
    <w:p>
      <w:pPr>
        <w:spacing w:after="120" w:line="276" w:lineRule="auto"/>
        <w:jc w:val="right"/>
        <w:bidi/>
      </w:pPr>
      <w:r>
        <w:rPr>
          <w:rFonts w:ascii="Traditional Arabic" w:hAnsi="Traditional Arabic" w:cs="Traditional Arabic"/>
          <w:b w:val="0"/>
          <w:i w:val="0"/>
          <w:sz w:val="36"/>
          <w:rtl/>
          <w:szCs w:val="36"/>
        </w:rPr>
        <w:t>I am aware and agree with applicable charges/fees that would be</w:t>
      </w:r>
    </w:p>
    <w:p>
      <w:pPr>
        <w:spacing w:after="120" w:line="276" w:lineRule="auto"/>
        <w:jc w:val="right"/>
        <w:bidi/>
      </w:pPr>
      <w:r>
        <w:rPr>
          <w:rFonts w:ascii="Traditional Arabic" w:hAnsi="Traditional Arabic" w:cs="Traditional Arabic"/>
          <w:b w:val="0"/>
          <w:i w:val="0"/>
          <w:sz w:val="36"/>
          <w:rtl/>
          <w:szCs w:val="36"/>
        </w:rPr>
        <w:t>تطبق الشروط والأحكام الواردة خلف التموذ ج وك اتفاقية فتح الحساب.</w:t>
      </w:r>
    </w:p>
    <w:p>
      <w:pPr>
        <w:spacing w:after="120" w:line="276" w:lineRule="auto"/>
        <w:jc w:val="right"/>
        <w:bidi/>
      </w:pPr>
      <w:r>
        <w:rPr>
          <w:rFonts w:ascii="Traditional Arabic" w:hAnsi="Traditional Arabic" w:cs="Traditional Arabic"/>
          <w:b w:val="0"/>
          <w:i w:val="0"/>
          <w:sz w:val="36"/>
          <w:rtl/>
          <w:szCs w:val="36"/>
        </w:rPr>
        <w:t>لمعرفة التفاصيل. يمكن مراجعة الجزء اا بالشروط والأحكام موقع</w:t>
      </w:r>
    </w:p>
    <w:p>
      <w:pPr>
        <w:spacing w:after="120" w:line="276" w:lineRule="auto"/>
        <w:jc w:val="right"/>
        <w:bidi/>
      </w:pPr>
      <w:r>
        <w:rPr>
          <w:rFonts w:ascii="Traditional Arabic" w:hAnsi="Traditional Arabic" w:cs="Traditional Arabic"/>
          <w:b w:val="0"/>
          <w:i w:val="0"/>
          <w:sz w:val="36"/>
          <w:rtl/>
          <w:szCs w:val="36"/>
        </w:rPr>
        <w:t>www.samba.com ‏سامبا‎</w:t>
      </w:r>
    </w:p>
    <w:p>
      <w:pPr>
        <w:spacing w:after="120" w:line="276" w:lineRule="auto"/>
        <w:jc w:val="right"/>
        <w:bidi/>
      </w:pPr>
      <w:r>
        <w:rPr>
          <w:rFonts w:ascii="Traditional Arabic" w:hAnsi="Traditional Arabic" w:cs="Traditional Arabic"/>
          <w:b w:val="0"/>
          <w:i w:val="0"/>
          <w:sz w:val="36"/>
          <w:rtl/>
          <w:szCs w:val="36"/>
        </w:rPr>
        <w:t>اقر بانني على علم وأوافق على الرسوم التي قد يفرضها البنك بناء على لائحة -</w:t>
      </w:r>
    </w:p>
    <w:p>
      <w:pPr>
        <w:spacing w:after="120" w:line="276" w:lineRule="auto"/>
        <w:jc w:val="right"/>
        <w:bidi/>
      </w:pPr>
      <w:r>
        <w:rPr>
          <w:rFonts w:ascii="Traditional Arabic" w:hAnsi="Traditional Arabic" w:cs="Traditional Arabic"/>
          <w:b w:val="0"/>
          <w:i w:val="0"/>
          <w:sz w:val="36"/>
          <w:rtl/>
          <w:szCs w:val="36"/>
        </w:rPr>
        <w:t>الرسوم الخاصة بالبتك.</w:t>
      </w:r>
    </w:p>
    <w:p>
      <w:pPr>
        <w:spacing w:after="120" w:line="276" w:lineRule="auto"/>
        <w:jc w:val="right"/>
        <w:bidi/>
      </w:pPr>
      <w:r>
        <w:rPr>
          <w:rFonts w:ascii="Traditional Arabic" w:hAnsi="Traditional Arabic" w:cs="Traditional Arabic"/>
          <w:b w:val="0"/>
          <w:i w:val="0"/>
          <w:sz w:val="36"/>
          <w:rtl/>
          <w:szCs w:val="36"/>
        </w:rPr>
        <w:t>إسم المحول: توقيع المحول: رقم الهاتف:</w:t>
      </w:r>
    </w:p>
    <w:p>
      <w:pPr>
        <w:spacing w:after="120" w:line="276" w:lineRule="auto"/>
        <w:jc w:val="right"/>
        <w:bidi/>
      </w:pPr>
      <w:r>
        <w:rPr>
          <w:rFonts w:ascii="Traditional Arabic" w:hAnsi="Traditional Arabic" w:cs="Traditional Arabic"/>
          <w:b w:val="0"/>
          <w:i w:val="0"/>
          <w:sz w:val="36"/>
          <w:rtl/>
          <w:szCs w:val="36"/>
        </w:rPr>
        <w:t>‎Las‏ إذا كان المحول غير صاحب الحساب</w:t>
      </w:r>
    </w:p>
    <w:p>
      <w:pPr>
        <w:spacing w:after="120" w:line="276" w:lineRule="auto"/>
        <w:jc w:val="right"/>
        <w:bidi/>
      </w:pPr>
      <w:r>
        <w:rPr>
          <w:rFonts w:ascii="Traditional Arabic" w:hAnsi="Traditional Arabic" w:cs="Traditional Arabic"/>
          <w:b w:val="0"/>
          <w:i w:val="0"/>
          <w:sz w:val="36"/>
          <w:rtl/>
          <w:szCs w:val="36"/>
        </w:rPr>
        <w:t>‏تاريخ ومكان الإصدار</w:t>
      </w:r>
    </w:p>
    <w:p>
      <w:pPr>
        <w:spacing w:after="120" w:line="276" w:lineRule="auto"/>
        <w:jc w:val="right"/>
        <w:bidi/>
      </w:pPr>
      <w:r>
        <w:rPr>
          <w:rFonts w:ascii="Traditional Arabic" w:hAnsi="Traditional Arabic" w:cs="Traditional Arabic"/>
          <w:b w:val="0"/>
          <w:i w:val="0"/>
          <w:sz w:val="36"/>
          <w:rtl/>
          <w:szCs w:val="36"/>
        </w:rPr>
        <w:t>‏العنوان: جده</w:t>
      </w:r>
    </w:p>
    <w:p>
      <w:pPr>
        <w:spacing w:after="120" w:line="276" w:lineRule="auto"/>
        <w:jc w:val="right"/>
        <w:bidi/>
      </w:pPr>
      <w:r>
        <w:rPr>
          <w:rFonts w:ascii="Traditional Arabic" w:hAnsi="Traditional Arabic" w:cs="Traditional Arabic"/>
          <w:b w:val="0"/>
          <w:i w:val="0"/>
          <w:sz w:val="36"/>
          <w:rtl/>
          <w:szCs w:val="36"/>
        </w:rPr>
        <w:t>‎For Bank Use Only ‏الإستخدام البينك فقط‎</w:t>
      </w:r>
    </w:p>
    <w:p>
      <w:pPr>
        <w:spacing w:after="120" w:line="276" w:lineRule="auto"/>
        <w:jc w:val="right"/>
        <w:bidi/>
      </w:pPr>
      <w:r>
        <w:rPr>
          <w:rFonts w:ascii="Traditional Arabic" w:hAnsi="Traditional Arabic" w:cs="Traditional Arabic"/>
          <w:b w:val="0"/>
          <w:i w:val="0"/>
          <w:sz w:val="36"/>
          <w:rtl/>
          <w:szCs w:val="36"/>
        </w:rPr>
        <w:t>‎paw‏ الصرف ‎Exchange Rate‏</w:t>
      </w:r>
    </w:p>
    <w:p>
      <w:pPr>
        <w:spacing w:after="120" w:line="276" w:lineRule="auto"/>
        <w:jc w:val="right"/>
        <w:bidi/>
      </w:pPr>
      <w:r>
        <w:rPr>
          <w:rFonts w:ascii="Traditional Arabic" w:hAnsi="Traditional Arabic" w:cs="Traditional Arabic"/>
          <w:b w:val="0"/>
          <w:i w:val="0"/>
          <w:sz w:val="36"/>
          <w:rtl/>
          <w:szCs w:val="36"/>
        </w:rPr>
        <w:t>‏القيمة المقابلة (ريال سفودي) ‎Counter Value (SAR)‏</w:t>
      </w:r>
    </w:p>
    <w:p>
      <w:pPr>
        <w:spacing w:after="120" w:line="276" w:lineRule="auto"/>
        <w:jc w:val="right"/>
        <w:bidi/>
      </w:pPr>
      <w:r>
        <w:rPr>
          <w:rFonts w:ascii="Traditional Arabic" w:hAnsi="Traditional Arabic" w:cs="Traditional Arabic"/>
          <w:b w:val="0"/>
          <w:i w:val="0"/>
          <w:sz w:val="36"/>
          <w:rtl/>
          <w:szCs w:val="36"/>
        </w:rPr>
        <w:t>‏تكاليف مناولة</w:t>
      </w:r>
    </w:p>
    <w:p>
      <w:pPr>
        <w:spacing w:after="120" w:line="276" w:lineRule="auto"/>
        <w:jc w:val="right"/>
        <w:bidi/>
      </w:pPr>
      <w:r>
        <w:rPr>
          <w:rFonts w:ascii="Traditional Arabic" w:hAnsi="Traditional Arabic" w:cs="Traditional Arabic"/>
          <w:b w:val="0"/>
          <w:i w:val="0"/>
          <w:sz w:val="36"/>
          <w:rtl/>
          <w:szCs w:val="36"/>
        </w:rPr>
        <w:t>‏الإجمائي (ريال سعودي) ‎Total (SAR)‏</w:t>
      </w:r>
    </w:p>
    <w:p>
      <w:pPr>
        <w:spacing w:after="120" w:line="276" w:lineRule="auto"/>
        <w:jc w:val="right"/>
        <w:bidi/>
      </w:pPr>
      <w:r>
        <w:rPr>
          <w:rFonts w:ascii="Traditional Arabic" w:hAnsi="Traditional Arabic" w:cs="Traditional Arabic"/>
          <w:b w:val="0"/>
          <w:i w:val="0"/>
          <w:sz w:val="36"/>
          <w:rtl/>
          <w:szCs w:val="36"/>
        </w:rPr>
        <w:t>‎Processor Verifier</w:t>
      </w:r>
    </w:p>
    <w:p>
      <w:pPr>
        <w:spacing w:after="120" w:line="276" w:lineRule="auto"/>
        <w:jc w:val="right"/>
        <w:bidi/>
      </w:pPr>
      <w:r>
        <w:rPr>
          <w:rFonts w:ascii="Traditional Arabic" w:hAnsi="Traditional Arabic" w:cs="Traditional Arabic"/>
          <w:b w:val="0"/>
          <w:i w:val="0"/>
          <w:sz w:val="36"/>
          <w:rtl/>
          <w:szCs w:val="36"/>
        </w:rPr>
        <w:t>‏مجموعة سامبا المالية شركة مساهمة سعودية رأس المال</w:t>
      </w:r>
    </w:p>
    <w:p>
      <w:pPr>
        <w:spacing w:after="120" w:line="276" w:lineRule="auto"/>
        <w:jc w:val="right"/>
        <w:bidi/>
      </w:pPr>
      <w:r>
        <w:rPr>
          <w:rFonts w:ascii="Traditional Arabic" w:hAnsi="Traditional Arabic" w:cs="Traditional Arabic"/>
          <w:b w:val="0"/>
          <w:i w:val="0"/>
          <w:sz w:val="36"/>
          <w:rtl/>
          <w:szCs w:val="36"/>
        </w:rPr>
        <w:t>‎‘Handing Charges |</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‎To be filled if Remitter is other than the Account holder</w:t>
      </w:r>
    </w:p>
    <w:p>
      <w:pPr>
        <w:spacing w:after="120" w:line="276" w:lineRule="auto"/>
        <w:jc w:val="right"/>
        <w:bidi/>
      </w:pPr>
      <w:r>
        <w:rPr>
          <w:rFonts w:ascii="Traditional Arabic" w:hAnsi="Traditional Arabic" w:cs="Traditional Arabic"/>
          <w:b w:val="0"/>
          <w:i w:val="0"/>
          <w:sz w:val="36"/>
          <w:rtl/>
          <w:szCs w:val="36"/>
        </w:rPr>
        <w:t>‎Name &amp; 1D) No: at ag ‏الأسم ورقم الهوية‎</w:t>
      </w:r>
    </w:p>
    <w:p>
      <w:pPr>
        <w:spacing w:after="120" w:line="276" w:lineRule="auto"/>
        <w:jc w:val="right"/>
        <w:bidi/>
      </w:pPr>
      <w:r>
        <w:rPr>
          <w:rFonts w:ascii="Traditional Arabic" w:hAnsi="Traditional Arabic" w:cs="Traditional Arabic"/>
          <w:b w:val="0"/>
          <w:i w:val="0"/>
          <w:sz w:val="36"/>
          <w:rtl/>
          <w:szCs w:val="36"/>
        </w:rPr>
        <w:t>‏عنوان وهاتف الكفيل: 0 عمارة أوزكو - حيا الخالدية</w:t>
      </w:r>
    </w:p>
    <w:p>
      <w:pPr>
        <w:spacing w:after="120" w:line="276" w:lineRule="auto"/>
        <w:jc w:val="right"/>
        <w:bidi/>
      </w:pPr>
      <w:r>
        <w:rPr>
          <w:rFonts w:ascii="Traditional Arabic" w:hAnsi="Traditional Arabic" w:cs="Traditional Arabic"/>
          <w:b w:val="0"/>
          <w:i w:val="0"/>
          <w:sz w:val="36"/>
          <w:rtl/>
          <w:szCs w:val="36"/>
        </w:rPr>
        <w:t>:.تادراولا ليومت تاعوفدم ‏J.‎</w:t>
      </w:r>
    </w:p>
    <w:p>
      <w:pPr>
        <w:spacing w:after="120" w:line="276" w:lineRule="auto"/>
        <w:jc w:val="right"/>
        <w:bidi/>
      </w:pPr>
      <w:r>
        <w:rPr>
          <w:rFonts w:ascii="Traditional Arabic" w:hAnsi="Traditional Arabic" w:cs="Traditional Arabic"/>
          <w:b w:val="0"/>
          <w:i w:val="0"/>
          <w:sz w:val="36"/>
          <w:rtl/>
          <w:szCs w:val="36"/>
        </w:rPr>
        <w:t>‎١ ‏تحاويل شخصية من قبل‎ (It</w:t>
      </w:r>
    </w:p>
    <w:p>
      <w:pPr>
        <w:spacing w:after="120" w:line="276" w:lineRule="auto"/>
        <w:jc w:val="right"/>
        <w:bidi/>
      </w:pPr>
      <w:r>
        <w:rPr>
          <w:rFonts w:ascii="Traditional Arabic" w:hAnsi="Traditional Arabic" w:cs="Traditional Arabic"/>
          <w:b w:val="0"/>
          <w:i w:val="0"/>
          <w:sz w:val="36"/>
          <w:rtl/>
          <w:szCs w:val="36"/>
        </w:rPr>
        <w:t>‎C11‏ إستثمارات خارج المملكة.</w:t>
      </w:r>
    </w:p>
    <w:p>
      <w:pPr>
        <w:spacing w:after="120" w:line="276" w:lineRule="auto"/>
        <w:jc w:val="right"/>
        <w:bidi/>
      </w:pPr>
      <w:r>
        <w:rPr>
          <w:rFonts w:ascii="Traditional Arabic" w:hAnsi="Traditional Arabic" w:cs="Traditional Arabic"/>
          <w:b w:val="0"/>
          <w:i w:val="0"/>
          <w:sz w:val="36"/>
          <w:rtl/>
          <w:szCs w:val="36"/>
        </w:rPr>
        <w:t>17] مييعات للصيارفة.</w:t>
      </w:r>
    </w:p>
    <w:p>
      <w:pPr>
        <w:spacing w:after="120" w:line="276" w:lineRule="auto"/>
        <w:jc w:val="right"/>
        <w:bidi/>
      </w:pPr>
      <w:r>
        <w:rPr>
          <w:rFonts w:ascii="Traditional Arabic" w:hAnsi="Traditional Arabic" w:cs="Traditional Arabic"/>
          <w:b w:val="0"/>
          <w:i w:val="0"/>
          <w:sz w:val="36"/>
          <w:rtl/>
          <w:szCs w:val="36"/>
        </w:rPr>
        <w:t>‏5] أخرى (الرجاء التحديد</w:t>
      </w:r>
    </w:p>
    <w:p>
      <w:pPr>
        <w:spacing w:after="120" w:line="276" w:lineRule="auto"/>
        <w:jc w:val="right"/>
        <w:bidi/>
      </w:pPr>
      <w:r>
        <w:rPr>
          <w:rFonts w:ascii="Traditional Arabic" w:hAnsi="Traditional Arabic" w:cs="Traditional Arabic"/>
          <w:b w:val="0"/>
          <w:i w:val="0"/>
          <w:sz w:val="36"/>
          <w:rtl/>
          <w:szCs w:val="36"/>
        </w:rPr>
        <w:t>‏الغرض من التحويل</w:t>
      </w:r>
    </w:p>
    <w:p>
      <w:pPr>
        <w:spacing w:after="120" w:line="276" w:lineRule="auto"/>
        <w:jc w:val="right"/>
        <w:bidi/>
      </w:pPr>
      <w:r>
        <w:rPr>
          <w:rFonts w:ascii="Traditional Arabic" w:hAnsi="Traditional Arabic" w:cs="Traditional Arabic"/>
          <w:b w:val="0"/>
          <w:i w:val="0"/>
          <w:sz w:val="36"/>
          <w:rtl/>
          <w:szCs w:val="36"/>
        </w:rPr>
        <w:t>‏هذه المعلومات لأغراض إحصائيه فقط</w:t>
      </w:r>
    </w:p>
    <w:p>
      <w:pPr>
        <w:spacing w:after="120" w:line="276" w:lineRule="auto"/>
        <w:jc w:val="right"/>
        <w:bidi/>
      </w:pPr>
      <w:r>
        <w:rPr>
          <w:rFonts w:ascii="Traditional Arabic" w:hAnsi="Traditional Arabic" w:cs="Traditional Arabic"/>
          <w:b w:val="0"/>
          <w:i w:val="0"/>
          <w:sz w:val="36"/>
          <w:rtl/>
          <w:szCs w:val="36"/>
        </w:rPr>
        <w:t>‏1.1 تحاويل الشركات الأجنبية للخارج إستيراد ‎Remittance by Foreign Firms For Imports..,5tuay‏ ]2.0 *. 0 تحاويل الشركات الأجنبية للخارج أغراض</w:t>
      </w:r>
    </w:p>
    <w:p>
      <w:pPr>
        <w:spacing w:after="120" w:line="276" w:lineRule="auto"/>
        <w:jc w:val="right"/>
        <w:bidi/>
      </w:pPr>
      <w:r>
        <w:rPr>
          <w:rFonts w:ascii="Traditional Arabic" w:hAnsi="Traditional Arabic" w:cs="Traditional Arabic"/>
          <w:b w:val="0"/>
          <w:i w:val="0"/>
          <w:sz w:val="36"/>
          <w:rtl/>
          <w:szCs w:val="36"/>
        </w:rPr>
        <w:t>‎5. ‏ل‎ Personal Remittances by Individuals - 2100-5001. ‏تحاويل شخصية من فيل الأفراد - غير سعودي.‎ C10</w:t>
      </w:r>
    </w:p>
    <w:p>
      <w:pPr>
        <w:spacing w:after="120" w:line="276" w:lineRule="auto"/>
        <w:jc w:val="right"/>
        <w:bidi/>
      </w:pPr>
      <w:r>
        <w:rPr>
          <w:rFonts w:ascii="Traditional Arabic" w:hAnsi="Traditional Arabic" w:cs="Traditional Arabic"/>
          <w:b w:val="0"/>
          <w:i w:val="0"/>
          <w:sz w:val="36"/>
          <w:rtl/>
          <w:szCs w:val="36"/>
        </w:rPr>
        <w:t>‏8.] مبيعات للهيئات الحكومية.</w:t>
      </w:r>
    </w:p>
    <w:p>
      <w:pPr>
        <w:spacing w:after="120" w:line="276" w:lineRule="auto"/>
        <w:jc w:val="right"/>
        <w:bidi/>
      </w:pPr>
      <w:r>
        <w:rPr>
          <w:rFonts w:ascii="Traditional Arabic" w:hAnsi="Traditional Arabic" w:cs="Traditional Arabic"/>
          <w:b w:val="0"/>
          <w:i w:val="0"/>
          <w:sz w:val="36"/>
          <w:rtl/>
          <w:szCs w:val="36"/>
        </w:rPr>
        <w:t>‎levied as per schedule of bank charges.</w:t>
      </w:r>
    </w:p>
    <w:p>
      <w:pPr>
        <w:spacing w:after="120" w:line="276" w:lineRule="auto"/>
        <w:jc w:val="right"/>
        <w:bidi/>
      </w:pPr>
      <w:r>
        <w:rPr>
          <w:rFonts w:ascii="Traditional Arabic" w:hAnsi="Traditional Arabic" w:cs="Traditional Arabic"/>
          <w:b w:val="0"/>
          <w:i w:val="0"/>
          <w:sz w:val="36"/>
          <w:rtl/>
          <w:szCs w:val="36"/>
        </w:rPr>
        <w:t>‎Remitter's Name: Remitter's Signature:</w:t>
      </w:r>
    </w:p>
    <w:p>
      <w:pPr>
        <w:spacing w:after="120" w:line="276" w:lineRule="auto"/>
        <w:jc w:val="right"/>
        <w:bidi/>
      </w:pPr>
      <w:r>
        <w:rPr>
          <w:rFonts w:ascii="Traditional Arabic" w:hAnsi="Traditional Arabic" w:cs="Traditional Arabic"/>
          <w:b w:val="0"/>
          <w:i w:val="0"/>
          <w:sz w:val="36"/>
          <w:rtl/>
          <w:szCs w:val="36"/>
        </w:rPr>
        <w:t>‎Telephone No.:</w:t>
      </w:r>
    </w:p>
    <w:p>
      <w:pPr>
        <w:spacing w:after="120" w:line="276" w:lineRule="auto"/>
        <w:jc w:val="right"/>
        <w:bidi/>
      </w:pPr>
      <w:r>
        <w:rPr>
          <w:rFonts w:ascii="Traditional Arabic" w:hAnsi="Traditional Arabic" w:cs="Traditional Arabic"/>
          <w:b w:val="0"/>
          <w:i w:val="0"/>
          <w:sz w:val="36"/>
          <w:rtl/>
          <w:szCs w:val="36"/>
        </w:rPr>
        <w:t>‎Address: Sponsor's Address and Telephone No.:</w:t>
      </w:r>
    </w:p>
    <w:p>
      <w:pPr>
        <w:spacing w:after="120" w:line="276" w:lineRule="auto"/>
        <w:jc w:val="right"/>
        <w:bidi/>
      </w:pPr>
      <w:r>
        <w:rPr>
          <w:rFonts w:ascii="Traditional Arabic" w:hAnsi="Traditional Arabic" w:cs="Traditional Arabic"/>
          <w:b w:val="0"/>
          <w:i w:val="0"/>
          <w:sz w:val="36"/>
          <w:rtl/>
          <w:szCs w:val="36"/>
        </w:rPr>
        <w:t>‎oan and Place of Issuance</w:t>
      </w:r>
    </w:p>
    <w:p>
      <w:pPr>
        <w:spacing w:after="120" w:line="276" w:lineRule="auto"/>
        <w:jc w:val="right"/>
        <w:bidi/>
      </w:pPr>
      <w:r>
        <w:rPr>
          <w:rFonts w:ascii="Traditional Arabic" w:hAnsi="Traditional Arabic" w:cs="Traditional Arabic"/>
          <w:b w:val="0"/>
          <w:i w:val="0"/>
          <w:sz w:val="36"/>
          <w:rtl/>
          <w:szCs w:val="36"/>
        </w:rPr>
        <w:t>‎Purpose of Remittance</w:t>
      </w:r>
    </w:p>
    <w:p>
      <w:pPr>
        <w:spacing w:after="120" w:line="276" w:lineRule="auto"/>
        <w:jc w:val="right"/>
        <w:bidi/>
      </w:pPr>
      <w:r>
        <w:rPr>
          <w:rFonts w:ascii="Traditional Arabic" w:hAnsi="Traditional Arabic" w:cs="Traditional Arabic"/>
          <w:b w:val="0"/>
          <w:i w:val="0"/>
          <w:sz w:val="36"/>
          <w:rtl/>
          <w:szCs w:val="36"/>
        </w:rPr>
        <w:t>‎This information is for statistical purpose only</w:t>
      </w:r>
    </w:p>
    <w:p>
      <w:pPr>
        <w:spacing w:after="120" w:line="276" w:lineRule="auto"/>
        <w:jc w:val="right"/>
        <w:bidi/>
      </w:pPr>
      <w:r>
        <w:rPr>
          <w:rFonts w:ascii="Traditional Arabic" w:hAnsi="Traditional Arabic" w:cs="Traditional Arabic"/>
          <w:b w:val="0"/>
          <w:i w:val="0"/>
          <w:sz w:val="36"/>
          <w:rtl/>
          <w:szCs w:val="36"/>
        </w:rPr>
        <w:t>‎++) tmport Finance Payments:</w:t>
      </w:r>
    </w:p>
    <w:p>
      <w:pPr>
        <w:spacing w:after="120" w:line="276" w:lineRule="auto"/>
        <w:jc w:val="right"/>
        <w:bidi/>
      </w:pPr>
      <w:r>
        <w:rPr>
          <w:rFonts w:ascii="Traditional Arabic" w:hAnsi="Traditional Arabic" w:cs="Traditional Arabic"/>
          <w:b w:val="0"/>
          <w:i w:val="0"/>
          <w:sz w:val="36"/>
          <w:rtl/>
          <w:szCs w:val="36"/>
        </w:rPr>
        <w:t>‎3.0 Remittance by Foreign Firms Other Purposes..is +1 ‏اض‎</w:t>
      </w:r>
    </w:p>
    <w:p>
      <w:pPr>
        <w:spacing w:after="120" w:line="276" w:lineRule="auto"/>
        <w:jc w:val="right"/>
        <w:bidi/>
      </w:pPr>
      <w:r>
        <w:rPr>
          <w:rFonts w:ascii="Traditional Arabic" w:hAnsi="Traditional Arabic" w:cs="Traditional Arabic"/>
          <w:b w:val="0"/>
          <w:i w:val="0"/>
          <w:sz w:val="36"/>
          <w:rtl/>
          <w:szCs w:val="36"/>
        </w:rPr>
        <w:t>‎4,0 Personal Remittances by Individuals - Saudi. ‏الأفرا اد - سعودي.‎</w:t>
      </w:r>
    </w:p>
    <w:p>
      <w:pPr>
        <w:spacing w:after="120" w:line="276" w:lineRule="auto"/>
        <w:jc w:val="right"/>
        <w:bidi/>
      </w:pPr>
      <w:r>
        <w:rPr>
          <w:rFonts w:ascii="Traditional Arabic" w:hAnsi="Traditional Arabic" w:cs="Traditional Arabic"/>
          <w:b w:val="0"/>
          <w:i w:val="0"/>
          <w:sz w:val="36"/>
          <w:rtl/>
          <w:szCs w:val="36"/>
        </w:rPr>
        <w:t>‎6.10 Investments Outside the Kingdom.</w:t>
      </w:r>
    </w:p>
    <w:p>
      <w:pPr>
        <w:spacing w:after="120" w:line="276" w:lineRule="auto"/>
        <w:jc w:val="right"/>
        <w:bidi/>
      </w:pPr>
      <w:r>
        <w:rPr>
          <w:rFonts w:ascii="Traditional Arabic" w:hAnsi="Traditional Arabic" w:cs="Traditional Arabic"/>
          <w:b w:val="0"/>
          <w:i w:val="0"/>
          <w:sz w:val="36"/>
          <w:rtl/>
          <w:szCs w:val="36"/>
        </w:rPr>
        <w:t>‎7.0 Sales to Money Changers.</w:t>
      </w:r>
    </w:p>
    <w:p>
      <w:pPr>
        <w:spacing w:after="120" w:line="276" w:lineRule="auto"/>
        <w:jc w:val="right"/>
        <w:bidi/>
      </w:pPr>
      <w:r>
        <w:rPr>
          <w:rFonts w:ascii="Traditional Arabic" w:hAnsi="Traditional Arabic" w:cs="Traditional Arabic"/>
          <w:b w:val="0"/>
          <w:i w:val="0"/>
          <w:sz w:val="36"/>
          <w:rtl/>
          <w:szCs w:val="36"/>
        </w:rPr>
        <w:t>‎8.0 Sales to Government Agencies.</w:t>
      </w:r>
    </w:p>
    <w:p>
      <w:pPr>
        <w:spacing w:after="120" w:line="276" w:lineRule="auto"/>
        <w:jc w:val="right"/>
        <w:bidi/>
      </w:pPr>
      <w:r>
        <w:rPr>
          <w:rFonts w:ascii="Traditional Arabic" w:hAnsi="Traditional Arabic" w:cs="Traditional Arabic"/>
          <w:b w:val="0"/>
          <w:i w:val="0"/>
          <w:sz w:val="36"/>
          <w:rtl/>
          <w:szCs w:val="36"/>
        </w:rPr>
        <w:t>‎9,0 Others (please specify</w:t>
      </w:r>
    </w:p>
    <w:p>
      <w:pPr>
        <w:spacing w:after="120" w:line="276" w:lineRule="auto"/>
        <w:jc w:val="right"/>
        <w:bidi/>
      </w:pPr>
      <w:r>
        <w:rPr>
          <w:rFonts w:ascii="Traditional Arabic" w:hAnsi="Traditional Arabic" w:cs="Traditional Arabic"/>
          <w:b w:val="0"/>
          <w:i w:val="0"/>
          <w:sz w:val="36"/>
          <w:rtl/>
          <w:szCs w:val="36"/>
        </w:rPr>
        <w:t>‎443111 40444: 7: ‏المملكة العربية السعودية هاتف:: 599/499 11 431+ فأكس‎ HET) ‏المركز الرئيسي: الرياض ص.ب: 17 الرياض‎ ٠١٠٠١76714 ‏السجل التجاري‎ ga paar ‏مليون ريال‎ Woes</w:t>
      </w:r>
    </w:p>
    <w:p>
      <w:pPr>
        <w:spacing w:after="120" w:line="276" w:lineRule="auto"/>
        <w:jc w:val="right"/>
        <w:bidi/>
      </w:pPr>
      <w:r>
        <w:rPr>
          <w:rFonts w:ascii="Traditional Arabic" w:hAnsi="Traditional Arabic" w:cs="Traditional Arabic"/>
          <w:b w:val="0"/>
          <w:i w:val="0"/>
          <w:sz w:val="36"/>
          <w:rtl/>
          <w:szCs w:val="36"/>
        </w:rPr>
        <w:t>‎‘Samba Financial Group Saudi Joint Stock Company Capital SR. 12,000 Million, Commercial Reg, No 1010035319, Head Office: Riyadh P.0.Box 833, Riyadh 11421 Kingdom of Saudi Arabia Tel: +966 11 477 4770 Fax: +966 t1 479 2</w:t>
      </w:r>
    </w:p>
    <w:p>
      <w:pPr>
        <w:spacing w:after="120" w:line="276" w:lineRule="auto"/>
        <w:jc w:val="right"/>
        <w:bidi/>
      </w:pPr>
      <w:r>
        <w:rPr>
          <w:rFonts w:ascii="Traditional Arabic" w:hAnsi="Traditional Arabic" w:cs="Traditional Arabic"/>
          <w:b w:val="0"/>
          <w:i w:val="0"/>
          <w:sz w:val="36"/>
          <w:rtl/>
          <w:szCs w:val="36"/>
        </w:rPr>
        <w:t>‎samba (§) ‏سامبا‎</w:t>
      </w:r>
    </w:p>
    <w:p>
      <w:pPr>
        <w:spacing w:after="120" w:line="276" w:lineRule="auto"/>
        <w:jc w:val="right"/>
        <w:bidi/>
      </w:pPr>
      <w:r>
        <w:rPr>
          <w:rFonts w:ascii="Traditional Arabic" w:hAnsi="Traditional Arabic" w:cs="Traditional Arabic"/>
          <w:b w:val="0"/>
          <w:i w:val="0"/>
          <w:sz w:val="36"/>
          <w:rtl/>
          <w:szCs w:val="36"/>
        </w:rPr>
        <w:t>‎3100/0110</w:t>
      </w:r>
    </w:p>
    <w:p>
      <w:pPr>
        <w:spacing w:after="120" w:line="276" w:lineRule="auto"/>
        <w:jc w:val="right"/>
        <w:bidi/>
      </w:pPr>
      <w:r>
        <w:rPr>
          <w:rFonts w:ascii="Traditional Arabic" w:hAnsi="Traditional Arabic" w:cs="Traditional Arabic"/>
          <w:b w:val="0"/>
          <w:i w:val="0"/>
          <w:sz w:val="36"/>
          <w:rtl/>
          <w:szCs w:val="36"/>
        </w:rPr>
        <w:t>‎Nia eee alan aaa a ae a ‏ع مي عو بصو‎</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ملف المسحوبات (Excel)</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ملف المسحوبات (Excel)</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وكالة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https://drive.google.com/file/d/1ODWG6UEap-SpMNNa6ZJQfbyxIdPT5YIl/view</w:t>
      </w:r>
    </w:p>
    <w:p/>
    <w:p>
      <w:pPr>
        <w:spacing w:after="120" w:line="276" w:lineRule="auto"/>
        <w:jc w:val="right"/>
        <w:bidi/>
      </w:pPr>
      <w:r>
        <w:rPr>
          <w:rFonts w:ascii="Traditional Arabic" w:hAnsi="Traditional Arabic" w:cs="Traditional Arabic"/>
          <w:b w:val="0"/>
          <w:i w:val="0"/>
          <w:sz w:val="36"/>
          <w:rtl/>
          <w:szCs w:val="36"/>
        </w:rPr>
        <w:t>ملخص المسحوبات (O) "Sum of المبلغ (ريال سعودي)",Column Labels,,,,,,, Row Labels,1431,1432,1433,1434,1435,1436,2015,Grand Total مسحوبات,,,,,,,, أتعاب محاماة,,,,,,,, تحويل بنكي,,,,,,,, "البنك السعودي الأمريكي حساب رقم 4245695 شركة أحمد زيني وأولاده",,,"70,621",,,,,"70,621" شيك مصرفي,,,,,,,, "البنك السعودي الأمريكي حساب رقم 4245695 شركة أحمد زيني وأولاده",,"15,000",,,,,,"15,000" نقدي,,,,,,,, "الصندوق شركة أحمد زيني و أولاده",,"10,000",,,,,,"10,000" اخرى,,,,,,,, اشعار مدين,,,,,,,, "إشعار مدين شركة أحمد زيني للكهرباء و التكييف","307,785","12,111",,,,,,"319,896" شيك مصرفي,,,,,,,, "البنك السعودي الأمريكي حساب رقم 4245695 شركة أحمد زيني وأولاده",,,"62,500",,,,,"62,500" "البنك السعودي الأمريكي حساب رقم 4247396 شركة أوزكو ",,,,,,,"1,565,890","1,565,890" نقدي,,,,,,,, "الصندوق شركة أحمد زيني و أولاده",,"60,000",,"24,880",,,,"84,880" ايجار شاليه سنوي بأبحر,,,,,,,, تحويل بنكي,,,,,,,, "البنك السعودي الأمريكي حساب رقم 4245695 شركة أحمد زيني وأولاده",,,,"150,000","150,000",,,"300,000" "البنك السعودي الأمريكي حساب رقم 4247396 شركة أوزكو ",,,,,,"150,000",,"150,000" شيك مصرفي,,,,,,,, "البنك السعودي الأمريكي حساب رقم 4245695 شركة أحمد زيني وأولاده",,,"150,000",,,,,"150,000" "البنك السعودي الفرنسي حساب رقم 844300000181 شركة أحمد زيني وأولاده",,"150,000",,,,,,"150,000" تكاليف تأمين طبي,,,,,,,, اشعار مدين,,,,,,,, اشعار مدين,,,"59,433","52,156",,,,"111,589" تكاليف علاج الشيخ احمد زيني,,,,,,,, تحويل بنكي,,,,,,,, "بطاقة ائتمانية (امريكان اكسبرس) الشيخ أسامة زيني",,,,,"834,746",,,"834,746" شيك مصرفي,,,,,,,, "البنك السعودي الأمريكي حساب رقم 4247396 شركة أوزكو ",,,,,,"175,220","263,240","438,460" نقدي,,,,,,,, "الصندوق شركة أحمد زيني و أولاده",,,"14,000","17,000","148,769",,,"179,769" "الصندوق شركة اوزكو",,,,,,"140,000","70,000","210,000" رسوم دراسية,,,,,,,, تحويل بنكي,,,,,,,, "البنك السعودي الأمريكي حساب رقم 4245695 شركة أحمد زيني وأولاده","84,282",,,,,,,"84,282" "البنك السعودي الفرنسي حساب رقم 844300000181 شركة أحمد زيني وأولاده","183,056","100,028",,,,,,"283,084" نقدي,,,,,,,, "الصندوق شركة أحمد زيني و أولاده","12,500","40,500","13,000",,,,,"66,000" رواتب ومستحقات موظفين,,,,,,,, اشعار مدين,,,,,,,, اشعار مدين,,,,,"69,143",,,"69,143" شيك مصرفي,,,,,,,, "البنك السعودي الأمريكي حساب رقم 4247396 شركة أوزكو ",,,,,,,"10,950","10,950" نقدي,,,,,,,, "الصندوق شركة أحمد زيني و أولاده",,"22,461",,"64,634","12,700",,,"99,795" "الصندوق شركة اوزكو",,,,,,"33,734",,"33,734" مخصص شهري لفيلا الشيخ أحمد زيني,,,,,,,, نقدي,,,,,,,, "الصندوق شركة أحمد زيني و أولاده","152,100","608,400","608,400","608,400","557,700",,,"2,535,000" "الصندوق شركة اوزكو",,,,,,"304,200","304,200","608,400" مصاريف الفيلا,,,,,,,, اشعار مدين,,,,,,,, اشعار مدين,,"57,245","211,869",,,,,"269,114" "إشعار مدين شركة أحمد زيني للكهرباء و التكييف",,"12,500",,,,,,"12,500" تحويل بنكي,,,,,,,, "البنك السعودي الأمريكي حساب رقم 4245695 شركة أحمد زيني وأولاده",,"10,478","10,501","29,344","19,695",,,"70,018" شيك مصرفي,,,,,,,, "البنك السعودي الأمريكي حساب رقم 4245695 شركة أحمد زيني وأولاده",,"25,000","84,050","25,000","25,000",,,"159,050" "البنك السعودي الأمريكي حساب رقم 4247396 شركة أوزكو ",,,,,,"87,000","16,623","103,623" "البنك السعودي الفرنسي حساب رقم 844300000181 شركة أحمد زيني وأولاده",,"100,000",,,,,,"100,000" نقدي,,,,,,,, "الصندوق شركة أحمد زيني و أولاده","41,826","39,672","126,168","47,220","32,445",,,"287,330" "الصندوق شركة اوزكو",,,,,,"144,283","31,244","175,527" Grand Total,"781,548","1,263,395","1,410,543","1,018,634","1,850,198","1,034,437","2,262,148","9,620,903" تفاصيل المسحوبات (O) ,,,,,,,,,, 155 ,,,,,,, ,,,,,,,,,," 9,620,903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من,"ملاحظات 16-01-2024",,, ,1,1431,2530,06-10-1431 ,15/09/2010,مسحوبات,مصاريف الفيلا,نقدي,مصاريف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,2,1431,2562,10-10-1431 ,04/05/2010,مسحوبات,رسوم دراسية,نقدي,سداد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,3,1431,2637,20-10-1431 ,29/10/2010,مسحوبات,مصاريف الفيلا,نقدي,سداد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,4,1431,2682,26-10-1431 ,10/05/2010,مسحوبات,مخصص شهري لفيلا الشيخ أحمد زيني,نقدي,مخصص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,5,1431,2703,26-10-1431 ,13-01-1430,مسحوبات,رسوم دراسية,تحويل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,6,1431,3001,02-12-1431 ,11/08/2010,مسحوبات,مخصص شهري لفيلا الشيخ أحمد زيني,نقدي,مخصص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,7,1431,3102,22-12-1431 ,18/08/2010,مسحوبات,رسوم دراسية,تحويل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,8,1431,3103,22-12-1431 ,24/10/2010,مسحوبات,رسوم دراسية,تحويل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,9,1431,3184,29-12-1431 ,12/05/2010,مسحوبات,مخصص شهري لفيلا الشيخ أحمد زيني,نقدي,مخصص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,10,1431,3210,29-12-1431 ,28/11/2010,مسحوبات,رسوم دراسية,تحويل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,11,1431,3211,29-12-1431 ,28/11/2010,مسحوبات,رسوم دراسية,تحويل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,12,1431,3227,29-12-1431 ,14/12/2010,مسحوبات,اخرى,اشعار مدين,المنصرف على شقة بيروت كالتعميد واشعار شركة أحمد زيني للكهرباء والتكييف المحدودة,"198,685 ",شقة بيروت,"سند قيد محاسبي موقع من المحاسب والمدير المالي حوال بنكية غير واضحة فاكس موج من راجان من مكتب الشيخ عدنان زيني إلى سعيد باجمان (عناية الأخ علي المغربي) بتحويل مبلغ 198، 685 ريال إلى حساب بنك البلاد رقم 674-1087- 1930-0015","إشعار مدين شركة أحمد زيني للكهرباء و التكييف",التحويل تم من حساب شركة أحمد زيني للكهرباء و التكييف الى حساب الشيخ عدنان زيني ,,, ,13,1431,3228,29-12-1431 ,10/03/2010,مسحوبات,اخرى,اشعار مدين,دفعة نقدا بناءً على طلب الشيخ/عدنان زينى واشعار شركة أحمد زيني للكهرباء والتكييف ,"109,100 ",الشيخ عدنان زيني,"سند قيد موقع من المحاسب والمدير المالي, أمر صرف صادر من شركة أحمد زيني للتبريد والتكييف المحدودة موج الى مكتب الشيخ عدنان زيني خطاب موج إلى الأستاذ نعمان وموقع من قبل صمويل بطلب صرف المبلغ نقداً وتسجيل على حساب الشيخ أحمد زيني","إشعار مدين شركة أحمد زيني للكهرباء و التكييف",المبلغ نقدي تم من صندوق شركة أحمد زيني للكهرباء و التكييف للمستلم الشيخ عدنان زيني ,,, ,1,1432,71,15-01-1432 ,15-01-1432,مسحوبات,أتعاب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,2,1432,94,21-01-1432 ,21-01-1432 ,مسحوبات,ايجار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,3,1432,107,21-01-1432 ,21-01-1432 ,مسحوبات,اخرى,نقدي,قيمة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,4,1432,124,22-01-1432 ,22-01-1432 ,مسحوبات,رسوم دراسية,نقدي,قيمة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,5,1432,192,29-01-1432 ,29-01-1432 ,مسحوبات,مخصص شهري لفيلا الشيخ أحمد زيني,نقدي,مخصص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,6,1432,271,13-02-1432 ,15/01/2011,مسحوبات,رسوم دراسية,تحويل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,7,1432,382,03-03-1432 ,03-03-1432 ,مسحوبات,مخصص شهري لفيلا الشيخ أحمد زيني,نقدي,مخصص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 ,27-03-1432,مسحوبات,مخصص شهري لفيلا الشيخ أحمد زيني,نقدي,مخصص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,30-03-1432 ,مسحوبات,رواتب ومستحقات موظفين,نقدي,تذاكر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,01-05-1432,مسحوبات,مخصص شهري لفيلا الشيخ أحمد زيني,نقدي,مخصص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,11,1432,816,15-05-1432 ,31/12/2010,مسحوبات,مصاريف الفيلا,اشعار مدين,صيانة مكيفات الفلل عن عام 1431,"12,500 ",فيلا الشيخ أحمد زيني,"فاتورة صيانة و كرباء اشعار قيد مدين سند صرف معتمد سند قيد محاسبي موقع من المحاسب و المدير المالي","إشعار مدين شركة أحمد زيني للكهرباء و التكييف",فاتورة صيانة مكيفات مجمع ال زيني مدفوعة من شركة أحمد زيني للكهرباء و التكييف,,, ,12,1432,854,22-05-1432 ,21-05-1432,مسحوبات,أتعاب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,13,1432,879,27-05-1432 ,26-05-1432,مسحوبات,مصاريف الفيلا,شيك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,14,1432,879,27-05-1432 ,26-05-1432,مسحوبات,مصاريف الفيلا,شيك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,15,1432,879,27-05-1432 ,26-05-1432,مسحوبات,مصاريف الفيلا,شيك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وأولاده",,25000,37500,62500 ,16,1432,906,30-05-1432 ,29-05-1432,مسحوبات,مخصص شهري لفيلا الشيخ أحمد زيني,نقدي,مخصص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,17,1432,991,08-06-1432 ,08-06-1432,مسحوبات,رسوم دراسية,نقدي,سداد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,18,1432,1105,03-07-1432 ,03-07-1432,مسحوبات,مخصص شهري لفيلا الشيخ أحمد زيني,نقدي,مخصص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,19,1432,1271,28-07-1432 ,28-07-1432 ,مسحوبات,مخصص شهري لفيلا الشيخ أحمد زيني,نقدي,مخصص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,20,1432,1325,03-08-1432 ,03-08-1432,مسحوبات,رواتب ومستحقات موظفين,نقدي,قيمة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,21,1432,1443,01-09-1432 ,01-09-1432,مسحوبات,مخصص شهري لفيلا الشيخ أحمد زيني,نقدي,مخصص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,22,1432,1595,23-09-1432 ,23-09-1432,مسحوبات,مخصص شهري لفيلا الشيخ أحمد زيني,نقدي,مخصص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,23,1432,1687,09-10-1432 ,09-10-1432 ,مسحوبات,مصاريف الفيلا,تحويل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,24,1432,1781,27-10-1432 ,27-10-1432,مسحوبات,مخصص شهري لفيلا الشيخ أحمد زيني,نقدي,مخصص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,25,1432,1831,01-11-1432 ,01-11-1432,مسحوبات,مصاريف الفيلا,نقدي,قيمة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,26,1432,1866,06-11-1432 ,08-06-1432,مسحوبات,رسوم دراسية,نقدي,قيمة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,27,1432,2046,03-12-1432 ,03-12-1432,مسحوبات,مخصص شهري لفيلا الشيخ أحمد زيني,نقدي,مخصص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,28,1432,2080,04-12-1432 ,01-11-1432,مسحوبات,مصاريف الفيلا,نقدي,قيمة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,29,1432,2228,27-12-1432 ,27-12-1432 ,مسحوبات,مخصص شهري لفيلا الشيخ أحمد زيني,نقدي,مخصص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,30,1432,2256,29-12-1432 ,12/01/2011,مسحوبات,اخرى,اشعار مدين,تحويل مايعادل 3200 دولار الى السيد/نبيل مخلوف بلبنان كالمرفق,"12,111 ",نبيل مخلوف," حوالة بنكية صادرة من بنك الرياض سند قيد محاسبي موقع من المحاسب و المدير المالي","إشعار مدين شركة أحمد زيني للكهرباء و التكييف",التحويل تم من حساب شركة أحمد زيني للكهرباء و التكييف الى حساب نبيل مخلوف,,, ,31,1432,2269,29-12-1432 ,29-12-1432 ,مسحوبات,مصاريف الفيلا,اشعار مدين,مايخص الشيخ أحمد عباس زيني من مصاريف مجمع الفلل عن الفترة من 1432/1/1الى1432/12/30 حسب الكشف المرفق,"57,245 ",مصاريف مجمع الفلل," كشف حساب مصاريف مجمع الفلل لعام 1432 سند قيد محاسبي موقع من المحاسب و المدير المالي",اشعار مدين,مجموعة مصاريف لمجمع الفلل لعام 1432 موزعة بالتساوي بين الشيوخ (أحمد، أسامة، عدنان)، جهة السداد غير واضحة,,, ,1,1433,117,22-01-1433,22-01-1433,مسحوبات,رسوم دراسية,نقدي,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,2,1433,168,02-02-1433,02-02-1433,مسحوبات,مخصص شهري لفيلا الشيخ أحمد زيني,نقدي,مخصص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,3,1433,193,02-02-1433,02-02-1433,مسحوبات,مصاريف الفيلا,نقدي,فواتير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,4,1433,293,20-02-1433,20-02-1433,مسحوبات,ايجار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,5,1433,316,23-02-1433,23-02-1433,مسحوبات,مخصص شهري لفيلا الشيخ أحمد زيني,نقدي,مخصص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,6,1433,540,30-03-1433,30-03-1433,مسحوبات,مخصص شهري لفيلا الشيخ أحمد زيني,نقدي,مخصص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,7,1433,616,06-04-1433,06-04-1433,مسحوبات,مصاريف الفيلا,شيك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,8,1433,682,19-04-1433,19-04-1433,مسحوبات,اخرى,شيك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,9,1433,764,02-05-1433,02-05-1433,مسحوبات,مخصص شهري لفيلا الشيخ أحمد زيني,نقدي,مخصص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,10,1433,799,04-05-1433,04-05-1433,مسحوبات,مصاريف الفيلا,نقدي,مسحوبات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,11,1433,995,30-05-1433,30-05-1433,مسحوبات,مخصص شهري لفيلا الشيخ أحمد زيني,نقدي,مخصص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,12,1433,1090,11-06-1433,11-06-1433,مسحوبات,تكاليف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,13,1433,1185,01-07-1433,01-07-1433,مسحوبات,مخصص شهري لفيلا الشيخ أحمد زيني,نقدي,مخصص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,14,1433,1362,28-07-1433,26/05/2012,مسحوبات,أتعاب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,15,1433,1399,29-07-1433,29-07-1433,مسحوبات,مخصص شهري لفيلا الشيخ أحمد زيني,نقدي,مخصص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,16,1433,1576,28-08-1433,28-08-1433,مسحوبات,تكاليف تأمين طبي,اشعار مدين,تامين طبى على الشيخ احمد زينى وعائلته والخادمين والسائقين حتى 2013/6/30,"59,433 ",بوبا للتأمين,"فواتير من شهركة بوبا خطاب من السيد فد الدوسري الى الإدارة المالية لتغيير فئة التأمين و خصم المبلغ من حساب سند قيد محاسبي موقع من المحاسب و المدير المالي",اشعار مدين,,,, ,17,1433,1583,29-08-1433,29-08-1433,مسحوبات,مخصص شهري لفيلا الشيخ أحمد زيني,نقدي,مخصص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,18,1433,1751,25-09-1433,25-09-1433,مسحوبات,مخصص شهري لفيلا الشيخ أحمد زيني,نقدي,مخصص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,19,1433,1804,26-09-1433,26-09-1433,مسحوبات,مصاريف الفيلا,نقدي,عيديات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,20,1433,1976,01-11-1433,01-11-1433,مسحوبات,مخصص شهري لفيلا الشيخ أحمد زيني,نقدي,مخصص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,21,1433,2086,16-11-1433,30/09/2012,مسحوبات,مصاريف الفيلا,تحويل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,22,1433,2165,28-11-1433,28-11-1433,مسحوبات,مصاريف الفيلا,اشعار مدين,رواتب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المالي",اشعار مدين,,,, ,23,1433,2182,29-11-1433,29-11-1433,مسحوبات,مخصص شهري لفيلا الشيخ أحمد زيني,نقدي,مخصص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,24,1433,2375,29-12-1433,29-12-1433,مسحوبات,مخصص شهري لفيلا الشيخ أحمد زيني,نقدي,مخصص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,25,1433,2449,29-12-1433,29-12-1433,مسحوبات,مصاريف الفيلا,اشعار مدين,مايخصكم من مصاريف مجمع الفلل من 1433/1/1حتى 1433/12/30 حسب الكشف المرفق,"198,102 ",مجمع الفلل,"كشف حساب تفصيلي لمصاريف مجمع الفلل لعام 1433 سند قيد محاسبي موقع من المحاسب و المدير المالي",اشعار مدين,مجموعة مصاريف لمجمع الفلل لعام 1433 موزعة بالتساوي بين الشيوخ (أحمد، أسامة، عدنان)، جهة السداد غير واضحة,,, ,1,1434,112,28-01-1434,12/09/2012,مسحوبات,ايجار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,2,1434,124,29-01-1434,12/12/2012,مسحوبات,مخصص شهري لفيلا الشيخ أحمد زيني,نقدي,مخصص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,3,1434,330,02-03-1434,13/01/2013,مسحوبات,مخصص شهري لفيلا الشيخ أحمد زيني,نقدي,مخصص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,4,1434,459,22-03-1434,22-03-1434,مسحوبات,رواتب ومستحقات موظفين,نقدي,مرتبات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,5,1434,512,29-03-1434,29-03-1434,مسحوبات,مخصص شهري لفيلا الشيخ أحمد زيني,نقدي,مخصص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,6,1434,678,21-04-1434,03/03/2013,مسحوبات,رواتب ومستحقات موظفين,نقدي,مستحقات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,7,1434,699,26-04-1434,26-04-1434,مسحوبات,مخصص شهري لفيلا الشيخ أحمد زيني,نقدي,مخصص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,8,1434,840,15-05-1434,26/03/2013,مسحوبات,مصاريف الفيلا,نقدي,قيمة مواسير ميا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,9,1434,919,28-05-1434,28-05-1434,مسحوبات,مخصص شهري لفيلا الشيخ أحمد زيني,نقدي,مخصص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,10,1434,1095,28-06-1434,28-06-1434,مسحوبات,مخصص شهري لفيلا الشيخ أحمد زيني,نقدي,مخصص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,11,1434,1204,13-07-1434,13-07-1434,مسحوبات,مصاريف الفيلا,تحويل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,12,1434,1282,27-07-1434,06/05/2013,مسحوبات,مصاريف الفيلا,نقدي,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,13,1434,1291,30-07-1434,30-07-1434,مسحوبات,مخصص شهري لفيلا الشيخ أحمد زيني,نقدي,مخصص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,14,1434,1422,18-08-1434,26/06/2013,مسحوبات,مصاريف الفيلا,نقدي,قيمة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,15,1434,1478,29-08-1434,29-08-1434,مسحوبات,مخصص شهري لفيلا الشيخ أحمد زيني,نقدي,مخصص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,16,1434,1660,24-09-1434,24-09-1434,مسحوبات,مخصص شهري لفيلا الشيخ أحمد زيني,نقدي,مخصص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,17,1434,1732,07-10-1434,06-10-1434,مسحوبات,مصاريف الفيلا,شيك مصرفي,صبانة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,18,1434,1771,15-10-1434,15-10-1434,مسحوبات,تكاليف تأمين طبي,اشعار مدين,تامين طبى للشيخ أحمد وللعائلة والعاملين عن الفترة من 2013/7/1الى2014/6/30,"52,156 ",بوبا للتأمين,"فواتير صادرة من شهركة بوبا للتأمين بيان بالأشخاص المطلوب تأمينهم سند قيد محاسبي موقع من المحاسب و المدير المالي",اشعار مدين,,,, ,19,1434,1836,26-10-1434,25-10-1434,مسحوبات,مصاريف الفيلا,شيك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,20,1434,1888,29-10-1434,29-10-1434,مسحوبات,مخصص شهري لفيلا الشيخ أحمد زيني,نقدي,مخصص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,21,1434,2064,26-11-1434,26-11-1434,مسحوبات,مخصص شهري لفيلا الشيخ أحمد زيني,نقدي,مخصص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,22,1434,2075,26-11-1434,30/09/2013,مسحوبات,تكاليف علاج الشيخ احمد زيني,نقدي,قيمة ادوية ومصاريف علاج للشيخ/احمد زينى كطلب السيدة/ام زياد بناءا على تعميد الشيخ أسامة,"17,000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,23,1434,2079,27-11-1434,10/01/2013,مسحوبات,اخرى,نقدي,تذاكر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,24,1434,2191,19-12-1434,23/10/2013,مسحوبات,رواتب ومستحقات موظفين,نقدي,راتب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,25,1434,2229,27-12-1434,27-12-1434,مسحوبات,مخصص شهري لفيلا الشيخ أحمد زيني,نقدي,مخصص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,1,1435,130,30-01-1435,30-01-1435,مسحوبات,مخصص شهري لفيلا الشيخ أحمد زيني,نقدي,مخصص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,2,1435,191,05-02-1435,05-02-1435,مسحوبات,مصاريف الفيلا,نقدي,اتعاب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,3,1435,262,19-02-1435,12/12/2013,مسحوبات,ايجار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,4,1435,271,21-02-1435,22/12/2013,مسحوبات,تكاليف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,5,1435,338,29-02-1435,29-02-1435,مسحوبات,مخصص شهري لفيلا الشيخ أحمد زيني,نقدي,مخصص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,6,1435,402,06-03-1435,01/07/2014,مسحوبات,رواتب ومستحقات موظفين,نقدي,رسوم معاملات حكومية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,7,1435,509,30/01/2014,30/01/2014,مسحوبات,مخصص شهري لفيلا الشيخ أحمد زيني,نقدي,مخصص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,8,1435,678,26/02/2014,26/02/2014,مسحوبات,مخصص شهري لفيلا الشيخ أحمد زيني,نقدي,مخصص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,9,1435,871,27/03/2014,27/03/2014,مسحوبات,مخصص شهري لفيلا الشيخ أحمد زيني,نقدي,مخصص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,10,1435,1073,28/04/2014,28/04/2014,مسحوبات,مخصص شهري لفيلا الشيخ أحمد زيني,نقدي,مخصص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,11,1435,1262,28/05/2014,28/05/2014,مسحوبات,مخصص شهري لفيلا الشيخ أحمد زيني,نقدي,مخصص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,12,1435,1356,09/06/2014,06/09/2014,مسحوبات,تكاليف علاج الشيخ احمد زيني,نقدي,مصاريف تأمين طبيب مرافق للشيخ/احمد زينى اضافة الى العلاج الطبيعى كطلب مدام الشيخ/اسامة زيني,"20,000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,13,1435,1447,26/06/2014,26/06/2014,مسحوبات,مخصص شهري لفيلا الشيخ أحمد زيني,نقدي,مخصص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,14,1435,1629,21/07/2014,21/07/2014,مسحوبات,مخصص شهري لفيلا الشيخ أحمد زيني,نقدي,مخصص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,15,1435,1790,21/08/2014,21/08/2014,مسحوبات,رواتب ومستحقات موظفين,اشعار مدين,تامين طبى على العاملين واسرهم حسب كشف بوبا من2014/7/1الى2015/6/30,"69,143 ",بوبا للتأمين,"سند قيد موقع من المحاسب والمدير والمالي والمدير العام فاتورة من شهركة بوبا للتأمين خطاب مكتوب بخط اليد يوضح مبالغ التامين ",اشعار مدين,,,, ,16,1435,1843,28/08/2014,28/08/2014,مسحوبات,مخصص شهري لفيلا الشيخ أحمد زيني,نقدي,مخصص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,17,1435,1870,28/08/2014,28/08/2014,مسحوبات,مصاريف الفيلا,نقدي,سداد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,18,1435,1956,17/09/2014,17/09/2014,مسحوبات,مصاريف الفيلا,تحويل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,19,1435,1992,25/09/2014,25/09/2014,مسحوبات,مخصص شهري لفيلا الشيخ أحمد زيني,نقدي,مخصص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,20,1435,2119,15/10/2014,15/10/2014,مسحوبات,تكاليف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,21,1435,2129,19/10/2014,19/10/2014,مسحوبات,تكاليف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,22,1435,2133,19/10/2014,19/10/2014,مسحوبات,تكاليف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,23,1435,2147,21/10/2014,21/10/2014,مسحوبات,مصاريف الفيلا,شيك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,1,1436,33,07/01/2015,01/07/2015,مسحوبات,مصاريف الفيلا,نقدي,سداد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,2,1436,119,29/01/2015,29/01/2015,مسحوبات,مخصص شهري لفيلا الشيخ أحمد زيني,نقدي,مخصص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,3,1436,203,10/02/2015,02/10/2015,مسحوبات,تكاليف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,4,1436,276,25/02/2015,25/02/2015,مسحوبات,مخصص شهري لفيلا الشيخ أحمد زيني,نقدي,مخصص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,5,1436,280,25/02/2015,25/02/2015,مسحوبات,رواتب ومستحقات موظفين,نقدي,رواتب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,6,1436,315,03/03/2015,03/01/2015,مسحوبات,ايجار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,7,1436,405,15/03/2015,15/03/2015,مسحوبات,مصاريف الفيلا,نقدي,أجرة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,8,1436,473,25/03/2015,25/03/2015,مسحوبات,تكاليف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,9,1436,480,26/03/2015,26/03/2015,مسحوبات,مخصص شهري لفيلا الشيخ أحمد زيني,نقدي,مخصص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,10,1436,484,26/03/2015,26/03/2015,مسحوبات,رواتب ومستحقات موظفين,نقدي,رواتب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,11,1436,582,12/04/2015,12/04/2015,مسحوبات,تكاليف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,12,1436,586,05/04/2015,05/04/2015,مسحوبات,مصاريف الفيلا,شيك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,13,1436,611,16/04/2015,16/04/2015,مسحوبات,تكاليف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,14,1436,657,27/04/2015,27/04/2015,مسحوبات,مخصص شهري لفيلا الشيخ أحمد زيني,نقدي,مخصص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,15,1436,807,27/05/2015,27/05/2015,مسحوبات,مخصص شهري لفيلا الشيخ أحمد زيني,نقدي,مخصص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,16,1436,867,08/06/2015,19/05/2015,مسحوبات,تكاليف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,17,1436,934,24/06/2015,24/06/2015,مسحوبات,مصاريف الفيلا,شيك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,18,1436,963,01/07/2015,01/07/2015,مسحوبات,مصاريف الفيلا,نقدي,رواتب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,19,1436,971,01/07/2015,01/07/2015,مسحوبات,مخصص شهري لفيلا الشيخ أحمد زيني,نقدي,مخصص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,20,1436,1036,08/07/2015,08/07/2015,مسحوبات,مصاريف الفيلا,نقدي,عيديات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,1,2015,675,29/04/2015,26/04/2015,مسحوبات,اخرى,شيك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,2,2015,1107,29/07/2015,29/07/2015,مسحوبات,مخصص شهري لفيلا الشيخ أحمد زيني,نقدي,مخصص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,3,2015,1146,05/08/2015,29/07/2015,مسحوبات,رواتب ومستحقات موظفين,شيك مصرفي,رسوم معاملات حكومية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,4,2015,1173,09/08/2015,08/09/2015,مسحوبات,مصاريف الفيلا,نقدي,سداد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,5,2015,1181,10/08/2015,08/06/2015,مسحوبات,تكاليف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,6,2015,1281,30/08/2015,30/08/2015,مسحوبات,مخصص شهري لفيلا الشيخ أحمد زيني,نقدي,مخصص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,7,2015,1316,03/09/2015,09/03/2015,مسحوبات,تكاليف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,8,2015,1425,20/09/2015,20/09/2015,مسحوبات,مخصص شهري لفيلا الشيخ أحمد زيني,نقدي,مخصص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,9,2015,1479,08/10/2015,10/06/2015,مسحوبات,تكاليف علاج الشيخ احمد زيني,شيك مصرفي,علاج الشيخ احمد زيني في منزل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,10,2015,1520,19/10/2015,19/10/2015,مسحوبات,مصاريف الفيلا,نقدي,قيمة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,11,2015,1566,28/10/2015,28/10/2015,مسحوبات,مخصص شهري لفيلا الشيخ أحمد زيني,نقدي,مخصص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,12,2015,1668,12/11/2015,12/11/2015,مسحوبات,تكاليف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,13,2015,1685,17/11/2015,11/10/2015,مسحوبات,مصاريف الفيلا,شيك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,14,2015,1760,30/11/2015,30/11/2015,مسحوبات,مخصص شهري لفيلا الشيخ أحمد زيني,نقدي,مخصص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,15,2015,1828,10/12/2015,12/11/2015,مسحوبات,تكاليف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,16,2015,1929,29/12/2015,28/12/2015,مسحوبات,مخصص شهري لفيلا الشيخ أحمد زيني,نقدي,مخصص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,17,2015,1937,29/12/2015,30/12/2015,مسحوبات,تكاليف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,18,2015,1953,31/12/2015,31/12/2015,مسحوبات,تكاليف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ملخص المسحوبات (2) "Sum of المبلغ (ريال سعودي)",,,,,,,, ,1431,1432,1433,1434,1435,1436,2015,Grand Total مصاريف و نفقات فيلا الشيخ أحمد زيني," 193,926 "," 806,011 "," 842,886 "," 774,598 "," 647,540 "," 569,217 "," 363,017 "," 4,197,195 " رواتب ومستحقات عمالية,," 22,461 "," 13,767 "," 64,634 "," 52,700 "," 50,321 "," 10,950 "," 214,833 " شيك مصرفي,,,,," 25,000 ",," 10,950 "," 35,950 " "البنك السعودي الأمريكي حساب رقم 4245695 شركة أحمد زيني وأولاده",,,,," 25,000 ",,," 25,000 " "البنك السعودي الأمريكي حساب رقم 4247396 شركة أوزكو ",,,,,,," 10,950 "," 10,950 " نقدي,," 22,461 "," 13,767 "," 64,634 "," 27,700 "," 50,321 ",," 178,883 " "الصندوق شركة أحمد زيني و أولاده",," 22,461 "," 13,767 "," 64,634 "," 27,700 ",,," 128,562 " "الصندوق شركة اوزكو",,,,,," 50,321 ",," 50,321 " مصاريف خدمات و صيانة + مسحوبات," 41,826 "," 175,150 "," 220,719 "," 101,564 "," 37,140 "," 214,696 "," 47,867 "," 838,962 " تحويل بنكي,," 10,478 "," 10,501 "," 29,344 "," 19,695 ",,," 70,018 " "البنك السعودي الأمريكي حساب رقم 4245695 شركة أحمد زيني وأولاده",," 10,478 "," 10,501 "," 29,344 "," 19,695 ",,," 70,018 " شيك مصرفي,," 125,000 "," 84,050 "," 25,000 ",," 87,000 "," 16,623 "," 337,673 " "البنك السعودي الأمريكي حساب رقم 4245695 شركة أحمد زيني وأولاده",," 25,000 "," 84,050 "," 25,000 ",,,," 134,050 " "البنك السعودي الأمريكي حساب رقم 4247396 شركة أوزكو ",,,,,," 87,000 "," 16,623 "," 103,623 " "البنك السعودي الفرنسي حساب رقم 844300000181 شركة أحمد زيني وأولاده",," 100,000 ",,,,,," 100,000 " نقدي," 41,826 "," 39,672 "," 126,168 "," 47,220 "," 17,445 "," 127,696 "," 31,244 "," 431,270 " "الصندوق شركة أحمد زيني و أولاده"," 41,826 "," 39,672 "," 126,168 "," 47,220 "," 17,445 ",,," 272,330 " "الصندوق شركة اوزكو",,,,,," 127,696 "," 31,244 "," 158,940 " مخصص شهري للفيلا ," 152,100 "," 608,400 "," 608,400 "," 608,400 "," 557,700 "," 304,200 "," 304,200 "," 3,143,400 " نقدي," 152,100 "," 608,400 "," 608,400 "," 608,400 "," 557,700 "," 304,200 "," 304,200 "," 3,143,400 " "الصندوق شركة أحمد زيني و أولاده"," 152,100 "," 608,400 "," 608,400 "," 608,400 "," 557,700 ",,," 2,535,000 " "الصندوق شركة اوزكو",,,,,," 304,200 "," 304,200 "," 608,400 " مسحوبات اخرى," 279,838 "," 225,528 "," 146,121 "," 24,880 ",,," 1,565,890 "," 2,242,257 " أتعاب محاماة,," 25,000 "," 70,621 ",,,,," 95,621 " تحويل بنكي,,," 70,621 ",,,,," 70,621 " "البنك السعودي الأمريكي حساب رقم 4245695 شركة أحمد زيني وأولاده",,," 70,621 ",,,,," 70,621 " شيك مصرفي,," 15,000 ",,,,,," 15,000 " "البنك السعودي الأمريكي حساب رقم 4245695 شركة أحمد زيني وأولاده",," 15,000 ",,,,,," 15,000 " نقدي,," 10,000 ",,,,,," 10,000 " "الصندوق شركة أحمد زيني و أولاده",," 10,000 ",,,,,," 10,000 " اخرى,,," 62,500 ",,,," 1,565,890 "," 1,628,390 " شيك مصرفي,,," 62,500 ",,,," 1,565,890 "," 1,628,390 " "البنك السعودي الأمريكي حساب رقم 4245695 شركة أحمد زيني وأولاده",,," 62,500 ",,,,," 62,500 " "البنك السعودي الأمريكي حساب رقم 4247396 شركة أوزكو ",,,,,,," 1,565,890 "," 1,565,890 " رسوم دراسية و تذاكر للأبناء و الأحفاد," 279,838 "," 200,528 "," 13,000 "," 24,880 ",,,," 518,246 " تحويل بنكي," 267,338 "," 100,028 ",,,,,," 367,366 " "البنك السعودي الأمريكي حساب رقم 4245695 شركة أحمد زيني وأولاده"," 84,282 ",,,,,,," 84,282 " "البنك السعودي الفرنسي حساب رقم 844300000181 شركة أحمد زيني وأولاده"," 183,056 "," 100,028 ",,,,,," 283,084 " نقدي," 12,500 "," 100,500 "," 13,000 "," 24,880 ",,,," 150,880 " "الصندوق شركة أحمد زيني و أولاده"," 12,500 "," 100,500 "," 13,000 "," 24,880 ",,,," 150,880 " ايجار فيلا (أبحر),," 150,000 "," 150,000 "," 150,000 "," 150,000 "," 150,000 ",," 750,000 " ايجار شاليه سنوي بأبحر,," 150,000 "," 150,000 "," 150,000 "," 150,000 "," 150,000 ",," 750,000 " تحويل بنكي,,,," 150,000 "," 150,000 "," 150,000 ",," 450,000 " "البنك السعودي الأمريكي حساب رقم 4245695 شركة أحمد زيني وأولاده",,,," 150,000 "," 150,000 ",,," 300,000 " "البنك السعودي الأمريكي حساب رقم 4247396 شركة أوزكو ",,,,,," 150,000 ",," 150,000 " شيك مصرفي,," 150,000 "," 150,000 ",,,,," 300,000 " "البنك السعودي الأمريكي حساب رقم 4245695 شركة أحمد زيني وأولاده",,," 150,000 ",,,,," 150,000 " "البنك السعودي الفرنسي حساب رقم 844300000181 شركة أحمد زيني وأولاده",," 150,000 ",,,,,," 150,000 " مصاريف علاج و تأمين طبي,,," 73,433 "," 69,156 "," 1,052,658 "," 315,220 "," 333,240 "," 1,843,707 " تكاليف علاج الشيخ احمد زيني,,," 14,000 "," 17,000 "," 983,515 "," 315,220 "," 333,240 "," 1,662,975 " تحويل بنكي,,,,," 834,746 ",,," 834,746 " "بطاقة ائتمانية (امريكان اكسبرس) الشيخ أسامة زيني",,,,," 834,746 ",,," 834,746 " شيك مصرفي,,,,,," 175,220 "," 263,240 "," 438,460 " "البنك السعودي الأمريكي حساب رقم 4247396 شركة أوزكو ",,,,,," 175,220 "," 263,240 "," 438,460 " نقدي,,," 14,000 "," 17,000 "," 148,769 "," 140,000 "," 70,000 "," 389,769 " "الصندوق شركة أحمد زيني و أولاده",,," 14,000 "," 17,000 "," 148,769 ",,," 179,769 " "الصندوق شركة اوزكو",,,,,," 140,000 "," 70,000 "," 210,000 " مصاريف تأمين طبي,,," 59,433 "," 52,156 "," 69,143 ",,," 180,732 " تحويل بنكي,,," 59,433 "," 52,156 "," 69,143 ",,," 180,732 " "البنك السعودي الأمريكي حساب رقم 4245695 شركة أحمد زيني وأولاده",,," 59,433 "," 52,156 "," 69,143 ",,," 180,732 " Grand Total," 473,763 "," 1,181,539 "," 1,212,440 "," 1,018,634 "," 1,850,198 "," 1,034,437 "," 2,262,148 "," 9,033,159 " تفاصيل المسحوبات (2) ,,,,,,,,,, 149 ,,,,,,, ,,,,,,,,,," 9,033,159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,1,1431,2530,06-10-1431 ,15/09/2010,مصاريف و نفقات فيلا الشيخ أحمد زيني,مصاريف خدمات و صيانة + مسحوبات,نقدي,مصاريف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,2,1431,2562,10-10-1431 ,04/05/2010,مسحوبات اخرى,رسوم دراسية و تذاكر للأبناء و الأحفاد,نقدي,سداد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,3,1431,2637,20-10-1431 ,29/10/2010,مصاريف و نفقات فيلا الشيخ أحمد زيني,مصاريف خدمات و صيانة + مسحوبات,نقدي,سداد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,4,1431,2682,26-10-1431 ,10/05/2010,مصاريف و نفقات فيلا الشيخ أحمد زيني,مخصص شهري للفيلا ,نقدي,مخصص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,5,1431,2703,26-10-1431 ,13-01-1430,مسحوبات اخرى,رسوم دراسية و تذاكر للأبناء و الأحفاد,تحويل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,6,1431,3001,02-12-1431 ,11/08/2010,مصاريف و نفقات فيلا الشيخ أحمد زيني,مخصص شهري للفيلا ,نقدي,مخصص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,7,1431,3102,22-12-1431 ,18/08/2010,مسحوبات اخرى,رسوم دراسية و تذاكر للأبناء و الأحفاد,تحويل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,8,1431,3103,22-12-1431 ,24/10/2010,مسحوبات اخرى,رسوم دراسية و تذاكر للأبناء و الأحفاد,تحويل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,9,1431,3184,29-12-1431 ,12/05/2010,مصاريف و نفقات فيلا الشيخ أحمد زيني,مخصص شهري للفيلا ,نقدي,مخصص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,10,1431,3210,29-12-1431 ,28/11/2010,مسحوبات اخرى,رسوم دراسية و تذاكر للأبناء و الأحفاد,تحويل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,11,1431,3211,29-12-1431 ,28/11/2010,مسحوبات اخرى,رسوم دراسية و تذاكر للأبناء و الأحفاد,تحويل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,1,1432,71,15-01-1432 ,15-01-1432,مسحوبات اخرى,أتعاب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,2,1432,94,21-01-1432 ,21-01-1432 ,ايجار فيلا (أبحر),ايجار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,3,1432,107,21-01-1432 ,21-01-1432 ,مسحوبات اخرى,رسوم دراسية و تذاكر للأبناء و الأحفاد,نقدي,قيمة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,4,1432,124,22-01-1432 ,22-01-1432 ,مسحوبات اخرى,رسوم دراسية و تذاكر للأبناء و الأحفاد,نقدي,قيمة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,5,1432,192,29-01-1432 ,29-01-1432 ,مصاريف و نفقات فيلا الشيخ أحمد زيني,مخصص شهري للفيلا ,نقدي,مخصص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,6,1432,271,13-02-1432 ,15/01/2011,مسحوبات اخرى,رسوم دراسية و تذاكر للأبناء و الأحفاد,تحويل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,7,1432,382,03-03-1432 ,03-03-1432 ,مصاريف و نفقات فيلا الشيخ أحمد زيني,مخصص شهري للفيلا ,نقدي,مخصص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 ,27-03-1432,مصاريف و نفقات فيلا الشيخ أحمد زيني,مخصص شهري للفيلا ,نقدي,مخصص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,30-03-1432 ,مصاريف و نفقات فيلا الشيخ أحمد زيني,رواتب ومستحقات عمالية,نقدي,تذاكر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,01-05-1432,مصاريف و نفقات فيلا الشيخ أحمد زيني,مخصص شهري للفيلا ,نقدي,مخصص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,11,1432,854,22-05-1432 ,21-05-1432,مسحوبات اخرى,أتعاب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,13,1432,879,27-05-1432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,14,1432,879,27-05-1432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وأولاده",,25000,37500,62500 ,15,1432,906,30-05-1432 ,29-05-1432,مصاريف و نفقات فيلا الشيخ أحمد زيني,مخصص شهري للفيلا ,نقدي,مخصص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,16,1432,991,08-06-1432 ,08-06-1432,مسحوبات اخرى,رسوم دراسية و تذاكر للأبناء و الأحفاد,نقدي,سداد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,17,1432,1105,03-07-1432 ,03-07-1432,مصاريف و نفقات فيلا الشيخ أحمد زيني,مخصص شهري للفيلا ,نقدي,مخصص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,18,1432,1271,28-07-1432 ,28-07-1432 ,مصاريف و نفقات فيلا الشيخ أحمد زيني,مخصص شهري للفيلا ,نقدي,مخصص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,19,1432,1325,03-08-1432 ,03-08-1432,مصاريف و نفقات فيلا الشيخ أحمد زيني,رواتب ومستحقات عمالية,نقدي,قيمة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,20,1432,1443,01-09-1432 ,01-09-1432,مصاريف و نفقات فيلا الشيخ أحمد زيني,مخصص شهري للفيلا ,نقدي,مخصص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,21,1432,1595,23-09-1432 ,23-09-1432,مصاريف و نفقات فيلا الشيخ أحمد زيني,مخصص شهري للفيلا ,نقدي,مخصص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,22,1432,1687,09-10-1432 ,09-10-1432 ,مصاريف و نفقات فيلا الشيخ أحمد زيني,مصاريف خدمات و صيانة + مسحوبات,تحويل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,23,1432,1781,27-10-1432 ,27-10-1432,مصاريف و نفقات فيلا الشيخ أحمد زيني,مخصص شهري للفيلا ,نقدي,مخصص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,24,1432,1831,01-11-1432 ,01-11-1432,مصاريف و نفقات فيلا الشيخ أحمد زيني,مصاريف خدمات و صيانة + مسحوبات,نقدي,قيمة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,25,1432,1866,06-11-1432 ,08-06-1432,مسحوبات اخرى,رسوم دراسية و تذاكر للأبناء و الأحفاد,نقدي,قيمة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,26,1432,2046,03-12-1432 ,03-12-1432,مصاريف و نفقات فيلا الشيخ أحمد زيني,مخصص شهري للفيلا ,نقدي,مخصص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,27,1432,2080,04-12-1432 ,01-11-1432,مصاريف و نفقات فيلا الشيخ أحمد زيني,مصاريف خدمات و صيانة + مسحوبات,نقدي,قيمة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,28,1432,2228,27-12-1432 ,27-12-1432 ,مصاريف و نفقات فيلا الشيخ أحمد زيني,مخصص شهري للفيلا ,نقدي,مخصص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,1,1433,117,22-01-1433,22-01-1433,مسحوبات اخرى,رسوم دراسية و تذاكر للأبناء و الأحفاد,نقدي,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,2,1433,168,02-02-1433,02-02-1433,مصاريف و نفقات فيلا الشيخ أحمد زيني,مخصص شهري للفيلا ,نقدي,مخصص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,3,1433,193,02-02-1433,02-02-1433,مصاريف و نفقات فيلا الشيخ أحمد زيني,مصاريف خدمات و صيانة + مسحوبات,نقدي,فواتير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,4,1433,293,20-02-1433,20-02-1433,ايجار فيلا (أبحر),ايجار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,5,1433,316,23-02-1433,23-02-1433,مصاريف و نفقات فيلا الشيخ أحمد زيني,مخصص شهري للفيلا ,نقدي,مخصص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,6,1433,540,30-03-1433,30-03-1433,مصاريف و نفقات فيلا الشيخ أحمد زيني,مخصص شهري للفيلا ,نقدي,مخصص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,7,1433,616,06-04-1433,06-04-1433,مصاريف و نفقات فيلا الشيخ أحمد زيني,مصاريف خدمات و صيانة + مسحوبات,شيك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,8,1433,682,19-04-1433,19-04-1433,مسحوبات اخرى,اخرى,شيك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,9,1433,764,02-05-1433,02-05-1433,مصاريف و نفقات فيلا الشيخ أحمد زيني,مخصص شهري للفيلا ,نقدي,مخصص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,10,1433,799,04-05-1433,04-05-1433,مصاريف و نفقات فيلا الشيخ أحمد زيني,مصاريف خدمات و صيانة + مسحوبات,نقدي,مسحوبات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,11,1433,995,30-05-1433,30-05-1433,مصاريف و نفقات فيلا الشيخ أحمد زيني,مخصص شهري للفيلا ,نقدي,مخصص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,12,1433,1090,11-06-1433,11-06-1433,مصاريف علاج و تأمين طبي,تكاليف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,13,1433,1185,01-07-1433,01-07-1433,مصاريف و نفقات فيلا الشيخ أحمد زيني,مخصص شهري للفيلا ,نقدي,مخصص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,14,1433,1362,28-07-1433,26/05/2012,مسحوبات اخرى,أتعاب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,15,1433,1399,29-07-1433,29-07-1433,مصاريف و نفقات فيلا الشيخ أحمد زيني,مخصص شهري للفيلا ,نقدي,مخصص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,16,1433,1576,28-08-1433,29-08-1433,مصاريف علاج و تأمين طبي,مصاريف تأمين طبي,تحويل بنكي,تامين طبى للشيخ احمد زينى وعائلته و العاملين حتى 2013/6/30,"59,433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,17,1433,1583,29-08-1433,29-08-1433,مصاريف و نفقات فيلا الشيخ أحمد زيني,مخصص شهري للفيلا ,نقدي,مخصص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,18,1433,1751,25-09-1433,25-09-1433,مصاريف و نفقات فيلا الشيخ أحمد زيني,مخصص شهري للفيلا ,نقدي,مخصص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,19,1433,1804,26-09-1433,26-09-1433,مصاريف و نفقات فيلا الشيخ أحمد زيني,مصاريف خدمات و صيانة + مسحوبات,نقدي,عيديات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,20,1433,1976,01-11-1433,01-11-1433,مصاريف و نفقات فيلا الشيخ أحمد زيني,مخصص شهري للفيلا ,نقدي,مخصص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,21,1433,2086,16-11-1433,30/09/2012,مصاريف و نفقات فيلا الشيخ أحمد زيني,مصاريف خدمات و صيانة + مسحوبات,تحويل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,22,1433,2165,28-11-1433,28-11-1433,مصاريف و نفقات فيلا الشيخ أحمد زيني,رواتب ومستحقات عمالية,نقدي,رواتب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,23,1433,2182,29-11-1433,29-11-1433,مصاريف و نفقات فيلا الشيخ أحمد زيني,مخصص شهري للفيلا ,نقدي,مخصص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,24,1433,2375,29-12-1433,29-12-1433,مصاريف و نفقات فيلا الشيخ أحمد زيني,مخصص شهري للفيلا ,نقدي,مخصص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,1,1434,112,28-01-1434,12/09/2012,ايجار فيلا (أبحر),ايجار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,2,1434,124,29-01-1434,12/12/2012,مصاريف و نفقات فيلا الشيخ أحمد زيني,مخصص شهري للفيلا ,نقدي,مخصص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,3,1434,330,02-03-1434,13/01/2013,مصاريف و نفقات فيلا الشيخ أحمد زيني,مخصص شهري للفيلا ,نقدي,مخصص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,4,1434,459,22-03-1434,22-03-1434,مصاريف و نفقات فيلا الشيخ أحمد زيني,رواتب ومستحقات عمالية,نقدي,مرتبات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,5,1434,512,29-03-1434,29-03-1434,مصاريف و نفقات فيلا الشيخ أحمد زيني,مخصص شهري للفيلا ,نقدي,مخصص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,6,1434,678,21-04-1434,03/03/2013,مصاريف و نفقات فيلا الشيخ أحمد زيني,رواتب ومستحقات عمالية,نقدي,مستحقات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,7,1434,699,26-04-1434,26-04-1434,مصاريف و نفقات فيلا الشيخ أحمد زيني,مخصص شهري للفيلا ,نقدي,مخصص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,8,1434,840,15-05-1434,26/03/2013,مصاريف و نفقات فيلا الشيخ أحمد زيني,مصاريف خدمات و صيانة + مسحوبات,نقدي,قيمة مواسير مياه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,9,1434,919,28-05-1434,28-05-1434,مصاريف و نفقات فيلا الشيخ أحمد زيني,مخصص شهري للفيلا ,نقدي,مخصص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,10,1434,1095,28-06-1434,28-06-1434,مصاريف و نفقات فيلا الشيخ أحمد زيني,مخصص شهري للفيلا ,نقدي,مخصص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,11,1434,1204,13-07-1434,13-07-1434,مصاريف و نفقات فيلا الشيخ أحمد زيني,مصاريف خدمات و صيانة + مسحوبات,تحويل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,12,1434,1282,27-07-1434,06/05/2013,مصاريف و نفقات فيلا الشيخ أحمد زيني,مصاريف خدمات و صيانة + مسحوبات,نقدي,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,13,1434,1291,30-07-1434,30-07-1434,مصاريف و نفقات فيلا الشيخ أحمد زيني,مخصص شهري للفيلا ,نقدي,مخصص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,14,1434,1422,18-08-1434,26/06/2013,مصاريف و نفقات فيلا الشيخ أحمد زيني,مصاريف خدمات و صيانة + مسحوبات,نقدي,قيمة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,15,1434,1478,29-08-1434,29-08-1434,مصاريف و نفقات فيلا الشيخ أحمد زيني,مخصص شهري للفيلا ,نقدي,مخصص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,16,1434,1660,24-09-1434,24-09-1434,مصاريف و نفقات فيلا الشيخ أحمد زيني,مخصص شهري للفيلا ,نقدي,مخصص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,17,1434,1732,07-10-1434,06-10-1434,مصاريف و نفقات فيلا الشيخ أحمد زيني,مصاريف خدمات و صيانة + مسحوبات,شيك مصرفي,صيانة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,18,1434,1771,15-10-1434,03-09-1434,مصاريف علاج و تأمين طبي,مصاريف تأمين طبي,تحويل بنكي,تامين طبى للشيخ أحمد زيني و عائلته والعاملين عن الفترة من 2013/7/1الى2014/6/30,"52,156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,19,1434,1836,26-10-1434,25-10-1434,مصاريف و نفقات فيلا الشيخ أحمد زيني,مصاريف خدمات و صيانة + مسحوبات,شيك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,20,1434,1888,29-10-1434,29-10-1434,مصاريف و نفقات فيلا الشيخ أحمد زيني,مخصص شهري للفيلا ,نقدي,مخصص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,21,1434,2064,26-11-1434,26-11-1434,مصاريف و نفقات فيلا الشيخ أحمد زيني,مخصص شهري للفيلا ,نقدي,مخصص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,22,1434,2075,26-11-1434,30/09/2013,مصاريف علاج و تأمين طبي,تكاليف علاج الشيخ احمد زيني,نقدي,قيمة ادوية ومصاريف علاج للشيخ/احمد زينى ,"17,000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,23,1434,2079,27-11-1434,10/01/2013,مسحوبات اخرى,رسوم دراسية و تذاكر للأبناء و الأحفاد,نقدي,تذاكر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,24,1434,2191,19-12-1434,23/10/2013,مصاريف و نفقات فيلا الشيخ أحمد زيني,رواتب ومستحقات عمالية,نقدي,راتب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,25,1434,2229,27-12-1434,27-12-1434,مصاريف و نفقات فيلا الشيخ أحمد زيني,مخصص شهري للفيلا ,نقدي,مخصص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,1,1435,130,30-01-1435,30-01-1435,مصاريف و نفقات فيلا الشيخ أحمد زيني,مخصص شهري للفيلا ,نقدي,مخصص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,2,1435,191,05-02-1435,05-02-1435,مصاريف و نفقات فيلا الشيخ أحمد زيني,رواتب ومستحقات عمالية,نقدي,اتعاب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,3,1435,262,19-02-1435,12/12/2013,ايجار فيلا (أبحر),ايجار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,4,1435,271,21-02-1435,22/12/2013,مصاريف علاج و تأمين طبي,تكاليف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,5,1435,338,29-02-1435,29-02-1435,مصاريف و نفقات فيلا الشيخ أحمد زيني,مخصص شهري للفيلا ,نقدي,مخصص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,6,1435,402,06-03-1435,01/07/2014,مصاريف و نفقات فيلا الشيخ أحمد زيني,رواتب ومستحقات عمالية,نقدي,رسوم معاملات حكومية للعاملين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,7,1435,509,30/01/2014,30/01/2014,مصاريف و نفقات فيلا الشيخ أحمد زيني,مخصص شهري للفيلا ,نقدي,مخصص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,8,1435,678,26/02/2014,26/02/2014,مصاريف و نفقات فيلا الشيخ أحمد زيني,مخصص شهري للفيلا ,نقدي,مخصص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,9,1435,871,27/03/2014,27/03/2014,مصاريف و نفقات فيلا الشيخ أحمد زيني,مخصص شهري للفيلا ,نقدي,مخصص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,10,1435,1073,28/04/2014,28/04/2014,مصاريف و نفقات فيلا الشيخ أحمد زيني,مخصص شهري للفيلا ,نقدي,مخصص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,11,1435,1262,28/05/2014,28/05/2014,مصاريف و نفقات فيلا الشيخ أحمد زيني,مخصص شهري للفيلا ,نقدي,مخصص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,12,1435,1356,09/06/2014,06/09/2014,مصاريف علاج و تأمين طبي,تكاليف علاج الشيخ احمد زيني,نقدي,مصاريف تأمين طبيب مرافق للشيخ/احمد زينى اضافة الى العلاج الطبيعى ,"20,000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,13,1435,1447,26/06/2014,26/06/2014,مصاريف و نفقات فيلا الشيخ أحمد زيني,مخصص شهري للفيلا ,نقدي,مخصص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,14,1435,1629,21/07/2014,21/07/2014,مصاريف و نفقات فيلا الشيخ أحمد زيني,مخصص شهري للفيلا ,نقدي,مخصص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,15,1435,1790,21/08/2014,08/07/2014,مصاريف علاج و تأمين طبي,مصاريف تأمين طبي,تحويل بنكي,تامين طبى للشيخ أحمد زيني و عائلته و العاملين للفتره من 2014/7/1 الى 2015/6/30,"69,143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,16,1435,1843,28/08/2014,28/08/2014,مصاريف و نفقات فيلا الشيخ أحمد زيني,مخصص شهري للفيلا ,نقدي,مخصص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,17,1435,1870,28/08/2014,28/08/2014,مصاريف و نفقات فيلا الشيخ أحمد زيني,مصاريف خدمات و صيانة + مسحوبات,نقدي,سداد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,18,1435,1956,17/09/2014,17/09/2014,مصاريف و نفقات فيلا الشيخ أحمد زيني,مصاريف خدمات و صيانة + مسحوبات,تحويل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,19,1435,1992,25/09/2014,25/09/2014,مصاريف و نفقات فيلا الشيخ أحمد زيني,مخصص شهري للفيلا ,نقدي,مخصص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,20,1435,2119,15/10/2014,15/10/2014,مصاريف علاج و تأمين طبي,تكاليف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,21,1435,2129,19/10/2014,19/10/2014,مصاريف علاج و تأمين طبي,تكاليف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,22,1435,2133,19/10/2014,19/10/2014,مصاريف علاج و تأمين طبي,تكاليف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,23,1435,2147,21/10/2014,21/10/2014,مصاريف و نفقات فيلا الشيخ أحمد زيني,رواتب ومستحقات عمالية,شيك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,1,1436,33,07/01/2015,01/07/2015,مصاريف و نفقات فيلا الشيخ أحمد زيني,مصاريف خدمات و صيانة + مسحوبات,نقدي,سداد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,2,1436,119,29/01/2015,29/01/2015,مصاريف و نفقات فيلا الشيخ أحمد زيني,مخصص شهري للفيلا ,نقدي,مخصص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,3,1436,203,10/02/2015,02/10/2015,مصاريف علاج و تأمين طبي,تكاليف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,4,1436,276,25/02/2015,25/02/2015,مصاريف و نفقات فيلا الشيخ أحمد زيني,مخصص شهري للفيلا ,نقدي,مخصص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,5,1436,280,25/02/2015,25/02/2015,مصاريف و نفقات فيلا الشيخ أحمد زيني,رواتب ومستحقات عمالية,نقدي,رواتب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,6,1436,315,03/03/2015,03/01/2015,ايجار فيلا (أبحر),ايجار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,7,1436,405,15/03/2015,15/03/2015,مصاريف و نفقات فيلا الشيخ أحمد زيني,مصاريف خدمات و صيانة + مسحوبات,نقدي,أجرة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,8,1436,473,25/03/2015,25/03/2015,مصاريف علاج و تأمين طبي,تكاليف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,9,1436,480,26/03/2015,26/03/2015,مصاريف و نفقات فيلا الشيخ أحمد زيني,مخصص شهري للفيلا ,نقدي,مخصص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,10,1436,484,26/03/2015,26/03/2015,مصاريف و نفقات فيلا الشيخ أحمد زيني,رواتب ومستحقات عمالية,نقدي,رواتب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,11,1436,582,12/04/2015,12/04/2015,مصاريف علاج و تأمين طبي,تكاليف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,12,1436,586,05/04/2015,05/04/2015,مصاريف و نفقات فيلا الشيخ أحمد زيني,مصاريف خدمات و صيانة + مسحوبات,شيك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,13,1436,611,16/04/2015,16/04/2015,مصاريف علاج و تأمين طبي,تكاليف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,14,1436,657,27/04/2015,27/04/2015,مصاريف و نفقات فيلا الشيخ أحمد زيني,مخصص شهري للفيلا ,نقدي,مخصص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,15,1436,807,27/05/2015,27/05/2015,مصاريف و نفقات فيلا الشيخ أحمد زيني,مخصص شهري للفيلا ,نقدي,مخصص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,16,1436,867,08/06/2015,19/05/2015,مصاريف علاج و تأمين طبي,تكاليف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,17,1436,934,24/06/2015,24/06/2015,مصاريف و نفقات فيلا الشيخ أحمد زيني,مصاريف خدمات و صيانة + مسحوبات,شيك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,18,1436,963,01/07/2015,01/07/2015,مصاريف و نفقات فيلا الشيخ أحمد زيني,رواتب ومستحقات عمالية,نقدي,رواتب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,19,1436,971,01/07/2015,01/07/2015,مصاريف و نفقات فيلا الشيخ أحمد زيني,مخصص شهري للفيلا ,نقدي,مخصص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,20,1436,1036,08/07/2015,08/07/2015,مصاريف و نفقات فيلا الشيخ أحمد زيني,مصاريف خدمات و صيانة + مسحوبات,نقدي,عيديات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,1,2015,675,29/04/2015,26/04/2015,مسحوبات اخرى,اخرى,شيك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,2,2015,1107,29/07/2015,29/07/2015,مصاريف و نفقات فيلا الشيخ أحمد زيني,مخصص شهري للفيلا ,نقدي,مخصص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,3,2015,1146,05/08/2015,29/07/2015,مصاريف و نفقات فيلا الشيخ أحمد زيني,رواتب ومستحقات عمالية,شيك مصرفي,رسوم معاملات حكومية للعاملين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,4,2015,1173,09/08/2015,08/09/2015,مصاريف و نفقات فيلا الشيخ أحمد زيني,مصاريف خدمات و صيانة + مسحوبات,نقدي,سداد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,5,2015,1181,10/08/2015,08/06/2015,مصاريف علاج و تأمين طبي,تكاليف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,6,2015,1281,30/08/2015,30/08/2015,مصاريف و نفقات فيلا الشيخ أحمد زيني,مخصص شهري للفيلا ,نقدي,مخصص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,7,2015,1316,03/09/2015,09/03/2015,مصاريف علاج و تأمين طبي,تكاليف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,8,2015,1425,20/09/2015,20/09/2015,مصاريف و نفقات فيلا الشيخ أحمد زيني,مخصص شهري للفيلا ,نقدي,مخصص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,9,2015,1479,08/10/2015,10/06/2015,مصاريف علاج و تأمين طبي,تكاليف علاج الشيخ احمد زيني,شيك مصرفي,علاج الشيخ احمد زيني مع الدكتور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,10,2015,1520,19/10/2015,19/10/2015,مصاريف و نفقات فيلا الشيخ أحمد زيني,مصاريف خدمات و صيانة + مسحوبات,نقدي,قيمة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,11,2015,1566,28/10/2015,28/10/2015,مصاريف و نفقات فيلا الشيخ أحمد زيني,مخصص شهري للفيلا ,نقدي,مخصص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,12,2015,1668,12/11/2015,12/11/2015,مصاريف علاج و تأمين طبي,تكاليف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,13,2015,1685,17/11/2015,11/10/2015,مصاريف و نفقات فيلا الشيخ أحمد زيني,مصاريف خدمات و صيانة + مسحوبات,شيك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,14,2015,1760,30/11/2015,30/11/2015,مصاريف و نفقات فيلا الشيخ أحمد زيني,مخصص شهري للفيلا ,نقدي,مخصص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,15,2015,1828,10/12/2015,12/11/2015,مصاريف علاج و تأمين طبي,تكاليف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,16,2015,1929,29/12/2015,28/12/2015,مصاريف و نفقات فيلا الشيخ أحمد زيني,مخصص شهري للفيلا ,نقدي,مخصص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,17,2015,1937,29/12/2015,30/12/2015,مصاريف علاج و تأمين طبي,تكاليف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,18,2015,1953,31/12/2015,31/12/2015,مصاريف علاج و تأمين طبي,تكاليف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مصاريف و نفقات الفيلا ,,,,,,,,,, 104 ,,, ,,,,,,,,,," 4,197,195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,1,1431,2530,06-10-1431 ,15/09/2010,مصاريف و نفقات فيلا الشيخ أحمد زيني,مصاريف خدمات و صيانة + مسحوبات,نقدي,مصاريف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,2,1431,2637,20-10-1431 ,29/10/2010,مصاريف و نفقات فيلا الشيخ أحمد زيني,مصاريف خدمات و صيانة + مسحوبات,نقدي,سداد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,3,1431,2682,26-10-1431 ,10/05/2010,مصاريف و نفقات فيلا الشيخ أحمد زيني,مخصص شهري للفيلا ,نقدي,مخصص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,4,1431,3001,02-12-1431 ,11/08/2010,مصاريف و نفقات فيلا الشيخ أحمد زيني,مخصص شهري للفيلا ,نقدي,مخصص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,5,1431,3184,29-12-1431 ,12/05/2010,مصاريف و نفقات فيلا الشيخ أحمد زيني,مخصص شهري للفيلا ,نقدي,مخصص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,6,1432,192,29-01-1432 ,29-01-1432 ,مصاريف و نفقات فيلا الشيخ أحمد زيني,مخصص شهري للفيلا ,نقدي,مخصص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,7,1432,382,03-03-1432 ,03-03-1432 ,مصاريف و نفقات فيلا الشيخ أحمد زيني,مخصص شهري للفيلا ,نقدي,مخصص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 ,27-03-1432,مصاريف و نفقات فيلا الشيخ أحمد زيني,مخصص شهري للفيلا ,نقدي,مخصص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,30-03-1432 ,مصاريف و نفقات فيلا الشيخ أحمد زيني,رواتب ومستحقات عمالية,نقدي,تذاكر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,01-05-1432,مصاريف و نفقات فيلا الشيخ أحمد زيني,مخصص شهري للفيلا ,نقدي,مخصص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,13,1432,879,27-05-1432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,14,1432,906,30-05-1432 ,29-05-1432,مصاريف و نفقات فيلا الشيخ أحمد زيني,مخصص شهري للفيلا ,نقدي,مخصص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,15,1432,1105,03-07-1432 ,03-07-1432,مصاريف و نفقات فيلا الشيخ أحمد زيني,مخصص شهري للفيلا ,نقدي,مخصص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,16,1432,1271,28-07-1432 ,28-07-1432 ,مصاريف و نفقات فيلا الشيخ أحمد زيني,مخصص شهري للفيلا ,نقدي,مخصص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,17,1432,1325,03-08-1432 ,03-08-1432,مصاريف و نفقات فيلا الشيخ أحمد زيني,رواتب ومستحقات عمالية,نقدي,قيمة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,18,1432,1443,01-09-1432 ,01-09-1432,مصاريف و نفقات فيلا الشيخ أحمد زيني,مخصص شهري للفيلا ,نقدي,مخصص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,19,1432,1595,23-09-1432 ,23-09-1432,مصاريف و نفقات فيلا الشيخ أحمد زيني,مخصص شهري للفيلا ,نقدي,مخصص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,20,1432,1687,09-10-1432 ,09-10-1432 ,مصاريف و نفقات فيلا الشيخ أحمد زيني,مصاريف خدمات و صيانة + مسحوبات,تحويل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,21,1432,1781,27-10-1432 ,27-10-1432,مصاريف و نفقات فيلا الشيخ أحمد زيني,مخصص شهري للفيلا ,نقدي,مخصص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,22,1432,1831,01-11-1432 ,01-11-1432,مصاريف و نفقات فيلا الشيخ أحمد زيني,مصاريف خدمات و صيانة + مسحوبات,نقدي,قيمة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,23,1432,2046,03-12-1432 ,03-12-1432,مصاريف و نفقات فيلا الشيخ أحمد زيني,مخصص شهري للفيلا ,نقدي,مخصص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,24,1432,2080,04-12-1432 ,01-11-1432,مصاريف و نفقات فيلا الشيخ أحمد زيني,مصاريف خدمات و صيانة + مسحوبات,نقدي,قيمة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,25,1432,2228,27-12-1432 ,27-12-1432 ,مصاريف و نفقات فيلا الشيخ أحمد زيني,مخصص شهري للفيلا ,نقدي,مخصص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,26,1433,168,02-02-1433,02-02-1433,مصاريف و نفقات فيلا الشيخ أحمد زيني,مخصص شهري للفيلا ,نقدي,مخصص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,27,1433,193,02-02-1433,02-02-1433,مصاريف و نفقات فيلا الشيخ أحمد زيني,مصاريف خدمات و صيانة + مسحوبات,نقدي,فواتير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,28,1433,316,23-02-1433,23-02-1433,مصاريف و نفقات فيلا الشيخ أحمد زيني,مخصص شهري للفيلا ,نقدي,مخصص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,29,1433,540,30-03-1433,30-03-1433,مصاريف و نفقات فيلا الشيخ أحمد زيني,مخصص شهري للفيلا ,نقدي,مخصص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,30,1433,616,06-04-1433,06-04-1433,مصاريف و نفقات فيلا الشيخ أحمد زيني,مصاريف خدمات و صيانة + مسحوبات,شيك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,31,1433,764,02-05-1433,02-05-1433,مصاريف و نفقات فيلا الشيخ أحمد زيني,مخصص شهري للفيلا ,نقدي,مخصص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,32,1433,799,04-05-1433,04-05-1433,مصاريف و نفقات فيلا الشيخ أحمد زيني,مصاريف خدمات و صيانة + مسحوبات,نقدي,مسحوبات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,33,1433,995,30-05-1433,30-05-1433,مصاريف و نفقات فيلا الشيخ أحمد زيني,مخصص شهري للفيلا ,نقدي,مخصص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,34,1433,1185,01-07-1433,01-07-1433,مصاريف و نفقات فيلا الشيخ أحمد زيني,مخصص شهري للفيلا ,نقدي,مخصص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,35,1433,1399,29-07-1433,29-07-1433,مصاريف و نفقات فيلا الشيخ أحمد زيني,مخصص شهري للفيلا ,نقدي,مخصص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,36,1433,1583,29-08-1433,29-08-1433,مصاريف و نفقات فيلا الشيخ أحمد زيني,مخصص شهري للفيلا ,نقدي,مخصص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,37,1433,1751,25-09-1433,25-09-1433,مصاريف و نفقات فيلا الشيخ أحمد زيني,مخصص شهري للفيلا ,نقدي,مخصص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,38,1433,1804,26-09-1433,26-09-1433,مصاريف و نفقات فيلا الشيخ أحمد زيني,مصاريف خدمات و صيانة + مسحوبات,نقدي,عيديات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,39,1433,1976,01-11-1433,01-11-1433,مصاريف و نفقات فيلا الشيخ أحمد زيني,مخصص شهري للفيلا ,نقدي,مخصص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,40,1433,2086,16-11-1433,30/09/2012,مصاريف و نفقات فيلا الشيخ أحمد زيني,مصاريف خدمات و صيانة + مسحوبات,تحويل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,41,1433,2165,28-11-1433,28-11-1433,مصاريف و نفقات فيلا الشيخ أحمد زيني,رواتب ومستحقات عمالية,نقدي,رواتب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,42,1433,2182,29-11-1433,29-11-1433,مصاريف و نفقات فيلا الشيخ أحمد زيني,مخصص شهري للفيلا ,نقدي,مخصص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,43,1433,2375,29-12-1433,29-12-1433,مصاريف و نفقات فيلا الشيخ أحمد زيني,مخصص شهري للفيلا ,نقدي,مخصص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,44,1434,124,29-01-1434,12/12/2012,مصاريف و نفقات فيلا الشيخ أحمد زيني,مخصص شهري للفيلا ,نقدي,مخصص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,45,1434,330,02-03-1434,13/01/2013,مصاريف و نفقات فيلا الشيخ أحمد زيني,مخصص شهري للفيلا ,نقدي,مخصص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,46,1434,459,22-03-1434,22-03-1434,مصاريف و نفقات فيلا الشيخ أحمد زيني,رواتب ومستحقات عمالية,نقدي,مرتبات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,47,1434,512,29-03-1434,29-03-1434,مصاريف و نفقات فيلا الشيخ أحمد زيني,مخصص شهري للفيلا ,نقدي,مخصص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,48,1434,678,21-04-1434,03/03/2013,مصاريف و نفقات فيلا الشيخ أحمد زيني,رواتب ومستحقات عمالية,نقدي,مستحقات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,49,1434,699,26-04-1434,26-04-1434,مصاريف و نفقات فيلا الشيخ أحمد زيني,مخصص شهري للفيلا ,نقدي,مخصص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,50,1434,840,15-05-1434,26/03/2013,مصاريف و نفقات فيلا الشيخ أحمد زيني,مصاريف خدمات و صيانة + مسحوبات,نقدي,قيمة مواسير مياه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,51,1434,919,28-05-1434,28-05-1434,مصاريف و نفقات فيلا الشيخ أحمد زيني,مخصص شهري للفيلا ,نقدي,مخصص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,52,1434,1095,28-06-1434,28-06-1434,مصاريف و نفقات فيلا الشيخ أحمد زيني,مخصص شهري للفيلا ,نقدي,مخصص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,53,1434,1204,13-07-1434,13-07-1434,مصاريف و نفقات فيلا الشيخ أحمد زيني,مصاريف خدمات و صيانة + مسحوبات,تحويل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,54,1434,1282,27-07-1434,06/05/2013,مصاريف و نفقات فيلا الشيخ أحمد زيني,مصاريف خدمات و صيانة + مسحوبات,نقدي,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,55,1434,1291,30-07-1434,30-07-1434,مصاريف و نفقات فيلا الشيخ أحمد زيني,مخصص شهري للفيلا ,نقدي,مخصص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,56,1434,1422,18-08-1434,26/06/2013,مصاريف و نفقات فيلا الشيخ أحمد زيني,مصاريف خدمات و صيانة + مسحوبات,نقدي,قيمة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,57,1434,1478,29-08-1434,29-08-1434,مصاريف و نفقات فيلا الشيخ أحمد زيني,مخصص شهري للفيلا ,نقدي,مخصص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,58,1434,1660,24-09-1434,24-09-1434,مصاريف و نفقات فيلا الشيخ أحمد زيني,مخصص شهري للفيلا ,نقدي,مخصص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,59,1434,1732,07-10-1434,06-10-1434,مصاريف و نفقات فيلا الشيخ أحمد زيني,مصاريف خدمات و صيانة + مسحوبات,شيك مصرفي,صيانة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,60,1434,1836,26-10-1434,25-10-1434,مصاريف و نفقات فيلا الشيخ أحمد زيني,مصاريف خدمات و صيانة + مسحوبات,شيك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,61,1434,1888,29-10-1434,29-10-1434,مصاريف و نفقات فيلا الشيخ أحمد زيني,مخصص شهري للفيلا ,نقدي,مخصص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,62,1434,2064,26-11-1434,26-11-1434,مصاريف و نفقات فيلا الشيخ أحمد زيني,مخصص شهري للفيلا ,نقدي,مخصص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,63,1434,2191,19-12-1434,23/10/2013,مصاريف و نفقات فيلا الشيخ أحمد زيني,رواتب ومستحقات عمالية,نقدي,راتب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,64,1434,2229,27-12-1434,27-12-1434,مصاريف و نفقات فيلا الشيخ أحمد زيني,مخصص شهري للفيلا ,نقدي,مخصص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,65,1435,130,30-01-1435,30-01-1435,مصاريف و نفقات فيلا الشيخ أحمد زيني,مخصص شهري للفيلا ,نقدي,مخصص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,66,1435,191,05-02-1435,05-02-1435,مصاريف و نفقات فيلا الشيخ أحمد زيني,رواتب ومستحقات عمالية,نقدي,اتعاب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,67,1435,338,29-02-1435,29-02-1435,مصاريف و نفقات فيلا الشيخ أحمد زيني,مخصص شهري للفيلا ,نقدي,مخصص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,68,1435,402,06-03-1435,01/07/2014,مصاريف و نفقات فيلا الشيخ أحمد زيني,رواتب ومستحقات عمالية,نقدي,رسوم معاملات حكومية للعاملين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,69,1435,509,30/01/2014,30/01/2014,مصاريف و نفقات فيلا الشيخ أحمد زيني,مخصص شهري للفيلا ,نقدي,مخصص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,70,1435,678,26/02/2014,26/02/2014,مصاريف و نفقات فيلا الشيخ أحمد زيني,مخصص شهري للفيلا ,نقدي,مخصص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,71,1435,871,27/03/2014,27/03/2014,مصاريف و نفقات فيلا الشيخ أحمد زيني,مخصص شهري للفيلا ,نقدي,مخصص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,72,1435,1073,28/04/2014,28/04/2014,مصاريف و نفقات فيلا الشيخ أحمد زيني,مخصص شهري للفيلا ,نقدي,مخصص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,73,1435,1262,28/05/2014,28/05/2014,مصاريف و نفقات فيلا الشيخ أحمد زيني,مخصص شهري للفيلا ,نقدي,مخصص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,74,1435,1447,26/06/2014,26/06/2014,مصاريف و نفقات فيلا الشيخ أحمد زيني,مخصص شهري للفيلا ,نقدي,مخصص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,75,1435,1629,21/07/2014,21/07/2014,مصاريف و نفقات فيلا الشيخ أحمد زيني,مخصص شهري للفيلا ,نقدي,مخصص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,76,1435,1843,28/08/2014,28/08/2014,مصاريف و نفقات فيلا الشيخ أحمد زيني,مخصص شهري للفيلا ,نقدي,مخصص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,77,1435,1870,28/08/2014,28/08/2014,مصاريف و نفقات فيلا الشيخ أحمد زيني,مصاريف خدمات و صيانة + مسحوبات,نقدي,سداد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,78,1435,1956,17/09/2014,17/09/2014,مصاريف و نفقات فيلا الشيخ أحمد زيني,مصاريف خدمات و صيانة + مسحوبات,تحويل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,79,1435,1992,25/09/2014,25/09/2014,مصاريف و نفقات فيلا الشيخ أحمد زيني,مخصص شهري للفيلا ,نقدي,مخصص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,80,1435,2147,21/10/2014,21/10/2014,مصاريف و نفقات فيلا الشيخ أحمد زيني,رواتب ومستحقات عمالية,شيك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,81,1436,33,07/01/2015,01/07/2015,مصاريف و نفقات فيلا الشيخ أحمد زيني,مصاريف خدمات و صيانة + مسحوبات,نقدي,سداد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,82,1436,119,29/01/2015,29/01/2015,مصاريف و نفقات فيلا الشيخ أحمد زيني,مخصص شهري للفيلا ,نقدي,مخصص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,83,1436,276,25/02/2015,25/02/2015,مصاريف و نفقات فيلا الشيخ أحمد زيني,مخصص شهري للفيلا ,نقدي,مخصص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,84,1436,280,25/02/2015,25/02/2015,مصاريف و نفقات فيلا الشيخ أحمد زيني,رواتب ومستحقات عمالية,نقدي,رواتب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,85,1436,405,15/03/2015,15/03/2015,مصاريف و نفقات فيلا الشيخ أحمد زيني,مصاريف خدمات و صيانة + مسحوبات,نقدي,أجرة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,86,1436,480,26/03/2015,26/03/2015,مصاريف و نفقات فيلا الشيخ أحمد زيني,مخصص شهري للفيلا ,نقدي,مخصص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,87,1436,484,26/03/2015,26/03/2015,مصاريف و نفقات فيلا الشيخ أحمد زيني,رواتب ومستحقات عمالية,نقدي,رواتب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,88,1436,586,05/04/2015,05/04/2015,مصاريف و نفقات فيلا الشيخ أحمد زيني,مصاريف خدمات و صيانة + مسحوبات,شيك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,89,1436,657,27/04/2015,27/04/2015,مصاريف و نفقات فيلا الشيخ أحمد زيني,مخصص شهري للفيلا ,نقدي,مخصص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,90,1436,807,27/05/2015,27/05/2015,مصاريف و نفقات فيلا الشيخ أحمد زيني,مخصص شهري للفيلا ,نقدي,مخصص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,91,1436,934,24/06/2015,24/06/2015,مصاريف و نفقات فيلا الشيخ أحمد زيني,مصاريف خدمات و صيانة + مسحوبات,شيك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,92,1436,963,01/07/2015,01/07/2015,مصاريف و نفقات فيلا الشيخ أحمد زيني,رواتب ومستحقات عمالية,نقدي,رواتب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,93,1436,971,01/07/2015,01/07/2015,مصاريف و نفقات فيلا الشيخ أحمد زيني,مخصص شهري للفيلا ,نقدي,مخصص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,94,1436,1036,08/07/2015,08/07/2015,مصاريف و نفقات فيلا الشيخ أحمد زيني,مصاريف خدمات و صيانة + مسحوبات,نقدي,عيديات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,95,2015,1107,29/07/2015,29/07/2015,مصاريف و نفقات فيلا الشيخ أحمد زيني,مخصص شهري للفيلا ,نقدي,مخصص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,96,2015,1146,05/08/2015,29/07/2015,مصاريف و نفقات فيلا الشيخ أحمد زيني,رواتب ومستحقات عمالية,شيك مصرفي,رسوم معاملات حكومية للعاملين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,97,2015,1173,09/08/2015,08/09/2015,مصاريف و نفقات فيلا الشيخ أحمد زيني,مصاريف خدمات و صيانة + مسحوبات,نقدي,سداد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,98,2015,1281,30/08/2015,30/08/2015,مصاريف و نفقات فيلا الشيخ أحمد زيني,مخصص شهري للفيلا ,نقدي,مخصص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,99,2015,1425,20/09/2015,20/09/2015,مصاريف و نفقات فيلا الشيخ أحمد زيني,مخصص شهري للفيلا ,نقدي,مخصص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,100,2015,1520,19/10/2015,19/10/2015,مصاريف و نفقات فيلا الشيخ أحمد زيني,مصاريف خدمات و صيانة + مسحوبات,نقدي,قيمة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,101,2015,1566,28/10/2015,28/10/2015,مصاريف و نفقات فيلا الشيخ أحمد زيني,مخصص شهري للفيلا ,نقدي,مخصص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,102,2015,1685,17/11/2015,11/10/2015,مصاريف و نفقات فيلا الشيخ أحمد زيني,مصاريف خدمات و صيانة + مسحوبات,شيك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,103,2015,1760,30/11/2015,30/11/2015,مصاريف و نفقات فيلا الشيخ أحمد زيني,مخصص شهري للفيلا ,نقدي,مخصص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,104,2015,1929,29/12/2015,28/12/2015,مصاريف و نفقات فيلا الشيخ أحمد زيني,مخصص شهري للفيلا ,نقدي,مخصص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مصاريف علاج و تأمين طبي ,,,,,,,,,, 22 ,,, ,,,,,,,,,," 1,843,707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,1,1433,1090,11-06-1433,11-06-1433,مصاريف علاج و تأمين طبي,تكاليف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,2,1433,1576,28-08-1433,29-08-1433,مصاريف علاج و تأمين طبي,مصاريف تأمين طبي,تحويل بنكي,تامين طبى للشيخ احمد زينى وعائلته و العاملين حتى 2013/6/30,"59,433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,3,1434,1771,15-10-1434,03-09-1434,مصاريف علاج و تأمين طبي,مصاريف تأمين طبي,تحويل بنكي,تامين طبى للشيخ أحمد زيني و عائلته والعاملين عن الفترة من 2013/7/1الى2014/6/30,"52,156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,4,1434,2075,26-11-1434,30/09/2013,مصاريف علاج و تأمين طبي,تكاليف علاج الشيخ احمد زيني,نقدي,قيمة ادوية ومصاريف علاج للشيخ/احمد زينى ,"17,000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,5,1435,271,21-02-1435,22/12/2013,مصاريف علاج و تأمين طبي,تكاليف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,6,1435,1356,09/06/2014,06/09/2014,مصاريف علاج و تأمين طبي,تكاليف علاج الشيخ احمد زيني,نقدي,مصاريف تأمين طبيب مرافق للشيخ/احمد زينى اضافة الى العلاج الطبيعى ,"20,000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,7,1435,1790,21/08/2014,08/07/2014,مصاريف علاج و تأمين طبي,مصاريف تأمين طبي,تحويل بنكي,تامين طبى للشيخ أحمد زيني و عائلته و العاملين للفتره من 2014/7/1 الى 2015/6/30,"69,143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,8,1435,2119,15/10/2014,15/10/2014,مصاريف علاج و تأمين طبي,تكاليف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,9,1435,2129,19/10/2014,19/10/2014,مصاريف علاج و تأمين طبي,تكاليف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,10,1435,2133,19/10/2014,19/10/2014,مصاريف علاج و تأمين طبي,تكاليف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,11,1436,203,10/02/2015,02/10/2015,مصاريف علاج و تأمين طبي,تكاليف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,12,1436,473,25/03/2015,25/03/2015,مصاريف علاج و تأمين طبي,تكاليف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,13,1436,582,12/04/2015,12/04/2015,مصاريف علاج و تأمين طبي,تكاليف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,14,1436,611,16/04/2015,16/04/2015,مصاريف علاج و تأمين طبي,تكاليف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,15,1436,867,08/06/2015,19/05/2015,مصاريف علاج و تأمين طبي,تكاليف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,16,2015,1181,10/08/2015,08/06/2015,مصاريف علاج و تأمين طبي,تكاليف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,17,2015,1316,03/09/2015,09/03/2015,مصاريف علاج و تأمين طبي,تكاليف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,18,2015,1479,08/10/2015,10/06/2015,مصاريف علاج و تأمين طبي,تكاليف علاج الشيخ احمد زيني,شيك مصرفي,علاج الشيخ احمد زيني مع الدكتور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,19,2015,1668,12/11/2015,12/11/2015,مصاريف علاج و تأمين طبي,تكاليف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,20,2015,1828,10/12/2015,12/11/2015,مصاريف علاج و تأمين طبي,تكاليف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,21,2015,1937,29/12/2015,30/12/2015,مصاريف علاج و تأمين طبي,تكاليف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,22,2015,1953,31/12/2015,31/12/2015,مصاريف علاج و تأمين طبي,تكاليف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ايجار فيلا (أبحر) ,,,,,,,,,, 5 ,,, ,,,,,,,,,," 750,000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,1,1432,94,21-01-1432 ,21-01-1432 ,مسحوبات,ايجار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,2,1433,293,20-02-1433,20-02-1433,مسحوبات,ايجار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,3,1434,112,28-01-1434,12/09/2012,مسحوبات,ايجار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,4,1435,262,19-02-1435,12/12/2013,مسحوبات,ايجار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,5,1436,315,03/03/2015,03/01/2015,مسحوبات,ايجار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مسحوبات اخرى ,,,,,,,,,, 18 ,,, ,,,,,,,,,," 2,242,257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,1,1431,2562,10-10-1431 ,04/05/2010,مسحوبات اخرى,رسوم دراسية و تذاكر للأبناء و الأحفاد,نقدي,سداد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,2,1431,2703,26-10-1431 ,13-01-1430,مسحوبات اخرى,رسوم دراسية و تذاكر للأبناء و الأحفاد,تحويل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,3,1431,3102,22-12-1431 ,18/08/2010,مسحوبات اخرى,رسوم دراسية و تذاكر للأبناء و الأحفاد,تحويل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,4,1431,3103,22-12-1431 ,24/10/2010,مسحوبات اخرى,رسوم دراسية و تذاكر للأبناء و الأحفاد,تحويل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,5,1431,3210,29-12-1431 ,28/11/2010,مسحوبات اخرى,رسوم دراسية و تذاكر للأبناء و الأحفاد,تحويل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,6,1431,3211,29-12-1431 ,28/11/2010,مسحوبات اخرى,رسوم دراسية و تذاكر للأبناء و الأحفاد,تحويل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,7,1432,71,15-01-1432 ,15-01-1432,مسحوبات اخرى,أتعاب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,8,1432,107,21-01-1432 ,21-01-1432 ,مسحوبات اخرى,رسوم دراسية و تذاكر للأبناء و الأحفاد,نقدي,قيمة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,9,1432,124,22-01-1432 ,22-01-1432 ,مسحوبات اخرى,رسوم دراسية و تذاكر للأبناء و الأحفاد,نقدي,قيمة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,10,1432,271,13-02-1432 ,15/01/2011,مسحوبات اخرى,رسوم دراسية و تذاكر للأبناء و الأحفاد,تحويل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,11,1432,854,22-05-1432 ,21-05-1432,مسحوبات اخرى,أتعاب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,12,1432,991,08-06-1432 ,08-06-1432,مسحوبات اخرى,رسوم دراسية و تذاكر للأبناء و الأحفاد,نقدي,سداد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,13,1432,1866,06-11-1432 ,08-06-1432,مسحوبات اخرى,رسوم دراسية و تذاكر للأبناء و الأحفاد,نقدي,قيمة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,14,1433,117,22-01-1433,22-01-1433,مسحوبات اخرى,رسوم دراسية و تذاكر للأبناء و الأحفاد,نقدي,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,15,1433,682,19-04-1433,19-04-1433,مسحوبات اخرى,اخرى,شيك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,16,1433,1362,28-07-1433,26/05/2012,مسحوبات اخرى,أتعاب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,17,1434,2079,27-11-1434,10/01/2013,مسحوبات اخرى,رسوم دراسية و تذاكر للأبناء و الأحفاد,نقدي,تذاكر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,18,2015,675,29/04/2015,26/04/2015,مسحوبات اخرى,اخرى,شيك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مزرعة الوادي 1431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مزرعة الوادي 1431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https://drive.google.com/file/d/1pBt6r5jJ8yOJw8mwgBFVu46bKcbQ-PdM/view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مزرعة الوادي 1432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مزرعة الوادي 1432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https://drive.google.com/file/d/1Yc4pUN7yi_sRmcE8YKPidyscrCXG9mO-/view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مزرعة الوادي 1433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مزرعة الوادي 1433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https://drive.google.com/file/d/1jghsPBczcYyih79TCVOrl7UbzH5rKET5/view</w:t>
      </w:r>
    </w:p>
    <w:p/>
    <w:p>
      <w:pPr>
        <w:spacing w:after="120" w:line="276" w:lineRule="auto"/>
        <w:jc w:val="right"/>
        <w:bidi/>
      </w:pPr>
      <w:r>
        <w:rPr>
          <w:rFonts w:ascii="Traditional Arabic" w:hAnsi="Traditional Arabic" w:cs="Traditional Arabic"/>
          <w:b w:val="0"/>
          <w:i w:val="0"/>
          <w:sz w:val="36"/>
          <w:rtl/>
          <w:szCs w:val="36"/>
        </w:rPr>
        <w:t>[أرشيف 1jghsPBczcYyih79TCVOrl7UbzH5rKET5.zip - عدد الملفات الداخلية: 11 - طريقة: zip]</w:t>
      </w:r>
    </w:p>
    <w:p>
      <w:pPr>
        <w:spacing w:after="120" w:line="276" w:lineRule="auto"/>
        <w:jc w:val="right"/>
        <w:bidi/>
      </w:pPr>
      <w:r>
        <w:rPr>
          <w:rFonts w:ascii="Traditional Arabic" w:hAnsi="Traditional Arabic" w:cs="Traditional Arabic"/>
          <w:b w:val="0"/>
          <w:i w:val="0"/>
          <w:sz w:val="36"/>
          <w:rtl/>
          <w:szCs w:val="36"/>
        </w:rPr>
        <w:t>===== ملف داخلي: 1433/1433 fil no 12 inv 1238.pdf ===== [صفحة 1 - OCR] SHEIKH AHMED ZAINYS FARM ACCOUNT - GARDEN | ‏مزرعة الشيخ أحمد زينى‎</w:t>
      </w:r>
    </w:p>
    <w:p>
      <w:pPr>
        <w:spacing w:after="120" w:line="276" w:lineRule="auto"/>
        <w:jc w:val="right"/>
        <w:bidi/>
      </w:pPr>
      <w:r>
        <w:rPr>
          <w:rFonts w:ascii="Traditional Arabic" w:hAnsi="Traditional Arabic" w:cs="Traditional Arabic"/>
          <w:b w:val="0"/>
          <w:i w:val="0"/>
          <w:sz w:val="36"/>
          <w:rtl/>
          <w:szCs w:val="36"/>
        </w:rPr>
        <w:t>حساب شهرٌ أبريل 2012م.. + 2012 ‎APRIL,‏ ‏رقم مسلسل | التاريخ ‎Date‏ البيان البستان ‎Garden Details Ref.No. 2012 S.No.‏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- 11255 اتب استشارى الأغنام د/بشار عمر عن شهر مارس 2012 م.</w:t>
      </w:r>
    </w:p>
    <w:p>
      <w:pPr>
        <w:spacing w:after="120" w:line="276" w:lineRule="auto"/>
        <w:jc w:val="right"/>
        <w:bidi/>
      </w:pPr>
      <w:r>
        <w:rPr>
          <w:rFonts w:ascii="Traditional Arabic" w:hAnsi="Traditional Arabic" w:cs="Traditional Arabic"/>
          <w:b w:val="0"/>
          <w:i w:val="0"/>
          <w:sz w:val="36"/>
          <w:rtl/>
          <w:szCs w:val="36"/>
        </w:rPr>
        <w:t>&gt; 11286 ادوية ومنظفات للبستان وفقا للفواتير المرفقة -11291 ل وقت اضافى للسيد رنا شابير عن توصيل الخضار والحليب من الوادى الى جدة 3/2012 - 11292 ات لسيارة رنا شابير عن توصيل الحليب والخضار لجدة خلال شهر مارس 2012م - 11296 11310 ‎AP100007244 -‏ - 11323 ارق الزيادة المحسوبة نظير زيادة الأجور بدءا من يناير 2012 م 113257 فاة العام المالى 2011 م. كتعميد الشيخ أسامة أحمد زينى.</w:t>
      </w:r>
    </w:p>
    <w:p>
      <w:pPr>
        <w:spacing w:after="120" w:line="276" w:lineRule="auto"/>
        <w:jc w:val="right"/>
        <w:bidi/>
      </w:pPr>
      <w:r>
        <w:rPr>
          <w:rFonts w:ascii="Traditional Arabic" w:hAnsi="Traditional Arabic" w:cs="Traditional Arabic"/>
          <w:b w:val="0"/>
          <w:i w:val="0"/>
          <w:sz w:val="36"/>
          <w:rtl/>
          <w:szCs w:val="36"/>
        </w:rPr>
        <w:t>ىفاضألا تقولا لدب ىف م2012 رياني نم اءدب روجألا ةدايز ريظن ةبوسحملا ةدايزلا قرا 11327 - ‎JV# 14824 &gt;‏ امينات أجتماعية لكاا من السيد على ويوسف زينى وعبدالرحمن عبدالفتاح-4/2012 - 11370 قات البستان من ديزل خلال شهرمارس 2012 م.</w:t>
      </w:r>
    </w:p>
    <w:p>
      <w:pPr>
        <w:spacing w:after="120" w:line="276" w:lineRule="auto"/>
        <w:jc w:val="right"/>
        <w:bidi/>
      </w:pPr>
      <w:r>
        <w:rPr>
          <w:rFonts w:ascii="Traditional Arabic" w:hAnsi="Traditional Arabic" w:cs="Traditional Arabic"/>
          <w:b w:val="0"/>
          <w:i w:val="0"/>
          <w:sz w:val="36"/>
          <w:rtl/>
          <w:szCs w:val="36"/>
        </w:rPr>
        <w:t>- 1961 أشراء عدد(1) طن شعير من الدواجن فل/1961 ‎JV# 14895 —‏ قات البستان من بترول خلال شهر مارس 2012 م.</w:t>
      </w:r>
    </w:p>
    <w:p>
      <w:pPr>
        <w:spacing w:after="120" w:line="276" w:lineRule="auto"/>
        <w:jc w:val="right"/>
        <w:bidi/>
      </w:pPr>
      <w:r>
        <w:rPr>
          <w:rFonts w:ascii="Traditional Arabic" w:hAnsi="Traditional Arabic" w:cs="Traditional Arabic"/>
          <w:b w:val="0"/>
          <w:i w:val="0"/>
          <w:sz w:val="36"/>
          <w:rtl/>
          <w:szCs w:val="36"/>
        </w:rPr>
        <w:t>‎GEN00003220-‏ لصروفات أنارة وكهرباء عن الفترة من 03/05/1433-04/04 - 11448 سوم أعادة تجديد أقامة السيد عبدالرحمن عبدالفتاح بيد سلطان زينى &gt; 11496 اتبب عمالة البستان المؤقته عن شهرابريل 2012م.</w:t>
      </w:r>
    </w:p>
    <w:p>
      <w:pPr>
        <w:spacing w:after="120" w:line="276" w:lineRule="auto"/>
        <w:jc w:val="right"/>
        <w:bidi/>
      </w:pPr>
      <w:r>
        <w:rPr>
          <w:rFonts w:ascii="Traditional Arabic" w:hAnsi="Traditional Arabic" w:cs="Traditional Arabic"/>
          <w:b w:val="0"/>
          <w:i w:val="0"/>
          <w:sz w:val="36"/>
          <w:rtl/>
          <w:szCs w:val="36"/>
        </w:rPr>
        <w:t>- 11498 اتب العمالة المنتظمة للبستان عن شهر أبريل 2012 م.</w:t>
      </w:r>
    </w:p>
    <w:p>
      <w:pPr>
        <w:spacing w:after="120" w:line="276" w:lineRule="auto"/>
        <w:jc w:val="right"/>
        <w:bidi/>
      </w:pPr>
      <w:r>
        <w:rPr>
          <w:rFonts w:ascii="Traditional Arabic" w:hAnsi="Traditional Arabic" w:cs="Traditional Arabic"/>
          <w:b w:val="0"/>
          <w:i w:val="0"/>
          <w:sz w:val="36"/>
          <w:rtl/>
          <w:szCs w:val="36"/>
        </w:rPr>
        <w:t>- 1963 أشراء عدد(1) طن شعير من الدواجن ف/1963 &gt;11494 اء منظفات ومطهرات للبستان حسب المرفق - 11501 اتب استشارى الأغنام د/بشار عمر عن شهر أبريل 2012 م.</w:t>
      </w:r>
    </w:p>
    <w:p>
      <w:pPr>
        <w:spacing w:after="120" w:line="276" w:lineRule="auto"/>
        <w:jc w:val="right"/>
        <w:bidi/>
      </w:pPr>
      <w:r>
        <w:rPr>
          <w:rFonts w:ascii="Traditional Arabic" w:hAnsi="Traditional Arabic" w:cs="Traditional Arabic"/>
          <w:b w:val="0"/>
          <w:i w:val="0"/>
          <w:sz w:val="36"/>
          <w:rtl/>
          <w:szCs w:val="36"/>
        </w:rPr>
        <w:t>تاقفرملا بسح اليفلاو ناتسبلا نيب ةفصانم ميسرب اليرت ءا ‏— API00007291‎ &gt; 11554 اء أدوية للنخيل فاتورة رقم-0850</w:t>
      </w:r>
    </w:p>
    <w:p>
      <w:pPr>
        <w:spacing w:after="120" w:line="276" w:lineRule="auto"/>
        <w:jc w:val="right"/>
        <w:bidi/>
      </w:pPr>
      <w:r>
        <w:rPr>
          <w:rFonts w:ascii="Traditional Arabic" w:hAnsi="Traditional Arabic" w:cs="Traditional Arabic"/>
          <w:b w:val="0"/>
          <w:i w:val="0"/>
          <w:sz w:val="36"/>
          <w:rtl/>
          <w:szCs w:val="36"/>
        </w:rPr>
        <w:t>‎Stores~‏ بات البستان من مخازن الدواجن خلال شهرأبريل 2012 م.</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وادي فاطمة للدواجن المحدودة شركة ذات مسئولية محدودة رأس المال المدفوع ‎95,6.6٠0.6٠٠‏ ريال سعودي ‎eed sw‏</w:t>
      </w:r>
    </w:p>
    <w:p>
      <w:pPr>
        <w:spacing w:after="120" w:line="276" w:lineRule="auto"/>
        <w:jc w:val="right"/>
        <w:bidi/>
      </w:pPr>
      <w:r>
        <w:rPr>
          <w:rFonts w:ascii="Traditional Arabic" w:hAnsi="Traditional Arabic" w:cs="Traditional Arabic"/>
          <w:b w:val="0"/>
          <w:i w:val="0"/>
          <w:sz w:val="36"/>
          <w:rtl/>
          <w:szCs w:val="36"/>
        </w:rPr>
        <w:t>التاريخ 1433/06/17 ه الموافق: 2012/05/08 م</w:t>
      </w:r>
    </w:p>
    <w:p>
      <w:pPr>
        <w:spacing w:after="120" w:line="276" w:lineRule="auto"/>
        <w:jc w:val="right"/>
        <w:bidi/>
      </w:pPr>
      <w:r>
        <w:rPr>
          <w:rFonts w:ascii="Traditional Arabic" w:hAnsi="Traditional Arabic" w:cs="Traditional Arabic"/>
          <w:b w:val="0"/>
          <w:i w:val="0"/>
          <w:sz w:val="36"/>
          <w:rtl/>
          <w:szCs w:val="36"/>
        </w:rPr>
        <w:t>سعادة الشيسيغ /أسامة أحمد زينى. 6 الموقر تحية طيبة ويعد: ‎a,‏</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‎aan‏ بالوادي عن شهر أبريل 2012 م بمبلغ و قدره )144,369.27( كسائة'وأربعة وأربعون الفا وثلاثمائة وتسعة وستون ريالا و سبعة وعشرون هلله لاغير مع المستندات الأصلية ‎AY‏.</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‎gl adi‏ | بقبول التحية و التقدير 6 66</w:t>
      </w:r>
    </w:p>
    <w:p>
      <w:pPr>
        <w:spacing w:after="120" w:line="276" w:lineRule="auto"/>
        <w:jc w:val="right"/>
        <w:bidi/>
      </w:pPr>
      <w:r>
        <w:rPr>
          <w:rFonts w:ascii="Traditional Arabic" w:hAnsi="Traditional Arabic" w:cs="Traditional Arabic"/>
          <w:b w:val="0"/>
          <w:i w:val="0"/>
          <w:sz w:val="36"/>
          <w:rtl/>
          <w:szCs w:val="36"/>
        </w:rPr>
        <w:t>sf Pol</w:t>
      </w:r>
    </w:p>
    <w:p>
      <w:pPr>
        <w:spacing w:after="120" w:line="276" w:lineRule="auto"/>
        <w:jc w:val="right"/>
        <w:bidi/>
      </w:pPr>
      <w:r>
        <w:rPr>
          <w:rFonts w:ascii="Traditional Arabic" w:hAnsi="Traditional Arabic" w:cs="Traditional Arabic"/>
          <w:b w:val="0"/>
          <w:i w:val="0"/>
          <w:sz w:val="36"/>
          <w:rtl/>
          <w:szCs w:val="36"/>
        </w:rPr>
        <w:t>5 ‏ا‎ 5 20453 )0( ‏؟ )+( 6445 - فاكس , 59419516 ؟‎ OMELATY - ‏هاتف , 41960ده‎ - VATS ‏المزرعة. ص.ب: + 759 - الجموم‎ Farm - P.O. Box: 269 - Al-Jumoom 21926 - Tel.: 00966 (0) 2 5941907 / 5941923 - Fax: 00966 (0) 2 5941915 E-mail: info@wadifatimahpoultry.com * ‏يريد الكتروني‎ - Website: www.wadifatimahpoultry.com</w:t>
      </w:r>
    </w:p>
    <w:p>
      <w:pPr>
        <w:spacing w:after="120" w:line="276" w:lineRule="auto"/>
        <w:jc w:val="right"/>
        <w:bidi/>
      </w:pPr>
      <w:r>
        <w:rPr>
          <w:rFonts w:ascii="Traditional Arabic" w:hAnsi="Traditional Arabic" w:cs="Traditional Arabic"/>
          <w:b w:val="0"/>
          <w:i w:val="0"/>
          <w:sz w:val="36"/>
          <w:rtl/>
          <w:szCs w:val="36"/>
        </w:rPr>
        <w:t>[صفحة 3 - OCR] 0 5 aoe 4 Ahmed Zainy &amp;Sons Co ‏شركة احمد زيني واولاده‎ Jeddah-Ozco Building ‏جدة عمارة اوزكو‎ Tél: ‏ليت‎ 5.5551١5 ‏هاتف: ‎</w:t>
      </w:r>
    </w:p>
    <w:p>
      <w:pPr>
        <w:spacing w:after="120" w:line="276" w:lineRule="auto"/>
        <w:jc w:val="right"/>
        <w:bidi/>
      </w:pPr>
      <w:r>
        <w:rPr>
          <w:rFonts w:ascii="Traditional Arabic" w:hAnsi="Traditional Arabic" w:cs="Traditional Arabic"/>
          <w:b w:val="0"/>
          <w:i w:val="0"/>
          <w:sz w:val="36"/>
          <w:rtl/>
          <w:szCs w:val="36"/>
        </w:rPr>
        <w:t>Fax: 5655.4 5.5١.4 ‏فاكس: ‎</w:t>
      </w:r>
    </w:p>
    <w:p>
      <w:pPr>
        <w:spacing w:after="120" w:line="276" w:lineRule="auto"/>
        <w:jc w:val="right"/>
        <w:bidi/>
      </w:pPr>
      <w:r>
        <w:rPr>
          <w:rFonts w:ascii="Traditional Arabic" w:hAnsi="Traditional Arabic" w:cs="Traditional Arabic"/>
          <w:b w:val="0"/>
          <w:i w:val="0"/>
          <w:sz w:val="36"/>
          <w:rtl/>
          <w:szCs w:val="36"/>
        </w:rPr>
        <w:t>رقم القيد: 8"“؟١‏ التاريخ: ‏ 0.//ا./"4١‏</w:t>
      </w:r>
    </w:p>
    <w:p>
      <w:pPr>
        <w:spacing w:after="120" w:line="276" w:lineRule="auto"/>
        <w:jc w:val="right"/>
        <w:bidi/>
      </w:pPr>
      <w:r>
        <w:rPr>
          <w:rFonts w:ascii="Traditional Arabic" w:hAnsi="Traditional Arabic" w:cs="Traditional Arabic"/>
          <w:b w:val="0"/>
          <w:i w:val="0"/>
          <w:sz w:val="36"/>
          <w:rtl/>
          <w:szCs w:val="36"/>
        </w:rPr>
        <w:t>بيان القيد: المنصرف على مزرعة ‎ok‏ احمد زينى بالوادى بواسطة مزرعة الدواجن عن شهر ابريل ‎٠١١١‏ الصفحة: ‎١‏</w:t>
      </w:r>
    </w:p>
    <w:p>
      <w:pPr>
        <w:spacing w:after="120" w:line="276" w:lineRule="auto"/>
        <w:jc w:val="right"/>
        <w:bidi/>
      </w:pPr>
      <w:r>
        <w:rPr>
          <w:rFonts w:ascii="Traditional Arabic" w:hAnsi="Traditional Arabic" w:cs="Traditional Arabic"/>
          <w:b w:val="0"/>
          <w:i w:val="0"/>
          <w:sz w:val="36"/>
          <w:rtl/>
          <w:szCs w:val="36"/>
        </w:rPr>
        <w:t>انحا احاح امتح سا حت سك</w:t>
      </w:r>
    </w:p>
    <w:p>
      <w:pPr>
        <w:spacing w:after="120" w:line="276" w:lineRule="auto"/>
        <w:jc w:val="right"/>
        <w:bidi/>
      </w:pPr>
      <w:r>
        <w:rPr>
          <w:rFonts w:ascii="Traditional Arabic" w:hAnsi="Traditional Arabic" w:cs="Traditional Arabic"/>
          <w:b w:val="0"/>
          <w:i w:val="0"/>
          <w:sz w:val="36"/>
          <w:rtl/>
          <w:szCs w:val="36"/>
        </w:rPr>
        <w:t>ليها ‎ee‏ لال 2 المنصرف على مزرعة ‎Ob‏ احمد زينى بالوادى ييه ‎00٠٠‏ أشركة مزرعة وادي فاطمة المنصرف على مزرعة ش١٠‏ احمد زينى بالوادى</w:t>
      </w:r>
    </w:p>
    <w:p>
      <w:pPr>
        <w:spacing w:after="120" w:line="276" w:lineRule="auto"/>
        <w:jc w:val="right"/>
        <w:bidi/>
      </w:pPr>
      <w:r>
        <w:rPr>
          <w:rFonts w:ascii="Traditional Arabic" w:hAnsi="Traditional Arabic" w:cs="Traditional Arabic"/>
          <w:b w:val="0"/>
          <w:i w:val="0"/>
          <w:sz w:val="36"/>
          <w:rtl/>
          <w:szCs w:val="36"/>
        </w:rPr>
        <w:t>مجموع ‎fall‏.552588,5 | فقط ستة وتسعون ألف ‎ing‏ إنية وثمانون ريال سعودي وستون هللة لاغير</w:t>
      </w:r>
    </w:p>
    <w:p>
      <w:pPr>
        <w:spacing w:after="120" w:line="276" w:lineRule="auto"/>
        <w:jc w:val="right"/>
        <w:bidi/>
      </w:pPr>
      <w:r>
        <w:rPr>
          <w:rFonts w:ascii="Traditional Arabic" w:hAnsi="Traditional Arabic" w:cs="Traditional Arabic"/>
          <w:b w:val="0"/>
          <w:i w:val="0"/>
          <w:sz w:val="36"/>
          <w:rtl/>
          <w:szCs w:val="36"/>
        </w:rPr>
        <w:t>===== ملف داخلي: 1433/1433 fil no 14 inv 1446.pdf ===== [صفحة 1 - OCR] ‎AHMED ZAINYS FARM ACCOUNT - GARDEN &gt;‏ ا</w:t>
      </w:r>
    </w:p>
    <w:p>
      <w:pPr>
        <w:spacing w:after="120" w:line="276" w:lineRule="auto"/>
        <w:jc w:val="right"/>
        <w:bidi/>
      </w:pPr>
      <w:r>
        <w:rPr>
          <w:rFonts w:ascii="Traditional Arabic" w:hAnsi="Traditional Arabic" w:cs="Traditional Arabic"/>
          <w:b w:val="0"/>
          <w:i w:val="0"/>
          <w:sz w:val="36"/>
          <w:rtl/>
          <w:szCs w:val="36"/>
        </w:rPr>
        <w:t>‎MAY, 2012</w:t>
      </w:r>
    </w:p>
    <w:p>
      <w:pPr>
        <w:spacing w:after="120" w:line="276" w:lineRule="auto"/>
        <w:jc w:val="right"/>
        <w:bidi/>
      </w:pPr>
      <w:r>
        <w:rPr>
          <w:rFonts w:ascii="Traditional Arabic" w:hAnsi="Traditional Arabic" w:cs="Traditional Arabic"/>
          <w:b w:val="0"/>
          <w:i w:val="0"/>
          <w:sz w:val="36"/>
          <w:rtl/>
          <w:szCs w:val="36"/>
        </w:rPr>
        <w:t>‏البستان</w:t>
      </w:r>
    </w:p>
    <w:p>
      <w:pPr>
        <w:spacing w:after="120" w:line="276" w:lineRule="auto"/>
        <w:jc w:val="right"/>
        <w:bidi/>
      </w:pPr>
      <w:r>
        <w:rPr>
          <w:rFonts w:ascii="Traditional Arabic" w:hAnsi="Traditional Arabic" w:cs="Traditional Arabic"/>
          <w:b w:val="0"/>
          <w:i w:val="0"/>
          <w:sz w:val="36"/>
          <w:rtl/>
          <w:szCs w:val="36"/>
        </w:rPr>
        <w:t>‎Garden Details</w:t>
      </w:r>
    </w:p>
    <w:p>
      <w:pPr>
        <w:spacing w:after="120" w:line="276" w:lineRule="auto"/>
        <w:jc w:val="right"/>
        <w:bidi/>
      </w:pPr>
      <w:r>
        <w:rPr>
          <w:rFonts w:ascii="Traditional Arabic" w:hAnsi="Traditional Arabic" w:cs="Traditional Arabic"/>
          <w:b w:val="0"/>
          <w:i w:val="0"/>
          <w:sz w:val="36"/>
          <w:rtl/>
          <w:szCs w:val="36"/>
        </w:rPr>
        <w:t>‏النقص المحسوب فى رواتب أبريل نظير استقطاعات المقدمات*4/2012 ل وقت أضافى لعمالة البستان خلال شهر أبريل 2012 م</w:t>
      </w:r>
    </w:p>
    <w:p>
      <w:pPr>
        <w:spacing w:after="120" w:line="276" w:lineRule="auto"/>
        <w:jc w:val="right"/>
        <w:bidi/>
      </w:pPr>
      <w:r>
        <w:rPr>
          <w:rFonts w:ascii="Traditional Arabic" w:hAnsi="Traditional Arabic" w:cs="Traditional Arabic"/>
          <w:b w:val="0"/>
          <w:i w:val="0"/>
          <w:sz w:val="36"/>
          <w:rtl/>
          <w:szCs w:val="36"/>
        </w:rPr>
        <w:t>‏قات سيارة رنا شابير لجلب الحليب والخضار من وادى فاطمة الى جدة. خلال 4/2012 ل وق اضافى للسيد رنا شابير عن جلب الحليب من الوادى الى جدة.</w:t>
      </w:r>
    </w:p>
    <w:p>
      <w:pPr>
        <w:spacing w:after="120" w:line="276" w:lineRule="auto"/>
        <w:jc w:val="right"/>
        <w:bidi/>
      </w:pPr>
      <w:r>
        <w:rPr>
          <w:rFonts w:ascii="Traditional Arabic" w:hAnsi="Traditional Arabic" w:cs="Traditional Arabic"/>
          <w:b w:val="0"/>
          <w:i w:val="0"/>
          <w:sz w:val="36"/>
          <w:rtl/>
          <w:szCs w:val="36"/>
        </w:rPr>
        <w:t>‎00868: 0281- ‏رضاعة لمولود الغزلان وبذور للبستان فاتورة رقم‎ of</w:t>
      </w:r>
    </w:p>
    <w:p>
      <w:pPr>
        <w:spacing w:after="120" w:line="276" w:lineRule="auto"/>
        <w:jc w:val="right"/>
        <w:bidi/>
      </w:pPr>
      <w:r>
        <w:rPr>
          <w:rFonts w:ascii="Traditional Arabic" w:hAnsi="Traditional Arabic" w:cs="Traditional Arabic"/>
          <w:b w:val="0"/>
          <w:i w:val="0"/>
          <w:sz w:val="36"/>
          <w:rtl/>
          <w:szCs w:val="36"/>
        </w:rPr>
        <w:t>/1965ف نجاولا نم ريعش نط (1)ددع ءارش‏</w:t>
      </w:r>
    </w:p>
    <w:p>
      <w:pPr>
        <w:spacing w:after="120" w:line="276" w:lineRule="auto"/>
        <w:jc w:val="right"/>
        <w:bidi/>
      </w:pPr>
      <w:r>
        <w:rPr>
          <w:rFonts w:ascii="Traditional Arabic" w:hAnsi="Traditional Arabic" w:cs="Traditional Arabic"/>
          <w:b w:val="0"/>
          <w:i w:val="0"/>
          <w:sz w:val="36"/>
          <w:rtl/>
          <w:szCs w:val="36"/>
        </w:rPr>
        <w:t>‏قات البستان من ديزل وبترول خلال شهر ابريل 2012 م.</w:t>
      </w:r>
    </w:p>
    <w:p>
      <w:pPr>
        <w:spacing w:after="120" w:line="276" w:lineRule="auto"/>
        <w:jc w:val="right"/>
        <w:bidi/>
      </w:pPr>
      <w:r>
        <w:rPr>
          <w:rFonts w:ascii="Traditional Arabic" w:hAnsi="Traditional Arabic" w:cs="Traditional Arabic"/>
          <w:b w:val="0"/>
          <w:i w:val="0"/>
          <w:sz w:val="36"/>
          <w:rtl/>
          <w:szCs w:val="36"/>
        </w:rPr>
        <w:t>‏أمينات أجتماعية لكلا من السادة على ويوسف زينى وعبدالرحمن عن مايو 2012 م.</w:t>
      </w:r>
    </w:p>
    <w:p>
      <w:pPr>
        <w:spacing w:after="120" w:line="276" w:lineRule="auto"/>
        <w:jc w:val="right"/>
        <w:bidi/>
      </w:pPr>
      <w:r>
        <w:rPr>
          <w:rFonts w:ascii="Traditional Arabic" w:hAnsi="Traditional Arabic" w:cs="Traditional Arabic"/>
          <w:b w:val="0"/>
          <w:i w:val="0"/>
          <w:sz w:val="36"/>
          <w:rtl/>
          <w:szCs w:val="36"/>
        </w:rPr>
        <w:t>‏فا طبية للسيد عبد الرحمن محمد عبدالفتاح عبر مستوصف الصاعدى</w:t>
      </w:r>
    </w:p>
    <w:p>
      <w:pPr>
        <w:spacing w:after="120" w:line="276" w:lineRule="auto"/>
        <w:jc w:val="right"/>
        <w:bidi/>
      </w:pPr>
      <w:r>
        <w:rPr>
          <w:rFonts w:ascii="Traditional Arabic" w:hAnsi="Traditional Arabic" w:cs="Traditional Arabic"/>
          <w:b w:val="0"/>
          <w:i w:val="0"/>
          <w:sz w:val="36"/>
          <w:rtl/>
          <w:szCs w:val="36"/>
        </w:rPr>
        <w:t>‏اء عبوات من البولستارين للتمر بموجب فاترة -0170 /1966ف نجاولا نم ريعش نط (1)ددع ءارشأ</w:t>
      </w:r>
    </w:p>
    <w:p>
      <w:pPr>
        <w:spacing w:after="120" w:line="276" w:lineRule="auto"/>
        <w:jc w:val="right"/>
        <w:bidi/>
      </w:pPr>
      <w:r>
        <w:rPr>
          <w:rFonts w:ascii="Traditional Arabic" w:hAnsi="Traditional Arabic" w:cs="Traditional Arabic"/>
          <w:b w:val="0"/>
          <w:i w:val="0"/>
          <w:sz w:val="36"/>
          <w:rtl/>
          <w:szCs w:val="36"/>
        </w:rPr>
        <w:t>‏وتركيب علافات الأغنام للصيانة والأصلاح ف/ 0301 اتب عمالة البستان المؤقته عن شهر مايو 2012 م.</w:t>
      </w:r>
    </w:p>
    <w:p>
      <w:pPr>
        <w:spacing w:after="120" w:line="276" w:lineRule="auto"/>
        <w:jc w:val="right"/>
        <w:bidi/>
      </w:pPr>
      <w:r>
        <w:rPr>
          <w:rFonts w:ascii="Traditional Arabic" w:hAnsi="Traditional Arabic" w:cs="Traditional Arabic"/>
          <w:b w:val="0"/>
          <w:i w:val="0"/>
          <w:sz w:val="36"/>
          <w:rtl/>
          <w:szCs w:val="36"/>
        </w:rPr>
        <w:t>اتب عمالة البستان المنتظمة عن شهر مايو 2012 م.</w:t>
      </w:r>
    </w:p>
    <w:p>
      <w:pPr>
        <w:spacing w:after="120" w:line="276" w:lineRule="auto"/>
        <w:jc w:val="right"/>
        <w:bidi/>
      </w:pPr>
      <w:r>
        <w:rPr>
          <w:rFonts w:ascii="Traditional Arabic" w:hAnsi="Traditional Arabic" w:cs="Traditional Arabic"/>
          <w:b w:val="0"/>
          <w:i w:val="0"/>
          <w:sz w:val="36"/>
          <w:rtl/>
          <w:szCs w:val="36"/>
        </w:rPr>
        <w:t>بات البستان من مخازن الدواجن خلال مايو 2012 م.</w:t>
      </w:r>
    </w:p>
    <w:p>
      <w:pPr>
        <w:spacing w:after="120" w:line="276" w:lineRule="auto"/>
        <w:jc w:val="right"/>
        <w:bidi/>
      </w:pPr>
      <w:r>
        <w:rPr>
          <w:rFonts w:ascii="Traditional Arabic" w:hAnsi="Traditional Arabic" w:cs="Traditional Arabic"/>
          <w:b w:val="0"/>
          <w:i w:val="0"/>
          <w:sz w:val="36"/>
          <w:rtl/>
          <w:szCs w:val="36"/>
        </w:rPr>
        <w:t>‎Ref.No.</w:t>
      </w:r>
    </w:p>
    <w:p>
      <w:pPr>
        <w:spacing w:after="120" w:line="276" w:lineRule="auto"/>
        <w:jc w:val="right"/>
        <w:bidi/>
      </w:pPr>
      <w:r>
        <w:rPr>
          <w:rFonts w:ascii="Traditional Arabic" w:hAnsi="Traditional Arabic" w:cs="Traditional Arabic"/>
          <w:b w:val="0"/>
          <w:i w:val="0"/>
          <w:sz w:val="36"/>
          <w:rtl/>
          <w:szCs w:val="36"/>
        </w:rPr>
        <w:t>‎11498 &gt; 115777 11593-</w:t>
      </w:r>
    </w:p>
    <w:p>
      <w:pPr>
        <w:spacing w:after="120" w:line="276" w:lineRule="auto"/>
        <w:jc w:val="right"/>
        <w:bidi/>
      </w:pPr>
      <w:r>
        <w:rPr>
          <w:rFonts w:ascii="Traditional Arabic" w:hAnsi="Traditional Arabic" w:cs="Traditional Arabic"/>
          <w:b w:val="0"/>
          <w:i w:val="0"/>
          <w:sz w:val="36"/>
          <w:rtl/>
          <w:szCs w:val="36"/>
        </w:rPr>
        <w:t>‎JV # 15325.</w:t>
      </w:r>
    </w:p>
    <w:p>
      <w:pPr>
        <w:spacing w:after="120" w:line="276" w:lineRule="auto"/>
        <w:jc w:val="right"/>
        <w:bidi/>
      </w:pPr>
      <w:r>
        <w:rPr>
          <w:rFonts w:ascii="Traditional Arabic" w:hAnsi="Traditional Arabic" w:cs="Traditional Arabic"/>
          <w:b w:val="0"/>
          <w:i w:val="0"/>
          <w:sz w:val="36"/>
          <w:rtl/>
          <w:szCs w:val="36"/>
        </w:rPr>
        <w:t>11732-</w:t>
      </w:r>
    </w:p>
    <w:p>
      <w:pPr>
        <w:spacing w:after="120" w:line="276" w:lineRule="auto"/>
        <w:jc w:val="right"/>
        <w:bidi/>
      </w:pPr>
      <w:r>
        <w:rPr>
          <w:rFonts w:ascii="Traditional Arabic" w:hAnsi="Traditional Arabic" w:cs="Traditional Arabic"/>
          <w:b w:val="0"/>
          <w:i w:val="0"/>
          <w:sz w:val="36"/>
          <w:rtl/>
          <w:szCs w:val="36"/>
        </w:rPr>
        <w:t>[صفحة 2 - OCR] 3</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وآدي ‎dolla‏ للدواجن المحدودة شركة ذات مسئولية محدودة رأس المال المدفوع ‎59,600,6٠٠‏ ريال سعودي سرت: 0941 ؟ثا."420 -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1433/07/19 — الموافق: 2012/06/09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 6 الموققر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لمصروفات/البستان 0 الفيلا بالوادي عن شهر مايو 2012 م بمبلغ و قدره )48,911.50 الفا تسعمائة وأحدعشر ريالاو خمسون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ope yi</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6 6</w:t>
      </w:r>
    </w:p>
    <w:p>
      <w:pPr>
        <w:spacing w:after="120" w:line="276" w:lineRule="auto"/>
        <w:jc w:val="right"/>
        <w:bidi/>
      </w:pPr>
      <w:r>
        <w:rPr>
          <w:rFonts w:ascii="Traditional Arabic" w:hAnsi="Traditional Arabic" w:cs="Traditional Arabic"/>
          <w:b w:val="0"/>
          <w:i w:val="0"/>
          <w:sz w:val="36"/>
          <w:rtl/>
          <w:szCs w:val="36"/>
        </w:rPr>
        <w:t>ا ا ئ بي المزرعة؛: ص.ب: 559 - الجموم ‎5١975‏ - هاتف , /91419-810ه-8؟419وه 5 (0) ‎١.955‏ - فاكس. 8١5191وه ‎SANT (SDV‏ ‎Farm - P.O. Box: 269 - Al-Jumoom 21926 - Tel.: 00966 (0) 2 5941907 / 5941923 - Fax: 00966 (0) 2 5941915‏ ‎Website: www.wadifatimahpoultry.com‏ - بريد !49575(: ‎E-mail: info@wadifatimahpoultry.com‏</w:t>
      </w:r>
    </w:p>
    <w:p>
      <w:pPr>
        <w:spacing w:after="120" w:line="276" w:lineRule="auto"/>
        <w:jc w:val="right"/>
        <w:bidi/>
      </w:pPr>
      <w:r>
        <w:rPr>
          <w:rFonts w:ascii="Traditional Arabic" w:hAnsi="Traditional Arabic" w:cs="Traditional Arabic"/>
          <w:b w:val="0"/>
          <w:i w:val="0"/>
          <w:sz w:val="36"/>
          <w:rtl/>
          <w:szCs w:val="36"/>
        </w:rPr>
        <w:t>oe ee</w:t>
      </w:r>
    </w:p>
    <w:p>
      <w:pPr>
        <w:spacing w:after="120" w:line="276" w:lineRule="auto"/>
        <w:jc w:val="right"/>
        <w:bidi/>
      </w:pPr>
      <w:r>
        <w:rPr>
          <w:rFonts w:ascii="Traditional Arabic" w:hAnsi="Traditional Arabic" w:cs="Traditional Arabic"/>
          <w:b w:val="0"/>
          <w:i w:val="0"/>
          <w:sz w:val="36"/>
          <w:rtl/>
          <w:szCs w:val="36"/>
        </w:rPr>
        <w:t>[صفحة 3 - OCR] Ahmed Zainy &amp;Sons Co ‏شركة احمد زيني واولاده‎ Jeddah-Ozco Building ‏جدة عمارة اوزكو‎ Tel: 2 Ve ONY ‏هاتف: ‎</w:t>
      </w:r>
    </w:p>
    <w:p>
      <w:pPr>
        <w:spacing w:after="120" w:line="276" w:lineRule="auto"/>
        <w:jc w:val="right"/>
        <w:bidi/>
      </w:pPr>
      <w:r>
        <w:rPr>
          <w:rFonts w:ascii="Traditional Arabic" w:hAnsi="Traditional Arabic" w:cs="Traditional Arabic"/>
          <w:b w:val="0"/>
          <w:i w:val="0"/>
          <w:sz w:val="36"/>
          <w:rtl/>
          <w:szCs w:val="36"/>
        </w:rPr>
        <w:t>Fax: 50514 5.5١.4 ‏فاكس: ‎</w:t>
      </w:r>
    </w:p>
    <w:p>
      <w:pPr>
        <w:spacing w:after="120" w:line="276" w:lineRule="auto"/>
        <w:jc w:val="right"/>
        <w:bidi/>
      </w:pPr>
      <w:r>
        <w:rPr>
          <w:rFonts w:ascii="Traditional Arabic" w:hAnsi="Traditional Arabic" w:cs="Traditional Arabic"/>
          <w:b w:val="0"/>
          <w:i w:val="0"/>
          <w:sz w:val="36"/>
          <w:rtl/>
          <w:szCs w:val="36"/>
        </w:rPr>
        <w:t>VENT LOADS: خيراتلا‎ ١445 ‏رقم القيد: ‎</w:t>
      </w:r>
    </w:p>
    <w:p>
      <w:pPr>
        <w:spacing w:after="120" w:line="276" w:lineRule="auto"/>
        <w:jc w:val="right"/>
        <w:bidi/>
      </w:pPr>
      <w:r>
        <w:rPr>
          <w:rFonts w:ascii="Traditional Arabic" w:hAnsi="Traditional Arabic" w:cs="Traditional Arabic"/>
          <w:b w:val="0"/>
          <w:i w:val="0"/>
          <w:sz w:val="36"/>
          <w:rtl/>
          <w:szCs w:val="36"/>
        </w:rPr>
        <w:t>بيان القيد: المنصرف على مزرعة الوادى بواسطة مزرعقى الدواجن عن شهر مايو؟ ‎7١١‏</w:t>
      </w:r>
    </w:p>
    <w:p>
      <w:pPr>
        <w:spacing w:after="120" w:line="276" w:lineRule="auto"/>
        <w:jc w:val="right"/>
        <w:bidi/>
      </w:pPr>
      <w:r>
        <w:rPr>
          <w:rFonts w:ascii="Traditional Arabic" w:hAnsi="Traditional Arabic" w:cs="Traditional Arabic"/>
          <w:b w:val="0"/>
          <w:i w:val="0"/>
          <w:sz w:val="36"/>
          <w:rtl/>
          <w:szCs w:val="36"/>
        </w:rPr>
        <w:t>الاج سحو ‎Se‏</w:t>
      </w:r>
    </w:p>
    <w:p>
      <w:pPr>
        <w:spacing w:after="120" w:line="276" w:lineRule="auto"/>
        <w:jc w:val="right"/>
        <w:bidi/>
      </w:pPr>
      <w:r>
        <w:rPr>
          <w:rFonts w:ascii="Traditional Arabic" w:hAnsi="Traditional Arabic" w:cs="Traditional Arabic"/>
          <w:b w:val="0"/>
          <w:i w:val="0"/>
          <w:sz w:val="36"/>
          <w:rtl/>
          <w:szCs w:val="36"/>
        </w:rPr>
        <w:t>‎=H‏ وم 15 ات 2 المنصرف على مزرعة الوادى بواسطة ل ا نا ‎١‏ أشركة مزرعة وادي فاطمة المنصرف على مزرعة الوادى بواسطة</w:t>
      </w:r>
    </w:p>
    <w:p>
      <w:pPr>
        <w:spacing w:after="120" w:line="276" w:lineRule="auto"/>
        <w:jc w:val="right"/>
        <w:bidi/>
      </w:pPr>
      <w:r>
        <w:rPr>
          <w:rFonts w:ascii="Traditional Arabic" w:hAnsi="Traditional Arabic" w:cs="Traditional Arabic"/>
          <w:b w:val="0"/>
          <w:i w:val="0"/>
          <w:sz w:val="36"/>
          <w:rtl/>
          <w:szCs w:val="36"/>
        </w:rPr>
        <w:t>‏مجموع ‎fault‏ 5912767,056 |فقط واحد وثلاثون ألف وسبعمائة وثلاثة وخمسون ريال سعودي وستة وخمسون هللة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 ملف داخلي: 1433/1433 fil no 16 inv 1651.pdf ===== [صفحة 1 - OCR] uinoeeg’s ‏20010!م‎ my HO ueseH W</w:t>
      </w:r>
    </w:p>
    <w:p>
      <w:pPr>
        <w:spacing w:after="120" w:line="276" w:lineRule="auto"/>
        <w:jc w:val="right"/>
        <w:bidi/>
      </w:pPr>
      <w:r>
        <w:rPr>
          <w:rFonts w:ascii="Traditional Arabic" w:hAnsi="Traditional Arabic" w:cs="Traditional Arabic"/>
          <w:b w:val="0"/>
          <w:i w:val="0"/>
          <w:sz w:val="36"/>
          <w:rtl/>
          <w:szCs w:val="36"/>
        </w:rPr>
        <w:t>age</w:t>
      </w:r>
    </w:p>
    <w:p>
      <w:pPr>
        <w:spacing w:after="120" w:line="276" w:lineRule="auto"/>
        <w:jc w:val="right"/>
        <w:bidi/>
      </w:pPr>
      <w:r>
        <w:rPr>
          <w:rFonts w:ascii="Traditional Arabic" w:hAnsi="Traditional Arabic" w:cs="Traditional Arabic"/>
          <w:b w:val="0"/>
          <w:i w:val="0"/>
          <w:sz w:val="36"/>
          <w:rtl/>
          <w:szCs w:val="36"/>
        </w:rPr>
        <w:t>: Aq peaoiddy: 3: Aq pasedaid</w:t>
      </w:r>
    </w:p>
    <w:p>
      <w:pPr>
        <w:spacing w:after="120" w:line="276" w:lineRule="auto"/>
        <w:jc w:val="right"/>
        <w:bidi/>
      </w:pPr>
      <w:r>
        <w:rPr>
          <w:rFonts w:ascii="Traditional Arabic" w:hAnsi="Traditional Arabic" w:cs="Traditional Arabic"/>
          <w:b w:val="0"/>
          <w:i w:val="0"/>
          <w:sz w:val="36"/>
          <w:rtl/>
          <w:szCs w:val="36"/>
        </w:rPr>
        <w:t>srry em oer (OOb) wey? InsP EE? Ro ‏وسوس‎ SP “02 ‎جار‏ ory ‎مجمع جو بسم‏ BAL ‎يرحل‏ © TI PEED</w:t>
      </w:r>
    </w:p>
    <w:p>
      <w:pPr>
        <w:spacing w:after="120" w:line="276" w:lineRule="auto"/>
        <w:jc w:val="right"/>
        <w:bidi/>
      </w:pPr>
      <w:r>
        <w:rPr>
          <w:rFonts w:ascii="Traditional Arabic" w:hAnsi="Traditional Arabic" w:cs="Traditional Arabic"/>
          <w:b w:val="0"/>
          <w:i w:val="0"/>
          <w:sz w:val="36"/>
          <w:rtl/>
          <w:szCs w:val="36"/>
        </w:rPr>
        <w:t>ele</w:t>
      </w:r>
    </w:p>
    <w:p>
      <w:pPr>
        <w:spacing w:after="120" w:line="276" w:lineRule="auto"/>
        <w:jc w:val="right"/>
        <w:bidi/>
      </w:pPr>
      <w:r>
        <w:rPr>
          <w:rFonts w:ascii="Traditional Arabic" w:hAnsi="Traditional Arabic" w:cs="Traditional Arabic"/>
          <w:b w:val="0"/>
          <w:i w:val="0"/>
          <w:sz w:val="36"/>
          <w:rtl/>
          <w:szCs w:val="36"/>
        </w:rPr>
        <w:t>veLe 06 ‏متب‎ perry tery ee? oO PC Pry ‏ج‎ 020“ cele ret wae ‏لجيج‎ ene CFI Ra PIGLGEY LOLE Cob 8 gee Re ‏اميس‎ Ty rte STAD eH KP referee erst” CCLZL ees (QOL) HP ere? IPT AO ree Fit HP (ee IP PLEO bLOZL vot Fam Ary Fier K2 peve(Z) oO ‏ووش‎ ESI ‏ميسسم‎ ef Fy 1 CM 00 QOPLOIdY | ‏و رحسي‎ ECR Rei rey AO ITP Fite? em pg” 220١ ets ere Ce (SD) ‏وسح وعوسوهم‎ partes ‏اي‎ 8926901 8 0 661 ‏ببسم تمع‎ Sry Seg y FP ore ‏ج)‎ |. ( He ‏وي‎ ee ey ‏لج‎ 022“ LOLSLO BAL lrrnery ‏كو وحصي‎ iene Intenety ‏مومسم‎ Fig ‏لجوج مسجو لبجم‎ 9961 rece IEP HO APE ‏مجنم‎ KD PO EF ‏راج‎ 020 ZEQGLO HAL [pert one ints SSeS Hen? oO ieee vO OE-CEPLILIS ve6LL ets nf ee aD etn a ge Tite SO eh ‏اج حبس‎ 02 €Z6LL BRO re ete Cn EAT ‏وبي‎ ere ‏مسيم‎ Fins ‏ل‎ ie ‏ومس كر رص‎ ZLOZISY 6961 ees ‏)عجو‎ ble? pete WO oO sy ie 16961 8961 ets sve ] ‏ويه(‎ mek wD of Cory ee? 18961 6Z8LL RO ee? perry (ren? oO re EF ‏“0ج0 لج‎ 0/81 ‏بستكم ومس‎ Rae ‏ولس وكسيس‎ 0 G8ZLb CIS pee? ines eee ot ‏وبي‎ ee EE Z LOZ!</w:t>
      </w:r>
    </w:p>
    <w:p>
      <w:pPr>
        <w:spacing w:after="120" w:line="276" w:lineRule="auto"/>
        <w:jc w:val="right"/>
        <w:bidi/>
      </w:pPr>
      <w:r>
        <w:rPr>
          <w:rFonts w:ascii="Traditional Arabic" w:hAnsi="Traditional Arabic" w:cs="Traditional Arabic"/>
          <w:b w:val="0"/>
          <w:i w:val="0"/>
          <w:sz w:val="36"/>
          <w:rtl/>
          <w:szCs w:val="36"/>
        </w:rPr>
        <w:t>207: 09! Bry eS ore (OOL) ‏وك يح‎ Rae FF I ey, ‏حص‎ ID 2102</w:t>
      </w:r>
    </w:p>
    <w:p>
      <w:pPr>
        <w:spacing w:after="120" w:line="276" w:lineRule="auto"/>
        <w:jc w:val="right"/>
        <w:bidi/>
      </w:pPr>
      <w:r>
        <w:rPr>
          <w:rFonts w:ascii="Traditional Arabic" w:hAnsi="Traditional Arabic" w:cs="Traditional Arabic"/>
          <w:b w:val="0"/>
          <w:i w:val="0"/>
          <w:sz w:val="36"/>
          <w:rtl/>
          <w:szCs w:val="36"/>
        </w:rPr>
        <w:t>اكيزينانت</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مزوعة وآدي قاطمة للدواجن المحدودة شركة ذات مسئولية محدودة رأس المال المدفوع ‎00000٠٠‏ ريال سعودي سرت: كفا."42</w:t>
      </w:r>
    </w:p>
    <w:p>
      <w:pPr>
        <w:spacing w:after="120" w:line="276" w:lineRule="auto"/>
        <w:jc w:val="right"/>
        <w:bidi/>
      </w:pPr>
      <w:r>
        <w:rPr>
          <w:rFonts w:ascii="Traditional Arabic" w:hAnsi="Traditional Arabic" w:cs="Traditional Arabic"/>
          <w:b w:val="0"/>
          <w:i w:val="0"/>
          <w:sz w:val="36"/>
          <w:rtl/>
          <w:szCs w:val="36"/>
        </w:rPr>
        <w:t>التاريخ 1433/08/21 ه الموافق: 2012/07/11 م</w:t>
      </w:r>
    </w:p>
    <w:p>
      <w:pPr>
        <w:spacing w:after="120" w:line="276" w:lineRule="auto"/>
        <w:jc w:val="right"/>
        <w:bidi/>
      </w:pPr>
      <w:r>
        <w:rPr>
          <w:rFonts w:ascii="Traditional Arabic" w:hAnsi="Traditional Arabic" w:cs="Traditional Arabic"/>
          <w:b w:val="0"/>
          <w:i w:val="0"/>
          <w:sz w:val="36"/>
          <w:rtl/>
          <w:szCs w:val="36"/>
        </w:rPr>
        <w:t>سعادة الشيسخ /رأ سا مة أحمد زينى.</w:t>
      </w:r>
    </w:p>
    <w:p>
      <w:pPr>
        <w:spacing w:after="120" w:line="276" w:lineRule="auto"/>
        <w:jc w:val="right"/>
        <w:bidi/>
      </w:pPr>
      <w:r>
        <w:rPr>
          <w:rFonts w:ascii="Traditional Arabic" w:hAnsi="Traditional Arabic" w:cs="Traditional Arabic"/>
          <w:b w:val="0"/>
          <w:i w:val="0"/>
          <w:sz w:val="36"/>
          <w:rtl/>
          <w:szCs w:val="36"/>
        </w:rPr>
        <w:t>الموقر تحية طيبة وبعد: 03</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 البستان و الفيل بالوادي عن ‎ped‏ يونيه 2012 م بمبلغ و قدره )70,069.20( سبع ون الفا وتسعة وستون ريالاو عشرون هلله لاغير مع المستندات الأصلية وكذا المبيعات من كلا من الأغنام ذوى الأعمار المختلفة والأفراس الصغيرة باجمالى (170,000.00) مائة وسبع ون الف ريالا ‎A‏</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4ه ”</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وتفضلوا بقبول التحية و التقدير 6 »م 2 2</w:t>
      </w:r>
    </w:p>
    <w:p>
      <w:pPr>
        <w:spacing w:after="120" w:line="276" w:lineRule="auto"/>
        <w:jc w:val="right"/>
        <w:bidi/>
      </w:pPr>
      <w:r>
        <w:rPr>
          <w:rFonts w:ascii="Traditional Arabic" w:hAnsi="Traditional Arabic" w:cs="Traditional Arabic"/>
          <w:b w:val="0"/>
          <w:i w:val="0"/>
          <w:sz w:val="36"/>
          <w:rtl/>
          <w:szCs w:val="36"/>
        </w:rPr>
        <w:t>١] 7 pele</w:t>
      </w:r>
    </w:p>
    <w:p>
      <w:pPr>
        <w:spacing w:after="120" w:line="276" w:lineRule="auto"/>
        <w:jc w:val="right"/>
        <w:bidi/>
      </w:pPr>
      <w:r>
        <w:rPr>
          <w:rFonts w:ascii="Traditional Arabic" w:hAnsi="Traditional Arabic" w:cs="Traditional Arabic"/>
          <w:b w:val="0"/>
          <w:i w:val="0"/>
          <w:sz w:val="36"/>
          <w:rtl/>
          <w:szCs w:val="36"/>
        </w:rPr>
        <w:t>22</w:t>
      </w:r>
    </w:p>
    <w:p>
      <w:pPr>
        <w:spacing w:after="120" w:line="276" w:lineRule="auto"/>
        <w:jc w:val="right"/>
        <w:bidi/>
      </w:pPr>
      <w:r>
        <w:rPr>
          <w:rFonts w:ascii="Traditional Arabic" w:hAnsi="Traditional Arabic" w:cs="Traditional Arabic"/>
          <w:b w:val="0"/>
          <w:i w:val="0"/>
          <w:sz w:val="36"/>
          <w:rtl/>
          <w:szCs w:val="36"/>
        </w:rPr>
        <w:t>|؟-#م2لن2ىىلىلبىى صصص يس يطل المزرعة 2 ص.ب + 559 - الجموم ‎5١9175‏ - هاتف , ‎.١09355 (+) 5 5941978 — OMEN GY‏ - فاكس , 17095141916 (0555)0..</w:t>
      </w:r>
    </w:p>
    <w:p>
      <w:pPr>
        <w:spacing w:after="120" w:line="276" w:lineRule="auto"/>
        <w:jc w:val="right"/>
        <w:bidi/>
      </w:pPr>
      <w:r>
        <w:rPr>
          <w:rFonts w:ascii="Traditional Arabic" w:hAnsi="Traditional Arabic" w:cs="Traditional Arabic"/>
          <w:b w:val="0"/>
          <w:i w:val="0"/>
          <w:sz w:val="36"/>
          <w:rtl/>
          <w:szCs w:val="36"/>
        </w:rPr>
        <w:t>‎Farm - P.O. Box: 269 - Al-Jumoom 21926 - Tel.: 00966 )0( 2 5941907 / 5941923 - Fax: 00966 (0) 2 5941915‏ ‎Website: www.wadifatimahpoultry.com‏ - بريد !539553(: + ‎E-mail: info@wadifatimahpoultry.com‏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&amp;Sons Co‏ جدة عمارة اوزكو ‎Jeddah-Ozco Building‏ هاتف: 5١1؟5801.»"‏ مناه ‎Tel: ‏</w:t>
      </w:r>
    </w:p>
    <w:p>
      <w:pPr>
        <w:spacing w:after="120" w:line="276" w:lineRule="auto"/>
        <w:jc w:val="right"/>
        <w:bidi/>
      </w:pPr>
      <w:r>
        <w:rPr>
          <w:rFonts w:ascii="Traditional Arabic" w:hAnsi="Traditional Arabic" w:cs="Traditional Arabic"/>
          <w:b w:val="0"/>
          <w:i w:val="0"/>
          <w:sz w:val="36"/>
          <w:rtl/>
          <w:szCs w:val="36"/>
        </w:rPr>
        <w:t>Fax: VeVihe€ "5.5١.4 ‏فاكس: ‎</w:t>
      </w:r>
    </w:p>
    <w:p>
      <w:pPr>
        <w:spacing w:after="120" w:line="276" w:lineRule="auto"/>
        <w:jc w:val="right"/>
        <w:bidi/>
      </w:pPr>
      <w:r>
        <w:rPr>
          <w:rFonts w:ascii="Traditional Arabic" w:hAnsi="Traditional Arabic" w:cs="Traditional Arabic"/>
          <w:b w:val="0"/>
          <w:i w:val="0"/>
          <w:sz w:val="36"/>
          <w:rtl/>
          <w:szCs w:val="36"/>
        </w:rPr>
        <w:t>رقم القيد: ‎١58١‏ 1 التاريخ: ‏ 07./ؤ.(9؛ ١‏</w:t>
      </w:r>
    </w:p>
    <w:p>
      <w:pPr>
        <w:spacing w:after="120" w:line="276" w:lineRule="auto"/>
        <w:jc w:val="right"/>
        <w:bidi/>
      </w:pPr>
      <w:r>
        <w:rPr>
          <w:rFonts w:ascii="Traditional Arabic" w:hAnsi="Traditional Arabic" w:cs="Traditional Arabic"/>
          <w:b w:val="0"/>
          <w:i w:val="0"/>
          <w:sz w:val="36"/>
          <w:rtl/>
          <w:szCs w:val="36"/>
        </w:rPr>
        <w:t>بيان القيد: المنصرف على مزرعة احمد زينى بالوادى بواسطة مزرعة الدواجن عن شهر يونيو؟ ‎7١1١‏</w:t>
      </w:r>
    </w:p>
    <w:p>
      <w:pPr>
        <w:spacing w:after="120" w:line="276" w:lineRule="auto"/>
        <w:jc w:val="right"/>
        <w:bidi/>
      </w:pPr>
      <w:r>
        <w:rPr>
          <w:rFonts w:ascii="Traditional Arabic" w:hAnsi="Traditional Arabic" w:cs="Traditional Arabic"/>
          <w:b w:val="0"/>
          <w:i w:val="0"/>
          <w:sz w:val="36"/>
          <w:rtl/>
          <w:szCs w:val="36"/>
        </w:rPr>
        <w:t>rp</w:t>
      </w:r>
    </w:p>
    <w:p>
      <w:pPr>
        <w:spacing w:after="120" w:line="276" w:lineRule="auto"/>
        <w:jc w:val="right"/>
        <w:bidi/>
      </w:pPr>
      <w:r>
        <w:rPr>
          <w:rFonts w:ascii="Traditional Arabic" w:hAnsi="Traditional Arabic" w:cs="Traditional Arabic"/>
          <w:b w:val="0"/>
          <w:i w:val="0"/>
          <w:sz w:val="36"/>
          <w:rtl/>
          <w:szCs w:val="36"/>
        </w:rPr>
        <w:t>ليا 4 [مصروقات المزرعة المنصرف على مزرعة احمد زينى بالوادى ل الداع كيف ‎eed‏ أشركة مزرعة وادي فاطمة المنصرف على مزرعة احمد زينى بالوادى</w:t>
      </w:r>
    </w:p>
    <w:p>
      <w:pPr>
        <w:spacing w:after="120" w:line="276" w:lineRule="auto"/>
        <w:jc w:val="right"/>
        <w:bidi/>
      </w:pPr>
      <w:r>
        <w:rPr>
          <w:rFonts w:ascii="Traditional Arabic" w:hAnsi="Traditional Arabic" w:cs="Traditional Arabic"/>
          <w:b w:val="0"/>
          <w:i w:val="0"/>
          <w:sz w:val="36"/>
          <w:rtl/>
          <w:szCs w:val="36"/>
        </w:rPr>
        <w:t>===== ملف داخلي: 1433/1433 fil no 19 inv 1909.pdf ===== [صفحة 1 - OCR] unoeeg’s 812000 may ‏لزنا‎ HO ueseH W</w:t>
      </w:r>
    </w:p>
    <w:p>
      <w:pPr>
        <w:spacing w:after="120" w:line="276" w:lineRule="auto"/>
        <w:jc w:val="right"/>
        <w:bidi/>
      </w:pPr>
      <w:r>
        <w:rPr>
          <w:rFonts w:ascii="Traditional Arabic" w:hAnsi="Traditional Arabic" w:cs="Traditional Arabic"/>
          <w:b w:val="0"/>
          <w:i w:val="0"/>
          <w:sz w:val="36"/>
          <w:rtl/>
          <w:szCs w:val="36"/>
        </w:rPr>
        <w:t>~ po ON 7 “4 ie 7] ‏كن‎: a: Aq petedaig</w:t>
      </w:r>
    </w:p>
    <w:p>
      <w:pPr>
        <w:spacing w:after="120" w:line="276" w:lineRule="auto"/>
        <w:jc w:val="right"/>
        <w:bidi/>
      </w:pPr>
      <w:r>
        <w:rPr>
          <w:rFonts w:ascii="Traditional Arabic" w:hAnsi="Traditional Arabic" w:cs="Traditional Arabic"/>
          <w:b w:val="0"/>
          <w:i w:val="0"/>
          <w:sz w:val="36"/>
          <w:rtl/>
          <w:szCs w:val="36"/>
        </w:rPr>
        <w:t>Cig ee (Blom y ae ey Z LOS pret eg rt Ce</w:t>
      </w:r>
    </w:p>
    <w:p>
      <w:pPr>
        <w:spacing w:after="120" w:line="276" w:lineRule="auto"/>
        <w:jc w:val="right"/>
        <w:bidi/>
      </w:pPr>
      <w:r>
        <w:rPr>
          <w:rFonts w:ascii="Traditional Arabic" w:hAnsi="Traditional Arabic" w:cs="Traditional Arabic"/>
          <w:b w:val="0"/>
          <w:i w:val="0"/>
          <w:sz w:val="36"/>
          <w:rtl/>
          <w:szCs w:val="36"/>
        </w:rPr>
        <w:t>Potty ory © ‏سس‎ revs if? DEL</w:t>
      </w:r>
    </w:p>
    <w:p>
      <w:pPr>
        <w:spacing w:after="120" w:line="276" w:lineRule="auto"/>
        <w:jc w:val="right"/>
        <w:bidi/>
      </w:pPr>
      <w:r>
        <w:rPr>
          <w:rFonts w:ascii="Traditional Arabic" w:hAnsi="Traditional Arabic" w:cs="Traditional Arabic"/>
          <w:b w:val="0"/>
          <w:i w:val="0"/>
          <w:sz w:val="36"/>
          <w:rtl/>
          <w:szCs w:val="36"/>
        </w:rPr>
        <w:t>[EEO ECE ‏مصعم‎ pry oO re Oy ‏ج0 1ج‎ 4“</w:t>
      </w:r>
    </w:p>
    <w:p>
      <w:pPr>
        <w:spacing w:after="120" w:line="276" w:lineRule="auto"/>
        <w:jc w:val="right"/>
        <w:bidi/>
      </w:pPr>
      <w:r>
        <w:rPr>
          <w:rFonts w:ascii="Traditional Arabic" w:hAnsi="Traditional Arabic" w:cs="Traditional Arabic"/>
          <w:b w:val="0"/>
          <w:i w:val="0"/>
          <w:sz w:val="36"/>
          <w:rtl/>
          <w:szCs w:val="36"/>
        </w:rPr>
        <w:t>[EEC OCIS ‏هم وبي سكسم وسوصصم‎ Hy ZLOZ &gt;“</w:t>
      </w:r>
    </w:p>
    <w:p>
      <w:pPr>
        <w:spacing w:after="120" w:line="276" w:lineRule="auto"/>
        <w:jc w:val="right"/>
        <w:bidi/>
      </w:pPr>
      <w:r>
        <w:rPr>
          <w:rFonts w:ascii="Traditional Arabic" w:hAnsi="Traditional Arabic" w:cs="Traditional Arabic"/>
          <w:b w:val="0"/>
          <w:i w:val="0"/>
          <w:sz w:val="36"/>
          <w:rtl/>
          <w:szCs w:val="36"/>
        </w:rPr>
        <w:t>ل سنن ‎oD A‏ كمعن عبن اس ‎CI ree?‏</w:t>
      </w:r>
    </w:p>
    <w:p>
      <w:pPr>
        <w:spacing w:after="120" w:line="276" w:lineRule="auto"/>
        <w:jc w:val="right"/>
        <w:bidi/>
      </w:pPr>
      <w:r>
        <w:rPr>
          <w:rFonts w:ascii="Traditional Arabic" w:hAnsi="Traditional Arabic" w:cs="Traditional Arabic"/>
          <w:b w:val="0"/>
          <w:i w:val="0"/>
          <w:sz w:val="36"/>
          <w:rtl/>
          <w:szCs w:val="36"/>
        </w:rPr>
        <w:t>- 100° صو كب ‎erie‏ جا “مام كسمم جسم ‎CIS TR AC‏ زج طرس ‎pire HA‏ بسح يسيتسح وسيم</w:t>
      </w:r>
    </w:p>
    <w:p>
      <w:pPr>
        <w:spacing w:after="120" w:line="276" w:lineRule="auto"/>
        <w:jc w:val="right"/>
        <w:bidi/>
      </w:pPr>
      <w:r>
        <w:rPr>
          <w:rFonts w:ascii="Traditional Arabic" w:hAnsi="Traditional Arabic" w:cs="Traditional Arabic"/>
          <w:b w:val="0"/>
          <w:i w:val="0"/>
          <w:sz w:val="36"/>
          <w:rtl/>
          <w:szCs w:val="36"/>
        </w:rPr>
        <w:t>امال ‎ycAre‏ صم</w:t>
      </w:r>
    </w:p>
    <w:p>
      <w:pPr>
        <w:spacing w:after="120" w:line="276" w:lineRule="auto"/>
        <w:jc w:val="right"/>
        <w:bidi/>
      </w:pPr>
      <w:r>
        <w:rPr>
          <w:rFonts w:ascii="Traditional Arabic" w:hAnsi="Traditional Arabic" w:cs="Traditional Arabic"/>
          <w:b w:val="0"/>
          <w:i w:val="0"/>
          <w:sz w:val="36"/>
          <w:rtl/>
          <w:szCs w:val="36"/>
        </w:rPr>
        <w:t>AP (CA yeg rere ‏كن‎ (REAC TEP ay ‏يي‎ Cre ‏طب م‎ mie ‏سي ليسي‎ *</w:t>
      </w:r>
    </w:p>
    <w:p>
      <w:pPr>
        <w:spacing w:after="120" w:line="276" w:lineRule="auto"/>
        <w:jc w:val="right"/>
        <w:bidi/>
      </w:pPr>
      <w:r>
        <w:rPr>
          <w:rFonts w:ascii="Traditional Arabic" w:hAnsi="Traditional Arabic" w:cs="Traditional Arabic"/>
          <w:b w:val="0"/>
          <w:i w:val="0"/>
          <w:sz w:val="36"/>
          <w:rtl/>
          <w:szCs w:val="36"/>
        </w:rPr>
        <w:t>ees see L) ‏نسحي وج‎ oD wee? faces ‏قمعم‎ ATED IZLE</w:t>
      </w:r>
    </w:p>
    <w:p>
      <w:pPr>
        <w:spacing w:after="120" w:line="276" w:lineRule="auto"/>
        <w:jc w:val="right"/>
        <w:bidi/>
      </w:pPr>
      <w:r>
        <w:rPr>
          <w:rFonts w:ascii="Traditional Arabic" w:hAnsi="Traditional Arabic" w:cs="Traditional Arabic"/>
          <w:b w:val="0"/>
          <w:i w:val="0"/>
          <w:sz w:val="36"/>
          <w:rtl/>
          <w:szCs w:val="36"/>
        </w:rPr>
        <w:t>Pree me eae EP LOZ 0 er PAD Fe ry por 9?</w:t>
      </w:r>
    </w:p>
    <w:p>
      <w:pPr>
        <w:spacing w:after="120" w:line="276" w:lineRule="auto"/>
        <w:jc w:val="right"/>
        <w:bidi/>
      </w:pPr>
      <w:r>
        <w:rPr>
          <w:rFonts w:ascii="Traditional Arabic" w:hAnsi="Traditional Arabic" w:cs="Traditional Arabic"/>
          <w:b w:val="0"/>
          <w:i w:val="0"/>
          <w:sz w:val="36"/>
          <w:rtl/>
          <w:szCs w:val="36"/>
        </w:rPr>
        <w:t>EOYs (Fy Cae ‏وكيس نخس‎ ET POZO</w:t>
      </w:r>
    </w:p>
    <w:p>
      <w:pPr>
        <w:spacing w:after="120" w:line="276" w:lineRule="auto"/>
        <w:jc w:val="right"/>
        <w:bidi/>
      </w:pPr>
      <w:r>
        <w:rPr>
          <w:rFonts w:ascii="Traditional Arabic" w:hAnsi="Traditional Arabic" w:cs="Traditional Arabic"/>
          <w:b w:val="0"/>
          <w:i w:val="0"/>
          <w:sz w:val="36"/>
          <w:rtl/>
          <w:szCs w:val="36"/>
        </w:rPr>
        <w:t>PIE IC re rer) CP yg Cire Ae Cee wD Pe (EP IC ZLOZE</w:t>
      </w:r>
    </w:p>
    <w:p>
      <w:pPr>
        <w:spacing w:after="120" w:line="276" w:lineRule="auto"/>
        <w:jc w:val="right"/>
        <w:bidi/>
      </w:pPr>
      <w:r>
        <w:rPr>
          <w:rFonts w:ascii="Traditional Arabic" w:hAnsi="Traditional Arabic" w:cs="Traditional Arabic"/>
          <w:b w:val="0"/>
          <w:i w:val="0"/>
          <w:sz w:val="36"/>
          <w:rtl/>
          <w:szCs w:val="36"/>
        </w:rPr>
        <w:t>Chet ree L) 60 oP he Hy ‏ج72 لحل‎ Mey OP feng ‏متسس‎ FIC he</w:t>
      </w:r>
    </w:p>
    <w:p>
      <w:pPr>
        <w:spacing w:after="120" w:line="276" w:lineRule="auto"/>
        <w:jc w:val="right"/>
        <w:bidi/>
      </w:pPr>
      <w:r>
        <w:rPr>
          <w:rFonts w:ascii="Traditional Arabic" w:hAnsi="Traditional Arabic" w:cs="Traditional Arabic"/>
          <w:b w:val="0"/>
          <w:i w:val="0"/>
          <w:sz w:val="36"/>
          <w:rtl/>
          <w:szCs w:val="36"/>
        </w:rPr>
        <w:t>‎peg”‏ حبسمب مم6 مسبو ‎OCR rete eer, FD‏ و مسي</w:t>
      </w:r>
    </w:p>
    <w:p>
      <w:pPr>
        <w:spacing w:after="120" w:line="276" w:lineRule="auto"/>
        <w:jc w:val="right"/>
        <w:bidi/>
      </w:pPr>
      <w:r>
        <w:rPr>
          <w:rFonts w:ascii="Traditional Arabic" w:hAnsi="Traditional Arabic" w:cs="Traditional Arabic"/>
          <w:b w:val="0"/>
          <w:i w:val="0"/>
          <w:sz w:val="36"/>
          <w:rtl/>
          <w:szCs w:val="36"/>
        </w:rPr>
        <w:t>‎ie ‏رحو سج‎ rare ‏بي‎ 0? oh? CRD CAP Cateye Z LOZIL #</w:t>
      </w:r>
    </w:p>
    <w:p>
      <w:pPr>
        <w:spacing w:after="120" w:line="276" w:lineRule="auto"/>
        <w:jc w:val="right"/>
        <w:bidi/>
      </w:pPr>
      <w:r>
        <w:rPr>
          <w:rFonts w:ascii="Traditional Arabic" w:hAnsi="Traditional Arabic" w:cs="Traditional Arabic"/>
          <w:b w:val="0"/>
          <w:i w:val="0"/>
          <w:sz w:val="36"/>
          <w:rtl/>
          <w:szCs w:val="36"/>
        </w:rPr>
        <w:t>‎ECE OT? ‏و‎ OED ‏وى وباس‎ PC rh ZLOZ ©</w:t>
      </w:r>
    </w:p>
    <w:p>
      <w:pPr>
        <w:spacing w:after="120" w:line="276" w:lineRule="auto"/>
        <w:jc w:val="right"/>
        <w:bidi/>
      </w:pPr>
      <w:r>
        <w:rPr>
          <w:rFonts w:ascii="Traditional Arabic" w:hAnsi="Traditional Arabic" w:cs="Traditional Arabic"/>
          <w:b w:val="0"/>
          <w:i w:val="0"/>
          <w:sz w:val="36"/>
          <w:rtl/>
          <w:szCs w:val="36"/>
        </w:rPr>
        <w:t>‎MEE Sy ‏رجي كو ورسخ‎ IAD ‏كج رحجم‎ Dee” ‏”وكيم‎ TLOTIZIL-E LOZI9IOE</w:t>
      </w:r>
    </w:p>
    <w:p>
      <w:pPr>
        <w:spacing w:after="120" w:line="276" w:lineRule="auto"/>
        <w:jc w:val="right"/>
        <w:bidi/>
      </w:pPr>
      <w:r>
        <w:rPr>
          <w:rFonts w:ascii="Traditional Arabic" w:hAnsi="Traditional Arabic" w:cs="Traditional Arabic"/>
          <w:b w:val="0"/>
          <w:i w:val="0"/>
          <w:sz w:val="36"/>
          <w:rtl/>
          <w:szCs w:val="36"/>
        </w:rPr>
        <w:t>‎PTs OND Mornin ery eet /QGSE</w:t>
      </w:r>
    </w:p>
    <w:p>
      <w:pPr>
        <w:spacing w:after="120" w:line="276" w:lineRule="auto"/>
        <w:jc w:val="right"/>
        <w:bidi/>
      </w:pPr>
      <w:r>
        <w:rPr>
          <w:rFonts w:ascii="Traditional Arabic" w:hAnsi="Traditional Arabic" w:cs="Traditional Arabic"/>
          <w:b w:val="0"/>
          <w:i w:val="0"/>
          <w:sz w:val="36"/>
          <w:rtl/>
          <w:szCs w:val="36"/>
        </w:rPr>
        <w:t>‎wore ies PsA S oP ieee LIS-SEPLISIS</w:t>
      </w:r>
    </w:p>
    <w:p>
      <w:pPr>
        <w:spacing w:after="120" w:line="276" w:lineRule="auto"/>
        <w:jc w:val="right"/>
        <w:bidi/>
      </w:pPr>
      <w:r>
        <w:rPr>
          <w:rFonts w:ascii="Traditional Arabic" w:hAnsi="Traditional Arabic" w:cs="Traditional Arabic"/>
          <w:b w:val="0"/>
          <w:i w:val="0"/>
          <w:sz w:val="36"/>
          <w:rtl/>
          <w:szCs w:val="36"/>
        </w:rPr>
        <w:t>‎ET SY RET erie mes ert? CRO‏ وص</w:t>
      </w:r>
    </w:p>
    <w:p>
      <w:pPr>
        <w:spacing w:after="120" w:line="276" w:lineRule="auto"/>
        <w:jc w:val="right"/>
        <w:bidi/>
      </w:pPr>
      <w:r>
        <w:rPr>
          <w:rFonts w:ascii="Traditional Arabic" w:hAnsi="Traditional Arabic" w:cs="Traditional Arabic"/>
          <w:b w:val="0"/>
          <w:i w:val="0"/>
          <w:sz w:val="36"/>
          <w:rtl/>
          <w:szCs w:val="36"/>
        </w:rPr>
        <w:t>‎IES COR Het ere FD IC FT? OT iE” 0 09 ETH ID IPE ‏جب‎ AC ‏لم كر رج وى‎ SKN AC ‏بعكم‎ ZL OZ" (peta) 1 PD pera ‏جتسسم‎ Cr eC ‏جوج "كر لم كم وك مسجم حرسم نيم‎ ] 02/9</w:t>
      </w:r>
    </w:p>
    <w:p>
      <w:pPr>
        <w:spacing w:after="120" w:line="276" w:lineRule="auto"/>
        <w:jc w:val="right"/>
        <w:bidi/>
      </w:pPr>
      <w:r>
        <w:rPr>
          <w:rFonts w:ascii="Traditional Arabic" w:hAnsi="Traditional Arabic" w:cs="Traditional Arabic"/>
          <w:b w:val="0"/>
          <w:i w:val="0"/>
          <w:sz w:val="36"/>
          <w:rtl/>
          <w:szCs w:val="36"/>
        </w:rPr>
        <w:t>‎ARTE”‏ صم ركم ‎orgy‏ للحي وي ‎eb) Ort‏ صم</w:t>
      </w:r>
    </w:p>
    <w:p>
      <w:pPr>
        <w:spacing w:after="120" w:line="276" w:lineRule="auto"/>
        <w:jc w:val="right"/>
        <w:bidi/>
      </w:pPr>
      <w:r>
        <w:rPr>
          <w:rFonts w:ascii="Traditional Arabic" w:hAnsi="Traditional Arabic" w:cs="Traditional Arabic"/>
          <w:b w:val="0"/>
          <w:i w:val="0"/>
          <w:sz w:val="36"/>
          <w:rtl/>
          <w:szCs w:val="36"/>
        </w:rPr>
        <w:t>‏“7 02ج مسوم جومم ‎Jeera penl rem? oO‏ صو مجن</w:t>
      </w:r>
    </w:p>
    <w:p>
      <w:pPr>
        <w:spacing w:after="120" w:line="276" w:lineRule="auto"/>
        <w:jc w:val="right"/>
        <w:bidi/>
      </w:pPr>
      <w:r>
        <w:rPr>
          <w:rFonts w:ascii="Traditional Arabic" w:hAnsi="Traditional Arabic" w:cs="Traditional Arabic"/>
          <w:b w:val="0"/>
          <w:i w:val="0"/>
          <w:sz w:val="36"/>
          <w:rtl/>
          <w:szCs w:val="36"/>
        </w:rPr>
        <w:t>‏7 ج0 راج مصعم جب وي ‎(Remy cfr” art‏ اسبسرسر خم</w:t>
      </w:r>
    </w:p>
    <w:p>
      <w:pPr>
        <w:spacing w:after="120" w:line="276" w:lineRule="auto"/>
        <w:jc w:val="right"/>
        <w:bidi/>
      </w:pPr>
      <w:r>
        <w:rPr>
          <w:rFonts w:ascii="Traditional Arabic" w:hAnsi="Traditional Arabic" w:cs="Traditional Arabic"/>
          <w:b w:val="0"/>
          <w:i w:val="0"/>
          <w:sz w:val="36"/>
          <w:rtl/>
          <w:szCs w:val="36"/>
        </w:rPr>
        <w:t>‏5180 ‏ممم</w:t>
      </w:r>
    </w:p>
    <w:p>
      <w:pPr>
        <w:spacing w:after="120" w:line="276" w:lineRule="auto"/>
        <w:jc w:val="right"/>
        <w:bidi/>
      </w:pPr>
      <w:r>
        <w:rPr>
          <w:rFonts w:ascii="Traditional Arabic" w:hAnsi="Traditional Arabic" w:cs="Traditional Arabic"/>
          <w:b w:val="0"/>
          <w:i w:val="0"/>
          <w:sz w:val="36"/>
          <w:rtl/>
          <w:szCs w:val="36"/>
        </w:rPr>
        <w:t>‎&gt; N3QYv9 - 110003317 WV SANIVZ G3IWHY ‏5لا‎</w:t>
      </w:r>
    </w:p>
    <w:p>
      <w:pPr>
        <w:spacing w:after="120" w:line="276" w:lineRule="auto"/>
        <w:jc w:val="right"/>
        <w:bidi/>
      </w:pPr>
      <w:r>
        <w:rPr>
          <w:rFonts w:ascii="Traditional Arabic" w:hAnsi="Traditional Arabic" w:cs="Traditional Arabic"/>
          <w:b w:val="0"/>
          <w:i w:val="0"/>
          <w:sz w:val="36"/>
          <w:rtl/>
          <w:szCs w:val="36"/>
        </w:rPr>
        <w:t>‎-LSLOLO# AL - G8ZE</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وآذي قاطمة ‎galgall‏ المحدودة شركة ذات مسئولية محدودة رأس المال المدفوع ٠٠6٠.0٠.0,6؟‏ ريال سعودي ‎Eee ANA su‏ جدة - المملكة ‎Ass pat!‏ السعودية</w:t>
      </w:r>
    </w:p>
    <w:p>
      <w:pPr>
        <w:spacing w:after="120" w:line="276" w:lineRule="auto"/>
        <w:jc w:val="right"/>
        <w:bidi/>
      </w:pPr>
      <w:r>
        <w:rPr>
          <w:rFonts w:ascii="Traditional Arabic" w:hAnsi="Traditional Arabic" w:cs="Traditional Arabic"/>
          <w:b w:val="0"/>
          <w:i w:val="0"/>
          <w:sz w:val="36"/>
          <w:rtl/>
          <w:szCs w:val="36"/>
        </w:rPr>
        <w:t>التاريخ 1433/09/23 ه المسوافق: 2012/08/11 م</w:t>
      </w:r>
    </w:p>
    <w:p>
      <w:pPr>
        <w:spacing w:after="120" w:line="276" w:lineRule="auto"/>
        <w:jc w:val="right"/>
        <w:bidi/>
      </w:pPr>
      <w:r>
        <w:rPr>
          <w:rFonts w:ascii="Traditional Arabic" w:hAnsi="Traditional Arabic" w:cs="Traditional Arabic"/>
          <w:b w:val="0"/>
          <w:i w:val="0"/>
          <w:sz w:val="36"/>
          <w:rtl/>
          <w:szCs w:val="36"/>
        </w:rPr>
        <w:t>سعادة الشيخ /رأسا مة أحمد زينى. 6</w:t>
      </w:r>
    </w:p>
    <w:p>
      <w:pPr>
        <w:spacing w:after="120" w:line="276" w:lineRule="auto"/>
        <w:jc w:val="right"/>
        <w:bidi/>
      </w:pPr>
      <w:r>
        <w:rPr>
          <w:rFonts w:ascii="Traditional Arabic" w:hAnsi="Traditional Arabic" w:cs="Traditional Arabic"/>
          <w:b w:val="0"/>
          <w:i w:val="0"/>
          <w:sz w:val="36"/>
          <w:rtl/>
          <w:szCs w:val="36"/>
        </w:rPr>
        <w:t>الموقفر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‎Lal (Ca 2s, a‏ بالوادي عن شهر يوئيه 2012 م بمبلغ و قدره )138,296.97( مائة وثمانية ‎op ly‏ الفا ومئتان وستة وتسعون ريالاو سبع وتسعون هلله لاغير 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6 »</w:t>
      </w:r>
    </w:p>
    <w:p>
      <w:pPr>
        <w:spacing w:after="120" w:line="276" w:lineRule="auto"/>
        <w:jc w:val="right"/>
        <w:bidi/>
      </w:pPr>
      <w:r>
        <w:rPr>
          <w:rFonts w:ascii="Traditional Arabic" w:hAnsi="Traditional Arabic" w:cs="Traditional Arabic"/>
          <w:b w:val="0"/>
          <w:i w:val="0"/>
          <w:sz w:val="36"/>
          <w:rtl/>
          <w:szCs w:val="36"/>
        </w:rPr>
        <w:t>et</w:t>
      </w:r>
    </w:p>
    <w:p>
      <w:pPr>
        <w:spacing w:after="120" w:line="276" w:lineRule="auto"/>
        <w:jc w:val="right"/>
        <w:bidi/>
      </w:pPr>
      <w:r>
        <w:rPr>
          <w:rFonts w:ascii="Traditional Arabic" w:hAnsi="Traditional Arabic" w:cs="Traditional Arabic"/>
          <w:b w:val="0"/>
          <w:i w:val="0"/>
          <w:sz w:val="36"/>
          <w:rtl/>
          <w:szCs w:val="36"/>
        </w:rPr>
        <w:t>د.عبيد سعيد باعوم</w:t>
      </w:r>
    </w:p>
    <w:p>
      <w:pPr>
        <w:spacing w:after="120" w:line="276" w:lineRule="auto"/>
        <w:jc w:val="right"/>
        <w:bidi/>
      </w:pPr>
      <w:r>
        <w:rPr>
          <w:rFonts w:ascii="Traditional Arabic" w:hAnsi="Traditional Arabic" w:cs="Traditional Arabic"/>
          <w:b w:val="0"/>
          <w:i w:val="0"/>
          <w:sz w:val="36"/>
          <w:rtl/>
          <w:szCs w:val="36"/>
        </w:rPr>
        <w:t>ساس ص بي بص بصب سه دبي يس سبحب المزرعة. ص.ب + ‎7١59‏ - الجموم ‎5١97‏ - هاتف ‎١9178 — OFENAE Vt‏: وه ‎ANT (*) Y‏ - فاكس: ‎erat (*) VY 591191١6‏ ‎Farm - P.O. Box: 269 - Al-Jumoom 21926 - Tel.: 00966 (0) 2 5941907 / 5941923 - Fax: 00966 (0) 2 5941915‏ ‎Website: www.wadifatimahpoultry.com‏ - يريب الكتروني: ‎E-mail: info@wadifatimahpoultry.com‏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&amp;Sons Co‏ جدة عمارة اوزكو ‎Jeddah-Ozco Building‏ هاتف: 5١؟5.585‏ في ‎Tel: ‏</w:t>
      </w:r>
    </w:p>
    <w:p>
      <w:pPr>
        <w:spacing w:after="120" w:line="276" w:lineRule="auto"/>
        <w:jc w:val="right"/>
        <w:bidi/>
      </w:pPr>
      <w:r>
        <w:rPr>
          <w:rFonts w:ascii="Traditional Arabic" w:hAnsi="Traditional Arabic" w:cs="Traditional Arabic"/>
          <w:b w:val="0"/>
          <w:i w:val="0"/>
          <w:sz w:val="36"/>
          <w:rtl/>
          <w:szCs w:val="36"/>
        </w:rPr>
        <w:t>Fax: 5055*: 4 5.5١“.4 ‏فاكس: ‎</w:t>
      </w:r>
    </w:p>
    <w:p>
      <w:pPr>
        <w:spacing w:after="120" w:line="276" w:lineRule="auto"/>
        <w:jc w:val="right"/>
        <w:bidi/>
      </w:pPr>
      <w:r>
        <w:rPr>
          <w:rFonts w:ascii="Traditional Arabic" w:hAnsi="Traditional Arabic" w:cs="Traditional Arabic"/>
          <w:b w:val="0"/>
          <w:i w:val="0"/>
          <w:sz w:val="36"/>
          <w:rtl/>
          <w:szCs w:val="36"/>
        </w:rPr>
        <w:t>‎التاريخ: ١48/٠١/١9</w:t>
      </w:r>
    </w:p>
    <w:p>
      <w:pPr>
        <w:spacing w:after="120" w:line="276" w:lineRule="auto"/>
        <w:jc w:val="right"/>
        <w:bidi/>
      </w:pPr>
      <w:r>
        <w:rPr>
          <w:rFonts w:ascii="Traditional Arabic" w:hAnsi="Traditional Arabic" w:cs="Traditional Arabic"/>
          <w:b w:val="0"/>
          <w:i w:val="0"/>
          <w:sz w:val="36"/>
          <w:rtl/>
          <w:szCs w:val="36"/>
        </w:rPr>
        <w:t>المنصرف على مزرعة الوادى بواسطة مزرعة الدواجن عن شهر يوليو؟ ‎7٠١1١‏</w:t>
      </w:r>
    </w:p>
    <w:p>
      <w:pPr>
        <w:spacing w:after="120" w:line="276" w:lineRule="auto"/>
        <w:jc w:val="right"/>
        <w:bidi/>
      </w:pPr>
      <w:r>
        <w:rPr>
          <w:rFonts w:ascii="Traditional Arabic" w:hAnsi="Traditional Arabic" w:cs="Traditional Arabic"/>
          <w:b w:val="0"/>
          <w:i w:val="0"/>
          <w:sz w:val="36"/>
          <w:rtl/>
          <w:szCs w:val="36"/>
        </w:rPr>
        <w:t>المنصرف على مزرعة الوادى بواسطة مزرعة المنصرف على مزرعة الوادى بواسطة مزرعة</w:t>
      </w:r>
    </w:p>
    <w:p>
      <w:pPr>
        <w:spacing w:after="120" w:line="276" w:lineRule="auto"/>
        <w:jc w:val="right"/>
        <w:bidi/>
      </w:pPr>
      <w:r>
        <w:rPr>
          <w:rFonts w:ascii="Traditional Arabic" w:hAnsi="Traditional Arabic" w:cs="Traditional Arabic"/>
          <w:b w:val="0"/>
          <w:i w:val="0"/>
          <w:sz w:val="36"/>
          <w:rtl/>
          <w:szCs w:val="36"/>
        </w:rPr>
        <w:t>===== ملف داخلي: 1433/1433 fil no 21 inv 2177.pdf ===== [صفحة 1 - OCR] 02</w:t>
      </w:r>
    </w:p>
    <w:p>
      <w:pPr>
        <w:spacing w:after="120" w:line="276" w:lineRule="auto"/>
        <w:jc w:val="right"/>
        <w:bidi/>
      </w:pPr>
      <w:r>
        <w:rPr>
          <w:rFonts w:ascii="Traditional Arabic" w:hAnsi="Traditional Arabic" w:cs="Traditional Arabic"/>
          <w:b w:val="0"/>
          <w:i w:val="0"/>
          <w:sz w:val="36"/>
          <w:rtl/>
          <w:szCs w:val="36"/>
        </w:rPr>
        <w:t>يي للا تليق ‎A‏ وتات تون ‎Pre‏ ‏يج رج ‎rte‏ مجم ‎SA‏ ميم و ‎PETE OT?‏</w:t>
      </w:r>
    </w:p>
    <w:p>
      <w:pPr>
        <w:spacing w:after="120" w:line="276" w:lineRule="auto"/>
        <w:jc w:val="right"/>
        <w:bidi/>
      </w:pPr>
      <w:r>
        <w:rPr>
          <w:rFonts w:ascii="Traditional Arabic" w:hAnsi="Traditional Arabic" w:cs="Traditional Arabic"/>
          <w:b w:val="0"/>
          <w:i w:val="0"/>
          <w:sz w:val="36"/>
          <w:rtl/>
          <w:szCs w:val="36"/>
        </w:rPr>
        <w:t>POTS (ery ‏سكسم يسجججم ني‎ (Ime y) oO ‏ماج مسي‎ COS Sry hen ‏مهب وى يرجم‎ pre? ZL07?</w:t>
      </w:r>
    </w:p>
    <w:p>
      <w:pPr>
        <w:spacing w:after="120" w:line="276" w:lineRule="auto"/>
        <w:jc w:val="right"/>
        <w:bidi/>
      </w:pPr>
      <w:r>
        <w:rPr>
          <w:rFonts w:ascii="Traditional Arabic" w:hAnsi="Traditional Arabic" w:cs="Traditional Arabic"/>
          <w:b w:val="0"/>
          <w:i w:val="0"/>
          <w:sz w:val="36"/>
          <w:rtl/>
          <w:szCs w:val="36"/>
        </w:rPr>
        <w:t>Cer pete cf ‏سين‎ prec? (Rar oD He (ere Z LOZ!</w:t>
      </w:r>
    </w:p>
    <w:p>
      <w:pPr>
        <w:spacing w:after="120" w:line="276" w:lineRule="auto"/>
        <w:jc w:val="right"/>
        <w:bidi/>
      </w:pPr>
      <w:r>
        <w:rPr>
          <w:rFonts w:ascii="Traditional Arabic" w:hAnsi="Traditional Arabic" w:cs="Traditional Arabic"/>
          <w:b w:val="0"/>
          <w:i w:val="0"/>
          <w:sz w:val="36"/>
          <w:rtl/>
          <w:szCs w:val="36"/>
        </w:rPr>
        <w:t>PrP cee h RES ‏رحج‎ RET ‏وس جني جاسم‎ or ‏سم‎</w:t>
      </w:r>
    </w:p>
    <w:p>
      <w:pPr>
        <w:spacing w:after="120" w:line="276" w:lineRule="auto"/>
        <w:jc w:val="right"/>
        <w:bidi/>
      </w:pPr>
      <w:r>
        <w:rPr>
          <w:rFonts w:ascii="Traditional Arabic" w:hAnsi="Traditional Arabic" w:cs="Traditional Arabic"/>
          <w:b w:val="0"/>
          <w:i w:val="0"/>
          <w:sz w:val="36"/>
          <w:rtl/>
          <w:szCs w:val="36"/>
        </w:rPr>
        <w:t>‎SAP pene IpFE peapy ye?‏ سمي ‎fee? oD‏ 0ج</w:t>
      </w:r>
    </w:p>
    <w:p>
      <w:pPr>
        <w:spacing w:after="120" w:line="276" w:lineRule="auto"/>
        <w:jc w:val="right"/>
        <w:bidi/>
      </w:pPr>
      <w:r>
        <w:rPr>
          <w:rFonts w:ascii="Traditional Arabic" w:hAnsi="Traditional Arabic" w:cs="Traditional Arabic"/>
          <w:b w:val="0"/>
          <w:i w:val="0"/>
          <w:sz w:val="36"/>
          <w:rtl/>
          <w:szCs w:val="36"/>
        </w:rPr>
        <w:t>‎O18 (hy CID Ree ‏ودلب وكسيس‎ 0</w:t>
      </w:r>
    </w:p>
    <w:p>
      <w:pPr>
        <w:spacing w:after="120" w:line="276" w:lineRule="auto"/>
        <w:jc w:val="right"/>
        <w:bidi/>
      </w:pPr>
      <w:r>
        <w:rPr>
          <w:rFonts w:ascii="Traditional Arabic" w:hAnsi="Traditional Arabic" w:cs="Traditional Arabic"/>
          <w:b w:val="0"/>
          <w:i w:val="0"/>
          <w:sz w:val="36"/>
          <w:rtl/>
          <w:szCs w:val="36"/>
        </w:rPr>
        <w:t>‎vert lam ah y ete SER? tie? op PITH corer ‏سم‎ ‎SAIS (EE sry mere SK MO OTF) FF mys CF Fate ie, 7 L0Z/8 pets are(b) ‏معدب نج‎ oO of Cary Ieee? ‏وكيس‎ GLEE</w:t>
      </w:r>
    </w:p>
    <w:p>
      <w:pPr>
        <w:spacing w:after="120" w:line="276" w:lineRule="auto"/>
        <w:jc w:val="right"/>
        <w:bidi/>
      </w:pPr>
      <w:r>
        <w:rPr>
          <w:rFonts w:ascii="Traditional Arabic" w:hAnsi="Traditional Arabic" w:cs="Traditional Arabic"/>
          <w:b w:val="0"/>
          <w:i w:val="0"/>
          <w:sz w:val="36"/>
          <w:rtl/>
          <w:szCs w:val="36"/>
        </w:rPr>
        <w:t>‎SIS-EEPLIGIS‏ و ‎Ife ses oD iene‏ جسم</w:t>
      </w:r>
    </w:p>
    <w:p>
      <w:pPr>
        <w:spacing w:after="120" w:line="276" w:lineRule="auto"/>
        <w:jc w:val="right"/>
        <w:bidi/>
      </w:pPr>
      <w:r>
        <w:rPr>
          <w:rFonts w:ascii="Traditional Arabic" w:hAnsi="Traditional Arabic" w:cs="Traditional Arabic"/>
          <w:b w:val="0"/>
          <w:i w:val="0"/>
          <w:sz w:val="36"/>
          <w:rtl/>
          <w:szCs w:val="36"/>
        </w:rPr>
        <w:t>‎ECO (PFE ET ery pei oD hie? ‏بذ قر‎ SK ZLOZIL PRD fe? ‏سس‎ Cy PC oD ‏حرسم متك‎ Pippen” ‏هن‎ See.ZLOZL ECE ID (TO HO ED FELD ‏مم6 مجم ويب وك‎ WO ‏7ب كليم‎ PRP ‏(ورجم جني سرصم توصب‎ ace ‏عمس‎ oO ete ‏جح مقعم‎</w:t>
      </w:r>
    </w:p>
    <w:p>
      <w:pPr>
        <w:spacing w:after="120" w:line="276" w:lineRule="auto"/>
        <w:jc w:val="right"/>
        <w:bidi/>
      </w:pPr>
      <w:r>
        <w:rPr>
          <w:rFonts w:ascii="Traditional Arabic" w:hAnsi="Traditional Arabic" w:cs="Traditional Arabic"/>
          <w:b w:val="0"/>
          <w:i w:val="0"/>
          <w:sz w:val="36"/>
          <w:rtl/>
          <w:szCs w:val="36"/>
        </w:rPr>
        <w:t>‎Ry 0‏ مهي وبي ‎perry hen?‏ رصب ‎FED‏ جم</w:t>
      </w:r>
    </w:p>
    <w:p>
      <w:pPr>
        <w:spacing w:after="120" w:line="276" w:lineRule="auto"/>
        <w:jc w:val="right"/>
        <w:bidi/>
      </w:pPr>
      <w:r>
        <w:rPr>
          <w:rFonts w:ascii="Traditional Arabic" w:hAnsi="Traditional Arabic" w:cs="Traditional Arabic"/>
          <w:b w:val="0"/>
          <w:i w:val="0"/>
          <w:sz w:val="36"/>
          <w:rtl/>
          <w:szCs w:val="36"/>
        </w:rPr>
        <w:t>‎PTY OID top Ng ‏اي ان‎ LET TET,</w:t>
      </w:r>
    </w:p>
    <w:p>
      <w:pPr>
        <w:spacing w:after="120" w:line="276" w:lineRule="auto"/>
        <w:jc w:val="right"/>
        <w:bidi/>
      </w:pPr>
      <w:r>
        <w:rPr>
          <w:rFonts w:ascii="Traditional Arabic" w:hAnsi="Traditional Arabic" w:cs="Traditional Arabic"/>
          <w:b w:val="0"/>
          <w:i w:val="0"/>
          <w:sz w:val="36"/>
          <w:rtl/>
          <w:szCs w:val="36"/>
        </w:rPr>
        <w:t>‎aA STEP ‏ج6667 موب‎ Rare pacts Cee - POZO</w:t>
      </w:r>
    </w:p>
    <w:p>
      <w:pPr>
        <w:spacing w:after="120" w:line="276" w:lineRule="auto"/>
        <w:jc w:val="right"/>
        <w:bidi/>
      </w:pPr>
      <w:r>
        <w:rPr>
          <w:rFonts w:ascii="Traditional Arabic" w:hAnsi="Traditional Arabic" w:cs="Traditional Arabic"/>
          <w:b w:val="0"/>
          <w:i w:val="0"/>
          <w:sz w:val="36"/>
          <w:rtl/>
          <w:szCs w:val="36"/>
        </w:rPr>
        <w:t>‎510 uapleg , ren?</w:t>
      </w:r>
    </w:p>
    <w:p>
      <w:pPr>
        <w:spacing w:after="120" w:line="276" w:lineRule="auto"/>
        <w:jc w:val="right"/>
        <w:bidi/>
      </w:pPr>
      <w:r>
        <w:rPr>
          <w:rFonts w:ascii="Traditional Arabic" w:hAnsi="Traditional Arabic" w:cs="Traditional Arabic"/>
          <w:b w:val="0"/>
          <w:i w:val="0"/>
          <w:sz w:val="36"/>
          <w:rtl/>
          <w:szCs w:val="36"/>
        </w:rPr>
        <w:t>‎202 15050197</w:t>
      </w:r>
    </w:p>
    <w:p>
      <w:pPr>
        <w:spacing w:after="120" w:line="276" w:lineRule="auto"/>
        <w:jc w:val="right"/>
        <w:bidi/>
      </w:pPr>
      <w:r>
        <w:rPr>
          <w:rFonts w:ascii="Traditional Arabic" w:hAnsi="Traditional Arabic" w:cs="Traditional Arabic"/>
          <w:b w:val="0"/>
          <w:i w:val="0"/>
          <w:sz w:val="36"/>
          <w:rtl/>
          <w:szCs w:val="36"/>
        </w:rPr>
        <w:t>‎SANIVZ aawtiv HYISHS‏ 3لالهلالا 110035317 - قلي</w:t>
      </w:r>
    </w:p>
    <w:p>
      <w:pPr>
        <w:spacing w:after="120" w:line="276" w:lineRule="auto"/>
        <w:jc w:val="right"/>
        <w:bidi/>
      </w:pPr>
      <w:r>
        <w:rPr>
          <w:rFonts w:ascii="Traditional Arabic" w:hAnsi="Traditional Arabic" w:cs="Traditional Arabic"/>
          <w:b w:val="0"/>
          <w:i w:val="0"/>
          <w:sz w:val="36"/>
          <w:rtl/>
          <w:szCs w:val="36"/>
        </w:rPr>
        <w:t>‎cS6910# AC - Lvse - 8E8E ~S78E “078E - LOSE 008</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“90L910# AT - 9/6١ 00699 0# AL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¥G9E - 9</w:t>
      </w:r>
    </w:p>
    <w:p>
      <w:pPr>
        <w:spacing w:after="120" w:line="276" w:lineRule="auto"/>
        <w:jc w:val="right"/>
        <w:bidi/>
      </w:pPr>
      <w:r>
        <w:rPr>
          <w:rFonts w:ascii="Traditional Arabic" w:hAnsi="Traditional Arabic" w:cs="Traditional Arabic"/>
          <w:b w:val="0"/>
          <w:i w:val="0"/>
          <w:sz w:val="36"/>
          <w:rtl/>
          <w:szCs w:val="36"/>
        </w:rPr>
        <w:t>- Lege - LO9€ » LSE</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‘Corsgany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مزوعة وآذي قاطمة للدواجن المحدودة شركة ذات مسئولية محدودة رأس المال المدفوع ٠٠6٠.0,5600؟‏ ريال سعودي سرت: ‎bee ANG)‏</w:t>
      </w:r>
    </w:p>
    <w:p>
      <w:pPr>
        <w:spacing w:after="120" w:line="276" w:lineRule="auto"/>
        <w:jc w:val="right"/>
        <w:bidi/>
      </w:pPr>
      <w:r>
        <w:rPr>
          <w:rFonts w:ascii="Traditional Arabic" w:hAnsi="Traditional Arabic" w:cs="Traditional Arabic"/>
          <w:b w:val="0"/>
          <w:i w:val="0"/>
          <w:sz w:val="36"/>
          <w:rtl/>
          <w:szCs w:val="36"/>
        </w:rPr>
        <w:t>التاريخ 1433/10/24 ه الموافق: 2012/09/11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لمصروةف عن شهر أغسطس 2012 م بمبلغ و قدره )59,579.72( تسعة وخمسون الفا خمسمائة وتسعة وسبعون ريالا ‎GL‏ وسبعون هلله لاغير 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 6 . و ‎[pl sensi‏ بقبول التحية و التقدير 6 6 » ‎Z So‏ ©</w:t>
      </w:r>
    </w:p>
    <w:p>
      <w:pPr>
        <w:spacing w:after="120" w:line="276" w:lineRule="auto"/>
        <w:jc w:val="right"/>
        <w:bidi/>
      </w:pPr>
      <w:r>
        <w:rPr>
          <w:rFonts w:ascii="Traditional Arabic" w:hAnsi="Traditional Arabic" w:cs="Traditional Arabic"/>
          <w:b w:val="0"/>
          <w:i w:val="0"/>
          <w:sz w:val="36"/>
          <w:rtl/>
          <w:szCs w:val="36"/>
        </w:rPr>
        <w:t>دادع ‎Us‏ 5018: كد</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SHAT (CH) 5 595191١8 5 ‏شاكس‎ - ATT (+) ” OMENATY — O9ENAEY , ‏هاتف‎ - "١9157 ‏المزرعة. ص.ب: 755 - الجموم‎ Farm - P.O. Box: 269 - Al-Jumoom 21926 - Tel.: 00966 (0) 2 5941907 / 5941923 - Fax: 00966 (0) 2 5941915 E-mail: info@wadifatimahpoultry.com: ‏يريد الكتروتي‎ - Website: www.wadifatimahpoultry.com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جدة عمارة اوزكو هاتف ‎eed‏</w:t>
      </w:r>
    </w:p>
    <w:p>
      <w:pPr>
        <w:spacing w:after="120" w:line="276" w:lineRule="auto"/>
        <w:jc w:val="right"/>
        <w:bidi/>
      </w:pPr>
      <w:r>
        <w:rPr>
          <w:rFonts w:ascii="Traditional Arabic" w:hAnsi="Traditional Arabic" w:cs="Traditional Arabic"/>
          <w:b w:val="0"/>
          <w:i w:val="0"/>
          <w:sz w:val="36"/>
          <w:rtl/>
          <w:szCs w:val="36"/>
        </w:rPr>
        <w:t>Ahmed Zainy &amp;Sons Co Jeddah-Ozco Building Tel: ‏ل‎</w:t>
      </w:r>
    </w:p>
    <w:p>
      <w:pPr>
        <w:spacing w:after="120" w:line="276" w:lineRule="auto"/>
        <w:jc w:val="right"/>
        <w:bidi/>
      </w:pPr>
      <w:r>
        <w:rPr>
          <w:rFonts w:ascii="Traditional Arabic" w:hAnsi="Traditional Arabic" w:cs="Traditional Arabic"/>
          <w:b w:val="0"/>
          <w:i w:val="0"/>
          <w:sz w:val="36"/>
          <w:rtl/>
          <w:szCs w:val="36"/>
        </w:rPr>
        <w:t>Fax: Velie "5.5١.4 ‏فاكس: ‎</w:t>
      </w:r>
    </w:p>
    <w:p>
      <w:pPr>
        <w:spacing w:after="120" w:line="276" w:lineRule="auto"/>
        <w:jc w:val="right"/>
        <w:bidi/>
      </w:pPr>
      <w:r>
        <w:rPr>
          <w:rFonts w:ascii="Traditional Arabic" w:hAnsi="Traditional Arabic" w:cs="Traditional Arabic"/>
          <w:b w:val="0"/>
          <w:i w:val="0"/>
          <w:sz w:val="36"/>
          <w:rtl/>
          <w:szCs w:val="36"/>
        </w:rPr>
        <w:t>رقم القيد: /الا١1؟‏</w:t>
      </w:r>
    </w:p>
    <w:p>
      <w:pPr>
        <w:spacing w:after="120" w:line="276" w:lineRule="auto"/>
        <w:jc w:val="right"/>
        <w:bidi/>
      </w:pPr>
      <w:r>
        <w:rPr>
          <w:rFonts w:ascii="Traditional Arabic" w:hAnsi="Traditional Arabic" w:cs="Traditional Arabic"/>
          <w:b w:val="0"/>
          <w:i w:val="0"/>
          <w:sz w:val="36"/>
          <w:rtl/>
          <w:szCs w:val="36"/>
        </w:rPr>
        <w:t>بيان القيد: المنصرف على مزرعة الوادى بواسطة مزرعة الدواجن عن شهر اغسطس ‎٠١١7‏ كالمرفق</w:t>
      </w:r>
    </w:p>
    <w:p>
      <w:pPr>
        <w:spacing w:after="120" w:line="276" w:lineRule="auto"/>
        <w:jc w:val="right"/>
        <w:bidi/>
      </w:pPr>
      <w:r>
        <w:rPr>
          <w:rFonts w:ascii="Traditional Arabic" w:hAnsi="Traditional Arabic" w:cs="Traditional Arabic"/>
          <w:b w:val="0"/>
          <w:i w:val="0"/>
          <w:sz w:val="36"/>
          <w:rtl/>
          <w:szCs w:val="36"/>
        </w:rPr>
        <w:t>١١" ‏التاريخ: ‎</w:t>
      </w:r>
    </w:p>
    <w:p>
      <w:pPr>
        <w:spacing w:after="120" w:line="276" w:lineRule="auto"/>
        <w:jc w:val="right"/>
        <w:bidi/>
      </w:pPr>
      <w:r>
        <w:rPr>
          <w:rFonts w:ascii="Traditional Arabic" w:hAnsi="Traditional Arabic" w:cs="Traditional Arabic"/>
          <w:b w:val="0"/>
          <w:i w:val="0"/>
          <w:sz w:val="36"/>
          <w:rtl/>
          <w:szCs w:val="36"/>
        </w:rPr>
        <w:t>المنصرف على مزرعة الوادى بواسطة مزرعة</w:t>
      </w:r>
    </w:p>
    <w:p>
      <w:pPr>
        <w:spacing w:after="120" w:line="276" w:lineRule="auto"/>
        <w:jc w:val="right"/>
        <w:bidi/>
      </w:pPr>
      <w:r>
        <w:rPr>
          <w:rFonts w:ascii="Traditional Arabic" w:hAnsi="Traditional Arabic" w:cs="Traditional Arabic"/>
          <w:b w:val="0"/>
          <w:i w:val="0"/>
          <w:sz w:val="36"/>
          <w:rtl/>
          <w:szCs w:val="36"/>
        </w:rPr>
        <w:t>المنصرف على مزرعة الوادى بواسطة مزرعة</w:t>
      </w:r>
    </w:p>
    <w:p>
      <w:pPr>
        <w:spacing w:after="120" w:line="276" w:lineRule="auto"/>
        <w:jc w:val="right"/>
        <w:bidi/>
      </w:pPr>
      <w:r>
        <w:rPr>
          <w:rFonts w:ascii="Traditional Arabic" w:hAnsi="Traditional Arabic" w:cs="Traditional Arabic"/>
          <w:b w:val="0"/>
          <w:i w:val="0"/>
          <w:sz w:val="36"/>
          <w:rtl/>
          <w:szCs w:val="36"/>
        </w:rPr>
        <w:t>===== ملف داخلي: 1433/1433 fil no 23 inv 2310.pdf ===== [صفحة 1 - OCR] oO ueseH'W</w:t>
      </w:r>
    </w:p>
    <w:p>
      <w:pPr>
        <w:spacing w:after="120" w:line="276" w:lineRule="auto"/>
        <w:jc w:val="right"/>
        <w:bidi/>
      </w:pPr>
      <w:r>
        <w:rPr>
          <w:rFonts w:ascii="Traditional Arabic" w:hAnsi="Traditional Arabic" w:cs="Traditional Arabic"/>
          <w:b w:val="0"/>
          <w:i w:val="0"/>
          <w:sz w:val="36"/>
          <w:rtl/>
          <w:szCs w:val="36"/>
        </w:rPr>
        <w:t>‎[ore ZLOTY”‏ عقي ‎SHO‏ وي عب ‎GAM‏ يكبي و ‎phe?‏ بكسي</w:t>
      </w:r>
    </w:p>
    <w:p>
      <w:pPr>
        <w:spacing w:after="120" w:line="276" w:lineRule="auto"/>
        <w:jc w:val="right"/>
        <w:bidi/>
      </w:pPr>
      <w:r>
        <w:rPr>
          <w:rFonts w:ascii="Traditional Arabic" w:hAnsi="Traditional Arabic" w:cs="Traditional Arabic"/>
          <w:b w:val="0"/>
          <w:i w:val="0"/>
          <w:sz w:val="36"/>
          <w:rtl/>
          <w:szCs w:val="36"/>
        </w:rPr>
        <w:t>‏© يحيسم ‎emt pete‏ سب سو ‎FRET‏ سبي بم بحام و مسر</w:t>
      </w:r>
    </w:p>
    <w:p>
      <w:pPr>
        <w:spacing w:after="120" w:line="276" w:lineRule="auto"/>
        <w:jc w:val="right"/>
        <w:bidi/>
      </w:pPr>
      <w:r>
        <w:rPr>
          <w:rFonts w:ascii="Traditional Arabic" w:hAnsi="Traditional Arabic" w:cs="Traditional Arabic"/>
          <w:b w:val="0"/>
          <w:i w:val="0"/>
          <w:sz w:val="36"/>
          <w:rtl/>
          <w:szCs w:val="36"/>
        </w:rPr>
        <w:t>‎COS etry ey THT? ‏10ج نسم موسي وبي‎</w:t>
      </w:r>
    </w:p>
    <w:p>
      <w:pPr>
        <w:spacing w:after="120" w:line="276" w:lineRule="auto"/>
        <w:jc w:val="right"/>
        <w:bidi/>
      </w:pPr>
      <w:r>
        <w:rPr>
          <w:rFonts w:ascii="Traditional Arabic" w:hAnsi="Traditional Arabic" w:cs="Traditional Arabic"/>
          <w:b w:val="0"/>
          <w:i w:val="0"/>
          <w:sz w:val="36"/>
          <w:rtl/>
          <w:szCs w:val="36"/>
        </w:rPr>
        <w:t>‎Cr ery ‏بي © بس كسم‎ ey oO ree ‏سمي‎ ZLOZ *</w:t>
      </w:r>
    </w:p>
    <w:p>
      <w:pPr>
        <w:spacing w:after="120" w:line="276" w:lineRule="auto"/>
        <w:jc w:val="right"/>
        <w:bidi/>
      </w:pPr>
      <w:r>
        <w:rPr>
          <w:rFonts w:ascii="Traditional Arabic" w:hAnsi="Traditional Arabic" w:cs="Traditional Arabic"/>
          <w:b w:val="0"/>
          <w:i w:val="0"/>
          <w:sz w:val="36"/>
          <w:rtl/>
          <w:szCs w:val="36"/>
        </w:rPr>
        <w:t>‎eres Hemet rare PIPED Fire C RD Fie ype op? CFE? ‏سسسب‎ (ror gs”</w:t>
      </w:r>
    </w:p>
    <w:p>
      <w:pPr>
        <w:spacing w:after="120" w:line="276" w:lineRule="auto"/>
        <w:jc w:val="right"/>
        <w:bidi/>
      </w:pPr>
      <w:r>
        <w:rPr>
          <w:rFonts w:ascii="Traditional Arabic" w:hAnsi="Traditional Arabic" w:cs="Traditional Arabic"/>
          <w:b w:val="0"/>
          <w:i w:val="0"/>
          <w:sz w:val="36"/>
          <w:rtl/>
          <w:szCs w:val="36"/>
        </w:rPr>
        <w:t>‏9 3 90100ب كسس ‎Etsy) THe?‏ م كس ‎SCs era‏ “لج راج سير جم ‎FEED SAD‏ ممم ل ‎RT?‏ جسم</w:t>
      </w:r>
    </w:p>
    <w:p>
      <w:pPr>
        <w:spacing w:after="120" w:line="276" w:lineRule="auto"/>
        <w:jc w:val="right"/>
        <w:bidi/>
      </w:pPr>
      <w:r>
        <w:rPr>
          <w:rFonts w:ascii="Traditional Arabic" w:hAnsi="Traditional Arabic" w:cs="Traditional Arabic"/>
          <w:b w:val="0"/>
          <w:i w:val="0"/>
          <w:sz w:val="36"/>
          <w:rtl/>
          <w:szCs w:val="36"/>
        </w:rPr>
        <w:t>‎DPD ‏رساو سي‎ BK 9? ips ‏كي‎ Fr ‏جل صمي وم جني ؟ كبام‎ L0Z/6" ‏-وز6 ,0 وي ص عجوم وس موسيم‎ 7|106</w:t>
      </w:r>
    </w:p>
    <w:p>
      <w:pPr>
        <w:spacing w:after="120" w:line="276" w:lineRule="auto"/>
        <w:jc w:val="right"/>
        <w:bidi/>
      </w:pPr>
      <w:r>
        <w:rPr>
          <w:rFonts w:ascii="Traditional Arabic" w:hAnsi="Traditional Arabic" w:cs="Traditional Arabic"/>
          <w:b w:val="0"/>
          <w:i w:val="0"/>
          <w:sz w:val="36"/>
          <w:rtl/>
          <w:szCs w:val="36"/>
        </w:rPr>
        <w:t>‏سبج ا جني متسس 020 رج سوسم مهي وو مسي ‎re‏ (و) عسي ‎Fir‏</w:t>
      </w:r>
    </w:p>
    <w:p>
      <w:pPr>
        <w:spacing w:after="120" w:line="276" w:lineRule="auto"/>
        <w:jc w:val="right"/>
        <w:bidi/>
      </w:pPr>
      <w:r>
        <w:rPr>
          <w:rFonts w:ascii="Traditional Arabic" w:hAnsi="Traditional Arabic" w:cs="Traditional Arabic"/>
          <w:b w:val="0"/>
          <w:i w:val="0"/>
          <w:sz w:val="36"/>
          <w:rtl/>
          <w:szCs w:val="36"/>
        </w:rPr>
        <w:t>‎Pee’) *‏ حك) ‎TAC KD eae AD hie Pere‏ بسب ‎ACS Ite‏ جرم ‎pave”‏ فلم ‎Open fee mete Cr EAC Pep ipephh Finger” wD yr‏ مجم</w:t>
      </w:r>
    </w:p>
    <w:p>
      <w:pPr>
        <w:spacing w:after="120" w:line="276" w:lineRule="auto"/>
        <w:jc w:val="right"/>
        <w:bidi/>
      </w:pPr>
      <w:r>
        <w:rPr>
          <w:rFonts w:ascii="Traditional Arabic" w:hAnsi="Traditional Arabic" w:cs="Traditional Arabic"/>
          <w:b w:val="0"/>
          <w:i w:val="0"/>
          <w:sz w:val="36"/>
          <w:rtl/>
          <w:szCs w:val="36"/>
        </w:rPr>
        <w:t>‏“0 02ج سسسب | ‎Cem ee? pepe hom? oO et‏ مجم</w:t>
      </w:r>
    </w:p>
    <w:p>
      <w:pPr>
        <w:spacing w:after="120" w:line="276" w:lineRule="auto"/>
        <w:jc w:val="right"/>
        <w:bidi/>
      </w:pPr>
      <w:r>
        <w:rPr>
          <w:rFonts w:ascii="Traditional Arabic" w:hAnsi="Traditional Arabic" w:cs="Traditional Arabic"/>
          <w:b w:val="0"/>
          <w:i w:val="0"/>
          <w:sz w:val="36"/>
          <w:rtl/>
          <w:szCs w:val="36"/>
        </w:rPr>
        <w:t>‎ori’ Ar me? CA‏ وسيم جني جاسم وم بي 6 ‎myers SOD‏ اكس</w:t>
      </w:r>
    </w:p>
    <w:p>
      <w:pPr>
        <w:spacing w:after="120" w:line="276" w:lineRule="auto"/>
        <w:jc w:val="right"/>
        <w:bidi/>
      </w:pPr>
      <w:r>
        <w:rPr>
          <w:rFonts w:ascii="Traditional Arabic" w:hAnsi="Traditional Arabic" w:cs="Traditional Arabic"/>
          <w:b w:val="0"/>
          <w:i w:val="0"/>
          <w:sz w:val="36"/>
          <w:rtl/>
          <w:szCs w:val="36"/>
        </w:rPr>
        <w:t>‎tis ove ‏رسن كمس (و)‎ ty © ‏سس‎ Foary ‏سم‎ phen? ‏00س‎ ‎ety ove (08) Ary gor ‏لومم‎ Aree Hef e ‏100ب‎</w:t>
      </w:r>
    </w:p>
    <w:p>
      <w:pPr>
        <w:spacing w:after="120" w:line="276" w:lineRule="auto"/>
        <w:jc w:val="right"/>
        <w:bidi/>
      </w:pPr>
      <w:r>
        <w:rPr>
          <w:rFonts w:ascii="Traditional Arabic" w:hAnsi="Traditional Arabic" w:cs="Traditional Arabic"/>
          <w:b w:val="0"/>
          <w:i w:val="0"/>
          <w:sz w:val="36"/>
          <w:rtl/>
          <w:szCs w:val="36"/>
        </w:rPr>
        <w:t>‎sjreyaq uapies) irene?</w:t>
      </w:r>
    </w:p>
    <w:p>
      <w:pPr>
        <w:spacing w:after="120" w:line="276" w:lineRule="auto"/>
        <w:jc w:val="right"/>
        <w:bidi/>
      </w:pPr>
      <w:r>
        <w:rPr>
          <w:rFonts w:ascii="Traditional Arabic" w:hAnsi="Traditional Arabic" w:cs="Traditional Arabic"/>
          <w:b w:val="0"/>
          <w:i w:val="0"/>
          <w:sz w:val="36"/>
          <w:rtl/>
          <w:szCs w:val="36"/>
        </w:rPr>
        <w:t>‎é oz “MaSWALdaS</w:t>
      </w:r>
    </w:p>
    <w:p>
      <w:pPr>
        <w:spacing w:after="120" w:line="276" w:lineRule="auto"/>
        <w:jc w:val="right"/>
        <w:bidi/>
      </w:pPr>
      <w:r>
        <w:rPr>
          <w:rFonts w:ascii="Traditional Arabic" w:hAnsi="Traditional Arabic" w:cs="Traditional Arabic"/>
          <w:b w:val="0"/>
          <w:i w:val="0"/>
          <w:sz w:val="36"/>
          <w:rtl/>
          <w:szCs w:val="36"/>
        </w:rPr>
        <w:t>‎“99 WV SANIVZ GSINHV HMISHS</w:t>
      </w:r>
    </w:p>
    <w:p>
      <w:pPr>
        <w:spacing w:after="120" w:line="276" w:lineRule="auto"/>
        <w:jc w:val="right"/>
        <w:bidi/>
      </w:pPr>
      <w:r>
        <w:rPr>
          <w:rFonts w:ascii="Traditional Arabic" w:hAnsi="Traditional Arabic" w:cs="Traditional Arabic"/>
          <w:b w:val="0"/>
          <w:i w:val="0"/>
          <w:sz w:val="36"/>
          <w:rtl/>
          <w:szCs w:val="36"/>
        </w:rPr>
        <w:t>‎- 7</w:t>
      </w:r>
    </w:p>
    <w:p>
      <w:pPr>
        <w:spacing w:after="120" w:line="276" w:lineRule="auto"/>
        <w:jc w:val="right"/>
        <w:bidi/>
      </w:pPr>
      <w:r>
        <w:rPr>
          <w:rFonts w:ascii="Traditional Arabic" w:hAnsi="Traditional Arabic" w:cs="Traditional Arabic"/>
          <w:b w:val="0"/>
          <w:i w:val="0"/>
          <w:sz w:val="36"/>
          <w:rtl/>
          <w:szCs w:val="36"/>
        </w:rPr>
        <w:t>‎~ ver</w:t>
      </w:r>
    </w:p>
    <w:p>
      <w:pPr>
        <w:spacing w:after="120" w:line="276" w:lineRule="auto"/>
        <w:jc w:val="right"/>
        <w:bidi/>
      </w:pPr>
      <w:r>
        <w:rPr>
          <w:rFonts w:ascii="Traditional Arabic" w:hAnsi="Traditional Arabic" w:cs="Traditional Arabic"/>
          <w:b w:val="0"/>
          <w:i w:val="0"/>
          <w:sz w:val="36"/>
          <w:rtl/>
          <w:szCs w:val="36"/>
        </w:rPr>
        <w:t>‎— ever</w:t>
      </w:r>
    </w:p>
    <w:p>
      <w:pPr>
        <w:spacing w:after="120" w:line="276" w:lineRule="auto"/>
        <w:jc w:val="right"/>
        <w:bidi/>
      </w:pPr>
      <w:r>
        <w:rPr>
          <w:rFonts w:ascii="Traditional Arabic" w:hAnsi="Traditional Arabic" w:cs="Traditional Arabic"/>
          <w:b w:val="0"/>
          <w:i w:val="0"/>
          <w:sz w:val="36"/>
          <w:rtl/>
          <w:szCs w:val="36"/>
        </w:rPr>
        <w:t>‎-e607</w:t>
      </w:r>
    </w:p>
    <w:p>
      <w:pPr>
        <w:spacing w:after="120" w:line="276" w:lineRule="auto"/>
        <w:jc w:val="right"/>
        <w:bidi/>
      </w:pPr>
      <w:r>
        <w:rPr>
          <w:rFonts w:ascii="Traditional Arabic" w:hAnsi="Traditional Arabic" w:cs="Traditional Arabic"/>
          <w:b w:val="0"/>
          <w:i w:val="0"/>
          <w:sz w:val="36"/>
          <w:rtl/>
          <w:szCs w:val="36"/>
        </w:rPr>
        <w:t>‎~ 07</w:t>
      </w:r>
    </w:p>
    <w:p>
      <w:pPr>
        <w:spacing w:after="120" w:line="276" w:lineRule="auto"/>
        <w:jc w:val="right"/>
        <w:bidi/>
      </w:pPr>
      <w:r>
        <w:rPr>
          <w:rFonts w:ascii="Traditional Arabic" w:hAnsi="Traditional Arabic" w:cs="Traditional Arabic"/>
          <w:b w:val="0"/>
          <w:i w:val="0"/>
          <w:sz w:val="36"/>
          <w:rtl/>
          <w:szCs w:val="36"/>
        </w:rPr>
        <w:t>‎-L80¢ ‎6904 0# AC &gt;50 10# AC</w:t>
      </w:r>
    </w:p>
    <w:p>
      <w:pPr>
        <w:spacing w:after="120" w:line="276" w:lineRule="auto"/>
        <w:jc w:val="right"/>
        <w:bidi/>
      </w:pPr>
      <w:r>
        <w:rPr>
          <w:rFonts w:ascii="Traditional Arabic" w:hAnsi="Traditional Arabic" w:cs="Traditional Arabic"/>
          <w:b w:val="0"/>
          <w:i w:val="0"/>
          <w:sz w:val="36"/>
          <w:rtl/>
          <w:szCs w:val="36"/>
        </w:rPr>
        <w:t>‎~- LL6L</w:t>
      </w:r>
    </w:p>
    <w:p>
      <w:pPr>
        <w:spacing w:after="120" w:line="276" w:lineRule="auto"/>
        <w:jc w:val="right"/>
        <w:bidi/>
      </w:pPr>
      <w:r>
        <w:rPr>
          <w:rFonts w:ascii="Traditional Arabic" w:hAnsi="Traditional Arabic" w:cs="Traditional Arabic"/>
          <w:b w:val="0"/>
          <w:i w:val="0"/>
          <w:sz w:val="36"/>
          <w:rtl/>
          <w:szCs w:val="36"/>
        </w:rPr>
        <w:t>‎~6L6E</w:t>
      </w:r>
    </w:p>
    <w:p>
      <w:pPr>
        <w:spacing w:after="120" w:line="276" w:lineRule="auto"/>
        <w:jc w:val="right"/>
        <w:bidi/>
      </w:pPr>
      <w:r>
        <w:rPr>
          <w:rFonts w:ascii="Traditional Arabic" w:hAnsi="Traditional Arabic" w:cs="Traditional Arabic"/>
          <w:b w:val="0"/>
          <w:i w:val="0"/>
          <w:sz w:val="36"/>
          <w:rtl/>
          <w:szCs w:val="36"/>
        </w:rPr>
        <w:t>‎-8l6E</w:t>
      </w:r>
    </w:p>
    <w:p>
      <w:pPr>
        <w:spacing w:after="120" w:line="276" w:lineRule="auto"/>
        <w:jc w:val="right"/>
        <w:bidi/>
      </w:pPr>
      <w:r>
        <w:rPr>
          <w:rFonts w:ascii="Traditional Arabic" w:hAnsi="Traditional Arabic" w:cs="Traditional Arabic"/>
          <w:b w:val="0"/>
          <w:i w:val="0"/>
          <w:sz w:val="36"/>
          <w:rtl/>
          <w:szCs w:val="36"/>
        </w:rPr>
        <w:t>‎~996E</w:t>
      </w:r>
    </w:p>
    <w:p>
      <w:pPr>
        <w:spacing w:after="120" w:line="276" w:lineRule="auto"/>
        <w:jc w:val="right"/>
        <w:bidi/>
      </w:pPr>
      <w:r>
        <w:rPr>
          <w:rFonts w:ascii="Traditional Arabic" w:hAnsi="Traditional Arabic" w:cs="Traditional Arabic"/>
          <w:b w:val="0"/>
          <w:i w:val="0"/>
          <w:sz w:val="36"/>
          <w:rtl/>
          <w:szCs w:val="36"/>
        </w:rPr>
        <w:t>‎-S96E</w:t>
      </w:r>
    </w:p>
    <w:p>
      <w:pPr>
        <w:spacing w:after="120" w:line="276" w:lineRule="auto"/>
        <w:jc w:val="right"/>
        <w:bidi/>
      </w:pPr>
      <w:r>
        <w:rPr>
          <w:rFonts w:ascii="Traditional Arabic" w:hAnsi="Traditional Arabic" w:cs="Traditional Arabic"/>
          <w:b w:val="0"/>
          <w:i w:val="0"/>
          <w:sz w:val="36"/>
          <w:rtl/>
          <w:szCs w:val="36"/>
        </w:rPr>
        <w:t>‎~SE6E</w:t>
      </w:r>
    </w:p>
    <w:p>
      <w:pPr>
        <w:spacing w:after="120" w:line="276" w:lineRule="auto"/>
        <w:jc w:val="right"/>
        <w:bidi/>
      </w:pPr>
      <w:r>
        <w:rPr>
          <w:rFonts w:ascii="Traditional Arabic" w:hAnsi="Traditional Arabic" w:cs="Traditional Arabic"/>
          <w:b w:val="0"/>
          <w:i w:val="0"/>
          <w:sz w:val="36"/>
          <w:rtl/>
          <w:szCs w:val="36"/>
        </w:rPr>
        <w:t>‎- be6E</w:t>
      </w:r>
    </w:p>
    <w:p>
      <w:pPr>
        <w:spacing w:after="120" w:line="276" w:lineRule="auto"/>
        <w:jc w:val="right"/>
        <w:bidi/>
      </w:pPr>
      <w:r>
        <w:rPr>
          <w:rFonts w:ascii="Traditional Arabic" w:hAnsi="Traditional Arabic" w:cs="Traditional Arabic"/>
          <w:b w:val="0"/>
          <w:i w:val="0"/>
          <w:sz w:val="36"/>
          <w:rtl/>
          <w:szCs w:val="36"/>
        </w:rPr>
        <w:t>‎- £68</w:t>
      </w:r>
    </w:p>
    <w:p>
      <w:pPr>
        <w:spacing w:after="120" w:line="276" w:lineRule="auto"/>
        <w:jc w:val="right"/>
        <w:bidi/>
      </w:pPr>
      <w:r>
        <w:rPr>
          <w:rFonts w:ascii="Traditional Arabic" w:hAnsi="Traditional Arabic" w:cs="Traditional Arabic"/>
          <w:b w:val="0"/>
          <w:i w:val="0"/>
          <w:sz w:val="36"/>
          <w:rtl/>
          <w:szCs w:val="36"/>
        </w:rPr>
        <w:t>‎~ C68E</w:t>
      </w:r>
    </w:p>
    <w:p>
      <w:pPr>
        <w:spacing w:after="120" w:line="276" w:lineRule="auto"/>
        <w:jc w:val="right"/>
        <w:bidi/>
      </w:pPr>
      <w:r>
        <w:rPr>
          <w:rFonts w:ascii="Traditional Arabic" w:hAnsi="Traditional Arabic" w:cs="Traditional Arabic"/>
          <w:b w:val="0"/>
          <w:i w:val="0"/>
          <w:sz w:val="36"/>
          <w:rtl/>
          <w:szCs w:val="36"/>
        </w:rPr>
        <w:t>[صفحة 2 - OCR] ‎dS pits‏ مزوعة وآدي قاطمة للدواجن المحدودة شركة ذات مسئولية محدودة رأس المال المدفوع ‎VO, reyes‏ ريال سعودي ‎Eee AN Se‏</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‏التاريخ 1433/11/23 هل الموافق: 2012/10/09 م</w:t>
      </w:r>
    </w:p>
    <w:p>
      <w:pPr>
        <w:spacing w:after="120" w:line="276" w:lineRule="auto"/>
        <w:jc w:val="right"/>
        <w:bidi/>
      </w:pPr>
      <w:r>
        <w:rPr>
          <w:rFonts w:ascii="Traditional Arabic" w:hAnsi="Traditional Arabic" w:cs="Traditional Arabic"/>
          <w:b w:val="0"/>
          <w:i w:val="0"/>
          <w:sz w:val="36"/>
          <w:rtl/>
          <w:szCs w:val="36"/>
        </w:rPr>
        <w:t>‏سعادة الشيخ // ‎Lew‏ مة أحمسد زيسسنى.</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‏الموقفر</w:t>
      </w:r>
    </w:p>
    <w:p>
      <w:pPr>
        <w:spacing w:after="120" w:line="276" w:lineRule="auto"/>
        <w:jc w:val="right"/>
        <w:bidi/>
      </w:pPr>
      <w:r>
        <w:rPr>
          <w:rFonts w:ascii="Traditional Arabic" w:hAnsi="Traditional Arabic" w:cs="Traditional Arabic"/>
          <w:b w:val="0"/>
          <w:i w:val="0"/>
          <w:sz w:val="36"/>
          <w:rtl/>
          <w:szCs w:val="36"/>
        </w:rPr>
        <w:t>‏تحية طيبة وبعد: ‎Cc‏</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 )6 بالوادي عن شهر ‎pid os‏ 2012 م بمبلغ و قدره (85,629.29) ‎y IE‏ وثمفانون الفا وستمائة وتسعة وعشرون ريالاسعةوعشرون هلله لاغير مع المستندات الأصلية.</w:t>
      </w:r>
    </w:p>
    <w:p>
      <w:pPr>
        <w:spacing w:after="120" w:line="276" w:lineRule="auto"/>
        <w:jc w:val="right"/>
        <w:bidi/>
      </w:pPr>
      <w:r>
        <w:rPr>
          <w:rFonts w:ascii="Traditional Arabic" w:hAnsi="Traditional Arabic" w:cs="Traditional Arabic"/>
          <w:b w:val="0"/>
          <w:i w:val="0"/>
          <w:sz w:val="36"/>
          <w:rtl/>
          <w:szCs w:val="36"/>
        </w:rPr>
        <w:t>‏نرج 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6 »</w:t>
      </w:r>
    </w:p>
    <w:p>
      <w:pPr>
        <w:spacing w:after="120" w:line="276" w:lineRule="auto"/>
        <w:jc w:val="right"/>
        <w:bidi/>
      </w:pPr>
      <w:r>
        <w:rPr>
          <w:rFonts w:ascii="Traditional Arabic" w:hAnsi="Traditional Arabic" w:cs="Traditional Arabic"/>
          <w:b w:val="0"/>
          <w:i w:val="0"/>
          <w:sz w:val="36"/>
          <w:rtl/>
          <w:szCs w:val="36"/>
        </w:rPr>
        <w:t>‏١س‏ يسيس ب الب اسم المزرعة: ص.ب + 559 - الجموم ‎VUATT‏ هاتف ‎ATT (+) OMEVATY - OM ETA EVs‏ - فاكس. 6١١415ؤه‏ ؟095535)0(1: ‎Farm - P.O. Box: 269 - Al-Jumoom 21926 - Tel.: 00966 (0) 2 5941907 / 5941923 - Fax: 00966 (0) 2 5941915‏ ‎Website: www.wadifatimahpoultry.com‏ - يريد الكتروتي: ‎E-mail: info@wadifatimahpoultry.com‏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&amp;Sons Co‏ جدة عمارة اوزكو ‎Jeddah-Ozco Building‏ هاتف: ‎5.55971١5‏ سي د ‎Tel: ‏</w:t>
      </w:r>
    </w:p>
    <w:p>
      <w:pPr>
        <w:spacing w:after="120" w:line="276" w:lineRule="auto"/>
        <w:jc w:val="right"/>
        <w:bidi/>
      </w:pPr>
      <w:r>
        <w:rPr>
          <w:rFonts w:ascii="Traditional Arabic" w:hAnsi="Traditional Arabic" w:cs="Traditional Arabic"/>
          <w:b w:val="0"/>
          <w:i w:val="0"/>
          <w:sz w:val="36"/>
          <w:rtl/>
          <w:szCs w:val="36"/>
        </w:rPr>
        <w:t>Fax: 051.4 5051.4 ‏فاكس: ‎</w:t>
      </w:r>
    </w:p>
    <w:p>
      <w:pPr>
        <w:spacing w:after="120" w:line="276" w:lineRule="auto"/>
        <w:jc w:val="right"/>
        <w:bidi/>
      </w:pPr>
      <w:r>
        <w:rPr>
          <w:rFonts w:ascii="Traditional Arabic" w:hAnsi="Traditional Arabic" w:cs="Traditional Arabic"/>
          <w:b w:val="0"/>
          <w:i w:val="0"/>
          <w:sz w:val="36"/>
          <w:rtl/>
          <w:szCs w:val="36"/>
        </w:rPr>
        <w:t>رقم القيد: ‎YY).‏</w:t>
      </w:r>
    </w:p>
    <w:p>
      <w:pPr>
        <w:spacing w:after="120" w:line="276" w:lineRule="auto"/>
        <w:jc w:val="right"/>
        <w:bidi/>
      </w:pPr>
      <w:r>
        <w:rPr>
          <w:rFonts w:ascii="Traditional Arabic" w:hAnsi="Traditional Arabic" w:cs="Traditional Arabic"/>
          <w:b w:val="0"/>
          <w:i w:val="0"/>
          <w:sz w:val="36"/>
          <w:rtl/>
          <w:szCs w:val="36"/>
        </w:rPr>
        <w:t>بيانن القيد: المنصرف على مزرعة احمد زينى بالوادى عن شهر سبتمبر؟ ‎٠١١‏ بواسطة مزرعة الدواجن الصفحة: \</w:t>
      </w:r>
    </w:p>
    <w:p>
      <w:pPr>
        <w:spacing w:after="120" w:line="276" w:lineRule="auto"/>
        <w:jc w:val="right"/>
        <w:bidi/>
      </w:pPr>
      <w:r>
        <w:rPr>
          <w:rFonts w:ascii="Traditional Arabic" w:hAnsi="Traditional Arabic" w:cs="Traditional Arabic"/>
          <w:b w:val="0"/>
          <w:i w:val="0"/>
          <w:sz w:val="36"/>
          <w:rtl/>
          <w:szCs w:val="36"/>
        </w:rPr>
        <w:t>التاريخ: اكركطار"": ١‏</w:t>
      </w:r>
    </w:p>
    <w:p>
      <w:pPr>
        <w:spacing w:after="120" w:line="276" w:lineRule="auto"/>
        <w:jc w:val="right"/>
        <w:bidi/>
      </w:pPr>
      <w:r>
        <w:rPr>
          <w:rFonts w:ascii="Traditional Arabic" w:hAnsi="Traditional Arabic" w:cs="Traditional Arabic"/>
          <w:b w:val="0"/>
          <w:i w:val="0"/>
          <w:sz w:val="36"/>
          <w:rtl/>
          <w:szCs w:val="36"/>
        </w:rPr>
        <w:t>14 [مصروفات المزرعة المنصرف على مزرعة احمد زينى بالوادى عن</w:t>
      </w:r>
    </w:p>
    <w:p>
      <w:pPr>
        <w:spacing w:after="120" w:line="276" w:lineRule="auto"/>
        <w:jc w:val="right"/>
        <w:bidi/>
      </w:pPr>
      <w:r>
        <w:rPr>
          <w:rFonts w:ascii="Traditional Arabic" w:hAnsi="Traditional Arabic" w:cs="Traditional Arabic"/>
          <w:b w:val="0"/>
          <w:i w:val="0"/>
          <w:sz w:val="36"/>
          <w:rtl/>
          <w:szCs w:val="36"/>
        </w:rPr>
        <w:t>‎560٠‏ أشركة مزرعة وادي فاطمة المنصرف على مزرعة احمد زينى بالوادى عن</w:t>
      </w:r>
    </w:p>
    <w:p>
      <w:pPr>
        <w:spacing w:after="120" w:line="276" w:lineRule="auto"/>
        <w:jc w:val="right"/>
        <w:bidi/>
      </w:pPr>
      <w:r>
        <w:rPr>
          <w:rFonts w:ascii="Traditional Arabic" w:hAnsi="Traditional Arabic" w:cs="Traditional Arabic"/>
          <w:b w:val="0"/>
          <w:i w:val="0"/>
          <w:sz w:val="36"/>
          <w:rtl/>
          <w:szCs w:val="36"/>
        </w:rPr>
        <w:t>===== ملف داخلي: 1433/1433 fil no 4 inv 419.pdf ===== [صفحة 1 - OCR] SHEIKH AHMED ZAINYS FARM ACCOUNT - GARDEN ‏مزرعة الشيخ أحمد زينى م‎ December, 2011</w:t>
      </w:r>
    </w:p>
    <w:p>
      <w:pPr>
        <w:spacing w:after="120" w:line="276" w:lineRule="auto"/>
        <w:jc w:val="right"/>
        <w:bidi/>
      </w:pPr>
      <w:r>
        <w:rPr>
          <w:rFonts w:ascii="Traditional Arabic" w:hAnsi="Traditional Arabic" w:cs="Traditional Arabic"/>
          <w:b w:val="0"/>
          <w:i w:val="0"/>
          <w:sz w:val="36"/>
          <w:rtl/>
          <w:szCs w:val="36"/>
        </w:rPr>
        <w:t>Garden eae | ‏عا‎ ‎Garden Details Ref.No.</w:t>
      </w:r>
    </w:p>
    <w:p>
      <w:pPr>
        <w:spacing w:after="120" w:line="276" w:lineRule="auto"/>
        <w:jc w:val="right"/>
        <w:bidi/>
      </w:pPr>
      <w:r>
        <w:rPr>
          <w:rFonts w:ascii="Traditional Arabic" w:hAnsi="Traditional Arabic" w:cs="Traditional Arabic"/>
          <w:b w:val="0"/>
          <w:i w:val="0"/>
          <w:sz w:val="36"/>
          <w:rtl/>
          <w:szCs w:val="36"/>
        </w:rPr>
        <w:t>9773 &gt; أراتب د/بشار عمر استشارى الأغنام عن شهر أكتوبر 2011م.</w:t>
      </w:r>
    </w:p>
    <w:p>
      <w:pPr>
        <w:spacing w:after="120" w:line="276" w:lineRule="auto"/>
        <w:jc w:val="right"/>
        <w:bidi/>
      </w:pPr>
      <w:r>
        <w:rPr>
          <w:rFonts w:ascii="Traditional Arabic" w:hAnsi="Traditional Arabic" w:cs="Traditional Arabic"/>
          <w:b w:val="0"/>
          <w:i w:val="0"/>
          <w:sz w:val="36"/>
          <w:rtl/>
          <w:szCs w:val="36"/>
        </w:rPr>
        <w:t>10032 ,إراتب دإبشار عمر استشارى الأغنام عن شهر نوفمبر 2011م.</w:t>
      </w:r>
    </w:p>
    <w:p>
      <w:pPr>
        <w:spacing w:after="120" w:line="276" w:lineRule="auto"/>
        <w:jc w:val="right"/>
        <w:bidi/>
      </w:pPr>
      <w:r>
        <w:rPr>
          <w:rFonts w:ascii="Traditional Arabic" w:hAnsi="Traditional Arabic" w:cs="Traditional Arabic"/>
          <w:b w:val="0"/>
          <w:i w:val="0"/>
          <w:sz w:val="36"/>
          <w:rtl/>
          <w:szCs w:val="36"/>
        </w:rPr>
        <w:t>‎١ 28‏ أبدل وقت أضافى لعمالة البستان عن شهر نوفمبر 2011م ‎٠ 10111 03.12.2011‏ أمصروفات طبية للسيد كريم بخش وفقا للمرفقات.</w:t>
      </w:r>
    </w:p>
    <w:p>
      <w:pPr>
        <w:spacing w:after="120" w:line="276" w:lineRule="auto"/>
        <w:jc w:val="right"/>
        <w:bidi/>
      </w:pPr>
      <w:r>
        <w:rPr>
          <w:rFonts w:ascii="Traditional Arabic" w:hAnsi="Traditional Arabic" w:cs="Traditional Arabic"/>
          <w:b w:val="0"/>
          <w:i w:val="0"/>
          <w:sz w:val="36"/>
          <w:rtl/>
          <w:szCs w:val="36"/>
        </w:rPr>
        <w:t>05.12.2011 10141 اشراء منظفات واكياس بلاستيك للبستان فاتورة رقم-11112200110187463 19.12.2011 10280 محروقات ومصروفات صيانة وأصلاح لبكب البستان ف/07910 &amp; 279 ‎٠ 10155 07.12.2011‏ أمحروقات البستان من ديزل بنهاية نوفمبر 2011م 20.12.2011 10285 -أمصروفات أنارة وكهرباء عن الفترة من 111432 3/1/1433-26/1 هجرية.</w:t>
      </w:r>
    </w:p>
    <w:p>
      <w:pPr>
        <w:spacing w:after="120" w:line="276" w:lineRule="auto"/>
        <w:jc w:val="right"/>
        <w:bidi/>
      </w:pPr>
      <w:r>
        <w:rPr>
          <w:rFonts w:ascii="Traditional Arabic" w:hAnsi="Traditional Arabic" w:cs="Traditional Arabic"/>
          <w:b w:val="0"/>
          <w:i w:val="0"/>
          <w:sz w:val="36"/>
          <w:rtl/>
          <w:szCs w:val="36"/>
        </w:rPr>
        <w:t>10292 'مصروفات طبية للسيد كريم بخش وفقا للمرفقات.</w:t>
      </w:r>
    </w:p>
    <w:p>
      <w:pPr>
        <w:spacing w:after="120" w:line="276" w:lineRule="auto"/>
        <w:jc w:val="right"/>
        <w:bidi/>
      </w:pPr>
      <w:r>
        <w:rPr>
          <w:rFonts w:ascii="Traditional Arabic" w:hAnsi="Traditional Arabic" w:cs="Traditional Arabic"/>
          <w:b w:val="0"/>
          <w:i w:val="0"/>
          <w:sz w:val="36"/>
          <w:rtl/>
          <w:szCs w:val="36"/>
        </w:rPr>
        <w:t>10313. أشراء قطع غار عن طريق مندوب مشتريات الدواجن ف/13328 . قفرملا بسح ناتسبلاو اليفلا نيب ةفصانم ميسرب اليرت ءارشأ - 4 10331 10340 10355 10361 10377 1949</w:t>
      </w:r>
    </w:p>
    <w:p>
      <w:pPr>
        <w:spacing w:after="120" w:line="276" w:lineRule="auto"/>
        <w:jc w:val="right"/>
        <w:bidi/>
      </w:pPr>
      <w:r>
        <w:rPr>
          <w:rFonts w:ascii="Traditional Arabic" w:hAnsi="Traditional Arabic" w:cs="Traditional Arabic"/>
          <w:b w:val="0"/>
          <w:i w:val="0"/>
          <w:sz w:val="36"/>
          <w:rtl/>
          <w:szCs w:val="36"/>
        </w:rPr>
        <w:t>31.12.2011</w:t>
      </w:r>
    </w:p>
    <w:p>
      <w:pPr>
        <w:spacing w:after="120" w:line="276" w:lineRule="auto"/>
        <w:jc w:val="right"/>
        <w:bidi/>
      </w:pPr>
      <w:r>
        <w:rPr>
          <w:rFonts w:ascii="Traditional Arabic" w:hAnsi="Traditional Arabic" w:cs="Traditional Arabic"/>
          <w:b w:val="0"/>
          <w:i w:val="0"/>
          <w:sz w:val="36"/>
          <w:rtl/>
          <w:szCs w:val="36"/>
        </w:rPr>
        <w:t>Prepared by: es</w:t>
      </w:r>
    </w:p>
    <w:p>
      <w:pPr>
        <w:spacing w:after="120" w:line="276" w:lineRule="auto"/>
        <w:jc w:val="right"/>
        <w:bidi/>
      </w:pPr>
      <w:r>
        <w:rPr>
          <w:rFonts w:ascii="Traditional Arabic" w:hAnsi="Traditional Arabic" w:cs="Traditional Arabic"/>
          <w:b w:val="0"/>
          <w:i w:val="0"/>
          <w:sz w:val="36"/>
          <w:rtl/>
          <w:szCs w:val="36"/>
        </w:rPr>
        <w:t>~ |M.Hasan Oli</w:t>
      </w:r>
    </w:p>
    <w:p>
      <w:pPr>
        <w:spacing w:after="120" w:line="276" w:lineRule="auto"/>
        <w:jc w:val="right"/>
        <w:bidi/>
      </w:pPr>
      <w:r>
        <w:rPr>
          <w:rFonts w:ascii="Traditional Arabic" w:hAnsi="Traditional Arabic" w:cs="Traditional Arabic"/>
          <w:b w:val="0"/>
          <w:i w:val="0"/>
          <w:sz w:val="36"/>
          <w:rtl/>
          <w:szCs w:val="36"/>
        </w:rPr>
        <w:t>[صفحة 2 - OCR] شركة مؤزوعة وآدي قاطمة للدواجن المحدودة</w:t>
      </w:r>
    </w:p>
    <w:p>
      <w:pPr>
        <w:spacing w:after="120" w:line="276" w:lineRule="auto"/>
        <w:jc w:val="right"/>
        <w:bidi/>
      </w:pPr>
      <w:r>
        <w:rPr>
          <w:rFonts w:ascii="Traditional Arabic" w:hAnsi="Traditional Arabic" w:cs="Traditional Arabic"/>
          <w:b w:val="0"/>
          <w:i w:val="0"/>
          <w:sz w:val="36"/>
          <w:rtl/>
          <w:szCs w:val="36"/>
        </w:rPr>
        <w:t>شركة ذات مسئولية محدودة</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رأس المال المدفوع ‎٠٠0٠٠‏ ريال سعودي ‎ee ANd se‏</w:t>
      </w:r>
    </w:p>
    <w:p>
      <w:pPr>
        <w:spacing w:after="120" w:line="276" w:lineRule="auto"/>
        <w:jc w:val="right"/>
        <w:bidi/>
      </w:pPr>
      <w:r>
        <w:rPr>
          <w:rFonts w:ascii="Traditional Arabic" w:hAnsi="Traditional Arabic" w:cs="Traditional Arabic"/>
          <w:b w:val="0"/>
          <w:i w:val="0"/>
          <w:sz w:val="36"/>
          <w:rtl/>
          <w:szCs w:val="36"/>
        </w:rPr>
        <w:t>التاريخ 1433/02/20 ه الموافق: 2012/01/14 م</w:t>
      </w:r>
    </w:p>
    <w:p>
      <w:pPr>
        <w:spacing w:after="120" w:line="276" w:lineRule="auto"/>
        <w:jc w:val="right"/>
        <w:bidi/>
      </w:pPr>
      <w:r>
        <w:rPr>
          <w:rFonts w:ascii="Traditional Arabic" w:hAnsi="Traditional Arabic" w:cs="Traditional Arabic"/>
          <w:b w:val="0"/>
          <w:i w:val="0"/>
          <w:sz w:val="36"/>
          <w:rtl/>
          <w:szCs w:val="36"/>
        </w:rPr>
        <w:t>c ‏سات‎ Le LY etl sli</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 ‎aa‏ ‏عن شهر ديسمبر 2011 م بمبلغ و قدره (74,162.77) ‎De‏ وسبعون الفا و ومائة ‎GL,‏ وستون ريالا وسبعةوسبعون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لقيد المبلغ لحسابنا بطرفكم و ‎LSS)‏</w:t>
      </w:r>
    </w:p>
    <w:p>
      <w:pPr>
        <w:spacing w:after="120" w:line="276" w:lineRule="auto"/>
        <w:jc w:val="right"/>
        <w:bidi/>
      </w:pPr>
      <w:r>
        <w:rPr>
          <w:rFonts w:ascii="Traditional Arabic" w:hAnsi="Traditional Arabic" w:cs="Traditional Arabic"/>
          <w:b w:val="0"/>
          <w:i w:val="0"/>
          <w:sz w:val="36"/>
          <w:rtl/>
          <w:szCs w:val="36"/>
        </w:rPr>
        <w:t>بذلك.</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6 » ‎At |‏</w:t>
      </w:r>
    </w:p>
    <w:p>
      <w:pPr>
        <w:spacing w:after="120" w:line="276" w:lineRule="auto"/>
        <w:jc w:val="right"/>
        <w:bidi/>
      </w:pPr>
      <w:r>
        <w:rPr>
          <w:rFonts w:ascii="Traditional Arabic" w:hAnsi="Traditional Arabic" w:cs="Traditional Arabic"/>
          <w:b w:val="0"/>
          <w:i w:val="0"/>
          <w:sz w:val="36"/>
          <w:rtl/>
          <w:szCs w:val="36"/>
        </w:rPr>
        <w:t>Super</w:t>
      </w:r>
    </w:p>
    <w:p>
      <w:pPr>
        <w:spacing w:after="120" w:line="276" w:lineRule="auto"/>
        <w:jc w:val="right"/>
        <w:bidi/>
      </w:pPr>
      <w:r>
        <w:rPr>
          <w:rFonts w:ascii="Traditional Arabic" w:hAnsi="Traditional Arabic" w:cs="Traditional Arabic"/>
          <w:b w:val="0"/>
          <w:i w:val="0"/>
          <w:sz w:val="36"/>
          <w:rtl/>
          <w:szCs w:val="36"/>
        </w:rPr>
        <w:t>—— eee ‎ةعرزملا‏ Oo: VIN — !agent VIVANT — ‎ل تحلل‏ OMENASY — OMEVAYY F (5) ‎اصر ديل كيل ل العا ل لن متل — د حاولا‏ TANT ‎Farm - P.O. Box: 269 - Al-Jumoom 21926 - Tel.: 00966 (0) 2 5941907 / 5941923 - Fax: 00966 (0) 2 5941915 E-mail: info@wadifatimahpoultry.com: ‏بريد الكتروني‎ - Website: www.wadifatimahpoultry.com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&amp;Sons Co‏ جدة عمارة اوزكو 1 ‘= ‎Jeddah-Ozco Building‏ هاتف: ‎5.559١5‏</w:t>
      </w:r>
    </w:p>
    <w:p>
      <w:pPr>
        <w:spacing w:after="120" w:line="276" w:lineRule="auto"/>
        <w:jc w:val="right"/>
        <w:bidi/>
      </w:pPr>
      <w:r>
        <w:rPr>
          <w:rFonts w:ascii="Traditional Arabic" w:hAnsi="Traditional Arabic" w:cs="Traditional Arabic"/>
          <w:b w:val="0"/>
          <w:i w:val="0"/>
          <w:sz w:val="36"/>
          <w:rtl/>
          <w:szCs w:val="36"/>
        </w:rPr>
        <w:t>Tel: ‏لح‎ ‎-.5١".4 ‏فاكس: ‎</w:t>
      </w:r>
    </w:p>
    <w:p>
      <w:pPr>
        <w:spacing w:after="120" w:line="276" w:lineRule="auto"/>
        <w:jc w:val="right"/>
        <w:bidi/>
      </w:pPr>
      <w:r>
        <w:rPr>
          <w:rFonts w:ascii="Traditional Arabic" w:hAnsi="Traditional Arabic" w:cs="Traditional Arabic"/>
          <w:b w:val="0"/>
          <w:i w:val="0"/>
          <w:sz w:val="36"/>
          <w:rtl/>
          <w:szCs w:val="36"/>
        </w:rPr>
        <w:t>Fax: 0.55</w:t>
      </w:r>
    </w:p>
    <w:p>
      <w:pPr>
        <w:spacing w:after="120" w:line="276" w:lineRule="auto"/>
        <w:jc w:val="right"/>
        <w:bidi/>
      </w:pPr>
      <w:r>
        <w:rPr>
          <w:rFonts w:ascii="Traditional Arabic" w:hAnsi="Traditional Arabic" w:cs="Traditional Arabic"/>
          <w:b w:val="0"/>
          <w:i w:val="0"/>
          <w:sz w:val="36"/>
          <w:rtl/>
          <w:szCs w:val="36"/>
        </w:rPr>
        <w:t>رقم القيد: ‎4١9‏</w:t>
      </w:r>
    </w:p>
    <w:p>
      <w:pPr>
        <w:spacing w:after="120" w:line="276" w:lineRule="auto"/>
        <w:jc w:val="right"/>
        <w:bidi/>
      </w:pPr>
      <w:r>
        <w:rPr>
          <w:rFonts w:ascii="Traditional Arabic" w:hAnsi="Traditional Arabic" w:cs="Traditional Arabic"/>
          <w:b w:val="0"/>
          <w:i w:val="0"/>
          <w:sz w:val="36"/>
          <w:rtl/>
          <w:szCs w:val="36"/>
        </w:rPr>
        <w:t>التاريخ: ‏ 0./"./مم؛ ١؟‏ بيان القيد:</w:t>
      </w:r>
    </w:p>
    <w:p>
      <w:pPr>
        <w:spacing w:after="120" w:line="276" w:lineRule="auto"/>
        <w:jc w:val="right"/>
        <w:bidi/>
      </w:pPr>
      <w:r>
        <w:rPr>
          <w:rFonts w:ascii="Traditional Arabic" w:hAnsi="Traditional Arabic" w:cs="Traditional Arabic"/>
          <w:b w:val="0"/>
          <w:i w:val="0"/>
          <w:sz w:val="36"/>
          <w:rtl/>
          <w:szCs w:val="36"/>
        </w:rPr>
        <w:t>١ ‏الصفحة: ‎ VY ‏بواسطة مزرعة الدواجن عن شهر ديسمبر‎ So - ‏الات مصروفات المزرعة المنصرف على مزرعة احمد زينى بالوادى‎ Met</w:t>
      </w:r>
    </w:p>
    <w:p>
      <w:pPr>
        <w:spacing w:after="120" w:line="276" w:lineRule="auto"/>
        <w:jc w:val="right"/>
        <w:bidi/>
      </w:pPr>
      <w:r>
        <w:rPr>
          <w:rFonts w:ascii="Traditional Arabic" w:hAnsi="Traditional Arabic" w:cs="Traditional Arabic"/>
          <w:b w:val="0"/>
          <w:i w:val="0"/>
          <w:sz w:val="36"/>
          <w:rtl/>
          <w:szCs w:val="36"/>
        </w:rPr>
        <w:t>‎١‏ أشركة مزرعة وادي فاطمة</w:t>
      </w:r>
    </w:p>
    <w:p>
      <w:pPr>
        <w:spacing w:after="120" w:line="276" w:lineRule="auto"/>
        <w:jc w:val="right"/>
        <w:bidi/>
      </w:pPr>
      <w:r>
        <w:rPr>
          <w:rFonts w:ascii="Traditional Arabic" w:hAnsi="Traditional Arabic" w:cs="Traditional Arabic"/>
          <w:b w:val="0"/>
          <w:i w:val="0"/>
          <w:sz w:val="36"/>
          <w:rtl/>
          <w:szCs w:val="36"/>
        </w:rPr>
        <w:t>‏المنصرف على مزرعة احمد زينى بالوادى</w:t>
      </w:r>
    </w:p>
    <w:p>
      <w:pPr>
        <w:spacing w:after="120" w:line="276" w:lineRule="auto"/>
        <w:jc w:val="right"/>
        <w:bidi/>
      </w:pPr>
      <w:r>
        <w:rPr>
          <w:rFonts w:ascii="Traditional Arabic" w:hAnsi="Traditional Arabic" w:cs="Traditional Arabic"/>
          <w:b w:val="0"/>
          <w:i w:val="0"/>
          <w:sz w:val="36"/>
          <w:rtl/>
          <w:szCs w:val="36"/>
        </w:rPr>
        <w:t>===== ملف داخلي: 1433/1433 fil no 5 inv 523.pdf ===== [صفحة 1 - OCR] Deials ethio.</w:t>
      </w:r>
    </w:p>
    <w:p>
      <w:pPr>
        <w:spacing w:after="120" w:line="276" w:lineRule="auto"/>
        <w:jc w:val="right"/>
        <w:bidi/>
      </w:pPr>
      <w:r>
        <w:rPr>
          <w:rFonts w:ascii="Traditional Arabic" w:hAnsi="Traditional Arabic" w:cs="Traditional Arabic"/>
          <w:b w:val="0"/>
          <w:i w:val="0"/>
          <w:sz w:val="36"/>
          <w:rtl/>
          <w:szCs w:val="36"/>
        </w:rPr>
        <w:t>Details Ref.No. at ra No.</w:t>
      </w:r>
    </w:p>
    <w:p>
      <w:pPr>
        <w:spacing w:after="120" w:line="276" w:lineRule="auto"/>
        <w:jc w:val="right"/>
        <w:bidi/>
      </w:pPr>
      <w:r>
        <w:rPr>
          <w:rFonts w:ascii="Traditional Arabic" w:hAnsi="Traditional Arabic" w:cs="Traditional Arabic"/>
          <w:b w:val="0"/>
          <w:i w:val="0"/>
          <w:sz w:val="36"/>
          <w:rtl/>
          <w:szCs w:val="36"/>
        </w:rPr>
        <w:t>‎Baa gl Lastly Gayla!) dues Ge galt apa (Lal Jay 10431 - 02.01.2012‏ | ; 02.01.2012 &gt; 10432 أدوية وذاكرة مضيئة للبستان فاتورة رقم 0054 &amp; 077782 90.00 02.01.2012 - 10434 بدل وقت أضافى لعمالة البستان عن شهر ديسمبر 2011 م. -}1,448.00 07.01.2012 - 10489 أدوية للأغنام فاتورة رقم-0107 -|435.00 09.01.2012.10502 شراء عدد(25) ‎AN,‏ قصب للجمال والأغنام وعدد(2) كيس سماد ف/18043 -]920.00 10.01.2012 -10508 محروقات البستان من ديزل خلال شهر ديسمبر 2011 م. -30.00 12.01.2012 -10529 أدوية للأغنام ومنظفات للبستان حسب الفواتير المرفقة. -]82.00 ‎GEN 0000277 15.01.2012‏ أتامينات أجتماعية للسادة كلا من على ويوسف زينى وعبدالرحمن محمد 2/1433 “1,084.00 ‎GEN 000028- 16.01.2012‏ أمصروفات أناره وكهرباء للبستان عن الفترة من 1/2/1433-3/1 "|445.70</w:t>
      </w:r>
    </w:p>
    <w:p>
      <w:pPr>
        <w:spacing w:after="120" w:line="276" w:lineRule="auto"/>
        <w:jc w:val="right"/>
        <w:bidi/>
      </w:pPr>
      <w:r>
        <w:rPr>
          <w:rFonts w:ascii="Traditional Arabic" w:hAnsi="Traditional Arabic" w:cs="Traditional Arabic"/>
          <w:b w:val="0"/>
          <w:i w:val="0"/>
          <w:sz w:val="36"/>
          <w:rtl/>
          <w:szCs w:val="36"/>
        </w:rPr>
        <w:t>‎288.00 10607.</w:t>
      </w:r>
    </w:p>
    <w:p>
      <w:pPr>
        <w:spacing w:after="120" w:line="276" w:lineRule="auto"/>
        <w:jc w:val="right"/>
        <w:bidi/>
      </w:pPr>
      <w:r>
        <w:rPr>
          <w:rFonts w:ascii="Traditional Arabic" w:hAnsi="Traditional Arabic" w:cs="Traditional Arabic"/>
          <w:b w:val="0"/>
          <w:i w:val="0"/>
          <w:sz w:val="36"/>
          <w:rtl/>
          <w:szCs w:val="36"/>
        </w:rPr>
        <w:t>‎720.00 1952-</w:t>
      </w:r>
    </w:p>
    <w:p>
      <w:pPr>
        <w:spacing w:after="120" w:line="276" w:lineRule="auto"/>
        <w:jc w:val="right"/>
        <w:bidi/>
      </w:pPr>
      <w:r>
        <w:rPr>
          <w:rFonts w:ascii="Traditional Arabic" w:hAnsi="Traditional Arabic" w:cs="Traditional Arabic"/>
          <w:b w:val="0"/>
          <w:i w:val="0"/>
          <w:sz w:val="36"/>
          <w:rtl/>
          <w:szCs w:val="36"/>
        </w:rPr>
        <w:t>‎315.00] 10635-</w:t>
      </w:r>
    </w:p>
    <w:p>
      <w:pPr>
        <w:spacing w:after="120" w:line="276" w:lineRule="auto"/>
        <w:jc w:val="right"/>
        <w:bidi/>
      </w:pPr>
      <w:r>
        <w:rPr>
          <w:rFonts w:ascii="Traditional Arabic" w:hAnsi="Traditional Arabic" w:cs="Traditional Arabic"/>
          <w:b w:val="0"/>
          <w:i w:val="0"/>
          <w:sz w:val="36"/>
          <w:rtl/>
          <w:szCs w:val="36"/>
        </w:rPr>
        <w:t>‎4,900.00 10657-</w:t>
      </w:r>
    </w:p>
    <w:p>
      <w:pPr>
        <w:spacing w:after="120" w:line="276" w:lineRule="auto"/>
        <w:jc w:val="right"/>
        <w:bidi/>
      </w:pPr>
      <w:r>
        <w:rPr>
          <w:rFonts w:ascii="Traditional Arabic" w:hAnsi="Traditional Arabic" w:cs="Traditional Arabic"/>
          <w:b w:val="0"/>
          <w:i w:val="0"/>
          <w:sz w:val="36"/>
          <w:rtl/>
          <w:szCs w:val="36"/>
        </w:rPr>
        <w:t>‎10671 -</w:t>
      </w:r>
    </w:p>
    <w:p>
      <w:pPr>
        <w:spacing w:after="120" w:line="276" w:lineRule="auto"/>
        <w:jc w:val="right"/>
        <w:bidi/>
      </w:pPr>
      <w:r>
        <w:rPr>
          <w:rFonts w:ascii="Traditional Arabic" w:hAnsi="Traditional Arabic" w:cs="Traditional Arabic"/>
          <w:b w:val="0"/>
          <w:i w:val="0"/>
          <w:sz w:val="36"/>
          <w:rtl/>
          <w:szCs w:val="36"/>
        </w:rPr>
        <w:t>‎10689:</w:t>
      </w:r>
    </w:p>
    <w:p>
      <w:pPr>
        <w:spacing w:after="120" w:line="276" w:lineRule="auto"/>
        <w:jc w:val="right"/>
        <w:bidi/>
      </w:pPr>
      <w:r>
        <w:rPr>
          <w:rFonts w:ascii="Traditional Arabic" w:hAnsi="Traditional Arabic" w:cs="Traditional Arabic"/>
          <w:b w:val="0"/>
          <w:i w:val="0"/>
          <w:sz w:val="36"/>
          <w:rtl/>
          <w:szCs w:val="36"/>
        </w:rPr>
        <w:t>‎10707 -</w:t>
      </w:r>
    </w:p>
    <w:p>
      <w:pPr>
        <w:spacing w:after="120" w:line="276" w:lineRule="auto"/>
        <w:jc w:val="right"/>
        <w:bidi/>
      </w:pPr>
      <w:r>
        <w:rPr>
          <w:rFonts w:ascii="Traditional Arabic" w:hAnsi="Traditional Arabic" w:cs="Traditional Arabic"/>
          <w:b w:val="0"/>
          <w:i w:val="0"/>
          <w:sz w:val="36"/>
          <w:rtl/>
          <w:szCs w:val="36"/>
        </w:rPr>
        <w:t>‎. ‏البستان من بترول خلال شهريناير 2012 م‎ Gilly par . ‏ممسحوبات البستان من قطع غيار الدواجن خلال شهر يناير 2012 م‎</w:t>
      </w:r>
    </w:p>
    <w:p>
      <w:pPr>
        <w:spacing w:after="120" w:line="276" w:lineRule="auto"/>
        <w:jc w:val="right"/>
        <w:bidi/>
      </w:pPr>
      <w:r>
        <w:rPr>
          <w:rFonts w:ascii="Traditional Arabic" w:hAnsi="Traditional Arabic" w:cs="Traditional Arabic"/>
          <w:b w:val="0"/>
          <w:i w:val="0"/>
          <w:sz w:val="36"/>
          <w:rtl/>
          <w:szCs w:val="36"/>
        </w:rPr>
        <w:t>‎Prepared by:</w:t>
      </w:r>
    </w:p>
    <w:p>
      <w:pPr>
        <w:spacing w:after="120" w:line="276" w:lineRule="auto"/>
        <w:jc w:val="right"/>
        <w:bidi/>
      </w:pPr>
      <w:r>
        <w:rPr>
          <w:rFonts w:ascii="Traditional Arabic" w:hAnsi="Traditional Arabic" w:cs="Traditional Arabic"/>
          <w:b w:val="0"/>
          <w:i w:val="0"/>
          <w:sz w:val="36"/>
          <w:rtl/>
          <w:szCs w:val="36"/>
        </w:rPr>
        <w:t>‎M.Hasan Oli</w:t>
      </w:r>
    </w:p>
    <w:p>
      <w:pPr>
        <w:spacing w:after="120" w:line="276" w:lineRule="auto"/>
        <w:jc w:val="right"/>
        <w:bidi/>
      </w:pPr>
      <w:r>
        <w:rPr>
          <w:rFonts w:ascii="Traditional Arabic" w:hAnsi="Traditional Arabic" w:cs="Traditional Arabic"/>
          <w:b w:val="0"/>
          <w:i w:val="0"/>
          <w:sz w:val="36"/>
          <w:rtl/>
          <w:szCs w:val="36"/>
        </w:rPr>
        <w:t>‏7 | و ‎Farrukh L.Khilji Dr.Obaid S.Baaoum‏</w:t>
      </w:r>
    </w:p>
    <w:p>
      <w:pPr>
        <w:spacing w:after="120" w:line="276" w:lineRule="auto"/>
        <w:jc w:val="right"/>
        <w:bidi/>
      </w:pPr>
      <w:r>
        <w:rPr>
          <w:rFonts w:ascii="Traditional Arabic" w:hAnsi="Traditional Arabic" w:cs="Traditional Arabic"/>
          <w:b w:val="0"/>
          <w:i w:val="0"/>
          <w:sz w:val="36"/>
          <w:rtl/>
          <w:szCs w:val="36"/>
        </w:rPr>
        <w:t>‎SHEIKH AHMED ZAINYS FARM ACCOUNT - GARDEN January, 2012 &gt;:</w:t>
      </w:r>
    </w:p>
    <w:p>
      <w:pPr>
        <w:spacing w:after="120" w:line="276" w:lineRule="auto"/>
        <w:jc w:val="right"/>
        <w:bidi/>
      </w:pPr>
      <w:r>
        <w:rPr>
          <w:rFonts w:ascii="Traditional Arabic" w:hAnsi="Traditional Arabic" w:cs="Traditional Arabic"/>
          <w:b w:val="0"/>
          <w:i w:val="0"/>
          <w:sz w:val="36"/>
          <w:rtl/>
          <w:szCs w:val="36"/>
        </w:rPr>
        <w:t>‏البستان ‎Garden‏</w:t>
      </w:r>
    </w:p>
    <w:p>
      <w:pPr>
        <w:spacing w:after="120" w:line="276" w:lineRule="auto"/>
        <w:jc w:val="right"/>
        <w:bidi/>
      </w:pPr>
      <w:r>
        <w:rPr>
          <w:rFonts w:ascii="Traditional Arabic" w:hAnsi="Traditional Arabic" w:cs="Traditional Arabic"/>
          <w:b w:val="0"/>
          <w:i w:val="0"/>
          <w:sz w:val="36"/>
          <w:rtl/>
          <w:szCs w:val="36"/>
        </w:rPr>
        <w:t>[صفحة 2 - OCR] ل</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1 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وآدي قاطمة للدواجن المحدودة شركة ذات مسئولية محدودة رأس المال المدفوع ٠٠0,6٠0,.006؟‏ ريال سعودي سيت ‎bee Ate dd‏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1433/03/21 ه الموافق: 2012/02/13 م</w:t>
      </w:r>
    </w:p>
    <w:p>
      <w:pPr>
        <w:spacing w:after="120" w:line="276" w:lineRule="auto"/>
        <w:jc w:val="right"/>
        <w:bidi/>
      </w:pPr>
      <w:r>
        <w:rPr>
          <w:rFonts w:ascii="Traditional Arabic" w:hAnsi="Traditional Arabic" w:cs="Traditional Arabic"/>
          <w:b w:val="0"/>
          <w:i w:val="0"/>
          <w:sz w:val="36"/>
          <w:rtl/>
          <w:szCs w:val="36"/>
        </w:rPr>
        <w:t>سعادة الشيخ / | ‎Lee‏ مة أحمد زينى.</w:t>
      </w:r>
    </w:p>
    <w:p>
      <w:pPr>
        <w:spacing w:after="120" w:line="276" w:lineRule="auto"/>
        <w:jc w:val="right"/>
        <w:bidi/>
      </w:pPr>
      <w:r>
        <w:rPr>
          <w:rFonts w:ascii="Traditional Arabic" w:hAnsi="Traditional Arabic" w:cs="Traditional Arabic"/>
          <w:b w:val="0"/>
          <w:i w:val="0"/>
          <w:sz w:val="36"/>
          <w:rtl/>
          <w:szCs w:val="36"/>
        </w:rPr>
        <w:t>الموققر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 [لبستان / الفيلا بالوادي</w:t>
      </w:r>
    </w:p>
    <w:p>
      <w:pPr>
        <w:spacing w:after="120" w:line="276" w:lineRule="auto"/>
        <w:jc w:val="right"/>
        <w:bidi/>
      </w:pPr>
      <w:r>
        <w:rPr>
          <w:rFonts w:ascii="Traditional Arabic" w:hAnsi="Traditional Arabic" w:cs="Traditional Arabic"/>
          <w:b w:val="0"/>
          <w:i w:val="0"/>
          <w:sz w:val="36"/>
          <w:rtl/>
          <w:szCs w:val="36"/>
        </w:rPr>
        <w:t>عن شهر يناير 2012 م بمبلغ و قدره (45,708.99 خ+مسة وأربعون</w:t>
      </w:r>
    </w:p>
    <w:p>
      <w:pPr>
        <w:spacing w:after="120" w:line="276" w:lineRule="auto"/>
        <w:jc w:val="right"/>
        <w:bidi/>
      </w:pPr>
      <w:r>
        <w:rPr>
          <w:rFonts w:ascii="Traditional Arabic" w:hAnsi="Traditional Arabic" w:cs="Traditional Arabic"/>
          <w:b w:val="0"/>
          <w:i w:val="0"/>
          <w:sz w:val="36"/>
          <w:rtl/>
          <w:szCs w:val="36"/>
        </w:rPr>
        <w:t>الفا و سبعمائة وثمانية ريالا و تسعة وتسعون هلله لاغير</w:t>
      </w:r>
    </w:p>
    <w:p>
      <w:pPr>
        <w:spacing w:after="120" w:line="276" w:lineRule="auto"/>
        <w:jc w:val="right"/>
        <w:bidi/>
      </w:pPr>
      <w:r>
        <w:rPr>
          <w:rFonts w:ascii="Traditional Arabic" w:hAnsi="Traditional Arabic" w:cs="Traditional Arabic"/>
          <w:b w:val="0"/>
          <w:i w:val="0"/>
          <w:sz w:val="36"/>
          <w:rtl/>
          <w:szCs w:val="36"/>
        </w:rPr>
        <w:t>سم ‎AS ALAN) has‏ ل نرجو التكرم بتعميد الإدارة المالية لأصدار شيك لحسابنا للتسديد</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 3 ‎q‏</w:t>
      </w:r>
    </w:p>
    <w:p>
      <w:pPr>
        <w:spacing w:after="120" w:line="276" w:lineRule="auto"/>
        <w:jc w:val="right"/>
        <w:bidi/>
      </w:pPr>
      <w:r>
        <w:rPr>
          <w:rFonts w:ascii="Traditional Arabic" w:hAnsi="Traditional Arabic" w:cs="Traditional Arabic"/>
          <w:b w:val="0"/>
          <w:i w:val="0"/>
          <w:sz w:val="36"/>
          <w:rtl/>
          <w:szCs w:val="36"/>
        </w:rPr>
        <w:t>STANT (HF) VY 5955191١6. ‏فاكس‎ - FATT (+) 7 591191“ 6591519810. ‏هاتف‎ - 5١917“ ‏المزرعة: ص.ب: 559 - الجموم‎ Farm - P.O. Box: 269 - Al-Jumoom 21926 - Tel.: 00966 (0) 2 5941907 / 5941923 - Fax: 00966 )0( 5941915 E-mail: info@wadifatimahpoultry.com: ‏بريد الكتروني‎ - Website: www.wadifatimahpoultry.com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جدة عمارة اوزكو هاتف: ‎5.555١‏</w:t>
      </w:r>
    </w:p>
    <w:p>
      <w:pPr>
        <w:spacing w:after="120" w:line="276" w:lineRule="auto"/>
        <w:jc w:val="right"/>
        <w:bidi/>
      </w:pPr>
      <w:r>
        <w:rPr>
          <w:rFonts w:ascii="Traditional Arabic" w:hAnsi="Traditional Arabic" w:cs="Traditional Arabic"/>
          <w:b w:val="0"/>
          <w:i w:val="0"/>
          <w:sz w:val="36"/>
          <w:rtl/>
          <w:szCs w:val="36"/>
        </w:rPr>
        <w:t>".5١".4 ‏فاكس: ‎</w:t>
      </w:r>
    </w:p>
    <w:p>
      <w:pPr>
        <w:spacing w:after="120" w:line="276" w:lineRule="auto"/>
        <w:jc w:val="right"/>
        <w:bidi/>
      </w:pPr>
      <w:r>
        <w:rPr>
          <w:rFonts w:ascii="Traditional Arabic" w:hAnsi="Traditional Arabic" w:cs="Traditional Arabic"/>
          <w:b w:val="0"/>
          <w:i w:val="0"/>
          <w:sz w:val="36"/>
          <w:rtl/>
          <w:szCs w:val="36"/>
        </w:rPr>
        <w:t>Ahmed Zainy &amp;Sons Co | Jeddah-Ozco Building &gt; Tel: Ve V9O¥N4</w:t>
      </w:r>
    </w:p>
    <w:p>
      <w:pPr>
        <w:spacing w:after="120" w:line="276" w:lineRule="auto"/>
        <w:jc w:val="right"/>
        <w:bidi/>
      </w:pPr>
      <w:r>
        <w:rPr>
          <w:rFonts w:ascii="Traditional Arabic" w:hAnsi="Traditional Arabic" w:cs="Traditional Arabic"/>
          <w:b w:val="0"/>
          <w:i w:val="0"/>
          <w:sz w:val="36"/>
          <w:rtl/>
          <w:szCs w:val="36"/>
        </w:rPr>
        <w:t>Fax: Velihe€</w:t>
      </w:r>
    </w:p>
    <w:p>
      <w:pPr>
        <w:spacing w:after="120" w:line="276" w:lineRule="auto"/>
        <w:jc w:val="right"/>
        <w:bidi/>
      </w:pPr>
      <w:r>
        <w:rPr>
          <w:rFonts w:ascii="Traditional Arabic" w:hAnsi="Traditional Arabic" w:cs="Traditional Arabic"/>
          <w:b w:val="0"/>
          <w:i w:val="0"/>
          <w:sz w:val="36"/>
          <w:rtl/>
          <w:szCs w:val="36"/>
        </w:rPr>
        <w:t>VEVMPLePIVA ‏التاريخ: ‎</w:t>
      </w:r>
    </w:p>
    <w:p>
      <w:pPr>
        <w:spacing w:after="120" w:line="276" w:lineRule="auto"/>
        <w:jc w:val="right"/>
        <w:bidi/>
      </w:pPr>
      <w:r>
        <w:rPr>
          <w:rFonts w:ascii="Traditional Arabic" w:hAnsi="Traditional Arabic" w:cs="Traditional Arabic"/>
          <w:b w:val="0"/>
          <w:i w:val="0"/>
          <w:sz w:val="36"/>
          <w:rtl/>
          <w:szCs w:val="36"/>
        </w:rPr>
        <w:t>المنصرف على مزرعة الوادى عن شهر يناير ‎٠١١7‏ بواسطة مزرعة الدواجن الصفحة: ‎١‏</w:t>
      </w:r>
    </w:p>
    <w:p>
      <w:pPr>
        <w:spacing w:after="120" w:line="276" w:lineRule="auto"/>
        <w:jc w:val="right"/>
        <w:bidi/>
      </w:pPr>
      <w:r>
        <w:rPr>
          <w:rFonts w:ascii="Traditional Arabic" w:hAnsi="Traditional Arabic" w:cs="Traditional Arabic"/>
          <w:b w:val="0"/>
          <w:i w:val="0"/>
          <w:sz w:val="36"/>
          <w:rtl/>
          <w:szCs w:val="36"/>
        </w:rPr>
        <w:t>لما توس اك مصروفات المزرعة المنصرف على مزرعة الوادى عن شهر يناير ‎Fe eee) KecAVl ier‏ أشركة مزرعة وادي فاطمة المنصرف على مزرعة الوادى عن شهر يناير</w:t>
      </w:r>
    </w:p>
    <w:p>
      <w:pPr>
        <w:spacing w:after="120" w:line="276" w:lineRule="auto"/>
        <w:jc w:val="right"/>
        <w:bidi/>
      </w:pPr>
      <w:r>
        <w:rPr>
          <w:rFonts w:ascii="Traditional Arabic" w:hAnsi="Traditional Arabic" w:cs="Traditional Arabic"/>
          <w:b w:val="0"/>
          <w:i w:val="0"/>
          <w:sz w:val="36"/>
          <w:rtl/>
          <w:szCs w:val="36"/>
        </w:rPr>
        <w:t>===== ملف داخلي: 1433/1433 fil no 7 inv 729.pdf ===== [صفحة 1 - OCR] SHEIKH AHMED ZAINYS FARM ACCOUNT - GARDEN. ‏مزرعة الشيسخ أحمد زينى‎</w:t>
      </w:r>
    </w:p>
    <w:p>
      <w:pPr>
        <w:spacing w:after="120" w:line="276" w:lineRule="auto"/>
        <w:jc w:val="right"/>
        <w:bidi/>
      </w:pPr>
      <w:r>
        <w:rPr>
          <w:rFonts w:ascii="Traditional Arabic" w:hAnsi="Traditional Arabic" w:cs="Traditional Arabic"/>
          <w:b w:val="0"/>
          <w:i w:val="0"/>
          <w:sz w:val="36"/>
          <w:rtl/>
          <w:szCs w:val="36"/>
        </w:rPr>
        <w:t>إأحساب شهر فباراير 2012م. 1 ‎February, 2012 ٠.‏</w:t>
      </w:r>
    </w:p>
    <w:p>
      <w:pPr>
        <w:spacing w:after="120" w:line="276" w:lineRule="auto"/>
        <w:jc w:val="right"/>
        <w:bidi/>
      </w:pPr>
      <w:r>
        <w:rPr>
          <w:rFonts w:ascii="Traditional Arabic" w:hAnsi="Traditional Arabic" w:cs="Traditional Arabic"/>
          <w:b w:val="0"/>
          <w:i w:val="0"/>
          <w:sz w:val="36"/>
          <w:rtl/>
          <w:szCs w:val="36"/>
        </w:rPr>
        <w:t>era | Garden Details Ref.No. oa | S.No.</w:t>
      </w:r>
    </w:p>
    <w:p>
      <w:pPr>
        <w:spacing w:after="120" w:line="276" w:lineRule="auto"/>
        <w:jc w:val="right"/>
        <w:bidi/>
      </w:pPr>
      <w:r>
        <w:rPr>
          <w:rFonts w:ascii="Traditional Arabic" w:hAnsi="Traditional Arabic" w:cs="Traditional Arabic"/>
          <w:b w:val="0"/>
          <w:i w:val="0"/>
          <w:sz w:val="36"/>
          <w:rtl/>
          <w:szCs w:val="36"/>
        </w:rPr>
        <w:t>- 10626 راتب د/ بشار استشارى ‎ALE‏ عن شهر يناير 2012م -10732 بدل وقت أضافى للسيد عبدالله لتوصيل الحليب والخضار الى جدة من الوادى 1/2012م - 28/000028 أمصروفات ‎FAL‏ وكهرباء للبستان عن الفترة من 1/3/1433-1/2 1 - 10767 مصروفات طبية للسيد عبدالزحمن عبدالفتاح خلال الصباعدى 107812 امحروقات البستان من ديزل خلال شهؤ يناير 2012م - 10793. أمصروفات طبية للسيد جبرالله خلال الصاعدى حسب المرفق 1954 اشراء عدد)1) طن علف شعير من الدواجن ف/1954 - 10798 22 أمجروقات البستان من بترول خبلال شهؤ يناير 2012م - 10800 شراء أدوية للأغلام وعدد(24) قلاب ردمية للبستان حسب المرفق اليفلاو هنيب ةفصانم ميسرب اليوت نم ناتسبلا بيصنأ م5100007102. - - 10813 امصروفات أصلاح وصيانة لبيب البستان ف/0183 - 10812 شراء قصب ‎By)‏ عدف للجمال فاتورة رقم-34912 -10846 أجازة مدفوعة ‎peal‏ غلام قإدر 48.36 يوم حسب المرفقات -10850 شراء لقحات للأغنام فتورة ,0070-4 -10851 رسوم خروج وعوبة للسيد غلام قادر بيد السيد سلطان زينى - 10874 اشراء كذكرة ‎yl‏ للسيد غلام قادر كالمرفقات - 628000029 أتإمينات أجتماعية للشدة كلا من على ويوسف زينى وعبدالرحمن عبدالفتاح * 3/1433 - 10942 أشراء ادوية ومنظفيات للبستان حسب الفواتير المرفقة -10945 زاتب ‎(BPE‏ ايام من شهر فيراير للسيد محمد نواز الجديد*25/2/1412 ‎Jay 40946 -‏ وقت أضمافي ‎Aged‏ البستان عن شهر فبراير 2012م - 10956 رواتب العمالة المؤقته للبستان عن شهر فبراير 2012م 10962 إرواتب العساقية المنتظمة للبستإن ‏ عن شهر فبراير 2012م - مسحوبات البسستان بن قطع غوار الدواجن خلا نهر فبراير 2012م ‎dv.-14179 -‏</w:t>
      </w:r>
    </w:p>
    <w:p>
      <w:pPr>
        <w:spacing w:after="120" w:line="276" w:lineRule="auto"/>
        <w:jc w:val="right"/>
        <w:bidi/>
      </w:pPr>
      <w:r>
        <w:rPr>
          <w:rFonts w:ascii="Traditional Arabic" w:hAnsi="Traditional Arabic" w:cs="Traditional Arabic"/>
          <w:b w:val="0"/>
          <w:i w:val="0"/>
          <w:sz w:val="36"/>
          <w:rtl/>
          <w:szCs w:val="36"/>
        </w:rPr>
        <w:t>Approved by: 9 ‏لاد‎ bras Sel? ‏الل‎ ‎Dr.Qhald S.Baéoum So</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ه وآذي قاطمة للدواجن المحدودة</w:t>
      </w:r>
    </w:p>
    <w:p>
      <w:pPr>
        <w:spacing w:after="120" w:line="276" w:lineRule="auto"/>
        <w:jc w:val="right"/>
        <w:bidi/>
      </w:pPr>
      <w:r>
        <w:rPr>
          <w:rFonts w:ascii="Traditional Arabic" w:hAnsi="Traditional Arabic" w:cs="Traditional Arabic"/>
          <w:b w:val="0"/>
          <w:i w:val="0"/>
          <w:sz w:val="36"/>
          <w:rtl/>
          <w:szCs w:val="36"/>
        </w:rPr>
        <w:t>شركة ذات مسئولية محدودة رأس المال المدفوع ٠٠6٠.0٠..,9؟‏ ريال سعودي ‎re eee‏</w:t>
      </w:r>
    </w:p>
    <w:p>
      <w:pPr>
        <w:spacing w:after="120" w:line="276" w:lineRule="auto"/>
        <w:jc w:val="right"/>
        <w:bidi/>
      </w:pPr>
      <w:r>
        <w:rPr>
          <w:rFonts w:ascii="Traditional Arabic" w:hAnsi="Traditional Arabic" w:cs="Traditional Arabic"/>
          <w:b w:val="0"/>
          <w:i w:val="0"/>
          <w:sz w:val="36"/>
          <w:rtl/>
          <w:szCs w:val="36"/>
        </w:rPr>
        <w:t>التاريخ 1433/04/20 ه الموافق: 2012/03/13 م</w:t>
      </w:r>
    </w:p>
    <w:p>
      <w:pPr>
        <w:spacing w:after="120" w:line="276" w:lineRule="auto"/>
        <w:jc w:val="right"/>
        <w:bidi/>
      </w:pPr>
      <w:r>
        <w:rPr>
          <w:rFonts w:ascii="Traditional Arabic" w:hAnsi="Traditional Arabic" w:cs="Traditional Arabic"/>
          <w:b w:val="0"/>
          <w:i w:val="0"/>
          <w:sz w:val="36"/>
          <w:rtl/>
          <w:szCs w:val="36"/>
        </w:rPr>
        <w:t>سعادة الشيخ /رأسا مية أحمد زينى.</w:t>
      </w:r>
    </w:p>
    <w:p>
      <w:pPr>
        <w:spacing w:after="120" w:line="276" w:lineRule="auto"/>
        <w:jc w:val="right"/>
        <w:bidi/>
      </w:pPr>
      <w:r>
        <w:rPr>
          <w:rFonts w:ascii="Traditional Arabic" w:hAnsi="Traditional Arabic" w:cs="Traditional Arabic"/>
          <w:b w:val="0"/>
          <w:i w:val="0"/>
          <w:sz w:val="36"/>
          <w:rtl/>
          <w:szCs w:val="36"/>
        </w:rPr>
        <w:t>الموققر ْ تحية طيبة وبعد: ©</w:t>
      </w:r>
    </w:p>
    <w:p>
      <w:pPr>
        <w:spacing w:after="120" w:line="276" w:lineRule="auto"/>
        <w:jc w:val="right"/>
        <w:bidi/>
      </w:pPr>
      <w:r>
        <w:rPr>
          <w:rFonts w:ascii="Traditional Arabic" w:hAnsi="Traditional Arabic" w:cs="Traditional Arabic"/>
          <w:b w:val="0"/>
          <w:i w:val="0"/>
          <w:sz w:val="36"/>
          <w:rtl/>
          <w:szCs w:val="36"/>
        </w:rPr>
        <w:t>مرفق لسعادتكم طيه كشفي ‎GL well‏ لمصروفات البستان و الفيلا بالوادي عن شهر ف براير 2012 م بمبلغ و قدره )82,706.73( أثقان وثمانون الفا وسبيعمائة وستةرياسالاوثلاثة وسبعون . كلذل ةيلصألا تادنتبسملا عم ريغال هلله نرجو التكرم ‎aaa‏ الإدارة المالية لأصدار شيك لحسابنا ‎sg‏ ‏وأستعاضة المصروفات الشهرية للمزرعلة.. '</w:t>
      </w:r>
    </w:p>
    <w:p>
      <w:pPr>
        <w:spacing w:after="120" w:line="276" w:lineRule="auto"/>
        <w:jc w:val="right"/>
        <w:bidi/>
      </w:pPr>
      <w:r>
        <w:rPr>
          <w:rFonts w:ascii="Traditional Arabic" w:hAnsi="Traditional Arabic" w:cs="Traditional Arabic"/>
          <w:b w:val="0"/>
          <w:i w:val="0"/>
          <w:sz w:val="36"/>
          <w:rtl/>
          <w:szCs w:val="36"/>
        </w:rPr>
        <w:t>و ‎Isles‏ بقبول التحية و التقدير 6 6 6</w:t>
      </w:r>
    </w:p>
    <w:p>
      <w:pPr>
        <w:spacing w:after="120" w:line="276" w:lineRule="auto"/>
        <w:jc w:val="right"/>
        <w:bidi/>
      </w:pPr>
      <w:r>
        <w:rPr>
          <w:rFonts w:ascii="Traditional Arabic" w:hAnsi="Traditional Arabic" w:cs="Traditional Arabic"/>
          <w:b w:val="0"/>
          <w:i w:val="0"/>
          <w:sz w:val="36"/>
          <w:rtl/>
          <w:szCs w:val="36"/>
        </w:rPr>
        <w:t>آذآ ا ص سي المزرعه: ا ص.ب: 555 - الجموم ‎5١97‏ - هاتف ¢ ‎ANT (+) Y OVEVAYY — C4ENGEY‏ - فاكس ‎ai a a (+) VOUEVANG s‏ ‎Farm - P.O. Box: 269 - Al-Jumoom 21926 - Tel.: 00966 (0) 2 5941907 / 5941923 - Fax: 00966 (0) 2 5941915‏ ‎Website: www.wadifatimahpoultry.com‏ - يريد الكتروتي: ‎E-mail: info@wadifatimahpoultry.com‏</w:t>
      </w:r>
    </w:p>
    <w:p>
      <w:pPr>
        <w:spacing w:after="120" w:line="276" w:lineRule="auto"/>
        <w:jc w:val="right"/>
        <w:bidi/>
      </w:pPr>
      <w:r>
        <w:rPr>
          <w:rFonts w:ascii="Traditional Arabic" w:hAnsi="Traditional Arabic" w:cs="Traditional Arabic"/>
          <w:b w:val="0"/>
          <w:i w:val="0"/>
          <w:sz w:val="36"/>
          <w:rtl/>
          <w:szCs w:val="36"/>
        </w:rPr>
        <w:t>[صفحة 3 - OCR] Ahmed Zainy &amp;Sons Co ‏شركة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اوزكو هاتف: ‎TVeVOVNT‏</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فاكس: 5.59.4</w:t>
      </w:r>
    </w:p>
    <w:p>
      <w:pPr>
        <w:spacing w:after="120" w:line="276" w:lineRule="auto"/>
        <w:jc w:val="right"/>
        <w:bidi/>
      </w:pPr>
      <w:r>
        <w:rPr>
          <w:rFonts w:ascii="Traditional Arabic" w:hAnsi="Traditional Arabic" w:cs="Traditional Arabic"/>
          <w:b w:val="0"/>
          <w:i w:val="0"/>
          <w:sz w:val="36"/>
          <w:rtl/>
          <w:szCs w:val="36"/>
        </w:rPr>
        <w:t>رقم القيد: 79 بينن القيد:</w:t>
      </w:r>
    </w:p>
    <w:p>
      <w:pPr>
        <w:spacing w:after="120" w:line="276" w:lineRule="auto"/>
        <w:jc w:val="right"/>
        <w:bidi/>
      </w:pPr>
      <w:r>
        <w:rPr>
          <w:rFonts w:ascii="Traditional Arabic" w:hAnsi="Traditional Arabic" w:cs="Traditional Arabic"/>
          <w:b w:val="0"/>
          <w:i w:val="0"/>
          <w:sz w:val="36"/>
          <w:rtl/>
          <w:szCs w:val="36"/>
        </w:rPr>
        <w:t>Jeddah-Ozco Building Tel: 5.5515</w:t>
      </w:r>
    </w:p>
    <w:p>
      <w:pPr>
        <w:spacing w:after="120" w:line="276" w:lineRule="auto"/>
        <w:jc w:val="right"/>
        <w:bidi/>
      </w:pPr>
      <w:r>
        <w:rPr>
          <w:rFonts w:ascii="Traditional Arabic" w:hAnsi="Traditional Arabic" w:cs="Traditional Arabic"/>
          <w:b w:val="0"/>
          <w:i w:val="0"/>
          <w:sz w:val="36"/>
          <w:rtl/>
          <w:szCs w:val="36"/>
        </w:rPr>
        <w:t>Fax: 05165</w:t>
      </w:r>
    </w:p>
    <w:p>
      <w:pPr>
        <w:spacing w:after="120" w:line="276" w:lineRule="auto"/>
        <w:jc w:val="right"/>
        <w:bidi/>
      </w:pPr>
      <w:r>
        <w:rPr>
          <w:rFonts w:ascii="Traditional Arabic" w:hAnsi="Traditional Arabic" w:cs="Traditional Arabic"/>
          <w:b w:val="0"/>
          <w:i w:val="0"/>
          <w:sz w:val="36"/>
          <w:rtl/>
          <w:szCs w:val="36"/>
        </w:rPr>
        <w:t>VEVHfe ITV ‏التاريسخ: ‎</w:t>
      </w:r>
    </w:p>
    <w:p>
      <w:pPr>
        <w:spacing w:after="120" w:line="276" w:lineRule="auto"/>
        <w:jc w:val="right"/>
        <w:bidi/>
      </w:pPr>
      <w:r>
        <w:rPr>
          <w:rFonts w:ascii="Traditional Arabic" w:hAnsi="Traditional Arabic" w:cs="Traditional Arabic"/>
          <w:b w:val="0"/>
          <w:i w:val="0"/>
          <w:sz w:val="36"/>
          <w:rtl/>
          <w:szCs w:val="36"/>
        </w:rPr>
        <w:t>‎aaa ————‏ الدواجن الصفحة: 0</w:t>
      </w:r>
    </w:p>
    <w:p>
      <w:pPr>
        <w:spacing w:after="120" w:line="276" w:lineRule="auto"/>
        <w:jc w:val="right"/>
        <w:bidi/>
      </w:pPr>
      <w:r>
        <w:rPr>
          <w:rFonts w:ascii="Traditional Arabic" w:hAnsi="Traditional Arabic" w:cs="Traditional Arabic"/>
          <w:b w:val="0"/>
          <w:i w:val="0"/>
          <w:sz w:val="36"/>
          <w:rtl/>
          <w:szCs w:val="36"/>
        </w:rPr>
        <w:t>‏مصروفات المزرعة المنصرف على مزرعة احمد زينى بالوادى عن</w:t>
      </w:r>
    </w:p>
    <w:p>
      <w:pPr>
        <w:spacing w:after="120" w:line="276" w:lineRule="auto"/>
        <w:jc w:val="right"/>
        <w:bidi/>
      </w:pPr>
      <w:r>
        <w:rPr>
          <w:rFonts w:ascii="Traditional Arabic" w:hAnsi="Traditional Arabic" w:cs="Traditional Arabic"/>
          <w:b w:val="0"/>
          <w:i w:val="0"/>
          <w:sz w:val="36"/>
          <w:rtl/>
          <w:szCs w:val="36"/>
        </w:rPr>
        <w:t>‏شركة مزرعة وادي فاطمة المنصرف على مزرعة احمد زينى بالوادى عن</w:t>
      </w:r>
    </w:p>
    <w:p>
      <w:pPr>
        <w:spacing w:after="120" w:line="276" w:lineRule="auto"/>
        <w:jc w:val="right"/>
        <w:bidi/>
      </w:pPr>
      <w:r>
        <w:rPr>
          <w:rFonts w:ascii="Traditional Arabic" w:hAnsi="Traditional Arabic" w:cs="Traditional Arabic"/>
          <w:b w:val="0"/>
          <w:i w:val="0"/>
          <w:sz w:val="36"/>
          <w:rtl/>
          <w:szCs w:val="36"/>
        </w:rPr>
        <w:t>‏وتسعة وثلاثون ريال سعودي وخمسة هللة لاغير</w:t>
      </w:r>
    </w:p>
    <w:p>
      <w:pPr>
        <w:spacing w:after="120" w:line="276" w:lineRule="auto"/>
        <w:jc w:val="right"/>
        <w:bidi/>
      </w:pPr>
      <w:r>
        <w:rPr>
          <w:rFonts w:ascii="Traditional Arabic" w:hAnsi="Traditional Arabic" w:cs="Traditional Arabic"/>
          <w:b w:val="0"/>
          <w:i w:val="0"/>
          <w:sz w:val="36"/>
          <w:rtl/>
          <w:szCs w:val="36"/>
        </w:rPr>
        <w:t>===== ملف داخلي: 1433/1433 fil no 9 inv 918.pdf ===== [صفحة 1 - OCR]</w:t>
      </w:r>
    </w:p>
    <w:p>
      <w:pPr>
        <w:spacing w:after="120" w:line="276" w:lineRule="auto"/>
        <w:jc w:val="right"/>
        <w:bidi/>
      </w:pPr>
      <w:r>
        <w:rPr>
          <w:rFonts w:ascii="Traditional Arabic" w:hAnsi="Traditional Arabic" w:cs="Traditional Arabic"/>
          <w:b w:val="0"/>
          <w:i w:val="0"/>
          <w:sz w:val="36"/>
          <w:rtl/>
          <w:szCs w:val="36"/>
        </w:rPr>
        <w:t>[صفحة 2 - OCR] .</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Wadi Fatimah Poultry Fatm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مزوعة وآدي قاطمة للدواجن المحدودة شركة ذات مسئولية محدودة رأس المال المدفوع ٠6٠5,.2.0.6,6؟‏ ريال سعودي سرت ‎bP ATA‏</w:t>
      </w:r>
    </w:p>
    <w:p>
      <w:pPr>
        <w:spacing w:after="120" w:line="276" w:lineRule="auto"/>
        <w:jc w:val="right"/>
        <w:bidi/>
      </w:pPr>
      <w:r>
        <w:rPr>
          <w:rFonts w:ascii="Traditional Arabic" w:hAnsi="Traditional Arabic" w:cs="Traditional Arabic"/>
          <w:b w:val="0"/>
          <w:i w:val="0"/>
          <w:sz w:val="36"/>
          <w:rtl/>
          <w:szCs w:val="36"/>
        </w:rPr>
        <w:t>التاريخ 1433/05/15 ه الموافق: 2012/04/07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 6</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‎yy aed‏ البستانَ/ الفيلا بالوادي ‘ عن شهر مارس 2012 م بمبلغ و قدره (87,635.19 ة وثمانون الفا ستمائة وخمسة وثلاثشون رياللاو تسعة عشر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2م »</w:t>
      </w:r>
    </w:p>
    <w:p>
      <w:pPr>
        <w:spacing w:after="120" w:line="276" w:lineRule="auto"/>
        <w:jc w:val="right"/>
        <w:bidi/>
      </w:pPr>
      <w:r>
        <w:rPr>
          <w:rFonts w:ascii="Traditional Arabic" w:hAnsi="Traditional Arabic" w:cs="Traditional Arabic"/>
          <w:b w:val="0"/>
          <w:i w:val="0"/>
          <w:sz w:val="36"/>
          <w:rtl/>
          <w:szCs w:val="36"/>
        </w:rPr>
        <w:t>44</w:t>
      </w:r>
    </w:p>
    <w:p>
      <w:pPr>
        <w:spacing w:after="120" w:line="276" w:lineRule="auto"/>
        <w:jc w:val="right"/>
        <w:bidi/>
      </w:pPr>
      <w:r>
        <w:rPr>
          <w:rFonts w:ascii="Traditional Arabic" w:hAnsi="Traditional Arabic" w:cs="Traditional Arabic"/>
          <w:b w:val="0"/>
          <w:i w:val="0"/>
          <w:sz w:val="36"/>
          <w:rtl/>
          <w:szCs w:val="36"/>
        </w:rPr>
        <w:t>Eee ‏ا‎ ‎TANT (+) 1 OMEVAV , ‏فاكس‎ - ANT (+) 17554195 - 59419010 , ‏هاتف‎ - VIVANT ‏المزرعة. ص.ب: + 759 - الجموم‎ Farm - P.O. Box: 269 - Al-Jumoom 21926 - Tel.: 00966 (0) 2 5941907 / 5941923 - Fax: 00966 (0) 2 5941915 E-mail: info@wadifatimahpoultry.com ‏بريد الكتروتي د‎ - Website: www.wadifatimahpoultry.com</w:t>
      </w:r>
    </w:p>
    <w:p>
      <w:pPr>
        <w:spacing w:after="120" w:line="276" w:lineRule="auto"/>
        <w:jc w:val="right"/>
        <w:bidi/>
      </w:pPr>
      <w:r>
        <w:rPr>
          <w:rFonts w:ascii="Traditional Arabic" w:hAnsi="Traditional Arabic" w:cs="Traditional Arabic"/>
          <w:b w:val="0"/>
          <w:i w:val="0"/>
          <w:sz w:val="36"/>
          <w:rtl/>
          <w:szCs w:val="36"/>
        </w:rPr>
        <w:t>[صفحة 3 - OCR] Ahmed Zainy 8250115 Co ‏احمد زيني واولاده‎ 4S Jeddah-Ozco Building ‏جدة عمارة اوزكو‎ Tel: 1et0KNs We VO¥Nt ‏هاتف: ‎</w:t>
      </w:r>
    </w:p>
    <w:p>
      <w:pPr>
        <w:spacing w:after="120" w:line="276" w:lineRule="auto"/>
        <w:jc w:val="right"/>
        <w:bidi/>
      </w:pPr>
      <w:r>
        <w:rPr>
          <w:rFonts w:ascii="Traditional Arabic" w:hAnsi="Traditional Arabic" w:cs="Traditional Arabic"/>
          <w:b w:val="0"/>
          <w:i w:val="0"/>
          <w:sz w:val="36"/>
          <w:rtl/>
          <w:szCs w:val="36"/>
        </w:rPr>
        <w:t>Fax: 05#. 5.51.4 ‏فاكس: ‎</w:t>
      </w:r>
    </w:p>
    <w:p>
      <w:pPr>
        <w:spacing w:after="120" w:line="276" w:lineRule="auto"/>
        <w:jc w:val="right"/>
        <w:bidi/>
      </w:pPr>
      <w:r>
        <w:rPr>
          <w:rFonts w:ascii="Traditional Arabic" w:hAnsi="Traditional Arabic" w:cs="Traditional Arabic"/>
          <w:b w:val="0"/>
          <w:i w:val="0"/>
          <w:sz w:val="36"/>
          <w:rtl/>
          <w:szCs w:val="36"/>
        </w:rPr>
        <w:t>سسل قيدك</w:t>
      </w:r>
    </w:p>
    <w:p>
      <w:pPr>
        <w:spacing w:after="120" w:line="276" w:lineRule="auto"/>
        <w:jc w:val="right"/>
        <w:bidi/>
      </w:pPr>
      <w:r>
        <w:rPr>
          <w:rFonts w:ascii="Traditional Arabic" w:hAnsi="Traditional Arabic" w:cs="Traditional Arabic"/>
          <w:b w:val="0"/>
          <w:i w:val="0"/>
          <w:sz w:val="36"/>
          <w:rtl/>
          <w:szCs w:val="36"/>
        </w:rPr>
        <w:t>— المنصرف على مزرعة الوادى بواسطة مزرعة الدواجن عن شهر مارس ‎٠١١١‏ كالتعميد المرفق</w:t>
      </w:r>
    </w:p>
    <w:p>
      <w:pPr>
        <w:spacing w:after="120" w:line="276" w:lineRule="auto"/>
        <w:jc w:val="right"/>
        <w:bidi/>
      </w:pPr>
      <w:r>
        <w:rPr>
          <w:rFonts w:ascii="Traditional Arabic" w:hAnsi="Traditional Arabic" w:cs="Traditional Arabic"/>
          <w:b w:val="0"/>
          <w:i w:val="0"/>
          <w:sz w:val="36"/>
          <w:rtl/>
          <w:szCs w:val="36"/>
        </w:rPr>
        <w:t>| لط 0 | الائك 0 | ‎ee‏</w:t>
      </w:r>
    </w:p>
    <w:p>
      <w:pPr>
        <w:spacing w:after="120" w:line="276" w:lineRule="auto"/>
        <w:jc w:val="right"/>
        <w:bidi/>
      </w:pPr>
      <w:r>
        <w:rPr>
          <w:rFonts w:ascii="Traditional Arabic" w:hAnsi="Traditional Arabic" w:cs="Traditional Arabic"/>
          <w:b w:val="0"/>
          <w:i w:val="0"/>
          <w:sz w:val="36"/>
          <w:rtl/>
          <w:szCs w:val="36"/>
        </w:rPr>
        <w:t>عتح ونس ‎eed‏ ‎VVVV ee be a‏ اسوح ‎aA‏ المنصرف على مزرعة الوادى بواسطة مزرعة هه ‎60٠‏ أشركة مزرعة وادي فاطمة المنصرف على مزرعة الوادى بواسطة مزرعة</w:t>
      </w:r>
    </w:p>
    <w:p>
      <w:pPr>
        <w:spacing w:after="120" w:line="276" w:lineRule="auto"/>
        <w:jc w:val="right"/>
        <w:bidi/>
      </w:pPr>
      <w:r>
        <w:rPr>
          <w:rFonts w:ascii="Traditional Arabic" w:hAnsi="Traditional Arabic" w:cs="Traditional Arabic"/>
          <w:b w:val="0"/>
          <w:i w:val="0"/>
          <w:sz w:val="36"/>
          <w:rtl/>
          <w:szCs w:val="36"/>
        </w:rPr>
        <w:t>===== ملف داخلي: 1433/1433 fil no-2 - inv- 216.pdf ===== [صفحة 1 - OCR] SHEIKH'AHMED ZAINYS FARM ACCOUNT - GARDEN ‏م‎</w:t>
      </w:r>
    </w:p>
    <w:p>
      <w:pPr>
        <w:spacing w:after="120" w:line="276" w:lineRule="auto"/>
        <w:jc w:val="right"/>
        <w:bidi/>
      </w:pPr>
      <w:r>
        <w:rPr>
          <w:rFonts w:ascii="Traditional Arabic" w:hAnsi="Traditional Arabic" w:cs="Traditional Arabic"/>
          <w:b w:val="0"/>
          <w:i w:val="0"/>
          <w:sz w:val="36"/>
          <w:rtl/>
          <w:szCs w:val="36"/>
        </w:rPr>
        <w:t>مزرعة الشيخ أحمد زينى حساب ‎ged‏ نوفمبر2011م ~ 2011 ‎November,‏ ‎Garden Details Ref.No. 2011 S.No.‏ |</w:t>
      </w:r>
    </w:p>
    <w:p>
      <w:pPr>
        <w:spacing w:after="120" w:line="276" w:lineRule="auto"/>
        <w:jc w:val="right"/>
        <w:bidi/>
      </w:pPr>
      <w:r>
        <w:rPr>
          <w:rFonts w:ascii="Traditional Arabic" w:hAnsi="Traditional Arabic" w:cs="Traditional Arabic"/>
          <w:b w:val="0"/>
          <w:i w:val="0"/>
          <w:sz w:val="36"/>
          <w:rtl/>
          <w:szCs w:val="36"/>
        </w:rPr>
        <w:t>2 - بدل وقت أضافى لعمالة البستان عن شهر أكتوبر 2011 م 00 أتآمينات أجتماعية للسادة على ويوسف زينى وعبدالرحمن عبد الفتاح* 12/1432 9885- محروفات البستان من ديزل خلال شهر أكتوبر 2011 م.</w:t>
      </w:r>
    </w:p>
    <w:p>
      <w:pPr>
        <w:spacing w:after="120" w:line="276" w:lineRule="auto"/>
        <w:jc w:val="right"/>
        <w:bidi/>
      </w:pPr>
      <w:r>
        <w:rPr>
          <w:rFonts w:ascii="Traditional Arabic" w:hAnsi="Traditional Arabic" w:cs="Traditional Arabic"/>
          <w:b w:val="0"/>
          <w:i w:val="0"/>
          <w:sz w:val="36"/>
          <w:rtl/>
          <w:szCs w:val="36"/>
        </w:rPr>
        <w:t>‎Jay! + 9928‏ وقت أضافى للعمل أثناء أجازة عيد الأضحى المبارك للعام الهجرى 1432.</w:t>
      </w:r>
    </w:p>
    <w:p>
      <w:pPr>
        <w:spacing w:after="120" w:line="276" w:lineRule="auto"/>
        <w:jc w:val="right"/>
        <w:bidi/>
      </w:pPr>
      <w:r>
        <w:rPr>
          <w:rFonts w:ascii="Traditional Arabic" w:hAnsi="Traditional Arabic" w:cs="Traditional Arabic"/>
          <w:b w:val="0"/>
          <w:i w:val="0"/>
          <w:sz w:val="36"/>
          <w:rtl/>
          <w:szCs w:val="36"/>
        </w:rPr>
        <w:t>9981 - شراء أدوية للأغنام وخبز ناشف للجمال ف/0537 6 اشراء أدوية وبذور وبعض مستلزمات البستان من حدد وأدوات كالمرفق.</w:t>
      </w:r>
    </w:p>
    <w:p>
      <w:pPr>
        <w:spacing w:after="120" w:line="276" w:lineRule="auto"/>
        <w:jc w:val="right"/>
        <w:bidi/>
      </w:pPr>
      <w:r>
        <w:rPr>
          <w:rFonts w:ascii="Traditional Arabic" w:hAnsi="Traditional Arabic" w:cs="Traditional Arabic"/>
          <w:b w:val="0"/>
          <w:i w:val="0"/>
          <w:sz w:val="36"/>
          <w:rtl/>
          <w:szCs w:val="36"/>
        </w:rPr>
        <w:t>10019 بدل وقت أضافى للسيد شابير أحمد.عن شهر أكتوبر 2011 لجلب الحليب والخضر 020 مصروفات طبية للسيد عبدالرحمن محمد عبدالفتاح 10021 5 10059 10063- 6 شراء عدد )1( طن شعير من الدواجن فاتورة - 1946 1002 شراء قطع غيارلموتور بئر أيوب بموجب فاتورة - 3101 مسحوبات البستان من قطع غيار الدواجن خلال شهر نوفم بر 2011 م.</w:t>
      </w:r>
    </w:p>
    <w:p>
      <w:pPr>
        <w:spacing w:after="120" w:line="276" w:lineRule="auto"/>
        <w:jc w:val="right"/>
        <w:bidi/>
      </w:pPr>
      <w:r>
        <w:rPr>
          <w:rFonts w:ascii="Traditional Arabic" w:hAnsi="Traditional Arabic" w:cs="Traditional Arabic"/>
          <w:b w:val="0"/>
          <w:i w:val="0"/>
          <w:sz w:val="36"/>
          <w:rtl/>
          <w:szCs w:val="36"/>
        </w:rPr>
        <w:t>30.11.2011 30.11.2011</w:t>
      </w:r>
    </w:p>
    <w:p>
      <w:pPr>
        <w:spacing w:after="120" w:line="276" w:lineRule="auto"/>
        <w:jc w:val="right"/>
        <w:bidi/>
      </w:pPr>
      <w:r>
        <w:rPr>
          <w:rFonts w:ascii="Traditional Arabic" w:hAnsi="Traditional Arabic" w:cs="Traditional Arabic"/>
          <w:b w:val="0"/>
          <w:i w:val="0"/>
          <w:sz w:val="36"/>
          <w:rtl/>
          <w:szCs w:val="36"/>
        </w:rPr>
        <w:t>| 29,942.78] —</w:t>
      </w:r>
    </w:p>
    <w:p>
      <w:pPr>
        <w:spacing w:after="120" w:line="276" w:lineRule="auto"/>
        <w:jc w:val="right"/>
        <w:bidi/>
      </w:pPr>
      <w:r>
        <w:rPr>
          <w:rFonts w:ascii="Traditional Arabic" w:hAnsi="Traditional Arabic" w:cs="Traditional Arabic"/>
          <w:b w:val="0"/>
          <w:i w:val="0"/>
          <w:sz w:val="36"/>
          <w:rtl/>
          <w:szCs w:val="36"/>
        </w:rPr>
        <w:t>Approved by: cw</w:t>
      </w:r>
    </w:p>
    <w:p>
      <w:pPr>
        <w:spacing w:after="120" w:line="276" w:lineRule="auto"/>
        <w:jc w:val="right"/>
        <w:bidi/>
      </w:pPr>
      <w:r>
        <w:rPr>
          <w:rFonts w:ascii="Traditional Arabic" w:hAnsi="Traditional Arabic" w:cs="Traditional Arabic"/>
          <w:b w:val="0"/>
          <w:i w:val="0"/>
          <w:sz w:val="36"/>
          <w:rtl/>
          <w:szCs w:val="36"/>
        </w:rPr>
        <w:t>( Dr.Obaid S.Baaoum VY</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a(rqrey) sxe</w:t>
      </w:r>
    </w:p>
    <w:p>
      <w:pPr>
        <w:spacing w:after="120" w:line="276" w:lineRule="auto"/>
        <w:jc w:val="right"/>
        <w:bidi/>
      </w:pPr>
      <w:r>
        <w:rPr>
          <w:rFonts w:ascii="Traditional Arabic" w:hAnsi="Traditional Arabic" w:cs="Traditional Arabic"/>
          <w:b w:val="0"/>
          <w:i w:val="0"/>
          <w:sz w:val="36"/>
          <w:rtl/>
          <w:szCs w:val="36"/>
        </w:rPr>
        <w:t>[صفحة 2 - OCR] شركة مزرعة وآدي قاطمة للدواجن المحدودة شركة ذات مسئولية محدودة رأس المال المدفوع ‎١90,600,6٠٠‏ ريال سعودي سرت: ‎$e ANd‏</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١ 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التاريخ 3143/01/19 — الموافق: 2011/12/14 م</w:t>
      </w:r>
    </w:p>
    <w:p>
      <w:pPr>
        <w:spacing w:after="120" w:line="276" w:lineRule="auto"/>
        <w:jc w:val="right"/>
        <w:bidi/>
      </w:pPr>
      <w:r>
        <w:rPr>
          <w:rFonts w:ascii="Traditional Arabic" w:hAnsi="Traditional Arabic" w:cs="Traditional Arabic"/>
          <w:b w:val="0"/>
          <w:i w:val="0"/>
          <w:sz w:val="36"/>
          <w:rtl/>
          <w:szCs w:val="36"/>
        </w:rPr>
        <w:t>سعادة الشيخ /رأ سا مة زينى. 9 ‎ie!‏ ‏تحية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‎é ah iy a‏ الفيلا بالوادي عن شهر نوفم بر 2011م بمبلغ و قدره )46,422.37( ستة وأربعون الفا و أربعمائة وأثنان وعشرون ريالا و سبعة وثلاثون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لقيد المبلغ لحسابنا بطرفكم و إفادتنا بذلك.</w:t>
      </w:r>
    </w:p>
    <w:p>
      <w:pPr>
        <w:spacing w:after="120" w:line="276" w:lineRule="auto"/>
        <w:jc w:val="right"/>
        <w:bidi/>
      </w:pPr>
      <w:r>
        <w:rPr>
          <w:rFonts w:ascii="Traditional Arabic" w:hAnsi="Traditional Arabic" w:cs="Traditional Arabic"/>
          <w:b w:val="0"/>
          <w:i w:val="0"/>
          <w:sz w:val="36"/>
          <w:rtl/>
          <w:szCs w:val="36"/>
        </w:rPr>
        <w:t>ON</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AIREY ‏د.عبيد سعيد‎ (K)</w:t>
      </w:r>
    </w:p>
    <w:p>
      <w:pPr>
        <w:spacing w:after="120" w:line="276" w:lineRule="auto"/>
        <w:jc w:val="right"/>
        <w:bidi/>
      </w:pPr>
      <w:r>
        <w:rPr>
          <w:rFonts w:ascii="Traditional Arabic" w:hAnsi="Traditional Arabic" w:cs="Traditional Arabic"/>
          <w:b w:val="0"/>
          <w:i w:val="0"/>
          <w:sz w:val="36"/>
          <w:rtl/>
          <w:szCs w:val="36"/>
        </w:rPr>
        <w:t>f</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6 6</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SHANT (+) ” ه954191١6‎ , ‏فاكس‎ - © ANT (+) 17594197 — OMENA EVs ‏هاتف‎ - 1١975 ‏المزرعة 1 ص.ب: 119 - الجموم‎ Farm - P.O. Box: 269 - Al-Jumoom 21926 - Tel.: 00966 (0) 2 5941907 / 5941923 - Fax: 00966 (0) 2 5941915 E-mail: info@wadifatimahpoultry.com: ‏يريد الكتروتي‎ - Website: www.wadifatimahpoultry.com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&amp;Sons Co‏ جدة عمارة اوزكو ‎Jeddah-Ozco Building‏ هاتف: ‎5.58017١5‏ الل د ‎Tel: ‏</w:t>
      </w:r>
    </w:p>
    <w:p>
      <w:pPr>
        <w:spacing w:after="120" w:line="276" w:lineRule="auto"/>
        <w:jc w:val="right"/>
        <w:bidi/>
      </w:pPr>
      <w:r>
        <w:rPr>
          <w:rFonts w:ascii="Traditional Arabic" w:hAnsi="Traditional Arabic" w:cs="Traditional Arabic"/>
          <w:b w:val="0"/>
          <w:i w:val="0"/>
          <w:sz w:val="36"/>
          <w:rtl/>
          <w:szCs w:val="36"/>
        </w:rPr>
        <w:t>Fax: 5“ 5.51.4 ‏فاكس: ‎</w:t>
      </w:r>
    </w:p>
    <w:p>
      <w:pPr>
        <w:spacing w:after="120" w:line="276" w:lineRule="auto"/>
        <w:jc w:val="right"/>
        <w:bidi/>
      </w:pPr>
      <w:r>
        <w:rPr>
          <w:rFonts w:ascii="Traditional Arabic" w:hAnsi="Traditional Arabic" w:cs="Traditional Arabic"/>
          <w:b w:val="0"/>
          <w:i w:val="0"/>
          <w:sz w:val="36"/>
          <w:rtl/>
          <w:szCs w:val="36"/>
        </w:rPr>
        <w:t>رقم القيد: ‎YO‏ التاريخ: ‏ 7./؟./"8"؛ ١‏</w:t>
      </w:r>
    </w:p>
    <w:p>
      <w:pPr>
        <w:spacing w:after="120" w:line="276" w:lineRule="auto"/>
        <w:jc w:val="right"/>
        <w:bidi/>
      </w:pPr>
      <w:r>
        <w:rPr>
          <w:rFonts w:ascii="Traditional Arabic" w:hAnsi="Traditional Arabic" w:cs="Traditional Arabic"/>
          <w:b w:val="0"/>
          <w:i w:val="0"/>
          <w:sz w:val="36"/>
          <w:rtl/>
          <w:szCs w:val="36"/>
        </w:rPr>
        <w:t>١ ‏بواسطة مزرعة الدواجن الصفحة: ‎ ٠١١ ١ربمفون ‏مصاريف مزرعة احمد زينى بالوادى عن شهر‎ anand</w:t>
      </w:r>
    </w:p>
    <w:p>
      <w:pPr>
        <w:spacing w:after="120" w:line="276" w:lineRule="auto"/>
        <w:jc w:val="right"/>
        <w:bidi/>
      </w:pPr>
      <w:r>
        <w:rPr>
          <w:rFonts w:ascii="Traditional Arabic" w:hAnsi="Traditional Arabic" w:cs="Traditional Arabic"/>
          <w:b w:val="0"/>
          <w:i w:val="0"/>
          <w:sz w:val="36"/>
          <w:rtl/>
          <w:szCs w:val="36"/>
        </w:rPr>
        <w:t>Talc Oa</w:t>
      </w:r>
    </w:p>
    <w:p>
      <w:pPr>
        <w:spacing w:after="120" w:line="276" w:lineRule="auto"/>
        <w:jc w:val="right"/>
        <w:bidi/>
      </w:pPr>
      <w:r>
        <w:rPr>
          <w:rFonts w:ascii="Traditional Arabic" w:hAnsi="Traditional Arabic" w:cs="Traditional Arabic"/>
          <w:b w:val="0"/>
          <w:i w:val="0"/>
          <w:sz w:val="36"/>
          <w:rtl/>
          <w:szCs w:val="36"/>
        </w:rPr>
        <w:t>ا ؟ظظ ا مصاريف مزرعة احمد زينى بالوادى عن شهر خلا ؟ 4 514 ‎60١‏ أشركة مزرعة وادي فاطمة مصاريف مزرعة احمد زينى بالوادى عن شهر</w:t>
      </w:r>
    </w:p>
    <w:p>
      <w:pPr>
        <w:spacing w:after="120" w:line="276" w:lineRule="auto"/>
        <w:jc w:val="right"/>
        <w:bidi/>
      </w:pPr>
      <w:r>
        <w:rPr>
          <w:rFonts w:ascii="Traditional Arabic" w:hAnsi="Traditional Arabic" w:cs="Traditional Arabic"/>
          <w:b w:val="0"/>
          <w:i w:val="0"/>
          <w:sz w:val="36"/>
          <w:rtl/>
          <w:szCs w:val="36"/>
        </w:rPr>
        <w:t>مجموع ‎pail‏ 595849078 | فقط تسعة وعشرون ألف وتسكمانة وإثنان وأربعون ريال سعودي وثمانية وسبعون هللة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مزرعة الوادي 1434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مزرعة الوادي 1434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https://drive.google.com/file/d/1Vw469zD1e5Q9KUlUjRAO4x6m2oB1qqMM/view</w:t>
      </w:r>
    </w:p>
    <w:p/>
    <w:p>
      <w:pPr>
        <w:spacing w:after="120" w:line="276" w:lineRule="auto"/>
        <w:jc w:val="right"/>
        <w:bidi/>
      </w:pPr>
      <w:r>
        <w:rPr>
          <w:rFonts w:ascii="Traditional Arabic" w:hAnsi="Traditional Arabic" w:cs="Traditional Arabic"/>
          <w:b w:val="0"/>
          <w:i w:val="0"/>
          <w:sz w:val="36"/>
          <w:rtl/>
          <w:szCs w:val="36"/>
        </w:rPr>
        <w:t>[أرشيف 1Vw469zD1e5Q9KUlUjRAO4x6m2oB1qqMM.zip - عدد الملفات الداخلية: 7 - طريقة: zip]</w:t>
      </w:r>
    </w:p>
    <w:p>
      <w:pPr>
        <w:spacing w:after="120" w:line="276" w:lineRule="auto"/>
        <w:jc w:val="right"/>
        <w:bidi/>
      </w:pPr>
      <w:r>
        <w:rPr>
          <w:rFonts w:ascii="Traditional Arabic" w:hAnsi="Traditional Arabic" w:cs="Traditional Arabic"/>
          <w:b w:val="0"/>
          <w:i w:val="0"/>
          <w:sz w:val="36"/>
          <w:rtl/>
          <w:szCs w:val="36"/>
        </w:rPr>
        <w:t>===== ملف داخلي: 1434/1434 fil no-14- inv 1402.pdf ===== [صفحة 1 - OCR] 006582</w:t>
      </w:r>
    </w:p>
    <w:p>
      <w:pPr>
        <w:spacing w:after="120" w:line="276" w:lineRule="auto"/>
        <w:jc w:val="right"/>
        <w:bidi/>
      </w:pPr>
      <w:r>
        <w:rPr>
          <w:rFonts w:ascii="Traditional Arabic" w:hAnsi="Traditional Arabic" w:cs="Traditional Arabic"/>
          <w:b w:val="0"/>
          <w:i w:val="0"/>
          <w:sz w:val="36"/>
          <w:rtl/>
          <w:szCs w:val="36"/>
        </w:rPr>
        <w:t>DAP TALL. [tO ‏جح‎ cei Hie et ‏سبي‎ Freeh ‏بيج‎ RO ‏سسسب‎ etary ‏جم‎ ry + &gt;00: 691 Pers ave 1( ‏مت‎ Aer sere ‏بيجم‎ Fpl ‏جب جب‎ wh IP *</w:t>
      </w:r>
    </w:p>
    <w:p>
      <w:pPr>
        <w:spacing w:after="120" w:line="276" w:lineRule="auto"/>
        <w:jc w:val="right"/>
        <w:bidi/>
      </w:pPr>
      <w:r>
        <w:rPr>
          <w:rFonts w:ascii="Traditional Arabic" w:hAnsi="Traditional Arabic" w:cs="Traditional Arabic"/>
          <w:b w:val="0"/>
          <w:i w:val="0"/>
          <w:sz w:val="36"/>
          <w:rtl/>
          <w:szCs w:val="36"/>
        </w:rPr>
        <w:t>TAP EBLE = [ete anm peee(OL) 666+ mrt (hen? ‏و‎ eee ikem Fire? PIF ee OEE OLO TAP -29 ‏كج |.1 ل‎ eal Fim pee ‏وكسيس‎ here ooh I +</w:t>
      </w:r>
    </w:p>
    <w:p>
      <w:pPr>
        <w:spacing w:after="120" w:line="276" w:lineRule="auto"/>
        <w:jc w:val="right"/>
        <w:bidi/>
      </w:pPr>
      <w:r>
        <w:rPr>
          <w:rFonts w:ascii="Traditional Arabic" w:hAnsi="Traditional Arabic" w:cs="Traditional Arabic"/>
          <w:b w:val="0"/>
          <w:i w:val="0"/>
          <w:sz w:val="36"/>
          <w:rtl/>
          <w:szCs w:val="36"/>
        </w:rPr>
        <w:t>AC ‏تددن ينون‎ ete? oO oe mee LOZ</w:t>
      </w:r>
    </w:p>
    <w:p>
      <w:pPr>
        <w:spacing w:after="120" w:line="276" w:lineRule="auto"/>
        <w:jc w:val="right"/>
        <w:bidi/>
      </w:pPr>
      <w:r>
        <w:rPr>
          <w:rFonts w:ascii="Traditional Arabic" w:hAnsi="Traditional Arabic" w:cs="Traditional Arabic"/>
          <w:b w:val="0"/>
          <w:i w:val="0"/>
          <w:sz w:val="36"/>
          <w:rtl/>
          <w:szCs w:val="36"/>
        </w:rPr>
        <w:t>‎Sy ree oP EO EE LOZ?"‏ جسم 6 أ</w:t>
      </w:r>
    </w:p>
    <w:p>
      <w:pPr>
        <w:spacing w:after="120" w:line="276" w:lineRule="auto"/>
        <w:jc w:val="right"/>
        <w:bidi/>
      </w:pPr>
      <w:r>
        <w:rPr>
          <w:rFonts w:ascii="Traditional Arabic" w:hAnsi="Traditional Arabic" w:cs="Traditional Arabic"/>
          <w:b w:val="0"/>
          <w:i w:val="0"/>
          <w:sz w:val="36"/>
          <w:rtl/>
          <w:szCs w:val="36"/>
        </w:rPr>
        <w:t>‎fs oee(b) ‏فج‎ at me ary ‏وميس‎ OE - BEBE</w:t>
      </w:r>
    </w:p>
    <w:p>
      <w:pPr>
        <w:spacing w:after="120" w:line="276" w:lineRule="auto"/>
        <w:jc w:val="right"/>
        <w:bidi/>
      </w:pPr>
      <w:r>
        <w:rPr>
          <w:rFonts w:ascii="Traditional Arabic" w:hAnsi="Traditional Arabic" w:cs="Traditional Arabic"/>
          <w:b w:val="0"/>
          <w:i w:val="0"/>
          <w:sz w:val="36"/>
          <w:rtl/>
          <w:szCs w:val="36"/>
        </w:rPr>
        <w:t>‎sets mee Freon? nga iste ee ‏اد جو‎</w:t>
      </w:r>
    </w:p>
    <w:p>
      <w:pPr>
        <w:spacing w:after="120" w:line="276" w:lineRule="auto"/>
        <w:jc w:val="right"/>
        <w:bidi/>
      </w:pPr>
      <w:r>
        <w:rPr>
          <w:rFonts w:ascii="Traditional Arabic" w:hAnsi="Traditional Arabic" w:cs="Traditional Arabic"/>
          <w:b w:val="0"/>
          <w:i w:val="0"/>
          <w:sz w:val="36"/>
          <w:rtl/>
          <w:szCs w:val="36"/>
        </w:rPr>
        <w:t>‏- جلاع مس ‎ree‏ صيصب ابجع يسيس ‎peg? ey‏ صو ‎FP‏</w:t>
      </w:r>
    </w:p>
    <w:p>
      <w:pPr>
        <w:spacing w:after="120" w:line="276" w:lineRule="auto"/>
        <w:jc w:val="right"/>
        <w:bidi/>
      </w:pPr>
      <w:r>
        <w:rPr>
          <w:rFonts w:ascii="Traditional Arabic" w:hAnsi="Traditional Arabic" w:cs="Traditional Arabic"/>
          <w:b w:val="0"/>
          <w:i w:val="0"/>
          <w:sz w:val="36"/>
          <w:rtl/>
          <w:szCs w:val="36"/>
        </w:rPr>
        <w:t>‎fee ay ‏سمج‎ eT? ‏كسكس‎ at eto ‏سكسس وجي سس‎ «</w:t>
      </w:r>
    </w:p>
    <w:p>
      <w:pPr>
        <w:spacing w:after="120" w:line="276" w:lineRule="auto"/>
        <w:jc w:val="right"/>
        <w:bidi/>
      </w:pPr>
      <w:r>
        <w:rPr>
          <w:rFonts w:ascii="Traditional Arabic" w:hAnsi="Traditional Arabic" w:cs="Traditional Arabic"/>
          <w:b w:val="0"/>
          <w:i w:val="0"/>
          <w:sz w:val="36"/>
          <w:rtl/>
          <w:szCs w:val="36"/>
        </w:rPr>
        <w:t>‎ry *‏ ومس ‎os‏ سبوب اكيم بويسسير ‎eye‏ تكو -</w:t>
      </w:r>
    </w:p>
    <w:p>
      <w:pPr>
        <w:spacing w:after="120" w:line="276" w:lineRule="auto"/>
        <w:jc w:val="right"/>
        <w:bidi/>
      </w:pPr>
      <w:r>
        <w:rPr>
          <w:rFonts w:ascii="Traditional Arabic" w:hAnsi="Traditional Arabic" w:cs="Traditional Arabic"/>
          <w:b w:val="0"/>
          <w:i w:val="0"/>
          <w:sz w:val="36"/>
          <w:rtl/>
          <w:szCs w:val="36"/>
        </w:rPr>
        <w:t>‎ICES eee? ‏رسيي‎ rfl ‏مي مسي‎ he CED CLOT ‏م‎</w:t>
      </w:r>
    </w:p>
    <w:p>
      <w:pPr>
        <w:spacing w:after="120" w:line="276" w:lineRule="auto"/>
        <w:jc w:val="right"/>
        <w:bidi/>
      </w:pPr>
      <w:r>
        <w:rPr>
          <w:rFonts w:ascii="Traditional Arabic" w:hAnsi="Traditional Arabic" w:cs="Traditional Arabic"/>
          <w:b w:val="0"/>
          <w:i w:val="0"/>
          <w:sz w:val="36"/>
          <w:rtl/>
          <w:szCs w:val="36"/>
        </w:rPr>
        <w:t>‎silejeq ‎Ie 5 ine ‏“ماع‎ AVN 7 J d33HS = LNNODOV WHY SANIVZ GSINHY Aas</w:t>
      </w:r>
    </w:p>
    <w:p>
      <w:pPr>
        <w:spacing w:after="120" w:line="276" w:lineRule="auto"/>
        <w:jc w:val="right"/>
        <w:bidi/>
      </w:pPr>
      <w:r>
        <w:rPr>
          <w:rFonts w:ascii="Traditional Arabic" w:hAnsi="Traditional Arabic" w:cs="Traditional Arabic"/>
          <w:b w:val="0"/>
          <w:i w:val="0"/>
          <w:sz w:val="36"/>
          <w:rtl/>
          <w:szCs w:val="36"/>
        </w:rPr>
        <w:t>‏2206 ‏2206 ‏2002006 ‏200266 ‏2020 ‏00 2000 1: 210090 : 210250 ‎١*0‏ آ2 0 02 آ2ظ 00 2|012 20602</w:t>
      </w:r>
    </w:p>
    <w:p>
      <w:pPr>
        <w:spacing w:after="120" w:line="276" w:lineRule="auto"/>
        <w:jc w:val="right"/>
        <w:bidi/>
      </w:pPr>
      <w:r>
        <w:rPr>
          <w:rFonts w:ascii="Traditional Arabic" w:hAnsi="Traditional Arabic" w:cs="Traditional Arabic"/>
          <w:b w:val="0"/>
          <w:i w:val="0"/>
          <w:sz w:val="36"/>
          <w:rtl/>
          <w:szCs w:val="36"/>
        </w:rPr>
        <w:t>[صفحة 2 - OCR] 5</w:t>
      </w:r>
    </w:p>
    <w:p>
      <w:pPr>
        <w:spacing w:after="120" w:line="276" w:lineRule="auto"/>
        <w:jc w:val="right"/>
        <w:bidi/>
      </w:pPr>
      <w:r>
        <w:rPr>
          <w:rFonts w:ascii="Traditional Arabic" w:hAnsi="Traditional Arabic" w:cs="Traditional Arabic"/>
          <w:b w:val="0"/>
          <w:i w:val="0"/>
          <w:sz w:val="36"/>
          <w:rtl/>
          <w:szCs w:val="36"/>
        </w:rPr>
        <w:t>HO ueseHW</w:t>
      </w:r>
    </w:p>
    <w:p>
      <w:pPr>
        <w:spacing w:after="120" w:line="276" w:lineRule="auto"/>
        <w:jc w:val="right"/>
        <w:bidi/>
      </w:pPr>
      <w:r>
        <w:rPr>
          <w:rFonts w:ascii="Traditional Arabic" w:hAnsi="Traditional Arabic" w:cs="Traditional Arabic"/>
          <w:b w:val="0"/>
          <w:i w:val="0"/>
          <w:sz w:val="36"/>
          <w:rtl/>
          <w:szCs w:val="36"/>
        </w:rPr>
        <w:t>awl</w:t>
      </w:r>
    </w:p>
    <w:p>
      <w:pPr>
        <w:spacing w:after="120" w:line="276" w:lineRule="auto"/>
        <w:jc w:val="right"/>
        <w:bidi/>
      </w:pPr>
      <w:r>
        <w:rPr>
          <w:rFonts w:ascii="Traditional Arabic" w:hAnsi="Traditional Arabic" w:cs="Traditional Arabic"/>
          <w:b w:val="0"/>
          <w:i w:val="0"/>
          <w:sz w:val="36"/>
          <w:rtl/>
          <w:szCs w:val="36"/>
        </w:rPr>
        <w:t>: Aq paredaig</w:t>
      </w:r>
    </w:p>
    <w:p>
      <w:pPr>
        <w:spacing w:after="120" w:line="276" w:lineRule="auto"/>
        <w:jc w:val="right"/>
        <w:bidi/>
      </w:pPr>
      <w:r>
        <w:rPr>
          <w:rFonts w:ascii="Traditional Arabic" w:hAnsi="Traditional Arabic" w:cs="Traditional Arabic"/>
          <w:b w:val="0"/>
          <w:i w:val="0"/>
          <w:sz w:val="36"/>
          <w:rtl/>
          <w:szCs w:val="36"/>
        </w:rPr>
        <w:t>AICI wary (on? ieee FKP PO AE ‏الج اج‎</w:t>
      </w:r>
    </w:p>
    <w:p>
      <w:pPr>
        <w:spacing w:after="120" w:line="276" w:lineRule="auto"/>
        <w:jc w:val="right"/>
        <w:bidi/>
      </w:pPr>
      <w:r>
        <w:rPr>
          <w:rFonts w:ascii="Traditional Arabic" w:hAnsi="Traditional Arabic" w:cs="Traditional Arabic"/>
          <w:b w:val="0"/>
          <w:i w:val="0"/>
          <w:sz w:val="36"/>
          <w:rtl/>
          <w:szCs w:val="36"/>
        </w:rPr>
        <w:t>PEPE Sry ene itary (pee) Sa rt FP ‏ماج‎ ١ EL07'SO'EL 965020# AL - 20650: 895060# AP = [rer S aye ‏وق‎ PSPS pen? 90 ‏ويسم‎ vO ‏رو سر عرو‎ * SPEED hee HF LOD FLD HD RD ‏عد رمب‎ TEI? ‏عشب وي‎ FE ‏لجن اج‎ [PRP TET ey rin SYED weve SH eh ‏جسم‎ EP”</w:t>
      </w:r>
    </w:p>
    <w:p>
      <w:pPr>
        <w:spacing w:after="120" w:line="276" w:lineRule="auto"/>
        <w:jc w:val="right"/>
        <w:bidi/>
      </w:pPr>
      <w:r>
        <w:rPr>
          <w:rFonts w:ascii="Traditional Arabic" w:hAnsi="Traditional Arabic" w:cs="Traditional Arabic"/>
          <w:b w:val="0"/>
          <w:i w:val="0"/>
          <w:sz w:val="36"/>
          <w:rtl/>
          <w:szCs w:val="36"/>
        </w:rPr>
        <w:t>PAP Frm frig? ‏رهم‎ eT? SP ‏حوب‎ HEP LOZ o°</w:t>
      </w:r>
    </w:p>
    <w:p>
      <w:pPr>
        <w:spacing w:after="120" w:line="276" w:lineRule="auto"/>
        <w:jc w:val="right"/>
        <w:bidi/>
      </w:pPr>
      <w:r>
        <w:rPr>
          <w:rFonts w:ascii="Traditional Arabic" w:hAnsi="Traditional Arabic" w:cs="Traditional Arabic"/>
          <w:b w:val="0"/>
          <w:i w:val="0"/>
          <w:sz w:val="36"/>
          <w:rtl/>
          <w:szCs w:val="36"/>
        </w:rPr>
        <w:t>- | ‏و رسج‎ BF AT Sed ‏حمستس‎ RP en? te Cee - 246 | EL0C POLO 172602031 AL | ‏ا6س6‎ Sere pay rt ‏وس جني‎ wert sir? eh ‏يمسم‎</w:t>
      </w:r>
    </w:p>
    <w:p>
      <w:pPr>
        <w:spacing w:after="120" w:line="276" w:lineRule="auto"/>
        <w:jc w:val="right"/>
        <w:bidi/>
      </w:pPr>
      <w:r>
        <w:rPr>
          <w:rFonts w:ascii="Traditional Arabic" w:hAnsi="Traditional Arabic" w:cs="Traditional Arabic"/>
          <w:b w:val="0"/>
          <w:i w:val="0"/>
          <w:sz w:val="36"/>
          <w:rtl/>
          <w:szCs w:val="36"/>
        </w:rPr>
        <w:t>OV WV SANIVZ G3IWHYV ‏مدلاب‎</w:t>
      </w:r>
    </w:p>
    <w:p>
      <w:pPr>
        <w:spacing w:after="120" w:line="276" w:lineRule="auto"/>
        <w:jc w:val="right"/>
        <w:bidi/>
      </w:pPr>
      <w:r>
        <w:rPr>
          <w:rFonts w:ascii="Traditional Arabic" w:hAnsi="Traditional Arabic" w:cs="Traditional Arabic"/>
          <w:b w:val="0"/>
          <w:i w:val="0"/>
          <w:sz w:val="36"/>
          <w:rtl/>
          <w:szCs w:val="36"/>
        </w:rPr>
        <w:t>slejoq Irene</w:t>
      </w:r>
    </w:p>
    <w:p>
      <w:pPr>
        <w:spacing w:after="120" w:line="276" w:lineRule="auto"/>
        <w:jc w:val="right"/>
        <w:bidi/>
      </w:pPr>
      <w:r>
        <w:rPr>
          <w:rFonts w:ascii="Traditional Arabic" w:hAnsi="Traditional Arabic" w:cs="Traditional Arabic"/>
          <w:b w:val="0"/>
          <w:i w:val="0"/>
          <w:sz w:val="36"/>
          <w:rtl/>
          <w:szCs w:val="36"/>
        </w:rPr>
        <w:t>- ‏لخددر‎ - INN</w:t>
      </w:r>
    </w:p>
    <w:p>
      <w:pPr>
        <w:spacing w:after="120" w:line="276" w:lineRule="auto"/>
        <w:jc w:val="right"/>
        <w:bidi/>
      </w:pPr>
      <w:r>
        <w:rPr>
          <w:rFonts w:ascii="Traditional Arabic" w:hAnsi="Traditional Arabic" w:cs="Traditional Arabic"/>
          <w:b w:val="0"/>
          <w:i w:val="0"/>
          <w:sz w:val="36"/>
          <w:rtl/>
          <w:szCs w:val="36"/>
        </w:rPr>
        <w:t>600650: ‏قت‎ ‎91020 L689 €102°S0 Ze 1289</w:t>
      </w:r>
    </w:p>
    <w:p>
      <w:pPr>
        <w:spacing w:after="120" w:line="276" w:lineRule="auto"/>
        <w:jc w:val="right"/>
        <w:bidi/>
      </w:pPr>
      <w:r>
        <w:rPr>
          <w:rFonts w:ascii="Traditional Arabic" w:hAnsi="Traditional Arabic" w:cs="Traditional Arabic"/>
          <w:b w:val="0"/>
          <w:i w:val="0"/>
          <w:sz w:val="36"/>
          <w:rtl/>
          <w:szCs w:val="36"/>
        </w:rPr>
        <w:t>22 ات ‎€102'S0°S0 20669‏ ‎€8S9‏ 2001200 ‎€102S0°2O L999‏</w:t>
      </w:r>
    </w:p>
    <w:p>
      <w:pPr>
        <w:spacing w:after="120" w:line="276" w:lineRule="auto"/>
        <w:jc w:val="right"/>
        <w:bidi/>
      </w:pPr>
      <w:r>
        <w:rPr>
          <w:rFonts w:ascii="Traditional Arabic" w:hAnsi="Traditional Arabic" w:cs="Traditional Arabic"/>
          <w:b w:val="0"/>
          <w:i w:val="0"/>
          <w:sz w:val="36"/>
          <w:rtl/>
          <w:szCs w:val="36"/>
        </w:rPr>
        <w:t>LOZ</w:t>
      </w:r>
    </w:p>
    <w:p>
      <w:pPr>
        <w:spacing w:after="120" w:line="276" w:lineRule="auto"/>
        <w:jc w:val="right"/>
        <w:bidi/>
      </w:pPr>
      <w:r>
        <w:rPr>
          <w:rFonts w:ascii="Traditional Arabic" w:hAnsi="Traditional Arabic" w:cs="Traditional Arabic"/>
          <w:b w:val="0"/>
          <w:i w:val="0"/>
          <w:sz w:val="36"/>
          <w:rtl/>
          <w:szCs w:val="36"/>
        </w:rPr>
        <w:t>اللا 20 رك ‎erp] ime aeq‏</w:t>
      </w:r>
    </w:p>
    <w:p>
      <w:pPr>
        <w:spacing w:after="120" w:line="276" w:lineRule="auto"/>
        <w:jc w:val="right"/>
        <w:bidi/>
      </w:pPr>
      <w:r>
        <w:rPr>
          <w:rFonts w:ascii="Traditional Arabic" w:hAnsi="Traditional Arabic" w:cs="Traditional Arabic"/>
          <w:b w:val="0"/>
          <w:i w:val="0"/>
          <w:sz w:val="36"/>
          <w:rtl/>
          <w:szCs w:val="36"/>
        </w:rPr>
        <w:t>em PE EL OZ?</w:t>
      </w:r>
    </w:p>
    <w:p>
      <w:pPr>
        <w:spacing w:after="120" w:line="276" w:lineRule="auto"/>
        <w:jc w:val="right"/>
        <w:bidi/>
      </w:pPr>
      <w:r>
        <w:rPr>
          <w:rFonts w:ascii="Traditional Arabic" w:hAnsi="Traditional Arabic" w:cs="Traditional Arabic"/>
          <w:b w:val="0"/>
          <w:i w:val="0"/>
          <w:sz w:val="36"/>
          <w:rtl/>
          <w:szCs w:val="36"/>
        </w:rPr>
        <w:t>OD ‎بسم‏ ID oy A</w:t>
      </w:r>
    </w:p>
    <w:p>
      <w:pPr>
        <w:spacing w:after="120" w:line="276" w:lineRule="auto"/>
        <w:jc w:val="right"/>
        <w:bidi/>
      </w:pPr>
      <w:r>
        <w:rPr>
          <w:rFonts w:ascii="Traditional Arabic" w:hAnsi="Traditional Arabic" w:cs="Traditional Arabic"/>
          <w:b w:val="0"/>
          <w:i w:val="0"/>
          <w:sz w:val="36"/>
          <w:rtl/>
          <w:szCs w:val="36"/>
        </w:rPr>
        <w:t>[صفحة 3 - OCR] 3</w:t>
      </w:r>
    </w:p>
    <w:p>
      <w:pPr>
        <w:spacing w:after="120" w:line="276" w:lineRule="auto"/>
        <w:jc w:val="right"/>
        <w:bidi/>
      </w:pPr>
      <w:r>
        <w:rPr>
          <w:rFonts w:ascii="Traditional Arabic" w:hAnsi="Traditional Arabic" w:cs="Traditional Arabic"/>
          <w:b w:val="0"/>
          <w:i w:val="0"/>
          <w:sz w:val="36"/>
          <w:rtl/>
          <w:szCs w:val="36"/>
        </w:rPr>
        <w:t>Wadi Fatimah’Poultry. Faym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وآذي ‎dag droll galgall doh La‏ شركة ذات مسئولية محدودة رأس المال المدفوع ‎20,000,0٠٠‏ ريال سعودي ‎a Cee CeCe‏ جدة - الملكة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1434/07/27 ه الموافق: 2013/06/06 ‎a‏</w:t>
      </w:r>
    </w:p>
    <w:p>
      <w:pPr>
        <w:spacing w:after="120" w:line="276" w:lineRule="auto"/>
        <w:jc w:val="right"/>
        <w:bidi/>
      </w:pPr>
      <w:r>
        <w:rPr>
          <w:rFonts w:ascii="Traditional Arabic" w:hAnsi="Traditional Arabic" w:cs="Traditional Arabic"/>
          <w:b w:val="0"/>
          <w:i w:val="0"/>
          <w:sz w:val="36"/>
          <w:rtl/>
          <w:szCs w:val="36"/>
        </w:rPr>
        <w:t>سعادة الشيخ رأ سا مة أحمد زيستى.</w:t>
      </w:r>
    </w:p>
    <w:p>
      <w:pPr>
        <w:spacing w:after="120" w:line="276" w:lineRule="auto"/>
        <w:jc w:val="right"/>
        <w:bidi/>
      </w:pPr>
      <w:r>
        <w:rPr>
          <w:rFonts w:ascii="Traditional Arabic" w:hAnsi="Traditional Arabic" w:cs="Traditional Arabic"/>
          <w:b w:val="0"/>
          <w:i w:val="0"/>
          <w:sz w:val="36"/>
          <w:rtl/>
          <w:szCs w:val="36"/>
        </w:rPr>
        <w:t>الموكقر</w:t>
      </w:r>
    </w:p>
    <w:p>
      <w:pPr>
        <w:spacing w:after="120" w:line="276" w:lineRule="auto"/>
        <w:jc w:val="right"/>
        <w:bidi/>
      </w:pPr>
      <w:r>
        <w:rPr>
          <w:rFonts w:ascii="Traditional Arabic" w:hAnsi="Traditional Arabic" w:cs="Traditional Arabic"/>
          <w:b w:val="0"/>
          <w:i w:val="0"/>
          <w:sz w:val="36"/>
          <w:rtl/>
          <w:szCs w:val="36"/>
        </w:rPr>
        <w:t>x</w:t>
      </w:r>
    </w:p>
    <w:p>
      <w:pPr>
        <w:spacing w:after="120" w:line="276" w:lineRule="auto"/>
        <w:jc w:val="right"/>
        <w:bidi/>
      </w:pPr>
      <w:r>
        <w:rPr>
          <w:rFonts w:ascii="Traditional Arabic" w:hAnsi="Traditional Arabic" w:cs="Traditional Arabic"/>
          <w:b w:val="0"/>
          <w:i w:val="0"/>
          <w:sz w:val="36"/>
          <w:rtl/>
          <w:szCs w:val="36"/>
        </w:rPr>
        <w:t>تحية ‎dob‏ وبعد:</w:t>
      </w:r>
    </w:p>
    <w:p>
      <w:pPr>
        <w:spacing w:after="120" w:line="276" w:lineRule="auto"/>
        <w:jc w:val="right"/>
        <w:bidi/>
      </w:pPr>
      <w:r>
        <w:rPr>
          <w:rFonts w:ascii="Traditional Arabic" w:hAnsi="Traditional Arabic" w:cs="Traditional Arabic"/>
          <w:b w:val="0"/>
          <w:i w:val="0"/>
          <w:sz w:val="36"/>
          <w:rtl/>
          <w:szCs w:val="36"/>
        </w:rPr>
        <w:t>بمبلغ و قدره (88,998.28) ثمانية وثمانون الفا وتسعمائة وتثفانية وتسعون ريسالا وثمانية وعشرون هلله ‎sop bY‏ مع المستندات الأصلية.</w:t>
      </w:r>
    </w:p>
    <w:p>
      <w:pPr>
        <w:spacing w:after="120" w:line="276" w:lineRule="auto"/>
        <w:jc w:val="right"/>
        <w:bidi/>
      </w:pPr>
      <w:r>
        <w:rPr>
          <w:rFonts w:ascii="Traditional Arabic" w:hAnsi="Traditional Arabic" w:cs="Traditional Arabic"/>
          <w:b w:val="0"/>
          <w:i w:val="0"/>
          <w:sz w:val="36"/>
          <w:rtl/>
          <w:szCs w:val="36"/>
        </w:rPr>
        <w:t>نرجو ‎ap Sil‏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تنفضلوا بقبول التحية و التقدير 2 3</w:t>
      </w:r>
    </w:p>
    <w:p>
      <w:pPr>
        <w:spacing w:after="120" w:line="276" w:lineRule="auto"/>
        <w:jc w:val="right"/>
        <w:bidi/>
      </w:pPr>
      <w:r>
        <w:rPr>
          <w:rFonts w:ascii="Traditional Arabic" w:hAnsi="Traditional Arabic" w:cs="Traditional Arabic"/>
          <w:b w:val="0"/>
          <w:i w:val="0"/>
          <w:sz w:val="36"/>
          <w:rtl/>
          <w:szCs w:val="36"/>
        </w:rPr>
        <w:t>SAAN) YT 544١91١8, ‏فاكس‎ - VAAN ‏؟(: )‎ OMEVAYT ~ OMENA OV: ‏هاتف‎ - 5١9175 ‏'ب: 559 - الجموم‎</w:t>
      </w:r>
    </w:p>
    <w:p>
      <w:pPr>
        <w:spacing w:after="120" w:line="276" w:lineRule="auto"/>
        <w:jc w:val="right"/>
        <w:bidi/>
      </w:pPr>
      <w:r>
        <w:rPr>
          <w:rFonts w:ascii="Traditional Arabic" w:hAnsi="Traditional Arabic" w:cs="Traditional Arabic"/>
          <w:b w:val="0"/>
          <w:i w:val="0"/>
          <w:sz w:val="36"/>
          <w:rtl/>
          <w:szCs w:val="36"/>
        </w:rPr>
        <w:t>[صفحة 4 - OCR] شركة احمد زيني واولاده ‎Ahmed Zainy &amp;Sons.Co‏ جدة عمارة اوزكو ‎Jeddah-Ozco Buildihg‏ هاتف: 5.5851 ان ا ‎Tel: ‏</w:t>
      </w:r>
    </w:p>
    <w:p>
      <w:pPr>
        <w:spacing w:after="120" w:line="276" w:lineRule="auto"/>
        <w:jc w:val="right"/>
        <w:bidi/>
      </w:pPr>
      <w:r>
        <w:rPr>
          <w:rFonts w:ascii="Traditional Arabic" w:hAnsi="Traditional Arabic" w:cs="Traditional Arabic"/>
          <w:b w:val="0"/>
          <w:i w:val="0"/>
          <w:sz w:val="36"/>
          <w:rtl/>
          <w:szCs w:val="36"/>
        </w:rPr>
        <w:t>Fax: VU Ye' ».51١٠.04 ‏فاكس: ‎</w:t>
      </w:r>
    </w:p>
    <w:p>
      <w:pPr>
        <w:spacing w:after="120" w:line="276" w:lineRule="auto"/>
        <w:jc w:val="right"/>
        <w:bidi/>
      </w:pPr>
      <w:r>
        <w:rPr>
          <w:rFonts w:ascii="Traditional Arabic" w:hAnsi="Traditional Arabic" w:cs="Traditional Arabic"/>
          <w:b w:val="0"/>
          <w:i w:val="0"/>
          <w:sz w:val="36"/>
          <w:rtl/>
          <w:szCs w:val="36"/>
        </w:rPr>
        <w:t>VoJAfv ere ‏التاريخ: ‎ ١4١05 ‏رقم القيد: ‎</w:t>
      </w:r>
    </w:p>
    <w:p>
      <w:pPr>
        <w:spacing w:after="120" w:line="276" w:lineRule="auto"/>
        <w:jc w:val="right"/>
        <w:bidi/>
      </w:pPr>
      <w:r>
        <w:rPr>
          <w:rFonts w:ascii="Traditional Arabic" w:hAnsi="Traditional Arabic" w:cs="Traditional Arabic"/>
          <w:b w:val="0"/>
          <w:i w:val="0"/>
          <w:sz w:val="36"/>
          <w:rtl/>
          <w:szCs w:val="36"/>
        </w:rPr>
        <w:t>بيان القيد: المنصرف على مزرعة ‎Gt‏ احمد زيتى بالوادى عن شهر ‎He VY gle‏ بواسطة مزرعة الدواجن الصفحة: 0 ‎"ull‏ الدائن رقم الحساب 1 ملاحظات</w:t>
      </w:r>
    </w:p>
    <w:p>
      <w:pPr>
        <w:spacing w:after="120" w:line="276" w:lineRule="auto"/>
        <w:jc w:val="right"/>
        <w:bidi/>
      </w:pPr>
      <w:r>
        <w:rPr>
          <w:rFonts w:ascii="Traditional Arabic" w:hAnsi="Traditional Arabic" w:cs="Traditional Arabic"/>
          <w:b w:val="0"/>
          <w:i w:val="0"/>
          <w:sz w:val="36"/>
          <w:rtl/>
          <w:szCs w:val="36"/>
        </w:rPr>
        <w:t>اناق 5 أشركة اسامه أحمد زيني المنصرف على مزرعة ش٠احمد‏ زيتى بالوادى</w:t>
      </w:r>
    </w:p>
    <w:p>
      <w:pPr>
        <w:spacing w:after="120" w:line="276" w:lineRule="auto"/>
        <w:jc w:val="right"/>
        <w:bidi/>
      </w:pPr>
      <w:r>
        <w:rPr>
          <w:rFonts w:ascii="Traditional Arabic" w:hAnsi="Traditional Arabic" w:cs="Traditional Arabic"/>
          <w:b w:val="0"/>
          <w:i w:val="0"/>
          <w:sz w:val="36"/>
          <w:rtl/>
          <w:szCs w:val="36"/>
        </w:rPr>
        <w:t>‎٠ 0١ 714‏ أشركة مزرعة وادي فاطمة المنصرف على مزرعة ‎Gi‏ احمد زيتى بالوادى</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‎Lal} ‎2</w:t>
      </w:r>
    </w:p>
    <w:p>
      <w:pPr>
        <w:spacing w:after="120" w:line="276" w:lineRule="auto"/>
        <w:jc w:val="right"/>
        <w:bidi/>
      </w:pPr>
      <w:r>
        <w:rPr>
          <w:rFonts w:ascii="Traditional Arabic" w:hAnsi="Traditional Arabic" w:cs="Traditional Arabic"/>
          <w:b w:val="0"/>
          <w:i w:val="0"/>
          <w:sz w:val="36"/>
          <w:rtl/>
          <w:szCs w:val="36"/>
        </w:rPr>
        <w:t>‎1: 7 -7 ‏مم‎ ‏و0‎</w:t>
      </w:r>
    </w:p>
    <w:p>
      <w:pPr>
        <w:spacing w:after="120" w:line="276" w:lineRule="auto"/>
        <w:jc w:val="right"/>
        <w:bidi/>
      </w:pPr>
      <w:r>
        <w:rPr>
          <w:rFonts w:ascii="Traditional Arabic" w:hAnsi="Traditional Arabic" w:cs="Traditional Arabic"/>
          <w:b w:val="0"/>
          <w:i w:val="0"/>
          <w:sz w:val="36"/>
          <w:rtl/>
          <w:szCs w:val="36"/>
        </w:rPr>
        <w:t>‏مجموع القيد] 72.48.,50 إ|فقط إثنان وسبعون ألف وتملعماية وثمانون ربإل سعودي وخمسة وتسعون هللة لاغير 1</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 ملف داخلي: 1434/1434 fil no-18- inv 1817.pdf ===== [صفحة 1 - OCR]</w:t>
      </w:r>
    </w:p>
    <w:p>
      <w:pPr>
        <w:spacing w:after="120" w:line="276" w:lineRule="auto"/>
        <w:jc w:val="right"/>
        <w:bidi/>
      </w:pPr>
      <w:r>
        <w:rPr>
          <w:rFonts w:ascii="Traditional Arabic" w:hAnsi="Traditional Arabic" w:cs="Traditional Arabic"/>
          <w:b w:val="0"/>
          <w:i w:val="0"/>
          <w:sz w:val="36"/>
          <w:rtl/>
          <w:szCs w:val="36"/>
        </w:rPr>
        <w:t>[صفحة 2 - OCR] ‎ha‏ كك ‎aN 2 Jef‏ ‎og / 90: 91 8 0‏</w:t>
      </w:r>
    </w:p>
    <w:p>
      <w:pPr>
        <w:spacing w:after="120" w:line="276" w:lineRule="auto"/>
        <w:jc w:val="right"/>
        <w:bidi/>
      </w:pPr>
      <w:r>
        <w:rPr>
          <w:rFonts w:ascii="Traditional Arabic" w:hAnsi="Traditional Arabic" w:cs="Traditional Arabic"/>
          <w:b w:val="0"/>
          <w:i w:val="0"/>
          <w:sz w:val="36"/>
          <w:rtl/>
          <w:szCs w:val="36"/>
        </w:rPr>
        <w:t>‎20</w:t>
      </w:r>
    </w:p>
    <w:p>
      <w:pPr>
        <w:spacing w:after="120" w:line="276" w:lineRule="auto"/>
        <w:jc w:val="right"/>
        <w:bidi/>
      </w:pPr>
      <w:r>
        <w:rPr>
          <w:rFonts w:ascii="Traditional Arabic" w:hAnsi="Traditional Arabic" w:cs="Traditional Arabic"/>
          <w:b w:val="0"/>
          <w:i w:val="0"/>
          <w:sz w:val="36"/>
          <w:rtl/>
          <w:szCs w:val="36"/>
        </w:rPr>
        <w:t>‎wnoeeg’s ‏2000م‎ My ‏د ع ارد‎ NO uest ‏او‎ es ‏ألم‎ 7 ١ nip</w:t>
      </w:r>
    </w:p>
    <w:p>
      <w:pPr>
        <w:spacing w:after="120" w:line="276" w:lineRule="auto"/>
        <w:jc w:val="right"/>
        <w:bidi/>
      </w:pPr>
      <w:r>
        <w:rPr>
          <w:rFonts w:ascii="Traditional Arabic" w:hAnsi="Traditional Arabic" w:cs="Traditional Arabic"/>
          <w:b w:val="0"/>
          <w:i w:val="0"/>
          <w:sz w:val="36"/>
          <w:rtl/>
          <w:szCs w:val="36"/>
        </w:rPr>
        <w:t>0 Aq: 1 | ‎مقالدةابو‏ Aq paaoiddy Aq: ‎</w:t>
      </w:r>
    </w:p>
    <w:p>
      <w:pPr>
        <w:spacing w:after="120" w:line="276" w:lineRule="auto"/>
        <w:jc w:val="right"/>
        <w:bidi/>
      </w:pPr>
      <w:r>
        <w:rPr>
          <w:rFonts w:ascii="Traditional Arabic" w:hAnsi="Traditional Arabic" w:cs="Traditional Arabic"/>
          <w:b w:val="0"/>
          <w:i w:val="0"/>
          <w:sz w:val="36"/>
          <w:rtl/>
          <w:szCs w:val="36"/>
        </w:rPr>
        <w:t>‎ES‏ ااا ا | 000 آ</w:t>
      </w:r>
    </w:p>
    <w:p>
      <w:pPr>
        <w:spacing w:after="120" w:line="276" w:lineRule="auto"/>
        <w:jc w:val="right"/>
        <w:bidi/>
      </w:pPr>
      <w:r>
        <w:rPr>
          <w:rFonts w:ascii="Traditional Arabic" w:hAnsi="Traditional Arabic" w:cs="Traditional Arabic"/>
          <w:b w:val="0"/>
          <w:i w:val="0"/>
          <w:sz w:val="36"/>
          <w:rtl/>
          <w:szCs w:val="36"/>
        </w:rPr>
        <w:t>‎Wrenn ‏وعم ص يس و‎ a? ei A ‏جلاع‎ 5005 095160# AT 2 erry oO ee 0 b 09°26 €LSZ: ‏ب ل‎ &gt; 008929 60SZ JEEO ary (Pen ‏ساون‎ ES SLOT + 00'908'e SOSZ SECS ED OAD CRD 9D ‏امسوم‎ Perel Rene ‏كم‎ ire? 00006 20 POs OAD Kehr HD ‏ص جسم‎ HOGS ‏ج006‎ ‏رع206‎ Fonte cence ‏لخن تنو عن‎ neh reve ‏ل‎ sore ‏اتوك‎ 00°007'1 ESLEZOR AL [renesy ‏بكيم قر لجسم‎ yet? ‏قبي‎ 9? ieee + ELOZ/ZO/LO ‏ط-‎ 02/9/06 0095| 6120# AL frye ‏و كوو وحصت‎ ire ‏كه‎ Fehr ‏جب وي وسيم جوع ابام‎ EE ‏عماج‎ 00: 61!</w:t>
      </w:r>
    </w:p>
    <w:p>
      <w:pPr>
        <w:spacing w:after="120" w:line="276" w:lineRule="auto"/>
        <w:jc w:val="right"/>
        <w:bidi/>
      </w:pPr>
      <w:r>
        <w:rPr>
          <w:rFonts w:ascii="Traditional Arabic" w:hAnsi="Traditional Arabic" w:cs="Traditional Arabic"/>
          <w:b w:val="0"/>
          <w:i w:val="0"/>
          <w:sz w:val="36"/>
          <w:rtl/>
          <w:szCs w:val="36"/>
        </w:rPr>
        <w:t>5064 ‏ووس جيم‎ HO AED ‏رك‎ KD ‏مج‎ oF ‏مقي‎ oD ‏ب‎ ET ‏“لج 0ج‎ 0056 POOLZOH AL frerFine ints ‏وم لجسم وصعه‎ ere ‏م‎ OL/Z0 - 9190 ‏ل اطع ط‎ 06640 9122 vel ry pret sri or? oti ١ ‏ع002‎ ‎264 AP OED | ‏جه يبب سس برسم لوحب‎ We ‏عماج‎ 0089| 5029 ‏جد‎ Fer ferme? ‏بسب بج متسس‎ rehire ‏ممم عشب مي‎ ELOZ ” 00°602 00067 ١ ‎عالج‏ ED ‎بسم يم‏ Fie ‎مح مواطير‏ AC IO ED eC 12029 206950:</w:t>
      </w:r>
    </w:p>
    <w:p>
      <w:pPr>
        <w:spacing w:after="120" w:line="276" w:lineRule="auto"/>
        <w:jc w:val="right"/>
        <w:bidi/>
      </w:pPr>
      <w:r>
        <w:rPr>
          <w:rFonts w:ascii="Traditional Arabic" w:hAnsi="Traditional Arabic" w:cs="Traditional Arabic"/>
          <w:b w:val="0"/>
          <w:i w:val="0"/>
          <w:sz w:val="36"/>
          <w:rtl/>
          <w:szCs w:val="36"/>
        </w:rPr>
        <w:t>‏نت</w:t>
      </w:r>
    </w:p>
    <w:p>
      <w:pPr>
        <w:spacing w:after="120" w:line="276" w:lineRule="auto"/>
        <w:jc w:val="right"/>
        <w:bidi/>
      </w:pPr>
      <w:r>
        <w:rPr>
          <w:rFonts w:ascii="Traditional Arabic" w:hAnsi="Traditional Arabic" w:cs="Traditional Arabic"/>
          <w:b w:val="0"/>
          <w:i w:val="0"/>
          <w:sz w:val="36"/>
          <w:rtl/>
          <w:szCs w:val="36"/>
        </w:rPr>
        <w:t>‎“ON’S ‏افنزتلات ليها‎ uepled Cre? | ‏لعج‎ ayeg (74? 3 rene</w:t>
      </w:r>
    </w:p>
    <w:p>
      <w:pPr>
        <w:spacing w:after="120" w:line="276" w:lineRule="auto"/>
        <w:jc w:val="right"/>
        <w:bidi/>
      </w:pPr>
      <w:r>
        <w:rPr>
          <w:rFonts w:ascii="Traditional Arabic" w:hAnsi="Traditional Arabic" w:cs="Traditional Arabic"/>
          <w:b w:val="0"/>
          <w:i w:val="0"/>
          <w:sz w:val="36"/>
          <w:rtl/>
          <w:szCs w:val="36"/>
        </w:rPr>
        <w:t>‎SO ‏مش مم هسم‎ RIA</w:t>
      </w:r>
    </w:p>
    <w:p>
      <w:pPr>
        <w:spacing w:after="120" w:line="276" w:lineRule="auto"/>
        <w:jc w:val="right"/>
        <w:bidi/>
      </w:pPr>
      <w:r>
        <w:rPr>
          <w:rFonts w:ascii="Traditional Arabic" w:hAnsi="Traditional Arabic" w:cs="Traditional Arabic"/>
          <w:b w:val="0"/>
          <w:i w:val="0"/>
          <w:sz w:val="36"/>
          <w:rtl/>
          <w:szCs w:val="36"/>
        </w:rPr>
        <w:t>‏ف 5</w:t>
      </w:r>
    </w:p>
    <w:p>
      <w:pPr>
        <w:spacing w:after="120" w:line="276" w:lineRule="auto"/>
        <w:jc w:val="right"/>
        <w:bidi/>
      </w:pPr>
      <w:r>
        <w:rPr>
          <w:rFonts w:ascii="Traditional Arabic" w:hAnsi="Traditional Arabic" w:cs="Traditional Arabic"/>
          <w:b w:val="0"/>
          <w:i w:val="0"/>
          <w:sz w:val="36"/>
          <w:rtl/>
          <w:szCs w:val="36"/>
        </w:rPr>
        <w:t>[صفحة 3 - OCR] شركة مزوعة وآدي قاطمة للدواجن المحدودة</w:t>
      </w:r>
    </w:p>
    <w:p>
      <w:pPr>
        <w:spacing w:after="120" w:line="276" w:lineRule="auto"/>
        <w:jc w:val="right"/>
        <w:bidi/>
      </w:pPr>
      <w:r>
        <w:rPr>
          <w:rFonts w:ascii="Traditional Arabic" w:hAnsi="Traditional Arabic" w:cs="Traditional Arabic"/>
          <w:b w:val="0"/>
          <w:i w:val="0"/>
          <w:sz w:val="36"/>
          <w:rtl/>
          <w:szCs w:val="36"/>
        </w:rPr>
        <w:t>شركة ذات مسنولية محدودة</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 1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رأس المال المدفوع ٠٠0,.6٠8,.20؟‏ ريال سعودي سرت: 1451241 ‎fee‏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1434/10/08 ه الموافق: 2013/08/15 م</w:t>
      </w:r>
    </w:p>
    <w:p>
      <w:pPr>
        <w:spacing w:after="120" w:line="276" w:lineRule="auto"/>
        <w:jc w:val="right"/>
        <w:bidi/>
      </w:pPr>
      <w:r>
        <w:rPr>
          <w:rFonts w:ascii="Traditional Arabic" w:hAnsi="Traditional Arabic" w:cs="Traditional Arabic"/>
          <w:b w:val="0"/>
          <w:i w:val="0"/>
          <w:sz w:val="36"/>
          <w:rtl/>
          <w:szCs w:val="36"/>
        </w:rPr>
        <w:t>سعادة الشيسخ /أ ‎de Li‏ أحمد زينى..</w:t>
      </w:r>
    </w:p>
    <w:p>
      <w:pPr>
        <w:spacing w:after="120" w:line="276" w:lineRule="auto"/>
        <w:jc w:val="right"/>
        <w:bidi/>
      </w:pPr>
      <w:r>
        <w:rPr>
          <w:rFonts w:ascii="Traditional Arabic" w:hAnsi="Traditional Arabic" w:cs="Traditional Arabic"/>
          <w:b w:val="0"/>
          <w:i w:val="0"/>
          <w:sz w:val="36"/>
          <w:rtl/>
          <w:szCs w:val="36"/>
        </w:rPr>
        <w:t>الموقر © 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 وف الحسابات لمصروقفات كلا من م2013 ويلوي رهش نع يداولاب اليفلا و ‏FLY‎ عورشمو ناتسبلا سبلغ و قدره (97,815.99) سبعة و تسعون ألفاو ثمانمائة و خمسة عشر ريالا و تسعة و تسعون هلله لاغير.</w:t>
      </w:r>
    </w:p>
    <w:p>
      <w:pPr>
        <w:spacing w:after="120" w:line="276" w:lineRule="auto"/>
        <w:jc w:val="right"/>
        <w:bidi/>
      </w:pPr>
      <w:r>
        <w:rPr>
          <w:rFonts w:ascii="Traditional Arabic" w:hAnsi="Traditional Arabic" w:cs="Traditional Arabic"/>
          <w:b w:val="0"/>
          <w:i w:val="0"/>
          <w:sz w:val="36"/>
          <w:rtl/>
          <w:szCs w:val="36"/>
        </w:rPr>
        <w:t>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w:t>
      </w:r>
    </w:p>
    <w:p>
      <w:pPr>
        <w:spacing w:after="120" w:line="276" w:lineRule="auto"/>
        <w:jc w:val="right"/>
        <w:bidi/>
      </w:pPr>
      <w:r>
        <w:rPr>
          <w:rFonts w:ascii="Traditional Arabic" w:hAnsi="Traditional Arabic" w:cs="Traditional Arabic"/>
          <w:b w:val="0"/>
          <w:i w:val="0"/>
          <w:sz w:val="36"/>
          <w:rtl/>
          <w:szCs w:val="36"/>
        </w:rPr>
        <w:t>وأستعاضة المص روفات الشهرية للمسزرعة.</w:t>
      </w:r>
    </w:p>
    <w:p>
      <w:pPr>
        <w:spacing w:after="120" w:line="276" w:lineRule="auto"/>
        <w:jc w:val="right"/>
        <w:bidi/>
      </w:pPr>
      <w:r>
        <w:rPr>
          <w:rFonts w:ascii="Traditional Arabic" w:hAnsi="Traditional Arabic" w:cs="Traditional Arabic"/>
          <w:b w:val="0"/>
          <w:i w:val="0"/>
          <w:sz w:val="36"/>
          <w:rtl/>
          <w:szCs w:val="36"/>
        </w:rPr>
        <w:t>2 و تفضلوا بقبول التحية و التقدير 6 2) » 2871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jee</w:t>
      </w:r>
    </w:p>
    <w:p>
      <w:pPr>
        <w:spacing w:after="120" w:line="276" w:lineRule="auto"/>
        <w:jc w:val="right"/>
        <w:bidi/>
      </w:pPr>
      <w:r>
        <w:rPr>
          <w:rFonts w:ascii="Traditional Arabic" w:hAnsi="Traditional Arabic" w:cs="Traditional Arabic"/>
          <w:b w:val="0"/>
          <w:i w:val="0"/>
          <w:sz w:val="36"/>
          <w:rtl/>
          <w:szCs w:val="36"/>
        </w:rPr>
        <w:t>THAVV (HDT OVENGN Gs ‏فاكس‎..455 0.6١ 9 OMENGYY ‏لان ةأيهم‎ , Catia ‏د‎ "١55 ween) — ‏4د"‎ oe ey</w:t>
      </w:r>
    </w:p>
    <w:p>
      <w:pPr>
        <w:spacing w:after="120" w:line="276" w:lineRule="auto"/>
        <w:jc w:val="right"/>
        <w:bidi/>
      </w:pPr>
      <w:r>
        <w:rPr>
          <w:rFonts w:ascii="Traditional Arabic" w:hAnsi="Traditional Arabic" w:cs="Traditional Arabic"/>
          <w:b w:val="0"/>
          <w:i w:val="0"/>
          <w:sz w:val="36"/>
          <w:rtl/>
          <w:szCs w:val="36"/>
        </w:rPr>
        <w:t>[صفحة 4 - OCR] شركة احمد زيني واولاده ‎Ahmed Zainy &amp;Sons Co‏ جدة عمارة اوزكو ‎Jeddah-Ozco Building‏ هاتف: 5١1؟5.561؟‏ ل م ‎Tel;‏</w:t>
      </w:r>
    </w:p>
    <w:p>
      <w:pPr>
        <w:spacing w:after="120" w:line="276" w:lineRule="auto"/>
        <w:jc w:val="right"/>
        <w:bidi/>
      </w:pPr>
      <w:r>
        <w:rPr>
          <w:rFonts w:ascii="Traditional Arabic" w:hAnsi="Traditional Arabic" w:cs="Traditional Arabic"/>
          <w:b w:val="0"/>
          <w:i w:val="0"/>
          <w:sz w:val="36"/>
          <w:rtl/>
          <w:szCs w:val="36"/>
        </w:rPr>
        <w:t>Fax: ie31¥e¢ 505١.4 ‏فاكس: ‎</w:t>
      </w:r>
    </w:p>
    <w:p>
      <w:pPr>
        <w:spacing w:after="120" w:line="276" w:lineRule="auto"/>
        <w:jc w:val="right"/>
        <w:bidi/>
      </w:pPr>
      <w:r>
        <w:rPr>
          <w:rFonts w:ascii="Traditional Arabic" w:hAnsi="Traditional Arabic" w:cs="Traditional Arabic"/>
          <w:b w:val="0"/>
          <w:i w:val="0"/>
          <w:sz w:val="36"/>
          <w:rtl/>
          <w:szCs w:val="36"/>
        </w:rPr>
        <w:t>رقم القيد: ‎1١86١!‏ التاريخ: ‏ 4"4١1/١٠/1؟‏</w:t>
      </w:r>
    </w:p>
    <w:p>
      <w:pPr>
        <w:spacing w:after="120" w:line="276" w:lineRule="auto"/>
        <w:jc w:val="right"/>
        <w:bidi/>
      </w:pPr>
      <w:r>
        <w:rPr>
          <w:rFonts w:ascii="Traditional Arabic" w:hAnsi="Traditional Arabic" w:cs="Traditional Arabic"/>
          <w:b w:val="0"/>
          <w:i w:val="0"/>
          <w:sz w:val="36"/>
          <w:rtl/>
          <w:szCs w:val="36"/>
        </w:rPr>
        <w:t>بيان القيد: المنصرف على المزرعة ومشروع الاغنام عن شهر ‎TV gallos‏ بواسطة مزرعة الدواجن الصفحة: ‎١‏</w:t>
      </w:r>
    </w:p>
    <w:p>
      <w:pPr>
        <w:spacing w:after="120" w:line="276" w:lineRule="auto"/>
        <w:jc w:val="right"/>
        <w:bidi/>
      </w:pPr>
      <w:r>
        <w:rPr>
          <w:rFonts w:ascii="Traditional Arabic" w:hAnsi="Traditional Arabic" w:cs="Traditional Arabic"/>
          <w:b w:val="0"/>
          <w:i w:val="0"/>
          <w:sz w:val="36"/>
          <w:rtl/>
          <w:szCs w:val="36"/>
        </w:rPr>
        <w:t>14 لم7 65 أشركة اسامه احمد زيني ‎5٠6. VALE AA‏ أشركة مزرعة وادي فاطمة المنصرف على المزرعة ومشروع الاغنام عن</w:t>
      </w:r>
    </w:p>
    <w:p>
      <w:pPr>
        <w:spacing w:after="120" w:line="276" w:lineRule="auto"/>
        <w:jc w:val="right"/>
        <w:bidi/>
      </w:pPr>
      <w:r>
        <w:rPr>
          <w:rFonts w:ascii="Traditional Arabic" w:hAnsi="Traditional Arabic" w:cs="Traditional Arabic"/>
          <w:b w:val="0"/>
          <w:i w:val="0"/>
          <w:sz w:val="36"/>
          <w:rtl/>
          <w:szCs w:val="36"/>
        </w:rPr>
        <w:t>مجموع ‎frail‏ 71.444,88 إفقط واحد وسبعون ألف وتسعمائة وأربعة وتسعون ‎Shy‏ سعودي وثمانية وثمانون هللة لاغير</w:t>
      </w:r>
    </w:p>
    <w:p>
      <w:pPr>
        <w:spacing w:after="120" w:line="276" w:lineRule="auto"/>
        <w:jc w:val="right"/>
        <w:bidi/>
      </w:pPr>
      <w:r>
        <w:rPr>
          <w:rFonts w:ascii="Traditional Arabic" w:hAnsi="Traditional Arabic" w:cs="Traditional Arabic"/>
          <w:b w:val="0"/>
          <w:i w:val="0"/>
          <w:sz w:val="36"/>
          <w:rtl/>
          <w:szCs w:val="36"/>
        </w:rPr>
        <w:t>المحاسب لكه</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 ملف داخلي: 1434/1434 fil no 3 inv 284.pdf ===== [صفحة 1 - OCR] الله مهام</w:t>
      </w:r>
    </w:p>
    <w:p>
      <w:pPr>
        <w:spacing w:after="120" w:line="276" w:lineRule="auto"/>
        <w:jc w:val="right"/>
        <w:bidi/>
      </w:pPr>
      <w:r>
        <w:rPr>
          <w:rFonts w:ascii="Traditional Arabic" w:hAnsi="Traditional Arabic" w:cs="Traditional Arabic"/>
          <w:b w:val="0"/>
          <w:i w:val="0"/>
          <w:sz w:val="36"/>
          <w:rtl/>
          <w:szCs w:val="36"/>
        </w:rPr>
        <w:t>زا ‎HO ueseH‏ لدع ندم ار ابابا</w:t>
      </w:r>
    </w:p>
    <w:p>
      <w:pPr>
        <w:spacing w:after="120" w:line="276" w:lineRule="auto"/>
        <w:jc w:val="right"/>
        <w:bidi/>
      </w:pPr>
      <w:r>
        <w:rPr>
          <w:rFonts w:ascii="Traditional Arabic" w:hAnsi="Traditional Arabic" w:cs="Traditional Arabic"/>
          <w:b w:val="0"/>
          <w:i w:val="0"/>
          <w:sz w:val="36"/>
          <w:rtl/>
          <w:szCs w:val="36"/>
        </w:rPr>
        <w:t>\ 5</w:t>
      </w:r>
    </w:p>
    <w:p>
      <w:pPr>
        <w:spacing w:after="120" w:line="276" w:lineRule="auto"/>
        <w:jc w:val="right"/>
        <w:bidi/>
      </w:pPr>
      <w:r>
        <w:rPr>
          <w:rFonts w:ascii="Traditional Arabic" w:hAnsi="Traditional Arabic" w:cs="Traditional Arabic"/>
          <w:b w:val="0"/>
          <w:i w:val="0"/>
          <w:sz w:val="36"/>
          <w:rtl/>
          <w:szCs w:val="36"/>
        </w:rPr>
        <w:t>‏سس‎ Ht</w:t>
      </w:r>
    </w:p>
    <w:p>
      <w:pPr>
        <w:spacing w:after="120" w:line="276" w:lineRule="auto"/>
        <w:jc w:val="right"/>
        <w:bidi/>
      </w:pPr>
      <w:r>
        <w:rPr>
          <w:rFonts w:ascii="Traditional Arabic" w:hAnsi="Traditional Arabic" w:cs="Traditional Arabic"/>
          <w:b w:val="0"/>
          <w:i w:val="0"/>
          <w:sz w:val="36"/>
          <w:rtl/>
          <w:szCs w:val="36"/>
        </w:rPr>
        <w:t>: Aq'payoeuy oN) DA: Aq 552081</w:t>
      </w:r>
    </w:p>
    <w:p>
      <w:pPr>
        <w:spacing w:after="120" w:line="276" w:lineRule="auto"/>
        <w:jc w:val="right"/>
        <w:bidi/>
      </w:pPr>
      <w:r>
        <w:rPr>
          <w:rFonts w:ascii="Traditional Arabic" w:hAnsi="Traditional Arabic" w:cs="Traditional Arabic"/>
          <w:b w:val="0"/>
          <w:i w:val="0"/>
          <w:sz w:val="36"/>
          <w:rtl/>
          <w:szCs w:val="36"/>
        </w:rPr>
        <w:t>cE 966 CS</w:t>
      </w:r>
    </w:p>
    <w:p>
      <w:pPr>
        <w:spacing w:after="120" w:line="276" w:lineRule="auto"/>
        <w:jc w:val="right"/>
        <w:bidi/>
      </w:pPr>
      <w:r>
        <w:rPr>
          <w:rFonts w:ascii="Traditional Arabic" w:hAnsi="Traditional Arabic" w:cs="Traditional Arabic"/>
          <w:b w:val="0"/>
          <w:i w:val="0"/>
          <w:sz w:val="36"/>
          <w:rtl/>
          <w:szCs w:val="36"/>
        </w:rPr>
        <w:t>Pret ey? ‏وا‎ IO IPH? SAP oH he ZLOT 2“</w:t>
      </w:r>
    </w:p>
    <w:p>
      <w:pPr>
        <w:spacing w:after="120" w:line="276" w:lineRule="auto"/>
        <w:jc w:val="right"/>
        <w:bidi/>
      </w:pPr>
      <w:r>
        <w:rPr>
          <w:rFonts w:ascii="Traditional Arabic" w:hAnsi="Traditional Arabic" w:cs="Traditional Arabic"/>
          <w:b w:val="0"/>
          <w:i w:val="0"/>
          <w:sz w:val="36"/>
          <w:rtl/>
          <w:szCs w:val="36"/>
        </w:rPr>
        <w:t>- 6187 EEO ory Pe? rary 6 ‏سبج كسم‎ AO He ‏مسي‎ ZLOZ ©</w:t>
      </w:r>
    </w:p>
    <w:p>
      <w:pPr>
        <w:spacing w:after="120" w:line="276" w:lineRule="auto"/>
        <w:jc w:val="right"/>
        <w:bidi/>
      </w:pPr>
      <w:r>
        <w:rPr>
          <w:rFonts w:ascii="Traditional Arabic" w:hAnsi="Traditional Arabic" w:cs="Traditional Arabic"/>
          <w:b w:val="0"/>
          <w:i w:val="0"/>
          <w:sz w:val="36"/>
          <w:rtl/>
          <w:szCs w:val="36"/>
        </w:rPr>
        <w:t>- 7 06 ‏مج‎ ory erry 3? ‏مهم‎ hee Z LOZ 4“</w:t>
      </w:r>
    </w:p>
    <w:p>
      <w:pPr>
        <w:spacing w:after="120" w:line="276" w:lineRule="auto"/>
        <w:jc w:val="right"/>
        <w:bidi/>
      </w:pPr>
      <w:r>
        <w:rPr>
          <w:rFonts w:ascii="Traditional Arabic" w:hAnsi="Traditional Arabic" w:cs="Traditional Arabic"/>
          <w:b w:val="0"/>
          <w:i w:val="0"/>
          <w:sz w:val="36"/>
          <w:rtl/>
          <w:szCs w:val="36"/>
        </w:rPr>
        <w:t>-|S8r ‏و مسر‎ TG Hee care ‏مسيم‎ Cire ‏سوب بيس و‎ FP (Cond igre”</w:t>
      </w:r>
    </w:p>
    <w:p>
      <w:pPr>
        <w:spacing w:after="120" w:line="276" w:lineRule="auto"/>
        <w:jc w:val="right"/>
        <w:bidi/>
      </w:pPr>
      <w:r>
        <w:rPr>
          <w:rFonts w:ascii="Traditional Arabic" w:hAnsi="Traditional Arabic" w:cs="Traditional Arabic"/>
          <w:b w:val="0"/>
          <w:i w:val="0"/>
          <w:sz w:val="36"/>
          <w:rtl/>
          <w:szCs w:val="36"/>
        </w:rPr>
        <w:t>- 7 Fh fee ot ree? igen? oO ‏مهم‎ pe ‏“10ج‎ ‎-vlly ‏مجن‎ Sem ene ete Cn ‏تسب‎ oD Corry ‏ول‎ C17 HP ‏مسجب‎ HAP ZLOZIO} © ~CLly ETD pre Or A? Cary SH prep Fipsenl of C17 ‏لمكن‎ “ZLOZIOL -7 (ree ‏رسج‎ me itty oF y Ae? 06 API ey pre (Slice '</w:t>
      </w:r>
    </w:p>
    <w:p>
      <w:pPr>
        <w:spacing w:after="120" w:line="276" w:lineRule="auto"/>
        <w:jc w:val="right"/>
        <w:bidi/>
      </w:pPr>
      <w:r>
        <w:rPr>
          <w:rFonts w:ascii="Traditional Arabic" w:hAnsi="Traditional Arabic" w:cs="Traditional Arabic"/>
          <w:b w:val="0"/>
          <w:i w:val="0"/>
          <w:sz w:val="36"/>
          <w:rtl/>
          <w:szCs w:val="36"/>
        </w:rPr>
        <w:t>-06/ 03 AL [sory then? ‏فر‎ iene insects oO eR TLOZ/LE erm re”</w:t>
      </w:r>
    </w:p>
    <w:p>
      <w:pPr>
        <w:spacing w:after="120" w:line="276" w:lineRule="auto"/>
        <w:jc w:val="right"/>
        <w:bidi/>
      </w:pPr>
      <w:r>
        <w:rPr>
          <w:rFonts w:ascii="Traditional Arabic" w:hAnsi="Traditional Arabic" w:cs="Traditional Arabic"/>
          <w:b w:val="0"/>
          <w:i w:val="0"/>
          <w:sz w:val="36"/>
          <w:rtl/>
          <w:szCs w:val="36"/>
        </w:rPr>
        <w:t>PEPE ND (ten? +O AED ‏ممم‎ EAD esr ZL OZ 4</w:t>
      </w:r>
    </w:p>
    <w:p>
      <w:pPr>
        <w:spacing w:after="120" w:line="276" w:lineRule="auto"/>
        <w:jc w:val="right"/>
        <w:bidi/>
      </w:pPr>
      <w:r>
        <w:rPr>
          <w:rFonts w:ascii="Traditional Arabic" w:hAnsi="Traditional Arabic" w:cs="Traditional Arabic"/>
          <w:b w:val="0"/>
          <w:i w:val="0"/>
          <w:sz w:val="36"/>
          <w:rtl/>
          <w:szCs w:val="36"/>
        </w:rPr>
        <w:t>ets vel h) TO ret ‏شى‎ of ory ‏مزليو‎ PERL</w:t>
      </w:r>
    </w:p>
    <w:p>
      <w:pPr>
        <w:spacing w:after="120" w:line="276" w:lineRule="auto"/>
        <w:jc w:val="right"/>
        <w:bidi/>
      </w:pPr>
      <w:r>
        <w:rPr>
          <w:rFonts w:ascii="Traditional Arabic" w:hAnsi="Traditional Arabic" w:cs="Traditional Arabic"/>
          <w:b w:val="0"/>
          <w:i w:val="0"/>
          <w:sz w:val="36"/>
          <w:rtl/>
          <w:szCs w:val="36"/>
        </w:rPr>
        <w:t>ret ‏وي جبج‎ PSHE Goer? oO pee LLIG-EEPLIZ LI wer * ets eee Z) re ‏ووصمر‎ hore pred een Ar pete Fir /ZBOGEL Cyr ove Z) Fae ‏ركس‎ Pe ‏متسس سكم‎ SRD oi? ‏مسمس‎ *</w:t>
      </w:r>
    </w:p>
    <w:p>
      <w:pPr>
        <w:spacing w:after="120" w:line="276" w:lineRule="auto"/>
        <w:jc w:val="right"/>
        <w:bidi/>
      </w:pPr>
      <w:r>
        <w:rPr>
          <w:rFonts w:ascii="Traditional Arabic" w:hAnsi="Traditional Arabic" w:cs="Traditional Arabic"/>
          <w:b w:val="0"/>
          <w:i w:val="0"/>
          <w:sz w:val="36"/>
          <w:rtl/>
          <w:szCs w:val="36"/>
        </w:rPr>
        <w:t>ys ese mee PA (STD eh Eee Henley ina ES IEP: OS AC EI Ngee ‏زهو مسجم‎ AED I ary”</w:t>
      </w:r>
    </w:p>
    <w:p>
      <w:pPr>
        <w:spacing w:after="120" w:line="276" w:lineRule="auto"/>
        <w:jc w:val="right"/>
        <w:bidi/>
      </w:pPr>
      <w:r>
        <w:rPr>
          <w:rFonts w:ascii="Traditional Arabic" w:hAnsi="Traditional Arabic" w:cs="Traditional Arabic"/>
          <w:b w:val="0"/>
          <w:i w:val="0"/>
          <w:sz w:val="36"/>
          <w:rtl/>
          <w:szCs w:val="36"/>
        </w:rPr>
        <w:t>a8 ‏لشي‎ GAL ‏جسم جم‎ i seine TTI? F-02901 88600</w:t>
      </w:r>
    </w:p>
    <w:p>
      <w:pPr>
        <w:spacing w:after="120" w:line="276" w:lineRule="auto"/>
        <w:jc w:val="right"/>
        <w:bidi/>
      </w:pPr>
      <w:r>
        <w:rPr>
          <w:rFonts w:ascii="Traditional Arabic" w:hAnsi="Traditional Arabic" w:cs="Traditional Arabic"/>
          <w:b w:val="0"/>
          <w:i w:val="0"/>
          <w:sz w:val="36"/>
          <w:rtl/>
          <w:szCs w:val="36"/>
        </w:rPr>
        <w:t>‎Sem EN? per Fe? oP wet reir ZO 4“‏ مجم</w:t>
      </w:r>
    </w:p>
    <w:p>
      <w:pPr>
        <w:spacing w:after="120" w:line="276" w:lineRule="auto"/>
        <w:jc w:val="right"/>
        <w:bidi/>
      </w:pPr>
      <w:r>
        <w:rPr>
          <w:rFonts w:ascii="Traditional Arabic" w:hAnsi="Traditional Arabic" w:cs="Traditional Arabic"/>
          <w:b w:val="0"/>
          <w:i w:val="0"/>
          <w:sz w:val="36"/>
          <w:rtl/>
          <w:szCs w:val="36"/>
        </w:rPr>
        <w:t>‎CS cee ot ree? (Rare ot? ot ser ‏1ج‎ 022</w:t>
      </w:r>
    </w:p>
    <w:p>
      <w:pPr>
        <w:spacing w:after="120" w:line="276" w:lineRule="auto"/>
        <w:jc w:val="right"/>
        <w:bidi/>
      </w:pPr>
      <w:r>
        <w:rPr>
          <w:rFonts w:ascii="Traditional Arabic" w:hAnsi="Traditional Arabic" w:cs="Traditional Arabic"/>
          <w:b w:val="0"/>
          <w:i w:val="0"/>
          <w:sz w:val="36"/>
          <w:rtl/>
          <w:szCs w:val="36"/>
        </w:rPr>
        <w:t>‎rete my? CA‏ جهن ‎STH? he‏ سس ‎ete SED Fest eg‏ هسسوم ‎“ong (00°000'9L _‏ وجوج - ‎Meee pia jam? Arete merry FE Here eo‏ ‎ime? Mee -OP PP 5 65‏ مسح ‎Pree pian ot Far‏</w:t>
      </w:r>
    </w:p>
    <w:p>
      <w:pPr>
        <w:spacing w:after="120" w:line="276" w:lineRule="auto"/>
        <w:jc w:val="right"/>
        <w:bidi/>
      </w:pPr>
      <w:r>
        <w:rPr>
          <w:rFonts w:ascii="Traditional Arabic" w:hAnsi="Traditional Arabic" w:cs="Traditional Arabic"/>
          <w:b w:val="0"/>
          <w:i w:val="0"/>
          <w:sz w:val="36"/>
          <w:rtl/>
          <w:szCs w:val="36"/>
        </w:rPr>
        <w:t>‎57</w:t>
      </w:r>
    </w:p>
    <w:p>
      <w:pPr>
        <w:spacing w:after="120" w:line="276" w:lineRule="auto"/>
        <w:jc w:val="right"/>
        <w:bidi/>
      </w:pPr>
      <w:r>
        <w:rPr>
          <w:rFonts w:ascii="Traditional Arabic" w:hAnsi="Traditional Arabic" w:cs="Traditional Arabic"/>
          <w:b w:val="0"/>
          <w:i w:val="0"/>
          <w:sz w:val="36"/>
          <w:rtl/>
          <w:szCs w:val="36"/>
        </w:rPr>
        <w:t>‎uapsey ‎(ren?</w:t>
      </w:r>
    </w:p>
    <w:p>
      <w:pPr>
        <w:spacing w:after="120" w:line="276" w:lineRule="auto"/>
        <w:jc w:val="right"/>
        <w:bidi/>
      </w:pPr>
      <w:r>
        <w:rPr>
          <w:rFonts w:ascii="Traditional Arabic" w:hAnsi="Traditional Arabic" w:cs="Traditional Arabic"/>
          <w:b w:val="0"/>
          <w:i w:val="0"/>
          <w:sz w:val="36"/>
          <w:rtl/>
          <w:szCs w:val="36"/>
        </w:rPr>
        <w:t>‎_ 2102 ‘YSEWSAON LNNODSV Wavs SANIVZ GAWHYV HYISHS</w:t>
      </w:r>
    </w:p>
    <w:p>
      <w:pPr>
        <w:spacing w:after="120" w:line="276" w:lineRule="auto"/>
        <w:jc w:val="right"/>
        <w:bidi/>
      </w:pPr>
      <w:r>
        <w:rPr>
          <w:rFonts w:ascii="Traditional Arabic" w:hAnsi="Traditional Arabic" w:cs="Traditional Arabic"/>
          <w:b w:val="0"/>
          <w:i w:val="0"/>
          <w:sz w:val="36"/>
          <w:rtl/>
          <w:szCs w:val="36"/>
        </w:rPr>
        <w:t>‏نياك ‎mee‏</w:t>
      </w:r>
    </w:p>
    <w:p>
      <w:pPr>
        <w:spacing w:after="120" w:line="276" w:lineRule="auto"/>
        <w:jc w:val="right"/>
        <w:bidi/>
      </w:pPr>
      <w:r>
        <w:rPr>
          <w:rFonts w:ascii="Traditional Arabic" w:hAnsi="Traditional Arabic" w:cs="Traditional Arabic"/>
          <w:b w:val="0"/>
          <w:i w:val="0"/>
          <w:sz w:val="36"/>
          <w:rtl/>
          <w:szCs w:val="36"/>
        </w:rPr>
        <w:t>[صفحة 2 - OCR] 1</w:t>
      </w:r>
    </w:p>
    <w:p>
      <w:pPr>
        <w:spacing w:after="120" w:line="276" w:lineRule="auto"/>
        <w:jc w:val="right"/>
        <w:bidi/>
      </w:pPr>
      <w:r>
        <w:rPr>
          <w:rFonts w:ascii="Traditional Arabic" w:hAnsi="Traditional Arabic" w:cs="Traditional Arabic"/>
          <w:b w:val="0"/>
          <w:i w:val="0"/>
          <w:sz w:val="36"/>
          <w:rtl/>
          <w:szCs w:val="36"/>
        </w:rPr>
        <w:t>Wadi Fatiniah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CLR. No. 4030092091 Jeddah - Saudi Arabia</w:t>
      </w:r>
    </w:p>
    <w:p>
      <w:pPr>
        <w:spacing w:after="120" w:line="276" w:lineRule="auto"/>
        <w:jc w:val="right"/>
        <w:bidi/>
      </w:pPr>
      <w:r>
        <w:rPr>
          <w:rFonts w:ascii="Traditional Arabic" w:hAnsi="Traditional Arabic" w:cs="Traditional Arabic"/>
          <w:b w:val="0"/>
          <w:i w:val="0"/>
          <w:sz w:val="36"/>
          <w:rtl/>
          <w:szCs w:val="36"/>
        </w:rPr>
        <w:t>شركة مزوعة وأدي قاطمة للدواجن المحدودة شركة ذات مسئولية محدودة رأس المال المدفوع ‎TO, es eee‏ ريال سعودي سرت ‎bee AV A‏ جدة - ‎ASL‏ العربية السعودية</w:t>
      </w:r>
    </w:p>
    <w:p>
      <w:pPr>
        <w:spacing w:after="120" w:line="276" w:lineRule="auto"/>
        <w:jc w:val="right"/>
        <w:bidi/>
      </w:pPr>
      <w:r>
        <w:rPr>
          <w:rFonts w:ascii="Traditional Arabic" w:hAnsi="Traditional Arabic" w:cs="Traditional Arabic"/>
          <w:b w:val="0"/>
          <w:i w:val="0"/>
          <w:sz w:val="36"/>
          <w:rtl/>
          <w:szCs w:val="36"/>
        </w:rPr>
        <w:t>التاريخ 4143/01/26 ه الموافق: 2012/12/10 م ‎ve‏</w:t>
      </w:r>
    </w:p>
    <w:p>
      <w:pPr>
        <w:spacing w:after="120" w:line="276" w:lineRule="auto"/>
        <w:jc w:val="right"/>
        <w:bidi/>
      </w:pPr>
      <w:r>
        <w:rPr>
          <w:rFonts w:ascii="Traditional Arabic" w:hAnsi="Traditional Arabic" w:cs="Traditional Arabic"/>
          <w:b w:val="0"/>
          <w:i w:val="0"/>
          <w:sz w:val="36"/>
          <w:rtl/>
          <w:szCs w:val="36"/>
        </w:rPr>
        <w:t>هه</w:t>
      </w:r>
    </w:p>
    <w:p>
      <w:pPr>
        <w:spacing w:after="120" w:line="276" w:lineRule="auto"/>
        <w:jc w:val="right"/>
        <w:bidi/>
      </w:pPr>
      <w:r>
        <w:rPr>
          <w:rFonts w:ascii="Traditional Arabic" w:hAnsi="Traditional Arabic" w:cs="Traditional Arabic"/>
          <w:b w:val="0"/>
          <w:i w:val="0"/>
          <w:sz w:val="36"/>
          <w:rtl/>
          <w:szCs w:val="36"/>
        </w:rPr>
        <w:t>سعدة الشيخ رأسا مة أحسمسد زينى.</w:t>
      </w:r>
    </w:p>
    <w:p>
      <w:pPr>
        <w:spacing w:after="120" w:line="276" w:lineRule="auto"/>
        <w:jc w:val="right"/>
        <w:bidi/>
      </w:pPr>
      <w:r>
        <w:rPr>
          <w:rFonts w:ascii="Traditional Arabic" w:hAnsi="Traditional Arabic" w:cs="Traditional Arabic"/>
          <w:b w:val="0"/>
          <w:i w:val="0"/>
          <w:sz w:val="36"/>
          <w:rtl/>
          <w:szCs w:val="36"/>
        </w:rPr>
        <w:t>الموقلر تحية طيبة وبعد: 6</w:t>
      </w:r>
    </w:p>
    <w:p>
      <w:pPr>
        <w:spacing w:after="120" w:line="276" w:lineRule="auto"/>
        <w:jc w:val="right"/>
        <w:bidi/>
      </w:pPr>
      <w:r>
        <w:rPr>
          <w:rFonts w:ascii="Traditional Arabic" w:hAnsi="Traditional Arabic" w:cs="Traditional Arabic"/>
          <w:b w:val="0"/>
          <w:i w:val="0"/>
          <w:sz w:val="36"/>
          <w:rtl/>
          <w:szCs w:val="36"/>
        </w:rPr>
        <w:t>يداولاب اليفلا ‏isp Cm‎ باسحلا يف ‏ES‎ هيط مكتداعسل قفرم عن شهر نوفمبر 2012 م بمبلغ و قدره (64,254.10) أربعة وستون الفا ومنتان وأربعة وخمسون ريالاو عشر هللات ‎EY‏ ملع المستندات الأصلية- وكذا المبيعات من التمور بأنواعها المختلفه والأغغنام ‎Like‏ وقدره )21,342( واحد وعشرون الفا وتلاثمائقة وأثنان وأربعون ريالا لاغير.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w:t>
      </w:r>
    </w:p>
    <w:p>
      <w:pPr>
        <w:spacing w:after="120" w:line="276" w:lineRule="auto"/>
        <w:jc w:val="right"/>
        <w:bidi/>
      </w:pPr>
      <w:r>
        <w:rPr>
          <w:rFonts w:ascii="Traditional Arabic" w:hAnsi="Traditional Arabic" w:cs="Traditional Arabic"/>
          <w:b w:val="0"/>
          <w:i w:val="0"/>
          <w:sz w:val="36"/>
          <w:rtl/>
          <w:szCs w:val="36"/>
        </w:rPr>
        <w:t>وأسلتعاضة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‎cfg ds‏ التحبة و التقدير )6 » » 6</w:t>
      </w:r>
    </w:p>
    <w:p>
      <w:pPr>
        <w:spacing w:after="120" w:line="276" w:lineRule="auto"/>
        <w:jc w:val="right"/>
        <w:bidi/>
      </w:pPr>
      <w:r>
        <w:rPr>
          <w:rFonts w:ascii="Traditional Arabic" w:hAnsi="Traditional Arabic" w:cs="Traditional Arabic"/>
          <w:b w:val="0"/>
          <w:i w:val="0"/>
          <w:sz w:val="36"/>
          <w:rtl/>
          <w:szCs w:val="36"/>
        </w:rPr>
        <w:t>7 5 ufir pein</w:t>
      </w:r>
    </w:p>
    <w:p>
      <w:pPr>
        <w:spacing w:after="120" w:line="276" w:lineRule="auto"/>
        <w:jc w:val="right"/>
        <w:bidi/>
      </w:pPr>
      <w:r>
        <w:rPr>
          <w:rFonts w:ascii="Traditional Arabic" w:hAnsi="Traditional Arabic" w:cs="Traditional Arabic"/>
          <w:b w:val="0"/>
          <w:i w:val="0"/>
          <w:sz w:val="36"/>
          <w:rtl/>
          <w:szCs w:val="36"/>
        </w:rPr>
        <w:t>A a ‏|/1آأتتت مل سس‎ sat (+) ‏فاكس 59419516 ؟‎ ٠.45 (20 VY OMENATY — O8fNA Vs Cola — 55 ‏المزرعمة 1 ص.ب + 505 - الجموم‎ Farm - P.O. Box: 269 - Al-Jumoom 21926 - Tel.: 00966 (0) 2 5941907 / 5941923 - Fax: 00966 (0) 2 5941915 E-mail: info@wadifatimahpoultry.com + tS! ‏يريد‎ - Website: www.wadifatimahpoultry.com</w:t>
      </w:r>
    </w:p>
    <w:p>
      <w:pPr>
        <w:spacing w:after="120" w:line="276" w:lineRule="auto"/>
        <w:jc w:val="right"/>
        <w:bidi/>
      </w:pPr>
      <w:r>
        <w:rPr>
          <w:rFonts w:ascii="Traditional Arabic" w:hAnsi="Traditional Arabic" w:cs="Traditional Arabic"/>
          <w:b w:val="0"/>
          <w:i w:val="0"/>
          <w:sz w:val="36"/>
          <w:rtl/>
          <w:szCs w:val="36"/>
        </w:rPr>
        <w:t>[صفحة 3 - OCR] Ahmed Zainy &amp;Sons Co ‏شركة احمد زيني واولاده‎ Jeddah-Ozco Building ‏جدة عمارة اوزكو‎ Tel: ‏م‎ evs" 51.561١ ‏هاتف: ‎</w:t>
      </w:r>
    </w:p>
    <w:p>
      <w:pPr>
        <w:spacing w:after="120" w:line="276" w:lineRule="auto"/>
        <w:jc w:val="right"/>
        <w:bidi/>
      </w:pPr>
      <w:r>
        <w:rPr>
          <w:rFonts w:ascii="Traditional Arabic" w:hAnsi="Traditional Arabic" w:cs="Traditional Arabic"/>
          <w:b w:val="0"/>
          <w:i w:val="0"/>
          <w:sz w:val="36"/>
          <w:rtl/>
          <w:szCs w:val="36"/>
        </w:rPr>
        <w:t>Fax: 051.4 5.5١.4 ‏فاكس: ‎</w:t>
      </w:r>
    </w:p>
    <w:p>
      <w:pPr>
        <w:spacing w:after="120" w:line="276" w:lineRule="auto"/>
        <w:jc w:val="right"/>
        <w:bidi/>
      </w:pPr>
      <w:r>
        <w:rPr>
          <w:rFonts w:ascii="Traditional Arabic" w:hAnsi="Traditional Arabic" w:cs="Traditional Arabic"/>
          <w:b w:val="0"/>
          <w:i w:val="0"/>
          <w:sz w:val="36"/>
          <w:rtl/>
          <w:szCs w:val="36"/>
        </w:rPr>
        <w:t>VEEP TITY: خيراتلا‎ YAL ‏رقم القيد: ‎</w:t>
      </w:r>
    </w:p>
    <w:p>
      <w:pPr>
        <w:spacing w:after="120" w:line="276" w:lineRule="auto"/>
        <w:jc w:val="right"/>
        <w:bidi/>
      </w:pPr>
      <w:r>
        <w:rPr>
          <w:rFonts w:ascii="Traditional Arabic" w:hAnsi="Traditional Arabic" w:cs="Traditional Arabic"/>
          <w:b w:val="0"/>
          <w:i w:val="0"/>
          <w:sz w:val="36"/>
          <w:rtl/>
          <w:szCs w:val="36"/>
        </w:rPr>
        <w:t>بيان القيد: المنصرف على مزرعة احمد زينى بالوادى عن شهر نوفمبر؟ ‎٠١1١‏ بواسطة مزرعة الدواجن الصفحة: \</w:t>
      </w:r>
    </w:p>
    <w:p>
      <w:pPr>
        <w:spacing w:after="120" w:line="276" w:lineRule="auto"/>
        <w:jc w:val="right"/>
        <w:bidi/>
      </w:pPr>
      <w:r>
        <w:rPr>
          <w:rFonts w:ascii="Traditional Arabic" w:hAnsi="Traditional Arabic" w:cs="Traditional Arabic"/>
          <w:b w:val="0"/>
          <w:i w:val="0"/>
          <w:sz w:val="36"/>
          <w:rtl/>
          <w:szCs w:val="36"/>
        </w:rPr>
        <w:t>i 2 ‏ع‎</w:t>
      </w:r>
    </w:p>
    <w:p>
      <w:pPr>
        <w:spacing w:after="120" w:line="276" w:lineRule="auto"/>
        <w:jc w:val="right"/>
        <w:bidi/>
      </w:pPr>
      <w:r>
        <w:rPr>
          <w:rFonts w:ascii="Traditional Arabic" w:hAnsi="Traditional Arabic" w:cs="Traditional Arabic"/>
          <w:b w:val="0"/>
          <w:i w:val="0"/>
          <w:sz w:val="36"/>
          <w:rtl/>
          <w:szCs w:val="36"/>
        </w:rPr>
        <w:t>الحم ‎٠44‏ أمصروفات المزرعة المنصرف على مزرعة ‎anal‏ زينى بالوادى عن حكن يك نالا شركة مزرعة وادي فاطمة المنصرف على مزرعة احمد زينى بالوادى عن</w:t>
      </w:r>
    </w:p>
    <w:p>
      <w:pPr>
        <w:spacing w:after="120" w:line="276" w:lineRule="auto"/>
        <w:jc w:val="right"/>
        <w:bidi/>
      </w:pPr>
      <w:r>
        <w:rPr>
          <w:rFonts w:ascii="Traditional Arabic" w:hAnsi="Traditional Arabic" w:cs="Traditional Arabic"/>
          <w:b w:val="0"/>
          <w:i w:val="0"/>
          <w:sz w:val="36"/>
          <w:rtl/>
          <w:szCs w:val="36"/>
        </w:rPr>
        <w:t>وتسعون ريال سعودي وإثنان وثلاثون هللة لاغير</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 ملف داخلي: 1434/1434 fil no 4 inv 388.pdf ===== [صفحة 1 - OCR] Ss ‏حو ني‎ FSO ‏حون‎ TE oe he ‏ا‎</w:t>
      </w:r>
    </w:p>
    <w:p>
      <w:pPr>
        <w:spacing w:after="120" w:line="276" w:lineRule="auto"/>
        <w:jc w:val="right"/>
        <w:bidi/>
      </w:pPr>
      <w:r>
        <w:rPr>
          <w:rFonts w:ascii="Traditional Arabic" w:hAnsi="Traditional Arabic" w:cs="Traditional Arabic"/>
          <w:b w:val="0"/>
          <w:i w:val="0"/>
          <w:sz w:val="36"/>
          <w:rtl/>
          <w:szCs w:val="36"/>
        </w:rPr>
        <w:t>‎He ahs 926 *‏ وين عم رح جل ‎pret oD‏ وج( | )جه ‎POS‏</w:t>
      </w:r>
    </w:p>
    <w:p>
      <w:pPr>
        <w:spacing w:after="120" w:line="276" w:lineRule="auto"/>
        <w:jc w:val="right"/>
        <w:bidi/>
      </w:pPr>
      <w:r>
        <w:rPr>
          <w:rFonts w:ascii="Traditional Arabic" w:hAnsi="Traditional Arabic" w:cs="Traditional Arabic"/>
          <w:b w:val="0"/>
          <w:i w:val="0"/>
          <w:sz w:val="36"/>
          <w:rtl/>
          <w:szCs w:val="36"/>
        </w:rPr>
        <w:t>‎rola aie ‏جاسم‎ SR Ren sf ‏جنر موس كسس ني‎ Fm ‏جومم‎ ١ Teste ‏تند تن دون احا لوي‎ were (Ke eA) St ‏لكين‎</w:t>
      </w:r>
    </w:p>
    <w:p>
      <w:pPr>
        <w:spacing w:after="120" w:line="276" w:lineRule="auto"/>
        <w:jc w:val="right"/>
        <w:bidi/>
      </w:pPr>
      <w:r>
        <w:rPr>
          <w:rFonts w:ascii="Traditional Arabic" w:hAnsi="Traditional Arabic" w:cs="Traditional Arabic"/>
          <w:b w:val="0"/>
          <w:i w:val="0"/>
          <w:sz w:val="36"/>
          <w:rtl/>
          <w:szCs w:val="36"/>
        </w:rPr>
        <w:t>‏* ميس ‎Fer?‏ لطي متسس مسرب 6 ‎cre Z LOZ‏ هبي وس ‎m0‏ نكم ( زع )عجى خم</w:t>
      </w:r>
    </w:p>
    <w:p>
      <w:pPr>
        <w:spacing w:after="120" w:line="276" w:lineRule="auto"/>
        <w:jc w:val="right"/>
        <w:bidi/>
      </w:pPr>
      <w:r>
        <w:rPr>
          <w:rFonts w:ascii="Traditional Arabic" w:hAnsi="Traditional Arabic" w:cs="Traditional Arabic"/>
          <w:b w:val="0"/>
          <w:i w:val="0"/>
          <w:sz w:val="36"/>
          <w:rtl/>
          <w:szCs w:val="36"/>
        </w:rPr>
        <w:t>‎Ps ‏بحتام‎ Cyrene ogame er ‏بصم‎ 7/9820</w:t>
      </w:r>
    </w:p>
    <w:p>
      <w:pPr>
        <w:spacing w:after="120" w:line="276" w:lineRule="auto"/>
        <w:jc w:val="right"/>
        <w:bidi/>
      </w:pPr>
      <w:r>
        <w:rPr>
          <w:rFonts w:ascii="Traditional Arabic" w:hAnsi="Traditional Arabic" w:cs="Traditional Arabic"/>
          <w:b w:val="0"/>
          <w:i w:val="0"/>
          <w:sz w:val="36"/>
          <w:rtl/>
          <w:szCs w:val="36"/>
        </w:rPr>
        <w:t>‎ECE ID ‏وسس‎ OH ELD FEED SoD oe ‏مسوك‎ ZLOZ SF *</w:t>
      </w:r>
    </w:p>
    <w:p>
      <w:pPr>
        <w:spacing w:after="120" w:line="276" w:lineRule="auto"/>
        <w:jc w:val="right"/>
        <w:bidi/>
      </w:pPr>
      <w:r>
        <w:rPr>
          <w:rFonts w:ascii="Traditional Arabic" w:hAnsi="Traditional Arabic" w:cs="Traditional Arabic"/>
          <w:b w:val="0"/>
          <w:i w:val="0"/>
          <w:sz w:val="36"/>
          <w:rtl/>
          <w:szCs w:val="36"/>
        </w:rPr>
        <w:t>‎Te? metre CET POL‏ و اسجب ‎OFT‏ و سج</w:t>
      </w:r>
    </w:p>
    <w:p>
      <w:pPr>
        <w:spacing w:after="120" w:line="276" w:lineRule="auto"/>
        <w:jc w:val="right"/>
        <w:bidi/>
      </w:pPr>
      <w:r>
        <w:rPr>
          <w:rFonts w:ascii="Traditional Arabic" w:hAnsi="Traditional Arabic" w:cs="Traditional Arabic"/>
          <w:b w:val="0"/>
          <w:i w:val="0"/>
          <w:sz w:val="36"/>
          <w:rtl/>
          <w:szCs w:val="36"/>
        </w:rPr>
        <w:t>‎ECE IE ALS pete Co PE KO Coy HO FI ED My OP ZTLOT/EE ‏60ج‎ pee? tree Om eC ED ‏ون رسي‎ FP CCP ‏سكم رسجو‎ (eS First FYELZO oP) wes ‎نقض نع ل ا‏ POS</w:t>
      </w:r>
    </w:p>
    <w:p>
      <w:pPr>
        <w:spacing w:after="120" w:line="276" w:lineRule="auto"/>
        <w:jc w:val="right"/>
        <w:bidi/>
      </w:pPr>
      <w:r>
        <w:rPr>
          <w:rFonts w:ascii="Traditional Arabic" w:hAnsi="Traditional Arabic" w:cs="Traditional Arabic"/>
          <w:b w:val="0"/>
          <w:i w:val="0"/>
          <w:sz w:val="36"/>
          <w:rtl/>
          <w:szCs w:val="36"/>
        </w:rPr>
        <w:t>‎Os eel ] ‏ونج(‎ me oD wary ‏حب كسم وس كم‎ Te 186)”</w:t>
      </w:r>
    </w:p>
    <w:p>
      <w:pPr>
        <w:spacing w:after="120" w:line="276" w:lineRule="auto"/>
        <w:jc w:val="right"/>
        <w:bidi/>
      </w:pPr>
      <w:r>
        <w:rPr>
          <w:rFonts w:ascii="Traditional Arabic" w:hAnsi="Traditional Arabic" w:cs="Traditional Arabic"/>
          <w:b w:val="0"/>
          <w:i w:val="0"/>
          <w:sz w:val="36"/>
          <w:rtl/>
          <w:szCs w:val="36"/>
        </w:rPr>
        <w:t>‎ee? perry en? oP PC rhe ZLOZ +"‏ 0ج</w:t>
      </w:r>
    </w:p>
    <w:p>
      <w:pPr>
        <w:spacing w:after="120" w:line="276" w:lineRule="auto"/>
        <w:jc w:val="right"/>
        <w:bidi/>
      </w:pPr>
      <w:r>
        <w:rPr>
          <w:rFonts w:ascii="Traditional Arabic" w:hAnsi="Traditional Arabic" w:cs="Traditional Arabic"/>
          <w:b w:val="0"/>
          <w:i w:val="0"/>
          <w:sz w:val="36"/>
          <w:rtl/>
          <w:szCs w:val="36"/>
        </w:rPr>
        <w:t>‎syeyag uapsesy 3 seen?</w:t>
      </w:r>
    </w:p>
    <w:p>
      <w:pPr>
        <w:spacing w:after="120" w:line="276" w:lineRule="auto"/>
        <w:jc w:val="right"/>
        <w:bidi/>
      </w:pPr>
      <w:r>
        <w:rPr>
          <w:rFonts w:ascii="Traditional Arabic" w:hAnsi="Traditional Arabic" w:cs="Traditional Arabic"/>
          <w:b w:val="0"/>
          <w:i w:val="0"/>
          <w:sz w:val="36"/>
          <w:rtl/>
          <w:szCs w:val="36"/>
        </w:rPr>
        <w:t>‎2 0 ‘aagwaogd</w:t>
      </w:r>
    </w:p>
    <w:p>
      <w:pPr>
        <w:spacing w:after="120" w:line="276" w:lineRule="auto"/>
        <w:jc w:val="right"/>
        <w:bidi/>
      </w:pPr>
      <w:r>
        <w:rPr>
          <w:rFonts w:ascii="Traditional Arabic" w:hAnsi="Traditional Arabic" w:cs="Traditional Arabic"/>
          <w:b w:val="0"/>
          <w:i w:val="0"/>
          <w:sz w:val="36"/>
          <w:rtl/>
          <w:szCs w:val="36"/>
        </w:rPr>
        <w:t>‎LNNOD9DV WHY SANIVZ GSWHV ‏لال‎</w:t>
      </w:r>
    </w:p>
    <w:p>
      <w:pPr>
        <w:spacing w:after="120" w:line="276" w:lineRule="auto"/>
        <w:jc w:val="right"/>
        <w:bidi/>
      </w:pPr>
      <w:r>
        <w:rPr>
          <w:rFonts w:ascii="Traditional Arabic" w:hAnsi="Traditional Arabic" w:cs="Traditional Arabic"/>
          <w:b w:val="0"/>
          <w:i w:val="0"/>
          <w:sz w:val="36"/>
          <w:rtl/>
          <w:szCs w:val="36"/>
        </w:rPr>
        <w:t>‎802s ‎5009 ‎- 5 -15</w:t>
      </w:r>
    </w:p>
    <w:p>
      <w:pPr>
        <w:spacing w:after="120" w:line="276" w:lineRule="auto"/>
        <w:jc w:val="right"/>
        <w:bidi/>
      </w:pPr>
      <w:r>
        <w:rPr>
          <w:rFonts w:ascii="Traditional Arabic" w:hAnsi="Traditional Arabic" w:cs="Traditional Arabic"/>
          <w:b w:val="0"/>
          <w:i w:val="0"/>
          <w:sz w:val="36"/>
          <w:rtl/>
          <w:szCs w:val="36"/>
        </w:rPr>
        <w:t>- 8861 - C6LS - 659 - ‏15م‎ ‎0180# AL - 60S - €10S - 05 - v00S ~ £00S + 67 ‏م‎ L861 + O67</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930 ‎de‏ وآدي قاطمة للدواجن المحدودة شركة ذات مسئولية محدودة رأس المال المدفوع ٠6٠..9,..0؟‏ ريال سعودي سرت: 420821915251</w:t>
      </w:r>
    </w:p>
    <w:p>
      <w:pPr>
        <w:spacing w:after="120" w:line="276" w:lineRule="auto"/>
        <w:jc w:val="right"/>
        <w:bidi/>
      </w:pPr>
      <w:r>
        <w:rPr>
          <w:rFonts w:ascii="Traditional Arabic" w:hAnsi="Traditional Arabic" w:cs="Traditional Arabic"/>
          <w:b w:val="0"/>
          <w:i w:val="0"/>
          <w:sz w:val="36"/>
          <w:rtl/>
          <w:szCs w:val="36"/>
        </w:rPr>
        <w:t>‎ze‏ ادع ‎OE‏</w:t>
      </w:r>
    </w:p>
    <w:p>
      <w:pPr>
        <w:spacing w:after="120" w:line="276" w:lineRule="auto"/>
        <w:jc w:val="right"/>
        <w:bidi/>
      </w:pPr>
      <w:r>
        <w:rPr>
          <w:rFonts w:ascii="Traditional Arabic" w:hAnsi="Traditional Arabic" w:cs="Traditional Arabic"/>
          <w:b w:val="0"/>
          <w:i w:val="0"/>
          <w:sz w:val="36"/>
          <w:rtl/>
          <w:szCs w:val="36"/>
        </w:rPr>
        <w:t>‏التاريخ 1434/02/26 ه الموافق: 2013/01/08 م</w:t>
      </w:r>
    </w:p>
    <w:p>
      <w:pPr>
        <w:spacing w:after="120" w:line="276" w:lineRule="auto"/>
        <w:jc w:val="right"/>
        <w:bidi/>
      </w:pPr>
      <w:r>
        <w:rPr>
          <w:rFonts w:ascii="Traditional Arabic" w:hAnsi="Traditional Arabic" w:cs="Traditional Arabic"/>
          <w:b w:val="0"/>
          <w:i w:val="0"/>
          <w:sz w:val="36"/>
          <w:rtl/>
          <w:szCs w:val="36"/>
        </w:rPr>
        <w:t>‏سعادة الشيخ / أ سا مة أحمد زيسنى. 6 الموقسر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 عن شهر ديسمبر 2012 م بمبلغ و قدره (46,349.44) ‎EET‏ وأربعون الفا وثلاثمائة وتسعة وأربعون ريالا وأربعةوأربعون هلله لاغير 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المصسروفات الشهرية للمزرعة.</w:t>
      </w:r>
    </w:p>
    <w:p>
      <w:pPr>
        <w:spacing w:after="120" w:line="276" w:lineRule="auto"/>
        <w:jc w:val="right"/>
        <w:bidi/>
      </w:pPr>
      <w:r>
        <w:rPr>
          <w:rFonts w:ascii="Traditional Arabic" w:hAnsi="Traditional Arabic" w:cs="Traditional Arabic"/>
          <w:b w:val="0"/>
          <w:i w:val="0"/>
          <w:sz w:val="36"/>
          <w:rtl/>
          <w:szCs w:val="36"/>
        </w:rPr>
        <w:t>يداولاب اليفلا‏</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6 » 6 ‎on‏ ‎SS‏ ‎ker,‏ 8 8 ‎ve J‏ 1 ‎afi Pols‏ د.عبيد سعيد باعوم</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‏آذآ[ لاا سي المزرعة. ص.ب +555 - الجموم ‎7١515‏ - هاتف , /119810وه — ‎ATT (+) 5 OMEVATY‏ - شاكس. 059551916 0(15) ‎SANT‏ ‎Farm - P.O. Box: 269 - Al-Jumoom 21926 - Tel.: 00966 (0) 2 5941907 / 5941923 - Fax: 00966 (0) 2 5941915‏ ‎Website: www.wadifatimahpoultry.com‏ - يريد !739,753( + ‎E-mail: info@wadifatimahpoultry.com‏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250115 Co‏ جدة عمارة اوزكو ‎Jeddah-Ozco Building‏ هاتف: ‎Tel: 5 "5.565١‏</w:t>
      </w:r>
    </w:p>
    <w:p>
      <w:pPr>
        <w:spacing w:after="120" w:line="276" w:lineRule="auto"/>
        <w:jc w:val="right"/>
        <w:bidi/>
      </w:pPr>
      <w:r>
        <w:rPr>
          <w:rFonts w:ascii="Traditional Arabic" w:hAnsi="Traditional Arabic" w:cs="Traditional Arabic"/>
          <w:b w:val="0"/>
          <w:i w:val="0"/>
          <w:sz w:val="36"/>
          <w:rtl/>
          <w:szCs w:val="36"/>
        </w:rPr>
        <w:t>فاكس: ‎".5١".4‏ لل عنس</w:t>
      </w:r>
    </w:p>
    <w:p>
      <w:pPr>
        <w:spacing w:after="120" w:line="276" w:lineRule="auto"/>
        <w:jc w:val="right"/>
        <w:bidi/>
      </w:pPr>
      <w:r>
        <w:rPr>
          <w:rFonts w:ascii="Traditional Arabic" w:hAnsi="Traditional Arabic" w:cs="Traditional Arabic"/>
          <w:b w:val="0"/>
          <w:i w:val="0"/>
          <w:sz w:val="36"/>
          <w:rtl/>
          <w:szCs w:val="36"/>
        </w:rPr>
        <w:t>سل قيدك رقم القيد: ملم التاريخ: ‎Veep tpn’‏</w:t>
      </w:r>
    </w:p>
    <w:p>
      <w:pPr>
        <w:spacing w:after="120" w:line="276" w:lineRule="auto"/>
        <w:jc w:val="right"/>
        <w:bidi/>
      </w:pPr>
      <w:r>
        <w:rPr>
          <w:rFonts w:ascii="Traditional Arabic" w:hAnsi="Traditional Arabic" w:cs="Traditional Arabic"/>
          <w:b w:val="0"/>
          <w:i w:val="0"/>
          <w:sz w:val="36"/>
          <w:rtl/>
          <w:szCs w:val="36"/>
        </w:rPr>
        <w:t>بيان القيد: المنصرف على مزرعة احمد زينى بالوادى عن شهر ديسمير ‎٠١١7‏ بواسطة مزرعة الدواجن الصفحة: ‎١‏</w:t>
      </w:r>
    </w:p>
    <w:p>
      <w:pPr>
        <w:spacing w:after="120" w:line="276" w:lineRule="auto"/>
        <w:jc w:val="right"/>
        <w:bidi/>
      </w:pPr>
      <w:r>
        <w:rPr>
          <w:rFonts w:ascii="Traditional Arabic" w:hAnsi="Traditional Arabic" w:cs="Traditional Arabic"/>
          <w:b w:val="0"/>
          <w:i w:val="0"/>
          <w:sz w:val="36"/>
          <w:rtl/>
          <w:szCs w:val="36"/>
        </w:rPr>
        <w:t>|| "نيت | ‎[Oo‏ للحصاب اسم لحسب كن 14 أمصروقات المزرعة المنتصرف على مزرعة احمد زينى بالوادى عن ‎ty‏ ب ‎56٠٠٠٠‏ أشركة مزرعة وادي فاطمة المنصرف على مزرعة احمد زينى بالوادى عن</w:t>
      </w:r>
    </w:p>
    <w:p>
      <w:pPr>
        <w:spacing w:after="120" w:line="276" w:lineRule="auto"/>
        <w:jc w:val="right"/>
        <w:bidi/>
      </w:pPr>
      <w:r>
        <w:rPr>
          <w:rFonts w:ascii="Traditional Arabic" w:hAnsi="Traditional Arabic" w:cs="Traditional Arabic"/>
          <w:b w:val="0"/>
          <w:i w:val="0"/>
          <w:sz w:val="36"/>
          <w:rtl/>
          <w:szCs w:val="36"/>
        </w:rPr>
        <w:t>مجموع ‎fas‏ 5905515 | فقط تسعة وعشرون ألف ومائة وإثنانٍ وستون ريال سعودي وإثنان وأربعون هللة لاغير</w:t>
      </w:r>
    </w:p>
    <w:p>
      <w:pPr>
        <w:spacing w:after="120" w:line="276" w:lineRule="auto"/>
        <w:jc w:val="right"/>
        <w:bidi/>
      </w:pPr>
      <w:r>
        <w:rPr>
          <w:rFonts w:ascii="Traditional Arabic" w:hAnsi="Traditional Arabic" w:cs="Traditional Arabic"/>
          <w:b w:val="0"/>
          <w:i w:val="0"/>
          <w:sz w:val="36"/>
          <w:rtl/>
          <w:szCs w:val="36"/>
        </w:rPr>
        <w:t>===== ملف داخلي: 1434/ahmed zainy fil no-10- inv 990.pdf ===== [صفحة 1 - OCR] unoeeg's ‏2000م‎ HO ueseH</w:t>
      </w:r>
    </w:p>
    <w:p>
      <w:pPr>
        <w:spacing w:after="120" w:line="276" w:lineRule="auto"/>
        <w:jc w:val="right"/>
        <w:bidi/>
      </w:pPr>
      <w:r>
        <w:rPr>
          <w:rFonts w:ascii="Traditional Arabic" w:hAnsi="Traditional Arabic" w:cs="Traditional Arabic"/>
          <w:b w:val="0"/>
          <w:i w:val="0"/>
          <w:sz w:val="36"/>
          <w:rtl/>
          <w:szCs w:val="36"/>
        </w:rPr>
        <w:t>7-4 ee</w:t>
      </w:r>
    </w:p>
    <w:p>
      <w:pPr>
        <w:spacing w:after="120" w:line="276" w:lineRule="auto"/>
        <w:jc w:val="right"/>
        <w:bidi/>
      </w:pPr>
      <w:r>
        <w:rPr>
          <w:rFonts w:ascii="Traditional Arabic" w:hAnsi="Traditional Arabic" w:cs="Traditional Arabic"/>
          <w:b w:val="0"/>
          <w:i w:val="0"/>
          <w:sz w:val="36"/>
          <w:rtl/>
          <w:szCs w:val="36"/>
        </w:rPr>
        <w:t>: Aq paaosddy 8: Aq pasedaig</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 الا ‎a‏</w:t>
      </w:r>
    </w:p>
    <w:p>
      <w:pPr>
        <w:spacing w:after="120" w:line="276" w:lineRule="auto"/>
        <w:jc w:val="right"/>
        <w:bidi/>
      </w:pPr>
      <w:r>
        <w:rPr>
          <w:rFonts w:ascii="Traditional Arabic" w:hAnsi="Traditional Arabic" w:cs="Traditional Arabic"/>
          <w:b w:val="0"/>
          <w:i w:val="0"/>
          <w:sz w:val="36"/>
          <w:rtl/>
          <w:szCs w:val="36"/>
        </w:rPr>
        <w:t>We I BP ‏لمان ومسل موسي بسب جومم عستي‎ ~|98°8E PETES RT? HO AED ‏يبب وعم عي‎ PPC ‏ميس‎ EL QZ ١ “109°9¢ BY OI Te? Z 10% Fm omer etd rng ‏لبجم‎ * -100°0¢0'ec PO ery ‏ني‎ ery (ier y) oO ee ‏لاح ممس‎ e- -|00'rge'9 CES Ory inary oO ‏ف جوج مس مهب‎ fen tee | -(00°SS/'ez PERC RY ‏جني جاسم‎ eR? et He ‏وجي سو سرس يسم‎ cers ‏يمسم‎ * -|00'€% EY ‏رص‎ 0 ieee SK ‏مسيم جنيع كبن مبسكم كرو وس‎ oir? oP ELOZIE" -(00'F80'L 026°00|- * REY I IEF ‎بسم‏ rey EET AE FBR TEE FEI OS POs SOR mee Mame Pipe orth (a * ~{00°00¢'S) 1 ‏نيياج رسج جام جو‎ heen ‏جيجه تسم اج‎ ew ‏لبتم‎ (ret ‏م‎ + 7100 097 ees ‏0ج( ] )جد‎ mei oD ‏جب عمس‎ mete ‏0000م وو ج-سبة‎ ‏وك مب تسر‎ SES Re ‏ص وي يبب‎ LOIPL-PEVLIPOISL very « “ISL PSS FETED TIO HO EID FELD KD oA IK CLOZ et ery ‏لكين‎ -100°6S PEI SY Fm? IPED ‏رسكم لكر‎ ee? ‏سرج م‎ FE? oe TKO Wen ‏ع+ضرووجج- جا‎ 006 PETES ‏سس‎ EAC ‏عي جك‎ SRD ‏جد ربج‎ FI ‏برحب‎ mn ‏وج‎ * -|00°SOr PRO ee ete Oy eC oO Cary PS iret Pipe HD ‏وج كم‎ Fx? rH rire Loz? - loo ecg Cee FeO Te ‏وبيس‎ ARH DP we ‏يبي‎ om? ower Gey Fen ees?” -100°S72 TO PPE y Ka? meh OFF PELO ® BBZO We ery * -100°09S Cem are LY AS ‏حكني حلي و‎ mee TAD ‏مسرل‎ EET srry ‏جد‎ (RECS * “100 LZ AP ee? pare (PN? omy AP oH ES EL Oz ~]00°982'L CES Ite CREE ‏تصن‎ eee eS (Ramada? me Sr 0 -100: 000'!</w:t>
      </w:r>
    </w:p>
    <w:p>
      <w:pPr>
        <w:spacing w:after="120" w:line="276" w:lineRule="auto"/>
        <w:jc w:val="right"/>
        <w:bidi/>
      </w:pPr>
      <w:r>
        <w:rPr>
          <w:rFonts w:ascii="Traditional Arabic" w:hAnsi="Traditional Arabic" w:cs="Traditional Arabic"/>
          <w:b w:val="0"/>
          <w:i w:val="0"/>
          <w:sz w:val="36"/>
          <w:rtl/>
          <w:szCs w:val="36"/>
        </w:rPr>
        <w:t>‎a‏ مو ونه يمسي مه مممصوو ع بعس عع جد جمد ‎act‏ جه بج عع مجع عايج ويج بعر يه بدن م</w:t>
      </w:r>
    </w:p>
    <w:p>
      <w:pPr>
        <w:spacing w:after="120" w:line="276" w:lineRule="auto"/>
        <w:jc w:val="right"/>
        <w:bidi/>
      </w:pPr>
      <w:r>
        <w:rPr>
          <w:rFonts w:ascii="Traditional Arabic" w:hAnsi="Traditional Arabic" w:cs="Traditional Arabic"/>
          <w:b w:val="0"/>
          <w:i w:val="0"/>
          <w:sz w:val="36"/>
          <w:rtl/>
          <w:szCs w:val="36"/>
        </w:rPr>
        <w:t>‎010-0166 2/4 - 9</w:t>
      </w:r>
    </w:p>
    <w:p>
      <w:pPr>
        <w:spacing w:after="120" w:line="276" w:lineRule="auto"/>
        <w:jc w:val="right"/>
        <w:bidi/>
      </w:pPr>
      <w:r>
        <w:rPr>
          <w:rFonts w:ascii="Traditional Arabic" w:hAnsi="Traditional Arabic" w:cs="Traditional Arabic"/>
          <w:b w:val="0"/>
          <w:i w:val="0"/>
          <w:sz w:val="36"/>
          <w:rtl/>
          <w:szCs w:val="36"/>
        </w:rPr>
        <w:t>19</w:t>
      </w:r>
    </w:p>
    <w:p>
      <w:pPr>
        <w:spacing w:after="120" w:line="276" w:lineRule="auto"/>
        <w:jc w:val="right"/>
        <w:bidi/>
      </w:pPr>
      <w:r>
        <w:rPr>
          <w:rFonts w:ascii="Traditional Arabic" w:hAnsi="Traditional Arabic" w:cs="Traditional Arabic"/>
          <w:b w:val="0"/>
          <w:i w:val="0"/>
          <w:sz w:val="36"/>
          <w:rtl/>
          <w:szCs w:val="36"/>
        </w:rPr>
        <w:t>- 029 - 2919</w:t>
      </w:r>
    </w:p>
    <w:p>
      <w:pPr>
        <w:spacing w:after="120" w:line="276" w:lineRule="auto"/>
        <w:jc w:val="right"/>
        <w:bidi/>
      </w:pPr>
      <w:r>
        <w:rPr>
          <w:rFonts w:ascii="Traditional Arabic" w:hAnsi="Traditional Arabic" w:cs="Traditional Arabic"/>
          <w:b w:val="0"/>
          <w:i w:val="0"/>
          <w:sz w:val="36"/>
          <w:rtl/>
          <w:szCs w:val="36"/>
        </w:rPr>
        <w:t>‎- 601604 AP</w:t>
      </w:r>
    </w:p>
    <w:p>
      <w:pPr>
        <w:spacing w:after="120" w:line="276" w:lineRule="auto"/>
        <w:jc w:val="right"/>
        <w:bidi/>
      </w:pPr>
      <w:r>
        <w:rPr>
          <w:rFonts w:ascii="Traditional Arabic" w:hAnsi="Traditional Arabic" w:cs="Traditional Arabic"/>
          <w:b w:val="0"/>
          <w:i w:val="0"/>
          <w:sz w:val="36"/>
          <w:rtl/>
          <w:szCs w:val="36"/>
        </w:rPr>
        <w:t>‎~ 1609 - 0609 - 8209 - 2661</w:t>
      </w:r>
    </w:p>
    <w:p>
      <w:pPr>
        <w:spacing w:after="120" w:line="276" w:lineRule="auto"/>
        <w:jc w:val="right"/>
        <w:bidi/>
      </w:pPr>
      <w:r>
        <w:rPr>
          <w:rFonts w:ascii="Traditional Arabic" w:hAnsi="Traditional Arabic" w:cs="Traditional Arabic"/>
          <w:b w:val="0"/>
          <w:i w:val="0"/>
          <w:sz w:val="36"/>
          <w:rtl/>
          <w:szCs w:val="36"/>
        </w:rPr>
        <w:t>‎- 69S6LO# AP - 1009</w:t>
      </w:r>
    </w:p>
    <w:p>
      <w:pPr>
        <w:spacing w:after="120" w:line="276" w:lineRule="auto"/>
        <w:jc w:val="right"/>
        <w:bidi/>
      </w:pPr>
      <w:r>
        <w:rPr>
          <w:rFonts w:ascii="Traditional Arabic" w:hAnsi="Traditional Arabic" w:cs="Traditional Arabic"/>
          <w:b w:val="0"/>
          <w:i w:val="0"/>
          <w:sz w:val="36"/>
          <w:rtl/>
          <w:szCs w:val="36"/>
        </w:rPr>
        <w:t>‎- S6r6LO# AC - 9</w:t>
      </w:r>
    </w:p>
    <w:p>
      <w:pPr>
        <w:spacing w:after="120" w:line="276" w:lineRule="auto"/>
        <w:jc w:val="right"/>
        <w:bidi/>
      </w:pPr>
      <w:r>
        <w:rPr>
          <w:rFonts w:ascii="Traditional Arabic" w:hAnsi="Traditional Arabic" w:cs="Traditional Arabic"/>
          <w:b w:val="0"/>
          <w:i w:val="0"/>
          <w:sz w:val="36"/>
          <w:rtl/>
          <w:szCs w:val="36"/>
        </w:rPr>
        <w:t>- 9</w:t>
      </w:r>
    </w:p>
    <w:p>
      <w:pPr>
        <w:spacing w:after="120" w:line="276" w:lineRule="auto"/>
        <w:jc w:val="right"/>
        <w:bidi/>
      </w:pPr>
      <w:r>
        <w:rPr>
          <w:rFonts w:ascii="Traditional Arabic" w:hAnsi="Traditional Arabic" w:cs="Traditional Arabic"/>
          <w:b w:val="0"/>
          <w:i w:val="0"/>
          <w:sz w:val="36"/>
          <w:rtl/>
          <w:szCs w:val="36"/>
        </w:rPr>
        <w:t>- 9</w:t>
      </w:r>
    </w:p>
    <w:p>
      <w:pPr>
        <w:spacing w:after="120" w:line="276" w:lineRule="auto"/>
        <w:jc w:val="right"/>
        <w:bidi/>
      </w:pPr>
      <w:r>
        <w:rPr>
          <w:rFonts w:ascii="Traditional Arabic" w:hAnsi="Traditional Arabic" w:cs="Traditional Arabic"/>
          <w:b w:val="0"/>
          <w:i w:val="0"/>
          <w:sz w:val="36"/>
          <w:rtl/>
          <w:szCs w:val="36"/>
        </w:rPr>
        <w:t>- 59</w:t>
      </w:r>
    </w:p>
    <w:p>
      <w:pPr>
        <w:spacing w:after="120" w:line="276" w:lineRule="auto"/>
        <w:jc w:val="right"/>
        <w:bidi/>
      </w:pPr>
      <w:r>
        <w:rPr>
          <w:rFonts w:ascii="Traditional Arabic" w:hAnsi="Traditional Arabic" w:cs="Traditional Arabic"/>
          <w:b w:val="0"/>
          <w:i w:val="0"/>
          <w:sz w:val="36"/>
          <w:rtl/>
          <w:szCs w:val="36"/>
        </w:rPr>
        <w:t>‎6001 ‎102: 0: ‎€102'€0'0E ‎€L0z'0'0€ ‎€L0Z'€0'0€ ‎£10 c0'9z ELOz'e0'€z 5102: 60: 91 0709| ‏ل: 02: 50لع‎ 6102: 20: 21 €L0Z'€0'0L €10Z°€0°20 €1L0Z'€0'SO £402'€0'SO €102'€0'S0 902: 00 210200 1000 20000000 ‏ج0220‎ ‎500</w:t>
      </w:r>
    </w:p>
    <w:p>
      <w:pPr>
        <w:spacing w:after="120" w:line="276" w:lineRule="auto"/>
        <w:jc w:val="right"/>
        <w:bidi/>
      </w:pPr>
      <w:r>
        <w:rPr>
          <w:rFonts w:ascii="Traditional Arabic" w:hAnsi="Traditional Arabic" w:cs="Traditional Arabic"/>
          <w:b w:val="0"/>
          <w:i w:val="0"/>
          <w:sz w:val="36"/>
          <w:rtl/>
          <w:szCs w:val="36"/>
        </w:rPr>
        <w:t>‎00 ernenrermcs</w:t>
      </w:r>
    </w:p>
    <w:p>
      <w:pPr>
        <w:spacing w:after="120" w:line="276" w:lineRule="auto"/>
        <w:jc w:val="right"/>
        <w:bidi/>
      </w:pPr>
      <w:r>
        <w:rPr>
          <w:rFonts w:ascii="Traditional Arabic" w:hAnsi="Traditional Arabic" w:cs="Traditional Arabic"/>
          <w:b w:val="0"/>
          <w:i w:val="0"/>
          <w:sz w:val="36"/>
          <w:rtl/>
          <w:szCs w:val="36"/>
        </w:rPr>
        <w:t>[صفحة 2 - OCR] RI RT PE EDEN ‏امومعو‎ ‎: 0 ‏ال ا‎</w:t>
      </w:r>
    </w:p>
    <w:p>
      <w:pPr>
        <w:spacing w:after="120" w:line="276" w:lineRule="auto"/>
        <w:jc w:val="right"/>
        <w:bidi/>
      </w:pPr>
      <w:r>
        <w:rPr>
          <w:rFonts w:ascii="Traditional Arabic" w:hAnsi="Traditional Arabic" w:cs="Traditional Arabic"/>
          <w:b w:val="0"/>
          <w:i w:val="0"/>
          <w:sz w:val="36"/>
          <w:rtl/>
          <w:szCs w:val="36"/>
        </w:rPr>
        <w:t>ني ا يبب اننا لابب اس ‎ee a‏ ا ‎ee‏ ‏شركة ذات مسئولية محدودة رأس المال المدقوع ‎70,660,6٠٠‏ ريال سعودي سرت: ‎be Peed‏ جدة - ‎ASL‏ العربية السعودية</w:t>
      </w:r>
    </w:p>
    <w:p>
      <w:pPr>
        <w:spacing w:after="120" w:line="276" w:lineRule="auto"/>
        <w:jc w:val="right"/>
        <w:bidi/>
      </w:pPr>
      <w:r>
        <w:rPr>
          <w:rFonts w:ascii="Traditional Arabic" w:hAnsi="Traditional Arabic" w:cs="Traditional Arabic"/>
          <w:b w:val="0"/>
          <w:i w:val="0"/>
          <w:sz w:val="36"/>
          <w:rtl/>
          <w:szCs w:val="36"/>
        </w:rPr>
        <w:t>imited Liability Company</w:t>
      </w:r>
    </w:p>
    <w:p>
      <w:pPr>
        <w:spacing w:after="120" w:line="276" w:lineRule="auto"/>
        <w:jc w:val="right"/>
        <w:bidi/>
      </w:pPr>
      <w:r>
        <w:rPr>
          <w:rFonts w:ascii="Traditional Arabic" w:hAnsi="Traditional Arabic" w:cs="Traditional Arabic"/>
          <w:b w:val="0"/>
          <w:i w:val="0"/>
          <w:sz w:val="36"/>
          <w:rtl/>
          <w:szCs w:val="36"/>
        </w:rPr>
        <w:t>1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التاريخ 1434/05/29 ه المسوافق: 2013/04/10 م</w:t>
      </w:r>
    </w:p>
    <w:p>
      <w:pPr>
        <w:spacing w:after="120" w:line="276" w:lineRule="auto"/>
        <w:jc w:val="right"/>
        <w:bidi/>
      </w:pPr>
      <w:r>
        <w:rPr>
          <w:rFonts w:ascii="Traditional Arabic" w:hAnsi="Traditional Arabic" w:cs="Traditional Arabic"/>
          <w:b w:val="0"/>
          <w:i w:val="0"/>
          <w:sz w:val="36"/>
          <w:rtl/>
          <w:szCs w:val="36"/>
        </w:rPr>
        <w:t>سعادة الشيسخ ‎Ff‏ سا مة أحمسسد زينى.</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تحية طيبة وبعد: © مرفق لسعادتكم طيه كشفي حساب المصروفات للبستان و الفيلا ‏AH‎ )845.15,114( هردق و غلبمب م 2013 سزام رهش نع يداولاب ‏وأربعةعشر الفا وثمانمائة وخمسة وأربعون ريسالا وخمسةعشر هلله لاغير.</w:t>
      </w:r>
    </w:p>
    <w:p>
      <w:pPr>
        <w:spacing w:after="120" w:line="276" w:lineRule="auto"/>
        <w:jc w:val="right"/>
        <w:bidi/>
      </w:pPr>
      <w:r>
        <w:rPr>
          <w:rFonts w:ascii="Traditional Arabic" w:hAnsi="Traditional Arabic" w:cs="Traditional Arabic"/>
          <w:b w:val="0"/>
          <w:i w:val="0"/>
          <w:sz w:val="36"/>
          <w:rtl/>
          <w:szCs w:val="36"/>
        </w:rPr>
        <w:t>مع المستتدات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النحية و التقدير 2ه 6.</w:t>
      </w:r>
    </w:p>
    <w:p>
      <w:pPr>
        <w:spacing w:after="120" w:line="276" w:lineRule="auto"/>
        <w:jc w:val="right"/>
        <w:bidi/>
      </w:pPr>
      <w:r>
        <w:rPr>
          <w:rFonts w:ascii="Traditional Arabic" w:hAnsi="Traditional Arabic" w:cs="Traditional Arabic"/>
          <w:b w:val="0"/>
          <w:i w:val="0"/>
          <w:sz w:val="36"/>
          <w:rtl/>
          <w:szCs w:val="36"/>
        </w:rPr>
        <w:t>‎Sue, 10/4 pers‏ سعيد باعصوم</w:t>
      </w:r>
    </w:p>
    <w:p>
      <w:pPr>
        <w:spacing w:after="120" w:line="276" w:lineRule="auto"/>
        <w:jc w:val="right"/>
        <w:bidi/>
      </w:pPr>
      <w:r>
        <w:rPr>
          <w:rFonts w:ascii="Traditional Arabic" w:hAnsi="Traditional Arabic" w:cs="Traditional Arabic"/>
          <w:b w:val="0"/>
          <w:i w:val="0"/>
          <w:sz w:val="36"/>
          <w:rtl/>
          <w:szCs w:val="36"/>
        </w:rPr>
        <w:t>‎Se ‏ا‎ ‎"89451١91١60 ‏فاكس؛ ‎ - 0١5 (+) 75 OMENAYY — OMENS Ys ‏هاتف‎ - TVA ‏المزرعة؛ ص.ب + 555 - الجموم‎ 6. Box: 269 - Al-Jumoom 21926 - Tel.: 00966 (0) 2 5941907 / 5941923 - Fax: 00966 (0) 2 5941915</w:t>
      </w:r>
    </w:p>
    <w:p>
      <w:pPr>
        <w:spacing w:after="120" w:line="276" w:lineRule="auto"/>
        <w:jc w:val="right"/>
        <w:bidi/>
      </w:pPr>
      <w:r>
        <w:rPr>
          <w:rFonts w:ascii="Traditional Arabic" w:hAnsi="Traditional Arabic" w:cs="Traditional Arabic"/>
          <w:b w:val="0"/>
          <w:i w:val="0"/>
          <w:sz w:val="36"/>
          <w:rtl/>
          <w:szCs w:val="36"/>
        </w:rPr>
        <w:t>‏ظ</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‏ظ</w:t>
      </w:r>
    </w:p>
    <w:p>
      <w:pPr>
        <w:spacing w:after="120" w:line="276" w:lineRule="auto"/>
        <w:jc w:val="right"/>
        <w:bidi/>
      </w:pPr>
      <w:r>
        <w:rPr>
          <w:rFonts w:ascii="Traditional Arabic" w:hAnsi="Traditional Arabic" w:cs="Traditional Arabic"/>
          <w:b w:val="0"/>
          <w:i w:val="0"/>
          <w:sz w:val="36"/>
          <w:rtl/>
          <w:szCs w:val="36"/>
        </w:rPr>
        <w:t>‏مدعو سدم طح تفطخ تدم أ انلمع سافن مامد لص يع ا: كلض ات: متمد مسن عط مغن ضف كن مده و كاف ‎tit iin‏</w:t>
      </w:r>
    </w:p>
    <w:p>
      <w:pPr>
        <w:spacing w:after="120" w:line="276" w:lineRule="auto"/>
        <w:jc w:val="right"/>
        <w:bidi/>
      </w:pPr>
      <w:r>
        <w:rPr>
          <w:rFonts w:ascii="Traditional Arabic" w:hAnsi="Traditional Arabic" w:cs="Traditional Arabic"/>
          <w:b w:val="0"/>
          <w:i w:val="0"/>
          <w:sz w:val="36"/>
          <w:rtl/>
          <w:szCs w:val="36"/>
        </w:rPr>
        <w:t>‎1 info@wadifatimahpoultry.com ‏يريد الكتروني د‎ - Website: www.wadifatimahpoultry.com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&amp;Song Co‏ جدة عمارة اوزكو ‎Jeddah-Ozco Building‏ هاتف: ‎5.527١‏ لل د ‎Tel: ‏</w:t>
      </w:r>
    </w:p>
    <w:p>
      <w:pPr>
        <w:spacing w:after="120" w:line="276" w:lineRule="auto"/>
        <w:jc w:val="right"/>
        <w:bidi/>
      </w:pPr>
      <w:r>
        <w:rPr>
          <w:rFonts w:ascii="Traditional Arabic" w:hAnsi="Traditional Arabic" w:cs="Traditional Arabic"/>
          <w:b w:val="0"/>
          <w:i w:val="0"/>
          <w:sz w:val="36"/>
          <w:rtl/>
          <w:szCs w:val="36"/>
        </w:rPr>
        <w:t>Fax: Uetitet 5.5١٠.084 ‏فاكس: ‎</w:t>
      </w:r>
    </w:p>
    <w:p>
      <w:pPr>
        <w:spacing w:after="120" w:line="276" w:lineRule="auto"/>
        <w:jc w:val="right"/>
        <w:bidi/>
      </w:pPr>
      <w:r>
        <w:rPr>
          <w:rFonts w:ascii="Traditional Arabic" w:hAnsi="Traditional Arabic" w:cs="Traditional Arabic"/>
          <w:b w:val="0"/>
          <w:i w:val="0"/>
          <w:sz w:val="36"/>
          <w:rtl/>
          <w:szCs w:val="36"/>
        </w:rPr>
        <w:t>رقم القيد:.44 التاريخ: 2 ‎1١/5/١4"4‏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بيان المنصرف على مزرعة الشيخ/احمد زينى بالوادى عن شهر مارس7١١٠‏ بواسطة مزرعة الدواجن الصفحة: 0</w:t>
      </w:r>
    </w:p>
    <w:p>
      <w:pPr>
        <w:spacing w:after="120" w:line="276" w:lineRule="auto"/>
        <w:jc w:val="right"/>
        <w:bidi/>
      </w:pPr>
      <w:r>
        <w:rPr>
          <w:rFonts w:ascii="Traditional Arabic" w:hAnsi="Traditional Arabic" w:cs="Traditional Arabic"/>
          <w:b w:val="0"/>
          <w:i w:val="0"/>
          <w:sz w:val="36"/>
          <w:rtl/>
          <w:szCs w:val="36"/>
        </w:rPr>
        <w:t>‎١5‏ أشركة اسامه احمد زيني المنصرف على مزرعة الشيخ/احمد زينى</w:t>
      </w:r>
    </w:p>
    <w:p>
      <w:pPr>
        <w:spacing w:after="120" w:line="276" w:lineRule="auto"/>
        <w:jc w:val="right"/>
        <w:bidi/>
      </w:pPr>
      <w:r>
        <w:rPr>
          <w:rFonts w:ascii="Traditional Arabic" w:hAnsi="Traditional Arabic" w:cs="Traditional Arabic"/>
          <w:b w:val="0"/>
          <w:i w:val="0"/>
          <w:sz w:val="36"/>
          <w:rtl/>
          <w:szCs w:val="36"/>
        </w:rPr>
        <w:t>‎ASG] Vee eed‏ مزرعة وادي فاطمة المنصرف على مزرعة الشيخ/احمد زينى</w:t>
      </w:r>
    </w:p>
    <w:p>
      <w:pPr>
        <w:spacing w:after="120" w:line="276" w:lineRule="auto"/>
        <w:jc w:val="right"/>
        <w:bidi/>
      </w:pPr>
      <w:r>
        <w:rPr>
          <w:rFonts w:ascii="Traditional Arabic" w:hAnsi="Traditional Arabic" w:cs="Traditional Arabic"/>
          <w:b w:val="0"/>
          <w:i w:val="0"/>
          <w:sz w:val="36"/>
          <w:rtl/>
          <w:szCs w:val="36"/>
        </w:rPr>
        <w:t>‎tsi ‏جح‎ itinerant ‏منج مم‎ hd</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ملف داخلي: 1434/ahmed zainy fil no-6- inv 663.pdf ===== [صفحة 1 - OCR] wnoel</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aan</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30 Ls q peaoiddy</w:t>
      </w:r>
    </w:p>
    <w:p>
      <w:pPr>
        <w:spacing w:after="120" w:line="276" w:lineRule="auto"/>
        <w:jc w:val="right"/>
        <w:bidi/>
      </w:pPr>
      <w:r>
        <w:rPr>
          <w:rFonts w:ascii="Traditional Arabic" w:hAnsi="Traditional Arabic" w:cs="Traditional Arabic"/>
          <w:b w:val="0"/>
          <w:i w:val="0"/>
          <w:sz w:val="36"/>
          <w:rtl/>
          <w:szCs w:val="36"/>
        </w:rPr>
        <w:t>تت</w:t>
      </w:r>
    </w:p>
    <w:p>
      <w:pPr>
        <w:spacing w:after="120" w:line="276" w:lineRule="auto"/>
        <w:jc w:val="right"/>
        <w:bidi/>
      </w:pPr>
      <w:r>
        <w:rPr>
          <w:rFonts w:ascii="Traditional Arabic" w:hAnsi="Traditional Arabic" w:cs="Traditional Arabic"/>
          <w:b w:val="0"/>
          <w:i w:val="0"/>
          <w:sz w:val="36"/>
          <w:rtl/>
          <w:szCs w:val="36"/>
        </w:rPr>
        <w:t>FS pleqoud NO ueseH'W</w:t>
      </w:r>
    </w:p>
    <w:p>
      <w:pPr>
        <w:spacing w:after="120" w:line="276" w:lineRule="auto"/>
        <w:jc w:val="right"/>
        <w:bidi/>
      </w:pPr>
      <w:r>
        <w:rPr>
          <w:rFonts w:ascii="Traditional Arabic" w:hAnsi="Traditional Arabic" w:cs="Traditional Arabic"/>
          <w:b w:val="0"/>
          <w:i w:val="0"/>
          <w:sz w:val="36"/>
          <w:rtl/>
          <w:szCs w:val="36"/>
        </w:rPr>
        <w:t>a Ge ay</w:t>
      </w:r>
    </w:p>
    <w:p>
      <w:pPr>
        <w:spacing w:after="120" w:line="276" w:lineRule="auto"/>
        <w:jc w:val="right"/>
        <w:bidi/>
      </w:pPr>
      <w:r>
        <w:rPr>
          <w:rFonts w:ascii="Traditional Arabic" w:hAnsi="Traditional Arabic" w:cs="Traditional Arabic"/>
          <w:b w:val="0"/>
          <w:i w:val="0"/>
          <w:sz w:val="36"/>
          <w:rtl/>
          <w:szCs w:val="36"/>
        </w:rPr>
        <w:t>: Aq 922142 AG ee: Aq posedaig</w:t>
      </w:r>
    </w:p>
    <w:p>
      <w:pPr>
        <w:spacing w:after="120" w:line="276" w:lineRule="auto"/>
        <w:jc w:val="right"/>
        <w:bidi/>
      </w:pPr>
      <w:r>
        <w:rPr>
          <w:rFonts w:ascii="Traditional Arabic" w:hAnsi="Traditional Arabic" w:cs="Traditional Arabic"/>
          <w:b w:val="0"/>
          <w:i w:val="0"/>
          <w:sz w:val="36"/>
          <w:rtl/>
          <w:szCs w:val="36"/>
        </w:rPr>
        <w:t>00°00S'€ 02 265</w:t>
      </w:r>
    </w:p>
    <w:p>
      <w:pPr>
        <w:spacing w:after="120" w:line="276" w:lineRule="auto"/>
        <w:jc w:val="right"/>
        <w:bidi/>
      </w:pPr>
      <w:r>
        <w:rPr>
          <w:rFonts w:ascii="Traditional Arabic" w:hAnsi="Traditional Arabic" w:cs="Traditional Arabic"/>
          <w:b w:val="0"/>
          <w:i w:val="0"/>
          <w:sz w:val="36"/>
          <w:rtl/>
          <w:szCs w:val="36"/>
        </w:rPr>
        <w:t>د ان ‎PI‏ عي ‎EKO‏ تلن ‎AT‏ ل شي ‎ePID TIO‏</w:t>
      </w:r>
    </w:p>
    <w:p>
      <w:pPr>
        <w:spacing w:after="120" w:line="276" w:lineRule="auto"/>
        <w:jc w:val="right"/>
        <w:bidi/>
      </w:pPr>
      <w:r>
        <w:rPr>
          <w:rFonts w:ascii="Traditional Arabic" w:hAnsi="Traditional Arabic" w:cs="Traditional Arabic"/>
          <w:b w:val="0"/>
          <w:i w:val="0"/>
          <w:sz w:val="36"/>
          <w:rtl/>
          <w:szCs w:val="36"/>
        </w:rPr>
        <w:t>06 ‏خب‎ (pear, ine Tm? ‏هسب وى‎ Pr EL0z °°</w:t>
      </w:r>
    </w:p>
    <w:p>
      <w:pPr>
        <w:spacing w:after="120" w:line="276" w:lineRule="auto"/>
        <w:jc w:val="right"/>
        <w:bidi/>
      </w:pPr>
      <w:r>
        <w:rPr>
          <w:rFonts w:ascii="Traditional Arabic" w:hAnsi="Traditional Arabic" w:cs="Traditional Arabic"/>
          <w:b w:val="0"/>
          <w:i w:val="0"/>
          <w:sz w:val="36"/>
          <w:rtl/>
          <w:szCs w:val="36"/>
        </w:rPr>
        <w:t>(EEO (rary (hey Re? Sa ‏مهسي‎ A ELOZ °°</w:t>
      </w:r>
    </w:p>
    <w:p>
      <w:pPr>
        <w:spacing w:after="120" w:line="276" w:lineRule="auto"/>
        <w:jc w:val="right"/>
        <w:bidi/>
      </w:pPr>
      <w:r>
        <w:rPr>
          <w:rFonts w:ascii="Traditional Arabic" w:hAnsi="Traditional Arabic" w:cs="Traditional Arabic"/>
          <w:b w:val="0"/>
          <w:i w:val="0"/>
          <w:sz w:val="36"/>
          <w:rtl/>
          <w:szCs w:val="36"/>
        </w:rPr>
        <w:t>Es ‏علد‎ prem? eo nes Ie TET</w:t>
      </w:r>
    </w:p>
    <w:p>
      <w:pPr>
        <w:spacing w:after="120" w:line="276" w:lineRule="auto"/>
        <w:jc w:val="right"/>
        <w:bidi/>
      </w:pPr>
      <w:r>
        <w:rPr>
          <w:rFonts w:ascii="Traditional Arabic" w:hAnsi="Traditional Arabic" w:cs="Traditional Arabic"/>
          <w:b w:val="0"/>
          <w:i w:val="0"/>
          <w:sz w:val="36"/>
          <w:rtl/>
          <w:szCs w:val="36"/>
        </w:rPr>
        <w:t>vert Sam Try rie sre? sir? a refer est? see”</w:t>
      </w:r>
    </w:p>
    <w:p>
      <w:pPr>
        <w:spacing w:after="120" w:line="276" w:lineRule="auto"/>
        <w:jc w:val="right"/>
        <w:bidi/>
      </w:pPr>
      <w:r>
        <w:rPr>
          <w:rFonts w:ascii="Traditional Arabic" w:hAnsi="Traditional Arabic" w:cs="Traditional Arabic"/>
          <w:b w:val="0"/>
          <w:i w:val="0"/>
          <w:sz w:val="36"/>
          <w:rtl/>
          <w:szCs w:val="36"/>
        </w:rPr>
        <w:t>Fry rane Hr SP orn SP”</w:t>
      </w:r>
    </w:p>
    <w:p>
      <w:pPr>
        <w:spacing w:after="120" w:line="276" w:lineRule="auto"/>
        <w:jc w:val="right"/>
        <w:bidi/>
      </w:pPr>
      <w:r>
        <w:rPr>
          <w:rFonts w:ascii="Traditional Arabic" w:hAnsi="Traditional Arabic" w:cs="Traditional Arabic"/>
          <w:b w:val="0"/>
          <w:i w:val="0"/>
          <w:sz w:val="36"/>
          <w:rtl/>
          <w:szCs w:val="36"/>
        </w:rPr>
        <w:t>PEC TI? ‏واس‎ AED ECL SP PE chr ZLOZ 4</w:t>
      </w:r>
    </w:p>
    <w:p>
      <w:pPr>
        <w:spacing w:after="120" w:line="276" w:lineRule="auto"/>
        <w:jc w:val="right"/>
        <w:bidi/>
      </w:pPr>
      <w:r>
        <w:rPr>
          <w:rFonts w:ascii="Traditional Arabic" w:hAnsi="Traditional Arabic" w:cs="Traditional Arabic"/>
          <w:b w:val="0"/>
          <w:i w:val="0"/>
          <w:sz w:val="36"/>
          <w:rtl/>
          <w:szCs w:val="36"/>
        </w:rPr>
        <w:t>ts ore(L) ‏تعمج وو‎ oD ‏كسس ون كمس‎ e-O6EL</w:t>
      </w:r>
    </w:p>
    <w:p>
      <w:pPr>
        <w:spacing w:after="120" w:line="276" w:lineRule="auto"/>
        <w:jc w:val="right"/>
        <w:bidi/>
      </w:pPr>
      <w:r>
        <w:rPr>
          <w:rFonts w:ascii="Traditional Arabic" w:hAnsi="Traditional Arabic" w:cs="Traditional Arabic"/>
          <w:b w:val="0"/>
          <w:i w:val="0"/>
          <w:sz w:val="36"/>
          <w:rtl/>
          <w:szCs w:val="36"/>
        </w:rPr>
        <w:t>PETE ID ‏تنو‎ CO ‏د يدون‎ Coty FP (Pie? pep (ret Firs”</w:t>
      </w:r>
    </w:p>
    <w:p>
      <w:pPr>
        <w:spacing w:after="120" w:line="276" w:lineRule="auto"/>
        <w:jc w:val="right"/>
        <w:bidi/>
      </w:pPr>
      <w:r>
        <w:rPr>
          <w:rFonts w:ascii="Traditional Arabic" w:hAnsi="Traditional Arabic" w:cs="Traditional Arabic"/>
          <w:b w:val="0"/>
          <w:i w:val="0"/>
          <w:sz w:val="36"/>
          <w:rtl/>
          <w:szCs w:val="36"/>
        </w:rPr>
        <w:t>‎(hie? ( Sve “(ZLOZ/ZL)‏ وس ‎FEF OD (rept‏ نيه ‎oD‏ تسبي سب ‎FD ere? ete‏ مجن ‎“ELO/L‏ سم جني ‎SOY TN? 7 A INSETS IK oP tre oT FH CF?‏ ‎LO/LL-PEPLIZO/LL verry *‏ ويسم ‎vot Fam re Ps s oP‏</w:t>
      </w:r>
    </w:p>
    <w:p>
      <w:pPr>
        <w:spacing w:after="120" w:line="276" w:lineRule="auto"/>
        <w:jc w:val="right"/>
        <w:bidi/>
      </w:pPr>
      <w:r>
        <w:rPr>
          <w:rFonts w:ascii="Traditional Arabic" w:hAnsi="Traditional Arabic" w:cs="Traditional Arabic"/>
          <w:b w:val="0"/>
          <w:i w:val="0"/>
          <w:sz w:val="36"/>
          <w:rtl/>
          <w:szCs w:val="36"/>
        </w:rPr>
        <w:t>‎TOs IMP Fre (ore Fer mete (E*-98Z0 ٠</w:t>
      </w:r>
    </w:p>
    <w:p>
      <w:pPr>
        <w:spacing w:after="120" w:line="276" w:lineRule="auto"/>
        <w:jc w:val="right"/>
        <w:bidi/>
      </w:pPr>
      <w:r>
        <w:rPr>
          <w:rFonts w:ascii="Traditional Arabic" w:hAnsi="Traditional Arabic" w:cs="Traditional Arabic"/>
          <w:b w:val="0"/>
          <w:i w:val="0"/>
          <w:sz w:val="36"/>
          <w:rtl/>
          <w:szCs w:val="36"/>
        </w:rPr>
        <w:t>‎BRP FED [er ? pray eT? FKP He chee” ZLOZ ‏ف‎ *</w:t>
      </w:r>
    </w:p>
    <w:p>
      <w:pPr>
        <w:spacing w:after="120" w:line="276" w:lineRule="auto"/>
        <w:jc w:val="right"/>
        <w:bidi/>
      </w:pPr>
      <w:r>
        <w:rPr>
          <w:rFonts w:ascii="Traditional Arabic" w:hAnsi="Traditional Arabic" w:cs="Traditional Arabic"/>
          <w:b w:val="0"/>
          <w:i w:val="0"/>
          <w:sz w:val="36"/>
          <w:rtl/>
          <w:szCs w:val="36"/>
        </w:rPr>
        <w:t>‎pO see Z) ae ‏وي‎ ee cher Z LOZ ‏ف‎ erie eg FE ‏“سيج‎</w:t>
      </w:r>
    </w:p>
    <w:p>
      <w:pPr>
        <w:spacing w:after="120" w:line="276" w:lineRule="auto"/>
        <w:jc w:val="right"/>
        <w:bidi/>
      </w:pPr>
      <w:r>
        <w:rPr>
          <w:rFonts w:ascii="Traditional Arabic" w:hAnsi="Traditional Arabic" w:cs="Traditional Arabic"/>
          <w:b w:val="0"/>
          <w:i w:val="0"/>
          <w:sz w:val="36"/>
          <w:rtl/>
          <w:szCs w:val="36"/>
        </w:rPr>
        <w:t>‏الع ولاج ‎EY pe? FEN MINE‏ ص وسيب ‎EOC‏ 4 مسي</w:t>
      </w:r>
    </w:p>
    <w:p>
      <w:pPr>
        <w:spacing w:after="120" w:line="276" w:lineRule="auto"/>
        <w:jc w:val="right"/>
        <w:bidi/>
      </w:pPr>
      <w:r>
        <w:rPr>
          <w:rFonts w:ascii="Traditional Arabic" w:hAnsi="Traditional Arabic" w:cs="Traditional Arabic"/>
          <w:b w:val="0"/>
          <w:i w:val="0"/>
          <w:sz w:val="36"/>
          <w:rtl/>
          <w:szCs w:val="36"/>
        </w:rPr>
        <w:t>‎Co ree? ‏سبي ب‎ efecto ‏سجس‎ chet ZL0Z 9:</w:t>
      </w:r>
    </w:p>
    <w:p>
      <w:pPr>
        <w:spacing w:after="120" w:line="276" w:lineRule="auto"/>
        <w:jc w:val="right"/>
        <w:bidi/>
      </w:pPr>
      <w:r>
        <w:rPr>
          <w:rFonts w:ascii="Traditional Arabic" w:hAnsi="Traditional Arabic" w:cs="Traditional Arabic"/>
          <w:b w:val="0"/>
          <w:i w:val="0"/>
          <w:sz w:val="36"/>
          <w:rtl/>
          <w:szCs w:val="36"/>
        </w:rPr>
        <w:t>‎-|00'292'SL</w:t>
      </w:r>
    </w:p>
    <w:p>
      <w:pPr>
        <w:spacing w:after="120" w:line="276" w:lineRule="auto"/>
        <w:jc w:val="right"/>
        <w:bidi/>
      </w:pPr>
      <w:r>
        <w:rPr>
          <w:rFonts w:ascii="Traditional Arabic" w:hAnsi="Traditional Arabic" w:cs="Traditional Arabic"/>
          <w:b w:val="0"/>
          <w:i w:val="0"/>
          <w:sz w:val="36"/>
          <w:rtl/>
          <w:szCs w:val="36"/>
        </w:rPr>
        <w:t>‎-|00'SE ‎00°00S'¢~ ‎-|00've</w:t>
      </w:r>
    </w:p>
    <w:p>
      <w:pPr>
        <w:spacing w:after="120" w:line="276" w:lineRule="auto"/>
        <w:jc w:val="right"/>
        <w:bidi/>
      </w:pPr>
      <w:r>
        <w:rPr>
          <w:rFonts w:ascii="Traditional Arabic" w:hAnsi="Traditional Arabic" w:cs="Traditional Arabic"/>
          <w:b w:val="0"/>
          <w:i w:val="0"/>
          <w:sz w:val="36"/>
          <w:rtl/>
          <w:szCs w:val="36"/>
        </w:rPr>
        <w:t>‎si1eyeq uapies re? (ren? ch0z ‘AMWANWS</w:t>
      </w:r>
    </w:p>
    <w:p>
      <w:pPr>
        <w:spacing w:after="120" w:line="276" w:lineRule="auto"/>
        <w:jc w:val="right"/>
        <w:bidi/>
      </w:pPr>
      <w:r>
        <w:rPr>
          <w:rFonts w:ascii="Traditional Arabic" w:hAnsi="Traditional Arabic" w:cs="Traditional Arabic"/>
          <w:b w:val="0"/>
          <w:i w:val="0"/>
          <w:sz w:val="36"/>
          <w:rtl/>
          <w:szCs w:val="36"/>
        </w:rPr>
        <w:t>‎Naqduv9 - 11100321 WHv4 SANIVZ G3INHV ‏ةالابم‎ 5</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‎-ClgG ‎-L9SS ‎-9</w:t>
      </w:r>
    </w:p>
    <w:p>
      <w:pPr>
        <w:spacing w:after="120" w:line="276" w:lineRule="auto"/>
        <w:jc w:val="right"/>
        <w:bidi/>
      </w:pPr>
      <w:r>
        <w:rPr>
          <w:rFonts w:ascii="Traditional Arabic" w:hAnsi="Traditional Arabic" w:cs="Traditional Arabic"/>
          <w:b w:val="0"/>
          <w:i w:val="0"/>
          <w:sz w:val="36"/>
          <w:rtl/>
          <w:szCs w:val="36"/>
        </w:rPr>
        <w:t>‎- 79 ‏لل كن‎ - 8995 - 0661 — 77 -—vvvs - bv leLO# AL - 006!</w:t>
      </w:r>
    </w:p>
    <w:p>
      <w:pPr>
        <w:spacing w:after="120" w:line="276" w:lineRule="auto"/>
        <w:jc w:val="right"/>
        <w:bidi/>
      </w:pPr>
      <w:r>
        <w:rPr>
          <w:rFonts w:ascii="Traditional Arabic" w:hAnsi="Traditional Arabic" w:cs="Traditional Arabic"/>
          <w:b w:val="0"/>
          <w:i w:val="0"/>
          <w:sz w:val="36"/>
          <w:rtl/>
          <w:szCs w:val="36"/>
        </w:rPr>
        <w:t>-L8¢S - 9</w:t>
      </w:r>
    </w:p>
    <w:p>
      <w:pPr>
        <w:spacing w:after="120" w:line="276" w:lineRule="auto"/>
        <w:jc w:val="right"/>
        <w:bidi/>
      </w:pPr>
      <w:r>
        <w:rPr>
          <w:rFonts w:ascii="Traditional Arabic" w:hAnsi="Traditional Arabic" w:cs="Traditional Arabic"/>
          <w:b w:val="0"/>
          <w:i w:val="0"/>
          <w:sz w:val="36"/>
          <w:rtl/>
          <w:szCs w:val="36"/>
        </w:rPr>
        <w:t>- ‏لكك‎ ‎- 5 ‏علا ار‎</w:t>
      </w:r>
    </w:p>
    <w:p>
      <w:pPr>
        <w:spacing w:after="120" w:line="276" w:lineRule="auto"/>
        <w:jc w:val="right"/>
        <w:bidi/>
      </w:pPr>
      <w:r>
        <w:rPr>
          <w:rFonts w:ascii="Traditional Arabic" w:hAnsi="Traditional Arabic" w:cs="Traditional Arabic"/>
          <w:b w:val="0"/>
          <w:i w:val="0"/>
          <w:sz w:val="36"/>
          <w:rtl/>
          <w:szCs w:val="36"/>
        </w:rPr>
        <w:t>‏ركنا ‏وص رم</w:t>
      </w:r>
    </w:p>
    <w:p>
      <w:pPr>
        <w:spacing w:after="120" w:line="276" w:lineRule="auto"/>
        <w:jc w:val="right"/>
        <w:bidi/>
      </w:pPr>
      <w:r>
        <w:rPr>
          <w:rFonts w:ascii="Traditional Arabic" w:hAnsi="Traditional Arabic" w:cs="Traditional Arabic"/>
          <w:b w:val="0"/>
          <w:i w:val="0"/>
          <w:sz w:val="36"/>
          <w:rtl/>
          <w:szCs w:val="36"/>
        </w:rPr>
        <w:t>‏206 005" ‎ime 0‏ | مسمس سيم</w:t>
      </w:r>
    </w:p>
    <w:p>
      <w:pPr>
        <w:spacing w:after="120" w:line="276" w:lineRule="auto"/>
        <w:jc w:val="right"/>
        <w:bidi/>
      </w:pPr>
      <w:r>
        <w:rPr>
          <w:rFonts w:ascii="Traditional Arabic" w:hAnsi="Traditional Arabic" w:cs="Traditional Arabic"/>
          <w:b w:val="0"/>
          <w:i w:val="0"/>
          <w:sz w:val="36"/>
          <w:rtl/>
          <w:szCs w:val="36"/>
        </w:rPr>
        <w:t>0 IE ‎تب رسول‏ se‎</w:t>
      </w:r>
    </w:p>
    <w:p>
      <w:pPr>
        <w:spacing w:after="120" w:line="276" w:lineRule="auto"/>
        <w:jc w:val="right"/>
        <w:bidi/>
      </w:pPr>
      <w:r>
        <w:rPr>
          <w:rFonts w:ascii="Traditional Arabic" w:hAnsi="Traditional Arabic" w:cs="Traditional Arabic"/>
          <w:b w:val="0"/>
          <w:i w:val="0"/>
          <w:sz w:val="36"/>
          <w:rtl/>
          <w:szCs w:val="36"/>
        </w:rPr>
        <w:t>‏ل لت</w:t>
      </w:r>
    </w:p>
    <w:p>
      <w:pPr>
        <w:spacing w:after="120" w:line="276" w:lineRule="auto"/>
        <w:jc w:val="right"/>
        <w:bidi/>
      </w:pPr>
      <w:r>
        <w:rPr>
          <w:rFonts w:ascii="Traditional Arabic" w:hAnsi="Traditional Arabic" w:cs="Traditional Arabic"/>
          <w:b w:val="0"/>
          <w:i w:val="0"/>
          <w:sz w:val="36"/>
          <w:rtl/>
          <w:szCs w:val="36"/>
        </w:rPr>
        <w:t>‏(كب) جسم ‎(ee‏ وى ‎AC‏</w:t>
      </w:r>
    </w:p>
    <w:p>
      <w:pPr>
        <w:spacing w:after="120" w:line="276" w:lineRule="auto"/>
        <w:jc w:val="right"/>
        <w:bidi/>
      </w:pPr>
      <w:r>
        <w:rPr>
          <w:rFonts w:ascii="Traditional Arabic" w:hAnsi="Traditional Arabic" w:cs="Traditional Arabic"/>
          <w:b w:val="0"/>
          <w:i w:val="0"/>
          <w:sz w:val="36"/>
          <w:rtl/>
          <w:szCs w:val="36"/>
        </w:rPr>
        <w:t>[صفحة 2 - OCR] &gt;</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‎galgall dolls gly‏ المحدودة شركة ذات مسئولية محدودة رأس ‎Shall‏ المدفوع ‎75,.66٠0,6٠١‏ ريال سعودي سرت 5 ‎bee AVON‏</w:t>
      </w:r>
    </w:p>
    <w:p>
      <w:pPr>
        <w:spacing w:after="120" w:line="276" w:lineRule="auto"/>
        <w:jc w:val="right"/>
        <w:bidi/>
      </w:pPr>
      <w:r>
        <w:rPr>
          <w:rFonts w:ascii="Traditional Arabic" w:hAnsi="Traditional Arabic" w:cs="Traditional Arabic"/>
          <w:b w:val="0"/>
          <w:i w:val="0"/>
          <w:sz w:val="36"/>
          <w:rtl/>
          <w:szCs w:val="36"/>
        </w:rPr>
        <w:t>التاريخ 1434/04/02 ه الموافق: 2013/02/12 م</w:t>
      </w:r>
    </w:p>
    <w:p>
      <w:pPr>
        <w:spacing w:after="120" w:line="276" w:lineRule="auto"/>
        <w:jc w:val="right"/>
        <w:bidi/>
      </w:pPr>
      <w:r>
        <w:rPr>
          <w:rFonts w:ascii="Traditional Arabic" w:hAnsi="Traditional Arabic" w:cs="Traditional Arabic"/>
          <w:b w:val="0"/>
          <w:i w:val="0"/>
          <w:sz w:val="36"/>
          <w:rtl/>
          <w:szCs w:val="36"/>
        </w:rPr>
        <w:t>سعادة الشيخ / | سا مة أحمد زينى.</w:t>
      </w:r>
    </w:p>
    <w:p>
      <w:pPr>
        <w:spacing w:after="120" w:line="276" w:lineRule="auto"/>
        <w:jc w:val="right"/>
        <w:bidi/>
      </w:pPr>
      <w:r>
        <w:rPr>
          <w:rFonts w:ascii="Traditional Arabic" w:hAnsi="Traditional Arabic" w:cs="Traditional Arabic"/>
          <w:b w:val="0"/>
          <w:i w:val="0"/>
          <w:sz w:val="36"/>
          <w:rtl/>
          <w:szCs w:val="36"/>
        </w:rPr>
        <w:t>الموقفر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حساب المصروفات 4.30) هردق وغلبمب.م 2013 رياني رهش نع يداولاب وأربعون الفا وأربعة وثمانون ريالا وثلاثون هلله وكذا الأيرادات والبالغ قيمتها )3500( ثلاثة ‎GY)‏ وخمسمائة ريالا لاغير.</w:t>
      </w:r>
    </w:p>
    <w:p>
      <w:pPr>
        <w:spacing w:after="120" w:line="276" w:lineRule="auto"/>
        <w:jc w:val="right"/>
        <w:bidi/>
      </w:pPr>
      <w:r>
        <w:rPr>
          <w:rFonts w:ascii="Traditional Arabic" w:hAnsi="Traditional Arabic" w:cs="Traditional Arabic"/>
          <w:b w:val="0"/>
          <w:i w:val="0"/>
          <w:sz w:val="36"/>
          <w:rtl/>
          <w:szCs w:val="36"/>
        </w:rPr>
        <w:t>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اتات لمر رات ‎Se)‏ 5 6</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 6 6</w:t>
      </w:r>
    </w:p>
    <w:p>
      <w:pPr>
        <w:spacing w:after="120" w:line="276" w:lineRule="auto"/>
        <w:jc w:val="right"/>
        <w:bidi/>
      </w:pPr>
      <w:r>
        <w:rPr>
          <w:rFonts w:ascii="Traditional Arabic" w:hAnsi="Traditional Arabic" w:cs="Traditional Arabic"/>
          <w:b w:val="0"/>
          <w:i w:val="0"/>
          <w:sz w:val="36"/>
          <w:rtl/>
          <w:szCs w:val="36"/>
        </w:rPr>
        <w:t>له</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كر</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A 9</w:t>
      </w:r>
    </w:p>
    <w:p>
      <w:pPr>
        <w:spacing w:after="120" w:line="276" w:lineRule="auto"/>
        <w:jc w:val="right"/>
        <w:bidi/>
      </w:pPr>
      <w:r>
        <w:rPr>
          <w:rFonts w:ascii="Traditional Arabic" w:hAnsi="Traditional Arabic" w:cs="Traditional Arabic"/>
          <w:b w:val="0"/>
          <w:i w:val="0"/>
          <w:sz w:val="36"/>
          <w:rtl/>
          <w:szCs w:val="36"/>
        </w:rPr>
        <w:t>za</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PHAVT (+) VY 5951411١91١١. ‏فاكس‎ - ٠.٠.955 (+) ” 5495191 - 54519١1. ‏هاتف‎ - 5١975 ‏المزرعة. ص.ب: 59" - الجموم‎ Farm - P.O. Box: 269 - Al-Jumoom 21926 - Tel.: 00966 (0) 2 5941907 / 5941923 - Fax: 00966 (0) 2 5941915 E-mail: info@wadifatimahpoultry.com: ‏يريد الكتروني‎ - Website: www.wadifatimahpoultry.com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&amp;Sons Co‏ جدة عمارة اوزكو ‎Jeddah-Ozco Building‏ هاتف: ‎5.501١‏ ل ‎Tel: ‏</w:t>
      </w:r>
    </w:p>
    <w:p>
      <w:pPr>
        <w:spacing w:after="120" w:line="276" w:lineRule="auto"/>
        <w:jc w:val="right"/>
        <w:bidi/>
      </w:pPr>
      <w:r>
        <w:rPr>
          <w:rFonts w:ascii="Traditional Arabic" w:hAnsi="Traditional Arabic" w:cs="Traditional Arabic"/>
          <w:b w:val="0"/>
          <w:i w:val="0"/>
          <w:sz w:val="36"/>
          <w:rtl/>
          <w:szCs w:val="36"/>
        </w:rPr>
        <w:t>Fax: 56.5.4 ".5١".4 ‏فاكس: ‎</w:t>
      </w:r>
    </w:p>
    <w:p>
      <w:pPr>
        <w:spacing w:after="120" w:line="276" w:lineRule="auto"/>
        <w:jc w:val="right"/>
        <w:bidi/>
      </w:pPr>
      <w:r>
        <w:rPr>
          <w:rFonts w:ascii="Traditional Arabic" w:hAnsi="Traditional Arabic" w:cs="Traditional Arabic"/>
          <w:b w:val="0"/>
          <w:i w:val="0"/>
          <w:sz w:val="36"/>
          <w:rtl/>
          <w:szCs w:val="36"/>
        </w:rPr>
        <w:t>رقم القيد: 55" التاريخ: ‏ 5١/4./؛ 1"“4١‏</w:t>
      </w:r>
    </w:p>
    <w:p>
      <w:pPr>
        <w:spacing w:after="120" w:line="276" w:lineRule="auto"/>
        <w:jc w:val="right"/>
        <w:bidi/>
      </w:pPr>
      <w:r>
        <w:rPr>
          <w:rFonts w:ascii="Traditional Arabic" w:hAnsi="Traditional Arabic" w:cs="Traditional Arabic"/>
          <w:b w:val="0"/>
          <w:i w:val="0"/>
          <w:sz w:val="36"/>
          <w:rtl/>
          <w:szCs w:val="36"/>
        </w:rPr>
        <w:t>بيان القيد: ‎na‏ لسع ‎meen‏ ا ‎shee‏ الصفحة: 1</w:t>
      </w:r>
    </w:p>
    <w:p>
      <w:pPr>
        <w:spacing w:after="120" w:line="276" w:lineRule="auto"/>
        <w:jc w:val="right"/>
        <w:bidi/>
      </w:pPr>
      <w:r>
        <w:rPr>
          <w:rFonts w:ascii="Traditional Arabic" w:hAnsi="Traditional Arabic" w:cs="Traditional Arabic"/>
          <w:b w:val="0"/>
          <w:i w:val="0"/>
          <w:sz w:val="36"/>
          <w:rtl/>
          <w:szCs w:val="36"/>
        </w:rPr>
        <w:t>ogee cS ‏ل اميه‎ ee ‏أشركة مزرعة وادي فاطمة المنصرف على مزرعة الشيخ/احمد زينى‎ ٠ ‏ا نا‎</w:t>
      </w:r>
    </w:p>
    <w:p>
      <w:pPr>
        <w:spacing w:after="120" w:line="276" w:lineRule="auto"/>
        <w:jc w:val="right"/>
        <w:bidi/>
      </w:pPr>
      <w:r>
        <w:rPr>
          <w:rFonts w:ascii="Traditional Arabic" w:hAnsi="Traditional Arabic" w:cs="Traditional Arabic"/>
          <w:b w:val="0"/>
          <w:i w:val="0"/>
          <w:sz w:val="36"/>
          <w:rtl/>
          <w:szCs w:val="36"/>
        </w:rPr>
        <w:t>===== ملف داخلي: 1434/ahmed zainy fil no-8- inv 806.pdf ===== [صفحة 1 - OCR] مزرعة الشفيخ أحمد ‎ot‏ ‏حساب شهر فبراير 2013م 2013 , ‎٠ [FEBRUARY‏ 2 البيان</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راتب دإ/بشار عمر أستشارى الأغنام عن شهر ينايس 2013 م.</w:t>
      </w:r>
    </w:p>
    <w:p>
      <w:pPr>
        <w:spacing w:after="120" w:line="276" w:lineRule="auto"/>
        <w:jc w:val="right"/>
        <w:bidi/>
      </w:pPr>
      <w:r>
        <w:rPr>
          <w:rFonts w:ascii="Traditional Arabic" w:hAnsi="Traditional Arabic" w:cs="Traditional Arabic"/>
          <w:b w:val="0"/>
          <w:i w:val="0"/>
          <w:sz w:val="36"/>
          <w:rtl/>
          <w:szCs w:val="36"/>
        </w:rPr>
        <w:t>‎Jay‏ وقت أضافى لعمالة البستان عن شهريناير 2013 م.</w:t>
      </w:r>
    </w:p>
    <w:p>
      <w:pPr>
        <w:spacing w:after="120" w:line="276" w:lineRule="auto"/>
        <w:jc w:val="right"/>
        <w:bidi/>
      </w:pPr>
      <w:r>
        <w:rPr>
          <w:rFonts w:ascii="Traditional Arabic" w:hAnsi="Traditional Arabic" w:cs="Traditional Arabic"/>
          <w:b w:val="0"/>
          <w:i w:val="0"/>
          <w:sz w:val="36"/>
          <w:rtl/>
          <w:szCs w:val="36"/>
        </w:rPr>
        <w:t>/1991ف نجاولا فالعأ عنصم نم ريعش نط (1)ددع ءارش‏</w:t>
      </w:r>
    </w:p>
    <w:p>
      <w:pPr>
        <w:spacing w:after="120" w:line="276" w:lineRule="auto"/>
        <w:jc w:val="right"/>
        <w:bidi/>
      </w:pPr>
      <w:r>
        <w:rPr>
          <w:rFonts w:ascii="Traditional Arabic" w:hAnsi="Traditional Arabic" w:cs="Traditional Arabic"/>
          <w:b w:val="0"/>
          <w:i w:val="0"/>
          <w:sz w:val="36"/>
          <w:rtl/>
          <w:szCs w:val="36"/>
        </w:rPr>
        <w:t>‎. ‏فات أنارة وكهرياء عن الفترة من 14/03/1434-11/02 هجرية‎ ig paca</w:t>
      </w:r>
    </w:p>
    <w:p>
      <w:pPr>
        <w:spacing w:after="120" w:line="276" w:lineRule="auto"/>
        <w:jc w:val="right"/>
        <w:bidi/>
      </w:pPr>
      <w:r>
        <w:rPr>
          <w:rFonts w:ascii="Traditional Arabic" w:hAnsi="Traditional Arabic" w:cs="Traditional Arabic"/>
          <w:b w:val="0"/>
          <w:i w:val="0"/>
          <w:sz w:val="36"/>
          <w:rtl/>
          <w:szCs w:val="36"/>
        </w:rPr>
        <w:t>‏تأمينات أجتماعية عن السادة كلا من على ويوسف زينى وعبدالرحمن عبدالفتاح 2/2013 م.</w:t>
      </w:r>
    </w:p>
    <w:p>
      <w:pPr>
        <w:spacing w:after="120" w:line="276" w:lineRule="auto"/>
        <w:jc w:val="right"/>
        <w:bidi/>
      </w:pPr>
      <w:r>
        <w:rPr>
          <w:rFonts w:ascii="Traditional Arabic" w:hAnsi="Traditional Arabic" w:cs="Traditional Arabic"/>
          <w:b w:val="0"/>
          <w:i w:val="0"/>
          <w:sz w:val="36"/>
          <w:rtl/>
          <w:szCs w:val="36"/>
        </w:rPr>
        <w:t>محروقات البستان من يترول وديزل خلال شهر يناير 2013م.</w:t>
      </w:r>
    </w:p>
    <w:p>
      <w:pPr>
        <w:spacing w:after="120" w:line="276" w:lineRule="auto"/>
        <w:jc w:val="right"/>
        <w:bidi/>
      </w:pPr>
      <w:r>
        <w:rPr>
          <w:rFonts w:ascii="Traditional Arabic" w:hAnsi="Traditional Arabic" w:cs="Traditional Arabic"/>
          <w:b w:val="0"/>
          <w:i w:val="0"/>
          <w:sz w:val="36"/>
          <w:rtl/>
          <w:szCs w:val="36"/>
        </w:rPr>
        <w:t>‏شراء أعلاف من برسيم وقصب ‎LES‏ والغزلان والجمال حسب المرفق.</w:t>
      </w:r>
    </w:p>
    <w:p>
      <w:pPr>
        <w:spacing w:after="120" w:line="276" w:lineRule="auto"/>
        <w:jc w:val="right"/>
        <w:bidi/>
      </w:pPr>
      <w:r>
        <w:rPr>
          <w:rFonts w:ascii="Traditional Arabic" w:hAnsi="Traditional Arabic" w:cs="Traditional Arabic"/>
          <w:b w:val="0"/>
          <w:i w:val="0"/>
          <w:sz w:val="36"/>
          <w:rtl/>
          <w:szCs w:val="36"/>
        </w:rPr>
        <w:t>. ىداولا نم بيلحلاو راضخلا ليصوتل هتلحر نع ريباش انر ديسلل ىفاضأ تقو لدب‏</w:t>
      </w:r>
    </w:p>
    <w:p>
      <w:pPr>
        <w:spacing w:after="120" w:line="276" w:lineRule="auto"/>
        <w:jc w:val="right"/>
        <w:bidi/>
      </w:pPr>
      <w:r>
        <w:rPr>
          <w:rFonts w:ascii="Traditional Arabic" w:hAnsi="Traditional Arabic" w:cs="Traditional Arabic"/>
          <w:b w:val="0"/>
          <w:i w:val="0"/>
          <w:sz w:val="36"/>
          <w:rtl/>
          <w:szCs w:val="36"/>
        </w:rPr>
        <w:t>‏محروقات السيد رنا شبير من بترول خلال رحلته من والى الوادى.</w:t>
      </w:r>
    </w:p>
    <w:p>
      <w:pPr>
        <w:spacing w:after="120" w:line="276" w:lineRule="auto"/>
        <w:jc w:val="right"/>
        <w:bidi/>
      </w:pPr>
      <w:r>
        <w:rPr>
          <w:rFonts w:ascii="Traditional Arabic" w:hAnsi="Traditional Arabic" w:cs="Traditional Arabic"/>
          <w:b w:val="0"/>
          <w:i w:val="0"/>
          <w:sz w:val="36"/>
          <w:rtl/>
          <w:szCs w:val="36"/>
        </w:rPr>
        <w:t>‏- #019519/ال أمحروقات البستان من بترول خلال شهرفبراير 2013م.</w:t>
      </w:r>
    </w:p>
    <w:p>
      <w:pPr>
        <w:spacing w:after="120" w:line="276" w:lineRule="auto"/>
        <w:jc w:val="right"/>
        <w:bidi/>
      </w:pPr>
      <w:r>
        <w:rPr>
          <w:rFonts w:ascii="Traditional Arabic" w:hAnsi="Traditional Arabic" w:cs="Traditional Arabic"/>
          <w:b w:val="0"/>
          <w:i w:val="0"/>
          <w:sz w:val="36"/>
          <w:rtl/>
          <w:szCs w:val="36"/>
        </w:rPr>
        <w:t>‏28.02.2013 - |مسحوبات البستان من قطع غيار الدواجن خلال شهر فبراير 2013 م.</w:t>
      </w:r>
    </w:p>
    <w:p>
      <w:pPr>
        <w:spacing w:after="120" w:line="276" w:lineRule="auto"/>
        <w:jc w:val="right"/>
        <w:bidi/>
      </w:pPr>
      <w:r>
        <w:rPr>
          <w:rFonts w:ascii="Traditional Arabic" w:hAnsi="Traditional Arabic" w:cs="Traditional Arabic"/>
          <w:b w:val="0"/>
          <w:i w:val="0"/>
          <w:sz w:val="36"/>
          <w:rtl/>
          <w:szCs w:val="36"/>
        </w:rPr>
        <w:t>[صفحة 2 - OCR] 5 0030 ‏مد‎ wes - ‏الا ا‎ - iability Company tital S.R. 25,000,000</w:t>
      </w:r>
    </w:p>
    <w:p>
      <w:pPr>
        <w:spacing w:after="120" w:line="276" w:lineRule="auto"/>
        <w:jc w:val="right"/>
        <w:bidi/>
      </w:pPr>
      <w:r>
        <w:rPr>
          <w:rFonts w:ascii="Traditional Arabic" w:hAnsi="Traditional Arabic" w:cs="Traditional Arabic"/>
          <w:b w:val="0"/>
          <w:i w:val="0"/>
          <w:sz w:val="36"/>
          <w:rtl/>
          <w:szCs w:val="36"/>
        </w:rPr>
        <w:t>». 4030092091</w:t>
      </w:r>
    </w:p>
    <w:p>
      <w:pPr>
        <w:spacing w:after="120" w:line="276" w:lineRule="auto"/>
        <w:jc w:val="right"/>
        <w:bidi/>
      </w:pPr>
      <w:r>
        <w:rPr>
          <w:rFonts w:ascii="Traditional Arabic" w:hAnsi="Traditional Arabic" w:cs="Traditional Arabic"/>
          <w:b w:val="0"/>
          <w:i w:val="0"/>
          <w:sz w:val="36"/>
          <w:rtl/>
          <w:szCs w:val="36"/>
        </w:rPr>
        <w:t>شركة ذات مسنولية محدودة رأس المال المدفوع ‎70,200..٠١‏ ريال سعودي سرت: ‎Gee VAY‏</w:t>
      </w:r>
    </w:p>
    <w:p>
      <w:pPr>
        <w:spacing w:after="120" w:line="276" w:lineRule="auto"/>
        <w:jc w:val="right"/>
        <w:bidi/>
      </w:pPr>
      <w:r>
        <w:rPr>
          <w:rFonts w:ascii="Traditional Arabic" w:hAnsi="Traditional Arabic" w:cs="Traditional Arabic"/>
          <w:b w:val="0"/>
          <w:i w:val="0"/>
          <w:sz w:val="36"/>
          <w:rtl/>
          <w:szCs w:val="36"/>
        </w:rPr>
        <w:t>جدة - المملكة العربية السعودية. ‎Saudi Arabia‏ - التاريخ 1434/04/28 — الموافق: 2013/03/10 م الموقر تحية طيبة وبعد: ع</w:t>
      </w:r>
    </w:p>
    <w:p>
      <w:pPr>
        <w:spacing w:after="120" w:line="276" w:lineRule="auto"/>
        <w:jc w:val="right"/>
        <w:bidi/>
      </w:pPr>
      <w:r>
        <w:rPr>
          <w:rFonts w:ascii="Traditional Arabic" w:hAnsi="Traditional Arabic" w:cs="Traditional Arabic"/>
          <w:b w:val="0"/>
          <w:i w:val="0"/>
          <w:sz w:val="36"/>
          <w:rtl/>
          <w:szCs w:val="36"/>
        </w:rPr>
        <w:t>مرفق لسعادتكم طيه كشفي حساب المصروفات 01.) هرددق و غلبمب م 2013 رياربف رهش نع يداولاب وستون الفا أربعمائة وستون ريالا ‎a aly‏ هسل.له لاغدير 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 روفات الشهرية للمزرعسة.</w:t>
      </w:r>
    </w:p>
    <w:p>
      <w:pPr>
        <w:spacing w:after="120" w:line="276" w:lineRule="auto"/>
        <w:jc w:val="right"/>
        <w:bidi/>
      </w:pPr>
      <w:r>
        <w:rPr>
          <w:rFonts w:ascii="Traditional Arabic" w:hAnsi="Traditional Arabic" w:cs="Traditional Arabic"/>
          <w:b w:val="0"/>
          <w:i w:val="0"/>
          <w:sz w:val="36"/>
          <w:rtl/>
          <w:szCs w:val="36"/>
        </w:rPr>
        <w:t>aN</w:t>
      </w:r>
    </w:p>
    <w:p>
      <w:pPr>
        <w:spacing w:after="120" w:line="276" w:lineRule="auto"/>
        <w:jc w:val="right"/>
        <w:bidi/>
      </w:pPr>
      <w:r>
        <w:rPr>
          <w:rFonts w:ascii="Traditional Arabic" w:hAnsi="Traditional Arabic" w:cs="Traditional Arabic"/>
          <w:b w:val="0"/>
          <w:i w:val="0"/>
          <w:sz w:val="36"/>
          <w:rtl/>
          <w:szCs w:val="36"/>
        </w:rPr>
        <w:t>66 6 ‏وتفضلوا بقبول التحية و التقدير‎ 6</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لحك</w:t>
      </w:r>
    </w:p>
    <w:p>
      <w:pPr>
        <w:spacing w:after="120" w:line="276" w:lineRule="auto"/>
        <w:jc w:val="right"/>
        <w:bidi/>
      </w:pPr>
      <w:r>
        <w:rPr>
          <w:rFonts w:ascii="Traditional Arabic" w:hAnsi="Traditional Arabic" w:cs="Traditional Arabic"/>
          <w:b w:val="0"/>
          <w:i w:val="0"/>
          <w:sz w:val="36"/>
          <w:rtl/>
          <w:szCs w:val="36"/>
        </w:rPr>
        <w:t>ses</w:t>
      </w:r>
    </w:p>
    <w:p>
      <w:pPr>
        <w:spacing w:after="120" w:line="276" w:lineRule="auto"/>
        <w:jc w:val="right"/>
        <w:bidi/>
      </w:pPr>
      <w:r>
        <w:rPr>
          <w:rFonts w:ascii="Traditional Arabic" w:hAnsi="Traditional Arabic" w:cs="Traditional Arabic"/>
          <w:b w:val="0"/>
          <w:i w:val="0"/>
          <w:sz w:val="36"/>
          <w:rtl/>
          <w:szCs w:val="36"/>
        </w:rPr>
        <w:t>wat</w:t>
      </w:r>
    </w:p>
    <w:p>
      <w:pPr>
        <w:spacing w:after="120" w:line="276" w:lineRule="auto"/>
        <w:jc w:val="right"/>
        <w:bidi/>
      </w:pPr>
      <w:r>
        <w:rPr>
          <w:rFonts w:ascii="Traditional Arabic" w:hAnsi="Traditional Arabic" w:cs="Traditional Arabic"/>
          <w:b w:val="0"/>
          <w:i w:val="0"/>
          <w:sz w:val="36"/>
          <w:rtl/>
          <w:szCs w:val="36"/>
        </w:rPr>
        <w:t>Noe</w:t>
      </w:r>
    </w:p>
    <w:p>
      <w:pPr>
        <w:spacing w:after="120" w:line="276" w:lineRule="auto"/>
        <w:jc w:val="right"/>
        <w:bidi/>
      </w:pPr>
      <w:r>
        <w:rPr>
          <w:rFonts w:ascii="Traditional Arabic" w:hAnsi="Traditional Arabic" w:cs="Traditional Arabic"/>
          <w:b w:val="0"/>
          <w:i w:val="0"/>
          <w:sz w:val="36"/>
          <w:rtl/>
          <w:szCs w:val="36"/>
        </w:rPr>
        <w:t>eee</w:t>
      </w:r>
    </w:p>
    <w:p>
      <w:pPr>
        <w:spacing w:after="120" w:line="276" w:lineRule="auto"/>
        <w:jc w:val="right"/>
        <w:bidi/>
      </w:pPr>
      <w:r>
        <w:rPr>
          <w:rFonts w:ascii="Traditional Arabic" w:hAnsi="Traditional Arabic" w:cs="Traditional Arabic"/>
          <w:b w:val="0"/>
          <w:i w:val="0"/>
          <w:sz w:val="36"/>
          <w:rtl/>
          <w:szCs w:val="36"/>
        </w:rPr>
        <w:t>5١١: ‏فاكس‎ - ATT (+) 5 OMEVA TY — OMENAEV ‏هاتضا,‎ - 57١97 ‏المزرعة. ص.ب + 159 - الجموم‎ : 269 - Al-Jumoom 21926 - Tel.: 00966 (0) 2 5941907 / 5941923 - Fax: 00966 (0) 2 5941915 wadifatimahpoultry.com: ‏يريد الكتروتي‎ - Website: www.wadifatimahpoultry.com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&amp;Sons Co‏ جدة عمارة اوزكو ‎Jeddah-Ozco Buildirtg *‏ هاتف: 5059115 ل ‎Tel: ‏</w:t>
      </w:r>
    </w:p>
    <w:p>
      <w:pPr>
        <w:spacing w:after="120" w:line="276" w:lineRule="auto"/>
        <w:jc w:val="right"/>
        <w:bidi/>
      </w:pPr>
      <w:r>
        <w:rPr>
          <w:rFonts w:ascii="Traditional Arabic" w:hAnsi="Traditional Arabic" w:cs="Traditional Arabic"/>
          <w:b w:val="0"/>
          <w:i w:val="0"/>
          <w:sz w:val="36"/>
          <w:rtl/>
          <w:szCs w:val="36"/>
        </w:rPr>
        <w:t>Fax: 05" 4 5.51.4 ‏فاكس: ‎</w:t>
      </w:r>
    </w:p>
    <w:p>
      <w:pPr>
        <w:spacing w:after="120" w:line="276" w:lineRule="auto"/>
        <w:jc w:val="right"/>
        <w:bidi/>
      </w:pPr>
      <w:r>
        <w:rPr>
          <w:rFonts w:ascii="Traditional Arabic" w:hAnsi="Traditional Arabic" w:cs="Traditional Arabic"/>
          <w:b w:val="0"/>
          <w:i w:val="0"/>
          <w:sz w:val="36"/>
          <w:rtl/>
          <w:szCs w:val="36"/>
        </w:rPr>
        <w:t>رقم القيد: 5١م‏ التاريخ: ‏ 4"؛ اره/؟١‏</w:t>
      </w:r>
    </w:p>
    <w:p>
      <w:pPr>
        <w:spacing w:after="120" w:line="276" w:lineRule="auto"/>
        <w:jc w:val="right"/>
        <w:bidi/>
      </w:pPr>
      <w:r>
        <w:rPr>
          <w:rFonts w:ascii="Traditional Arabic" w:hAnsi="Traditional Arabic" w:cs="Traditional Arabic"/>
          <w:b w:val="0"/>
          <w:i w:val="0"/>
          <w:sz w:val="36"/>
          <w:rtl/>
          <w:szCs w:val="36"/>
        </w:rPr>
        <w:t>بيسان القيد: المنصرف على مزرعة ‎dante Ot‏ زينى بالوادى عن شهر فبراير ‎٠٠١١7‏ بواسطة مزرعة الدواجن الصفحة: 4</w:t>
      </w:r>
    </w:p>
    <w:p>
      <w:pPr>
        <w:spacing w:after="120" w:line="276" w:lineRule="auto"/>
        <w:jc w:val="right"/>
        <w:bidi/>
      </w:pPr>
      <w:r>
        <w:rPr>
          <w:rFonts w:ascii="Traditional Arabic" w:hAnsi="Traditional Arabic" w:cs="Traditional Arabic"/>
          <w:b w:val="0"/>
          <w:i w:val="0"/>
          <w:sz w:val="36"/>
          <w:rtl/>
          <w:szCs w:val="36"/>
        </w:rPr>
        <w:t>الدائن رقم الحساب] اسم الحساب 65 أشركة اسامه احمد زيني المنصرف على مزرعة ش٠‏ احمد زينى بالوادى</w:t>
      </w:r>
    </w:p>
    <w:p>
      <w:pPr>
        <w:spacing w:after="120" w:line="276" w:lineRule="auto"/>
        <w:jc w:val="right"/>
        <w:bidi/>
      </w:pPr>
      <w:r>
        <w:rPr>
          <w:rFonts w:ascii="Traditional Arabic" w:hAnsi="Traditional Arabic" w:cs="Traditional Arabic"/>
          <w:b w:val="0"/>
          <w:i w:val="0"/>
          <w:sz w:val="36"/>
          <w:rtl/>
          <w:szCs w:val="36"/>
        </w:rPr>
        <w:t>1ه ‎0١‏ إأشركة مزرعة وادي فاطمة المنصرف على مزرعة ش١٠‏ احمد زينى بالوادى</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مزرعة الوادي 1435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مزرعة الوادي 1435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https://drive.google.com/file/d/1Hhm9p0FlVa4m5mpt8ZAMzbkQ5EOLhh9o/view</w:t>
      </w:r>
    </w:p>
    <w:p/>
    <w:p>
      <w:pPr>
        <w:spacing w:after="120" w:line="276" w:lineRule="auto"/>
        <w:jc w:val="right"/>
        <w:bidi/>
      </w:pPr>
      <w:r>
        <w:rPr>
          <w:rFonts w:ascii="Traditional Arabic" w:hAnsi="Traditional Arabic" w:cs="Traditional Arabic"/>
          <w:b w:val="0"/>
          <w:i w:val="0"/>
          <w:sz w:val="36"/>
          <w:rtl/>
          <w:szCs w:val="36"/>
        </w:rPr>
        <w:t>[أرشيف 1Hhm9p0FlVa4m5mpt8ZAMzbkQ5EOLhh9o.zip - عدد الملفات الداخلية: 5 - طريقة: zip]</w:t>
      </w:r>
    </w:p>
    <w:p>
      <w:pPr>
        <w:spacing w:after="120" w:line="276" w:lineRule="auto"/>
        <w:jc w:val="right"/>
        <w:bidi/>
      </w:pPr>
      <w:r>
        <w:rPr>
          <w:rFonts w:ascii="Traditional Arabic" w:hAnsi="Traditional Arabic" w:cs="Traditional Arabic"/>
          <w:b w:val="0"/>
          <w:i w:val="0"/>
          <w:sz w:val="36"/>
          <w:rtl/>
          <w:szCs w:val="36"/>
        </w:rPr>
        <w:t>===== ملف داخلي: 1435/1435 fil no 10 inv 955.pdf ===== [صفحة 1 - OCR] e 7 1 AHMED ZAINY &amp;SONS CO ‏شركة احمد زينى واولاده‎ JEDDAH - 0200 BULLDING ‏عمارة اوزكو‎ ةدج‎ Tel: ‏هاتف: 5.5551 كلكفكء5ا‎</w:t>
      </w:r>
    </w:p>
    <w:p>
      <w:pPr>
        <w:spacing w:after="120" w:line="276" w:lineRule="auto"/>
        <w:jc w:val="right"/>
        <w:bidi/>
      </w:pPr>
      <w:r>
        <w:rPr>
          <w:rFonts w:ascii="Traditional Arabic" w:hAnsi="Traditional Arabic" w:cs="Traditional Arabic"/>
          <w:b w:val="0"/>
          <w:i w:val="0"/>
          <w:sz w:val="36"/>
          <w:rtl/>
          <w:szCs w:val="36"/>
        </w:rPr>
        <w:t>Fax: 0“ 5.51.4 ‏فاكس: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رقم القيد: هه؟</w:t>
      </w:r>
    </w:p>
    <w:p>
      <w:pPr>
        <w:spacing w:after="120" w:line="276" w:lineRule="auto"/>
        <w:jc w:val="right"/>
        <w:bidi/>
      </w:pPr>
      <w:r>
        <w:rPr>
          <w:rFonts w:ascii="Traditional Arabic" w:hAnsi="Traditional Arabic" w:cs="Traditional Arabic"/>
          <w:b w:val="0"/>
          <w:i w:val="0"/>
          <w:sz w:val="36"/>
          <w:rtl/>
          <w:szCs w:val="36"/>
        </w:rPr>
        <w:t>بيان القيد: المنصرف على شركة اسامة زينى الزراعية والحيوانية عن شهر يناير ‎٠14‏ 1 بواسطة مزرعةالدواجن الصفحة: ‎١‏</w:t>
      </w:r>
    </w:p>
    <w:p>
      <w:pPr>
        <w:spacing w:after="120" w:line="276" w:lineRule="auto"/>
        <w:jc w:val="right"/>
        <w:bidi/>
      </w:pPr>
      <w:r>
        <w:rPr>
          <w:rFonts w:ascii="Traditional Arabic" w:hAnsi="Traditional Arabic" w:cs="Traditional Arabic"/>
          <w:b w:val="0"/>
          <w:i w:val="0"/>
          <w:sz w:val="36"/>
          <w:rtl/>
          <w:szCs w:val="36"/>
        </w:rPr>
        <w:t>‎التاريخ: 50١4/04/67</w:t>
      </w:r>
    </w:p>
    <w:p>
      <w:pPr>
        <w:spacing w:after="120" w:line="276" w:lineRule="auto"/>
        <w:jc w:val="right"/>
        <w:bidi/>
      </w:pPr>
      <w:r>
        <w:rPr>
          <w:rFonts w:ascii="Traditional Arabic" w:hAnsi="Traditional Arabic" w:cs="Traditional Arabic"/>
          <w:b w:val="0"/>
          <w:i w:val="0"/>
          <w:sz w:val="36"/>
          <w:rtl/>
          <w:szCs w:val="36"/>
        </w:rPr>
        <w:t>المدين الدائن رقم الحساب] اسم الحساب |اللتلسُشسوينن 82865 أشركة اسامه احمد زيني المنصرف على شركة اسامة زينى الزراعية</w:t>
      </w:r>
    </w:p>
    <w:p>
      <w:pPr>
        <w:spacing w:after="120" w:line="276" w:lineRule="auto"/>
        <w:jc w:val="right"/>
        <w:bidi/>
      </w:pPr>
      <w:r>
        <w:rPr>
          <w:rFonts w:ascii="Traditional Arabic" w:hAnsi="Traditional Arabic" w:cs="Traditional Arabic"/>
          <w:b w:val="0"/>
          <w:i w:val="0"/>
          <w:sz w:val="36"/>
          <w:rtl/>
          <w:szCs w:val="36"/>
        </w:rPr>
        <w:t>#تكرككق 4ب؟ ‎560٠١‏ إشركة مزرعة وادي فاطمة المنصرف على شركة اسامة زينى الزراعية</w:t>
      </w:r>
    </w:p>
    <w:p>
      <w:pPr>
        <w:spacing w:after="120" w:line="276" w:lineRule="auto"/>
        <w:jc w:val="right"/>
        <w:bidi/>
      </w:pPr>
      <w:r>
        <w:rPr>
          <w:rFonts w:ascii="Traditional Arabic" w:hAnsi="Traditional Arabic" w:cs="Traditional Arabic"/>
          <w:b w:val="0"/>
          <w:i w:val="0"/>
          <w:sz w:val="36"/>
          <w:rtl/>
          <w:szCs w:val="36"/>
        </w:rPr>
        <w:t>مجمو</w:t>
      </w:r>
    </w:p>
    <w:p>
      <w:pPr>
        <w:spacing w:after="120" w:line="276" w:lineRule="auto"/>
        <w:jc w:val="right"/>
        <w:bidi/>
      </w:pPr>
      <w:r>
        <w:rPr>
          <w:rFonts w:ascii="Traditional Arabic" w:hAnsi="Traditional Arabic" w:cs="Traditional Arabic"/>
          <w:b w:val="0"/>
          <w:i w:val="0"/>
          <w:sz w:val="36"/>
          <w:rtl/>
          <w:szCs w:val="36"/>
        </w:rPr>
        <w:t>[صفحة 2 - OCR] : 4 rs .</w:t>
      </w:r>
    </w:p>
    <w:p>
      <w:pPr>
        <w:spacing w:after="120" w:line="276" w:lineRule="auto"/>
        <w:jc w:val="right"/>
        <w:bidi/>
      </w:pPr>
      <w:r>
        <w:rPr>
          <w:rFonts w:ascii="Traditional Arabic" w:hAnsi="Traditional Arabic" w:cs="Traditional Arabic"/>
          <w:b w:val="0"/>
          <w:i w:val="0"/>
          <w:sz w:val="36"/>
          <w:rtl/>
          <w:szCs w:val="36"/>
        </w:rPr>
        <w:t>Wadi Fatimah Poultry carm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w:t>
      </w:r>
    </w:p>
    <w:p>
      <w:pPr>
        <w:spacing w:after="120" w:line="276" w:lineRule="auto"/>
        <w:jc w:val="right"/>
        <w:bidi/>
      </w:pPr>
      <w:r>
        <w:rPr>
          <w:rFonts w:ascii="Traditional Arabic" w:hAnsi="Traditional Arabic" w:cs="Traditional Arabic"/>
          <w:b w:val="0"/>
          <w:i w:val="0"/>
          <w:sz w:val="36"/>
          <w:rtl/>
          <w:szCs w:val="36"/>
        </w:rPr>
        <w:t>CLR.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‎gals‏ خاطمة للدواجن المحدودة شركة ذات مسنئولية محدودة رأس المال المدفوع ‎70,600,5٠٠‏ ريال سعودي سرت ‎$e KAN‏ جدة - الملكة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1435/04/10 — الموافق: 2014/02/10 م</w:t>
      </w:r>
    </w:p>
    <w:p>
      <w:pPr>
        <w:spacing w:after="120" w:line="276" w:lineRule="auto"/>
        <w:jc w:val="right"/>
        <w:bidi/>
      </w:pPr>
      <w:r>
        <w:rPr>
          <w:rFonts w:ascii="Traditional Arabic" w:hAnsi="Traditional Arabic" w:cs="Traditional Arabic"/>
          <w:b w:val="0"/>
          <w:i w:val="0"/>
          <w:sz w:val="36"/>
          <w:rtl/>
          <w:szCs w:val="36"/>
        </w:rPr>
        <w:t>سعادة الشيسخ /رأ سا مة أحمد زينى.</w:t>
      </w:r>
    </w:p>
    <w:p>
      <w:pPr>
        <w:spacing w:after="120" w:line="276" w:lineRule="auto"/>
        <w:jc w:val="right"/>
        <w:bidi/>
      </w:pPr>
      <w:r>
        <w:rPr>
          <w:rFonts w:ascii="Traditional Arabic" w:hAnsi="Traditional Arabic" w:cs="Traditional Arabic"/>
          <w:b w:val="0"/>
          <w:i w:val="0"/>
          <w:sz w:val="36"/>
          <w:rtl/>
          <w:szCs w:val="36"/>
        </w:rPr>
        <w:t>الموقر 3</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 وف الحسابات لمصروفات كلا مسن م 2014 ريانيرهش نع يداولاب اليفلا و مانغألا عورشمو ناتسسبلا بمبلغ و قدره (92,573.91) أثنان وتسعون ألفا وخمسمائة وثلاثة وسبعون ريالا وواحدوتسعون هلله لاغير مع المستندات الأصلية وكذا المتحمصلات النقدية عن مبيعات عدد(11) من الخراف بمبلغ (11300) أحدعشر الفا وثلاثمائة ريالا لاغير وفقا لفواتير المبيسات وايصالات النتقدية المرفقة وعليه.</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‎doped‏</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 2</w:t>
      </w:r>
    </w:p>
    <w:p>
      <w:pPr>
        <w:spacing w:after="120" w:line="276" w:lineRule="auto"/>
        <w:jc w:val="right"/>
        <w:bidi/>
      </w:pPr>
      <w:r>
        <w:rPr>
          <w:rFonts w:ascii="Traditional Arabic" w:hAnsi="Traditional Arabic" w:cs="Traditional Arabic"/>
          <w:b w:val="0"/>
          <w:i w:val="0"/>
          <w:sz w:val="36"/>
          <w:rtl/>
          <w:szCs w:val="36"/>
        </w:rPr>
        <w:t>ا و تفضلوا بقبول التحية و التقدير 6 5 6‘</w:t>
      </w:r>
    </w:p>
    <w:p>
      <w:pPr>
        <w:spacing w:after="120" w:line="276" w:lineRule="auto"/>
        <w:jc w:val="right"/>
        <w:bidi/>
      </w:pPr>
      <w:r>
        <w:rPr>
          <w:rFonts w:ascii="Traditional Arabic" w:hAnsi="Traditional Arabic" w:cs="Traditional Arabic"/>
          <w:b w:val="0"/>
          <w:i w:val="0"/>
          <w:sz w:val="36"/>
          <w:rtl/>
          <w:szCs w:val="36"/>
        </w:rPr>
        <w:t>٠١0955 )0( 7 554١51١6 , ‏فاكس‎ - © FATT (5 OMEVAYY — OMENN EY , ‏هاتف‎ - VIAN ‏المزرعة 1 ص.ب: 755 - الجموم‎ Farm - P.O. Box: 269 - Al-Jumoom 21926 - Tel.: 00966 )0( 2 5941907 / 5941923 - Fax: 00966 (0) 2 5941915 E-mail: info@wadifatimahpoultry.com + (5495457! ‏بريد‎ - Website: www.wadifatimahpoultry.com</w:t>
      </w:r>
    </w:p>
    <w:p>
      <w:pPr>
        <w:spacing w:after="120" w:line="276" w:lineRule="auto"/>
        <w:jc w:val="right"/>
        <w:bidi/>
      </w:pPr>
      <w:r>
        <w:rPr>
          <w:rFonts w:ascii="Traditional Arabic" w:hAnsi="Traditional Arabic" w:cs="Traditional Arabic"/>
          <w:b w:val="0"/>
          <w:i w:val="0"/>
          <w:sz w:val="36"/>
          <w:rtl/>
          <w:szCs w:val="36"/>
        </w:rPr>
        <w:t>[صفحة 3 - OCR] امزرعة الشيخ أحمد زينى حساب شهريناير 2014م</w:t>
      </w:r>
    </w:p>
    <w:p>
      <w:pPr>
        <w:spacing w:after="120" w:line="276" w:lineRule="auto"/>
        <w:jc w:val="right"/>
        <w:bidi/>
      </w:pPr>
      <w:r>
        <w:rPr>
          <w:rFonts w:ascii="Traditional Arabic" w:hAnsi="Traditional Arabic" w:cs="Traditional Arabic"/>
          <w:b w:val="0"/>
          <w:i w:val="0"/>
          <w:sz w:val="36"/>
          <w:rtl/>
          <w:szCs w:val="36"/>
        </w:rPr>
        <w:t>9115 9142 9170 9175</w:t>
      </w:r>
    </w:p>
    <w:p>
      <w:pPr>
        <w:spacing w:after="120" w:line="276" w:lineRule="auto"/>
        <w:jc w:val="right"/>
        <w:bidi/>
      </w:pPr>
      <w:r>
        <w:rPr>
          <w:rFonts w:ascii="Traditional Arabic" w:hAnsi="Traditional Arabic" w:cs="Traditional Arabic"/>
          <w:b w:val="0"/>
          <w:i w:val="0"/>
          <w:sz w:val="36"/>
          <w:rtl/>
          <w:szCs w:val="36"/>
        </w:rPr>
        <w:t>JV #023641 9196 9207</w:t>
      </w:r>
    </w:p>
    <w:p>
      <w:pPr>
        <w:spacing w:after="120" w:line="276" w:lineRule="auto"/>
        <w:jc w:val="right"/>
        <w:bidi/>
      </w:pPr>
      <w:r>
        <w:rPr>
          <w:rFonts w:ascii="Traditional Arabic" w:hAnsi="Traditional Arabic" w:cs="Traditional Arabic"/>
          <w:b w:val="0"/>
          <w:i w:val="0"/>
          <w:sz w:val="36"/>
          <w:rtl/>
          <w:szCs w:val="36"/>
        </w:rPr>
        <w:t>JV #023698 9268 9324 9383 9384 9394 9405 9408</w:t>
      </w:r>
    </w:p>
    <w:p>
      <w:pPr>
        <w:spacing w:after="120" w:line="276" w:lineRule="auto"/>
        <w:jc w:val="right"/>
        <w:bidi/>
      </w:pPr>
      <w:r>
        <w:rPr>
          <w:rFonts w:ascii="Traditional Arabic" w:hAnsi="Traditional Arabic" w:cs="Traditional Arabic"/>
          <w:b w:val="0"/>
          <w:i w:val="0"/>
          <w:sz w:val="36"/>
          <w:rtl/>
          <w:szCs w:val="36"/>
        </w:rPr>
        <w:t>100251-254</w:t>
      </w:r>
    </w:p>
    <w:p>
      <w:pPr>
        <w:spacing w:after="120" w:line="276" w:lineRule="auto"/>
        <w:jc w:val="right"/>
        <w:bidi/>
      </w:pPr>
      <w:r>
        <w:rPr>
          <w:rFonts w:ascii="Traditional Arabic" w:hAnsi="Traditional Arabic" w:cs="Traditional Arabic"/>
          <w:b w:val="0"/>
          <w:i w:val="0"/>
          <w:sz w:val="36"/>
          <w:rtl/>
          <w:szCs w:val="36"/>
        </w:rPr>
        <w:t>SHEIKH AHMED ZAINYS FARM ACCOUNT - GARDEN JANUARY , 2014 ‏البيان البستان‎ Garden Details</w:t>
      </w:r>
    </w:p>
    <w:p>
      <w:pPr>
        <w:spacing w:after="120" w:line="276" w:lineRule="auto"/>
        <w:jc w:val="right"/>
        <w:bidi/>
      </w:pPr>
      <w:r>
        <w:rPr>
          <w:rFonts w:ascii="Traditional Arabic" w:hAnsi="Traditional Arabic" w:cs="Traditional Arabic"/>
          <w:b w:val="0"/>
          <w:i w:val="0"/>
          <w:sz w:val="36"/>
          <w:rtl/>
          <w:szCs w:val="36"/>
        </w:rPr>
        <w:t>شراء أسمنت ومراوح شفط لزوم سكن العمال بالبستان.</w:t>
      </w:r>
    </w:p>
    <w:p>
      <w:pPr>
        <w:spacing w:after="120" w:line="276" w:lineRule="auto"/>
        <w:jc w:val="right"/>
        <w:bidi/>
      </w:pPr>
      <w:r>
        <w:rPr>
          <w:rFonts w:ascii="Traditional Arabic" w:hAnsi="Traditional Arabic" w:cs="Traditional Arabic"/>
          <w:b w:val="0"/>
          <w:i w:val="0"/>
          <w:sz w:val="36"/>
          <w:rtl/>
          <w:szCs w:val="36"/>
        </w:rPr>
        <w:t>بدل وقت أضافى لعمالة البستان خلال شهر ديسمير 2013 م</w:t>
      </w:r>
    </w:p>
    <w:p>
      <w:pPr>
        <w:spacing w:after="120" w:line="276" w:lineRule="auto"/>
        <w:jc w:val="right"/>
        <w:bidi/>
      </w:pPr>
      <w:r>
        <w:rPr>
          <w:rFonts w:ascii="Traditional Arabic" w:hAnsi="Traditional Arabic" w:cs="Traditional Arabic"/>
          <w:b w:val="0"/>
          <w:i w:val="0"/>
          <w:sz w:val="36"/>
          <w:rtl/>
          <w:szCs w:val="36"/>
        </w:rPr>
        <w:t>قطع غيار بيد مندوب مشتريات الدواجن لسيارة البستان ف/1115.01353,01474.</w:t>
      </w:r>
    </w:p>
    <w:p>
      <w:pPr>
        <w:spacing w:after="120" w:line="276" w:lineRule="auto"/>
        <w:jc w:val="right"/>
        <w:bidi/>
      </w:pPr>
      <w:r>
        <w:rPr>
          <w:rFonts w:ascii="Traditional Arabic" w:hAnsi="Traditional Arabic" w:cs="Traditional Arabic"/>
          <w:b w:val="0"/>
          <w:i w:val="0"/>
          <w:sz w:val="36"/>
          <w:rtl/>
          <w:szCs w:val="36"/>
        </w:rPr>
        <w:t>شراء أدوات صحية لزوم سباكة سكن العمال بيد مندوب الدواجن ف/06718: 2552: 25905: 09 شراء طوب (يلوك) وأسمنت لترميم وتجديد سكن العمال كالمرفق.</w:t>
      </w:r>
    </w:p>
    <w:p>
      <w:pPr>
        <w:spacing w:after="120" w:line="276" w:lineRule="auto"/>
        <w:jc w:val="right"/>
        <w:bidi/>
      </w:pPr>
      <w:r>
        <w:rPr>
          <w:rFonts w:ascii="Traditional Arabic" w:hAnsi="Traditional Arabic" w:cs="Traditional Arabic"/>
          <w:b w:val="0"/>
          <w:i w:val="0"/>
          <w:sz w:val="36"/>
          <w:rtl/>
          <w:szCs w:val="36"/>
        </w:rPr>
        <w:t>مصروفات أنارة وكهرباء عن الفترة من 22/02/1435-23/01 هجرية.</w:t>
      </w:r>
    </w:p>
    <w:p>
      <w:pPr>
        <w:spacing w:after="120" w:line="276" w:lineRule="auto"/>
        <w:jc w:val="right"/>
        <w:bidi/>
      </w:pPr>
      <w:r>
        <w:rPr>
          <w:rFonts w:ascii="Traditional Arabic" w:hAnsi="Traditional Arabic" w:cs="Traditional Arabic"/>
          <w:b w:val="0"/>
          <w:i w:val="0"/>
          <w:sz w:val="36"/>
          <w:rtl/>
          <w:szCs w:val="36"/>
        </w:rPr>
        <w:t>محروقات البستان من بترول عبرمحطة ممر الظهران خلال شهر ديسمبر 2013 م.</w:t>
      </w:r>
    </w:p>
    <w:p>
      <w:pPr>
        <w:spacing w:after="120" w:line="276" w:lineRule="auto"/>
        <w:jc w:val="right"/>
        <w:bidi/>
      </w:pPr>
      <w:r>
        <w:rPr>
          <w:rFonts w:ascii="Traditional Arabic" w:hAnsi="Traditional Arabic" w:cs="Traditional Arabic"/>
          <w:b w:val="0"/>
          <w:i w:val="0"/>
          <w:sz w:val="36"/>
          <w:rtl/>
          <w:szCs w:val="36"/>
        </w:rPr>
        <w:t>شراء أطار مكيف وقطع غيار للسيارة ‎(Liga)‏ اليك أب للبستان ف/07058: 00704.</w:t>
      </w:r>
    </w:p>
    <w:p>
      <w:pPr>
        <w:spacing w:after="120" w:line="276" w:lineRule="auto"/>
        <w:jc w:val="right"/>
        <w:bidi/>
      </w:pPr>
      <w:r>
        <w:rPr>
          <w:rFonts w:ascii="Traditional Arabic" w:hAnsi="Traditional Arabic" w:cs="Traditional Arabic"/>
          <w:b w:val="0"/>
          <w:i w:val="0"/>
          <w:sz w:val="36"/>
          <w:rtl/>
          <w:szCs w:val="36"/>
        </w:rPr>
        <w:t>احصة البستان فى التأمينات الأجتماعية للمرفق طية بأسمانهم عن شهريناير 2014 م.</w:t>
      </w:r>
    </w:p>
    <w:p>
      <w:pPr>
        <w:spacing w:after="120" w:line="276" w:lineRule="auto"/>
        <w:jc w:val="right"/>
        <w:bidi/>
      </w:pPr>
      <w:r>
        <w:rPr>
          <w:rFonts w:ascii="Traditional Arabic" w:hAnsi="Traditional Arabic" w:cs="Traditional Arabic"/>
          <w:b w:val="0"/>
          <w:i w:val="0"/>
          <w:sz w:val="36"/>
          <w:rtl/>
          <w:szCs w:val="36"/>
        </w:rPr>
        <w:t>شراء أسمنت لسكن العمال ق/14281.</w:t>
      </w:r>
    </w:p>
    <w:p>
      <w:pPr>
        <w:spacing w:after="120" w:line="276" w:lineRule="auto"/>
        <w:jc w:val="right"/>
        <w:bidi/>
      </w:pPr>
      <w:r>
        <w:rPr>
          <w:rFonts w:ascii="Traditional Arabic" w:hAnsi="Traditional Arabic" w:cs="Traditional Arabic"/>
          <w:b w:val="0"/>
          <w:i w:val="0"/>
          <w:sz w:val="36"/>
          <w:rtl/>
          <w:szCs w:val="36"/>
        </w:rPr>
        <w:t>بشن ترميم حمامات وسكن العمال للبستان حسب الأتفاق المبرم.</w:t>
      </w:r>
    </w:p>
    <w:p>
      <w:pPr>
        <w:spacing w:after="120" w:line="276" w:lineRule="auto"/>
        <w:jc w:val="right"/>
        <w:bidi/>
      </w:pPr>
      <w:r>
        <w:rPr>
          <w:rFonts w:ascii="Traditional Arabic" w:hAnsi="Traditional Arabic" w:cs="Traditional Arabic"/>
          <w:b w:val="0"/>
          <w:i w:val="0"/>
          <w:sz w:val="36"/>
          <w:rtl/>
          <w:szCs w:val="36"/>
        </w:rPr>
        <w:t>مواد بناء أشتريت بيد مندوب مشتريات الدواجن ف/34268.1527.</w:t>
      </w:r>
    </w:p>
    <w:p>
      <w:pPr>
        <w:spacing w:after="120" w:line="276" w:lineRule="auto"/>
        <w:jc w:val="right"/>
        <w:bidi/>
      </w:pPr>
      <w:r>
        <w:rPr>
          <w:rFonts w:ascii="Traditional Arabic" w:hAnsi="Traditional Arabic" w:cs="Traditional Arabic"/>
          <w:b w:val="0"/>
          <w:i w:val="0"/>
          <w:sz w:val="36"/>
          <w:rtl/>
          <w:szCs w:val="36"/>
        </w:rPr>
        <w:t>رواتب وأجور عمال البستان عن شهر يناير 2014 م.</w:t>
      </w:r>
    </w:p>
    <w:p>
      <w:pPr>
        <w:spacing w:after="120" w:line="276" w:lineRule="auto"/>
        <w:jc w:val="right"/>
        <w:bidi/>
      </w:pPr>
      <w:r>
        <w:rPr>
          <w:rFonts w:ascii="Traditional Arabic" w:hAnsi="Traditional Arabic" w:cs="Traditional Arabic"/>
          <w:b w:val="0"/>
          <w:i w:val="0"/>
          <w:sz w:val="36"/>
          <w:rtl/>
          <w:szCs w:val="36"/>
        </w:rPr>
        <w:t>أدوات كهربائية وقطع غيار للبستان وفقا للفواتير المرفقة.</w:t>
      </w:r>
    </w:p>
    <w:p>
      <w:pPr>
        <w:spacing w:after="120" w:line="276" w:lineRule="auto"/>
        <w:jc w:val="right"/>
        <w:bidi/>
      </w:pPr>
      <w:r>
        <w:rPr>
          <w:rFonts w:ascii="Traditional Arabic" w:hAnsi="Traditional Arabic" w:cs="Traditional Arabic"/>
          <w:b w:val="0"/>
          <w:i w:val="0"/>
          <w:sz w:val="36"/>
          <w:rtl/>
          <w:szCs w:val="36"/>
        </w:rPr>
        <w:t>مسحوبات اليستان من قطع غيار الدواجن خلال شهر يناير 2014</w:t>
      </w:r>
    </w:p>
    <w:p>
      <w:pPr>
        <w:spacing w:after="120" w:line="276" w:lineRule="auto"/>
        <w:jc w:val="right"/>
        <w:bidi/>
      </w:pPr>
      <w:r>
        <w:rPr>
          <w:rFonts w:ascii="Traditional Arabic" w:hAnsi="Traditional Arabic" w:cs="Traditional Arabic"/>
          <w:b w:val="0"/>
          <w:i w:val="0"/>
          <w:sz w:val="36"/>
          <w:rtl/>
          <w:szCs w:val="36"/>
        </w:rPr>
        <w:t>لك.</w:t>
      </w:r>
    </w:p>
    <w:p>
      <w:pPr>
        <w:spacing w:after="120" w:line="276" w:lineRule="auto"/>
        <w:jc w:val="right"/>
        <w:bidi/>
      </w:pPr>
      <w:r>
        <w:rPr>
          <w:rFonts w:ascii="Traditional Arabic" w:hAnsi="Traditional Arabic" w:cs="Traditional Arabic"/>
          <w:b w:val="0"/>
          <w:i w:val="0"/>
          <w:sz w:val="36"/>
          <w:rtl/>
          <w:szCs w:val="36"/>
        </w:rPr>
        <w:t>[صفحة 4 - OCR] SHEIKH AHMED ZAINYS FARM ACCOUNT - SHEEP ‏الشيخ أحمد زينى‎ 3 ‏شهر يناير2013م‎</w:t>
      </w:r>
    </w:p>
    <w:p>
      <w:pPr>
        <w:spacing w:after="120" w:line="276" w:lineRule="auto"/>
        <w:jc w:val="right"/>
        <w:bidi/>
      </w:pPr>
      <w:r>
        <w:rPr>
          <w:rFonts w:ascii="Traditional Arabic" w:hAnsi="Traditional Arabic" w:cs="Traditional Arabic"/>
          <w:b w:val="0"/>
          <w:i w:val="0"/>
          <w:sz w:val="36"/>
          <w:rtl/>
          <w:szCs w:val="36"/>
        </w:rPr>
        <w:t>‎JANUARY ,2014‏ البيان ابردات_ | مصروفت__ | ‎Details‏ 0</w:t>
      </w:r>
    </w:p>
    <w:p>
      <w:pPr>
        <w:spacing w:after="120" w:line="276" w:lineRule="auto"/>
        <w:jc w:val="right"/>
        <w:bidi/>
      </w:pPr>
      <w:r>
        <w:rPr>
          <w:rFonts w:ascii="Traditional Arabic" w:hAnsi="Traditional Arabic" w:cs="Traditional Arabic"/>
          <w:b w:val="0"/>
          <w:i w:val="0"/>
          <w:sz w:val="36"/>
          <w:rtl/>
          <w:szCs w:val="36"/>
        </w:rPr>
        <w:t>‎2014</w:t>
      </w:r>
    </w:p>
    <w:p>
      <w:pPr>
        <w:spacing w:after="120" w:line="276" w:lineRule="auto"/>
        <w:jc w:val="right"/>
        <w:bidi/>
      </w:pPr>
      <w:r>
        <w:rPr>
          <w:rFonts w:ascii="Traditional Arabic" w:hAnsi="Traditional Arabic" w:cs="Traditional Arabic"/>
          <w:b w:val="0"/>
          <w:i w:val="0"/>
          <w:sz w:val="36"/>
          <w:rtl/>
          <w:szCs w:val="36"/>
        </w:rPr>
        <w:t>‏25.12.2013 9029 رأتب أستشارى الأغنام د/يشار عمر عن شهر ديسمبر 92013</w:t>
      </w:r>
    </w:p>
    <w:p>
      <w:pPr>
        <w:spacing w:after="120" w:line="276" w:lineRule="auto"/>
        <w:jc w:val="right"/>
        <w:bidi/>
      </w:pPr>
      <w:r>
        <w:rPr>
          <w:rFonts w:ascii="Traditional Arabic" w:hAnsi="Traditional Arabic" w:cs="Traditional Arabic"/>
          <w:b w:val="0"/>
          <w:i w:val="0"/>
          <w:sz w:val="36"/>
          <w:rtl/>
          <w:szCs w:val="36"/>
        </w:rPr>
        <w:t>‏02.01.2014 9112 شراء أدوية للأغنام فاتورة **0698</w:t>
      </w:r>
    </w:p>
    <w:p>
      <w:pPr>
        <w:spacing w:after="120" w:line="276" w:lineRule="auto"/>
        <w:jc w:val="right"/>
        <w:bidi/>
      </w:pPr>
      <w:r>
        <w:rPr>
          <w:rFonts w:ascii="Traditional Arabic" w:hAnsi="Traditional Arabic" w:cs="Traditional Arabic"/>
          <w:b w:val="0"/>
          <w:i w:val="0"/>
          <w:sz w:val="36"/>
          <w:rtl/>
          <w:szCs w:val="36"/>
        </w:rPr>
        <w:t>‏04.01.2014 4 أبدل وقت أضافى خلال شهر ديسمبر 2013 م. لعمالة البستان.</w:t>
      </w:r>
    </w:p>
    <w:p>
      <w:pPr>
        <w:spacing w:after="120" w:line="276" w:lineRule="auto"/>
        <w:jc w:val="right"/>
        <w:bidi/>
      </w:pPr>
      <w:r>
        <w:rPr>
          <w:rFonts w:ascii="Traditional Arabic" w:hAnsi="Traditional Arabic" w:cs="Traditional Arabic"/>
          <w:b w:val="0"/>
          <w:i w:val="0"/>
          <w:sz w:val="36"/>
          <w:rtl/>
          <w:szCs w:val="36"/>
        </w:rPr>
        <w:t>‏08.01.2014 0 أشراء تريلا برسيم للأغنام والجمال والغزلان حسب التفرير المرفق.</w:t>
      </w:r>
    </w:p>
    <w:p>
      <w:pPr>
        <w:spacing w:after="120" w:line="276" w:lineRule="auto"/>
        <w:jc w:val="right"/>
        <w:bidi/>
      </w:pPr>
      <w:r>
        <w:rPr>
          <w:rFonts w:ascii="Traditional Arabic" w:hAnsi="Traditional Arabic" w:cs="Traditional Arabic"/>
          <w:b w:val="0"/>
          <w:i w:val="0"/>
          <w:sz w:val="36"/>
          <w:rtl/>
          <w:szCs w:val="36"/>
        </w:rPr>
        <w:t>08.01.2014 1 أشراء “دد(1) طن شعير من الدواجن ف/2021.</w:t>
      </w:r>
    </w:p>
    <w:p>
      <w:pPr>
        <w:spacing w:after="120" w:line="276" w:lineRule="auto"/>
        <w:jc w:val="right"/>
        <w:bidi/>
      </w:pPr>
      <w:r>
        <w:rPr>
          <w:rFonts w:ascii="Traditional Arabic" w:hAnsi="Traditional Arabic" w:cs="Traditional Arabic"/>
          <w:b w:val="0"/>
          <w:i w:val="0"/>
          <w:sz w:val="36"/>
          <w:rtl/>
          <w:szCs w:val="36"/>
        </w:rPr>
        <w:t>‏11.01.2014 5 أمحروقات مشروع الأغنام من ديزل عبر محطة ممر الظهران خلال ديسمبر2013م.</w:t>
      </w:r>
    </w:p>
    <w:p>
      <w:pPr>
        <w:spacing w:after="120" w:line="276" w:lineRule="auto"/>
        <w:jc w:val="right"/>
        <w:bidi/>
      </w:pPr>
      <w:r>
        <w:rPr>
          <w:rFonts w:ascii="Traditional Arabic" w:hAnsi="Traditional Arabic" w:cs="Traditional Arabic"/>
          <w:b w:val="0"/>
          <w:i w:val="0"/>
          <w:sz w:val="36"/>
          <w:rtl/>
          <w:szCs w:val="36"/>
        </w:rPr>
        <w:t>11.01.2014 9206 شراء أدوية للجمال وأجور طبيب حسب الفاتورة -0397</w:t>
      </w:r>
    </w:p>
    <w:p>
      <w:pPr>
        <w:spacing w:after="120" w:line="276" w:lineRule="auto"/>
        <w:jc w:val="right"/>
        <w:bidi/>
      </w:pPr>
      <w:r>
        <w:rPr>
          <w:rFonts w:ascii="Traditional Arabic" w:hAnsi="Traditional Arabic" w:cs="Traditional Arabic"/>
          <w:b w:val="0"/>
          <w:i w:val="0"/>
          <w:sz w:val="36"/>
          <w:rtl/>
          <w:szCs w:val="36"/>
        </w:rPr>
        <w:t>‎Jv#023700 | 12.01.2014‏ أحصة مشروع الأغنام فى التأمينات الأجتماعية للسادة جبرالله والكنين”1/2014 م.</w:t>
      </w:r>
    </w:p>
    <w:p>
      <w:pPr>
        <w:spacing w:after="120" w:line="276" w:lineRule="auto"/>
        <w:jc w:val="right"/>
        <w:bidi/>
      </w:pPr>
      <w:r>
        <w:rPr>
          <w:rFonts w:ascii="Traditional Arabic" w:hAnsi="Traditional Arabic" w:cs="Traditional Arabic"/>
          <w:b w:val="0"/>
          <w:i w:val="0"/>
          <w:sz w:val="36"/>
          <w:rtl/>
          <w:szCs w:val="36"/>
        </w:rPr>
        <w:t>45.01.2014 9240 رسوم الفحص الطبى لتجديد الأقمة للسيد جبرالله محمد عبر الصاعدى.</w:t>
      </w:r>
    </w:p>
    <w:p>
      <w:pPr>
        <w:spacing w:after="120" w:line="276" w:lineRule="auto"/>
        <w:jc w:val="right"/>
        <w:bidi/>
      </w:pPr>
      <w:r>
        <w:rPr>
          <w:rFonts w:ascii="Traditional Arabic" w:hAnsi="Traditional Arabic" w:cs="Traditional Arabic"/>
          <w:b w:val="0"/>
          <w:i w:val="0"/>
          <w:sz w:val="36"/>
          <w:rtl/>
          <w:szCs w:val="36"/>
        </w:rPr>
        <w:t>‎oh pad 9266 18.01.2014‏ قصب للأغنام حسب الفاتورة***0078</w:t>
      </w:r>
    </w:p>
    <w:p>
      <w:pPr>
        <w:spacing w:after="120" w:line="276" w:lineRule="auto"/>
        <w:jc w:val="right"/>
        <w:bidi/>
      </w:pPr>
      <w:r>
        <w:rPr>
          <w:rFonts w:ascii="Traditional Arabic" w:hAnsi="Traditional Arabic" w:cs="Traditional Arabic"/>
          <w:b w:val="0"/>
          <w:i w:val="0"/>
          <w:sz w:val="36"/>
          <w:rtl/>
          <w:szCs w:val="36"/>
        </w:rPr>
        <w:t>‏18.01.2014 9267 أشراء قصب وتريلا برسيم للأغنام والجمال وفقا للمرفقات.</w:t>
      </w:r>
    </w:p>
    <w:p>
      <w:pPr>
        <w:spacing w:after="120" w:line="276" w:lineRule="auto"/>
        <w:jc w:val="right"/>
        <w:bidi/>
      </w:pPr>
      <w:r>
        <w:rPr>
          <w:rFonts w:ascii="Traditional Arabic" w:hAnsi="Traditional Arabic" w:cs="Traditional Arabic"/>
          <w:b w:val="0"/>
          <w:i w:val="0"/>
          <w:sz w:val="36"/>
          <w:rtl/>
          <w:szCs w:val="36"/>
        </w:rPr>
        <w:t>‏19.01.2014 9270 مصروفات طبية عبر مستوصف الصاعدى للسيد الكنين موسى محمد.</w:t>
      </w:r>
    </w:p>
    <w:p>
      <w:pPr>
        <w:spacing w:after="120" w:line="276" w:lineRule="auto"/>
        <w:jc w:val="right"/>
        <w:bidi/>
      </w:pPr>
      <w:r>
        <w:rPr>
          <w:rFonts w:ascii="Traditional Arabic" w:hAnsi="Traditional Arabic" w:cs="Traditional Arabic"/>
          <w:b w:val="0"/>
          <w:i w:val="0"/>
          <w:sz w:val="36"/>
          <w:rtl/>
          <w:szCs w:val="36"/>
        </w:rPr>
        <w:t>20.01.2014 9290 رسوم تجديد أقامة السيد جبرالله محمد شمبول.</w:t>
      </w:r>
    </w:p>
    <w:p>
      <w:pPr>
        <w:spacing w:after="120" w:line="276" w:lineRule="auto"/>
        <w:jc w:val="right"/>
        <w:bidi/>
      </w:pPr>
      <w:r>
        <w:rPr>
          <w:rFonts w:ascii="Traditional Arabic" w:hAnsi="Traditional Arabic" w:cs="Traditional Arabic"/>
          <w:b w:val="0"/>
          <w:i w:val="0"/>
          <w:sz w:val="36"/>
          <w:rtl/>
          <w:szCs w:val="36"/>
        </w:rPr>
        <w:t>‎O/R.-45624 | 21.01.2014‏ أمتحصلات عن مبيعات نقدية لعدد(11) خروف حرى ف/8: 244: 245 247.</w:t>
      </w:r>
    </w:p>
    <w:p>
      <w:pPr>
        <w:spacing w:after="120" w:line="276" w:lineRule="auto"/>
        <w:jc w:val="right"/>
        <w:bidi/>
      </w:pPr>
      <w:r>
        <w:rPr>
          <w:rFonts w:ascii="Traditional Arabic" w:hAnsi="Traditional Arabic" w:cs="Traditional Arabic"/>
          <w:b w:val="0"/>
          <w:i w:val="0"/>
          <w:sz w:val="36"/>
          <w:rtl/>
          <w:szCs w:val="36"/>
        </w:rPr>
        <w:t>23.01.2014 7 أشراء أدوية للأغنام ف/0302.</w:t>
      </w:r>
    </w:p>
    <w:p>
      <w:pPr>
        <w:spacing w:after="120" w:line="276" w:lineRule="auto"/>
        <w:jc w:val="right"/>
        <w:bidi/>
      </w:pPr>
      <w:r>
        <w:rPr>
          <w:rFonts w:ascii="Traditional Arabic" w:hAnsi="Traditional Arabic" w:cs="Traditional Arabic"/>
          <w:b w:val="0"/>
          <w:i w:val="0"/>
          <w:sz w:val="36"/>
          <w:rtl/>
          <w:szCs w:val="36"/>
        </w:rPr>
        <w:t>‏26.01.2014 2 أشراء عدد(1) طن شعير من الدواجن ف/ 2022</w:t>
      </w:r>
    </w:p>
    <w:p>
      <w:pPr>
        <w:spacing w:after="120" w:line="276" w:lineRule="auto"/>
        <w:jc w:val="right"/>
        <w:bidi/>
      </w:pPr>
      <w:r>
        <w:rPr>
          <w:rFonts w:ascii="Traditional Arabic" w:hAnsi="Traditional Arabic" w:cs="Traditional Arabic"/>
          <w:b w:val="0"/>
          <w:i w:val="0"/>
          <w:sz w:val="36"/>
          <w:rtl/>
          <w:szCs w:val="36"/>
        </w:rPr>
        <w:t>‏29.01.2014 4 أرواتب وأجور مشروع الأغنام عن شهر يناير 2014 م.</w:t>
      </w:r>
    </w:p>
    <w:p>
      <w:pPr>
        <w:spacing w:after="120" w:line="276" w:lineRule="auto"/>
        <w:jc w:val="right"/>
        <w:bidi/>
      </w:pPr>
      <w:r>
        <w:rPr>
          <w:rFonts w:ascii="Traditional Arabic" w:hAnsi="Traditional Arabic" w:cs="Traditional Arabic"/>
          <w:b w:val="0"/>
          <w:i w:val="0"/>
          <w:sz w:val="36"/>
          <w:rtl/>
          <w:szCs w:val="36"/>
        </w:rPr>
        <w:t>‏4 | 100253 أمسحوبات مشروع الأغنام من قطع غيار الدواجن خلال شهر يناير 2014 م.</w:t>
      </w:r>
    </w:p>
    <w:p>
      <w:pPr>
        <w:spacing w:after="120" w:line="276" w:lineRule="auto"/>
        <w:jc w:val="right"/>
        <w:bidi/>
      </w:pPr>
      <w:r>
        <w:rPr>
          <w:rFonts w:ascii="Traditional Arabic" w:hAnsi="Traditional Arabic" w:cs="Traditional Arabic"/>
          <w:b w:val="0"/>
          <w:i w:val="0"/>
          <w:sz w:val="36"/>
          <w:rtl/>
          <w:szCs w:val="36"/>
        </w:rPr>
        <w:t>‎2/16/2014 15: 03</w:t>
      </w:r>
    </w:p>
    <w:p>
      <w:pPr>
        <w:spacing w:after="120" w:line="276" w:lineRule="auto"/>
        <w:jc w:val="right"/>
        <w:bidi/>
      </w:pPr>
      <w:r>
        <w:rPr>
          <w:rFonts w:ascii="Traditional Arabic" w:hAnsi="Traditional Arabic" w:cs="Traditional Arabic"/>
          <w:b w:val="0"/>
          <w:i w:val="0"/>
          <w:sz w:val="36"/>
          <w:rtl/>
          <w:szCs w:val="36"/>
        </w:rPr>
        <w:t>‎ppl 4 cee</w:t>
      </w:r>
    </w:p>
    <w:p>
      <w:pPr>
        <w:spacing w:after="120" w:line="276" w:lineRule="auto"/>
        <w:jc w:val="right"/>
        <w:bidi/>
      </w:pPr>
      <w:r>
        <w:rPr>
          <w:rFonts w:ascii="Traditional Arabic" w:hAnsi="Traditional Arabic" w:cs="Traditional Arabic"/>
          <w:b w:val="0"/>
          <w:i w:val="0"/>
          <w:sz w:val="36"/>
          <w:rtl/>
          <w:szCs w:val="36"/>
        </w:rPr>
        <w:t>===== ملف داخلي: 1435/1435 fil no 10 inv 957.pdf ===== [صفحة 1 - OCR] شركة احمد زينى واولاده جدة ‏ عمارة اوزكو هاتف: 5.5015</w:t>
      </w:r>
    </w:p>
    <w:p>
      <w:pPr>
        <w:spacing w:after="120" w:line="276" w:lineRule="auto"/>
        <w:jc w:val="right"/>
        <w:bidi/>
      </w:pPr>
      <w:r>
        <w:rPr>
          <w:rFonts w:ascii="Traditional Arabic" w:hAnsi="Traditional Arabic" w:cs="Traditional Arabic"/>
          <w:b w:val="0"/>
          <w:i w:val="0"/>
          <w:sz w:val="36"/>
          <w:rtl/>
          <w:szCs w:val="36"/>
        </w:rPr>
        <w:t>SVP ee ‏فاكس: ‎</w:t>
      </w:r>
    </w:p>
    <w:p>
      <w:pPr>
        <w:spacing w:after="120" w:line="276" w:lineRule="auto"/>
        <w:jc w:val="right"/>
        <w:bidi/>
      </w:pPr>
      <w:r>
        <w:rPr>
          <w:rFonts w:ascii="Traditional Arabic" w:hAnsi="Traditional Arabic" w:cs="Traditional Arabic"/>
          <w:b w:val="0"/>
          <w:i w:val="0"/>
          <w:sz w:val="36"/>
          <w:rtl/>
          <w:szCs w:val="36"/>
        </w:rPr>
        <w:t>رقم القيد: ء لاهو</w:t>
      </w:r>
    </w:p>
    <w:p>
      <w:pPr>
        <w:spacing w:after="120" w:line="276" w:lineRule="auto"/>
        <w:jc w:val="right"/>
        <w:bidi/>
      </w:pPr>
      <w:r>
        <w:rPr>
          <w:rFonts w:ascii="Traditional Arabic" w:hAnsi="Traditional Arabic" w:cs="Traditional Arabic"/>
          <w:b w:val="0"/>
          <w:i w:val="0"/>
          <w:sz w:val="36"/>
          <w:rtl/>
          <w:szCs w:val="36"/>
        </w:rPr>
        <w:t>AHMED ZAINY &amp;SONS CO JEDDAH - OZCO BULLDING Tel: Ve Vevey</w:t>
      </w:r>
    </w:p>
    <w:p>
      <w:pPr>
        <w:spacing w:after="120" w:line="276" w:lineRule="auto"/>
        <w:jc w:val="right"/>
        <w:bidi/>
      </w:pPr>
      <w:r>
        <w:rPr>
          <w:rFonts w:ascii="Traditional Arabic" w:hAnsi="Traditional Arabic" w:cs="Traditional Arabic"/>
          <w:b w:val="0"/>
          <w:i w:val="0"/>
          <w:sz w:val="36"/>
          <w:rtl/>
          <w:szCs w:val="36"/>
        </w:rPr>
        <w:t>Fax: (sVi¥0¢</w:t>
      </w:r>
    </w:p>
    <w:p>
      <w:pPr>
        <w:spacing w:after="120" w:line="276" w:lineRule="auto"/>
        <w:jc w:val="right"/>
        <w:bidi/>
      </w:pPr>
      <w:r>
        <w:rPr>
          <w:rFonts w:ascii="Traditional Arabic" w:hAnsi="Traditional Arabic" w:cs="Traditional Arabic"/>
          <w:b w:val="0"/>
          <w:i w:val="0"/>
          <w:sz w:val="36"/>
          <w:rtl/>
          <w:szCs w:val="36"/>
        </w:rPr>
        <w:t>Ry Oy he ‏التاريخ: ‎</w:t>
      </w:r>
    </w:p>
    <w:p>
      <w:pPr>
        <w:spacing w:after="120" w:line="276" w:lineRule="auto"/>
        <w:jc w:val="right"/>
        <w:bidi/>
      </w:pPr>
      <w:r>
        <w:rPr>
          <w:rFonts w:ascii="Traditional Arabic" w:hAnsi="Traditional Arabic" w:cs="Traditional Arabic"/>
          <w:b w:val="0"/>
          <w:i w:val="0"/>
          <w:sz w:val="36"/>
          <w:rtl/>
          <w:szCs w:val="36"/>
        </w:rPr>
        <w:t>حتت المنصرف على شركة اسامة الزراعية والجيوانية عن شهر فبراير؛ ‎٠١١‏ بواسطة مزرعة الدواجن الصفحة: ‎١‏</w:t>
      </w:r>
    </w:p>
    <w:p>
      <w:pPr>
        <w:spacing w:after="120" w:line="276" w:lineRule="auto"/>
        <w:jc w:val="right"/>
        <w:bidi/>
      </w:pPr>
      <w:r>
        <w:rPr>
          <w:rFonts w:ascii="Traditional Arabic" w:hAnsi="Traditional Arabic" w:cs="Traditional Arabic"/>
          <w:b w:val="0"/>
          <w:i w:val="0"/>
          <w:sz w:val="36"/>
          <w:rtl/>
          <w:szCs w:val="36"/>
        </w:rPr>
        <w:t>65 أشركة اسامه احمد زيني</w:t>
      </w:r>
    </w:p>
    <w:p>
      <w:pPr>
        <w:spacing w:after="120" w:line="276" w:lineRule="auto"/>
        <w:jc w:val="right"/>
        <w:bidi/>
      </w:pPr>
      <w:r>
        <w:rPr>
          <w:rFonts w:ascii="Traditional Arabic" w:hAnsi="Traditional Arabic" w:cs="Traditional Arabic"/>
          <w:b w:val="0"/>
          <w:i w:val="0"/>
          <w:sz w:val="36"/>
          <w:rtl/>
          <w:szCs w:val="36"/>
        </w:rPr>
        <w:t>‎W ee eed‏ أشركة مزرعة وادي فاطمة</w:t>
      </w:r>
    </w:p>
    <w:p>
      <w:pPr>
        <w:spacing w:after="120" w:line="276" w:lineRule="auto"/>
        <w:jc w:val="right"/>
        <w:bidi/>
      </w:pPr>
      <w:r>
        <w:rPr>
          <w:rFonts w:ascii="Traditional Arabic" w:hAnsi="Traditional Arabic" w:cs="Traditional Arabic"/>
          <w:b w:val="0"/>
          <w:i w:val="0"/>
          <w:sz w:val="36"/>
          <w:rtl/>
          <w:szCs w:val="36"/>
        </w:rPr>
        <w:t>‏المنصرف على شركة اسامة الزراعية المنصرف على شركة اسامة الزراعية</w:t>
      </w:r>
    </w:p>
    <w:p>
      <w:pPr>
        <w:spacing w:after="120" w:line="276" w:lineRule="auto"/>
        <w:jc w:val="right"/>
        <w:bidi/>
      </w:pPr>
      <w:r>
        <w:rPr>
          <w:rFonts w:ascii="Traditional Arabic" w:hAnsi="Traditional Arabic" w:cs="Traditional Arabic"/>
          <w:b w:val="0"/>
          <w:i w:val="0"/>
          <w:sz w:val="36"/>
          <w:rtl/>
          <w:szCs w:val="36"/>
        </w:rPr>
        <w:t>[صفحة 2 - OCR] 0</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وآدي قاطمة للدواجن المحدودة شركة ذات ‎Al gine‏ محدودة رأس المال المدفوع ٠٠0..6٠0,.2.6؟‏ ريال سعودي سرت: ‎Eee AVA‏ ‎Sam‏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1435/05/11 ه الموافق: 2014/03/12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w:t>
      </w:r>
    </w:p>
    <w:p>
      <w:pPr>
        <w:spacing w:after="120" w:line="276" w:lineRule="auto"/>
        <w:jc w:val="right"/>
        <w:bidi/>
      </w:pPr>
      <w:r>
        <w:rPr>
          <w:rFonts w:ascii="Traditional Arabic" w:hAnsi="Traditional Arabic" w:cs="Traditional Arabic"/>
          <w:b w:val="0"/>
          <w:i w:val="0"/>
          <w:sz w:val="36"/>
          <w:rtl/>
          <w:szCs w:val="36"/>
        </w:rPr>
        <w:t>الموقسسر 1 تحية طيبسة ‎c poe y‏ مرفق لسعادتكم طيه كشوف الحسابات لمصروفات كلا من ‏athe‎ م 2014 رياربفرهش نع يداولاب اليفلا و مانغألا عورشمو ناتسبلا ‏و قدره )120,784.66( مائة وعشرون ‎Lill‏ وسبعمائة وأربعة وتمانون ريالا وستة وستون هلله لاغير 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 وأستعاضة المصسروفت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6 000</w:t>
      </w:r>
    </w:p>
    <w:p>
      <w:pPr>
        <w:spacing w:after="120" w:line="276" w:lineRule="auto"/>
        <w:jc w:val="right"/>
        <w:bidi/>
      </w:pPr>
      <w:r>
        <w:rPr>
          <w:rFonts w:ascii="Traditional Arabic" w:hAnsi="Traditional Arabic" w:cs="Traditional Arabic"/>
          <w:b w:val="0"/>
          <w:i w:val="0"/>
          <w:sz w:val="36"/>
          <w:rtl/>
          <w:szCs w:val="36"/>
        </w:rPr>
        <w:t>THAAD (A) ‏؟‎ 554١5١8 + ‏فاكس‎ - ٠١575 (+) 5 OMEVA YY - OMEVA EY , ‏هاتضف‎ - 7١117١ ‏الجموم‎ - 7١54 1 ‏المزرعة. ضص.ب‎ Farm - P.O. Box: 269 - Al-Jumoom 21926 - Tel.: 00966 (0) 2 5941907 / 5941923 - Fax: 00966 (0) 2 5941915 E-mail: info@wadifatimahpoultry.com + ‏يريد الكتروتي‎ - Website: www.wadifatimahpoultry.com</w:t>
      </w:r>
    </w:p>
    <w:p>
      <w:pPr>
        <w:spacing w:after="120" w:line="276" w:lineRule="auto"/>
        <w:jc w:val="right"/>
        <w:bidi/>
      </w:pPr>
      <w:r>
        <w:rPr>
          <w:rFonts w:ascii="Traditional Arabic" w:hAnsi="Traditional Arabic" w:cs="Traditional Arabic"/>
          <w:b w:val="0"/>
          <w:i w:val="0"/>
          <w:sz w:val="36"/>
          <w:rtl/>
          <w:szCs w:val="36"/>
        </w:rPr>
        <w:t>[صفحة 3 - OCR]</w:t>
      </w:r>
    </w:p>
    <w:p>
      <w:pPr>
        <w:spacing w:after="120" w:line="276" w:lineRule="auto"/>
        <w:jc w:val="right"/>
        <w:bidi/>
      </w:pPr>
      <w:r>
        <w:rPr>
          <w:rFonts w:ascii="Traditional Arabic" w:hAnsi="Traditional Arabic" w:cs="Traditional Arabic"/>
          <w:b w:val="0"/>
          <w:i w:val="0"/>
          <w:sz w:val="36"/>
          <w:rtl/>
          <w:szCs w:val="36"/>
        </w:rPr>
        <w:t>[صفحة 4 - OCR] 210 2510 20: 91 202/1</w:t>
      </w:r>
    </w:p>
    <w:p>
      <w:pPr>
        <w:spacing w:after="120" w:line="276" w:lineRule="auto"/>
        <w:jc w:val="right"/>
        <w:bidi/>
      </w:pPr>
      <w:r>
        <w:rPr>
          <w:rFonts w:ascii="Traditional Arabic" w:hAnsi="Traditional Arabic" w:cs="Traditional Arabic"/>
          <w:b w:val="0"/>
          <w:i w:val="0"/>
          <w:sz w:val="36"/>
          <w:rtl/>
          <w:szCs w:val="36"/>
        </w:rPr>
        <w:t>N -</w:t>
      </w:r>
    </w:p>
    <w:p>
      <w:pPr>
        <w:spacing w:after="120" w:line="276" w:lineRule="auto"/>
        <w:jc w:val="right"/>
        <w:bidi/>
      </w:pPr>
      <w:r>
        <w:rPr>
          <w:rFonts w:ascii="Traditional Arabic" w:hAnsi="Traditional Arabic" w:cs="Traditional Arabic"/>
          <w:b w:val="0"/>
          <w:i w:val="0"/>
          <w:sz w:val="36"/>
          <w:rtl/>
          <w:szCs w:val="36"/>
        </w:rPr>
        <w:t>‏00م وسنت‎ Tyga yn: lO ueseH Ww</w:t>
      </w:r>
    </w:p>
    <w:p>
      <w:pPr>
        <w:spacing w:after="120" w:line="276" w:lineRule="auto"/>
        <w:jc w:val="right"/>
        <w:bidi/>
      </w:pPr>
      <w:r>
        <w:rPr>
          <w:rFonts w:ascii="Traditional Arabic" w:hAnsi="Traditional Arabic" w:cs="Traditional Arabic"/>
          <w:b w:val="0"/>
          <w:i w:val="0"/>
          <w:sz w:val="36"/>
          <w:rtl/>
          <w:szCs w:val="36"/>
        </w:rPr>
        <w:t>r &gt; “UL sey hq patho Da.: hq posedasdg</w:t>
      </w:r>
    </w:p>
    <w:p>
      <w:pPr>
        <w:spacing w:after="120" w:line="276" w:lineRule="auto"/>
        <w:jc w:val="right"/>
        <w:bidi/>
      </w:pPr>
      <w:r>
        <w:rPr>
          <w:rFonts w:ascii="Traditional Arabic" w:hAnsi="Traditional Arabic" w:cs="Traditional Arabic"/>
          <w:b w:val="0"/>
          <w:i w:val="0"/>
          <w:sz w:val="36"/>
          <w:rtl/>
          <w:szCs w:val="36"/>
        </w:rPr>
        <w:t>210220 ” ‏تويب تدا‎ (pare 9 A ‏يك ةا‎ IY PLZ ‏م‎ [pees ‏02ج رص مسيم وسيم جيب فج (] )مم وص ل 9208 2020 او‎ * 0 “PL 210605 6596 - [EI ory ‏و سرس‎ ine ‏موسي ولي‎ EY ‏0ط‎ 0 “EL 2060 0296. ‏ج0 1ج لاجم لصم وس‎ 2 ore corte AD jy FA 018 -@ yLOZ'Z0'be BEIG ND irre (reer OF ees ery MeO? (Rare et Care ‏لو‎ PLOS 9 -|00'9er “LL 210250 2196 + ‏كني نج‎ Sym ‏متخ مسحي‎ pet of ‏مجعم‎ EDLY * 006 “OL 2102: 20: 91 | EPZPZO- AL | ‏كسم‎ Fyre See pry re ‏رسج نس‎ ret eT we eee * -100°00S'Z “6 PLOT ZO'SL | OPZTPZOHAL- [rere re inone ‏و‎ Ine inte sty pet ity oO ot ET PLZ ?° 00°82 -8 210660: ‏ال‎ 2/956 = rere ‏مج‎ Pye ‏فت‎ Conte ‏وس‎ ere ‏مهم بحي ابس فك‎ gry ID jee * 0000 aL 2106: 20: 91 2956 &gt; fees ‏جتن بجي وم بكم‎ pte a ‏كج‎ wor oe 0 10005 79 vl0Z'Z0'ZL 2502 = ets see(L) ‏وج‎ ek er ine ‏رص‎ PZ0Z ١ 2 2 21022001 2096 |] ‏ص م جج‎ pe? ‏ع عبر بسي‎ rca? ‏وكسيس‎ 0 - ]o0'0S0'L vl0z'Z0'S0 9976 = fre PER EOD [pare HD ECP tt ‏سمو رسيس‎ PIO EXP EC AE ‏جن اط‎ ١ 100: 01 ¥102'20'0 SSPE |5506 ‏اجيم‎ peep jee KP PR AA PLO &amp; pray ‏لأسيب‎ Ree” ~/OOELL'L 200 1226 + phys ‏رسكم‎ carne Ar ‏متسس‎ of CA ‏سس حبس‎ ~|00°00€ y102'10'°Sz 9ZE6 [Cr rt ef at pe? pa oO ‏جاع عبس مهب‎ 0..|00°000'L</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50</w:t>
      </w:r>
    </w:p>
    <w:p>
      <w:pPr>
        <w:spacing w:after="120" w:line="276" w:lineRule="auto"/>
        <w:jc w:val="right"/>
        <w:bidi/>
      </w:pPr>
      <w:r>
        <w:rPr>
          <w:rFonts w:ascii="Traditional Arabic" w:hAnsi="Traditional Arabic" w:cs="Traditional Arabic"/>
          <w:b w:val="0"/>
          <w:i w:val="0"/>
          <w:sz w:val="36"/>
          <w:rtl/>
          <w:szCs w:val="36"/>
        </w:rPr>
        <w:t>cee? ine</w:t>
      </w:r>
    </w:p>
    <w:p>
      <w:pPr>
        <w:spacing w:after="120" w:line="276" w:lineRule="auto"/>
        <w:jc w:val="right"/>
        <w:bidi/>
      </w:pPr>
      <w:r>
        <w:rPr>
          <w:rFonts w:ascii="Traditional Arabic" w:hAnsi="Traditional Arabic" w:cs="Traditional Arabic"/>
          <w:b w:val="0"/>
          <w:i w:val="0"/>
          <w:sz w:val="36"/>
          <w:rtl/>
          <w:szCs w:val="36"/>
        </w:rPr>
        <w:t>دالانا اللا 0 ‎WY SANIVZ‏ 1100551 - 05دده 7</w:t>
      </w:r>
    </w:p>
    <w:p>
      <w:pPr>
        <w:spacing w:after="120" w:line="276" w:lineRule="auto"/>
        <w:jc w:val="right"/>
        <w:bidi/>
      </w:pPr>
      <w:r>
        <w:rPr>
          <w:rFonts w:ascii="Traditional Arabic" w:hAnsi="Traditional Arabic" w:cs="Traditional Arabic"/>
          <w:b w:val="0"/>
          <w:i w:val="0"/>
          <w:sz w:val="36"/>
          <w:rtl/>
          <w:szCs w:val="36"/>
        </w:rPr>
        <w:t>ل لى</w:t>
      </w:r>
    </w:p>
    <w:p>
      <w:pPr>
        <w:spacing w:after="120" w:line="276" w:lineRule="auto"/>
        <w:jc w:val="right"/>
        <w:bidi/>
      </w:pPr>
      <w:r>
        <w:rPr>
          <w:rFonts w:ascii="Traditional Arabic" w:hAnsi="Traditional Arabic" w:cs="Traditional Arabic"/>
          <w:b w:val="0"/>
          <w:i w:val="0"/>
          <w:sz w:val="36"/>
          <w:rtl/>
          <w:szCs w:val="36"/>
        </w:rPr>
        <w:t>نإ ير ‏ee‎ مبسم ‏CM‎</w:t>
      </w:r>
    </w:p>
    <w:p>
      <w:pPr>
        <w:spacing w:after="120" w:line="276" w:lineRule="auto"/>
        <w:jc w:val="right"/>
        <w:bidi/>
      </w:pPr>
      <w:r>
        <w:rPr>
          <w:rFonts w:ascii="Traditional Arabic" w:hAnsi="Traditional Arabic" w:cs="Traditional Arabic"/>
          <w:b w:val="0"/>
          <w:i w:val="0"/>
          <w:sz w:val="36"/>
          <w:rtl/>
          <w:szCs w:val="36"/>
        </w:rPr>
        <w:t>===== ملف داخلي: 1435/1435 fil no 12 inv 1136.pdf ===== [صفحة 1 - OCR] AHMED ZAINY &amp;SONS GO ‏شركة احمد زينى واولاده‎ JEDDAH - 0260 BULLDING ‏عمارة اوزكو‎ ةدج‎ Tel: 515 SeTONN ‏هاتف‎</w:t>
      </w:r>
    </w:p>
    <w:p>
      <w:pPr>
        <w:spacing w:after="120" w:line="276" w:lineRule="auto"/>
        <w:jc w:val="right"/>
        <w:bidi/>
      </w:pPr>
      <w:r>
        <w:rPr>
          <w:rFonts w:ascii="Traditional Arabic" w:hAnsi="Traditional Arabic" w:cs="Traditional Arabic"/>
          <w:b w:val="0"/>
          <w:i w:val="0"/>
          <w:sz w:val="36"/>
          <w:rtl/>
          <w:szCs w:val="36"/>
        </w:rPr>
        <w:t>فاكس: 5051.4 ل ‎Fax: ‏</w:t>
      </w:r>
    </w:p>
    <w:p>
      <w:pPr>
        <w:spacing w:after="120" w:line="276" w:lineRule="auto"/>
        <w:jc w:val="right"/>
        <w:bidi/>
      </w:pPr>
      <w:r>
        <w:rPr>
          <w:rFonts w:ascii="Traditional Arabic" w:hAnsi="Traditional Arabic" w:cs="Traditional Arabic"/>
          <w:b w:val="0"/>
          <w:i w:val="0"/>
          <w:sz w:val="36"/>
          <w:rtl/>
          <w:szCs w:val="36"/>
        </w:rPr>
        <w:t>”١1١4/.65/.4: خيراتلا‎ ١١"5 ‏رقم القيد: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بيان القيد: المنصرف على شركة اسامة الزراعية والحيوانية عن شهر مارس4 ‎٠١١‏ بواسطة مزرعة الدواجن الصفحة: 4</w:t>
      </w:r>
    </w:p>
    <w:p>
      <w:pPr>
        <w:spacing w:after="120" w:line="276" w:lineRule="auto"/>
        <w:jc w:val="right"/>
        <w:bidi/>
      </w:pPr>
      <w:r>
        <w:rPr>
          <w:rFonts w:ascii="Traditional Arabic" w:hAnsi="Traditional Arabic" w:cs="Traditional Arabic"/>
          <w:b w:val="0"/>
          <w:i w:val="0"/>
          <w:sz w:val="36"/>
          <w:rtl/>
          <w:szCs w:val="36"/>
        </w:rPr>
        <w:t>يم شركة اسامه احمد زيني المنصرف على شركة اسامة الزراعية كا تالالا ‎eed‏ أشركة مزرعة وادي فاطمة المنصرف على شركة اسامة الزراعية</w:t>
      </w:r>
    </w:p>
    <w:p>
      <w:pPr>
        <w:spacing w:after="120" w:line="276" w:lineRule="auto"/>
        <w:jc w:val="right"/>
        <w:bidi/>
      </w:pPr>
      <w:r>
        <w:rPr>
          <w:rFonts w:ascii="Traditional Arabic" w:hAnsi="Traditional Arabic" w:cs="Traditional Arabic"/>
          <w:b w:val="0"/>
          <w:i w:val="0"/>
          <w:sz w:val="36"/>
          <w:rtl/>
          <w:szCs w:val="36"/>
        </w:rPr>
        <w:t>[صفحة 2 - OCR] Nadi Fatimah Poukry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وادي ‎dolals‏ للدواجن المحدودة شركة ذات مسئولية محدودة رأس المال المدفوع ‎TE ee es‏ ريال سعودي سرت: ‎bee AN‏</w:t>
      </w:r>
    </w:p>
    <w:p>
      <w:pPr>
        <w:spacing w:after="120" w:line="276" w:lineRule="auto"/>
        <w:jc w:val="right"/>
        <w:bidi/>
      </w:pPr>
      <w:r>
        <w:rPr>
          <w:rFonts w:ascii="Traditional Arabic" w:hAnsi="Traditional Arabic" w:cs="Traditional Arabic"/>
          <w:b w:val="0"/>
          <w:i w:val="0"/>
          <w:sz w:val="36"/>
          <w:rtl/>
          <w:szCs w:val="36"/>
        </w:rPr>
        <w:t>التاريخ: 1435/06/13 ه الموافق: 2014/04/13 م</w:t>
      </w:r>
    </w:p>
    <w:p>
      <w:pPr>
        <w:spacing w:after="120" w:line="276" w:lineRule="auto"/>
        <w:jc w:val="right"/>
        <w:bidi/>
      </w:pPr>
      <w:r>
        <w:rPr>
          <w:rFonts w:ascii="Traditional Arabic" w:hAnsi="Traditional Arabic" w:cs="Traditional Arabic"/>
          <w:b w:val="0"/>
          <w:i w:val="0"/>
          <w:sz w:val="36"/>
          <w:rtl/>
          <w:szCs w:val="36"/>
        </w:rPr>
        <w:t>مسعادة الشيخ / سسا مسة أحمد زيستى.</w:t>
      </w:r>
    </w:p>
    <w:p>
      <w:pPr>
        <w:spacing w:after="120" w:line="276" w:lineRule="auto"/>
        <w:jc w:val="right"/>
        <w:bidi/>
      </w:pPr>
      <w:r>
        <w:rPr>
          <w:rFonts w:ascii="Traditional Arabic" w:hAnsi="Traditional Arabic" w:cs="Traditional Arabic"/>
          <w:b w:val="0"/>
          <w:i w:val="0"/>
          <w:sz w:val="36"/>
          <w:rtl/>
          <w:szCs w:val="36"/>
        </w:rPr>
        <w:t>‎a‏ 2 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 وف الحسابات لمصروفات كسلا من غلبمب م 2014 سرامرهش نع يداولاب اليفلا و مانغألا عورشمو ناتسبلا و قدره )94,541.01( أربعة وتسعون ‎Lal‏ وخمسمائ.سة وواحد وأزبعون ريالا وواحد هلله لاغسير 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شسيك لحسابنا للتتسديد</w:t>
      </w:r>
    </w:p>
    <w:p>
      <w:pPr>
        <w:spacing w:after="120" w:line="276" w:lineRule="auto"/>
        <w:jc w:val="right"/>
        <w:bidi/>
      </w:pPr>
      <w:r>
        <w:rPr>
          <w:rFonts w:ascii="Traditional Arabic" w:hAnsi="Traditional Arabic" w:cs="Traditional Arabic"/>
          <w:b w:val="0"/>
          <w:i w:val="0"/>
          <w:sz w:val="36"/>
          <w:rtl/>
          <w:szCs w:val="36"/>
        </w:rPr>
        <w:t>وأستعاضحة المصروفات الشهرية للمزر عة.</w:t>
      </w:r>
    </w:p>
    <w:p>
      <w:pPr>
        <w:spacing w:after="120" w:line="276" w:lineRule="auto"/>
        <w:jc w:val="right"/>
        <w:bidi/>
      </w:pPr>
      <w:r>
        <w:rPr>
          <w:rFonts w:ascii="Traditional Arabic" w:hAnsi="Traditional Arabic" w:cs="Traditional Arabic"/>
          <w:b w:val="0"/>
          <w:i w:val="0"/>
          <w:sz w:val="36"/>
          <w:rtl/>
          <w:szCs w:val="36"/>
        </w:rPr>
        <w:t>و تفضسلو/ ‎ay‏ قبول ‎if‏ لتحية و التقدير 6€ 6 50</w:t>
      </w:r>
    </w:p>
    <w:p>
      <w:pPr>
        <w:spacing w:after="120" w:line="276" w:lineRule="auto"/>
        <w:jc w:val="right"/>
        <w:bidi/>
      </w:pPr>
      <w:r>
        <w:rPr>
          <w:rFonts w:ascii="Traditional Arabic" w:hAnsi="Traditional Arabic" w:cs="Traditional Arabic"/>
          <w:b w:val="0"/>
          <w:i w:val="0"/>
          <w:sz w:val="36"/>
          <w:rtl/>
          <w:szCs w:val="36"/>
        </w:rPr>
        <w:t>NIN » NS 3 ‏ار‎</w:t>
      </w:r>
    </w:p>
    <w:p>
      <w:pPr>
        <w:spacing w:after="120" w:line="276" w:lineRule="auto"/>
        <w:jc w:val="right"/>
        <w:bidi/>
      </w:pPr>
      <w:r>
        <w:rPr>
          <w:rFonts w:ascii="Traditional Arabic" w:hAnsi="Traditional Arabic" w:cs="Traditional Arabic"/>
          <w:b w:val="0"/>
          <w:i w:val="0"/>
          <w:sz w:val="36"/>
          <w:rtl/>
          <w:szCs w:val="36"/>
        </w:rPr>
        <w:t>sy) ‏ؤؤه ؟‎ 1١515-86911900 , ‏هاتف‎ - 5١555 ‏-الجموم‎ YUV ‏المزرعاة صاب‎ Farm - P.O. Box: 269 - Al-Jumoom rove. Tel.: 00966 (0) 2 5941907 / 5941923 - Fax: 00966 (0) 2 5941915 E-mail: info@wadifatimahpoultry.com: ‏يريد الكتروئي‎ - Website: www. wadifatimahpoultry.com</w:t>
      </w:r>
    </w:p>
    <w:p>
      <w:pPr>
        <w:spacing w:after="120" w:line="276" w:lineRule="auto"/>
        <w:jc w:val="right"/>
        <w:bidi/>
      </w:pPr>
      <w:r>
        <w:rPr>
          <w:rFonts w:ascii="Traditional Arabic" w:hAnsi="Traditional Arabic" w:cs="Traditional Arabic"/>
          <w:b w:val="0"/>
          <w:i w:val="0"/>
          <w:sz w:val="36"/>
          <w:rtl/>
          <w:szCs w:val="36"/>
        </w:rPr>
        <w:t>eA) YOMEVANG: ‏فاكس‎ - + 417 (</w:t>
      </w:r>
    </w:p>
    <w:p>
      <w:pPr>
        <w:spacing w:after="120" w:line="276" w:lineRule="auto"/>
        <w:jc w:val="right"/>
        <w:bidi/>
      </w:pPr>
      <w:r>
        <w:rPr>
          <w:rFonts w:ascii="Traditional Arabic" w:hAnsi="Traditional Arabic" w:cs="Traditional Arabic"/>
          <w:b w:val="0"/>
          <w:i w:val="0"/>
          <w:sz w:val="36"/>
          <w:rtl/>
          <w:szCs w:val="36"/>
        </w:rPr>
        <w:t>[صفحة 3 - OCR] ‎LIV‏ نا</w:t>
      </w:r>
    </w:p>
    <w:p>
      <w:pPr>
        <w:spacing w:after="120" w:line="276" w:lineRule="auto"/>
        <w:jc w:val="right"/>
        <w:bidi/>
      </w:pPr>
      <w:r>
        <w:rPr>
          <w:rFonts w:ascii="Traditional Arabic" w:hAnsi="Traditional Arabic" w:cs="Traditional Arabic"/>
          <w:b w:val="0"/>
          <w:i w:val="0"/>
          <w:sz w:val="36"/>
          <w:rtl/>
          <w:szCs w:val="36"/>
        </w:rPr>
        <w:t>‏انا" برع 25نا ‎HO‏</w:t>
      </w:r>
    </w:p>
    <w:p>
      <w:pPr>
        <w:spacing w:after="120" w:line="276" w:lineRule="auto"/>
        <w:jc w:val="right"/>
        <w:bidi/>
      </w:pPr>
      <w:r>
        <w:rPr>
          <w:rFonts w:ascii="Traditional Arabic" w:hAnsi="Traditional Arabic" w:cs="Traditional Arabic"/>
          <w:b w:val="0"/>
          <w:i w:val="0"/>
          <w:sz w:val="36"/>
          <w:rtl/>
          <w:szCs w:val="36"/>
        </w:rPr>
        <w:t>‎“Uy</w:t>
      </w:r>
    </w:p>
    <w:p>
      <w:pPr>
        <w:spacing w:after="120" w:line="276" w:lineRule="auto"/>
        <w:jc w:val="right"/>
        <w:bidi/>
      </w:pPr>
      <w:r>
        <w:rPr>
          <w:rFonts w:ascii="Traditional Arabic" w:hAnsi="Traditional Arabic" w:cs="Traditional Arabic"/>
          <w:b w:val="0"/>
          <w:i w:val="0"/>
          <w:sz w:val="36"/>
          <w:rtl/>
          <w:szCs w:val="36"/>
        </w:rPr>
        <w:t>‎1 Aq pauedaig</w:t>
      </w:r>
    </w:p>
    <w:p>
      <w:pPr>
        <w:spacing w:after="120" w:line="276" w:lineRule="auto"/>
        <w:jc w:val="right"/>
        <w:bidi/>
      </w:pPr>
      <w:r>
        <w:rPr>
          <w:rFonts w:ascii="Traditional Arabic" w:hAnsi="Traditional Arabic" w:cs="Traditional Arabic"/>
          <w:b w:val="0"/>
          <w:i w:val="0"/>
          <w:sz w:val="36"/>
          <w:rtl/>
          <w:szCs w:val="36"/>
        </w:rPr>
        <w:t>‎Or'0S9'9r</w:t>
      </w:r>
    </w:p>
    <w:p>
      <w:pPr>
        <w:spacing w:after="120" w:line="276" w:lineRule="auto"/>
        <w:jc w:val="right"/>
        <w:bidi/>
      </w:pPr>
      <w:r>
        <w:rPr>
          <w:rFonts w:ascii="Traditional Arabic" w:hAnsi="Traditional Arabic" w:cs="Traditional Arabic"/>
          <w:b w:val="0"/>
          <w:i w:val="0"/>
          <w:sz w:val="36"/>
          <w:rtl/>
          <w:szCs w:val="36"/>
        </w:rPr>
        <w:t>‎02720 ‎002622 ‎00°02 ‎022291</w:t>
      </w:r>
    </w:p>
    <w:p>
      <w:pPr>
        <w:spacing w:after="120" w:line="276" w:lineRule="auto"/>
        <w:jc w:val="right"/>
        <w:bidi/>
      </w:pPr>
      <w:r>
        <w:rPr>
          <w:rFonts w:ascii="Traditional Arabic" w:hAnsi="Traditional Arabic" w:cs="Traditional Arabic"/>
          <w:b w:val="0"/>
          <w:i w:val="0"/>
          <w:sz w:val="36"/>
          <w:rtl/>
          <w:szCs w:val="36"/>
        </w:rPr>
        <w:t>‎١‏ رود.ء١اا‏ ددنت</w:t>
      </w:r>
    </w:p>
    <w:p>
      <w:pPr>
        <w:spacing w:after="120" w:line="276" w:lineRule="auto"/>
        <w:jc w:val="right"/>
        <w:bidi/>
      </w:pPr>
      <w:r>
        <w:rPr>
          <w:rFonts w:ascii="Traditional Arabic" w:hAnsi="Traditional Arabic" w:cs="Traditional Arabic"/>
          <w:b w:val="0"/>
          <w:i w:val="0"/>
          <w:sz w:val="36"/>
          <w:rtl/>
          <w:szCs w:val="36"/>
        </w:rPr>
        <w:t>‎~NY</w:t>
      </w:r>
    </w:p>
    <w:p>
      <w:pPr>
        <w:spacing w:after="120" w:line="276" w:lineRule="auto"/>
        <w:jc w:val="right"/>
        <w:bidi/>
      </w:pPr>
      <w:r>
        <w:rPr>
          <w:rFonts w:ascii="Traditional Arabic" w:hAnsi="Traditional Arabic" w:cs="Traditional Arabic"/>
          <w:b w:val="0"/>
          <w:i w:val="0"/>
          <w:sz w:val="36"/>
          <w:rtl/>
          <w:szCs w:val="36"/>
        </w:rPr>
        <w:t>‎voz, HOV</w:t>
      </w:r>
    </w:p>
    <w:p>
      <w:pPr>
        <w:spacing w:after="120" w:line="276" w:lineRule="auto"/>
        <w:jc w:val="right"/>
        <w:bidi/>
      </w:pPr>
      <w:r>
        <w:rPr>
          <w:rFonts w:ascii="Traditional Arabic" w:hAnsi="Traditional Arabic" w:cs="Traditional Arabic"/>
          <w:b w:val="0"/>
          <w:i w:val="0"/>
          <w:sz w:val="36"/>
          <w:rtl/>
          <w:szCs w:val="36"/>
        </w:rPr>
        <w:t>‎Muy ‏ااانا‎</w:t>
      </w:r>
    </w:p>
    <w:p>
      <w:pPr>
        <w:spacing w:after="120" w:line="276" w:lineRule="auto"/>
        <w:jc w:val="right"/>
        <w:bidi/>
      </w:pPr>
      <w:r>
        <w:rPr>
          <w:rFonts w:ascii="Traditional Arabic" w:hAnsi="Traditional Arabic" w:cs="Traditional Arabic"/>
          <w:b w:val="0"/>
          <w:i w:val="0"/>
          <w:sz w:val="36"/>
          <w:rtl/>
          <w:szCs w:val="36"/>
        </w:rPr>
        <w:t>‎d33HS - LNNODOV Wad SANIVZ GSWHV HXISHS</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‏012000 02285 اننا</w:t>
      </w:r>
    </w:p>
    <w:p>
      <w:pPr>
        <w:spacing w:after="120" w:line="276" w:lineRule="auto"/>
        <w:jc w:val="right"/>
        <w:bidi/>
      </w:pPr>
      <w:r>
        <w:rPr>
          <w:rFonts w:ascii="Traditional Arabic" w:hAnsi="Traditional Arabic" w:cs="Traditional Arabic"/>
          <w:b w:val="0"/>
          <w:i w:val="0"/>
          <w:sz w:val="36"/>
          <w:rtl/>
          <w:szCs w:val="36"/>
        </w:rPr>
        <w:t>‎Me &gt; OE nraay</w:t>
      </w:r>
    </w:p>
    <w:p>
      <w:pPr>
        <w:spacing w:after="120" w:line="276" w:lineRule="auto"/>
        <w:jc w:val="right"/>
        <w:bidi/>
      </w:pPr>
      <w:r>
        <w:rPr>
          <w:rFonts w:ascii="Traditional Arabic" w:hAnsi="Traditional Arabic" w:cs="Traditional Arabic"/>
          <w:b w:val="0"/>
          <w:i w:val="0"/>
          <w:sz w:val="36"/>
          <w:rtl/>
          <w:szCs w:val="36"/>
        </w:rPr>
        <w:t>‎emer ‏اللو‎ [Rae HO GE? FT ITED SK I HO PLOT &amp;* CO EEO ey ‏لي سيب‎ pare oO PH ‏مس‎ PLOT 9 7</w:t>
      </w:r>
    </w:p>
    <w:p>
      <w:pPr>
        <w:spacing w:after="120" w:line="276" w:lineRule="auto"/>
        <w:jc w:val="right"/>
        <w:bidi/>
      </w:pPr>
      <w:r>
        <w:rPr>
          <w:rFonts w:ascii="Traditional Arabic" w:hAnsi="Traditional Arabic" w:cs="Traditional Arabic"/>
          <w:b w:val="0"/>
          <w:i w:val="0"/>
          <w:sz w:val="36"/>
          <w:rtl/>
          <w:szCs w:val="36"/>
        </w:rPr>
        <w:t>‎DE ‏سرس‎ pret Cry ory Iori PE a] RED ‏ووس‎</w:t>
      </w:r>
    </w:p>
    <w:p>
      <w:pPr>
        <w:spacing w:after="120" w:line="276" w:lineRule="auto"/>
        <w:jc w:val="right"/>
        <w:bidi/>
      </w:pPr>
      <w:r>
        <w:rPr>
          <w:rFonts w:ascii="Traditional Arabic" w:hAnsi="Traditional Arabic" w:cs="Traditional Arabic"/>
          <w:b w:val="0"/>
          <w:i w:val="0"/>
          <w:sz w:val="36"/>
          <w:rtl/>
          <w:szCs w:val="36"/>
        </w:rPr>
        <w:t>‎ets ore(Z) OR re ‏يم‎ ome Sipe RP © ‏مسجم‎ me EP”</w:t>
      </w:r>
    </w:p>
    <w:p>
      <w:pPr>
        <w:spacing w:after="120" w:line="276" w:lineRule="auto"/>
        <w:jc w:val="right"/>
        <w:bidi/>
      </w:pPr>
      <w:r>
        <w:rPr>
          <w:rFonts w:ascii="Traditional Arabic" w:hAnsi="Traditional Arabic" w:cs="Traditional Arabic"/>
          <w:b w:val="0"/>
          <w:i w:val="0"/>
          <w:sz w:val="36"/>
          <w:rtl/>
          <w:szCs w:val="36"/>
        </w:rPr>
        <w:t>‎re ‏لقم‎ pert ina? ‏حسم‎ ase -BSBLE LETH”</w:t>
      </w:r>
    </w:p>
    <w:p>
      <w:pPr>
        <w:spacing w:after="120" w:line="276" w:lineRule="auto"/>
        <w:jc w:val="right"/>
        <w:bidi/>
      </w:pPr>
      <w:r>
        <w:rPr>
          <w:rFonts w:ascii="Traditional Arabic" w:hAnsi="Traditional Arabic" w:cs="Traditional Arabic"/>
          <w:b w:val="0"/>
          <w:i w:val="0"/>
          <w:sz w:val="36"/>
          <w:rtl/>
          <w:szCs w:val="36"/>
        </w:rPr>
        <w:t>‎HLOZ/E‏ مسج ‎I? FS‏ و ببس ‎or? rere‏ يحاي بويع | ‎eS (Re Ie‏ وسح</w:t>
      </w:r>
    </w:p>
    <w:p>
      <w:pPr>
        <w:spacing w:after="120" w:line="276" w:lineRule="auto"/>
        <w:jc w:val="right"/>
        <w:bidi/>
      </w:pPr>
      <w:r>
        <w:rPr>
          <w:rFonts w:ascii="Traditional Arabic" w:hAnsi="Traditional Arabic" w:cs="Traditional Arabic"/>
          <w:b w:val="0"/>
          <w:i w:val="0"/>
          <w:sz w:val="36"/>
          <w:rtl/>
          <w:szCs w:val="36"/>
        </w:rPr>
        <w:t>‎es ore (ble? gett oD ‏رص و عجر‎ VOTED aay tr ern (TS ot ‏اتج سم عبس كسس‎ sie” PTs ‏ولد‎ See ‏نجي‎ mete TEGO</w:t>
      </w:r>
    </w:p>
    <w:p>
      <w:pPr>
        <w:spacing w:after="120" w:line="276" w:lineRule="auto"/>
        <w:jc w:val="right"/>
        <w:bidi/>
      </w:pPr>
      <w:r>
        <w:rPr>
          <w:rFonts w:ascii="Traditional Arabic" w:hAnsi="Traditional Arabic" w:cs="Traditional Arabic"/>
          <w:b w:val="0"/>
          <w:i w:val="0"/>
          <w:sz w:val="36"/>
          <w:rtl/>
          <w:szCs w:val="36"/>
        </w:rPr>
        <w:t>‎PED ‏تاسيب‎ [Rare HT ROD a ‏وميس‎ wo IO KP I LOZ 9“</w:t>
      </w:r>
    </w:p>
    <w:p>
      <w:pPr>
        <w:spacing w:after="120" w:line="276" w:lineRule="auto"/>
        <w:jc w:val="right"/>
        <w:bidi/>
      </w:pPr>
      <w:r>
        <w:rPr>
          <w:rFonts w:ascii="Traditional Arabic" w:hAnsi="Traditional Arabic" w:cs="Traditional Arabic"/>
          <w:b w:val="0"/>
          <w:i w:val="0"/>
          <w:sz w:val="36"/>
          <w:rtl/>
          <w:szCs w:val="36"/>
        </w:rPr>
        <w:t>‎PERL Fete? pee” Coertph: ‏ و ‎Cimetie AO‏ سبحي ‎Cem eae? penny‏ مجم : حي كير ‎FED IRE? SO PEC MC PLOT Ar Are‏ جع ‎rere‏ وج )م © “2 جاع جم عبس موب ‎[Rare oP‏ وسيب ‎Fem yee? perry‏ مجم</w:t>
      </w:r>
    </w:p>
    <w:p>
      <w:pPr>
        <w:spacing w:after="120" w:line="276" w:lineRule="auto"/>
        <w:jc w:val="right"/>
        <w:bidi/>
      </w:pPr>
      <w:r>
        <w:rPr>
          <w:rFonts w:ascii="Traditional Arabic" w:hAnsi="Traditional Arabic" w:cs="Traditional Arabic"/>
          <w:b w:val="0"/>
          <w:i w:val="0"/>
          <w:sz w:val="36"/>
          <w:rtl/>
          <w:szCs w:val="36"/>
        </w:rPr>
        <w:t>‎Soe ng’ nese CELLED‏ بكم تمر</w:t>
      </w:r>
    </w:p>
    <w:p>
      <w:pPr>
        <w:spacing w:after="120" w:line="276" w:lineRule="auto"/>
        <w:jc w:val="right"/>
        <w:bidi/>
      </w:pPr>
      <w:r>
        <w:rPr>
          <w:rFonts w:ascii="Traditional Arabic" w:hAnsi="Traditional Arabic" w:cs="Traditional Arabic"/>
          <w:b w:val="0"/>
          <w:i w:val="0"/>
          <w:sz w:val="36"/>
          <w:rtl/>
          <w:szCs w:val="36"/>
        </w:rPr>
        <w:t>‎CoS pen ae Ae ot oP Pe OH ‏اال‎</w:t>
      </w:r>
    </w:p>
    <w:p>
      <w:pPr>
        <w:spacing w:after="120" w:line="276" w:lineRule="auto"/>
        <w:jc w:val="right"/>
        <w:bidi/>
      </w:pPr>
      <w:r>
        <w:rPr>
          <w:rFonts w:ascii="Traditional Arabic" w:hAnsi="Traditional Arabic" w:cs="Traditional Arabic"/>
          <w:b w:val="0"/>
          <w:i w:val="0"/>
          <w:sz w:val="36"/>
          <w:rtl/>
          <w:szCs w:val="36"/>
        </w:rPr>
        <w:t>‎seed ‎cm?</w:t>
      </w:r>
    </w:p>
    <w:p>
      <w:pPr>
        <w:spacing w:after="120" w:line="276" w:lineRule="auto"/>
        <w:jc w:val="right"/>
        <w:bidi/>
      </w:pPr>
      <w:r>
        <w:rPr>
          <w:rFonts w:ascii="Traditional Arabic" w:hAnsi="Traditional Arabic" w:cs="Traditional Arabic"/>
          <w:b w:val="0"/>
          <w:i w:val="0"/>
          <w:sz w:val="36"/>
          <w:rtl/>
          <w:szCs w:val="36"/>
        </w:rPr>
        <w:t>‎eval</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‎2062015</w:t>
      </w:r>
    </w:p>
    <w:p>
      <w:pPr>
        <w:spacing w:after="120" w:line="276" w:lineRule="auto"/>
        <w:jc w:val="right"/>
        <w:bidi/>
      </w:pPr>
      <w:r>
        <w:rPr>
          <w:rFonts w:ascii="Traditional Arabic" w:hAnsi="Traditional Arabic" w:cs="Traditional Arabic"/>
          <w:b w:val="0"/>
          <w:i w:val="0"/>
          <w:sz w:val="36"/>
          <w:rtl/>
          <w:szCs w:val="36"/>
        </w:rPr>
        <w:t>‎LLOOL &gt;‏: 202: 50 ام ‎el PLOZE0'z 95666 -‏ ‎el plod 2006 6066 &gt;‏ ‎TUL vlOe 2091 6286 &gt;‏ ‎“OL 7502: 5091 | yLOrZoH#Ar-‏ &gt; 2606 20591 7006 6" &gt; 8286: 802: 20 8- ‎a) vyLOoc eo ol 52186 &gt;‏ ‎PLOz'e0'€0 eels -‏ 9“ ‎—G 12106500 28165 &gt;‏ م 5226 0 2: 0 ‎plod c0'c0 1626 =‏ =“ ‎—~?S 2026 £0720 bif6 &gt;‏ &gt; 9096 7102: 2066 | ‎voz‏ ‏لم0 2102 ‎‘ON'S‏ ‎rar? | im aed oH ete‏ ‎ee PT HO PLOT?‏ ‎ie peer CP?‏ لكا</w:t>
      </w:r>
    </w:p>
    <w:p>
      <w:pPr>
        <w:spacing w:after="120" w:line="276" w:lineRule="auto"/>
        <w:jc w:val="right"/>
        <w:bidi/>
      </w:pPr>
      <w:r>
        <w:rPr>
          <w:rFonts w:ascii="Traditional Arabic" w:hAnsi="Traditional Arabic" w:cs="Traditional Arabic"/>
          <w:b w:val="0"/>
          <w:i w:val="0"/>
          <w:sz w:val="36"/>
          <w:rtl/>
          <w:szCs w:val="36"/>
        </w:rPr>
        <w:t>[صفحة 4 - OCR] a</w:t>
      </w:r>
    </w:p>
    <w:p>
      <w:pPr>
        <w:spacing w:after="120" w:line="276" w:lineRule="auto"/>
        <w:jc w:val="right"/>
        <w:bidi/>
      </w:pPr>
      <w:r>
        <w:rPr>
          <w:rFonts w:ascii="Traditional Arabic" w:hAnsi="Traditional Arabic" w:cs="Traditional Arabic"/>
          <w:b w:val="0"/>
          <w:i w:val="0"/>
          <w:sz w:val="36"/>
          <w:rtl/>
          <w:szCs w:val="36"/>
        </w:rPr>
        <w:t>LUO PLOZ/ZI/Y</w:t>
      </w:r>
    </w:p>
    <w:p>
      <w:pPr>
        <w:spacing w:after="120" w:line="276" w:lineRule="auto"/>
        <w:jc w:val="right"/>
        <w:bidi/>
      </w:pPr>
      <w:r>
        <w:rPr>
          <w:rFonts w:ascii="Traditional Arabic" w:hAnsi="Traditional Arabic" w:cs="Traditional Arabic"/>
          <w:b w:val="0"/>
          <w:i w:val="0"/>
          <w:sz w:val="36"/>
          <w:rtl/>
          <w:szCs w:val="36"/>
        </w:rPr>
        <w:t>1 wuinoeeg’s ‏لاسا 00 200*10إم‎ WO ‏لالا باع25نا‎ ‏ل‎ FB.: el \ ‏تب‎ teh : Aq podoiddy: ka pens a&gt; 2 Aq paiedaid} |</w:t>
      </w:r>
    </w:p>
    <w:p>
      <w:pPr>
        <w:spacing w:after="120" w:line="276" w:lineRule="auto"/>
        <w:jc w:val="right"/>
        <w:bidi/>
      </w:pPr>
      <w:r>
        <w:rPr>
          <w:rFonts w:ascii="Traditional Arabic" w:hAnsi="Traditional Arabic" w:cs="Traditional Arabic"/>
          <w:b w:val="0"/>
          <w:i w:val="0"/>
          <w:sz w:val="36"/>
          <w:rtl/>
          <w:szCs w:val="36"/>
        </w:rPr>
        <w:t>‏ا‎ 99810 | 7</w:t>
      </w:r>
    </w:p>
    <w:p>
      <w:pPr>
        <w:spacing w:after="120" w:line="276" w:lineRule="auto"/>
        <w:jc w:val="right"/>
        <w:bidi/>
      </w:pPr>
      <w:r>
        <w:rPr>
          <w:rFonts w:ascii="Traditional Arabic" w:hAnsi="Traditional Arabic" w:cs="Traditional Arabic"/>
          <w:b w:val="0"/>
          <w:i w:val="0"/>
          <w:sz w:val="36"/>
          <w:rtl/>
          <w:szCs w:val="36"/>
        </w:rPr>
        <w:t>‏اع-‎ 202 CO Le pn PBA eT? HO ee? ST IED A PPC EHD PLOZ 9c 2] OL 206 COLE OLOOk ‏سل‎ Sr wary en? SD ee ar PLOT e 10052261 ath 2050 [166 ‏حا‎ [rey ‏02ج مسجم لس‎ 2 ete TRE ‏حلي مسي‎ sree eh ‏0050م: لبتم سوسم‎ “OL pLoz £002 0166 6 0000 ‏كي ا‎ gem ee meee ery” =|00°02+ -“6 ploz eo gL ZLOVZO# AT &gt; ory re? FINS ‏مي ممجتهسب وى يكو سيخي‎ Pe LOZ ‏ف‎ * ~|00°'EL0'E “8 v10Z'€0'60 ZLGPZOHAL = [Re ary rte TYCO wert stim sete? * -|00°00¢'¢ ZL vLOz £060 L6L6 fro ‏حرج‎ ay pet SCR ‏كادي‎ ait mene? ere Rat ‏حبس عرس‎ est” 2|00'PL 89 ‏صستكدم 0 12006 فلن‎ [ROD ‏سس رسيس بجي معي وي‎ PIO ‏ممعي مهب مهسب‎ LOZ" 0067 1 “Ss yL0c'€0'80 CBhPZOH AL &lt;r ‏جوع‎ ints Fst ‏ف‎ rene oO me ‏اطع و-ج وزلع‎ «0/96 HY" ‏كاك‎ ‎1 202000 ZZL6 LP artes iret ‏بز لومس مر ويسم ريسم‎ LOZ ‏0091م اي وعم هذ ف‎ ‏مج | ع 26 ]6 20000 ع‎ Sem yen re SPS ‏حب عمل‎ PEE Ferry SoCs ‏سج وسوس‎ ” 100: 05!</w:t>
      </w:r>
    </w:p>
    <w:p>
      <w:pPr>
        <w:spacing w:after="120" w:line="276" w:lineRule="auto"/>
        <w:jc w:val="right"/>
        <w:bidi/>
      </w:pPr>
      <w:r>
        <w:rPr>
          <w:rFonts w:ascii="Traditional Arabic" w:hAnsi="Traditional Arabic" w:cs="Traditional Arabic"/>
          <w:b w:val="0"/>
          <w:i w:val="0"/>
          <w:sz w:val="36"/>
          <w:rtl/>
          <w:szCs w:val="36"/>
        </w:rPr>
        <w:t>1 6 ‏مج عا 81/6 لسرا انان‎ Sem ‏موسج‎ AD gy ‏وي عم‎ EE Peary ary os? Ie” 2|00°@8e 5 ‏ل‎ 02200 2541 2 [AO CED ee ‏سوسم‎ IT KP ‏؟2102 تي ني‎ 00086 ‏فنا‎ ‎2102 “ON'38a 50 uapae® tert | mt aed Ce iets ime ere St PO plz! 202: HOU 70 ay pe ‏ولابمموير ةا ؟ جح‎ - 000259517 Wav SANIVZ 020 ‏تلف ام ايهةا‎</w:t>
      </w:r>
    </w:p>
    <w:p>
      <w:pPr>
        <w:spacing w:after="120" w:line="276" w:lineRule="auto"/>
        <w:jc w:val="right"/>
        <w:bidi/>
      </w:pPr>
      <w:r>
        <w:rPr>
          <w:rFonts w:ascii="Traditional Arabic" w:hAnsi="Traditional Arabic" w:cs="Traditional Arabic"/>
          <w:b w:val="0"/>
          <w:i w:val="0"/>
          <w:sz w:val="36"/>
          <w:rtl/>
          <w:szCs w:val="36"/>
        </w:rPr>
        <w:t>مر</w:t>
      </w:r>
    </w:p>
    <w:p>
      <w:pPr>
        <w:spacing w:after="120" w:line="276" w:lineRule="auto"/>
        <w:jc w:val="right"/>
        <w:bidi/>
      </w:pPr>
      <w:r>
        <w:rPr>
          <w:rFonts w:ascii="Traditional Arabic" w:hAnsi="Traditional Arabic" w:cs="Traditional Arabic"/>
          <w:b w:val="0"/>
          <w:i w:val="0"/>
          <w:sz w:val="36"/>
          <w:rtl/>
          <w:szCs w:val="36"/>
        </w:rPr>
        <w:t>‎J‏ ل</w:t>
      </w:r>
    </w:p>
    <w:p>
      <w:pPr>
        <w:spacing w:after="120" w:line="276" w:lineRule="auto"/>
        <w:jc w:val="right"/>
        <w:bidi/>
      </w:pPr>
      <w:r>
        <w:rPr>
          <w:rFonts w:ascii="Traditional Arabic" w:hAnsi="Traditional Arabic" w:cs="Traditional Arabic"/>
          <w:b w:val="0"/>
          <w:i w:val="0"/>
          <w:sz w:val="36"/>
          <w:rtl/>
          <w:szCs w:val="36"/>
        </w:rPr>
        <w:t>===== ملف داخلي: 1435/1435 fil no 2 inv 182.pdf ===== [صفحة 1 - OCR] شركة احمد زينى واولاده ‎AHMED ZAINY &amp;SONS.CO‏ جدة ‏ عمارة اوزكو ‎JEDDAH - 0260 BULLDING‏ هاتف» ‎5.565١‏ لي ا ‎Tel: ‏</w:t>
      </w:r>
    </w:p>
    <w:p>
      <w:pPr>
        <w:spacing w:after="120" w:line="276" w:lineRule="auto"/>
        <w:jc w:val="right"/>
        <w:bidi/>
      </w:pPr>
      <w:r>
        <w:rPr>
          <w:rFonts w:ascii="Traditional Arabic" w:hAnsi="Traditional Arabic" w:cs="Traditional Arabic"/>
          <w:b w:val="0"/>
          <w:i w:val="0"/>
          <w:sz w:val="36"/>
          <w:rtl/>
          <w:szCs w:val="36"/>
        </w:rPr>
        <w:t>Fax: 50514 5.051١".4 ‏فاكس: ‎</w:t>
      </w:r>
    </w:p>
    <w:p>
      <w:pPr>
        <w:spacing w:after="120" w:line="276" w:lineRule="auto"/>
        <w:jc w:val="right"/>
        <w:bidi/>
      </w:pPr>
      <w:r>
        <w:rPr>
          <w:rFonts w:ascii="Traditional Arabic" w:hAnsi="Traditional Arabic" w:cs="Traditional Arabic"/>
          <w:b w:val="0"/>
          <w:i w:val="0"/>
          <w:sz w:val="36"/>
          <w:rtl/>
          <w:szCs w:val="36"/>
        </w:rPr>
        <w:t>رقم القيد: ‎VAY‏ التاريخ: ‏ ه"؛ ١م؟ار/ه.‏</w:t>
      </w:r>
    </w:p>
    <w:p>
      <w:pPr>
        <w:spacing w:after="120" w:line="276" w:lineRule="auto"/>
        <w:jc w:val="right"/>
        <w:bidi/>
      </w:pPr>
      <w:r>
        <w:rPr>
          <w:rFonts w:ascii="Traditional Arabic" w:hAnsi="Traditional Arabic" w:cs="Traditional Arabic"/>
          <w:b w:val="0"/>
          <w:i w:val="0"/>
          <w:sz w:val="36"/>
          <w:rtl/>
          <w:szCs w:val="36"/>
        </w:rPr>
        <w:t>بين القيد: المنصرف على شركة اسامة الزراعية والحيوانية عن شهر اكتوبر7 ‎Adal git ٠١١‏ مزرعة الدواجن الصفحة: ‎١‏</w:t>
      </w:r>
    </w:p>
    <w:p>
      <w:pPr>
        <w:spacing w:after="120" w:line="276" w:lineRule="auto"/>
        <w:jc w:val="right"/>
        <w:bidi/>
      </w:pPr>
      <w:r>
        <w:rPr>
          <w:rFonts w:ascii="Traditional Arabic" w:hAnsi="Traditional Arabic" w:cs="Traditional Arabic"/>
          <w:b w:val="0"/>
          <w:i w:val="0"/>
          <w:sz w:val="36"/>
          <w:rtl/>
          <w:szCs w:val="36"/>
        </w:rPr>
        <w:t>بوجوو و و وح جد</w:t>
      </w:r>
    </w:p>
    <w:p>
      <w:pPr>
        <w:spacing w:after="120" w:line="276" w:lineRule="auto"/>
        <w:jc w:val="right"/>
        <w:bidi/>
      </w:pPr>
      <w:r>
        <w:rPr>
          <w:rFonts w:ascii="Traditional Arabic" w:hAnsi="Traditional Arabic" w:cs="Traditional Arabic"/>
          <w:b w:val="0"/>
          <w:i w:val="0"/>
          <w:sz w:val="36"/>
          <w:rtl/>
          <w:szCs w:val="36"/>
        </w:rPr>
        <w:t>1" "يمه ‎VW At‏ 0000 المنصرف على شركة اسامة الزراعية اموه ‎١‏ أشركة مزرعة وادي فاطمة المنصرف على شركة اسامة الزراعية</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550 ‎aly de‏ قاطمة للدواجن المحدودة شركة ذات مسئولية محدودة رأس المال المدفوع ‎PO, eee‏ ريال سعودي ‎bee ANA) cig‏ جدة - ‎ACL‏ العربية السعودية</w:t>
      </w:r>
    </w:p>
    <w:p>
      <w:pPr>
        <w:spacing w:after="120" w:line="276" w:lineRule="auto"/>
        <w:jc w:val="right"/>
        <w:bidi/>
      </w:pPr>
      <w:r>
        <w:rPr>
          <w:rFonts w:ascii="Traditional Arabic" w:hAnsi="Traditional Arabic" w:cs="Traditional Arabic"/>
          <w:b w:val="0"/>
          <w:i w:val="0"/>
          <w:sz w:val="36"/>
          <w:rtl/>
          <w:szCs w:val="36"/>
        </w:rPr>
        <w:t>التاريخ: 1435/01/06 ه الموافق: 2013/11/09 م</w:t>
      </w:r>
    </w:p>
    <w:p>
      <w:pPr>
        <w:spacing w:after="120" w:line="276" w:lineRule="auto"/>
        <w:jc w:val="right"/>
        <w:bidi/>
      </w:pPr>
      <w:r>
        <w:rPr>
          <w:rFonts w:ascii="Traditional Arabic" w:hAnsi="Traditional Arabic" w:cs="Traditional Arabic"/>
          <w:b w:val="0"/>
          <w:i w:val="0"/>
          <w:sz w:val="36"/>
          <w:rtl/>
          <w:szCs w:val="36"/>
        </w:rPr>
        <w:t>سعادة الشيخ رأ سا مة أحمد زيسنى.</w:t>
      </w:r>
    </w:p>
    <w:p>
      <w:pPr>
        <w:spacing w:after="120" w:line="276" w:lineRule="auto"/>
        <w:jc w:val="right"/>
        <w:bidi/>
      </w:pPr>
      <w:r>
        <w:rPr>
          <w:rFonts w:ascii="Traditional Arabic" w:hAnsi="Traditional Arabic" w:cs="Traditional Arabic"/>
          <w:b w:val="0"/>
          <w:i w:val="0"/>
          <w:sz w:val="36"/>
          <w:rtl/>
          <w:szCs w:val="36"/>
        </w:rPr>
        <w:t>‎aa‏ 5</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كشوف الحسابات لمصروفات كلا من م 2013 ربوتكأرهش نع يداولاب اليفلا و مانغألا عورشمو ناتسبلا بمبلغ و قدره (73,026.31) ثلاثة وسبعون ألفاو ستة وعشرون ريالا وواحد وثلاثون هلله لاغير مع المستندات الأصلية وكذا المتحمصلات النقدية عن مبيعات عدد(2) * *تيوس * *(ذكر الماعز) كبيرة بمبلغ )1600( ‎itl‏ ‏- وستمائة ريالا و )7( طليان حرية بمبلغ )8200( ثمانية آلاف ومئتان ريالا لاغير وفقا لفواتير المبيعات وايصالات النقدية المرفقة وعليه.</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تأصدار شيك لحسابنا للتسديد وأستعاضة المصسروفات الشهريةللمزرعة. أ(</w:t>
      </w:r>
    </w:p>
    <w:p>
      <w:pPr>
        <w:spacing w:after="120" w:line="276" w:lineRule="auto"/>
        <w:jc w:val="right"/>
        <w:bidi/>
      </w:pPr>
      <w:r>
        <w:rPr>
          <w:rFonts w:ascii="Traditional Arabic" w:hAnsi="Traditional Arabic" w:cs="Traditional Arabic"/>
          <w:b w:val="0"/>
          <w:i w:val="0"/>
          <w:sz w:val="36"/>
          <w:rtl/>
          <w:szCs w:val="36"/>
        </w:rPr>
        <w:t>» 6 4. ‏و نفضلوا بقبول التحية و التقدير‎ oS} se</w:t>
      </w:r>
    </w:p>
    <w:p>
      <w:pPr>
        <w:spacing w:after="120" w:line="276" w:lineRule="auto"/>
        <w:jc w:val="right"/>
        <w:bidi/>
      </w:pPr>
      <w:r>
        <w:rPr>
          <w:rFonts w:ascii="Traditional Arabic" w:hAnsi="Traditional Arabic" w:cs="Traditional Arabic"/>
          <w:b w:val="0"/>
          <w:i w:val="0"/>
          <w:sz w:val="36"/>
          <w:rtl/>
          <w:szCs w:val="36"/>
        </w:rPr>
        <w:t>‎3/١١ por‏ جد عور</w:t>
      </w:r>
    </w:p>
    <w:p>
      <w:pPr>
        <w:spacing w:after="120" w:line="276" w:lineRule="auto"/>
        <w:jc w:val="right"/>
        <w:bidi/>
      </w:pPr>
      <w:r>
        <w:rPr>
          <w:rFonts w:ascii="Traditional Arabic" w:hAnsi="Traditional Arabic" w:cs="Traditional Arabic"/>
          <w:b w:val="0"/>
          <w:i w:val="0"/>
          <w:sz w:val="36"/>
          <w:rtl/>
          <w:szCs w:val="36"/>
        </w:rPr>
        <w:t>‎ee ‏كر ا‎ i ono</w:t>
      </w:r>
    </w:p>
    <w:p>
      <w:pPr>
        <w:spacing w:after="120" w:line="276" w:lineRule="auto"/>
        <w:jc w:val="right"/>
        <w:bidi/>
      </w:pPr>
      <w:r>
        <w:rPr>
          <w:rFonts w:ascii="Traditional Arabic" w:hAnsi="Traditional Arabic" w:cs="Traditional Arabic"/>
          <w:b w:val="0"/>
          <w:i w:val="0"/>
          <w:sz w:val="36"/>
          <w:rtl/>
          <w:szCs w:val="36"/>
        </w:rPr>
        <w:t>‏لقفلنشنقنن سس ب ب سس بحب ببس بببببجه بي يجيه اااي ‎TT MM‏ المزرعة ,+ ص.ب: 0 555 - الجموم 5 هاتف ا98[ؤكثه — ‎OMENS YY‏ ؟ )1( ‎٠.١5‏ - فاكس , ١9!ا؛ 4؟ذه‏ ؟(١)093535: ‏ ‎Farm - P.O. Box: 269 - Al-Jumoom 21926 - Tel.: 6 (0) 2 5941907 / 5941923 - Fax: 00966 (0) 2 5941915‏ ‎Website: www.wadifatimahpoultry.com‏ - بريد الكتروني: + ‎E-mail: info@wadifatimahpoultry.com‏</w:t>
      </w:r>
    </w:p>
    <w:p>
      <w:pPr>
        <w:spacing w:after="120" w:line="276" w:lineRule="auto"/>
        <w:jc w:val="right"/>
        <w:bidi/>
      </w:pPr>
      <w:r>
        <w:rPr>
          <w:rFonts w:ascii="Traditional Arabic" w:hAnsi="Traditional Arabic" w:cs="Traditional Arabic"/>
          <w:b w:val="0"/>
          <w:i w:val="0"/>
          <w:sz w:val="36"/>
          <w:rtl/>
          <w:szCs w:val="36"/>
        </w:rPr>
        <w:t>[صفحة 3 - OCR] tar? Flodii[e</w:t>
      </w:r>
    </w:p>
    <w:p>
      <w:pPr>
        <w:spacing w:after="120" w:line="276" w:lineRule="auto"/>
        <w:jc w:val="right"/>
        <w:bidi/>
      </w:pPr>
      <w:r>
        <w:rPr>
          <w:rFonts w:ascii="Traditional Arabic" w:hAnsi="Traditional Arabic" w:cs="Traditional Arabic"/>
          <w:b w:val="0"/>
          <w:i w:val="0"/>
          <w:sz w:val="36"/>
          <w:rtl/>
          <w:szCs w:val="36"/>
        </w:rPr>
        <w:t>wnoereg's 819000 a“</w:t>
      </w:r>
    </w:p>
    <w:p>
      <w:pPr>
        <w:spacing w:after="120" w:line="276" w:lineRule="auto"/>
        <w:jc w:val="right"/>
        <w:bidi/>
      </w:pPr>
      <w:r>
        <w:rPr>
          <w:rFonts w:ascii="Traditional Arabic" w:hAnsi="Traditional Arabic" w:cs="Traditional Arabic"/>
          <w:b w:val="0"/>
          <w:i w:val="0"/>
          <w:sz w:val="36"/>
          <w:rtl/>
          <w:szCs w:val="36"/>
        </w:rPr>
        <w:t>ELOc OL be ] 000-2666 = ferret ‏و وسيم‎ eg? BAK ‏يبب وي رعسم‎ PX srr ‏جاح‎ — OL BOLEZOOHAL ~ [ret pen Pen HO ‏رجح جني وا‎ oO III ‏جب بيب‎ ST ‏مل “لج 0 زج‎</w:t>
      </w:r>
    </w:p>
    <w:p>
      <w:pPr>
        <w:spacing w:after="120" w:line="276" w:lineRule="auto"/>
        <w:jc w:val="right"/>
        <w:bidi/>
      </w:pPr>
      <w:r>
        <w:rPr>
          <w:rFonts w:ascii="Traditional Arabic" w:hAnsi="Traditional Arabic" w:cs="Traditional Arabic"/>
          <w:b w:val="0"/>
          <w:i w:val="0"/>
          <w:sz w:val="36"/>
          <w:rtl/>
          <w:szCs w:val="36"/>
        </w:rPr>
        <w:t>0ج عنس جب بيبب مرب عير سور جاسم لومم ‎CORR LRP‏ “0 ج0 اج ‎srt”‏ مجم وبي سوم ‎IFS rary‏ &gt; 9868 ف ج لاج كنكسم عقب ميب ‎Sire its‏ — 2968 9/298 |جم 60ج رسول ‏?ee ey‎ بيق ‏?ee pee‎ يحل ‏”POL ?eT‎ لج رج ‎oO ID EXD Ome‏ رجح ني ‎AED‏ و ووس ‎PEED‏ - 1228</w:t>
      </w:r>
    </w:p>
    <w:p>
      <w:pPr>
        <w:spacing w:after="120" w:line="276" w:lineRule="auto"/>
        <w:jc w:val="right"/>
        <w:bidi/>
      </w:pPr>
      <w:r>
        <w:rPr>
          <w:rFonts w:ascii="Traditional Arabic" w:hAnsi="Traditional Arabic" w:cs="Traditional Arabic"/>
          <w:b w:val="0"/>
          <w:i w:val="0"/>
          <w:sz w:val="36"/>
          <w:rtl/>
          <w:szCs w:val="36"/>
        </w:rPr>
        <w:t>1955601: AL ~ [rer ‏وص جو‎ ss ‏م ويم وي‎ OL/0Z-PEPLILLIGL</w:t>
      </w:r>
    </w:p>
    <w:p>
      <w:pPr>
        <w:spacing w:after="120" w:line="276" w:lineRule="auto"/>
        <w:jc w:val="right"/>
        <w:bidi/>
      </w:pPr>
      <w:r>
        <w:rPr>
          <w:rFonts w:ascii="Traditional Arabic" w:hAnsi="Traditional Arabic" w:cs="Traditional Arabic"/>
          <w:b w:val="0"/>
          <w:i w:val="0"/>
          <w:sz w:val="36"/>
          <w:rtl/>
          <w:szCs w:val="36"/>
        </w:rPr>
        <w:t>LEPZZOR AP = prety en? ‏فو‎ ita ‏رحو سجفيع‎ ok ‏عومسم كر‎ CP ‏مرجي‎ £EL0Z/04 0618 = LAR Frm yen? renee in? ipmy SK oP mi ‏ع‎ 0 7:</w:t>
      </w:r>
    </w:p>
    <w:p>
      <w:pPr>
        <w:spacing w:after="120" w:line="276" w:lineRule="auto"/>
        <w:jc w:val="right"/>
        <w:bidi/>
      </w:pPr>
      <w:r>
        <w:rPr>
          <w:rFonts w:ascii="Traditional Arabic" w:hAnsi="Traditional Arabic" w:cs="Traditional Arabic"/>
          <w:b w:val="0"/>
          <w:i w:val="0"/>
          <w:sz w:val="36"/>
          <w:rtl/>
          <w:szCs w:val="36"/>
        </w:rPr>
        <w:t>| Cid ‘ON'S €b0Z 1 5118130 uapiey ‏مسمس يرم‎ ime aed me (ren? Sh HS eH ELOZ? 21022 020 ell oy seme”) ‏دعم دا‎ ~ 130295 - LNNODDV WavV4 SANIVZ GSWHY ‏ال‎</w:t>
      </w:r>
    </w:p>
    <w:p>
      <w:pPr>
        <w:spacing w:after="120" w:line="276" w:lineRule="auto"/>
        <w:jc w:val="right"/>
        <w:bidi/>
      </w:pPr>
      <w:r>
        <w:rPr>
          <w:rFonts w:ascii="Traditional Arabic" w:hAnsi="Traditional Arabic" w:cs="Traditional Arabic"/>
          <w:b w:val="0"/>
          <w:i w:val="0"/>
          <w:sz w:val="36"/>
          <w:rtl/>
          <w:szCs w:val="36"/>
        </w:rPr>
        <w:t>3 37</w:t>
      </w:r>
    </w:p>
    <w:p>
      <w:pPr>
        <w:spacing w:after="120" w:line="276" w:lineRule="auto"/>
        <w:jc w:val="right"/>
        <w:bidi/>
      </w:pPr>
      <w:r>
        <w:rPr>
          <w:rFonts w:ascii="Traditional Arabic" w:hAnsi="Traditional Arabic" w:cs="Traditional Arabic"/>
          <w:b w:val="0"/>
          <w:i w:val="0"/>
          <w:sz w:val="36"/>
          <w:rtl/>
          <w:szCs w:val="36"/>
        </w:rPr>
        <w:t>[صفحة 4 - OCR] &gt;</w:t>
      </w:r>
    </w:p>
    <w:p>
      <w:pPr>
        <w:spacing w:after="120" w:line="276" w:lineRule="auto"/>
        <w:jc w:val="right"/>
        <w:bidi/>
      </w:pPr>
      <w:r>
        <w:rPr>
          <w:rFonts w:ascii="Traditional Arabic" w:hAnsi="Traditional Arabic" w:cs="Traditional Arabic"/>
          <w:b w:val="0"/>
          <w:i w:val="0"/>
          <w:sz w:val="36"/>
          <w:rtl/>
          <w:szCs w:val="36"/>
        </w:rPr>
        <w:t>8 3 2¢/11/ ‏لح‎ Leet ELOZ/E/LL umnoeeg's 2000 ihr 110 uesen Ww 2 —</w:t>
      </w:r>
    </w:p>
    <w:p>
      <w:pPr>
        <w:spacing w:after="120" w:line="276" w:lineRule="auto"/>
        <w:jc w:val="right"/>
        <w:bidi/>
      </w:pPr>
      <w:r>
        <w:rPr>
          <w:rFonts w:ascii="Traditional Arabic" w:hAnsi="Traditional Arabic" w:cs="Traditional Arabic"/>
          <w:b w:val="0"/>
          <w:i w:val="0"/>
          <w:sz w:val="36"/>
          <w:rtl/>
          <w:szCs w:val="36"/>
        </w:rPr>
        <w:t>sa ‏بلس ست"‎ ha-poaoiddy: a</w:t>
      </w:r>
    </w:p>
    <w:p>
      <w:pPr>
        <w:spacing w:after="120" w:line="276" w:lineRule="auto"/>
        <w:jc w:val="right"/>
        <w:bidi/>
      </w:pPr>
      <w:r>
        <w:rPr>
          <w:rFonts w:ascii="Traditional Arabic" w:hAnsi="Traditional Arabic" w:cs="Traditional Arabic"/>
          <w:b w:val="0"/>
          <w:i w:val="0"/>
          <w:sz w:val="36"/>
          <w:rtl/>
          <w:szCs w:val="36"/>
        </w:rPr>
        <w:t>: Aq pasedalg</w:t>
      </w:r>
    </w:p>
    <w:p>
      <w:pPr>
        <w:spacing w:after="120" w:line="276" w:lineRule="auto"/>
        <w:jc w:val="right"/>
        <w:bidi/>
      </w:pPr>
      <w:r>
        <w:rPr>
          <w:rFonts w:ascii="Traditional Arabic" w:hAnsi="Traditional Arabic" w:cs="Traditional Arabic"/>
          <w:b w:val="0"/>
          <w:i w:val="0"/>
          <w:sz w:val="36"/>
          <w:rtl/>
          <w:szCs w:val="36"/>
        </w:rPr>
        <w:t>00'008'6 90958 1</w:t>
      </w:r>
    </w:p>
    <w:p>
      <w:pPr>
        <w:spacing w:after="120" w:line="276" w:lineRule="auto"/>
        <w:jc w:val="right"/>
        <w:bidi/>
      </w:pPr>
      <w:r>
        <w:rPr>
          <w:rFonts w:ascii="Traditional Arabic" w:hAnsi="Traditional Arabic" w:cs="Traditional Arabic"/>
          <w:b w:val="0"/>
          <w:i w:val="0"/>
          <w:sz w:val="36"/>
          <w:rtl/>
          <w:szCs w:val="36"/>
        </w:rPr>
        <w:t>ELOZOL LE | 95200 | ~ frrre tage ‏لشي وك ايع وعصيس‎ A ‏مجر ميب وعم‎ iH CLOTS” ‏: لم627( ]0 | 102: 01'82؟‎ - |rreom en oO ‏(ج)عى مدت‎ FHT ‏وم‎ Foree(Z) ‏رحب وجي‎ PO” 001 BLE = [Cr (pete SH ry ‏مس‎ oO ‏: جاع جب مهي‎</w:t>
      </w:r>
    </w:p>
    <w:p>
      <w:pPr>
        <w:spacing w:after="120" w:line="276" w:lineRule="auto"/>
        <w:jc w:val="right"/>
        <w:bidi/>
      </w:pPr>
      <w:r>
        <w:rPr>
          <w:rFonts w:ascii="Traditional Arabic" w:hAnsi="Traditional Arabic" w:cs="Traditional Arabic"/>
          <w:b w:val="0"/>
          <w:i w:val="0"/>
          <w:sz w:val="36"/>
          <w:rtl/>
          <w:szCs w:val="36"/>
        </w:rPr>
        <w:t>eL0z OL 22 6968 — [Mech pie SrA? vf? ‏مي‎ Pe ‏“جلاع مهسي‎</w:t>
      </w:r>
    </w:p>
    <w:p>
      <w:pPr>
        <w:spacing w:after="120" w:line="276" w:lineRule="auto"/>
        <w:jc w:val="right"/>
        <w:bidi/>
      </w:pPr>
      <w:r>
        <w:rPr>
          <w:rFonts w:ascii="Traditional Arabic" w:hAnsi="Traditional Arabic" w:cs="Traditional Arabic"/>
          <w:b w:val="0"/>
          <w:i w:val="0"/>
          <w:sz w:val="36"/>
          <w:rtl/>
          <w:szCs w:val="36"/>
        </w:rPr>
        <w:t>ELO7 Ob Zz 2968 - fees ‏بكم‎ rome Fe mets ery +6890 *</w:t>
      </w:r>
    </w:p>
    <w:p>
      <w:pPr>
        <w:spacing w:after="120" w:line="276" w:lineRule="auto"/>
        <w:jc w:val="right"/>
        <w:bidi/>
      </w:pPr>
      <w:r>
        <w:rPr>
          <w:rFonts w:ascii="Traditional Arabic" w:hAnsi="Traditional Arabic" w:cs="Traditional Arabic"/>
          <w:b w:val="0"/>
          <w:i w:val="0"/>
          <w:sz w:val="36"/>
          <w:rtl/>
          <w:szCs w:val="36"/>
        </w:rPr>
        <w:t>* LOZ eh Ce ‎بو بسم جم جم سيمو‏ (h see fees ~ LOZ 22'ol'eLoz</w:t>
      </w:r>
    </w:p>
    <w:p>
      <w:pPr>
        <w:spacing w:after="120" w:line="276" w:lineRule="auto"/>
        <w:jc w:val="right"/>
        <w:bidi/>
      </w:pPr>
      <w:r>
        <w:rPr>
          <w:rFonts w:ascii="Traditional Arabic" w:hAnsi="Traditional Arabic" w:cs="Traditional Arabic"/>
          <w:b w:val="0"/>
          <w:i w:val="0"/>
          <w:sz w:val="36"/>
          <w:rtl/>
          <w:szCs w:val="36"/>
        </w:rPr>
        <w:t>E407 0b 02 24128 ~ ARO ‏جوم‎ ee? retry ‏لصوي مسرن‎ a pee ‏قم‎ oe HEP ١ €40Z'0L'02 22128 - |e ‏وسيم‎ (Rare oO CHD oF ‏روصل‎ oF ‏وشيم‎ EP ‏1ج‎ 029 ١ 9106010 02128 ‏ومس‎ eye © ‏ريسب‎ pte Cr A ‏اس‎ Cry ‏لمكن عر وس‎ pep pst © ‏مسجم‎ * 000 LLOZ - fortis aor(b) ‏كم ومع صو‎ pole CE LL *</w:t>
      </w:r>
    </w:p>
    <w:p>
      <w:pPr>
        <w:spacing w:after="120" w:line="276" w:lineRule="auto"/>
        <w:jc w:val="right"/>
        <w:bidi/>
      </w:pPr>
      <w:r>
        <w:rPr>
          <w:rFonts w:ascii="Traditional Arabic" w:hAnsi="Traditional Arabic" w:cs="Traditional Arabic"/>
          <w:b w:val="0"/>
          <w:i w:val="0"/>
          <w:sz w:val="36"/>
          <w:rtl/>
          <w:szCs w:val="36"/>
        </w:rPr>
        <w:t>€b0z'01'SO 2218 pet ye eee ret fe ‏اعم‎ ory rer F3 (Rare ‏ب[ 9ط 6/ص‎ *</w:t>
      </w:r>
    </w:p>
    <w:p>
      <w:pPr>
        <w:spacing w:after="120" w:line="276" w:lineRule="auto"/>
        <w:jc w:val="right"/>
        <w:bidi/>
      </w:pPr>
      <w:r>
        <w:rPr>
          <w:rFonts w:ascii="Traditional Arabic" w:hAnsi="Traditional Arabic" w:cs="Traditional Arabic"/>
          <w:b w:val="0"/>
          <w:i w:val="0"/>
          <w:sz w:val="36"/>
          <w:rtl/>
          <w:szCs w:val="36"/>
        </w:rPr>
        <w:t>€L0Z 0b'SO CELEB + ‏دمج[‎ ote (b) ‏متك‎ ee pear Fpeop Sipe RO Soh ‏ولوسم‎ « €L0Z°01'Z0 ‏بي ناركن‎ pres hy ‏عدد‎ Fe es I ay e977</w:t>
      </w:r>
    </w:p>
    <w:p>
      <w:pPr>
        <w:spacing w:after="120" w:line="276" w:lineRule="auto"/>
        <w:jc w:val="right"/>
        <w:bidi/>
      </w:pPr>
      <w:r>
        <w:rPr>
          <w:rFonts w:ascii="Traditional Arabic" w:hAnsi="Traditional Arabic" w:cs="Traditional Arabic"/>
          <w:b w:val="0"/>
          <w:i w:val="0"/>
          <w:sz w:val="36"/>
          <w:rtl/>
          <w:szCs w:val="36"/>
        </w:rPr>
        <w:t>€L0Z OL LO LELS — [ARP yee? perary ‏وسيم‎ (Rare oO ret te ‏بلاج‎ 7</w:t>
      </w:r>
    </w:p>
    <w:p>
      <w:pPr>
        <w:spacing w:after="120" w:line="276" w:lineRule="auto"/>
        <w:jc w:val="right"/>
        <w:bidi/>
      </w:pPr>
      <w:r>
        <w:rPr>
          <w:rFonts w:ascii="Traditional Arabic" w:hAnsi="Traditional Arabic" w:cs="Traditional Arabic"/>
          <w:b w:val="0"/>
          <w:i w:val="0"/>
          <w:sz w:val="36"/>
          <w:rtl/>
          <w:szCs w:val="36"/>
        </w:rPr>
        <w:t>€L0Z OL +0 9218 - fetish Ry ree fe mete s ery «0990</w:t>
      </w:r>
    </w:p>
    <w:p>
      <w:pPr>
        <w:spacing w:after="120" w:line="276" w:lineRule="auto"/>
        <w:jc w:val="right"/>
        <w:bidi/>
      </w:pPr>
      <w:r>
        <w:rPr>
          <w:rFonts w:ascii="Traditional Arabic" w:hAnsi="Traditional Arabic" w:cs="Traditional Arabic"/>
          <w:b w:val="0"/>
          <w:i w:val="0"/>
          <w:sz w:val="36"/>
          <w:rtl/>
          <w:szCs w:val="36"/>
        </w:rPr>
        <w:t>€10Z°60'°9z 2908 ~ [CH ree? inert ‏اسجترم‎ or oO ‏بهي‎ mine ‏ف راج‎</w:t>
      </w:r>
    </w:p>
    <w:p>
      <w:pPr>
        <w:spacing w:after="120" w:line="276" w:lineRule="auto"/>
        <w:jc w:val="right"/>
        <w:bidi/>
      </w:pPr>
      <w:r>
        <w:rPr>
          <w:rFonts w:ascii="Traditional Arabic" w:hAnsi="Traditional Arabic" w:cs="Traditional Arabic"/>
          <w:b w:val="0"/>
          <w:i w:val="0"/>
          <w:sz w:val="36"/>
          <w:rtl/>
          <w:szCs w:val="36"/>
        </w:rPr>
        <w:t>50</w:t>
      </w:r>
    </w:p>
    <w:p>
      <w:pPr>
        <w:spacing w:after="120" w:line="276" w:lineRule="auto"/>
        <w:jc w:val="right"/>
        <w:bidi/>
      </w:pPr>
      <w:r>
        <w:rPr>
          <w:rFonts w:ascii="Traditional Arabic" w:hAnsi="Traditional Arabic" w:cs="Traditional Arabic"/>
          <w:b w:val="0"/>
          <w:i w:val="0"/>
          <w:sz w:val="36"/>
          <w:rtl/>
          <w:szCs w:val="36"/>
        </w:rPr>
        <w:t>coe eats wt ‏سس‎</w:t>
      </w:r>
    </w:p>
    <w:p>
      <w:pPr>
        <w:spacing w:after="120" w:line="276" w:lineRule="auto"/>
        <w:jc w:val="right"/>
        <w:bidi/>
      </w:pPr>
      <w:r>
        <w:rPr>
          <w:rFonts w:ascii="Traditional Arabic" w:hAnsi="Traditional Arabic" w:cs="Traditional Arabic"/>
          <w:b w:val="0"/>
          <w:i w:val="0"/>
          <w:sz w:val="36"/>
          <w:rtl/>
          <w:szCs w:val="36"/>
        </w:rPr>
        <w:t>ah ot ste 0 0 202 8300150 oC Cesy [pr peor CF? d33HS - LNNOOOV WYV4 SANIVZ CGAWHY HXISHS</w:t>
      </w:r>
    </w:p>
    <w:p>
      <w:pPr>
        <w:spacing w:after="120" w:line="276" w:lineRule="auto"/>
        <w:jc w:val="right"/>
        <w:bidi/>
      </w:pPr>
      <w:r>
        <w:rPr>
          <w:rFonts w:ascii="Traditional Arabic" w:hAnsi="Traditional Arabic" w:cs="Traditional Arabic"/>
          <w:b w:val="0"/>
          <w:i w:val="0"/>
          <w:sz w:val="36"/>
          <w:rtl/>
          <w:szCs w:val="36"/>
        </w:rPr>
        <w:t>===== ملف داخلي: 1435/1435 fil no 8 inv 752.pdf ===== [صفحة 1 - OCR] شركة احمد زينى واولاده ‎AHMED ZAINY &amp;SONS ,CO‏ جدة ‏ عمارة اوزكو ‎JEDDAH - 020 BULLDING‏ هائف: 5.5651 للب 0 2 ‎Tel: ‏</w:t>
      </w:r>
    </w:p>
    <w:p>
      <w:pPr>
        <w:spacing w:after="120" w:line="276" w:lineRule="auto"/>
        <w:jc w:val="right"/>
        <w:bidi/>
      </w:pPr>
      <w:r>
        <w:rPr>
          <w:rFonts w:ascii="Traditional Arabic" w:hAnsi="Traditional Arabic" w:cs="Traditional Arabic"/>
          <w:b w:val="0"/>
          <w:i w:val="0"/>
          <w:sz w:val="36"/>
          <w:rtl/>
          <w:szCs w:val="36"/>
        </w:rPr>
        <w:t>Fax: 04 5.51.4 ‏فاكس: ‎</w:t>
      </w:r>
    </w:p>
    <w:p>
      <w:pPr>
        <w:spacing w:after="120" w:line="276" w:lineRule="auto"/>
        <w:jc w:val="right"/>
        <w:bidi/>
      </w:pPr>
      <w:r>
        <w:rPr>
          <w:rFonts w:ascii="Traditional Arabic" w:hAnsi="Traditional Arabic" w:cs="Traditional Arabic"/>
          <w:b w:val="0"/>
          <w:i w:val="0"/>
          <w:sz w:val="36"/>
          <w:rtl/>
          <w:szCs w:val="36"/>
        </w:rPr>
        <w:t>TeVefet Pe: خيراتلا‎ Vov ‏رقم القيد: ‎</w:t>
      </w:r>
    </w:p>
    <w:p>
      <w:pPr>
        <w:spacing w:after="120" w:line="276" w:lineRule="auto"/>
        <w:jc w:val="right"/>
        <w:bidi/>
      </w:pPr>
      <w:r>
        <w:rPr>
          <w:rFonts w:ascii="Traditional Arabic" w:hAnsi="Traditional Arabic" w:cs="Traditional Arabic"/>
          <w:b w:val="0"/>
          <w:i w:val="0"/>
          <w:sz w:val="36"/>
          <w:rtl/>
          <w:szCs w:val="36"/>
        </w:rPr>
        <w:t>بيان القيد: المنصرف على شركة اسامة زينى الزراعية والحيوانية عن شهر ديسمبر ‎٠١1١7‏ بوسطة مزرعة الدواجن الصفحة: 0</w:t>
      </w:r>
    </w:p>
    <w:p>
      <w:pPr>
        <w:spacing w:after="120" w:line="276" w:lineRule="auto"/>
        <w:jc w:val="right"/>
        <w:bidi/>
      </w:pPr>
      <w:r>
        <w:rPr>
          <w:rFonts w:ascii="Traditional Arabic" w:hAnsi="Traditional Arabic" w:cs="Traditional Arabic"/>
          <w:b w:val="0"/>
          <w:i w:val="0"/>
          <w:sz w:val="36"/>
          <w:rtl/>
          <w:szCs w:val="36"/>
        </w:rPr>
        <w:t>‎on‏ رقم ‎isl‏ اسم الحد ‎Vite ett‏</w:t>
      </w:r>
    </w:p>
    <w:p>
      <w:pPr>
        <w:spacing w:after="120" w:line="276" w:lineRule="auto"/>
        <w:jc w:val="right"/>
        <w:bidi/>
      </w:pPr>
      <w:r>
        <w:rPr>
          <w:rFonts w:ascii="Traditional Arabic" w:hAnsi="Traditional Arabic" w:cs="Traditional Arabic"/>
          <w:b w:val="0"/>
          <w:i w:val="0"/>
          <w:sz w:val="36"/>
          <w:rtl/>
          <w:szCs w:val="36"/>
        </w:rPr>
        <w:t>‎Vee ed</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وأدي قاطمة للدواجن المحدودة شركة ذات مسنولية محدودة رأس المال المدفوع ‎VO ee eye ee‏ ريال سعودي سرت ‎Behe ANG‏</w:t>
      </w:r>
    </w:p>
    <w:p>
      <w:pPr>
        <w:spacing w:after="120" w:line="276" w:lineRule="auto"/>
        <w:jc w:val="right"/>
        <w:bidi/>
      </w:pPr>
      <w:r>
        <w:rPr>
          <w:rFonts w:ascii="Traditional Arabic" w:hAnsi="Traditional Arabic" w:cs="Traditional Arabic"/>
          <w:b w:val="0"/>
          <w:i w:val="0"/>
          <w:sz w:val="36"/>
          <w:rtl/>
          <w:szCs w:val="36"/>
        </w:rPr>
        <w:t>التاريخ: 1435/03/11 ه الموافق: 2014/01/12 م</w:t>
      </w:r>
    </w:p>
    <w:p>
      <w:pPr>
        <w:spacing w:after="120" w:line="276" w:lineRule="auto"/>
        <w:jc w:val="right"/>
        <w:bidi/>
      </w:pPr>
      <w:r>
        <w:rPr>
          <w:rFonts w:ascii="Traditional Arabic" w:hAnsi="Traditional Arabic" w:cs="Traditional Arabic"/>
          <w:b w:val="0"/>
          <w:i w:val="0"/>
          <w:sz w:val="36"/>
          <w:rtl/>
          <w:szCs w:val="36"/>
        </w:rPr>
        <w:t>سعادة الشيسخ م أسا مة أحمد زينى.</w:t>
      </w:r>
    </w:p>
    <w:p>
      <w:pPr>
        <w:spacing w:after="120" w:line="276" w:lineRule="auto"/>
        <w:jc w:val="right"/>
        <w:bidi/>
      </w:pPr>
      <w:r>
        <w:rPr>
          <w:rFonts w:ascii="Traditional Arabic" w:hAnsi="Traditional Arabic" w:cs="Traditional Arabic"/>
          <w:b w:val="0"/>
          <w:i w:val="0"/>
          <w:sz w:val="36"/>
          <w:rtl/>
          <w:szCs w:val="36"/>
        </w:rPr>
        <w:t>الموققر م تحية طيبة وبعد: -</w:t>
      </w:r>
    </w:p>
    <w:p>
      <w:pPr>
        <w:spacing w:after="120" w:line="276" w:lineRule="auto"/>
        <w:jc w:val="right"/>
        <w:bidi/>
      </w:pPr>
      <w:r>
        <w:rPr>
          <w:rFonts w:ascii="Traditional Arabic" w:hAnsi="Traditional Arabic" w:cs="Traditional Arabic"/>
          <w:b w:val="0"/>
          <w:i w:val="0"/>
          <w:sz w:val="36"/>
          <w:rtl/>
          <w:szCs w:val="36"/>
        </w:rPr>
        <w:t>مرفق لسعادتكم طيه كشوف الحسابات لمصروفات كلا من م 2013 رب مسيدرهش نع يداولاب اليفلا و مانغألا عورشمو ناتسبلا بمبلغ و قدره (81,911.89) واحد وثمانون ألفا وتسعمائة وأحدعشر ريالا وتسعة وثمانون هلله لاغير مع المستندات الأصلية وكذا المتحمصلات التقدية عن ‎Sloe‏ عدد(15) من الأغنام الكبيرة بمبلغ )15000( خمسةعشر الف ريالا لاغير وفقا لفواتير المبيعات وايصالات النقدية المرفقة وعليه</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المصسروفات الشهرية للمزرعة. ‎fa‏</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45 2) »</w:t>
      </w:r>
    </w:p>
    <w:p>
      <w:pPr>
        <w:spacing w:after="120" w:line="276" w:lineRule="auto"/>
        <w:jc w:val="right"/>
        <w:bidi/>
      </w:pPr>
      <w:r>
        <w:rPr>
          <w:rFonts w:ascii="Traditional Arabic" w:hAnsi="Traditional Arabic" w:cs="Traditional Arabic"/>
          <w:b w:val="0"/>
          <w:i w:val="0"/>
          <w:sz w:val="36"/>
          <w:rtl/>
          <w:szCs w:val="36"/>
        </w:rPr>
        <w:t>42 || [Pory</w:t>
      </w:r>
    </w:p>
    <w:p>
      <w:pPr>
        <w:spacing w:after="120" w:line="276" w:lineRule="auto"/>
        <w:jc w:val="right"/>
        <w:bidi/>
      </w:pPr>
      <w:r>
        <w:rPr>
          <w:rFonts w:ascii="Traditional Arabic" w:hAnsi="Traditional Arabic" w:cs="Traditional Arabic"/>
          <w:b w:val="0"/>
          <w:i w:val="0"/>
          <w:sz w:val="36"/>
          <w:rtl/>
          <w:szCs w:val="36"/>
        </w:rPr>
        <w:t>٠50955 )0( ” ‏4ذه‎ 19١8 , ‏فاكس‎ - ATT (+) ‏؟‎ OMELET = OM ELAS -39195171 ‏المزرعة 1 ص.ب + 354 - الجسوح‎ Farm - P.O. Box: 269 - Al-Jumoom 21926 - Tel.: 00966 (0) 2 5941907/5941923 - Fax: 00966 )0( 5941915</w:t>
      </w:r>
    </w:p>
    <w:p>
      <w:pPr>
        <w:spacing w:after="120" w:line="276" w:lineRule="auto"/>
        <w:jc w:val="right"/>
        <w:bidi/>
      </w:pPr>
      <w:r>
        <w:rPr>
          <w:rFonts w:ascii="Traditional Arabic" w:hAnsi="Traditional Arabic" w:cs="Traditional Arabic"/>
          <w:b w:val="0"/>
          <w:i w:val="0"/>
          <w:sz w:val="36"/>
          <w:rtl/>
          <w:szCs w:val="36"/>
        </w:rPr>
        <w:t>E-mail: info@wadifatimahpoultry.com ‏بريد الكتروني د‎ - Website: www.wadifatimahpoultry.com</w:t>
      </w:r>
    </w:p>
    <w:p>
      <w:pPr>
        <w:spacing w:after="120" w:line="276" w:lineRule="auto"/>
        <w:jc w:val="right"/>
        <w:bidi/>
      </w:pPr>
      <w:r>
        <w:rPr>
          <w:rFonts w:ascii="Traditional Arabic" w:hAnsi="Traditional Arabic" w:cs="Traditional Arabic"/>
          <w:b w:val="0"/>
          <w:i w:val="0"/>
          <w:sz w:val="36"/>
          <w:rtl/>
          <w:szCs w:val="36"/>
        </w:rPr>
        <w:t>[صفحة 3 - OCR] ‎CLO!"‏ تدعس اليك حت ‎GP AK‏ تي يا اي ركسم ‎cert‏ يسيم ‎ate pein ST‏ سحم سس كسس ني ‎vet am at,‏ * 4 02ج ‎ory Pe? oO ee rhe‏ شب 6م</w:t>
      </w:r>
    </w:p>
    <w:p>
      <w:pPr>
        <w:spacing w:after="120" w:line="276" w:lineRule="auto"/>
        <w:jc w:val="right"/>
        <w:bidi/>
      </w:pPr>
      <w:r>
        <w:rPr>
          <w:rFonts w:ascii="Traditional Arabic" w:hAnsi="Traditional Arabic" w:cs="Traditional Arabic"/>
          <w:b w:val="0"/>
          <w:i w:val="0"/>
          <w:sz w:val="36"/>
          <w:rtl/>
          <w:szCs w:val="36"/>
        </w:rPr>
        <w:t>‎POP Cre (rent Ayre pee qsty pete op? FM sort pe ZELOZIZL</w:t>
      </w:r>
    </w:p>
    <w:p>
      <w:pPr>
        <w:spacing w:after="120" w:line="276" w:lineRule="auto"/>
        <w:jc w:val="right"/>
        <w:bidi/>
      </w:pPr>
      <w:r>
        <w:rPr>
          <w:rFonts w:ascii="Traditional Arabic" w:hAnsi="Traditional Arabic" w:cs="Traditional Arabic"/>
          <w:b w:val="0"/>
          <w:i w:val="0"/>
          <w:sz w:val="36"/>
          <w:rtl/>
          <w:szCs w:val="36"/>
        </w:rPr>
        <w:t>‎EOS BR FOE TO A pre eh wer AD ‏تارمم‎ Fon OE”</w:t>
      </w:r>
    </w:p>
    <w:p>
      <w:pPr>
        <w:spacing w:after="120" w:line="276" w:lineRule="auto"/>
        <w:jc w:val="right"/>
        <w:bidi/>
      </w:pPr>
      <w:r>
        <w:rPr>
          <w:rFonts w:ascii="Traditional Arabic" w:hAnsi="Traditional Arabic" w:cs="Traditional Arabic"/>
          <w:b w:val="0"/>
          <w:i w:val="0"/>
          <w:sz w:val="36"/>
          <w:rtl/>
          <w:szCs w:val="36"/>
        </w:rPr>
        <w:t>‎ees bye ys see (L) ‏وس صم‎ gor ire frevie (QOL EL) So ‏وتسم‎ *</w:t>
      </w:r>
    </w:p>
    <w:p>
      <w:pPr>
        <w:spacing w:after="120" w:line="276" w:lineRule="auto"/>
        <w:jc w:val="right"/>
        <w:bidi/>
      </w:pPr>
      <w:r>
        <w:rPr>
          <w:rFonts w:ascii="Traditional Arabic" w:hAnsi="Traditional Arabic" w:cs="Traditional Arabic"/>
          <w:b w:val="0"/>
          <w:i w:val="0"/>
          <w:sz w:val="36"/>
          <w:rtl/>
          <w:szCs w:val="36"/>
        </w:rPr>
        <w:t>‎-|00°000'0L</w:t>
      </w:r>
    </w:p>
    <w:p>
      <w:pPr>
        <w:spacing w:after="120" w:line="276" w:lineRule="auto"/>
        <w:jc w:val="right"/>
        <w:bidi/>
      </w:pPr>
      <w:r>
        <w:rPr>
          <w:rFonts w:ascii="Traditional Arabic" w:hAnsi="Traditional Arabic" w:cs="Traditional Arabic"/>
          <w:b w:val="0"/>
          <w:i w:val="0"/>
          <w:sz w:val="36"/>
          <w:rtl/>
          <w:szCs w:val="36"/>
        </w:rPr>
        <w:t>‎swe</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‎ime</w:t>
      </w:r>
    </w:p>
    <w:p>
      <w:pPr>
        <w:spacing w:after="120" w:line="276" w:lineRule="auto"/>
        <w:jc w:val="right"/>
        <w:bidi/>
      </w:pPr>
      <w:r>
        <w:rPr>
          <w:rFonts w:ascii="Traditional Arabic" w:hAnsi="Traditional Arabic" w:cs="Traditional Arabic"/>
          <w:b w:val="0"/>
          <w:i w:val="0"/>
          <w:sz w:val="36"/>
          <w:rtl/>
          <w:szCs w:val="36"/>
        </w:rPr>
        <w:t>‎uapses) ‎. ino? 21202 / ‏10ل‎ ‎~ NAGHVS - LNNOOOV ‏دلالهلما‎ SANIVZ G3INHYV ‏5دالان‎</w:t>
      </w:r>
    </w:p>
    <w:p>
      <w:pPr>
        <w:spacing w:after="120" w:line="276" w:lineRule="auto"/>
        <w:jc w:val="right"/>
        <w:bidi/>
      </w:pPr>
      <w:r>
        <w:rPr>
          <w:rFonts w:ascii="Traditional Arabic" w:hAnsi="Traditional Arabic" w:cs="Traditional Arabic"/>
          <w:b w:val="0"/>
          <w:i w:val="0"/>
          <w:sz w:val="36"/>
          <w:rtl/>
          <w:szCs w:val="36"/>
        </w:rPr>
        <w:t>‎+ fortis ‏رتوو مركم‎ Fite gree? etre -LEZER 1566 * + beets apes Cyr et Corry ‏سرمي‎ (ree? Ie oO ‏نس قوم‎</w:t>
      </w:r>
    </w:p>
    <w:p>
      <w:pPr>
        <w:spacing w:after="120" w:line="276" w:lineRule="auto"/>
        <w:jc w:val="right"/>
        <w:bidi/>
      </w:pPr>
      <w:r>
        <w:rPr>
          <w:rFonts w:ascii="Traditional Arabic" w:hAnsi="Traditional Arabic" w:cs="Traditional Arabic"/>
          <w:b w:val="0"/>
          <w:i w:val="0"/>
          <w:sz w:val="36"/>
          <w:rtl/>
          <w:szCs w:val="36"/>
        </w:rPr>
        <w:t>‎- | ‏ومسسم ري سي‎ SK OO op? ‏بم‎ Cat ‏وميم‎ OSCR Foti Fag! oO ‏اج كشب‎ afer ie? OED ‏جني‎ weery ‏مشي عبس‎ PEE SAD ‏: فج ناج مسوم جب‎ [Peete ‏مسيم‎ gets ‏متسس جيم لعي‎ aK eRe rere</w:t>
      </w:r>
    </w:p>
    <w:p>
      <w:pPr>
        <w:spacing w:after="120" w:line="276" w:lineRule="auto"/>
        <w:jc w:val="right"/>
        <w:bidi/>
      </w:pPr>
      <w:r>
        <w:rPr>
          <w:rFonts w:ascii="Traditional Arabic" w:hAnsi="Traditional Arabic" w:cs="Traditional Arabic"/>
          <w:b w:val="0"/>
          <w:i w:val="0"/>
          <w:sz w:val="36"/>
          <w:rtl/>
          <w:szCs w:val="36"/>
        </w:rPr>
        <w:t>‎. | ‏و سي‎ SOREL esha FRET yO ee FIT ery ١</w:t>
      </w:r>
    </w:p>
    <w:p>
      <w:pPr>
        <w:spacing w:after="120" w:line="276" w:lineRule="auto"/>
        <w:jc w:val="right"/>
        <w:bidi/>
      </w:pPr>
      <w:r>
        <w:rPr>
          <w:rFonts w:ascii="Traditional Arabic" w:hAnsi="Traditional Arabic" w:cs="Traditional Arabic"/>
          <w:b w:val="0"/>
          <w:i w:val="0"/>
          <w:sz w:val="36"/>
          <w:rtl/>
          <w:szCs w:val="36"/>
        </w:rPr>
        <w:t>‎seer fen? ‏كي‎ Stree ee? (rire ‏وس يسو‎ SHE ‏فجن‎ Corrie Ke re =P re ree (LE) 60 ‏وني جب مس‎ rh eee prin aie Ea ‏يي مسي‎ rer bey ite PSPS hem? oD ‏ص ويسم‎ PEPLIZLIPS-SEVLILOIES very *</w:t>
      </w:r>
    </w:p>
    <w:p>
      <w:pPr>
        <w:spacing w:after="120" w:line="276" w:lineRule="auto"/>
        <w:jc w:val="right"/>
        <w:bidi/>
      </w:pPr>
      <w:r>
        <w:rPr>
          <w:rFonts w:ascii="Traditional Arabic" w:hAnsi="Traditional Arabic" w:cs="Traditional Arabic"/>
          <w:b w:val="0"/>
          <w:i w:val="0"/>
          <w:sz w:val="36"/>
          <w:rtl/>
          <w:szCs w:val="36"/>
        </w:rPr>
        <w:t>‎oferty ete As ‏و‎ SC (cm Fyne oes EF ie ary ١</w:t>
      </w:r>
    </w:p>
    <w:p>
      <w:pPr>
        <w:spacing w:after="120" w:line="276" w:lineRule="auto"/>
        <w:jc w:val="right"/>
        <w:bidi/>
      </w:pPr>
      <w:r>
        <w:rPr>
          <w:rFonts w:ascii="Traditional Arabic" w:hAnsi="Traditional Arabic" w:cs="Traditional Arabic"/>
          <w:b w:val="0"/>
          <w:i w:val="0"/>
          <w:sz w:val="36"/>
          <w:rtl/>
          <w:szCs w:val="36"/>
        </w:rPr>
        <w:t>‎oh iD *‏ حت سيم ‎eel wert a ory Hoy‏ ليسي ‎at pret‏ ومو | ل ‎ey re aK I ert ET"‏ جص ‎ree Ree‏ مج ا</w:t>
      </w:r>
    </w:p>
    <w:p>
      <w:pPr>
        <w:spacing w:after="120" w:line="276" w:lineRule="auto"/>
        <w:jc w:val="right"/>
        <w:bidi/>
      </w:pPr>
      <w:r>
        <w:rPr>
          <w:rFonts w:ascii="Traditional Arabic" w:hAnsi="Traditional Arabic" w:cs="Traditional Arabic"/>
          <w:b w:val="0"/>
          <w:i w:val="0"/>
          <w:sz w:val="36"/>
          <w:rtl/>
          <w:szCs w:val="36"/>
        </w:rPr>
        <w:t>‎+ [AP FE ee? pry ome Ee rete £102 °°</w:t>
      </w:r>
    </w:p>
    <w:p>
      <w:pPr>
        <w:spacing w:after="120" w:line="276" w:lineRule="auto"/>
        <w:jc w:val="right"/>
        <w:bidi/>
      </w:pPr>
      <w:r>
        <w:rPr>
          <w:rFonts w:ascii="Traditional Arabic" w:hAnsi="Traditional Arabic" w:cs="Traditional Arabic"/>
          <w:b w:val="0"/>
          <w:i w:val="0"/>
          <w:sz w:val="36"/>
          <w:rtl/>
          <w:szCs w:val="36"/>
        </w:rPr>
        <w:t>‎o [OmePe FS oD SII OK 9D ace Ear Pst AE? wes EID</w:t>
      </w:r>
    </w:p>
    <w:p>
      <w:pPr>
        <w:spacing w:after="120" w:line="276" w:lineRule="auto"/>
        <w:jc w:val="right"/>
        <w:bidi/>
      </w:pPr>
      <w:r>
        <w:rPr>
          <w:rFonts w:ascii="Traditional Arabic" w:hAnsi="Traditional Arabic" w:cs="Traditional Arabic"/>
          <w:b w:val="0"/>
          <w:i w:val="0"/>
          <w:sz w:val="36"/>
          <w:rtl/>
          <w:szCs w:val="36"/>
        </w:rPr>
        <w:t>‎806 3 £906 1 006</w:t>
      </w:r>
    </w:p>
    <w:p>
      <w:pPr>
        <w:spacing w:after="120" w:line="276" w:lineRule="auto"/>
        <w:jc w:val="right"/>
        <w:bidi/>
      </w:pPr>
      <w:r>
        <w:rPr>
          <w:rFonts w:ascii="Traditional Arabic" w:hAnsi="Traditional Arabic" w:cs="Traditional Arabic"/>
          <w:b w:val="0"/>
          <w:i w:val="0"/>
          <w:sz w:val="36"/>
          <w:rtl/>
          <w:szCs w:val="36"/>
        </w:rPr>
        <w:t>20006 155560# AL 6952660# AT 288</w:t>
      </w:r>
    </w:p>
    <w:p>
      <w:pPr>
        <w:spacing w:after="120" w:line="276" w:lineRule="auto"/>
        <w:jc w:val="right"/>
        <w:bidi/>
      </w:pPr>
      <w:r>
        <w:rPr>
          <w:rFonts w:ascii="Traditional Arabic" w:hAnsi="Traditional Arabic" w:cs="Traditional Arabic"/>
          <w:b w:val="0"/>
          <w:i w:val="0"/>
          <w:sz w:val="36"/>
          <w:rtl/>
          <w:szCs w:val="36"/>
        </w:rPr>
        <w:t>988</w:t>
      </w:r>
    </w:p>
    <w:p>
      <w:pPr>
        <w:spacing w:after="120" w:line="276" w:lineRule="auto"/>
        <w:jc w:val="right"/>
        <w:bidi/>
      </w:pPr>
      <w:r>
        <w:rPr>
          <w:rFonts w:ascii="Traditional Arabic" w:hAnsi="Traditional Arabic" w:cs="Traditional Arabic"/>
          <w:b w:val="0"/>
          <w:i w:val="0"/>
          <w:sz w:val="36"/>
          <w:rtl/>
          <w:szCs w:val="36"/>
        </w:rPr>
        <w:t>6588 bS88 1 812660# AT ores EStezco# AT 6288 - 56008 ١188 6088 8228 SLEZZORAL</w:t>
      </w:r>
    </w:p>
    <w:p>
      <w:pPr>
        <w:spacing w:after="120" w:line="276" w:lineRule="auto"/>
        <w:jc w:val="right"/>
        <w:bidi/>
      </w:pPr>
      <w:r>
        <w:rPr>
          <w:rFonts w:ascii="Traditional Arabic" w:hAnsi="Traditional Arabic" w:cs="Traditional Arabic"/>
          <w:b w:val="0"/>
          <w:i w:val="0"/>
          <w:sz w:val="36"/>
          <w:rtl/>
          <w:szCs w:val="36"/>
        </w:rPr>
        <w:t>‏كيبي</w:t>
      </w:r>
    </w:p>
    <w:p>
      <w:pPr>
        <w:spacing w:after="120" w:line="276" w:lineRule="auto"/>
        <w:jc w:val="right"/>
        <w:bidi/>
      </w:pPr>
      <w:r>
        <w:rPr>
          <w:rFonts w:ascii="Traditional Arabic" w:hAnsi="Traditional Arabic" w:cs="Traditional Arabic"/>
          <w:b w:val="0"/>
          <w:i w:val="0"/>
          <w:sz w:val="36"/>
          <w:rtl/>
          <w:szCs w:val="36"/>
        </w:rPr>
        <w:t>‎€Loe ZL 20 ELOZ ZL 'L0 ELOZ 90 EL02 CL vO CLOg 21°20 2220 £L0z</w:t>
      </w:r>
    </w:p>
    <w:p>
      <w:pPr>
        <w:spacing w:after="120" w:line="276" w:lineRule="auto"/>
        <w:jc w:val="right"/>
        <w:bidi/>
      </w:pPr>
      <w:r>
        <w:rPr>
          <w:rFonts w:ascii="Traditional Arabic" w:hAnsi="Traditional Arabic" w:cs="Traditional Arabic"/>
          <w:b w:val="0"/>
          <w:i w:val="0"/>
          <w:sz w:val="36"/>
          <w:rtl/>
          <w:szCs w:val="36"/>
        </w:rPr>
        <w:t>‎2102</w:t>
      </w:r>
    </w:p>
    <w:p>
      <w:pPr>
        <w:spacing w:after="120" w:line="276" w:lineRule="auto"/>
        <w:jc w:val="right"/>
        <w:bidi/>
      </w:pPr>
      <w:r>
        <w:rPr>
          <w:rFonts w:ascii="Traditional Arabic" w:hAnsi="Traditional Arabic" w:cs="Traditional Arabic"/>
          <w:b w:val="0"/>
          <w:i w:val="0"/>
          <w:sz w:val="36"/>
          <w:rtl/>
          <w:szCs w:val="36"/>
        </w:rPr>
        <w:t>‏0 يقي</w:t>
      </w:r>
    </w:p>
    <w:p>
      <w:pPr>
        <w:spacing w:after="120" w:line="276" w:lineRule="auto"/>
        <w:jc w:val="right"/>
        <w:bidi/>
      </w:pPr>
      <w:r>
        <w:rPr>
          <w:rFonts w:ascii="Traditional Arabic" w:hAnsi="Traditional Arabic" w:cs="Traditional Arabic"/>
          <w:b w:val="0"/>
          <w:i w:val="0"/>
          <w:sz w:val="36"/>
          <w:rtl/>
          <w:szCs w:val="36"/>
        </w:rPr>
        <w:t>[صفحة 4 - OCR] hiodity</w:t>
      </w:r>
    </w:p>
    <w:p>
      <w:pPr>
        <w:spacing w:after="120" w:line="276" w:lineRule="auto"/>
        <w:jc w:val="right"/>
        <w:bidi/>
      </w:pPr>
      <w:r>
        <w:rPr>
          <w:rFonts w:ascii="Traditional Arabic" w:hAnsi="Traditional Arabic" w:cs="Traditional Arabic"/>
          <w:b w:val="0"/>
          <w:i w:val="0"/>
          <w:sz w:val="36"/>
          <w:rtl/>
          <w:szCs w:val="36"/>
        </w:rPr>
        <w:t>92: 91 PLOZ/LL 1 yynues NO ueseH WW wy</w:t>
      </w:r>
    </w:p>
    <w:p>
      <w:pPr>
        <w:spacing w:after="120" w:line="276" w:lineRule="auto"/>
        <w:jc w:val="right"/>
        <w:bidi/>
      </w:pPr>
      <w:r>
        <w:rPr>
          <w:rFonts w:ascii="Traditional Arabic" w:hAnsi="Traditional Arabic" w:cs="Traditional Arabic"/>
          <w:b w:val="0"/>
          <w:i w:val="0"/>
          <w:sz w:val="36"/>
          <w:rtl/>
          <w:szCs w:val="36"/>
        </w:rPr>
        <w:t>1. Lett}</w:t>
      </w:r>
    </w:p>
    <w:p>
      <w:pPr>
        <w:spacing w:after="120" w:line="276" w:lineRule="auto"/>
        <w:jc w:val="right"/>
        <w:bidi/>
      </w:pPr>
      <w:r>
        <w:rPr>
          <w:rFonts w:ascii="Traditional Arabic" w:hAnsi="Traditional Arabic" w:cs="Traditional Arabic"/>
          <w:b w:val="0"/>
          <w:i w:val="0"/>
          <w:sz w:val="36"/>
          <w:rtl/>
          <w:szCs w:val="36"/>
        </w:rPr>
        <w:t>: Aq pasedaig</w:t>
      </w:r>
    </w:p>
    <w:p>
      <w:pPr>
        <w:spacing w:after="120" w:line="276" w:lineRule="auto"/>
        <w:jc w:val="right"/>
        <w:bidi/>
      </w:pPr>
      <w:r>
        <w:rPr>
          <w:rFonts w:ascii="Traditional Arabic" w:hAnsi="Traditional Arabic" w:cs="Traditional Arabic"/>
          <w:b w:val="0"/>
          <w:i w:val="0"/>
          <w:sz w:val="36"/>
          <w:rtl/>
          <w:szCs w:val="36"/>
        </w:rPr>
        <w:t>a? 5 : Aq pexo</w:t>
      </w:r>
    </w:p>
    <w:p>
      <w:pPr>
        <w:spacing w:after="120" w:line="276" w:lineRule="auto"/>
        <w:jc w:val="right"/>
        <w:bidi/>
      </w:pPr>
      <w:r>
        <w:rPr>
          <w:rFonts w:ascii="Traditional Arabic" w:hAnsi="Traditional Arabic" w:cs="Traditional Arabic"/>
          <w:b w:val="0"/>
          <w:i w:val="0"/>
          <w:sz w:val="36"/>
          <w:rtl/>
          <w:szCs w:val="36"/>
        </w:rPr>
        <w:t>_ 2102 ‏0لا ار‎ d33HS - LNNOOOV Wud SANIVZ GSWHV HMISHS</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285 000 o</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‎LOZ ¢*‏ ميس مهي ‎SP‏ وبي عم ‎MELD‏ ور ‎[Rate‏ ومسي صر | لا “ل ‎cee EL OZ‏ مهي وبي ‎(Rae‏ وكسيس ‎[OE ESET cr ty‏ = 2906 ‎pep (pep Cire‏ تلج جر ‎oD PY‏ ربج 7ه ‎LEOB [RP feng? Cre FD [prt A‏ جوج لج ‎[es Fy rere Fem mete‏ - 2206 * ميس رسي ‎etry PIED Sra eT (Roe rS ee EC‏ اقيم لجس| 0628 ‎Cate (Z) ery PET A ver Fam eH es I"‏ متحي ‎[Eis‏ 0968 ج610 وتم بص ‎-|ert is see(}) A? ee EO‏ 6102</w:t>
      </w:r>
    </w:p>
    <w:p>
      <w:pPr>
        <w:spacing w:after="120" w:line="276" w:lineRule="auto"/>
        <w:jc w:val="right"/>
        <w:bidi/>
      </w:pPr>
      <w:r>
        <w:rPr>
          <w:rFonts w:ascii="Traditional Arabic" w:hAnsi="Traditional Arabic" w:cs="Traditional Arabic"/>
          <w:b w:val="0"/>
          <w:i w:val="0"/>
          <w:sz w:val="36"/>
          <w:rtl/>
          <w:szCs w:val="36"/>
        </w:rPr>
        <w:t>‎LOZECOHAL - [Erm (erty mre 3K HP (SD efi Ce py ‏جيم‎ *</w:t>
      </w:r>
    </w:p>
    <w:p>
      <w:pPr>
        <w:spacing w:after="120" w:line="276" w:lineRule="auto"/>
        <w:jc w:val="right"/>
        <w:bidi/>
      </w:pPr>
      <w:r>
        <w:rPr>
          <w:rFonts w:ascii="Traditional Arabic" w:hAnsi="Traditional Arabic" w:cs="Traditional Arabic"/>
          <w:b w:val="0"/>
          <w:i w:val="0"/>
          <w:sz w:val="36"/>
          <w:rtl/>
          <w:szCs w:val="36"/>
        </w:rPr>
        <w:t>‎a CLOT ZL LL ELEQ [ee RD ES [Ree oO CH a very ‏مجهي بس‎ SKE ‏لاج سيك‎ 4 -9 ELOT CL OL | SESSPHY/O- Jerson a? ‏حضتت‎ retry Rome ‏وجو‎ ste(SL) © OOOL 6“ —sG 206210! 0988 = |] ‏كصب‎ rae Fim cry ‏لي لسرم‎ [Rare er ‏ويسم‎ * “P 5106: 51: 60 | SLZEZOHAC~ [ery sy ‏سيت‎ (Rare Whore tty TAO of? ee ‏رصي ببس‎ eT” - 0020 2288 - os ey rere Fe mettre ‏مووج ناج‎ © ~~? €40e'Z1 20 1118 JR SED EE KP ‏عجر‎ ET CLOT ‏ل‎ ‎5108: 51: 10 | GLEZSZHAL “Feet? SE or srry Ie ESE ‏كسكس‎ ered ee”</w:t>
      </w:r>
    </w:p>
    <w:p>
      <w:pPr>
        <w:spacing w:after="120" w:line="276" w:lineRule="auto"/>
        <w:jc w:val="right"/>
        <w:bidi/>
      </w:pPr>
      <w:r>
        <w:rPr>
          <w:rFonts w:ascii="Traditional Arabic" w:hAnsi="Traditional Arabic" w:cs="Traditional Arabic"/>
          <w:b w:val="0"/>
          <w:i w:val="0"/>
          <w:sz w:val="36"/>
          <w:rtl/>
          <w:szCs w:val="36"/>
        </w:rPr>
        <w:t>‎seed ‎ime</w:t>
      </w:r>
    </w:p>
    <w:p>
      <w:pPr>
        <w:spacing w:after="120" w:line="276" w:lineRule="auto"/>
        <w:jc w:val="right"/>
        <w:bidi/>
      </w:pPr>
      <w:r>
        <w:rPr>
          <w:rFonts w:ascii="Traditional Arabic" w:hAnsi="Traditional Arabic" w:cs="Traditional Arabic"/>
          <w:b w:val="0"/>
          <w:i w:val="0"/>
          <w:sz w:val="36"/>
          <w:rtl/>
          <w:szCs w:val="36"/>
        </w:rPr>
        <w:t>‎(rere</w:t>
      </w:r>
    </w:p>
    <w:p>
      <w:pPr>
        <w:spacing w:after="120" w:line="276" w:lineRule="auto"/>
        <w:jc w:val="right"/>
        <w:bidi/>
      </w:pPr>
      <w:r>
        <w:rPr>
          <w:rFonts w:ascii="Traditional Arabic" w:hAnsi="Traditional Arabic" w:cs="Traditional Arabic"/>
          <w:b w:val="0"/>
          <w:i w:val="0"/>
          <w:sz w:val="36"/>
          <w:rtl/>
          <w:szCs w:val="36"/>
        </w:rPr>
        <w:t>‎wnoe ‎3</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‏ب دهم وم 68</w:t>
      </w:r>
    </w:p>
    <w:p>
      <w:pPr>
        <w:spacing w:after="120" w:line="276" w:lineRule="auto"/>
        <w:jc w:val="right"/>
        <w:bidi/>
      </w:pPr>
      <w:r>
        <w:rPr>
          <w:rFonts w:ascii="Traditional Arabic" w:hAnsi="Traditional Arabic" w:cs="Traditional Arabic"/>
          <w:b w:val="0"/>
          <w:i w:val="0"/>
          <w:sz w:val="36"/>
          <w:rtl/>
          <w:szCs w:val="36"/>
        </w:rPr>
        <w:t>‎6106: 2162 ‏ا‎ 20000 ma €LOe cL se Tbe €L07 21-27% OL 2022161 —~6 52١06 6١ aL ‏اع: 61 206 8ه‎</w:t>
      </w:r>
    </w:p>
    <w:p>
      <w:pPr>
        <w:spacing w:after="120" w:line="276" w:lineRule="auto"/>
        <w:jc w:val="right"/>
        <w:bidi/>
      </w:pPr>
      <w:r>
        <w:rPr>
          <w:rFonts w:ascii="Traditional Arabic" w:hAnsi="Traditional Arabic" w:cs="Traditional Arabic"/>
          <w:b w:val="0"/>
          <w:i w:val="0"/>
          <w:sz w:val="36"/>
          <w:rtl/>
          <w:szCs w:val="36"/>
        </w:rPr>
        <w:t>‎HO sy ED ‏سبو ممم‎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مزرعة الوادي 1436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مزرعة الوادي 1436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https://drive.google.com/file/d/1RGOZ33jzhFIi8_3uIkTviQ670XF1dVg_/view</w:t>
      </w:r>
    </w:p>
    <w:p/>
    <w:p>
      <w:pPr>
        <w:spacing w:after="120" w:line="276" w:lineRule="auto"/>
        <w:jc w:val="right"/>
        <w:bidi/>
      </w:pPr>
      <w:r>
        <w:rPr>
          <w:rFonts w:ascii="Traditional Arabic" w:hAnsi="Traditional Arabic" w:cs="Traditional Arabic"/>
          <w:b w:val="0"/>
          <w:i w:val="0"/>
          <w:sz w:val="36"/>
          <w:rtl/>
          <w:szCs w:val="36"/>
        </w:rPr>
        <w:t>[أرشيف 1RGOZ33jzhFIi8_3uIkTviQ670XF1dVg_.zip - عدد الملفات الداخلية: 4 - طريقة: zip]</w:t>
      </w:r>
    </w:p>
    <w:p>
      <w:pPr>
        <w:spacing w:after="120" w:line="276" w:lineRule="auto"/>
        <w:jc w:val="right"/>
        <w:bidi/>
      </w:pPr>
      <w:r>
        <w:rPr>
          <w:rFonts w:ascii="Traditional Arabic" w:hAnsi="Traditional Arabic" w:cs="Traditional Arabic"/>
          <w:b w:val="0"/>
          <w:i w:val="0"/>
          <w:sz w:val="36"/>
          <w:rtl/>
          <w:szCs w:val="36"/>
        </w:rPr>
        <w:t>===== ملف داخلي: 1436/OZCO -2015 fil no 5 inv 384.pdf ===== [صفحة 1 - OCR] شركة أوز كقفو المحدودة ص.ب 5499 جدة ‎VVOVE‏</w:t>
      </w:r>
    </w:p>
    <w:p>
      <w:pPr>
        <w:spacing w:after="120" w:line="276" w:lineRule="auto"/>
        <w:jc w:val="right"/>
        <w:bidi/>
      </w:pPr>
      <w:r>
        <w:rPr>
          <w:rFonts w:ascii="Traditional Arabic" w:hAnsi="Traditional Arabic" w:cs="Traditional Arabic"/>
          <w:b w:val="0"/>
          <w:i w:val="0"/>
          <w:sz w:val="36"/>
          <w:rtl/>
          <w:szCs w:val="36"/>
        </w:rPr>
        <w:t>التاريت): 2015/3/11 ص 08: 41: 07 صفحة رقم: 1 تقرير رقم: 4061.009</w:t>
      </w:r>
    </w:p>
    <w:p>
      <w:pPr>
        <w:spacing w:after="120" w:line="276" w:lineRule="auto"/>
        <w:jc w:val="right"/>
        <w:bidi/>
      </w:pPr>
      <w:r>
        <w:rPr>
          <w:rFonts w:ascii="Traditional Arabic" w:hAnsi="Traditional Arabic" w:cs="Traditional Arabic"/>
          <w:b w:val="0"/>
          <w:i w:val="0"/>
          <w:sz w:val="36"/>
          <w:rtl/>
          <w:szCs w:val="36"/>
        </w:rPr>
        <w:t>مسلسل: 384 التاريخ: 2015/3/11 اليوميةالفرعية: رقم القيد: 384 شرح القيد المتصوفة على شركة اسامة الراعية بواسعاة ‎cae‏</w:t>
      </w:r>
    </w:p>
    <w:p>
      <w:pPr>
        <w:spacing w:after="120" w:line="276" w:lineRule="auto"/>
        <w:jc w:val="right"/>
        <w:bidi/>
      </w:pPr>
      <w:r>
        <w:rPr>
          <w:rFonts w:ascii="Traditional Arabic" w:hAnsi="Traditional Arabic" w:cs="Traditional Arabic"/>
          <w:b w:val="0"/>
          <w:i w:val="0"/>
          <w:sz w:val="36"/>
          <w:rtl/>
          <w:szCs w:val="36"/>
        </w:rPr>
        <w:t>10095198</w:t>
      </w:r>
    </w:p>
    <w:p>
      <w:pPr>
        <w:spacing w:after="120" w:line="276" w:lineRule="auto"/>
        <w:jc w:val="right"/>
        <w:bidi/>
      </w:pPr>
      <w:r>
        <w:rPr>
          <w:rFonts w:ascii="Traditional Arabic" w:hAnsi="Traditional Arabic" w:cs="Traditional Arabic"/>
          <w:b w:val="0"/>
          <w:i w:val="0"/>
          <w:sz w:val="36"/>
          <w:rtl/>
          <w:szCs w:val="36"/>
        </w:rPr>
        <w:t>‎AS 10095195‏ مزرعة وادي فاطمة للدواجن</w:t>
      </w:r>
    </w:p>
    <w:p>
      <w:pPr>
        <w:spacing w:after="120" w:line="276" w:lineRule="auto"/>
        <w:jc w:val="right"/>
        <w:bidi/>
      </w:pPr>
      <w:r>
        <w:rPr>
          <w:rFonts w:ascii="Traditional Arabic" w:hAnsi="Traditional Arabic" w:cs="Traditional Arabic"/>
          <w:b w:val="0"/>
          <w:i w:val="0"/>
          <w:sz w:val="36"/>
          <w:rtl/>
          <w:szCs w:val="36"/>
        </w:rPr>
        <w:t>‏المنتصرف على شركة اسامة الزراعية بواسطة مزرعة الدواجن عن شهر المنصرف على شركة اسامة الزراعية</w:t>
      </w:r>
    </w:p>
    <w:p>
      <w:pPr>
        <w:spacing w:after="120" w:line="276" w:lineRule="auto"/>
        <w:jc w:val="right"/>
        <w:bidi/>
      </w:pPr>
      <w:r>
        <w:rPr>
          <w:rFonts w:ascii="Traditional Arabic" w:hAnsi="Traditional Arabic" w:cs="Traditional Arabic"/>
          <w:b w:val="0"/>
          <w:i w:val="0"/>
          <w:sz w:val="36"/>
          <w:rtl/>
          <w:szCs w:val="36"/>
        </w:rPr>
        <w:t>‏بواسطة مزرعة الدواجن عن شهر</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550 ‎gaily de‏ قاطمة للدواجن المحدودة شركة ذات مسئولية محدودة رأس المال المدفوع ‎Tyee sees‏ ريال سعودي سرت: 413113131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1436/03/23 — الموافق: 2015/01/14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 الموقر.</w:t>
      </w:r>
    </w:p>
    <w:p>
      <w:pPr>
        <w:spacing w:after="120" w:line="276" w:lineRule="auto"/>
        <w:jc w:val="right"/>
        <w:bidi/>
      </w:pPr>
      <w:r>
        <w:rPr>
          <w:rFonts w:ascii="Traditional Arabic" w:hAnsi="Traditional Arabic" w:cs="Traditional Arabic"/>
          <w:b w:val="0"/>
          <w:i w:val="0"/>
          <w:sz w:val="36"/>
          <w:rtl/>
          <w:szCs w:val="36"/>
        </w:rPr>
        <w:t>تحية طيبة ويعد: يد</w:t>
      </w:r>
    </w:p>
    <w:p>
      <w:pPr>
        <w:spacing w:after="120" w:line="276" w:lineRule="auto"/>
        <w:jc w:val="right"/>
        <w:bidi/>
      </w:pPr>
      <w:r>
        <w:rPr>
          <w:rFonts w:ascii="Traditional Arabic" w:hAnsi="Traditional Arabic" w:cs="Traditional Arabic"/>
          <w:b w:val="0"/>
          <w:i w:val="0"/>
          <w:sz w:val="36"/>
          <w:rtl/>
          <w:szCs w:val="36"/>
        </w:rPr>
        <w:t>مرفق لسعادتكم طيه كشوف الحسايات لمصروفات كلا من غلبمب م 2014 ريسمسيدرهش نع يداولاب اليفلا و مانغألا عورشمو ناتسبلا و قدره )94,653.66( أربعة وتسعون الفا وستمائة ‎ADU,‏ وخمسون ريالا وستة وستون هلله وكذا المبالغ المستحقة لكلا من البستان عم نيمأتلل ةيبطلا ةقيثولا ريدقت ةداعأ ريظن مانغألا عورشمو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الممصسروفات الشهرية للمزرعة.</w:t>
      </w:r>
    </w:p>
    <w:p>
      <w:pPr>
        <w:spacing w:after="120" w:line="276" w:lineRule="auto"/>
        <w:jc w:val="right"/>
        <w:bidi/>
      </w:pPr>
      <w:r>
        <w:rPr>
          <w:rFonts w:ascii="Traditional Arabic" w:hAnsi="Traditional Arabic" w:cs="Traditional Arabic"/>
          <w:b w:val="0"/>
          <w:i w:val="0"/>
          <w:sz w:val="36"/>
          <w:rtl/>
          <w:szCs w:val="36"/>
        </w:rPr>
        <w:t>الح</w:t>
      </w:r>
    </w:p>
    <w:p>
      <w:pPr>
        <w:spacing w:after="120" w:line="276" w:lineRule="auto"/>
        <w:jc w:val="right"/>
        <w:bidi/>
      </w:pPr>
      <w:r>
        <w:rPr>
          <w:rFonts w:ascii="Traditional Arabic" w:hAnsi="Traditional Arabic" w:cs="Traditional Arabic"/>
          <w:b w:val="0"/>
          <w:i w:val="0"/>
          <w:sz w:val="36"/>
          <w:rtl/>
          <w:szCs w:val="36"/>
        </w:rPr>
        <w:t>‎ger‏ ‎anv? 24‏ ‎wa A‏ \.\ 55 ف ‎SY ens‏ ‎radi‏ نه ‎a Pat ols‏ ‎ae oo 7 mets‏ ‏av‎ 0 مانعاما عمر ‏“الى حم 6</w:t>
      </w:r>
    </w:p>
    <w:p>
      <w:pPr>
        <w:spacing w:after="120" w:line="276" w:lineRule="auto"/>
        <w:jc w:val="right"/>
        <w:bidi/>
      </w:pPr>
      <w:r>
        <w:rPr>
          <w:rFonts w:ascii="Traditional Arabic" w:hAnsi="Traditional Arabic" w:cs="Traditional Arabic"/>
          <w:b w:val="0"/>
          <w:i w:val="0"/>
          <w:sz w:val="36"/>
          <w:rtl/>
          <w:szCs w:val="36"/>
        </w:rPr>
        <w:t>‎ony‏ |</w:t>
      </w:r>
    </w:p>
    <w:p>
      <w:pPr>
        <w:spacing w:after="120" w:line="276" w:lineRule="auto"/>
        <w:jc w:val="right"/>
        <w:bidi/>
      </w:pPr>
      <w:r>
        <w:rPr>
          <w:rFonts w:ascii="Traditional Arabic" w:hAnsi="Traditional Arabic" w:cs="Traditional Arabic"/>
          <w:b w:val="0"/>
          <w:i w:val="0"/>
          <w:sz w:val="36"/>
          <w:rtl/>
          <w:szCs w:val="36"/>
        </w:rPr>
        <w:t>w</w:t>
      </w:r>
    </w:p>
    <w:p>
      <w:pPr>
        <w:spacing w:after="120" w:line="276" w:lineRule="auto"/>
        <w:jc w:val="right"/>
        <w:bidi/>
      </w:pPr>
      <w:r>
        <w:rPr>
          <w:rFonts w:ascii="Traditional Arabic" w:hAnsi="Traditional Arabic" w:cs="Traditional Arabic"/>
          <w:b w:val="0"/>
          <w:i w:val="0"/>
          <w:sz w:val="36"/>
          <w:rtl/>
          <w:szCs w:val="36"/>
        </w:rPr>
        <w:t>ie 2 oP AS</w:t>
      </w:r>
    </w:p>
    <w:p>
      <w:pPr>
        <w:spacing w:after="120" w:line="276" w:lineRule="auto"/>
        <w:jc w:val="right"/>
        <w:bidi/>
      </w:pPr>
      <w:r>
        <w:rPr>
          <w:rFonts w:ascii="Traditional Arabic" w:hAnsi="Traditional Arabic" w:cs="Traditional Arabic"/>
          <w:b w:val="0"/>
          <w:i w:val="0"/>
          <w:sz w:val="36"/>
          <w:rtl/>
          <w:szCs w:val="36"/>
        </w:rPr>
        <w:t>STRUT CNY) OFENAV Oo ‏فاكس‎ FATT (HY) OMEVATY — ‏هاتف ,119810 وه‎ - 5١975 ‏الجموم‎ — TO he 9 5 Farm - P.O. Box: 269 - Al-Iumoom 21926 - Tel.: 00966(012)5941907 / 5941923 - Fax: 00966 (01 2)5941915 E-mail: info@wadifatimahpoultry.com + ‏يريد الكتكروتي‎ - Website: www. wadifatimahpoultry.com</w:t>
      </w:r>
    </w:p>
    <w:p>
      <w:pPr>
        <w:spacing w:after="120" w:line="276" w:lineRule="auto"/>
        <w:jc w:val="right"/>
        <w:bidi/>
      </w:pPr>
      <w:r>
        <w:rPr>
          <w:rFonts w:ascii="Traditional Arabic" w:hAnsi="Traditional Arabic" w:cs="Traditional Arabic"/>
          <w:b w:val="0"/>
          <w:i w:val="0"/>
          <w:sz w:val="36"/>
          <w:rtl/>
          <w:szCs w:val="36"/>
        </w:rPr>
        <w:t>[صفحة 3 - OCR] 26-909 -01 |0058 59</w:t>
      </w:r>
    </w:p>
    <w:p>
      <w:pPr>
        <w:spacing w:after="120" w:line="276" w:lineRule="auto"/>
        <w:jc w:val="right"/>
        <w:bidi/>
      </w:pPr>
      <w:r>
        <w:rPr>
          <w:rFonts w:ascii="Traditional Arabic" w:hAnsi="Traditional Arabic" w:cs="Traditional Arabic"/>
          <w:b w:val="0"/>
          <w:i w:val="0"/>
          <w:sz w:val="36"/>
          <w:rtl/>
          <w:szCs w:val="36"/>
        </w:rPr>
        <w:t>daays [fine | eine |</w:t>
      </w:r>
    </w:p>
    <w:p>
      <w:pPr>
        <w:spacing w:after="120" w:line="276" w:lineRule="auto"/>
        <w:jc w:val="right"/>
        <w:bidi/>
      </w:pPr>
      <w:r>
        <w:rPr>
          <w:rFonts w:ascii="Traditional Arabic" w:hAnsi="Traditional Arabic" w:cs="Traditional Arabic"/>
          <w:b w:val="0"/>
          <w:i w:val="0"/>
          <w:sz w:val="36"/>
          <w:rtl/>
          <w:szCs w:val="36"/>
        </w:rPr>
        <w:t>#المرارتاتت 0</w:t>
      </w:r>
    </w:p>
    <w:p>
      <w:pPr>
        <w:spacing w:after="120" w:line="276" w:lineRule="auto"/>
        <w:jc w:val="right"/>
        <w:bidi/>
      </w:pPr>
      <w:r>
        <w:rPr>
          <w:rFonts w:ascii="Traditional Arabic" w:hAnsi="Traditional Arabic" w:cs="Traditional Arabic"/>
          <w:b w:val="0"/>
          <w:i w:val="0"/>
          <w:sz w:val="36"/>
          <w:rtl/>
          <w:szCs w:val="36"/>
        </w:rPr>
        <w:t>» 043305 - 120035519 Wav SANIVZ G3WHV HXISHS</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ie: NO ueseHW</w:t>
      </w:r>
    </w:p>
    <w:p>
      <w:pPr>
        <w:spacing w:after="120" w:line="276" w:lineRule="auto"/>
        <w:jc w:val="right"/>
        <w:bidi/>
      </w:pPr>
      <w:r>
        <w:rPr>
          <w:rFonts w:ascii="Traditional Arabic" w:hAnsi="Traditional Arabic" w:cs="Traditional Arabic"/>
          <w:b w:val="0"/>
          <w:i w:val="0"/>
          <w:sz w:val="36"/>
          <w:rtl/>
          <w:szCs w:val="36"/>
        </w:rPr>
        <w:t>بلك</w:t>
      </w:r>
    </w:p>
    <w:p>
      <w:pPr>
        <w:spacing w:after="120" w:line="276" w:lineRule="auto"/>
        <w:jc w:val="right"/>
        <w:bidi/>
      </w:pPr>
      <w:r>
        <w:rPr>
          <w:rFonts w:ascii="Traditional Arabic" w:hAnsi="Traditional Arabic" w:cs="Traditional Arabic"/>
          <w:b w:val="0"/>
          <w:i w:val="0"/>
          <w:sz w:val="36"/>
          <w:rtl/>
          <w:szCs w:val="36"/>
        </w:rPr>
        <w:t>‎ree‏ ‎Aq paiedaig‏: لم 2 26 ‎peysoyy‏</w:t>
      </w:r>
    </w:p>
    <w:p>
      <w:pPr>
        <w:spacing w:after="120" w:line="276" w:lineRule="auto"/>
        <w:jc w:val="right"/>
        <w:bidi/>
      </w:pPr>
      <w:r>
        <w:rPr>
          <w:rFonts w:ascii="Traditional Arabic" w:hAnsi="Traditional Arabic" w:cs="Traditional Arabic"/>
          <w:b w:val="0"/>
          <w:i w:val="0"/>
          <w:sz w:val="36"/>
          <w:rtl/>
          <w:szCs w:val="36"/>
        </w:rPr>
        <w:t>‎PEP reed eth TKO ePLOZ/EE #‏ كرام ‎HO‏ رسيم ‎Cope” a‏ متسس ‎FD eg?‏ مجن</w:t>
      </w:r>
    </w:p>
    <w:p>
      <w:pPr>
        <w:spacing w:after="120" w:line="276" w:lineRule="auto"/>
        <w:jc w:val="right"/>
        <w:bidi/>
      </w:pPr>
      <w:r>
        <w:rPr>
          <w:rFonts w:ascii="Traditional Arabic" w:hAnsi="Traditional Arabic" w:cs="Traditional Arabic"/>
          <w:b w:val="0"/>
          <w:i w:val="0"/>
          <w:sz w:val="36"/>
          <w:rtl/>
          <w:szCs w:val="36"/>
        </w:rPr>
        <w:t>‎AR Fee rae? pracy ‏يسيس‎ inom EXP TE choot PLO +</w:t>
      </w:r>
    </w:p>
    <w:p>
      <w:pPr>
        <w:spacing w:after="120" w:line="276" w:lineRule="auto"/>
        <w:jc w:val="right"/>
        <w:bidi/>
      </w:pPr>
      <w:r>
        <w:rPr>
          <w:rFonts w:ascii="Traditional Arabic" w:hAnsi="Traditional Arabic" w:cs="Traditional Arabic"/>
          <w:b w:val="0"/>
          <w:i w:val="0"/>
          <w:sz w:val="36"/>
          <w:rtl/>
          <w:szCs w:val="36"/>
        </w:rPr>
        <w:t>‎OTs ‏علد‎ TET Fin ge FES he ALBEDO”</w:t>
      </w:r>
    </w:p>
    <w:p>
      <w:pPr>
        <w:spacing w:after="120" w:line="276" w:lineRule="auto"/>
        <w:jc w:val="right"/>
        <w:bidi/>
      </w:pPr>
      <w:r>
        <w:rPr>
          <w:rFonts w:ascii="Traditional Arabic" w:hAnsi="Traditional Arabic" w:cs="Traditional Arabic"/>
          <w:b w:val="0"/>
          <w:i w:val="0"/>
          <w:sz w:val="36"/>
          <w:rtl/>
          <w:szCs w:val="36"/>
        </w:rPr>
        <w:t>‎SOS ory ‏وعبم‎ Rome ‏هي‎ A piri LOZ o°</w:t>
      </w:r>
    </w:p>
    <w:p>
      <w:pPr>
        <w:spacing w:after="120" w:line="276" w:lineRule="auto"/>
        <w:jc w:val="right"/>
        <w:bidi/>
      </w:pPr>
      <w:r>
        <w:rPr>
          <w:rFonts w:ascii="Traditional Arabic" w:hAnsi="Traditional Arabic" w:cs="Traditional Arabic"/>
          <w:b w:val="0"/>
          <w:i w:val="0"/>
          <w:sz w:val="36"/>
          <w:rtl/>
          <w:szCs w:val="36"/>
        </w:rPr>
        <w:t>‏* هورم مصعم جسم بكم ‎ots‏</w:t>
      </w:r>
    </w:p>
    <w:p>
      <w:pPr>
        <w:spacing w:after="120" w:line="276" w:lineRule="auto"/>
        <w:jc w:val="right"/>
        <w:bidi/>
      </w:pPr>
      <w:r>
        <w:rPr>
          <w:rFonts w:ascii="Traditional Arabic" w:hAnsi="Traditional Arabic" w:cs="Traditional Arabic"/>
          <w:b w:val="0"/>
          <w:i w:val="0"/>
          <w:sz w:val="36"/>
          <w:rtl/>
          <w:szCs w:val="36"/>
        </w:rPr>
        <w:t>‎LOZ‏ عمسم جور ‎oO‏ حسم ‎rere? inom? tity‏ طم</w:t>
      </w:r>
    </w:p>
    <w:p>
      <w:pPr>
        <w:spacing w:after="120" w:line="276" w:lineRule="auto"/>
        <w:jc w:val="right"/>
        <w:bidi/>
      </w:pPr>
      <w:r>
        <w:rPr>
          <w:rFonts w:ascii="Traditional Arabic" w:hAnsi="Traditional Arabic" w:cs="Traditional Arabic"/>
          <w:b w:val="0"/>
          <w:i w:val="0"/>
          <w:sz w:val="36"/>
          <w:rtl/>
          <w:szCs w:val="36"/>
        </w:rPr>
        <w:t>‎Bes ore h) ‏وي‎ ett HO TARO EHO *</w:t>
      </w:r>
    </w:p>
    <w:p>
      <w:pPr>
        <w:spacing w:after="120" w:line="276" w:lineRule="auto"/>
        <w:jc w:val="right"/>
        <w:bidi/>
      </w:pPr>
      <w:r>
        <w:rPr>
          <w:rFonts w:ascii="Traditional Arabic" w:hAnsi="Traditional Arabic" w:cs="Traditional Arabic"/>
          <w:b w:val="0"/>
          <w:i w:val="0"/>
          <w:sz w:val="36"/>
          <w:rtl/>
          <w:szCs w:val="36"/>
        </w:rPr>
        <w:t>‎(Row P/OQED' ELLE S9S0Z ©‏ لععسسم ‎FED‏ مرت ‎RTI PE‏ كج ‎POS OR Sa HD (etry FCP oH? OEY iparge Cea? ers ef‏ ‎pore Clery”‏ اكيس ‎MEA?‏ ري روت &gt; ‎ere‏ فو ‎TEE (Cee rer‏ ‎rere *‏ ص دون ‎WP FIP (PEP pep pete‏ وري ‎AECED‏ ل ‎eC yD pete SAAT‏ ‎BRED”‏ ا ‎Ie SO Sam nga om Ie I ary‏</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‎1١ 0١ ee ee ‏لاع‎</w:t>
      </w:r>
    </w:p>
    <w:p>
      <w:pPr>
        <w:spacing w:after="120" w:line="276" w:lineRule="auto"/>
        <w:jc w:val="right"/>
        <w:bidi/>
      </w:pPr>
      <w:r>
        <w:rPr>
          <w:rFonts w:ascii="Traditional Arabic" w:hAnsi="Traditional Arabic" w:cs="Traditional Arabic"/>
          <w:b w:val="0"/>
          <w:i w:val="0"/>
          <w:sz w:val="36"/>
          <w:rtl/>
          <w:szCs w:val="36"/>
        </w:rPr>
        <w:t>‎| ‏موي 20 بس جم رساو إسجيع) سرس و كج رسو سيم‎ het ‏ج0 اط‎ ٠</w:t>
      </w:r>
    </w:p>
    <w:p>
      <w:pPr>
        <w:spacing w:after="120" w:line="276" w:lineRule="auto"/>
        <w:jc w:val="right"/>
        <w:bidi/>
      </w:pPr>
      <w:r>
        <w:rPr>
          <w:rFonts w:ascii="Traditional Arabic" w:hAnsi="Traditional Arabic" w:cs="Traditional Arabic"/>
          <w:b w:val="0"/>
          <w:i w:val="0"/>
          <w:sz w:val="36"/>
          <w:rtl/>
          <w:szCs w:val="36"/>
        </w:rPr>
        <w:t>‏لط ررم مجعم و عبسب ‎pe?‏ )جم ‎eye‏</w:t>
      </w:r>
    </w:p>
    <w:p>
      <w:pPr>
        <w:spacing w:after="120" w:line="276" w:lineRule="auto"/>
        <w:jc w:val="right"/>
        <w:bidi/>
      </w:pPr>
      <w:r>
        <w:rPr>
          <w:rFonts w:ascii="Traditional Arabic" w:hAnsi="Traditional Arabic" w:cs="Traditional Arabic"/>
          <w:b w:val="0"/>
          <w:i w:val="0"/>
          <w:sz w:val="36"/>
          <w:rtl/>
          <w:szCs w:val="36"/>
        </w:rPr>
        <w:t>‏يمسم ‎pent Figg emo‏ لصم لتساك ‎[Iie OG‏ ا</w:t>
      </w:r>
    </w:p>
    <w:p>
      <w:pPr>
        <w:spacing w:after="120" w:line="276" w:lineRule="auto"/>
        <w:jc w:val="right"/>
        <w:bidi/>
      </w:pPr>
      <w:r>
        <w:rPr>
          <w:rFonts w:ascii="Traditional Arabic" w:hAnsi="Traditional Arabic" w:cs="Traditional Arabic"/>
          <w:b w:val="0"/>
          <w:i w:val="0"/>
          <w:sz w:val="36"/>
          <w:rtl/>
          <w:szCs w:val="36"/>
        </w:rPr>
        <w:t>‎- [eR ED EES ‏و ايب‎ FECD oH ‏ربل‎ OO THO SD PH ‏مسيم‎ PLOT - | ‏وج‎ BD ry? Peary ‏سين‎ (Ra A PH hE PLOT 0</w:t>
      </w:r>
    </w:p>
    <w:p>
      <w:pPr>
        <w:spacing w:after="120" w:line="276" w:lineRule="auto"/>
        <w:jc w:val="right"/>
        <w:bidi/>
      </w:pPr>
      <w:r>
        <w:rPr>
          <w:rFonts w:ascii="Traditional Arabic" w:hAnsi="Traditional Arabic" w:cs="Traditional Arabic"/>
          <w:b w:val="0"/>
          <w:i w:val="0"/>
          <w:sz w:val="36"/>
          <w:rtl/>
          <w:szCs w:val="36"/>
        </w:rPr>
        <w:t>‎io [Corre Fla Derr gy Iie Ey rere PD eth ‏كج مسي‎ +</w:t>
      </w:r>
    </w:p>
    <w:p>
      <w:pPr>
        <w:spacing w:after="120" w:line="276" w:lineRule="auto"/>
        <w:jc w:val="right"/>
        <w:bidi/>
      </w:pPr>
      <w:r>
        <w:rPr>
          <w:rFonts w:ascii="Traditional Arabic" w:hAnsi="Traditional Arabic" w:cs="Traditional Arabic"/>
          <w:b w:val="0"/>
          <w:i w:val="0"/>
          <w:sz w:val="36"/>
          <w:rtl/>
          <w:szCs w:val="36"/>
        </w:rPr>
        <w:t>‎seed ‎(rH? ‎ree</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‎PLOEL ‎€OoeL ‏ه586‎ ‎806 ‎5661 ‎606 ‏تن‎ ‎28</w:t>
      </w:r>
    </w:p>
    <w:p>
      <w:pPr>
        <w:spacing w:after="120" w:line="276" w:lineRule="auto"/>
        <w:jc w:val="right"/>
        <w:bidi/>
      </w:pPr>
      <w:r>
        <w:rPr>
          <w:rFonts w:ascii="Traditional Arabic" w:hAnsi="Traditional Arabic" w:cs="Traditional Arabic"/>
          <w:b w:val="0"/>
          <w:i w:val="0"/>
          <w:sz w:val="36"/>
          <w:rtl/>
          <w:szCs w:val="36"/>
        </w:rPr>
        <w:t>‏ادن‎ ‎6826 ‎28</w:t>
      </w:r>
    </w:p>
    <w:p>
      <w:pPr>
        <w:spacing w:after="120" w:line="276" w:lineRule="auto"/>
        <w:jc w:val="right"/>
        <w:bidi/>
      </w:pPr>
      <w:r>
        <w:rPr>
          <w:rFonts w:ascii="Traditional Arabic" w:hAnsi="Traditional Arabic" w:cs="Traditional Arabic"/>
          <w:b w:val="0"/>
          <w:i w:val="0"/>
          <w:sz w:val="36"/>
          <w:rtl/>
          <w:szCs w:val="36"/>
        </w:rPr>
        <w:t>‎ogZeL ‎O91 8ZO#Ar 20%</w:t>
      </w:r>
    </w:p>
    <w:p>
      <w:pPr>
        <w:spacing w:after="120" w:line="276" w:lineRule="auto"/>
        <w:jc w:val="right"/>
        <w:bidi/>
      </w:pPr>
      <w:r>
        <w:rPr>
          <w:rFonts w:ascii="Traditional Arabic" w:hAnsi="Traditional Arabic" w:cs="Traditional Arabic"/>
          <w:b w:val="0"/>
          <w:i w:val="0"/>
          <w:sz w:val="36"/>
          <w:rtl/>
          <w:szCs w:val="36"/>
        </w:rPr>
        <w:t>‏تارك‎ ‎6896 ‎4156 ‎556١</w:t>
      </w:r>
    </w:p>
    <w:p>
      <w:pPr>
        <w:spacing w:after="120" w:line="276" w:lineRule="auto"/>
        <w:jc w:val="right"/>
        <w:bidi/>
      </w:pPr>
      <w:r>
        <w:rPr>
          <w:rFonts w:ascii="Traditional Arabic" w:hAnsi="Traditional Arabic" w:cs="Traditional Arabic"/>
          <w:b w:val="0"/>
          <w:i w:val="0"/>
          <w:sz w:val="36"/>
          <w:rtl/>
          <w:szCs w:val="36"/>
        </w:rPr>
        <w:t>‎PLOT CL LE 0620 51062656 20666 2100600 21066 vLOZ SL SL 206</w:t>
      </w:r>
    </w:p>
    <w:p>
      <w:pPr>
        <w:spacing w:after="120" w:line="276" w:lineRule="auto"/>
        <w:jc w:val="right"/>
        <w:bidi/>
      </w:pPr>
      <w:r>
        <w:rPr>
          <w:rFonts w:ascii="Traditional Arabic" w:hAnsi="Traditional Arabic" w:cs="Traditional Arabic"/>
          <w:b w:val="0"/>
          <w:i w:val="0"/>
          <w:sz w:val="36"/>
          <w:rtl/>
          <w:szCs w:val="36"/>
        </w:rPr>
        <w:t>PLO? ‏نات‎ ‏0221م‎ ‎PLOS SL LL 206 CL LL vl0Z'Z1'80 0660 220</w:t>
      </w:r>
    </w:p>
    <w:p>
      <w:pPr>
        <w:spacing w:after="120" w:line="276" w:lineRule="auto"/>
        <w:jc w:val="right"/>
        <w:bidi/>
      </w:pPr>
      <w:r>
        <w:rPr>
          <w:rFonts w:ascii="Traditional Arabic" w:hAnsi="Traditional Arabic" w:cs="Traditional Arabic"/>
          <w:b w:val="0"/>
          <w:i w:val="0"/>
          <w:sz w:val="36"/>
          <w:rtl/>
          <w:szCs w:val="36"/>
        </w:rPr>
        <w:t>‏للح ينا‎ 206620 PLO? LL ee ‏انا‎</w:t>
      </w:r>
    </w:p>
    <w:p>
      <w:pPr>
        <w:spacing w:after="120" w:line="276" w:lineRule="auto"/>
        <w:jc w:val="right"/>
        <w:bidi/>
      </w:pPr>
      <w:r>
        <w:rPr>
          <w:rFonts w:ascii="Traditional Arabic" w:hAnsi="Traditional Arabic" w:cs="Traditional Arabic"/>
          <w:b w:val="0"/>
          <w:i w:val="0"/>
          <w:sz w:val="36"/>
          <w:rtl/>
          <w:szCs w:val="36"/>
        </w:rPr>
        <w:t>‎SL</w:t>
      </w:r>
    </w:p>
    <w:p>
      <w:pPr>
        <w:spacing w:after="120" w:line="276" w:lineRule="auto"/>
        <w:jc w:val="right"/>
        <w:bidi/>
      </w:pPr>
      <w:r>
        <w:rPr>
          <w:rFonts w:ascii="Traditional Arabic" w:hAnsi="Traditional Arabic" w:cs="Traditional Arabic"/>
          <w:b w:val="0"/>
          <w:i w:val="0"/>
          <w:sz w:val="36"/>
          <w:rtl/>
          <w:szCs w:val="36"/>
        </w:rPr>
        <w:t>‏اطع</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[صفحة 4 - OCR] HO ueseH Ww</w:t>
      </w:r>
    </w:p>
    <w:p>
      <w:pPr>
        <w:spacing w:after="120" w:line="276" w:lineRule="auto"/>
        <w:jc w:val="right"/>
        <w:bidi/>
      </w:pPr>
      <w:r>
        <w:rPr>
          <w:rFonts w:ascii="Traditional Arabic" w:hAnsi="Traditional Arabic" w:cs="Traditional Arabic"/>
          <w:b w:val="0"/>
          <w:i w:val="0"/>
          <w:sz w:val="36"/>
          <w:rtl/>
          <w:szCs w:val="36"/>
        </w:rPr>
        <w:t>: Aq pduedaig</w:t>
      </w:r>
    </w:p>
    <w:p>
      <w:pPr>
        <w:spacing w:after="120" w:line="276" w:lineRule="auto"/>
        <w:jc w:val="right"/>
        <w:bidi/>
      </w:pPr>
      <w:r>
        <w:rPr>
          <w:rFonts w:ascii="Traditional Arabic" w:hAnsi="Traditional Arabic" w:cs="Traditional Arabic"/>
          <w:b w:val="0"/>
          <w:i w:val="0"/>
          <w:sz w:val="36"/>
          <w:rtl/>
          <w:szCs w:val="36"/>
        </w:rPr>
        <w:t>82 LOS be</w:t>
      </w:r>
    </w:p>
    <w:p>
      <w:pPr>
        <w:spacing w:after="120" w:line="276" w:lineRule="auto"/>
        <w:jc w:val="right"/>
        <w:bidi/>
      </w:pPr>
      <w:r>
        <w:rPr>
          <w:rFonts w:ascii="Traditional Arabic" w:hAnsi="Traditional Arabic" w:cs="Traditional Arabic"/>
          <w:b w:val="0"/>
          <w:i w:val="0"/>
          <w:sz w:val="36"/>
          <w:rtl/>
          <w:szCs w:val="36"/>
        </w:rPr>
        <w:t>8000م و ‎unoreg”‏</w:t>
      </w:r>
    </w:p>
    <w:p>
      <w:pPr>
        <w:spacing w:after="120" w:line="276" w:lineRule="auto"/>
        <w:jc w:val="right"/>
        <w:bidi/>
      </w:pPr>
      <w:r>
        <w:rPr>
          <w:rFonts w:ascii="Traditional Arabic" w:hAnsi="Traditional Arabic" w:cs="Traditional Arabic"/>
          <w:b w:val="0"/>
          <w:i w:val="0"/>
          <w:sz w:val="36"/>
          <w:rtl/>
          <w:szCs w:val="36"/>
        </w:rPr>
        <w:t>: Aq 001</w:t>
      </w:r>
    </w:p>
    <w:p>
      <w:pPr>
        <w:spacing w:after="120" w:line="276" w:lineRule="auto"/>
        <w:jc w:val="right"/>
        <w:bidi/>
      </w:pPr>
      <w:r>
        <w:rPr>
          <w:rFonts w:ascii="Traditional Arabic" w:hAnsi="Traditional Arabic" w:cs="Traditional Arabic"/>
          <w:b w:val="0"/>
          <w:i w:val="0"/>
          <w:sz w:val="36"/>
          <w:rtl/>
          <w:szCs w:val="36"/>
        </w:rPr>
        <w:t>00556</w:t>
      </w:r>
    </w:p>
    <w:p>
      <w:pPr>
        <w:spacing w:after="120" w:line="276" w:lineRule="auto"/>
        <w:jc w:val="right"/>
        <w:bidi/>
      </w:pPr>
      <w:r>
        <w:rPr>
          <w:rFonts w:ascii="Traditional Arabic" w:hAnsi="Traditional Arabic" w:cs="Traditional Arabic"/>
          <w:b w:val="0"/>
          <w:i w:val="0"/>
          <w:sz w:val="36"/>
          <w:rtl/>
          <w:szCs w:val="36"/>
        </w:rPr>
        <w:t>50 PLOT ZL LE 206-0600 | = frre Fan (hen? ‏بي و‎ AE ‏وس عمس‎ KP eM rhe PLOZ 4 “lL bLZ th PLOtZL LE ELOEL = PAO Fem pen ey en? SP et cher pLOz o - 100222 “OL 206: 20 POSBZOH AL | ‏اطع 20/50-9 ب ف ويسم هي ومسمجوم وبي جبوعكت‎ 20/0 WTF” -|so-zes “76 PLOZ 2b OE BO6TL = [ARP ae Pry ier ATED Ar tr of TE? KD oO ‏سوست‎ LOZ ‏لي‎ * -|00°E20'L “9 2102: 2165 ZBGZE - | ‏جص جسم طبور‎ HE ‏هي وبي سمهب‎ chee ‏عاج‎ -000061 311 2022162 99621 ORI CET ary ey? ‏جاع ممم مهي جر‎ 1002179] 89 502218 OVESZOR AL ~ frets inte PsbS ‏صر‎ (ere HO. LO/BE-SEPLIZO/ZO ‏يحم‎ * -lOL'bLy</w:t>
      </w:r>
    </w:p>
    <w:p>
      <w:pPr>
        <w:spacing w:after="120" w:line="276" w:lineRule="auto"/>
        <w:jc w:val="right"/>
        <w:bidi/>
      </w:pPr>
      <w:r>
        <w:rPr>
          <w:rFonts w:ascii="Traditional Arabic" w:hAnsi="Traditional Arabic" w:cs="Traditional Arabic"/>
          <w:b w:val="0"/>
          <w:i w:val="0"/>
          <w:sz w:val="36"/>
          <w:rtl/>
          <w:szCs w:val="36"/>
        </w:rPr>
        <w:t>“G plot Zh FL PLELZ9 - PED Cee ret ‏كو‎ rem itty ep ey mm? (44) ° 00°6€z'Z - 0 “Py vlozZ1'80 2919207 AL ~ [res ‏و و عم‎ te ‏رسن كمسجب لكبو رست سبع‎ oh ‏ويسم‎ ١ -100 921 &gt; ‏ع‎ 20710 02121 free Crys ‏جسم‎ Femicy ‏عب‎ APS (ret) ‏بكسي حسمي‎ tery a BLO”</w:t>
      </w:r>
    </w:p>
    <w:p>
      <w:pPr>
        <w:spacing w:after="120" w:line="276" w:lineRule="auto"/>
        <w:jc w:val="right"/>
        <w:bidi/>
      </w:pPr>
      <w:r>
        <w:rPr>
          <w:rFonts w:ascii="Traditional Arabic" w:hAnsi="Traditional Arabic" w:cs="Traditional Arabic"/>
          <w:b w:val="0"/>
          <w:i w:val="0"/>
          <w:sz w:val="36"/>
          <w:rtl/>
          <w:szCs w:val="36"/>
        </w:rPr>
        <w:t>aA vloz Zt €0 OB9ZL = [re Fa ee? OED a ‏وص‎ et iO AD ee oe LOZ #*</w:t>
      </w:r>
    </w:p>
    <w:p>
      <w:pPr>
        <w:spacing w:after="120" w:line="276" w:lineRule="auto"/>
        <w:jc w:val="right"/>
        <w:bidi/>
      </w:pPr>
      <w:r>
        <w:rPr>
          <w:rFonts w:ascii="Traditional Arabic" w:hAnsi="Traditional Arabic" w:cs="Traditional Arabic"/>
          <w:b w:val="0"/>
          <w:i w:val="0"/>
          <w:sz w:val="36"/>
          <w:rtl/>
          <w:szCs w:val="36"/>
        </w:rPr>
        <w:t>“| 2102: 20 08921 = JAD Fr eg rary en ‏مهب يبب‎ cet ‏ج0اط‎ 0</w:t>
      </w:r>
    </w:p>
    <w:p>
      <w:pPr>
        <w:spacing w:after="120" w:line="276" w:lineRule="auto"/>
        <w:jc w:val="right"/>
        <w:bidi/>
      </w:pPr>
      <w:r>
        <w:rPr>
          <w:rFonts w:ascii="Traditional Arabic" w:hAnsi="Traditional Arabic" w:cs="Traditional Arabic"/>
          <w:b w:val="0"/>
          <w:i w:val="0"/>
          <w:sz w:val="36"/>
          <w:rtl/>
          <w:szCs w:val="36"/>
        </w:rPr>
        <w:t>seq</w:t>
      </w:r>
    </w:p>
    <w:p>
      <w:pPr>
        <w:spacing w:after="120" w:line="276" w:lineRule="auto"/>
        <w:jc w:val="right"/>
        <w:bidi/>
      </w:pPr>
      <w:r>
        <w:rPr>
          <w:rFonts w:ascii="Traditional Arabic" w:hAnsi="Traditional Arabic" w:cs="Traditional Arabic"/>
          <w:b w:val="0"/>
          <w:i w:val="0"/>
          <w:sz w:val="36"/>
          <w:rtl/>
          <w:szCs w:val="36"/>
        </w:rPr>
        <w:t>re</w:t>
      </w:r>
    </w:p>
    <w:p>
      <w:pPr>
        <w:spacing w:after="120" w:line="276" w:lineRule="auto"/>
        <w:jc w:val="right"/>
        <w:bidi/>
      </w:pPr>
      <w:r>
        <w:rPr>
          <w:rFonts w:ascii="Traditional Arabic" w:hAnsi="Traditional Arabic" w:cs="Traditional Arabic"/>
          <w:b w:val="0"/>
          <w:i w:val="0"/>
          <w:sz w:val="36"/>
          <w:rtl/>
          <w:szCs w:val="36"/>
        </w:rPr>
        <w:t>0 200 7_N3GYVS - 1005517 WYY4 SANIVZ G3INHY ‏ا‎</w:t>
      </w:r>
    </w:p>
    <w:p>
      <w:pPr>
        <w:spacing w:after="120" w:line="276" w:lineRule="auto"/>
        <w:jc w:val="right"/>
        <w:bidi/>
      </w:pPr>
      <w:r>
        <w:rPr>
          <w:rFonts w:ascii="Traditional Arabic" w:hAnsi="Traditional Arabic" w:cs="Traditional Arabic"/>
          <w:b w:val="0"/>
          <w:i w:val="0"/>
          <w:sz w:val="36"/>
          <w:rtl/>
          <w:szCs w:val="36"/>
        </w:rPr>
        <w:t>[صفحة 5 - OCR] 95: 01 SLOP Lt</w:t>
      </w:r>
    </w:p>
    <w:p>
      <w:pPr>
        <w:spacing w:after="120" w:line="276" w:lineRule="auto"/>
        <w:jc w:val="right"/>
        <w:bidi/>
      </w:pPr>
      <w:r>
        <w:rPr>
          <w:rFonts w:ascii="Traditional Arabic" w:hAnsi="Traditional Arabic" w:cs="Traditional Arabic"/>
          <w:b w:val="0"/>
          <w:i w:val="0"/>
          <w:sz w:val="36"/>
          <w:rtl/>
          <w:szCs w:val="36"/>
        </w:rPr>
        <w:t>unoeeg's preqoud ne. NO ueseH WW ~ ay 35 pasedaig Aq: &lt;o ‎مهالدوانؤج‏ 1hq peddiddy ‎ل‏</w:t>
      </w:r>
    </w:p>
    <w:p>
      <w:pPr>
        <w:spacing w:after="120" w:line="276" w:lineRule="auto"/>
        <w:jc w:val="right"/>
        <w:bidi/>
      </w:pPr>
      <w:r>
        <w:rPr>
          <w:rFonts w:ascii="Traditional Arabic" w:hAnsi="Traditional Arabic" w:cs="Traditional Arabic"/>
          <w:b w:val="0"/>
          <w:i w:val="0"/>
          <w:sz w:val="36"/>
          <w:rtl/>
          <w:szCs w:val="36"/>
        </w:rPr>
        <w:t>88208 8!</w:t>
      </w:r>
    </w:p>
    <w:p>
      <w:pPr>
        <w:spacing w:after="120" w:line="276" w:lineRule="auto"/>
        <w:jc w:val="right"/>
        <w:bidi/>
      </w:pPr>
      <w:r>
        <w:rPr>
          <w:rFonts w:ascii="Traditional Arabic" w:hAnsi="Traditional Arabic" w:cs="Traditional Arabic"/>
          <w:b w:val="0"/>
          <w:i w:val="0"/>
          <w:sz w:val="36"/>
          <w:rtl/>
          <w:szCs w:val="36"/>
        </w:rPr>
        <w:t>PLOT ZTE LE | /11-515001 -|مصعصو ‏يبب وي عمس عضي لحرو و وكوي‎ OH heer ‏جع‎ f°</w:t>
      </w:r>
    </w:p>
    <w:p>
      <w:pPr>
        <w:spacing w:after="120" w:line="276" w:lineRule="auto"/>
        <w:jc w:val="right"/>
        <w:bidi/>
      </w:pPr>
      <w:r>
        <w:rPr>
          <w:rFonts w:ascii="Traditional Arabic" w:hAnsi="Traditional Arabic" w:cs="Traditional Arabic"/>
          <w:b w:val="0"/>
          <w:i w:val="0"/>
          <w:sz w:val="36"/>
          <w:rtl/>
          <w:szCs w:val="36"/>
        </w:rPr>
        <w:t>0 جا ‎PPT chee‏ بيب مون يحرسم ‎Fem fey‏ 6ن | 21061: 21 0ه</w:t>
      </w:r>
    </w:p>
    <w:p>
      <w:pPr>
        <w:spacing w:after="120" w:line="276" w:lineRule="auto"/>
        <w:jc w:val="right"/>
        <w:bidi/>
      </w:pPr>
      <w:r>
        <w:rPr>
          <w:rFonts w:ascii="Traditional Arabic" w:hAnsi="Traditional Arabic" w:cs="Traditional Arabic"/>
          <w:b w:val="0"/>
          <w:i w:val="0"/>
          <w:sz w:val="36"/>
          <w:rtl/>
          <w:szCs w:val="36"/>
        </w:rPr>
        <w:t>PLOT ZL'OE | POSETORAS - ‏وص جوعدصس]|‎ Pst He eK oF ‏مومس‎ ZOZO-SEPLIZO/OE ‏رطعب‎ *</w:t>
      </w:r>
    </w:p>
    <w:p>
      <w:pPr>
        <w:spacing w:after="120" w:line="276" w:lineRule="auto"/>
        <w:jc w:val="right"/>
        <w:bidi/>
      </w:pPr>
      <w:r>
        <w:rPr>
          <w:rFonts w:ascii="Traditional Arabic" w:hAnsi="Traditional Arabic" w:cs="Traditional Arabic"/>
          <w:b w:val="0"/>
          <w:i w:val="0"/>
          <w:sz w:val="36"/>
          <w:rtl/>
          <w:szCs w:val="36"/>
        </w:rPr>
        <w:t>- مورب عض عبس ومجهرج)م يضم ‎[Jarre‏ -— 250061 202210</w:t>
      </w:r>
    </w:p>
    <w:p>
      <w:pPr>
        <w:spacing w:after="120" w:line="276" w:lineRule="auto"/>
        <w:jc w:val="right"/>
        <w:bidi/>
      </w:pPr>
      <w:r>
        <w:rPr>
          <w:rFonts w:ascii="Traditional Arabic" w:hAnsi="Traditional Arabic" w:cs="Traditional Arabic"/>
          <w:b w:val="0"/>
          <w:i w:val="0"/>
          <w:sz w:val="36"/>
          <w:rtl/>
          <w:szCs w:val="36"/>
        </w:rPr>
        <w:t>2102216 ©8621 &lt;I PEE ory int ‏مهب وبي‎ chee ‏0ج‎</w:t>
      </w:r>
    </w:p>
    <w:p>
      <w:pPr>
        <w:spacing w:after="120" w:line="276" w:lineRule="auto"/>
        <w:jc w:val="right"/>
        <w:bidi/>
      </w:pPr>
      <w:r>
        <w:rPr>
          <w:rFonts w:ascii="Traditional Arabic" w:hAnsi="Traditional Arabic" w:cs="Traditional Arabic"/>
          <w:b w:val="0"/>
          <w:i w:val="0"/>
          <w:sz w:val="36"/>
          <w:rtl/>
          <w:szCs w:val="36"/>
        </w:rPr>
        <w:t>vLOSZE LZ QELET | Pre Frey ‏جيم‎ ray ‏جسم‎ Ae yan! Fy perf me? Ce</w:t>
      </w:r>
    </w:p>
    <w:p>
      <w:pPr>
        <w:spacing w:after="120" w:line="276" w:lineRule="auto"/>
        <w:jc w:val="right"/>
        <w:bidi/>
      </w:pPr>
      <w:r>
        <w:rPr>
          <w:rFonts w:ascii="Traditional Arabic" w:hAnsi="Traditional Arabic" w:cs="Traditional Arabic"/>
          <w:b w:val="0"/>
          <w:i w:val="0"/>
          <w:sz w:val="36"/>
          <w:rtl/>
          <w:szCs w:val="36"/>
        </w:rPr>
        <w:t>2106215 HOT) ‏«رصج|‎ aee(Z) Ce ‏فتكم بوحصم‎ (Coy mee ISPD ‏020ج رس‎ *</w:t>
      </w:r>
    </w:p>
    <w:p>
      <w:pPr>
        <w:spacing w:after="120" w:line="276" w:lineRule="auto"/>
        <w:jc w:val="right"/>
        <w:bidi/>
      </w:pPr>
      <w:r>
        <w:rPr>
          <w:rFonts w:ascii="Traditional Arabic" w:hAnsi="Traditional Arabic" w:cs="Traditional Arabic"/>
          <w:b w:val="0"/>
          <w:i w:val="0"/>
          <w:sz w:val="36"/>
          <w:rtl/>
          <w:szCs w:val="36"/>
        </w:rPr>
        <w:t>PLOZ ZL bz SPBTL ICE OO ‏وكشيم‎ cid ‏مكب‎ Ope LOZ ‏ف‎</w:t>
      </w:r>
    </w:p>
    <w:p>
      <w:pPr>
        <w:spacing w:after="120" w:line="276" w:lineRule="auto"/>
        <w:jc w:val="right"/>
        <w:bidi/>
      </w:pPr>
      <w:r>
        <w:rPr>
          <w:rFonts w:ascii="Traditional Arabic" w:hAnsi="Traditional Arabic" w:cs="Traditional Arabic"/>
          <w:b w:val="0"/>
          <w:i w:val="0"/>
          <w:sz w:val="36"/>
          <w:rtl/>
          <w:szCs w:val="36"/>
        </w:rPr>
        <w:t>2106216 522621 + | ‏مج‎ CE ee ry Rete AEE? ‏اجيس سكسس وبي‎ np aie ED? * ~|00°8ze'L PLOT TLSL | OPESTOH AL = fre hrm iis PsP meee oO ure? LO/OL-SEPLIZOIZO Ve Fy* 1 plore chek BOT feels eer (Ob) sr? ‏بعري‎ OED ‏و لطورس‎ *</w:t>
      </w:r>
    </w:p>
    <w:p>
      <w:pPr>
        <w:spacing w:after="120" w:line="276" w:lineRule="auto"/>
        <w:jc w:val="right"/>
        <w:bidi/>
      </w:pPr>
      <w:r>
        <w:rPr>
          <w:rFonts w:ascii="Traditional Arabic" w:hAnsi="Traditional Arabic" w:cs="Traditional Arabic"/>
          <w:b w:val="0"/>
          <w:i w:val="0"/>
          <w:sz w:val="36"/>
          <w:rtl/>
          <w:szCs w:val="36"/>
        </w:rPr>
        <w:t>5105: 51: 80 | !١91850# ‏تسوس | - خم‎ Ite? Ime [se nsty ‏سوج مسجم‎ 0 oOo chet pLoz ٠١</w:t>
      </w:r>
    </w:p>
    <w:p>
      <w:pPr>
        <w:spacing w:after="120" w:line="276" w:lineRule="auto"/>
        <w:jc w:val="right"/>
        <w:bidi/>
      </w:pPr>
      <w:r>
        <w:rPr>
          <w:rFonts w:ascii="Traditional Arabic" w:hAnsi="Traditional Arabic" w:cs="Traditional Arabic"/>
          <w:b w:val="0"/>
          <w:i w:val="0"/>
          <w:sz w:val="36"/>
          <w:rtl/>
          <w:szCs w:val="36"/>
        </w:rPr>
        <w:t>ploz Zt €0 16921 ‏جر سمس‎ AR OCD ot retry we IO SD ‏مسيم موب‎ PLO F* *¢ oz ‎جر‏ Per ‎يلهم‏ FKP ‎وبسم‏ reir ?me ‎جد‏ IP 94921 260</w:t>
      </w:r>
    </w:p>
    <w:p>
      <w:pPr>
        <w:spacing w:after="120" w:line="276" w:lineRule="auto"/>
        <w:jc w:val="right"/>
        <w:bidi/>
      </w:pPr>
      <w:r>
        <w:rPr>
          <w:rFonts w:ascii="Traditional Arabic" w:hAnsi="Traditional Arabic" w:cs="Traditional Arabic"/>
          <w:b w:val="0"/>
          <w:i w:val="0"/>
          <w:sz w:val="36"/>
          <w:rtl/>
          <w:szCs w:val="36"/>
        </w:rPr>
        <w:t>200 04921 - rts ‏سوج‎ Sim Pree ‏جرس بكي‎ 67926990 *</w:t>
      </w:r>
    </w:p>
    <w:p>
      <w:pPr>
        <w:spacing w:after="120" w:line="276" w:lineRule="auto"/>
        <w:jc w:val="right"/>
        <w:bidi/>
      </w:pPr>
      <w:r>
        <w:rPr>
          <w:rFonts w:ascii="Traditional Arabic" w:hAnsi="Traditional Arabic" w:cs="Traditional Arabic"/>
          <w:b w:val="0"/>
          <w:i w:val="0"/>
          <w:sz w:val="36"/>
          <w:rtl/>
          <w:szCs w:val="36"/>
        </w:rPr>
        <w:t>‎of? Fr A IRTP Fa ee‏ وكيم ‎DR eH ie‏ 69971 02: 2110اط2</w:t>
      </w:r>
    </w:p>
    <w:p>
      <w:pPr>
        <w:spacing w:after="120" w:line="276" w:lineRule="auto"/>
        <w:jc w:val="right"/>
        <w:bidi/>
      </w:pPr>
      <w:r>
        <w:rPr>
          <w:rFonts w:ascii="Traditional Arabic" w:hAnsi="Traditional Arabic" w:cs="Traditional Arabic"/>
          <w:b w:val="0"/>
          <w:i w:val="0"/>
          <w:sz w:val="36"/>
          <w:rtl/>
          <w:szCs w:val="36"/>
        </w:rPr>
        <w:t>‎PLOz'OL'ez 56]21 = [Cee re IAD cfd ‏مهب‎ oO oC Sefer PLOT &amp;</w:t>
      </w:r>
    </w:p>
    <w:p>
      <w:pPr>
        <w:spacing w:after="120" w:line="276" w:lineRule="auto"/>
        <w:jc w:val="right"/>
        <w:bidi/>
      </w:pPr>
      <w:r>
        <w:rPr>
          <w:rFonts w:ascii="Traditional Arabic" w:hAnsi="Traditional Arabic" w:cs="Traditional Arabic"/>
          <w:b w:val="0"/>
          <w:i w:val="0"/>
          <w:sz w:val="36"/>
          <w:rtl/>
          <w:szCs w:val="36"/>
        </w:rPr>
        <w:t>‎50</w:t>
      </w:r>
    </w:p>
    <w:p>
      <w:pPr>
        <w:spacing w:after="120" w:line="276" w:lineRule="auto"/>
        <w:jc w:val="right"/>
        <w:bidi/>
      </w:pPr>
      <w:r>
        <w:rPr>
          <w:rFonts w:ascii="Traditional Arabic" w:hAnsi="Traditional Arabic" w:cs="Traditional Arabic"/>
          <w:b w:val="0"/>
          <w:i w:val="0"/>
          <w:sz w:val="36"/>
          <w:rtl/>
          <w:szCs w:val="36"/>
        </w:rPr>
        <w:t>===== ملف داخلي: 1436/Ozco -2015 fil no -11-inv no -838.pdf ===== [صفحة 1 - OCR] شركة أوزكو المحدودة التلريخ: 2015/6/3 ص 08: 07: 00 ص.ب 54855 ‎Rarer tree) YVOVE bap‏ تقرير رقم ‎AGLO009: ‏</w:t>
      </w:r>
    </w:p>
    <w:p>
      <w:pPr>
        <w:spacing w:after="120" w:line="276" w:lineRule="auto"/>
        <w:jc w:val="right"/>
        <w:bidi/>
      </w:pPr>
      <w:r>
        <w:rPr>
          <w:rFonts w:ascii="Traditional Arabic" w:hAnsi="Traditional Arabic" w:cs="Traditional Arabic"/>
          <w:b w:val="0"/>
          <w:i w:val="0"/>
          <w:sz w:val="36"/>
          <w:rtl/>
          <w:szCs w:val="36"/>
        </w:rPr>
        <w:t>التساريخ: 2015/6/3 اليوميةالفرعية: شرح القيد: المنتصرف على شركة اسامة زينهالزراعية عن شهر</w:t>
      </w:r>
    </w:p>
    <w:p>
      <w:pPr>
        <w:spacing w:after="120" w:line="276" w:lineRule="auto"/>
        <w:jc w:val="right"/>
        <w:bidi/>
      </w:pPr>
      <w:r>
        <w:rPr>
          <w:rFonts w:ascii="Traditional Arabic" w:hAnsi="Traditional Arabic" w:cs="Traditional Arabic"/>
          <w:b w:val="0"/>
          <w:i w:val="0"/>
          <w:sz w:val="36"/>
          <w:rtl/>
          <w:szCs w:val="36"/>
        </w:rPr>
        <w:t>10095198</w:t>
      </w:r>
    </w:p>
    <w:p>
      <w:pPr>
        <w:spacing w:after="120" w:line="276" w:lineRule="auto"/>
        <w:jc w:val="right"/>
        <w:bidi/>
      </w:pPr>
      <w:r>
        <w:rPr>
          <w:rFonts w:ascii="Traditional Arabic" w:hAnsi="Traditional Arabic" w:cs="Traditional Arabic"/>
          <w:b w:val="0"/>
          <w:i w:val="0"/>
          <w:sz w:val="36"/>
          <w:rtl/>
          <w:szCs w:val="36"/>
        </w:rPr>
        <w:t>عن شهر مارس5١١٠بواسطة‏ مز المنصرف على شركة اسامة زيندالزراعية عن شهر مارس5١١٠بواسطة‏ مز</w:t>
      </w:r>
    </w:p>
    <w:p>
      <w:pPr>
        <w:spacing w:after="120" w:line="276" w:lineRule="auto"/>
        <w:jc w:val="right"/>
        <w:bidi/>
      </w:pPr>
      <w:r>
        <w:rPr>
          <w:rFonts w:ascii="Traditional Arabic" w:hAnsi="Traditional Arabic" w:cs="Traditional Arabic"/>
          <w:b w:val="0"/>
          <w:i w:val="0"/>
          <w:sz w:val="36"/>
          <w:rtl/>
          <w:szCs w:val="36"/>
        </w:rPr>
        <w:t>10095195 شركة مزرعة وادي فاطمة للدواجن</w:t>
      </w:r>
    </w:p>
    <w:p>
      <w:pPr>
        <w:spacing w:after="120" w:line="276" w:lineRule="auto"/>
        <w:jc w:val="right"/>
        <w:bidi/>
      </w:pPr>
      <w:r>
        <w:rPr>
          <w:rFonts w:ascii="Traditional Arabic" w:hAnsi="Traditional Arabic" w:cs="Traditional Arabic"/>
          <w:b w:val="0"/>
          <w:i w:val="0"/>
          <w:sz w:val="36"/>
          <w:rtl/>
          <w:szCs w:val="36"/>
        </w:rPr>
        <w:t>[صفحة 2 - OCR] Wadi Fatimah Poultry Farm Company Ltd. - Limited Liability Company Paid Up Capital S.R. 25,000,000 C.R. No. 4031034521 Holy Makkah - Saudi Arabia</w:t>
      </w:r>
    </w:p>
    <w:p>
      <w:pPr>
        <w:spacing w:after="120" w:line="276" w:lineRule="auto"/>
        <w:jc w:val="right"/>
        <w:bidi/>
      </w:pPr>
      <w:r>
        <w:rPr>
          <w:rFonts w:ascii="Traditional Arabic" w:hAnsi="Traditional Arabic" w:cs="Traditional Arabic"/>
          <w:b w:val="0"/>
          <w:i w:val="0"/>
          <w:sz w:val="36"/>
          <w:rtl/>
          <w:szCs w:val="36"/>
        </w:rPr>
        <w:t>شركة مزرعة ‎gaily‏ كاطمة للدواجن المحدودة شركة ‎SIS‏ مسئولية محدودة رأس امال المدفوع ‎76.00.2٠0١‏ ريال سعودي سات 11111 مكة المكرمة - المملكة الصربية السعودية</w:t>
      </w:r>
    </w:p>
    <w:p>
      <w:pPr>
        <w:spacing w:after="120" w:line="276" w:lineRule="auto"/>
        <w:jc w:val="right"/>
        <w:bidi/>
      </w:pPr>
      <w:r>
        <w:rPr>
          <w:rFonts w:ascii="Traditional Arabic" w:hAnsi="Traditional Arabic" w:cs="Traditional Arabic"/>
          <w:b w:val="0"/>
          <w:i w:val="0"/>
          <w:sz w:val="36"/>
          <w:rtl/>
          <w:szCs w:val="36"/>
        </w:rPr>
        <w:t>التاريخ: 1436/6/24 ه المسوافق: 2015/4/13 م</w:t>
      </w:r>
    </w:p>
    <w:p>
      <w:pPr>
        <w:spacing w:after="120" w:line="276" w:lineRule="auto"/>
        <w:jc w:val="right"/>
        <w:bidi/>
      </w:pPr>
      <w:r>
        <w:rPr>
          <w:rFonts w:ascii="Traditional Arabic" w:hAnsi="Traditional Arabic" w:cs="Traditional Arabic"/>
          <w:b w:val="0"/>
          <w:i w:val="0"/>
          <w:sz w:val="36"/>
          <w:rtl/>
          <w:szCs w:val="36"/>
        </w:rPr>
        <w:t>سعادة الشيخ /أ سا مة أحمسد زيسسنى. الموقر.</w:t>
      </w:r>
    </w:p>
    <w:p>
      <w:pPr>
        <w:spacing w:after="120" w:line="276" w:lineRule="auto"/>
        <w:jc w:val="right"/>
        <w:bidi/>
      </w:pPr>
      <w:r>
        <w:rPr>
          <w:rFonts w:ascii="Traditional Arabic" w:hAnsi="Traditional Arabic" w:cs="Traditional Arabic"/>
          <w:b w:val="0"/>
          <w:i w:val="0"/>
          <w:sz w:val="36"/>
          <w:rtl/>
          <w:szCs w:val="36"/>
        </w:rPr>
        <w:t>تحية طيبة وبعد: &amp;€</w:t>
      </w:r>
    </w:p>
    <w:p>
      <w:pPr>
        <w:spacing w:after="120" w:line="276" w:lineRule="auto"/>
        <w:jc w:val="right"/>
        <w:bidi/>
      </w:pPr>
      <w:r>
        <w:rPr>
          <w:rFonts w:ascii="Traditional Arabic" w:hAnsi="Traditional Arabic" w:cs="Traditional Arabic"/>
          <w:b w:val="0"/>
          <w:i w:val="0"/>
          <w:sz w:val="36"/>
          <w:rtl/>
          <w:szCs w:val="36"/>
        </w:rPr>
        <w:t>مرفق لسعادتكم طيه كشفى الحساب لمصروفات كلا من البستان هردق و غلبمب م 2015 سرام رهش نع ىداولاب مانغألا عورشمو (80,196.56) ثمانون الفا ومائة وستة وتسعون ريالا وستة وخمسون هلله وكذا المتحمصلات النقدية لمبيع أغنام مختلفة الحجم والنوع بمبلغ وقدره (47,850.00) سبعة وأربعون الفا وثمانمائة وخمسون ريالا لاغير مع المستندات الأصلية لذا نرجو التكرم بتعميد الأدارة المالية لأصدار شيك لحسابنا للسداد وأستعاضة السلفة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2) » © ‎as‏ ‎fez 5‏ ‎a“‏ ‎se *‏</w:t>
      </w:r>
    </w:p>
    <w:p>
      <w:pPr>
        <w:spacing w:after="120" w:line="276" w:lineRule="auto"/>
        <w:jc w:val="right"/>
        <w:bidi/>
      </w:pPr>
      <w:r>
        <w:rPr>
          <w:rFonts w:ascii="Traditional Arabic" w:hAnsi="Traditional Arabic" w:cs="Traditional Arabic"/>
          <w:b w:val="0"/>
          <w:i w:val="0"/>
          <w:sz w:val="36"/>
          <w:rtl/>
          <w:szCs w:val="36"/>
        </w:rPr>
        <w:t>ao</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ae</w:t>
      </w:r>
    </w:p>
    <w:p>
      <w:pPr>
        <w:spacing w:after="120" w:line="276" w:lineRule="auto"/>
        <w:jc w:val="right"/>
        <w:bidi/>
      </w:pPr>
      <w:r>
        <w:rPr>
          <w:rFonts w:ascii="Traditional Arabic" w:hAnsi="Traditional Arabic" w:cs="Traditional Arabic"/>
          <w:b w:val="0"/>
          <w:i w:val="0"/>
          <w:sz w:val="36"/>
          <w:rtl/>
          <w:szCs w:val="36"/>
        </w:rPr>
        <w:t>الزرعة. ص.ب: 554 - الجموم ‎TINT‏ - هاتف , 044191 - ‎TOSEIATE‏ )+( 499 6 - فاكس , ‎OMEVANG‏ )9( للكت ‎Farm - P.O. Box: 269 - Al-Jumoom 21926 - Tel.: 00966 (0) 2 5941907 / 5941923 - Fax: 00966 )0( 5941915‏</w:t>
      </w:r>
    </w:p>
    <w:p>
      <w:pPr>
        <w:spacing w:after="120" w:line="276" w:lineRule="auto"/>
        <w:jc w:val="right"/>
        <w:bidi/>
      </w:pPr>
      <w:r>
        <w:rPr>
          <w:rFonts w:ascii="Traditional Arabic" w:hAnsi="Traditional Arabic" w:cs="Traditional Arabic"/>
          <w:b w:val="0"/>
          <w:i w:val="0"/>
          <w:sz w:val="36"/>
          <w:rtl/>
          <w:szCs w:val="36"/>
        </w:rPr>
        <w:t>F-mail ٠ wadifatimahnf@Mbatmail cam +40 ‏نامل الكت‎</w:t>
      </w:r>
    </w:p>
    <w:p>
      <w:pPr>
        <w:spacing w:after="120" w:line="276" w:lineRule="auto"/>
        <w:jc w:val="right"/>
        <w:bidi/>
      </w:pPr>
      <w:r>
        <w:rPr>
          <w:rFonts w:ascii="Traditional Arabic" w:hAnsi="Traditional Arabic" w:cs="Traditional Arabic"/>
          <w:b w:val="0"/>
          <w:i w:val="0"/>
          <w:sz w:val="36"/>
          <w:rtl/>
          <w:szCs w:val="36"/>
        </w:rPr>
        <w:t>[صفحة 3 - OCR]</w:t>
      </w:r>
    </w:p>
    <w:p>
      <w:pPr>
        <w:spacing w:after="120" w:line="276" w:lineRule="auto"/>
        <w:jc w:val="right"/>
        <w:bidi/>
      </w:pPr>
      <w:r>
        <w:rPr>
          <w:rFonts w:ascii="Traditional Arabic" w:hAnsi="Traditional Arabic" w:cs="Traditional Arabic"/>
          <w:b w:val="0"/>
          <w:i w:val="0"/>
          <w:sz w:val="36"/>
          <w:rtl/>
          <w:szCs w:val="36"/>
        </w:rPr>
        <w:t>[صفحة 4 - OCR]</w:t>
      </w:r>
    </w:p>
    <w:p>
      <w:pPr>
        <w:spacing w:after="120" w:line="276" w:lineRule="auto"/>
        <w:jc w:val="right"/>
        <w:bidi/>
      </w:pPr>
      <w:r>
        <w:rPr>
          <w:rFonts w:ascii="Traditional Arabic" w:hAnsi="Traditional Arabic" w:cs="Traditional Arabic"/>
          <w:b w:val="0"/>
          <w:i w:val="0"/>
          <w:sz w:val="36"/>
          <w:rtl/>
          <w:szCs w:val="36"/>
        </w:rPr>
        <w:t>===== ملف داخلي: 1436/Ozco -2015 fil no -15-inv no -1084.pdf ===== [صفحة 1 - OCR] شركة أوزكو المحدودة القارييخ: 2015/7/27 ص 08: 10: 07 ‎YVOVE ban 51449 Ge‏ ‘ صفحة رقم: 1</w:t>
      </w:r>
    </w:p>
    <w:p>
      <w:pPr>
        <w:spacing w:after="120" w:line="276" w:lineRule="auto"/>
        <w:jc w:val="right"/>
        <w:bidi/>
      </w:pPr>
      <w:r>
        <w:rPr>
          <w:rFonts w:ascii="Traditional Arabic" w:hAnsi="Traditional Arabic" w:cs="Traditional Arabic"/>
          <w:b w:val="0"/>
          <w:i w:val="0"/>
          <w:sz w:val="36"/>
          <w:rtl/>
          <w:szCs w:val="36"/>
        </w:rPr>
        <w:t>a ei ee</w:t>
      </w:r>
    </w:p>
    <w:p>
      <w:pPr>
        <w:spacing w:after="120" w:line="276" w:lineRule="auto"/>
        <w:jc w:val="right"/>
        <w:bidi/>
      </w:pPr>
      <w:r>
        <w:rPr>
          <w:rFonts w:ascii="Traditional Arabic" w:hAnsi="Traditional Arabic" w:cs="Traditional Arabic"/>
          <w:b w:val="0"/>
          <w:i w:val="0"/>
          <w:sz w:val="36"/>
          <w:rtl/>
          <w:szCs w:val="36"/>
        </w:rPr>
        <w:t>التسساريخ: 2015/7/27 اليوميةالفرعية: المسلسل: شر القيد: المنتصرف على شركة اسامة الزراعية بواسطةمزرعة الدواجن عن</w:t>
      </w:r>
    </w:p>
    <w:p>
      <w:pPr>
        <w:spacing w:after="120" w:line="276" w:lineRule="auto"/>
        <w:jc w:val="right"/>
        <w:bidi/>
      </w:pPr>
      <w:r>
        <w:rPr>
          <w:rFonts w:ascii="Traditional Arabic" w:hAnsi="Traditional Arabic" w:cs="Traditional Arabic"/>
          <w:b w:val="0"/>
          <w:i w:val="0"/>
          <w:sz w:val="36"/>
          <w:rtl/>
          <w:szCs w:val="36"/>
        </w:rPr>
        <w:t>SE eee</w:t>
      </w:r>
    </w:p>
    <w:p>
      <w:pPr>
        <w:spacing w:after="120" w:line="276" w:lineRule="auto"/>
        <w:jc w:val="right"/>
        <w:bidi/>
      </w:pPr>
      <w:r>
        <w:rPr>
          <w:rFonts w:ascii="Traditional Arabic" w:hAnsi="Traditional Arabic" w:cs="Traditional Arabic"/>
          <w:b w:val="0"/>
          <w:i w:val="0"/>
          <w:sz w:val="36"/>
          <w:rtl/>
          <w:szCs w:val="36"/>
        </w:rPr>
        <w:t>10095198 شركة اسامة زيني الزراعية المنصرف على شركة اسامة الزراعية 69,167 والحيوانية بواسطةمزرعة ‎Cal gall‏ عن شهر م 10095195 شركة مزرعة وادي فاطمة ‎yal gall‏ |المنصرف على شركة اسامة الزراعية 69,167 بواسطةمزرعة ‎Gal gall‏ عن شهر م</w:t>
      </w:r>
    </w:p>
    <w:p>
      <w:pPr>
        <w:spacing w:after="120" w:line="276" w:lineRule="auto"/>
        <w:jc w:val="right"/>
        <w:bidi/>
      </w:pPr>
      <w:r>
        <w:rPr>
          <w:rFonts w:ascii="Traditional Arabic" w:hAnsi="Traditional Arabic" w:cs="Traditional Arabic"/>
          <w:b w:val="0"/>
          <w:i w:val="0"/>
          <w:sz w:val="36"/>
          <w:rtl/>
          <w:szCs w:val="36"/>
        </w:rPr>
        <w:t>الأجمالى: | 69,167 69,167 | على ‎saath‏</w:t>
      </w:r>
    </w:p>
    <w:p>
      <w:pPr>
        <w:spacing w:after="120" w:line="276" w:lineRule="auto"/>
        <w:jc w:val="right"/>
        <w:bidi/>
      </w:pPr>
      <w:r>
        <w:rPr>
          <w:rFonts w:ascii="Traditional Arabic" w:hAnsi="Traditional Arabic" w:cs="Traditional Arabic"/>
          <w:b w:val="0"/>
          <w:i w:val="0"/>
          <w:sz w:val="36"/>
          <w:rtl/>
          <w:szCs w:val="36"/>
        </w:rPr>
        <w:t>- نهاية التقري</w:t>
      </w:r>
    </w:p>
    <w:p>
      <w:pPr>
        <w:spacing w:after="120" w:line="276" w:lineRule="auto"/>
        <w:jc w:val="right"/>
        <w:bidi/>
      </w:pPr>
      <w:r>
        <w:rPr>
          <w:rFonts w:ascii="Traditional Arabic" w:hAnsi="Traditional Arabic" w:cs="Traditional Arabic"/>
          <w:b w:val="0"/>
          <w:i w:val="0"/>
          <w:sz w:val="36"/>
          <w:rtl/>
          <w:szCs w:val="36"/>
        </w:rPr>
        <w:t>[صفحة 2 - OCR] Wadi Fatimah Poultry Farm Company Lid.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w:t>
      </w:r>
    </w:p>
    <w:p>
      <w:pPr>
        <w:spacing w:after="120" w:line="276" w:lineRule="auto"/>
        <w:jc w:val="right"/>
        <w:bidi/>
      </w:pPr>
      <w:r>
        <w:rPr>
          <w:rFonts w:ascii="Traditional Arabic" w:hAnsi="Traditional Arabic" w:cs="Traditional Arabic"/>
          <w:b w:val="0"/>
          <w:i w:val="0"/>
          <w:sz w:val="36"/>
          <w:rtl/>
          <w:szCs w:val="36"/>
        </w:rPr>
        <w:t>C.R. No. 4031034521 Holy Makkak - Saudi Arabia</w:t>
      </w:r>
    </w:p>
    <w:p>
      <w:pPr>
        <w:spacing w:after="120" w:line="276" w:lineRule="auto"/>
        <w:jc w:val="right"/>
        <w:bidi/>
      </w:pPr>
      <w:r>
        <w:rPr>
          <w:rFonts w:ascii="Traditional Arabic" w:hAnsi="Traditional Arabic" w:cs="Traditional Arabic"/>
          <w:b w:val="0"/>
          <w:i w:val="0"/>
          <w:sz w:val="36"/>
          <w:rtl/>
          <w:szCs w:val="36"/>
        </w:rPr>
        <w:t>‎oye ,‏ مزرعة ‎gaily‏ قاطية للدواجن المحدودة شركة ذات مسثولية محدودة رأس المال المدفوع ‎18.000.0٠١‏ ريال سعودي لت ‎10٠١1575١‏ ‏مكة المكرمة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1436/8/21 ه الموافق: 2015/06/09 م</w:t>
      </w:r>
    </w:p>
    <w:p>
      <w:pPr>
        <w:spacing w:after="120" w:line="276" w:lineRule="auto"/>
        <w:jc w:val="right"/>
        <w:bidi/>
      </w:pPr>
      <w:r>
        <w:rPr>
          <w:rFonts w:ascii="Traditional Arabic" w:hAnsi="Traditional Arabic" w:cs="Traditional Arabic"/>
          <w:b w:val="0"/>
          <w:i w:val="0"/>
          <w:sz w:val="36"/>
          <w:rtl/>
          <w:szCs w:val="36"/>
        </w:rPr>
        <w:t>‏سعادة الشيخ رأ سامة أحمد زينى. الموقر.</w:t>
      </w:r>
    </w:p>
    <w:p>
      <w:pPr>
        <w:spacing w:after="120" w:line="276" w:lineRule="auto"/>
        <w:jc w:val="right"/>
        <w:bidi/>
      </w:pPr>
      <w:r>
        <w:rPr>
          <w:rFonts w:ascii="Traditional Arabic" w:hAnsi="Traditional Arabic" w:cs="Traditional Arabic"/>
          <w:b w:val="0"/>
          <w:i w:val="0"/>
          <w:sz w:val="36"/>
          <w:rtl/>
          <w:szCs w:val="36"/>
        </w:rPr>
        <w:t>تحية طيبة ويعد: &amp;</w:t>
      </w:r>
    </w:p>
    <w:p>
      <w:pPr>
        <w:spacing w:after="120" w:line="276" w:lineRule="auto"/>
        <w:jc w:val="right"/>
        <w:bidi/>
      </w:pPr>
      <w:r>
        <w:rPr>
          <w:rFonts w:ascii="Traditional Arabic" w:hAnsi="Traditional Arabic" w:cs="Traditional Arabic"/>
          <w:b w:val="0"/>
          <w:i w:val="0"/>
          <w:sz w:val="36"/>
          <w:rtl/>
          <w:szCs w:val="36"/>
        </w:rPr>
        <w:t>‏مرفق لسعادتكم طيه كشفى الحساب لمصروفات كلا من البستان</w:t>
      </w:r>
    </w:p>
    <w:p>
      <w:pPr>
        <w:spacing w:after="120" w:line="276" w:lineRule="auto"/>
        <w:jc w:val="right"/>
        <w:bidi/>
      </w:pPr>
      <w:r>
        <w:rPr>
          <w:rFonts w:ascii="Traditional Arabic" w:hAnsi="Traditional Arabic" w:cs="Traditional Arabic"/>
          <w:b w:val="0"/>
          <w:i w:val="0"/>
          <w:sz w:val="36"/>
          <w:rtl/>
          <w:szCs w:val="36"/>
        </w:rPr>
        <w:t>‎Zid (69,166.77‏ وستون الفا ومائة وستة وستون ريالا وسبعة ا ركذا الستحصلات النقدية لمبيع أغنام مختلفة الحجم والنسوع من مشروع الأغنام أضافة لليمون من البستان بمبلغ وقدره )5,440.00( خمسة آلاف وأربعمائة وأربعون ريالا لاغير مع المستنذات الأصلية لذا نرجو التكرم بتعميد الأدارة المالية لأصدار شيك لحسابنا للسداد وأستعاضة السلفة الشهرية للمزرعة... 1</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 6‘ 3</w:t>
      </w:r>
    </w:p>
    <w:p>
      <w:pPr>
        <w:spacing w:after="120" w:line="276" w:lineRule="auto"/>
        <w:jc w:val="right"/>
        <w:bidi/>
      </w:pPr>
      <w:r>
        <w:rPr>
          <w:rFonts w:ascii="Traditional Arabic" w:hAnsi="Traditional Arabic" w:cs="Traditional Arabic"/>
          <w:b w:val="0"/>
          <w:i w:val="0"/>
          <w:sz w:val="36"/>
          <w:rtl/>
          <w:szCs w:val="36"/>
        </w:rPr>
        <w:t>‎al oF</w:t>
      </w:r>
    </w:p>
    <w:p>
      <w:pPr>
        <w:spacing w:after="120" w:line="276" w:lineRule="auto"/>
        <w:jc w:val="right"/>
        <w:bidi/>
      </w:pPr>
      <w:r>
        <w:rPr>
          <w:rFonts w:ascii="Traditional Arabic" w:hAnsi="Traditional Arabic" w:cs="Traditional Arabic"/>
          <w:b w:val="0"/>
          <w:i w:val="0"/>
          <w:sz w:val="36"/>
          <w:rtl/>
          <w:szCs w:val="36"/>
        </w:rPr>
        <w:t>‎aa Nol &amp; &lt;&lt;“ Figfe</w:t>
      </w:r>
    </w:p>
    <w:p>
      <w:pPr>
        <w:spacing w:after="120" w:line="276" w:lineRule="auto"/>
        <w:jc w:val="right"/>
        <w:bidi/>
      </w:pPr>
      <w:r>
        <w:rPr>
          <w:rFonts w:ascii="Traditional Arabic" w:hAnsi="Traditional Arabic" w:cs="Traditional Arabic"/>
          <w:b w:val="0"/>
          <w:i w:val="0"/>
          <w:sz w:val="36"/>
          <w:rtl/>
          <w:szCs w:val="36"/>
        </w:rPr>
        <w:t>‏د.عبيسد سكيد باعوم</w:t>
      </w:r>
    </w:p>
    <w:p>
      <w:pPr>
        <w:spacing w:after="120" w:line="276" w:lineRule="auto"/>
        <w:jc w:val="right"/>
        <w:bidi/>
      </w:pPr>
      <w:r>
        <w:rPr>
          <w:rFonts w:ascii="Traditional Arabic" w:hAnsi="Traditional Arabic" w:cs="Traditional Arabic"/>
          <w:b w:val="0"/>
          <w:i w:val="0"/>
          <w:sz w:val="36"/>
          <w:rtl/>
          <w:szCs w:val="36"/>
        </w:rPr>
        <w:t>‎coh</w:t>
      </w:r>
    </w:p>
    <w:p>
      <w:pPr>
        <w:spacing w:after="120" w:line="276" w:lineRule="auto"/>
        <w:jc w:val="right"/>
        <w:bidi/>
      </w:pPr>
      <w:r>
        <w:rPr>
          <w:rFonts w:ascii="Traditional Arabic" w:hAnsi="Traditional Arabic" w:cs="Traditional Arabic"/>
          <w:b w:val="0"/>
          <w:i w:val="0"/>
          <w:sz w:val="36"/>
          <w:rtl/>
          <w:szCs w:val="36"/>
        </w:rPr>
        <w:t>‎COATT )00(17 0911516 7 ‏هاتف 5511150171 - 55141517 1 )1( 44 - فاكس‎ - "١971 ‏المزرعة: ص.ب +551 - الجموم‎ Farm - P.O. Box: 269 - Al-Jumoom 21926 - Tel.: 00966 (0) 2 5941907 / 5941923 - Fax: 00966 (0) 2 5941915 E-mail: wadifatimahpf@hotmail.com ‏بريد الكتروفي: ‎</w:t>
      </w:r>
    </w:p>
    <w:p>
      <w:pPr>
        <w:spacing w:after="120" w:line="276" w:lineRule="auto"/>
        <w:jc w:val="right"/>
        <w:bidi/>
      </w:pPr>
      <w:r>
        <w:rPr>
          <w:rFonts w:ascii="Traditional Arabic" w:hAnsi="Traditional Arabic" w:cs="Traditional Arabic"/>
          <w:b w:val="0"/>
          <w:i w:val="0"/>
          <w:sz w:val="36"/>
          <w:rtl/>
          <w:szCs w:val="36"/>
        </w:rPr>
        <w:t>[صفحة 3 - OCR] Ce erie of? weet CF” ‏وي‎ Po ‏جاو عبس‎ 0 2 ‏نف‎ er Cee erry ee? oD gt Ft SLOZ 9"</w:t>
      </w:r>
    </w:p>
    <w:p>
      <w:pPr>
        <w:spacing w:after="120" w:line="276" w:lineRule="auto"/>
        <w:jc w:val="right"/>
        <w:bidi/>
      </w:pPr>
      <w:r>
        <w:rPr>
          <w:rFonts w:ascii="Traditional Arabic" w:hAnsi="Traditional Arabic" w:cs="Traditional Arabic"/>
          <w:b w:val="0"/>
          <w:i w:val="0"/>
          <w:sz w:val="36"/>
          <w:rtl/>
          <w:szCs w:val="36"/>
        </w:rPr>
        <w:t>[renee roa? ‏ود‎ CPD ‏ج00 بلجو هي بيب‎ ft ‏بيب‎ oe REC”</w:t>
      </w:r>
    </w:p>
    <w:p>
      <w:pPr>
        <w:spacing w:after="120" w:line="276" w:lineRule="auto"/>
        <w:jc w:val="right"/>
        <w:bidi/>
      </w:pPr>
      <w:r>
        <w:rPr>
          <w:rFonts w:ascii="Traditional Arabic" w:hAnsi="Traditional Arabic" w:cs="Traditional Arabic"/>
          <w:b w:val="0"/>
          <w:i w:val="0"/>
          <w:sz w:val="36"/>
          <w:rtl/>
          <w:szCs w:val="36"/>
        </w:rPr>
        <w:t>© [ASP Cem pera? reey ‏يبب ومسي‎ he ED SL0Z 4°</w:t>
      </w:r>
    </w:p>
    <w:p>
      <w:pPr>
        <w:spacing w:after="120" w:line="276" w:lineRule="auto"/>
        <w:jc w:val="right"/>
        <w:bidi/>
      </w:pPr>
      <w:r>
        <w:rPr>
          <w:rFonts w:ascii="Traditional Arabic" w:hAnsi="Traditional Arabic" w:cs="Traditional Arabic"/>
          <w:b w:val="0"/>
          <w:i w:val="0"/>
          <w:sz w:val="36"/>
          <w:rtl/>
          <w:szCs w:val="36"/>
        </w:rPr>
        <w:t>510200 51200 5102502 ]5</w:t>
      </w:r>
    </w:p>
    <w:p>
      <w:pPr>
        <w:spacing w:after="120" w:line="276" w:lineRule="auto"/>
        <w:jc w:val="right"/>
        <w:bidi/>
      </w:pPr>
      <w:r>
        <w:rPr>
          <w:rFonts w:ascii="Traditional Arabic" w:hAnsi="Traditional Arabic" w:cs="Traditional Arabic"/>
          <w:b w:val="0"/>
          <w:i w:val="0"/>
          <w:sz w:val="36"/>
          <w:rtl/>
          <w:szCs w:val="36"/>
        </w:rPr>
        <w:t>]إ]إء 2 51020 910295091 910695091 9102909 : 910250 00 02؟ء : 50250 200 0؟</w:t>
      </w:r>
    </w:p>
    <w:p>
      <w:pPr>
        <w:spacing w:after="120" w:line="276" w:lineRule="auto"/>
        <w:jc w:val="right"/>
        <w:bidi/>
      </w:pPr>
      <w:r>
        <w:rPr>
          <w:rFonts w:ascii="Traditional Arabic" w:hAnsi="Traditional Arabic" w:cs="Traditional Arabic"/>
          <w:b w:val="0"/>
          <w:i w:val="0"/>
          <w:sz w:val="36"/>
          <w:rtl/>
          <w:szCs w:val="36"/>
        </w:rPr>
        <w:t>[صفحة 4 - OCR] &gt; J) ot ~ 9) nero srozer9</w:t>
      </w:r>
    </w:p>
    <w:p>
      <w:pPr>
        <w:spacing w:after="120" w:line="276" w:lineRule="auto"/>
        <w:jc w:val="right"/>
        <w:bidi/>
      </w:pPr>
      <w:r>
        <w:rPr>
          <w:rFonts w:ascii="Traditional Arabic" w:hAnsi="Traditional Arabic" w:cs="Traditional Arabic"/>
          <w:b w:val="0"/>
          <w:i w:val="0"/>
          <w:sz w:val="36"/>
          <w:rtl/>
          <w:szCs w:val="36"/>
        </w:rPr>
        <w:t>95102909 8921| AFI ory oF? ‏لجيج‎ oO TH FF ‏جب‎ ‎SLOZ’S0'9z 5902 -|جحو‎ ore h) ‏كسب صب‎ oD ieee? ‏دصهم‎ fee 90Z * $10z'S0'rz r Y 902: 90: | BLE ] 599/05 ‏جمجحدت را‎ trety we ove(p) oF? eC y ‏نب كسمن‎ eA mary oe + Cmte eS Pry Fyre ‏رسيس جيب‎ (pet Isr A? ‏كسب كس‎ - eos tora (ped) ‏مصضم‎ Fen nets ‏واس‎ "£980 ١ sSloz'so'eL ERP SED peg? pete FAREED oO apy ‏يسيس‎ [Rar « 91029091 ofa ore (b) eC ‏لبس ممع لس وج كج‎ iD « -| ‏وب‎ aphy Mend ‏رجهم‎ Fiche ‏جج 6ج لب ) وكيس يدنجو‎ &lt;9 6110 ‎تانويوتا دو سوو روكي دولا‏ gee ee Re -</w:t>
      </w:r>
    </w:p>
    <w:p>
      <w:pPr>
        <w:spacing w:after="120" w:line="276" w:lineRule="auto"/>
        <w:jc w:val="right"/>
        <w:bidi/>
      </w:pPr>
      <w:r>
        <w:rPr>
          <w:rFonts w:ascii="Traditional Arabic" w:hAnsi="Traditional Arabic" w:cs="Traditional Arabic"/>
          <w:b w:val="0"/>
          <w:i w:val="0"/>
          <w:sz w:val="36"/>
          <w:rtl/>
          <w:szCs w:val="36"/>
        </w:rPr>
        <w:t>910290:</w:t>
      </w:r>
    </w:p>
    <w:p>
      <w:pPr>
        <w:spacing w:after="120" w:line="276" w:lineRule="auto"/>
        <w:jc w:val="right"/>
        <w:bidi/>
      </w:pPr>
      <w:r>
        <w:rPr>
          <w:rFonts w:ascii="Traditional Arabic" w:hAnsi="Traditional Arabic" w:cs="Traditional Arabic"/>
          <w:b w:val="0"/>
          <w:i w:val="0"/>
          <w:sz w:val="36"/>
          <w:rtl/>
          <w:szCs w:val="36"/>
        </w:rPr>
        <w:t>لماكت</w:t>
      </w:r>
    </w:p>
    <w:p>
      <w:pPr>
        <w:spacing w:after="120" w:line="276" w:lineRule="auto"/>
        <w:jc w:val="right"/>
        <w:bidi/>
      </w:pPr>
      <w:r>
        <w:rPr>
          <w:rFonts w:ascii="Traditional Arabic" w:hAnsi="Traditional Arabic" w:cs="Traditional Arabic"/>
          <w:b w:val="0"/>
          <w:i w:val="0"/>
          <w:sz w:val="36"/>
          <w:rtl/>
          <w:szCs w:val="36"/>
        </w:rPr>
        <w:t>1 0 93 000 9ء</w:t>
      </w:r>
    </w:p>
    <w:p>
      <w:pPr>
        <w:spacing w:after="120" w:line="276" w:lineRule="auto"/>
        <w:jc w:val="right"/>
        <w:bidi/>
      </w:pPr>
      <w:r>
        <w:rPr>
          <w:rFonts w:ascii="Traditional Arabic" w:hAnsi="Traditional Arabic" w:cs="Traditional Arabic"/>
          <w:b w:val="0"/>
          <w:i w:val="0"/>
          <w:sz w:val="36"/>
          <w:rtl/>
          <w:szCs w:val="36"/>
        </w:rPr>
        <w:t>9102900 “|e are) HY XO OED LOZ ‏متسس ل‎ (tse? ‏مسي ليسم جعي بسب كسكس‎ *</w:t>
      </w:r>
    </w:p>
    <w:p>
      <w:pPr>
        <w:spacing w:after="120" w:line="276" w:lineRule="auto"/>
        <w:jc w:val="right"/>
        <w:bidi/>
      </w:pPr>
      <w:r>
        <w:rPr>
          <w:rFonts w:ascii="Traditional Arabic" w:hAnsi="Traditional Arabic" w:cs="Traditional Arabic"/>
          <w:b w:val="0"/>
          <w:i w:val="0"/>
          <w:sz w:val="36"/>
          <w:rtl/>
          <w:szCs w:val="36"/>
        </w:rPr>
        <w:t>$102'S0'60 “PRR (enh) ‏ببسم‎ pee? ‏و سدم‎ (Rare eh ‏يسيم و سيم‎ *</w:t>
      </w:r>
    </w:p>
    <w:p>
      <w:pPr>
        <w:spacing w:after="120" w:line="276" w:lineRule="auto"/>
        <w:jc w:val="right"/>
        <w:bidi/>
      </w:pPr>
      <w:r>
        <w:rPr>
          <w:rFonts w:ascii="Traditional Arabic" w:hAnsi="Traditional Arabic" w:cs="Traditional Arabic"/>
          <w:b w:val="0"/>
          <w:i w:val="0"/>
          <w:sz w:val="36"/>
          <w:rtl/>
          <w:szCs w:val="36"/>
        </w:rPr>
        <w:t>9102900 FFP ‏وك وعجر جر‎ eh mC mtr TAO ‏قمر ?1 وس ريدم‎ rE 3? ED ‏جو‎ ١ $10z 3 woe 3</w:t>
      </w:r>
    </w:p>
    <w:p>
      <w:pPr>
        <w:spacing w:after="120" w:line="276" w:lineRule="auto"/>
        <w:jc w:val="right"/>
        <w:bidi/>
      </w:pPr>
      <w:r>
        <w:rPr>
          <w:rFonts w:ascii="Traditional Arabic" w:hAnsi="Traditional Arabic" w:cs="Traditional Arabic"/>
          <w:b w:val="0"/>
          <w:i w:val="0"/>
          <w:sz w:val="36"/>
          <w:rtl/>
          <w:szCs w:val="36"/>
        </w:rPr>
        <w:t>لاا ‎WHV4 SANIVZ GaWHY‏ 111005519 - 433115 سد</w:t>
      </w:r>
    </w:p>
    <w:p>
      <w:pPr>
        <w:spacing w:after="120" w:line="276" w:lineRule="auto"/>
        <w:jc w:val="right"/>
        <w:bidi/>
      </w:pPr>
      <w:r>
        <w:rPr>
          <w:rFonts w:ascii="Traditional Arabic" w:hAnsi="Traditional Arabic" w:cs="Traditional Arabic"/>
          <w:b w:val="0"/>
          <w:i w:val="0"/>
          <w:sz w:val="36"/>
          <w:rtl/>
          <w:szCs w:val="36"/>
        </w:rPr>
        <w:t>===== ملف داخلي: 1436/Ozco -2015 fil no -16-inv no -1118.pdf ===== [صفحة 1 - OCR] شركة أوزكو المحدودةٌ التاريخ: 2015/7/29 م 02: 52: 05 صفحة رقم: 1</w:t>
      </w:r>
    </w:p>
    <w:p>
      <w:pPr>
        <w:spacing w:after="120" w:line="276" w:lineRule="auto"/>
        <w:jc w:val="right"/>
        <w:bidi/>
      </w:pPr>
      <w:r>
        <w:rPr>
          <w:rFonts w:ascii="Traditional Arabic" w:hAnsi="Traditional Arabic" w:cs="Traditional Arabic"/>
          <w:b w:val="0"/>
          <w:i w:val="0"/>
          <w:sz w:val="36"/>
          <w:rtl/>
          <w:szCs w:val="36"/>
        </w:rPr>
        <w:t>5١51١4 San 8744 ‏ص,ب‎ ‎AGLO09: ‏أتقرير رقم‎.</w:t>
      </w:r>
    </w:p>
    <w:p>
      <w:pPr>
        <w:spacing w:after="120" w:line="276" w:lineRule="auto"/>
        <w:jc w:val="right"/>
        <w:bidi/>
      </w:pPr>
      <w:r>
        <w:rPr>
          <w:rFonts w:ascii="Traditional Arabic" w:hAnsi="Traditional Arabic" w:cs="Traditional Arabic"/>
          <w:b w:val="0"/>
          <w:i w:val="0"/>
          <w:sz w:val="36"/>
          <w:rtl/>
          <w:szCs w:val="36"/>
        </w:rPr>
        <w:t>اليو ‘</w:t>
      </w:r>
    </w:p>
    <w:p>
      <w:pPr>
        <w:spacing w:after="120" w:line="276" w:lineRule="auto"/>
        <w:jc w:val="right"/>
        <w:bidi/>
      </w:pPr>
      <w:r>
        <w:rPr>
          <w:rFonts w:ascii="Traditional Arabic" w:hAnsi="Traditional Arabic" w:cs="Traditional Arabic"/>
          <w:b w:val="0"/>
          <w:i w:val="0"/>
          <w:sz w:val="36"/>
          <w:rtl/>
          <w:szCs w:val="36"/>
        </w:rPr>
        <w:t>مسلسل: 1118 التاريخ: 2015/7/29 اليوميةالفرعية: المسلسل: ‎ae‏ 1118 شر القيد: المنصرف على شركة اسامة الزراعية بواسطة مزرعةالدواجن عن</w:t>
      </w:r>
    </w:p>
    <w:p>
      <w:pPr>
        <w:spacing w:after="120" w:line="276" w:lineRule="auto"/>
        <w:jc w:val="right"/>
        <w:bidi/>
      </w:pPr>
      <w:r>
        <w:rPr>
          <w:rFonts w:ascii="Traditional Arabic" w:hAnsi="Traditional Arabic" w:cs="Traditional Arabic"/>
          <w:b w:val="0"/>
          <w:i w:val="0"/>
          <w:sz w:val="36"/>
          <w:rtl/>
          <w:szCs w:val="36"/>
        </w:rPr>
        <w:t>eT</w:t>
      </w:r>
    </w:p>
    <w:p>
      <w:pPr>
        <w:spacing w:after="120" w:line="276" w:lineRule="auto"/>
        <w:jc w:val="right"/>
        <w:bidi/>
      </w:pPr>
      <w:r>
        <w:rPr>
          <w:rFonts w:ascii="Traditional Arabic" w:hAnsi="Traditional Arabic" w:cs="Traditional Arabic"/>
          <w:b w:val="0"/>
          <w:i w:val="0"/>
          <w:sz w:val="36"/>
          <w:rtl/>
          <w:szCs w:val="36"/>
        </w:rPr>
        <w:t>10095198 شركة اسامة زيني = المنصرف على شركة اسامة الزراعية 117,704 والحيوانية بواسطة مزرعةالدواجن عن شهر ي 10095195 شركة مزرعة وادي فاطمة ‎pal gall‏ |المنصرف على شركة اسامة الزراعية 117,704 |بواسطة مزرعةالدواجن عن شهر ي ‎rs)‏ ‎ea‏</w:t>
      </w:r>
    </w:p>
    <w:p>
      <w:pPr>
        <w:spacing w:after="120" w:line="276" w:lineRule="auto"/>
        <w:jc w:val="right"/>
        <w:bidi/>
      </w:pPr>
      <w:r>
        <w:rPr>
          <w:rFonts w:ascii="Traditional Arabic" w:hAnsi="Traditional Arabic" w:cs="Traditional Arabic"/>
          <w:b w:val="0"/>
          <w:i w:val="0"/>
          <w:sz w:val="36"/>
          <w:rtl/>
          <w:szCs w:val="36"/>
        </w:rPr>
        <w:t>[صفحة 2 - OCR] oN,</w:t>
      </w:r>
    </w:p>
    <w:p>
      <w:pPr>
        <w:spacing w:after="120" w:line="276" w:lineRule="auto"/>
        <w:jc w:val="right"/>
        <w:bidi/>
      </w:pPr>
      <w:r>
        <w:rPr>
          <w:rFonts w:ascii="Traditional Arabic" w:hAnsi="Traditional Arabic" w:cs="Traditional Arabic"/>
          <w:b w:val="0"/>
          <w:i w:val="0"/>
          <w:sz w:val="36"/>
          <w:rtl/>
          <w:szCs w:val="36"/>
        </w:rPr>
        <w:t>شركة مزوعة ‎gly‏ فاطمة للدواجن المحدودة شركة ذات مسئولية محدودة رأس المال المدفوع ٠6٠.,.٠..,9؟‏ ريال سعودي سات ا ‎ETL PEON)‏ مكة المكرمة ‏ المملكة العربية السعودية</w:t>
      </w:r>
    </w:p>
    <w:p>
      <w:pPr>
        <w:spacing w:after="120" w:line="276" w:lineRule="auto"/>
        <w:jc w:val="right"/>
        <w:bidi/>
      </w:pPr>
      <w:r>
        <w:rPr>
          <w:rFonts w:ascii="Traditional Arabic" w:hAnsi="Traditional Arabic" w:cs="Traditional Arabic"/>
          <w:b w:val="0"/>
          <w:i w:val="0"/>
          <w:sz w:val="36"/>
          <w:rtl/>
          <w:szCs w:val="36"/>
        </w:rPr>
        <w:t>05 0 ‏لا‎ ١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w:t>
      </w:r>
    </w:p>
    <w:p>
      <w:pPr>
        <w:spacing w:after="120" w:line="276" w:lineRule="auto"/>
        <w:jc w:val="right"/>
        <w:bidi/>
      </w:pPr>
      <w:r>
        <w:rPr>
          <w:rFonts w:ascii="Traditional Arabic" w:hAnsi="Traditional Arabic" w:cs="Traditional Arabic"/>
          <w:b w:val="0"/>
          <w:i w:val="0"/>
          <w:sz w:val="36"/>
          <w:rtl/>
          <w:szCs w:val="36"/>
        </w:rPr>
        <w:t>C.R. No. 4031034521 Holy Makkah - Saudi Arabia</w:t>
      </w:r>
    </w:p>
    <w:p>
      <w:pPr>
        <w:spacing w:after="120" w:line="276" w:lineRule="auto"/>
        <w:jc w:val="right"/>
        <w:bidi/>
      </w:pPr>
      <w:r>
        <w:rPr>
          <w:rFonts w:ascii="Traditional Arabic" w:hAnsi="Traditional Arabic" w:cs="Traditional Arabic"/>
          <w:b w:val="0"/>
          <w:i w:val="0"/>
          <w:sz w:val="36"/>
          <w:rtl/>
          <w:szCs w:val="36"/>
        </w:rPr>
        <w:t>التاريخ: 1436/9/27 ه الموافق: 2015/07/14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 الموقر.</w:t>
      </w:r>
    </w:p>
    <w:p>
      <w:pPr>
        <w:spacing w:after="120" w:line="276" w:lineRule="auto"/>
        <w:jc w:val="right"/>
        <w:bidi/>
      </w:pPr>
      <w:r>
        <w:rPr>
          <w:rFonts w:ascii="Traditional Arabic" w:hAnsi="Traditional Arabic" w:cs="Traditional Arabic"/>
          <w:b w:val="0"/>
          <w:i w:val="0"/>
          <w:sz w:val="36"/>
          <w:rtl/>
          <w:szCs w:val="36"/>
        </w:rPr>
        <w:t>تحية طيبة ‎boa‏</w:t>
      </w:r>
    </w:p>
    <w:p>
      <w:pPr>
        <w:spacing w:after="120" w:line="276" w:lineRule="auto"/>
        <w:jc w:val="right"/>
        <w:bidi/>
      </w:pPr>
      <w:r>
        <w:rPr>
          <w:rFonts w:ascii="Traditional Arabic" w:hAnsi="Traditional Arabic" w:cs="Traditional Arabic"/>
          <w:b w:val="0"/>
          <w:i w:val="0"/>
          <w:sz w:val="36"/>
          <w:rtl/>
          <w:szCs w:val="36"/>
        </w:rPr>
        <w:t>‎Gi yo‏ لسعادتكم طيه كشفى الحساب لمصروفات كلا من البستان هردق و غلبمب م 2015 هينوي رهش نع ىداولاب مانغألا عوربثمو ‎LIL. (117,703.88)‏ وسبعة ‎pte‏ الفا وسبعمائة وثلاثة ريالا ثمانئية وثمانون هلله وكذا المتحمصلات النقدية لمبيع أغنام مختلفة ‎eal‏ والنوع من مشروع الأغنام أضافة لليمون والتمور من البستان بمبلغ وقدره )33,234.00( ثلاثة وثلاثون الفا ومئتان وأربعة وثلاثون ريالا لاغير مع المستتندات الأصلية لذا نرجو التكرم بتعميد الأدارة المالية لأصدار شيك لحسابنا للسداد وأستعاضة السلفة الشهرية</w:t>
      </w:r>
    </w:p>
    <w:p>
      <w:pPr>
        <w:spacing w:after="120" w:line="276" w:lineRule="auto"/>
        <w:jc w:val="right"/>
        <w:bidi/>
      </w:pPr>
      <w:r>
        <w:rPr>
          <w:rFonts w:ascii="Traditional Arabic" w:hAnsi="Traditional Arabic" w:cs="Traditional Arabic"/>
          <w:b w:val="0"/>
          <w:i w:val="0"/>
          <w:sz w:val="36"/>
          <w:rtl/>
          <w:szCs w:val="36"/>
        </w:rPr>
        <w:t>‏للمزر عة..</w:t>
      </w:r>
    </w:p>
    <w:p>
      <w:pPr>
        <w:spacing w:after="120" w:line="276" w:lineRule="auto"/>
        <w:jc w:val="right"/>
        <w:bidi/>
      </w:pPr>
      <w:r>
        <w:rPr>
          <w:rFonts w:ascii="Traditional Arabic" w:hAnsi="Traditional Arabic" w:cs="Traditional Arabic"/>
          <w:b w:val="0"/>
          <w:i w:val="0"/>
          <w:sz w:val="36"/>
          <w:rtl/>
          <w:szCs w:val="36"/>
        </w:rPr>
        <w:t>على و تفضلوا بقبول التحبة و التقدير 6 6 » ‎a‏ ” ‎cco 3‏ لا</w:t>
      </w:r>
    </w:p>
    <w:p>
      <w:pPr>
        <w:spacing w:after="120" w:line="276" w:lineRule="auto"/>
        <w:jc w:val="right"/>
        <w:bidi/>
      </w:pPr>
      <w:r>
        <w:rPr>
          <w:rFonts w:ascii="Traditional Arabic" w:hAnsi="Traditional Arabic" w:cs="Traditional Arabic"/>
          <w:b w:val="0"/>
          <w:i w:val="0"/>
          <w:sz w:val="36"/>
          <w:rtl/>
          <w:szCs w:val="36"/>
        </w:rPr>
        <w:t>ات</w:t>
      </w:r>
    </w:p>
    <w:p>
      <w:pPr>
        <w:spacing w:after="120" w:line="276" w:lineRule="auto"/>
        <w:jc w:val="right"/>
        <w:bidi/>
      </w:pPr>
      <w:r>
        <w:rPr>
          <w:rFonts w:ascii="Traditional Arabic" w:hAnsi="Traditional Arabic" w:cs="Traditional Arabic"/>
          <w:b w:val="0"/>
          <w:i w:val="0"/>
          <w:sz w:val="36"/>
          <w:rtl/>
          <w:szCs w:val="36"/>
        </w:rPr>
        <w:t>‎OP [&gt; GV‏ مجع ‎na‏:</w:t>
      </w:r>
    </w:p>
    <w:p>
      <w:pPr>
        <w:spacing w:after="120" w:line="276" w:lineRule="auto"/>
        <w:jc w:val="right"/>
        <w:bidi/>
      </w:pPr>
      <w:r>
        <w:rPr>
          <w:rFonts w:ascii="Traditional Arabic" w:hAnsi="Traditional Arabic" w:cs="Traditional Arabic"/>
          <w:b w:val="0"/>
          <w:i w:val="0"/>
          <w:sz w:val="36"/>
          <w:rtl/>
          <w:szCs w:val="36"/>
        </w:rPr>
        <w:t>‏ش محا 1</w:t>
      </w:r>
    </w:p>
    <w:p>
      <w:pPr>
        <w:spacing w:after="120" w:line="276" w:lineRule="auto"/>
        <w:jc w:val="right"/>
        <w:bidi/>
      </w:pPr>
      <w:r>
        <w:rPr>
          <w:rFonts w:ascii="Traditional Arabic" w:hAnsi="Traditional Arabic" w:cs="Traditional Arabic"/>
          <w:b w:val="0"/>
          <w:i w:val="0"/>
          <w:sz w:val="36"/>
          <w:rtl/>
          <w:szCs w:val="36"/>
        </w:rPr>
        <w:t>المزرعة: ص.ب + ‎7١5‏ - الجموم 71575 ‎Farm: P.O. Box: 269 - Al-Jumoom 6 ١‏ ‎OFEN4eV 2 Caos‏ ا ةي ‎Tel.: 00966(012)5941907 / 5941923 3 fv)‏</w:t>
      </w:r>
    </w:p>
    <w:p>
      <w:pPr>
        <w:spacing w:after="120" w:line="276" w:lineRule="auto"/>
        <w:jc w:val="right"/>
        <w:bidi/>
      </w:pPr>
      <w:r>
        <w:rPr>
          <w:rFonts w:ascii="Traditional Arabic" w:hAnsi="Traditional Arabic" w:cs="Traditional Arabic"/>
          <w:b w:val="0"/>
          <w:i w:val="0"/>
          <w:sz w:val="36"/>
          <w:rtl/>
          <w:szCs w:val="36"/>
        </w:rPr>
        <w:t>‎mw $68 51.0105 + ‏تاكس‎</w:t>
      </w:r>
    </w:p>
    <w:p>
      <w:pPr>
        <w:spacing w:after="120" w:line="276" w:lineRule="auto"/>
        <w:jc w:val="right"/>
        <w:bidi/>
      </w:pPr>
      <w:r>
        <w:rPr>
          <w:rFonts w:ascii="Traditional Arabic" w:hAnsi="Traditional Arabic" w:cs="Traditional Arabic"/>
          <w:b w:val="0"/>
          <w:i w:val="0"/>
          <w:sz w:val="36"/>
          <w:rtl/>
          <w:szCs w:val="36"/>
        </w:rPr>
        <w:t>‎000000011. 5 8 Fax (012) 5 E-mail: info@wadifatimahpoultry.com + ‏بريد الكتروتي‎</w:t>
      </w:r>
    </w:p>
    <w:p>
      <w:pPr>
        <w:spacing w:after="120" w:line="276" w:lineRule="auto"/>
        <w:jc w:val="right"/>
        <w:bidi/>
      </w:pPr>
      <w:r>
        <w:rPr>
          <w:rFonts w:ascii="Traditional Arabic" w:hAnsi="Traditional Arabic" w:cs="Traditional Arabic"/>
          <w:b w:val="0"/>
          <w:i w:val="0"/>
          <w:sz w:val="36"/>
          <w:rtl/>
          <w:szCs w:val="36"/>
        </w:rPr>
        <w:t>[صفحة 3 - OCR]</w:t>
      </w:r>
    </w:p>
    <w:p>
      <w:pPr>
        <w:spacing w:after="120" w:line="276" w:lineRule="auto"/>
        <w:jc w:val="right"/>
        <w:bidi/>
      </w:pPr>
      <w:r>
        <w:rPr>
          <w:rFonts w:ascii="Traditional Arabic" w:hAnsi="Traditional Arabic" w:cs="Traditional Arabic"/>
          <w:b w:val="0"/>
          <w:i w:val="0"/>
          <w:sz w:val="36"/>
          <w:rtl/>
          <w:szCs w:val="36"/>
        </w:rPr>
        <w:t>[صفحة 4 - OCR] د 0 هك صح بسم</w:t>
      </w:r>
    </w:p>
    <w:p>
      <w:pPr>
        <w:spacing w:after="120" w:line="276" w:lineRule="auto"/>
        <w:jc w:val="right"/>
        <w:bidi/>
      </w:pPr>
      <w:r>
        <w:rPr>
          <w:rFonts w:ascii="Traditional Arabic" w:hAnsi="Traditional Arabic" w:cs="Traditional Arabic"/>
          <w:b w:val="0"/>
          <w:i w:val="0"/>
          <w:sz w:val="36"/>
          <w:rtl/>
          <w:szCs w:val="36"/>
        </w:rPr>
        <w:t>Wet</w:t>
      </w:r>
    </w:p>
    <w:p>
      <w:pPr>
        <w:spacing w:after="120" w:line="276" w:lineRule="auto"/>
        <w:jc w:val="right"/>
        <w:bidi/>
      </w:pPr>
      <w:r>
        <w:rPr>
          <w:rFonts w:ascii="Traditional Arabic" w:hAnsi="Traditional Arabic" w:cs="Traditional Arabic"/>
          <w:b w:val="0"/>
          <w:i w:val="0"/>
          <w:sz w:val="36"/>
          <w:rtl/>
          <w:szCs w:val="36"/>
        </w:rPr>
        <w:t>2) 9081١ GLOZELL</w:t>
      </w:r>
    </w:p>
    <w:p>
      <w:pPr>
        <w:spacing w:after="120" w:line="276" w:lineRule="auto"/>
        <w:jc w:val="right"/>
        <w:bidi/>
      </w:pPr>
      <w:r>
        <w:rPr>
          <w:rFonts w:ascii="Traditional Arabic" w:hAnsi="Traditional Arabic" w:cs="Traditional Arabic"/>
          <w:b w:val="0"/>
          <w:i w:val="0"/>
          <w:sz w:val="36"/>
          <w:rtl/>
          <w:szCs w:val="36"/>
        </w:rPr>
        <w:t>2209972600 | -rrete ‏وعسيس‎ Re ‏هجر دي‎ A ‏وج عجر‎ A TH ‏جب‎ 10 Aa ZPLGL [PRI ore eS ker oO et ry s10z°"</w:t>
      </w:r>
    </w:p>
    <w:p>
      <w:pPr>
        <w:spacing w:after="120" w:line="276" w:lineRule="auto"/>
        <w:jc w:val="right"/>
        <w:bidi/>
      </w:pPr>
      <w:r>
        <w:rPr>
          <w:rFonts w:ascii="Traditional Arabic" w:hAnsi="Traditional Arabic" w:cs="Traditional Arabic"/>
          <w:b w:val="0"/>
          <w:i w:val="0"/>
          <w:sz w:val="36"/>
          <w:rtl/>
          <w:szCs w:val="36"/>
        </w:rPr>
        <w:t>910200 910606 90 02؟</w:t>
      </w:r>
    </w:p>
    <w:p>
      <w:pPr>
        <w:spacing w:after="120" w:line="276" w:lineRule="auto"/>
        <w:jc w:val="right"/>
        <w:bidi/>
      </w:pPr>
      <w:r>
        <w:rPr>
          <w:rFonts w:ascii="Traditional Arabic" w:hAnsi="Traditional Arabic" w:cs="Traditional Arabic"/>
          <w:b w:val="0"/>
          <w:i w:val="0"/>
          <w:sz w:val="36"/>
          <w:rtl/>
          <w:szCs w:val="36"/>
        </w:rPr>
        <w:t>5106906 9106906 902006</w:t>
      </w:r>
    </w:p>
    <w:p>
      <w:pPr>
        <w:spacing w:after="120" w:line="276" w:lineRule="auto"/>
        <w:jc w:val="right"/>
        <w:bidi/>
      </w:pPr>
      <w:r>
        <w:rPr>
          <w:rFonts w:ascii="Traditional Arabic" w:hAnsi="Traditional Arabic" w:cs="Traditional Arabic"/>
          <w:b w:val="0"/>
          <w:i w:val="0"/>
          <w:sz w:val="36"/>
          <w:rtl/>
          <w:szCs w:val="36"/>
        </w:rPr>
        <w:t>‎ee ry‏ امس ‎hey‏ كا 17م</w:t>
      </w:r>
    </w:p>
    <w:p>
      <w:pPr>
        <w:spacing w:after="120" w:line="276" w:lineRule="auto"/>
        <w:jc w:val="right"/>
        <w:bidi/>
      </w:pPr>
      <w:r>
        <w:rPr>
          <w:rFonts w:ascii="Traditional Arabic" w:hAnsi="Traditional Arabic" w:cs="Traditional Arabic"/>
          <w:b w:val="0"/>
          <w:i w:val="0"/>
          <w:sz w:val="36"/>
          <w:rtl/>
          <w:szCs w:val="36"/>
        </w:rPr>
        <w:t>‏مويسم حصي ‎at‏ ور حي صم ‎PLISL tietis seb)‏</w:t>
      </w:r>
    </w:p>
    <w:p>
      <w:pPr>
        <w:spacing w:after="120" w:line="276" w:lineRule="auto"/>
        <w:jc w:val="right"/>
        <w:bidi/>
      </w:pPr>
      <w:r>
        <w:rPr>
          <w:rFonts w:ascii="Traditional Arabic" w:hAnsi="Traditional Arabic" w:cs="Traditional Arabic"/>
          <w:b w:val="0"/>
          <w:i w:val="0"/>
          <w:sz w:val="36"/>
          <w:rtl/>
          <w:szCs w:val="36"/>
        </w:rPr>
        <w:t>‏00 مجعم موي مي بيع السيسس مسي بيذ زم ‎[ei‏ 9091 ‎ree”‏ ياي ‎oF sf?‏ قي ( )مجم حبسم رمي مومس 69وج</w:t>
      </w:r>
    </w:p>
    <w:p>
      <w:pPr>
        <w:spacing w:after="120" w:line="276" w:lineRule="auto"/>
        <w:jc w:val="right"/>
        <w:bidi/>
      </w:pPr>
      <w:r>
        <w:rPr>
          <w:rFonts w:ascii="Traditional Arabic" w:hAnsi="Traditional Arabic" w:cs="Traditional Arabic"/>
          <w:b w:val="0"/>
          <w:i w:val="0"/>
          <w:sz w:val="36"/>
          <w:rtl/>
          <w:szCs w:val="36"/>
        </w:rPr>
        <w:t>‎910290 29091 | ‏جع‎ ORD ‏رسيجسسم‎ Fatt str ‏يحم‎ ret igor ‏كم زح‎ SLOT OO LZ | LELLEO AR ‏ممص بصم‎ apie ‏وسكي‎ pretty of rh Pity 91029 910290: ‏ورصي |2 0091ج ال‎ oee(Ob) ry ‏لويم خصو‎ ree ‏ضح‎ weet:</w:t>
      </w:r>
    </w:p>
    <w:p>
      <w:pPr>
        <w:spacing w:after="120" w:line="276" w:lineRule="auto"/>
        <w:jc w:val="right"/>
        <w:bidi/>
      </w:pPr>
      <w:r>
        <w:rPr>
          <w:rFonts w:ascii="Traditional Arabic" w:hAnsi="Traditional Arabic" w:cs="Traditional Arabic"/>
          <w:b w:val="0"/>
          <w:i w:val="0"/>
          <w:sz w:val="36"/>
          <w:rtl/>
          <w:szCs w:val="36"/>
        </w:rPr>
        <w:t>‎91029091 ‏ارناف‎ eke Pitre ree ‏جيم يي‎ | PRI Pry oO ey ‏كص لكي‎ 902</w:t>
      </w:r>
    </w:p>
    <w:p>
      <w:pPr>
        <w:spacing w:after="120" w:line="276" w:lineRule="auto"/>
        <w:jc w:val="right"/>
        <w:bidi/>
      </w:pPr>
      <w:r>
        <w:rPr>
          <w:rFonts w:ascii="Traditional Arabic" w:hAnsi="Traditional Arabic" w:cs="Traditional Arabic"/>
          <w:b w:val="0"/>
          <w:i w:val="0"/>
          <w:sz w:val="36"/>
          <w:rtl/>
          <w:szCs w:val="36"/>
        </w:rPr>
        <w:t>‎91029091 90002 leche ree b) ‏يي شيعم وجرمم و عي يو‎ G90</w:t>
      </w:r>
    </w:p>
    <w:p>
      <w:pPr>
        <w:spacing w:after="120" w:line="276" w:lineRule="auto"/>
        <w:jc w:val="right"/>
        <w:bidi/>
      </w:pPr>
      <w:r>
        <w:rPr>
          <w:rFonts w:ascii="Traditional Arabic" w:hAnsi="Traditional Arabic" w:cs="Traditional Arabic"/>
          <w:b w:val="0"/>
          <w:i w:val="0"/>
          <w:sz w:val="36"/>
          <w:rtl/>
          <w:szCs w:val="36"/>
        </w:rPr>
        <w:t>‏؟ 02/9 او" #سججم) ‎pep‏ مسيم ‎eve‏ ضيرم جمدم برسي ‎69565١ elma Pee irre Cr‏ !90 102؟</w:t>
      </w:r>
    </w:p>
    <w:p>
      <w:pPr>
        <w:spacing w:after="120" w:line="276" w:lineRule="auto"/>
        <w:jc w:val="right"/>
        <w:bidi/>
      </w:pPr>
      <w:r>
        <w:rPr>
          <w:rFonts w:ascii="Traditional Arabic" w:hAnsi="Traditional Arabic" w:cs="Traditional Arabic"/>
          <w:b w:val="0"/>
          <w:i w:val="0"/>
          <w:sz w:val="36"/>
          <w:rtl/>
          <w:szCs w:val="36"/>
        </w:rPr>
        <w:t>‏© 06/5 و جم © ‎per per‏ وم حي ضرع 7 ‎Cory‏ و بصي جم مس ‎pers‏ جوم مجن »896921 اط: 5102: 90 ‎we‏ عتمي ‎mee er‏ جل زج ‎wre? Fie?‏ لصم ‎fess‏ 9961: 907: 90</w:t>
      </w:r>
    </w:p>
    <w:p>
      <w:pPr>
        <w:spacing w:after="120" w:line="276" w:lineRule="auto"/>
        <w:jc w:val="right"/>
        <w:bidi/>
      </w:pPr>
      <w:r>
        <w:rPr>
          <w:rFonts w:ascii="Traditional Arabic" w:hAnsi="Traditional Arabic" w:cs="Traditional Arabic"/>
          <w:b w:val="0"/>
          <w:i w:val="0"/>
          <w:sz w:val="36"/>
          <w:rtl/>
          <w:szCs w:val="36"/>
        </w:rPr>
        <w:t>‎sL0e 9001 s102'90'80 5020 $t0z'90'90 §10¢'90'€0 910250</w:t>
      </w:r>
    </w:p>
    <w:p>
      <w:pPr>
        <w:spacing w:after="120" w:line="276" w:lineRule="auto"/>
        <w:jc w:val="right"/>
        <w:bidi/>
      </w:pPr>
      <w:r>
        <w:rPr>
          <w:rFonts w:ascii="Traditional Arabic" w:hAnsi="Traditional Arabic" w:cs="Traditional Arabic"/>
          <w:b w:val="0"/>
          <w:i w:val="0"/>
          <w:sz w:val="36"/>
          <w:rtl/>
          <w:szCs w:val="36"/>
        </w:rPr>
        <w:t>‏© 67265رص ‎ike‏ ميم دجسم ‎preys‏ ]888</w:t>
      </w:r>
    </w:p>
    <w:p>
      <w:pPr>
        <w:spacing w:after="120" w:line="276" w:lineRule="auto"/>
        <w:jc w:val="right"/>
        <w:bidi/>
      </w:pPr>
      <w:r>
        <w:rPr>
          <w:rFonts w:ascii="Traditional Arabic" w:hAnsi="Traditional Arabic" w:cs="Traditional Arabic"/>
          <w:b w:val="0"/>
          <w:i w:val="0"/>
          <w:sz w:val="36"/>
          <w:rtl/>
          <w:szCs w:val="36"/>
        </w:rPr>
        <w:t>‎5206 -| ‏وعم بعيو يمسي‎ ovelh) aA? ‏يه‎ Fere(02) ‏خسم وج‎ IE” ‏ورم إ&lt;وو0‎ otel0z) Ary ge ‏نعم‎ eT? ISHLO”</w:t>
      </w:r>
    </w:p>
    <w:p>
      <w:pPr>
        <w:spacing w:after="120" w:line="276" w:lineRule="auto"/>
        <w:jc w:val="right"/>
        <w:bidi/>
      </w:pPr>
      <w:r>
        <w:rPr>
          <w:rFonts w:ascii="Traditional Arabic" w:hAnsi="Traditional Arabic" w:cs="Traditional Arabic"/>
          <w:b w:val="0"/>
          <w:i w:val="0"/>
          <w:sz w:val="36"/>
          <w:rtl/>
          <w:szCs w:val="36"/>
        </w:rPr>
        <w:t>‎Overt ‏يطعم رصي[‎ reer oo rete ery”</w:t>
      </w:r>
    </w:p>
    <w:p>
      <w:pPr>
        <w:spacing w:after="120" w:line="276" w:lineRule="auto"/>
        <w:jc w:val="right"/>
        <w:bidi/>
      </w:pPr>
      <w:r>
        <w:rPr>
          <w:rFonts w:ascii="Traditional Arabic" w:hAnsi="Traditional Arabic" w:cs="Traditional Arabic"/>
          <w:b w:val="0"/>
          <w:i w:val="0"/>
          <w:sz w:val="36"/>
          <w:rtl/>
          <w:szCs w:val="36"/>
        </w:rPr>
        <w:t>‏+ 092و كبس عويب ويب ‎Re‏ تعمج ‎eee yee rete‏ صم | - 90921</w:t>
      </w:r>
    </w:p>
    <w:p>
      <w:pPr>
        <w:spacing w:after="120" w:line="276" w:lineRule="auto"/>
        <w:jc w:val="right"/>
        <w:bidi/>
      </w:pPr>
      <w:r>
        <w:rPr>
          <w:rFonts w:ascii="Traditional Arabic" w:hAnsi="Traditional Arabic" w:cs="Traditional Arabic"/>
          <w:b w:val="0"/>
          <w:i w:val="0"/>
          <w:sz w:val="36"/>
          <w:rtl/>
          <w:szCs w:val="36"/>
        </w:rPr>
        <w:t>‎9/80 alee ef et ot pee hha? oO ‏02و عبس مهب‎ 4:</w:t>
      </w:r>
    </w:p>
    <w:p>
      <w:pPr>
        <w:spacing w:after="120" w:line="276" w:lineRule="auto"/>
        <w:jc w:val="right"/>
        <w:bidi/>
      </w:pPr>
      <w:r>
        <w:rPr>
          <w:rFonts w:ascii="Traditional Arabic" w:hAnsi="Traditional Arabic" w:cs="Traditional Arabic"/>
          <w:b w:val="0"/>
          <w:i w:val="0"/>
          <w:sz w:val="36"/>
          <w:rtl/>
          <w:szCs w:val="36"/>
        </w:rPr>
        <w:t>‎2 ie 4</w:t>
      </w:r>
    </w:p>
    <w:p>
      <w:pPr>
        <w:spacing w:after="120" w:line="276" w:lineRule="auto"/>
        <w:jc w:val="right"/>
        <w:bidi/>
      </w:pPr>
      <w:r>
        <w:rPr>
          <w:rFonts w:ascii="Traditional Arabic" w:hAnsi="Traditional Arabic" w:cs="Traditional Arabic"/>
          <w:b w:val="0"/>
          <w:i w:val="0"/>
          <w:sz w:val="36"/>
          <w:rtl/>
          <w:szCs w:val="36"/>
        </w:rPr>
        <w:t>‎. 12320234 d33HS - 110202219 WV SANIVZ GSWHYV ‏ا‎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مصاريف مزرعة الشيخ أحمد زيني بالوادي (1).xlsx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مصاريف مزرعة الشيخ أحمد زيني بالوادي (1).xlsx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مستند مالي</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13/01/1431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https://drive.google.com/file/d/1SNh5aI1IhHNBS5S2wg5b6AAb_osujWDK/view?usp=drivesdk</w:t>
      </w:r>
    </w:p>
    <w:p/>
    <w:p>
      <w:pPr>
        <w:spacing w:after="120" w:line="276" w:lineRule="auto"/>
        <w:jc w:val="right"/>
        <w:bidi/>
      </w:pPr>
      <w:r>
        <w:rPr>
          <w:rFonts w:ascii="Traditional Arabic" w:hAnsi="Traditional Arabic" w:cs="Traditional Arabic"/>
          <w:b w:val="0"/>
          <w:i w:val="0"/>
          <w:sz w:val="36"/>
          <w:rtl/>
          <w:szCs w:val="36"/>
        </w:rPr>
        <w:t>مصاريف المزرعة ,,,,,,,,,, 52 ,, ,,,,,,,,,," 2,718,334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,1,1431,136,13/01/1431,16/02/2009,مصاريف المزرعة,"مصاريف مزرعة الشيخ أحمد زيني نوفمبر 2009",اشعار مدين,المنصرف على مزرعة احمد زينى بالوادى عن شهر نوفمبر2009 بواسطة مزرعة الدواجن كالمرفق ," 43,835 ",مزرعة الشيخ أحمد زيني بالوادي,"بيان بمصروفات مزرعة الشيخ أحمد زيني خلال شهر نوفمبر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,2,1431,406,11/02/1431,17/01/2010,مصاريف المزرعة,"مصاريف مزرعة الشيخ أحمد زيني ديسمبر 2009",اشعار مدين,المنصرف على مزرعة احمد زينى بوادى فاطمة عن شهر ديسمبر2009 بواسطة مزرعة الدواجن كالمرفق," 35,464 ",مزرعة الشيخ أحمد زيني بالوادي,"بيان بمصروفات مزرعة الشيخ أحمد زيني خلال شهر ديسمبر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,3,1431,1070,18/04/1431,13/02/2010,مصاريف المزرعة,"مصاريف مزرعة الشيخ أحمد زيني يناير 2010",اشعار مدين,المنصرف على مزرعة الوادى عن شهر يناير 2010 بواسطة مزرعة الدواجن كالمرفق," 22,867 ",مزرعة الشيخ أحمد زيني بالوادي,"بيان بمصروفات مزرعة الشيخ أحمد زيني خلال شهر يناير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,4,1431,1221,29/04/1431,23/03/2010,مصاريف المزرعة,"مصاريف مزرعة الشيخ أحمد زيني فبراير 2010",اشعار مدين,المنصرف على مزرعة احمد زينى بالوادى عن شهر فبراير2010 بواسطة مزرعة الدواجن كالمرفق," 40,051 ",مزرعة الشيخ أحمد زيني بالوادي,"بيان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,5,1431,1375,25/05/1431,14/04/2010,مصاريف المزرعة,قيمة شراء عدد 2 غزلان,نقدي,قيمة عدد 2 غزلان +مصاريف متنوعة بواسطة السيد/على زينى كالتعميد المرفق," 28,030 ",مزرعة الشيخ أحمد زيني بالوادي,"سند قيد محاسبي موقع من المحاسب والمدير المالي خطاب من مشرف مزرعة الشيخ احمد زيني يوضح تفاصيل المبالغ المصروفه سند صرف معتمد" ,6,1431,1386,25/05/1431,2/5/2010,مصاريف المزرعة,"مصاريف مزرعة الشيخ أحمد زيني مارس 2010",اشعار مدين,المنصرف على مزرعة الوادى خلال شهر مارس 2010 بواسطة مزرعة الدواجن كالمرفق," 34,206 ",مزرعة الشيخ أحمد زيني بالوادي,"بيان بمصروفات مزرعة الشيخ أحمد زيني خلال شهر مارس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,7,1431,1663,25/06/1431,13/5/2010,مصاريف المزرعة,"مصاريف مزرعة الشيخ أحمد زيني ابريل 2010",اشعار مدين,المنصرف على مزرعة الشيخ احمد زينى بالوادى عن شهر ابريل 2010 بواسطة مزرعة الدواجن," 33,091 ",مزرعة الشيخ أحمد زيني بالوادي,"بيان بمصروفات مزرعة الشيخ أحمد زيني خلال شهر أبريل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,8,1431,1886,17/07/1431,24/06/2010,مصاريف المزرعة,"مصاريف مزرعة الشيخ أحمد زيني مايو 2010",اشعار مدين,المنصرف على مزرعة وادى فاطمة عن شهر مايو 2010 بواسطة مزرعة الدواجن," 40,678 ",مزرعة الشيخ أحمد زيني بالوادي,"بيان بمصروفات مزرعة الشيخ أحمد زيني خلال شهر مايو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,9,1431,2124,13/08/1431,17/07/2010,مصاريف المزرعة,"مصاريف مزرعة الشيخ أحمد زيني يونيو 2010",اشعار مدين,المنصرف على مزرعة وادى فاطمة عن شهر يونيو 2010 بواسطة مزرعة الدواجن كالمرفق," 33,254 ",مزرعة الشيخ أحمد زيني بالوادي,"بيان بمصروفات مزرعة الشيخ أحمد زيني خلال شهر يونيو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,10,1431,2771,05/11/1431 ,17/08/2010,مصاريف المزرعة,"مصاريف مزرعة الشيخ أحمد زيني يوليو 2010",اشعار مدين,المنصرف على مزرعة احمد زينى بالوادي عن شهر يوليو 2010 بواسطة مزرعة الدواجن كالمرفق," 101,947 ",مزرعة الشيخ أحمد زيني بالوادي,"بيان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 ,11,1431,2772,05/11/1431 ,15/09/2010,مصاريف المزرعة,"مصاريف مزرعة الشيخ أحمد زيني أغسطس 2010",اشعار مدين,المنصرف على مزرعة احمد زينى بالوادي عن شهر اغسطس 2010 بواسطة مزرعة الدواجن كالمرفق," 27,429 ",مزرعة الشيخ أحمد زيني بالوادي,"بيان بمصروفات مزرعة الشيخ أحمد زيني خلال شهر أغسطس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,12,1431,2838,16/11/1431 ,14/10/2010,مصاريف المزرعة,"مصاريف مزرعة الشيخ أحمد زيني سبتمبر 2010",اشعار مدين,المنصرف على مزرعة احمد زينى بالوادي عن شهر سبتمبر2010 بواسطة مزرعة الدواجن كالمرفق," 37,826 ",مزرعة الشيخ أحمد زيني بالوادي,"بيان بمصروفات مزرعة الشيخ أحمد زيني خلال شهر سبتمبر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,13,1431,3216,29/12/1431 ,21/11/2010,مصاريف المزرعة,"مصاريف مزرعة الشيخ أحمد زيني أكتوبر 2010",اشعار مدين,المنصرف على مزرعة احمد زينى بالوادي عن شهر اكتوبر2010 بواسطة مزرعة الدواجن كالمرفق," 36,689 ",مزرعة الشيخ أحمد زيني بالوادي,"بيان بمصروفات مزرعة الشيخ أحمد زيني خلال شهر أكتوبر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,14,1432,84,20/01/1432 ,19/12/2010,مصاريف المزرعة,"مصاريف مزرعة الشيخ أحمد زيني نوفمبر 2010",اشعار مدين,المنصرف على مزرعة الشيخ أحمد زيني بالوادى عن شهر نوفمبر2010 بواسطة مزرعة الدواجن كالمرفق," 33,645 ",مزرعة الشيخ أحمد زيني بالوادي,"سند قيد محاسبي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نوفمبر 2010 موقع من مدير المزرعة فواتير المصروفات للفترة المذكورة أعلاه" ,15,1432,446,13/03/1432 ,16/1/2011,مصاريف المزرعة,"مصاريف مزرعة الشيخ أحمد زيني ديسمبر 2010",اشعار مدين,المنصرف على مزرعة الشيخ أحمد زيني بالوادى عن ديسمبر2011 بواسطة مزرعة الدواجن كالمرفق," 39,711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ديسمبر 2010 موقع من مدير المزرعة فواتير المصروفات للفترة المذكورة أعلاه" ,16,1432,470,19/03/1432 ,12/2/2011,مصاريف المزرعة,"مصاريف مزرعة الشيخ أحمد زيني يناير 2011",اشعار مدين,المنصرف على مزرعة الشيخ أحمد زيني بالوادى عن يناير2011 بواسطة مزرعة الدواجن كالمرفق," 37,957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يناير 2011 موقع من مدير المزرعة فواتير المصروفات للفترة المذكورة أعلاه" ,17,1432,639,15/04/1432 ,10/3/2011,مصاريف المزرعة,"مصاريف مزرعة الشيخ أحمد زيني فبراير 2011",اشعار مدين,المنصرف على مزرعة الشيخ أحمد زيني بالوادى بواسطة مزرعة الدواجن عن شهر فبراير2011 ," 36,008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,18,1432,851,20/05/1432 ,11/4/2011,مصاريف المزرعة,"مصاريف مزرعة الشيخ أحمد زيني مارس 2011",اشعار مدين,المنصرف على مزرعة الشيخ أحمد زيني بالوادى بواسطة مزرعة الدواجن عن شهر مارس 2011," 40,077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فواتير المصروفات للفترة المذكورة أعلاه" ,19,1432,1031,19/06/1432 ,10/5/2011,مصاريف المزرعة,"مصاريف مزرعة الشيخ أحمد زيني أبريل 2011",اشعار مدين,المنصرف على مزرعة الشيخ أحمد زيني بالوادى بواسطة مزرعة الدواجن عن شهر ابريل2011 ," 31,563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ابريل 2011 موقع من مدير المزرعة فواتير المصروفات للفترة المذكورة أعلاه" ,20,1432,1217,20/07/1432 ,11/6/2011,مصاريف المزرعة,"مصاريف مزرعة الشيخ أحمد زيني مايو 2011",اشعار مدين,المنصرف على مزرعة الشيخ أحمد زيني بالوادى بواسطة مزرعة الدواجن عن شهر مايو2011 ," 83,633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مايو 2011 موقع من مدير المزرعة فواتير المصروفات للفترة المذكورة أعلاه" ,21,1432,1404,22/08/1432 ,12/7/2011,مصاريف المزرعة,"مصاريف مزرعة الشيخ أحمد زيني يونيو 2011",اشعار مدين,المنصرف على مزرعة الشيخ أحمد زيني بالوادى بواسطة مزرعة الدواجن عن شهر يونيو2011 ," 38,925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يونيه 2011 فواتير المصروفات للفترة المذكورة أعلاه" ,22,1432,1709,14/10/1432 ,15/08/2011,مصاريف المزرعة,"مصاريف مزرعة الشيخ أحمد زيني يوليو 2011",اشعار مدين,المنصرف على مزرعة الشيخ أحمد زيني بالوادى بواسطة مزرعة الدواجن عن شهر يوليو2011 ," 47,760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,23,1432,1818,01/11/1432 ,12/9/2011,مصاريف المزرعة,"مصاريف مزرعة الشيخ أحمد زيني أغسطس 2011",اشعار مدين,المنصرف على مزرعة الشيخ أحمد زيني بالوادى بواسطة مزرعة الدواجن عن شهر اغسطس 2011 ," 46,215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,24,1432,1989,22/11/1432 ,12/10/2011,مصاريف المزرعة,"مصاريف مزرعة الشيخ أحمد زيني سبتمبر 2011",اشعار مدين,المنصرف على مزرعة الشيخ أحمد زيني بالوادى بواسطة مزرعة الدواجن خلال شهر سبتمبر 2011 ," 56,623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سبتمبر2011 فواتير المصروفات للفترة المذكورة أعلاه" ,25,1432,2231,27/12/1432 ,16/11/2011,مصاريف المزرعة,"مصاريف مزرعة الشيخ أحمد زيني أكتوبر2011",اشعار مدين,المنصرف على مزرعة الشيخ أحمد زيني بالوادى بواسطة مزرعة الدواجن عن شهر 2011/10," 51,864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اكتوبر 2011 موقع من مدير المزرعة فواتير المصروفات للفترة المذكورة أعلاه" ,26,1433,216,07/02/1433 ,14/12/2011,مصاريف المزرعة,"مصاريف مزرعة الشيخ أحمد زيني نوفمبر 2011",اشعار مدين,حسب القيد (المنصرف على مزرعة احمد زينى بالوادي عن شهر نوفمبر2011 )," 29,943 ",مزرعة الشيخ أحمد زيني بالوادي,"سند صرف معتمد بيان بمصروفات مزرعة الشيخ أحمد زيني خلال شهر نوفمبر 2011 موقع من مدير المزرعة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,27,1433,419,07/03/1433 ,14/01/2012,مصاريف المزرعة,"مصاريف مزرعة الشيخ أحمد زيني ديسمبر 2011",اشعار مدين,حسب القيد (المنصرف على مزرعة احمد زينى بالوادي عن شهر ديسمبر 2012)," 46,431 ",مزرعة الشيخ أحمد زيني بالوادي,"بيان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,28,1433,523,28/03/1433 ,13/02/2012,مصاريف المزرعة,"مصاريف مزرعة الشيخ أحمد زيني يناير 2012",اشعار مدين,حسب القيد (المنصرف على مزرعة احمد زينى بالوادي عن شهر يناير 2012 )," 30,961 ",مزرعة الشيخ أحمد زيني بالوادي,"بيان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,29,1433,729,27/04/1433 ,13/03/2012,مصاريف المزرعة,"مصاريف مزرعة الشيخ أحمد زيني فبراير 2012",اشعار مدين,حسب القيد (المنصرف على مزرعة احمد زينى بالوادي عن شهر فبراير2012 بواسطة مزرعة الدواجن)," 55,639 ",مزرعة الشيخ أحمد زيني بالوادي,"بيان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,30,1433,918,19/05/1433 ,7/4/2012,مصاريف المزرعة,"مصاريف مزرعة الشيخ أحمد زيني مارس 2012",اشعار مدين,حسب القيد (المنصرف على مزرعة الوادي بواسطة مزرعة الدواجن عن شهر مارس 2012 كالتعميد المرفق)," 52,954 ",مزرعة الشيخ أحمد زيني بالوادي,"بيان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,31,1433,1238,07/07/1433 ,8/5/2012,مصاريف المزرعة,"مصاريف مزرعة الشيخ أحمد زيني أبريل 2012",اشعار مدين,حسب القيد (المنصرف على مزرعة ش0احمد زينى بالوادي بواسطة مزرعة الدواجن عن شهر ابريل 2012)," 96,289 ",مزرعة الشيخ أحمد زيني بالوادي,"بيان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,32,1433,1446,06/08/1433 ,9/6/2012,مصاريف المزرعة,"مصاريف مزرعة الشيخ أحمد زيني مايو 2012",اشعار مدين,حسب القيد (المنصرف على مزرعة الوادي بواسطة مزرعةى الدواجن عن شهر مايو2012)," 31,754 ",مزرعة الشيخ أحمد زيني بالوادي,"بيان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,33,1433,1651,07/09/1433 ,11/7/2012,مصاريف المزرعة,"مصاريف مزرعة الشيخ أحمد زيني يونيو 2012",اشعار مدين,حسب القيد (المنصرف على مزرعة احمد زينى بالوادي عن شهر يونيو2012)," 43,199 ",مزرعة الشيخ أحمد زيني بالوادي,"بيان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,34,1433,1909,19/10/1433 ,11/8/2012,مصاريف المزرعة,"مصاريف مزرعة الشيخ أحمد زيني يوليو 2012",اشعار مدين,حسب القيد (المنصرف على مزرعة احمد زينى بالوادي عن شهر يوليو2012)," 87,601 ",مزرعة الشيخ أحمد زيني بالوادي,"بيان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,35,1433,2177,29/11/1433 ,11/9/2012,مصاريف المزرعة,"مصاريف مزرعة الشيخ أحمد زيني أغسطس 2012",اشعار مدين,حسب القيد (المنصرف على مزرعة احمد زينى بالوادي عن شهر اغسطس 2012 )," 42,833 ",مزرعة الشيخ أحمد زيني بالوادي,"بيان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,36,1433,2310,21/12/1433 ,9/10/2012,مصاريف المزرعة,"مصاريف مزرعة الشيخ أحمد زيني سبتمبر 2012",اشعار مدين,حسب القيد (المنصرف على مزرعة احمد زينى بالوادي عن شهر سبتمبر2012)," 52,854 ",مزرعة الشيخ أحمد زيني بالوادي,"بيان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,37,1434,284,22/02/1434,10/12/2012,مصاريف المزرعة,"مصاريف مزرعة الشيخ أحمد زيني نوفمبر 2012",اشعار مدين,المنصرف على مزرعة الشيخ / احمد زينى بالوادى عن شهر نوفمبر 2012," 53,995 ",مزرعة الشيخ أحمد زيني بالوادي,"بيان بمصروفات مزرعة الشيخ أحمد زيني خلال شهر أكتوبر 2012 موقع من مدير المزرعة سند صرف معتمد سند قيد محاسبي موقع من المحاسب و المدير المالي خطاب عام بكل مصاريف المزارع موجهة من مدير المزرعة الى الشيخ أسامة زيني فواتير المصروفات خلال الفترة المذكورة" ,38,1434,388,04/03/1434,8/1/2013,مصاريف المزرعة,"مصاريف مزرعة الشيخ أحمد زيني ديسمبر 2012",اشعار مدين,المنصرف على مزرعة الشيخ / احمد زينى بالوادى عن شهر ديسمبر 2012," 29,162 ",مزرعة الشيخ أحمد زيني بالوادي,"بيان بمصروفات مزرعة الشيخ أحمد زيني خلال شهر نوفمبر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,39,1434,663,15/04/1434,12/2/2013,مصاريف المزرعة,"مصاريف مزرعة الشيخ أحمد زيني يناير 2013",اشعار مدين,المنصرف على مزرعة الشيخ / احمد زينى بالوادى عن شهر يناير 2013," 28,933 ",مزرعة الشيخ أحمد زيني بالوادي,"بيان بمصروفات مزرعة الشيخ أحمد زيني خلال شهر ديسمبر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,40,1434,806,12/05/1434,10/3/2013,مصاريف المزرعة,"مصاريف مزرعة الشيخ أحمد زيني فبراير 2013",اشعار مدين,المنصرف على مزرعة الشيخ / احمد زينى بالوادى عن شهر فبراير 2013 ," 52,144 ",مزرعة الشيخ أحمد زيني بالوادي,"بيان بمصروفات مزرعة الشيخ أحمد زيني خلال شهر فبراير 2012 موقع من مدير المزرعة سند قيد محاسبي موقع من المحاسب و المدير المالي خطاب عام بكل مصاريف المزارع موجهة من مدير المزرعة الى الشيخ أسامة زيني" ,41,1434,990,10/06/1434,10/4/2013,مصاريف المزرعة,"مصاريف مزرعة الشيخ أحمد زيني مارس 2013",اشعار مدين,المنصرف على مزرعة الشيخ / احمد زينى بالوادى عن شهر مارس2013 ," 78,603 ",مزرعة الشيخ أحمد زيني بالوادي,"بيان بمصروفات مزرعة الشيخ أحمد زيني خلال شهر مارس 2013 موقع من مدير المزرعة سند قيد محاسبي موقع من المحاسب و المدير المالي خطاب عام بكل مصاريف المزارع موجهة من مدير المزرعة الى الشيخ عابد زيني معمد من الشيخ أحمد أسامة زيني" ,42,1434,1402,15/08/1434,6/6/2013,مصاريف المزرعة,"مصاريف مزرعة الشيخ أحمد زيني مايو 2013",اشعار مدين,المنصرف على مزرعة الشيخ / احمد زينى بالوادى عن شهر مايو2013 ," 72,981 ",مزرعة الشيخ أحمد زيني بالوادي,"بيان بمصروفات مزرعة الشيخ أحمد زيني خلال شهر مايو 2013 موقع من مدير المزرعة سند قيد محاسبي موقع من المحاسب و المدير المالي خطاب عام بكل مصاريف المزارع موجهة من مدير المزرعة الى الشيخ أسامة زيني" ,43,1434,1817,12/10/1434,15/8/2013,مصاريف المزرعة,"مصاريف مزرعة الشيخ أحمد زيني يوليو 2013",اشعار مدين,المنصرف على مزرعة الشيخ / احمد زينى بالوادى ومشروع الاغنام عن شهر يوليو2013 ," 71,995 ",مزرعة الشيخ أحمد زيني بالوادي,"بيان بمصروفات مزرعة الشيخ أحمد زيني خلال شهر يوليو 2013 موقع من مدير المزرعة سند قيد محاسبي موقع من المحاسب و المدير المالي خطاب عام بكل مصاريف المزارع موجهة من مدير المزرعة الى الشيخ أسامة زيني" ,44,1435,182,5/02/1435,9/11/2013,مصاريف المزرعة,"مصاريف مزرعة الشيخ أحمد زيني أكتوبر 2013",اشعار مدين,المنصرف على شركة اسامة الزراعية والحيوانية عن شهر اكتوبر2013," 55,232 ",مزرعة الشيخ أحمد زيني بالوادي,"بيان بمصروفات مزرعة الشيخ أحمد زيني خلال شهر اكتوبر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,45,1435,752,6/3/2014,12/1/2014,مصاريف المزرعة,"مصاريف مزرعة الشيخ أحمد زيني ديسمبر 2013",اشعار مدين,المنصرف على شركة اسامة زينى الزراعية والحيوانية عن شهر ديسمبر 2013," 63,663 ",مزرعة الشيخ أحمد زيني بالوادي,"بيان بمصروفات مزرعة الشيخ أحمد زيني خلال شهر ديسمبر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,46,1435,955,7/4/2014,10/2/2014,مصاريف المزرعة,"مصاريف مزرعة الشيخ أحمد زيني يناير 2014",اشعار مدين,المنصرف على شركة اسامة زينى الزراعية والحيوانية عن شهر يناير 2014," 74,967 ",مزرعة الشيخ أحمد زيني بالوادي,"بيان بمصروفات مزرعة الشيخ أحمد زيني خلال شهر يناير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,47,1435,957,7/4/2014,12/3/2014,مصاريف المزرعة,"مصاريف مزرعة الشيخ أحمد زيني فبراير 2014",اشعار مدين,المنصرف على شركة اسامة الزراعية والحيوانية عن شهر فبراير2014," 86,377 ",مزرعة الشيخ أحمد زيني بالوادي,"بيان بمصروفات مزرعة الشيخ أحمد زيني خلال شهر فبراير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,48,1435,1136,4/5/2014,13/4/2014,مصاريف المزرعة,"مصاريف مزرعة الشيخ أحمد زيني مارس 2014",اشعار مدين,المنصرف على شركة اسامة الزراعية والجيوانية عن شهر مارس 2014," 77,064 ",مزرعة الشيخ أحمد زيني بالوادي,"بيان بمصروفات مزرعة الشيخ أحمد زيني خلال شهر مارس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,49,1436,384,11/3/2015,14/01/2015,مصاريف المزرعة,"مصاريف مزرعة الشيخ أحمد زيني ديسمبر 2014",اشعار مدين,المنصرف على شركة اسامة الزراعية بواسطة مزرعة الدواجن عن شهر ديسمبر 2014," 76,346 ",مزرعة الشيخ أحمد زيني بالوادي,"بيان بمصروفات مزرعة الشيخ أحمد زيني خلال شهر ديسمبر 2014 موقع من مدير المزرعة سند يومية تفصيلي موقع من المحاسب و المدير خطاب بمصاريف المزرعة موجهة من مدير المزرعة الى الشيخ أسامة زيني" ,50,1436,838,3/6/2015,13/4/2015,مصاريف المزرعة,"مصاريف مزرعة الشيخ أحمد زيني مارس 2015 ",اشعار مدين,المنصرف على شركة اسامة الزراعية بواسطة مزرعة الدواجن عن شهر مارس 2015," 80,197 ",مزرعة الشيخ أحمد زيني بالوادي,"بيان بمصروفات مزرعة الشيخ أحمد زيني خلال شهر مارس 2015 موقع من مدير المزرعة سند يومية تفصيلي موقع من المحاسب و المدير خطاب بمصاريف المزرعة موجهة من مدير المزرعة الى الشيخ أسامة زيني" ,51,1436,1084,27/7/2015,9/6/2015,مصاريف المزرعة,"مصاريف مزرعة الشيخ أحمد زيني مايو 2015 ",اشعار مدين,المنصرف على شركة اسامة الزراعية بواسطة مزرعة الدواجن عن شهر مايو 2015," 69,167 ",مزرعة الشيخ أحمد زيني بالوادي,"بيان بمصروفات مزرعة الشيخ أحمد زيني خلال شهر مايو 2015 موقع من مدير المزرعة سند يومية تفصيلي موقع من المحاسب و المدير خطاب بمصاريف المزرعة موجهة من مدير المزرعة الى الشيخ أسامة زيني" ,52,1436,1118,29/7/2015,14/7/2015,مصاريف المزرعة,"مصاريف مزرعة الشيخ أحمد زيني يونيو 2015 ",اشعار مدين,المنصرف على شركة اسامة الزراعية بواسطة مزرعة الدواجن عن شهر يونيو 2015," 117,704 ",مزرعة الشيخ أحمد زيني بالوادي,"بيان بمصروفات مزرعة الشيخ أحمد زيني خلال شهر يونيو 2015 موقع من مدير المزرعة سند يومية تفصيلي موقع من المحاسب و المدير خطاب بمصاريف المزرعة موجهة من مدير المزرعة الى الشيخ أسامة زيني" مستندات متوفره ,,,,,,,,,, 43 ,, ,,,,,,,,,," 2,406,858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,1,1431,2771,05/11/1431 ,17/08/2010,مصاريف المزرعة,"مصاريف مزرعة الشيخ أحمد زيني يوليو 2010","اشعار مدين شركة مزرعة وادي فاطمة للدواجن",المنصرف على مزرعة احمد زينى بالوادي عن شهر يوليو 2010 بواسطة مزرعة الدواجن كالمرفق," 101,947 ",مزرعة الشيخ أحمد زيني بالوادي,"بيان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 ,2,1431,2772,05/11/1431 ,15/09/2010,مصاريف المزرعة,"مصاريف مزرعة الشيخ أحمد زيني أغسطس 2010","اشعار مدين شركة مزرعة وادي فاطمة للدواجن",المنصرف على مزرعة احمد زينى بالوادي عن شهر اغسطس 2010 بواسطة مزرعة الدواجن كالمرفق," 27,429 ",مزرعة الشيخ أحمد زيني بالوادي,"بيان بمصروفات مزرعة الشيخ أحمد زيني خلال شهر أغسطس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,3,1431,2838,16/11/1431 ,14/10/2010,مصاريف المزرعة,"مصاريف مزرعة الشيخ أحمد زيني سبتمبر 2010","اشعار مدين شركة مزرعة وادي فاطمة للدواجن",المنصرف على مزرعة احمد زينى بالوادي عن شهر سبتمبر2010 بواسطة مزرعة الدواجن كالمرفق," 37,826 ",مزرعة الشيخ أحمد زيني بالوادي,"بيان بمصروفات مزرعة الشيخ أحمد زيني خلال شهر سبتمبر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,4,1431,3216,29/12/1431 ,21/11/2010,مصاريف المزرعة,"مصاريف مزرعة الشيخ أحمد زيني أكتوبر 2010","اشعار مدين شركة مزرعة وادي فاطمة للدواجن",المنصرف على مزرعة احمد زينى بالوادي عن شهر اكتوبر2010 بواسطة مزرعة الدواجن كالمرفق," 36,689 ",مزرعة الشيخ أحمد زيني بالوادي,"بيان بمصروفات مزرعة الشيخ أحمد زيني خلال شهر أكتوبر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,5,1432,84,20/01/1432 ,19/12/2010,مصاريف المزرعة,"مصاريف مزرعة الشيخ أحمد زيني نوفمبر 2010","اشعار مدين شركة مزرعة وادي فاطمة للدواجن",المنصرف على مزرعة الشيخ أحمد زيني بالوادى عن شهر نوفمبر2010 بواسطة مزرعة الدواجن كالمرفق," 33,645 ",مزرعة الشيخ أحمد زيني بالوادي,"سند قيد محاسبي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نوفمبر 2010 موقع من مدير المزرعة فواتير المصروفات للفترة المذكورة أعلاه" ,6,1432,446,13/03/1432 ,16/1/2011,مصاريف المزرعة,"مصاريف مزرعة الشيخ أحمد زيني ديسمبر 2010","اشعار مدين شركة مزرعة وادي فاطمة للدواجن",المنصرف على مزرعة الشيخ أحمد زيني بالوادى عن ديسمبر2011 بواسطة مزرعة الدواجن كالمرفق," 39,711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ديسمبر 2010 موقع من مدير المزرعة فواتير المصروفات للفترة المذكورة أعلاه" ,7,1432,470,19/03/1432 ,12/2/2011,مصاريف المزرعة,"مصاريف مزرعة الشيخ أحمد زيني يناير 2011","اشعار مدين شركة مزرعة وادي فاطمة للدواجن",المنصرف على مزرعة الشيخ أحمد زيني بالوادى عن يناير2011 بواسطة مزرعة الدواجن كالمرفق," 37,957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يناير 2011 موقع من مدير المزرعة فواتير المصروفات للفترة المذكورة أعلاه" ,8,1432,639,15/04/1432 ,10/3/2011,مصاريف المزرعة,"مصاريف مزرعة الشيخ أحمد زيني فبراير 2011","اشعار مدين شركة مزرعة وادي فاطمة للدواجن",المنصرف على مزرعة الشيخ أحمد زيني بالوادى بواسطة مزرعة الدواجن عن شهر فبراير2011 ," 36,008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,9,1432,851,20/05/1432 ,11/4/2011,مصاريف المزرعة,"مصاريف مزرعة الشيخ أحمد زيني مارس 2011","اشعار مدين شركة مزرعة وادي فاطمة للدواجن",المنصرف على مزرعة الشيخ أحمد زيني بالوادى بواسطة مزرعة الدواجن عن شهر مارس 2011," 40,077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فواتير المصروفات للفترة المذكورة أعلاه" ,10,1432,1031,19/06/1432 ,10/5/2011,مصاريف المزرعة,"مصاريف مزرعة الشيخ أحمد زيني أبريل 2011","اشعار مدين شركة مزرعة وادي فاطمة للدواجن",المنصرف على مزرعة الشيخ أحمد زيني بالوادى بواسطة مزرعة الدواجن عن شهر ابريل2011 ," 31,563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ابريل 2011 موقع من مدير المزرعة فواتير المصروفات للفترة المذكورة أعلاه" ,11,1432,1217,20/07/1432 ,11/6/2011,مصاريف المزرعة,"مصاريف مزرعة الشيخ أحمد زيني مايو 2011","اشعار مدين شركة مزرعة وادي فاطمة للدواجن",المنصرف على مزرعة الشيخ أحمد زيني بالوادى بواسطة مزرعة الدواجن عن شهر مايو2011 ," 83,633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مايو 2011 موقع من مدير المزرعة فواتير المصروفات للفترة المذكورة أعلاه" ,12,1432,1404,22/08/1432 ,12/7/2011,مصاريف المزرعة,"مصاريف مزرعة الشيخ أحمد زيني يونيو 2011","اشعار مدين شركة مزرعة وادي فاطمة للدواجن",المنصرف على مزرعة الشيخ أحمد زيني بالوادى بواسطة مزرعة الدواجن عن شهر يونيو2011 ," 38,925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يونيه 2011 فواتير المصروفات للفترة المذكورة أعلاه" ,13,1432,1709,14/10/1432 ,15/08/2011,مصاريف المزرعة,"مصاريف مزرعة الشيخ أحمد زيني يوليو 2011","اشعار مدين شركة مزرعة وادي فاطمة للدواجن",المنصرف على مزرعة الشيخ أحمد زيني بالوادى بواسطة مزرعة الدواجن عن شهر يوليو2011 ," 47,760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,14,1432,1818,01/11/1432 ,12/9/2011,مصاريف المزرعة,"مصاريف مزرعة الشيخ أحمد زيني أغسطس 2011","اشعار مدين شركة مزرعة وادي فاطمة للدواجن",المنصرف على مزرعة الشيخ أحمد زيني بالوادى بواسطة مزرعة الدواجن عن شهر اغسطس 2011 ," 46,215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,15,1432,1989,22/11/1432 ,12/10/2011,مصاريف المزرعة,"مصاريف مزرعة الشيخ أحمد زيني سبتمبر 2011","اشعار مدين شركة مزرعة وادي فاطمة للدواجن",المنصرف على مزرعة الشيخ أحمد زيني بالوادى بواسطة مزرعة الدواجن خلال شهر سبتمبر 2011 ," 56,623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سبتمبر2011 فواتير المصروفات للفترة المذكورة أعلاه" ,16,1432,2231,27/12/1432 ,16/11/2011,مصاريف المزرعة,"مصاريف مزرعة الشيخ أحمد زيني أكتوبر2011","اشعار مدين شركة مزرعة وادي فاطمة للدواجن",المنصرف على مزرعة الشيخ أحمد زيني بالوادى بواسطة مزرعة الدواجن عن شهر 2011/10," 51,864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اكتوبر 2011 موقع من مدير المزرعة فواتير المصروفات للفترة المذكورة أعلاه" ,17,1433,216,07/02/1433 ,14/12/2011,مصاريف المزرعة,"مصاريف مزرعة الشيخ أحمد زيني نوفمبر 2011","اشعار مدين شركة مزرعة وادي فاطمة للدواجن",حسب القيد (المنصرف على مزرعة احمد زينى بالوادي عن شهر نوفمبر2011 )," 29,943 ",مزرعة الشيخ أحمد زيني بالوادي,"سند صرف معتمد بيان بمصروفات مزرعة الشيخ أحمد زيني خلال شهر نوفمبر 2011 موقع من مدير المزرعة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,18,1433,419,07/03/1433 ,14/01/2012,مصاريف المزرعة,"مصاريف مزرعة الشيخ أحمد زيني ديسمبر 2011","اشعار مدين شركة مزرعة وادي فاطمة للدواجن",حسب القيد (المنصرف على مزرعة احمد زينى بالوادي عن شهر ديسمبر 2012)," 46,431 ",مزرعة الشيخ أحمد زيني بالوادي,"بيان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,19,1433,523,28/03/1433 ,13/02/2012,مصاريف المزرعة,"مصاريف مزرعة الشيخ أحمد زيني يناير 2012","اشعار مدين شركة مزرعة وادي فاطمة للدواجن",حسب القيد (المنصرف على مزرعة احمد زينى بالوادي عن شهر يناير 2012 )," 30,961 ",مزرعة الشيخ أحمد زيني بالوادي,"بيان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,20,1433,729,27/04/1433 ,13/03/2012,مصاريف المزرعة,"مصاريف مزرعة الشيخ أحمد زيني فبراير 2012","اشعار مدين شركة مزرعة وادي فاطمة للدواجن",حسب القيد (المنصرف على مزرعة احمد زينى بالوادي عن شهر فبراير2012 بواسطة مزرعة الدواجن)," 55,639 ",مزرعة الشيخ أحمد زيني بالوادي,"بيان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,21,1433,918,19/05/1433 ,7/4/2012,مصاريف المزرعة,"مصاريف مزرعة الشيخ أحمد زيني مارس 2012","اشعار مدين شركة مزرعة وادي فاطمة للدواجن",حسب القيد (المنصرف على مزرعة الوادي بواسطة مزرعة الدواجن عن شهر مارس 2012 كالتعميد المرفق)," 52,954 ",مزرعة الشيخ أحمد زيني بالوادي,"بيان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,22,1433,1238,07/07/1433 ,8/5/2012,مصاريف المزرعة,"مصاريف مزرعة الشيخ أحمد زيني أبريل 2012","اشعار مدين شركة مزرعة وادي فاطمة للدواجن",حسب القيد (المنصرف على مزرعة ش0احمد زينى بالوادي بواسطة مزرعة الدواجن عن شهر ابريل 2012)," 96,289 ",مزرعة الشيخ أحمد زيني بالوادي,"بيان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,23,1433,1446,06/08/1433 ,9/6/2012,مصاريف المزرعة,"مصاريف مزرعة الشيخ أحمد زيني مايو 2012","اشعار مدين شركة مزرعة وادي فاطمة للدواجن",حسب القيد (المنصرف على مزرعة الوادي بواسطة مزرعةى الدواجن عن شهر مايو2012)," 31,754 ",مزرعة الشيخ أحمد زيني بالوادي,"بيان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,24,1433,1651,07/09/1433 ,11/7/2012,مصاريف المزرعة,"مصاريف مزرعة الشيخ أحمد زيني يونيو 2012","اشعار مدين شركة مزرعة وادي فاطمة للدواجن",حسب القيد (المنصرف على مزرعة احمد زينى بالوادي عن شهر يونيو2012)," 43,199 ",مزرعة الشيخ أحمد زيني بالوادي,"بيان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,25,1433,1909,19/10/1433 ,11/8/2012,مصاريف المزرعة,"مصاريف مزرعة الشيخ أحمد زيني يوليو 2012","اشعار مدين شركة مزرعة وادي فاطمة للدواجن",حسب القيد (المنصرف على مزرعة احمد زينى بالوادي عن شهر يوليو2012)," 87,601 ",مزرعة الشيخ أحمد زيني بالوادي,"بيان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,26,1433,2177,29/11/1433 ,11/9/2012,مصاريف المزرعة,"مصاريف مزرعة الشيخ أحمد زيني أغسطس 2012","اشعار مدين شركة مزرعة وادي فاطمة للدواجن",حسب القيد (المنصرف على مزرعة احمد زينى بالوادي عن شهر اغسطس 2012 )," 42,833 ",مزرعة الشيخ أحمد زيني بالوادي,"بيان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,27,1433,2310,21/12/1433 ,9/10/2012,مصاريف المزرعة,"مصاريف مزرعة الشيخ أحمد زيني سبتمبر 2012","اشعار مدين شركة مزرعة وادي فاطمة للدواجن",حسب القيد (المنصرف على مزرعة احمد زينى بالوادي عن شهر سبتمبر2012)," 52,854 ",مزرعة الشيخ أحمد زيني بالوادي,"بيان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,28,1434,284,22/02/1434,10/12/2012,مصاريف المزرعة,"مصاريف مزرعة الشيخ أحمد زيني نوفمبر 2012","اشعار مدين شركة مزرعة وادي فاطمة للدواجن",المنصرف على مزرعة الشيخ / احمد زينى بالوادى عن شهر نوفمبر 2012," 53,995 ",مزرعة الشيخ أحمد زيني بالوادي,"بيان بمصروفات مزرعة الشيخ أحمد زيني خلال شهر أكتوبر 2012 موقع من مدير المزرعة سند صرف معتمد سند قيد محاسبي موقع من المحاسب و المدير المالي خطاب عام بكل مصاريف المزارع موجهة من مدير المزرعة الى الشيخ أسامة زيني فواتير المصروفات خلال الفترة المذكورة" ,29,1434,388,04/03/1434,8/1/2013,مصاريف المزرعة,"مصاريف مزرعة الشيخ أحمد زيني ديسمبر 2012","اشعار مدين شركة مزرعة وادي فاطمة للدواجن",المنصرف على مزرعة الشيخ / احمد زينى بالوادى عن شهر ديسمبر 2012," 29,162 ",مزرعة الشيخ أحمد زيني بالوادي,"بيان بمصروفات مزرعة الشيخ أحمد زيني خلال شهر نوفمبر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,30,1434,663,15/04/1434,12/2/2013,مصاريف المزرعة,"مصاريف مزرعة الشيخ أحمد زيني يناير 2013","اشعار مدين شركة مزرعة وادي فاطمة للدواجن",المنصرف على مزرعة الشيخ / احمد زينى بالوادى عن شهر يناير 2013," 28,933 ",مزرعة الشيخ أحمد زيني بالوادي,"بيان بمصروفات مزرعة الشيخ أحمد زيني خلال شهر ديسمبر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,31,1434,806,12/05/1434,10/3/2013,مصاريف المزرعة,"مصاريف مزرعة الشيخ أحمد زيني فبراير 2013","اشعار مدين شركة مزرعة وادي فاطمة للدواجن",المنصرف على مزرعة الشيخ / احمد زينى بالوادى عن شهر فبراير 2013 ," 52,144 ",مزرعة الشيخ أحمد زيني بالوادي,"بيان بمصروفات مزرعة الشيخ أحمد زيني خلال شهر فبراير 2012 موقع من مدير المزرعة سند قيد محاسبي موقع من المحاسب و المدير المالي خطاب عام بكل مصاريف المزارع موجهة من مدير المزرعة الى الشيخ أسامة زيني" ,32,1434,990,10/06/1434,10/4/2013,مصاريف المزرعة,"مصاريف مزرعة الشيخ أحمد زيني مارس 2013","اشعار مدين شركة مزرعة وادي فاطمة للدواجن",المنصرف على مزرعة الشيخ / احمد زينى بالوادى عن شهر مارس2013 ," 78,603 ",مزرعة الشيخ أحمد زيني بالوادي,"بيان بمصروفات مزرعة الشيخ أحمد زيني خلال شهر مارس 2013 موقع من مدير المزرعة سند قيد محاسبي موقع من المحاسب و المدير المالي خطاب عام بكل مصاريف المزارع موجهة من مدير المزرعة الى الشيخ عابد زيني معمد من الشيخ أحمد أسامة زيني" ,33,1434,1402,15/08/1434,6/6/2013,مصاريف المزرعة,"مصاريف مزرعة الشيخ أحمد زيني مايو 2013","اشعار مدين شركة مزرعة وادي فاطمة للدواجن",المنصرف على مزرعة الشيخ / احمد زينى بالوادى عن شهر مايو2013 ," 72,981 ",مزرعة الشيخ أحمد زيني بالوادي,"بيان بمصروفات مزرعة الشيخ أحمد زيني خلال شهر مايو 2013 موقع من مدير المزرعة سند قيد محاسبي موقع من المحاسب و المدير المالي خطاب عام بكل مصاريف المزارع موجهة من مدير المزرعة الى الشيخ أسامة زيني" ,34,1434,1817,12/10/1434,15/8/2013,مصاريف المزرعة,"مصاريف مزرعة الشيخ أحمد زيني يوليو 2013","اشعار مدين شركة مزرعة وادي فاطمة للدواجن",المنصرف على مزرعة الشيخ / احمد زينى بالوادى ومشروع الاغنام عن شهر يوليو2013 ," 71,995 ",مزرعة الشيخ أحمد زيني بالوادي,"بيان بمصروفات مزرعة الشيخ أحمد زيني خلال شهر يوليو 2013 موقع من مدير المزرعة سند قيد محاسبي موقع من المحاسب و المدير المالي خطاب عام بكل مصاريف المزارع موجهة من مدير المزرعة الى الشيخ أسامة زيني" ,35,1435,182,5/02/1435,9/11/2013,مصاريف المزرعة,"مصاريف مزرعة الشيخ أحمد زيني أكتوبر 2013","اشعار مدين شركة مزرعة وادي فاطمة للدواجن",المنصرف على شركة اسامة الزراعية والحيوانية عن شهر اكتوبر2013," 55,232 ",مزرعة الشيخ أحمد زيني بالوادي,"بيان بمصروفات مزرعة الشيخ أحمد زيني خلال شهر اكتوبر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,36,1435,752,6/3/2014,12/1/2014,مصاريف المزرعة,"مصاريف مزرعة الشيخ أحمد زيني ديسمبر 2013","اشعار مدين شركة مزرعة وادي فاطمة للدواجن",المنصرف على شركة اسامة زينى الزراعية والحيوانية عن شهر ديسمبر 2013," 63,663 ",مزرعة الشيخ أحمد زيني بالوادي,"بيان بمصروفات مزرعة الشيخ أحمد زيني خلال شهر ديسمبر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,37,1435,955,7/4/2014,10/2/2014,مصاريف المزرعة,"مصاريف مزرعة الشيخ أحمد زيني يناير 2014","اشعار مدين شركة مزرعة وادي فاطمة للدواجن",المنصرف على شركة اسامة زينى الزراعية والحيوانية عن شهر يناير 2014," 74,967 ",مزرعة الشيخ أحمد زيني بالوادي,"بيان بمصروفات مزرعة الشيخ أحمد زيني خلال شهر يناير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,38,1435,957,7/4/2014,12/3/2014,مصاريف المزرعة,"مصاريف مزرعة الشيخ أحمد زيني فبراير 2014","اشعار مدين شركة مزرعة وادي فاطمة للدواجن",المنصرف على شركة اسامة الزراعية والحيوانية عن شهر فبراير2014," 86,377 ",مزرعة الشيخ أحمد زيني بالوادي,"بيان بمصروفات مزرعة الشيخ أحمد زيني خلال شهر فبراير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,39,1435,1136,4/5/2014,13/4/2014,مصاريف المزرعة,"مصاريف مزرعة الشيخ أحمد زيني مارس 2014","اشعار مدين شركة مزرعة وادي فاطمة للدواجن",المنصرف على شركة اسامة الزراعية والجيوانية عن شهر مارس 2014," 77,064 ",مزرعة الشيخ أحمد زيني بالوادي,"بيان بمصروفات مزرعة الشيخ أحمد زيني خلال شهر مارس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,40,1436,384,11/3/2015,14/01/2015,مصاريف المزرعة,"مصاريف مزرعة الشيخ أحمد زيني ديسمبر 2014","اشعار مدين شركة مزرعة وادي فاطمة للدواجن",المنصرف على شركة اسامة الزراعية بواسطة مزرعة الدواجن عن شهر ديسمبر 2014," 76,346 ",مزرعة الشيخ أحمد زيني بالوادي,"بيان بمصروفات مزرعة الشيخ أحمد زيني خلال شهر ديسمبر 2014 موقع من مدير المزرعة سند يومية تفصيلي موقع من المحاسب و المدير خطاب بمصاريف المزرعة موجهة من مدير المزرعة الى الشيخ أسامة زيني" ,41,1436,838,3/6/2015,13/4/2015,مصاريف المزرعة,"مصاريف مزرعة الشيخ أحمد زيني مارس 2015 ","اشعار مدين شركة مزرعة وادي فاطمة للدواجن",المنصرف على شركة اسامة الزراعية بواسطة مزرعة الدواجن عن شهر مارس 2015," 80,197 ",مزرعة الشيخ أحمد زيني بالوادي,"بيان بمصروفات مزرعة الشيخ أحمد زيني خلال شهر مارس 2015 موقع من مدير المزرعة سند يومية تفصيلي موقع من المحاسب و المدير خطاب بمصاريف المزرعة موجهة من مدير المزرعة الى الشيخ أسامة زيني" ,42,1436,1084,27/7/2015,9/6/2015,مصاريف المزرعة,"مصاريف مزرعة الشيخ أحمد زيني مايو 2015 ","اشعار مدين شركة مزرعة وادي فاطمة للدواجن",المنصرف على شركة اسامة الزراعية بواسطة مزرعة الدواجن عن شهر مايو 2015," 69,167 ",مزرعة الشيخ أحمد زيني بالوادي,"بيان بمصروفات مزرعة الشيخ أحمد زيني خلال شهر مايو 2015 موقع من مدير المزرعة سند يومية تفصيلي موقع من المحاسب و المدير خطاب بمصاريف المزرعة موجهة من مدير المزرعة الى الشيخ أسامة زيني" ,43,1436,1118,29/7/2015,14/7/2015,مصاريف المزرعة,"مصاريف مزرعة الشيخ أحمد زيني يونيو 2015 ","اشعار مدين شركة مزرعة وادي فاطمة للدواجن",المنصرف على شركة اسامة الزراعية بواسطة مزرعة الدواجن عن شهر يونيو 2015," 117,704 ",مزرعة الشيخ أحمد زيني بالوادي,"بيان بمصروفات مزرعة الشيخ أحمد زيني خلال شهر يونيو 2015 موقع من مدير المزرعة سند يومية تفصيلي موقع من المحاسب و المدير خطاب بمصاريف المزرعة موجهة من مدير المزرعة الى الشيخ أسامة زيني" مستندات غير متوفره ,,,,,,,,,, 9 ,, ,,,,,,,,,," 311,475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,1,1431,136,13/01/1431,16/02/2009,مصاريف المزرعة,"مصاريف مزرعة الشيخ أحمد زيني نوفمبر 2009",اشعار مدين,المنصرف على مزرعة احمد زينى بالوادى عن شهر نوفمبر2009 بواسطة مزرعة الدواجن كالمرفق ," 43,835 ",مزرعة الشيخ أحمد زيني بالوادي,"بيان بمصروفات مزرعة الشيخ أحمد زيني خلال شهر نوفمبر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,2,1431,406,11/02/1431,17/01/2010,مصاريف المزرعة,"مصاريف مزرعة الشيخ أحمد زيني ديسمبر 2009",اشعار مدين,المنصرف على مزرعة احمد زينى بوادى فاطمة عن شهر ديسمبر2009 بواسطة مزرعة الدواجن كالمرفق," 35,464 ",مزرعة الشيخ أحمد زيني بالوادي,"بيان بمصروفات مزرعة الشيخ أحمد زيني خلال شهر ديسمبر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,3,1431,1070,18/04/1431,13/02/2010,مصاريف المزرعة,"مصاريف مزرعة الشيخ أحمد زيني يناير 2010",اشعار مدين,المنصرف على مزرعة الوادى عن شهر يناير 2010 بواسطة مزرعة الدواجن كالمرفق," 22,867 ",مزرعة الشيخ أحمد زيني بالوادي,"بيان بمصروفات مزرعة الشيخ أحمد زيني خلال شهر يناير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,4,1431,1221,29/04/1431,23/03/2010,مصاريف المزرعة,"مصاريف مزرعة الشيخ أحمد زيني فبراير 2010",اشعار مدين,المنصرف على مزرعة احمد زينى بالوادى عن شهر فبراير2010 بواسطة مزرعة الدواجن كالمرفق," 40,051 ",مزرعة الشيخ أحمد زيني بالوادي,"بيان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,5,1431,1375,25/05/1431,14/04/2010,مصاريف المزرعة,قيمة شراء عدد 2 غزلان,نقدي,قيمة عدد 2 غزلان +مصاريف متنوعة بواسطة السيد/على زينى كالتعميد المرفق," 28,030 ",مزرعة الشيخ أحمد زيني بالوادي,"سند قيد محاسبي موقع من المحاسب والمدير المالي خطاب من مشرف مزرعة الشيخ احمد زيني يوضح تفاصيل المبالغ المصروفه سند صرف معتمد" ,6,1431,1386,25/05/1431,2/5/2010,مصاريف المزرعة,"مصاريف مزرعة الشيخ أحمد زيني مارس 2010",اشعار مدين,المنصرف على مزرعة الوادى خلال شهر مارس 2010 بواسطة مزرعة الدواجن كالمرفق," 34,206 ",مزرعة الشيخ أحمد زيني بالوادي,"بيان بمصروفات مزرعة الشيخ أحمد زيني خلال شهر مارس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,7,1431,1663,25/06/1431,13/5/2010,مصاريف المزرعة,"مصاريف مزرعة الشيخ أحمد زيني ابريل 2010",اشعار مدين,المنصرف على مزرعة الشيخ احمد زينى بالوادى عن شهر ابريل 2010 بواسطة مزرعة الدواجن," 33,091 ",مزرعة الشيخ أحمد زيني بالوادي,"بيان بمصروفات مزرعة الشيخ أحمد زيني خلال شهر أبريل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,8,1431,1886,17/07/1431,24/06/2010,مصاريف المزرعة,"مصاريف مزرعة الشيخ أحمد زيني مايو 2010",اشعار مدين,المنصرف على مزرعة وادى فاطمة عن شهر مايو 2010 بواسطة مزرعة الدواجن," 40,678 ",مزرعة الشيخ أحمد زيني بالوادي,"بيان بمصروفات مزرعة الشيخ أحمد زيني خلال شهر مايو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,9,1431,2124,13/08/1431,17/07/2010,مصاريف المزرعة,"مصاريف مزرعة الشيخ أحمد زيني يونيو 2010",اشعار مدين,المنصرف على مزرعة وادى فاطمة عن شهر يونيو 2010 بواسطة مزرعة الدواجن كالمرفق," 33,254 ",مزرعة الشيخ أحمد زيني بالوادي,"بيان بمصروفات مزرعة الشيخ أحمد زيني خلال شهر يونيو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فلة الوادي 1431 (rar)</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فلة الوادي 1431 (rar)</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ح-3. فلة الوادي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https://drive.google.com/file/d/1MRMCMbvZydkT1uXnciSQIFbEkhyeM5Jc/view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فلة الوادي 1432 (rar)</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فلة الوادي 1432 (rar)</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ح-3. فلة الوادي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https://drive.google.com/file/d/1ydRIblgIFqUC42IjpF47n6hZAAMreeml/view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فلة الوادي 1433 (rar)</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فلة الوادي 1433 (rar)</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ح-3. فلة الوادي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https://drive.google.com/file/d/1iWem4i_dljVasd3n7xoluUzotsNrSh8B/view</w:t>
      </w:r>
    </w:p>
    <w:p/>
    <w:p>
      <w:pPr>
        <w:spacing w:after="120" w:line="276" w:lineRule="auto"/>
        <w:jc w:val="right"/>
        <w:bidi/>
      </w:pPr>
      <w:r>
        <w:rPr>
          <w:rFonts w:ascii="Traditional Arabic" w:hAnsi="Traditional Arabic" w:cs="Traditional Arabic"/>
          <w:b w:val="0"/>
          <w:i w:val="0"/>
          <w:sz w:val="36"/>
          <w:rtl/>
          <w:szCs w:val="36"/>
        </w:rPr>
        <w:t>[أرشيف 1iWem4i_dljVasd3n7xoluUzotsNrSh8B.rar - عدد الملفات الداخلية: 11 - طريقة: rar]</w:t>
      </w:r>
    </w:p>
    <w:p>
      <w:pPr>
        <w:spacing w:after="120" w:line="276" w:lineRule="auto"/>
        <w:jc w:val="right"/>
        <w:bidi/>
      </w:pPr>
      <w:r>
        <w:rPr>
          <w:rFonts w:ascii="Traditional Arabic" w:hAnsi="Traditional Arabic" w:cs="Traditional Arabic"/>
          <w:b w:val="0"/>
          <w:i w:val="0"/>
          <w:sz w:val="36"/>
          <w:rtl/>
          <w:szCs w:val="36"/>
        </w:rPr>
        <w:t>===== ملف داخلي: ‏‏1433 - نسخة/1433 fil no 12 inv 1237.pdf ===== [صفحة 1 - OCR] 15.04.12 16.04.12 16.04.12 21.04.12 21.04.12 24.04.12 26.04.12 26.04.12 29.04.12 30.04.12 30.04.12</w:t>
      </w:r>
    </w:p>
    <w:p>
      <w:pPr>
        <w:spacing w:after="120" w:line="276" w:lineRule="auto"/>
        <w:jc w:val="right"/>
        <w:bidi/>
      </w:pPr>
      <w:r>
        <w:rPr>
          <w:rFonts w:ascii="Traditional Arabic" w:hAnsi="Traditional Arabic" w:cs="Traditional Arabic"/>
          <w:b w:val="0"/>
          <w:i w:val="0"/>
          <w:sz w:val="36"/>
          <w:rtl/>
          <w:szCs w:val="36"/>
        </w:rPr>
        <w:t>قمأشارة ‎Ref. wo‏</w:t>
      </w:r>
    </w:p>
    <w:p>
      <w:pPr>
        <w:spacing w:after="120" w:line="276" w:lineRule="auto"/>
        <w:jc w:val="right"/>
        <w:bidi/>
      </w:pPr>
      <w:r>
        <w:rPr>
          <w:rFonts w:ascii="Traditional Arabic" w:hAnsi="Traditional Arabic" w:cs="Traditional Arabic"/>
          <w:b w:val="0"/>
          <w:i w:val="0"/>
          <w:sz w:val="36"/>
          <w:rtl/>
          <w:szCs w:val="36"/>
        </w:rPr>
        <w:t>- 11245 #11254 +11293 +14295 711301 -11306 AP100007244 211322 - 11324 ~ 11326 ~ 11328 ~ 11330 - 11369 “Wv.# 14823 ~ 11407 - 1962 ~Jv.# 14899 - 11449 «11453 11482 . 11499</w:t>
      </w:r>
    </w:p>
    <w:p>
      <w:pPr>
        <w:spacing w:after="120" w:line="276" w:lineRule="auto"/>
        <w:jc w:val="right"/>
        <w:bidi/>
      </w:pPr>
      <w:r>
        <w:rPr>
          <w:rFonts w:ascii="Traditional Arabic" w:hAnsi="Traditional Arabic" w:cs="Traditional Arabic"/>
          <w:b w:val="0"/>
          <w:i w:val="0"/>
          <w:sz w:val="36"/>
          <w:rtl/>
          <w:szCs w:val="36"/>
        </w:rPr>
        <w:t>SHEIKH AHMED ZAINYS FARM sare 000 4 Ariz 2012 - ‏الي‎ ‎Vill 3 Details</w:t>
      </w:r>
    </w:p>
    <w:p>
      <w:pPr>
        <w:spacing w:after="120" w:line="276" w:lineRule="auto"/>
        <w:jc w:val="right"/>
        <w:bidi/>
      </w:pPr>
      <w:r>
        <w:rPr>
          <w:rFonts w:ascii="Traditional Arabic" w:hAnsi="Traditional Arabic" w:cs="Traditional Arabic"/>
          <w:b w:val="0"/>
          <w:i w:val="0"/>
          <w:sz w:val="36"/>
          <w:rtl/>
          <w:szCs w:val="36"/>
        </w:rPr>
        <w:t>شراء قلاب (سكس) رمل لزوم ارضية أسطبل الخيول ف/221</w:t>
      </w:r>
    </w:p>
    <w:p>
      <w:pPr>
        <w:spacing w:after="120" w:line="276" w:lineRule="auto"/>
        <w:jc w:val="right"/>
        <w:bidi/>
      </w:pPr>
      <w:r>
        <w:rPr>
          <w:rFonts w:ascii="Traditional Arabic" w:hAnsi="Traditional Arabic" w:cs="Traditional Arabic"/>
          <w:b w:val="0"/>
          <w:i w:val="0"/>
          <w:sz w:val="36"/>
          <w:rtl/>
          <w:szCs w:val="36"/>
        </w:rPr>
        <w:t>اراتب استشارى الخيول د/ قاسم حبوس عن شهر مارس 2012</w:t>
      </w:r>
    </w:p>
    <w:p>
      <w:pPr>
        <w:spacing w:after="120" w:line="276" w:lineRule="auto"/>
        <w:jc w:val="right"/>
        <w:bidi/>
      </w:pPr>
      <w:r>
        <w:rPr>
          <w:rFonts w:ascii="Traditional Arabic" w:hAnsi="Traditional Arabic" w:cs="Traditional Arabic"/>
          <w:b w:val="0"/>
          <w:i w:val="0"/>
          <w:sz w:val="36"/>
          <w:rtl/>
          <w:szCs w:val="36"/>
        </w:rPr>
        <w:t>مصروفات طبية للسيد على أسماعيل خلال مستوصف البدر</w:t>
      </w:r>
    </w:p>
    <w:p>
      <w:pPr>
        <w:spacing w:after="120" w:line="276" w:lineRule="auto"/>
        <w:jc w:val="right"/>
        <w:bidi/>
      </w:pPr>
      <w:r>
        <w:rPr>
          <w:rFonts w:ascii="Traditional Arabic" w:hAnsi="Traditional Arabic" w:cs="Traditional Arabic"/>
          <w:b w:val="0"/>
          <w:i w:val="0"/>
          <w:sz w:val="36"/>
          <w:rtl/>
          <w:szCs w:val="36"/>
        </w:rPr>
        <w:t>م 2012 سرام رهش نع اليفلا ةلامعل ىفاضأ تقو لدب</w:t>
      </w:r>
    </w:p>
    <w:p>
      <w:pPr>
        <w:spacing w:after="120" w:line="276" w:lineRule="auto"/>
        <w:jc w:val="right"/>
        <w:bidi/>
      </w:pPr>
      <w:r>
        <w:rPr>
          <w:rFonts w:ascii="Traditional Arabic" w:hAnsi="Traditional Arabic" w:cs="Traditional Arabic"/>
          <w:b w:val="0"/>
          <w:i w:val="0"/>
          <w:sz w:val="36"/>
          <w:rtl/>
          <w:szCs w:val="36"/>
        </w:rPr>
        <w:t>/08332ف اليفلل داجس (4)ددع ليسغو زاغ رارج (3) ‏Liss‎ ةداعأ</w:t>
      </w:r>
    </w:p>
    <w:p>
      <w:pPr>
        <w:spacing w:after="120" w:line="276" w:lineRule="auto"/>
        <w:jc w:val="right"/>
        <w:bidi/>
      </w:pPr>
      <w:r>
        <w:rPr>
          <w:rFonts w:ascii="Traditional Arabic" w:hAnsi="Traditional Arabic" w:cs="Traditional Arabic"/>
          <w:b w:val="0"/>
          <w:i w:val="0"/>
          <w:sz w:val="36"/>
          <w:rtl/>
          <w:szCs w:val="36"/>
        </w:rPr>
        <w:t>اتبرع لمدرسة تحفيظ القرآن الكريم بدف زينى عن شهرى ربيع ‎dul‏ وشانى 1433 هجرية اشراء ملح حجر للأغنام والخيول ف/02823</w:t>
      </w:r>
    </w:p>
    <w:p>
      <w:pPr>
        <w:spacing w:after="120" w:line="276" w:lineRule="auto"/>
        <w:jc w:val="right"/>
        <w:bidi/>
      </w:pPr>
      <w:r>
        <w:rPr>
          <w:rFonts w:ascii="Traditional Arabic" w:hAnsi="Traditional Arabic" w:cs="Traditional Arabic"/>
          <w:b w:val="0"/>
          <w:i w:val="0"/>
          <w:sz w:val="36"/>
          <w:rtl/>
          <w:szCs w:val="36"/>
        </w:rPr>
        <w:t>فوارق الزيادة المحسوبة برواتب عمالة الفيلا وفقا لزيادة الأجور من يناير الى مارس2012 7 أكرامية العام المالى 2011 م كموافقة الشيخ أسامة أحمد ‎eg‏ ‏فوارق الزيادة المحسوبة فى بدل الوقت الأضاقى نظير رفع الأجور من يناير الى مارس 2012م /01318ف اليفلا موزل تاناهدو ايوب ءارش</w:t>
      </w:r>
    </w:p>
    <w:p>
      <w:pPr>
        <w:spacing w:after="120" w:line="276" w:lineRule="auto"/>
        <w:jc w:val="right"/>
        <w:bidi/>
      </w:pPr>
      <w:r>
        <w:rPr>
          <w:rFonts w:ascii="Traditional Arabic" w:hAnsi="Traditional Arabic" w:cs="Traditional Arabic"/>
          <w:b w:val="0"/>
          <w:i w:val="0"/>
          <w:sz w:val="36"/>
          <w:rtl/>
          <w:szCs w:val="36"/>
        </w:rPr>
        <w:t>رسوم اعادة تجديد أقامة السيد خورشيد عالم على بيد السيد سلطان ‎coin)‏</w:t>
      </w:r>
    </w:p>
    <w:p>
      <w:pPr>
        <w:spacing w:after="120" w:line="276" w:lineRule="auto"/>
        <w:jc w:val="right"/>
        <w:bidi/>
      </w:pPr>
      <w:r>
        <w:rPr>
          <w:rFonts w:ascii="Traditional Arabic" w:hAnsi="Traditional Arabic" w:cs="Traditional Arabic"/>
          <w:b w:val="0"/>
          <w:i w:val="0"/>
          <w:sz w:val="36"/>
          <w:rtl/>
          <w:szCs w:val="36"/>
        </w:rPr>
        <w:t>. م 2012 سرام رهش لالخ لزيد نم اليفلا تاقورحم</w:t>
      </w:r>
    </w:p>
    <w:p>
      <w:pPr>
        <w:spacing w:after="120" w:line="276" w:lineRule="auto"/>
        <w:jc w:val="right"/>
        <w:bidi/>
      </w:pPr>
      <w:r>
        <w:rPr>
          <w:rFonts w:ascii="Traditional Arabic" w:hAnsi="Traditional Arabic" w:cs="Traditional Arabic"/>
          <w:b w:val="0"/>
          <w:i w:val="0"/>
          <w:sz w:val="36"/>
          <w:rtl/>
          <w:szCs w:val="36"/>
        </w:rPr>
        <w:t>تأمينات أجتماعية عن شهر أبريل 2012 م.</w:t>
      </w:r>
    </w:p>
    <w:p>
      <w:pPr>
        <w:spacing w:after="120" w:line="276" w:lineRule="auto"/>
        <w:jc w:val="right"/>
        <w:bidi/>
      </w:pPr>
      <w:r>
        <w:rPr>
          <w:rFonts w:ascii="Traditional Arabic" w:hAnsi="Traditional Arabic" w:cs="Traditional Arabic"/>
          <w:b w:val="0"/>
          <w:i w:val="0"/>
          <w:sz w:val="36"/>
          <w:rtl/>
          <w:szCs w:val="36"/>
        </w:rPr>
        <w:t>مصروفات طبية للسيد بابول أحمد خلال مستوصف الصاعدى</w:t>
      </w:r>
    </w:p>
    <w:p>
      <w:pPr>
        <w:spacing w:after="120" w:line="276" w:lineRule="auto"/>
        <w:jc w:val="right"/>
        <w:bidi/>
      </w:pPr>
      <w:r>
        <w:rPr>
          <w:rFonts w:ascii="Traditional Arabic" w:hAnsi="Traditional Arabic" w:cs="Traditional Arabic"/>
          <w:b w:val="0"/>
          <w:i w:val="0"/>
          <w:sz w:val="36"/>
          <w:rtl/>
          <w:szCs w:val="36"/>
        </w:rPr>
        <w:t>أشراء عدد (5) أكياس نخالة من مزرعة الدواجن ف/1962</w:t>
      </w:r>
    </w:p>
    <w:p>
      <w:pPr>
        <w:spacing w:after="120" w:line="276" w:lineRule="auto"/>
        <w:jc w:val="right"/>
        <w:bidi/>
      </w:pPr>
      <w:r>
        <w:rPr>
          <w:rFonts w:ascii="Traditional Arabic" w:hAnsi="Traditional Arabic" w:cs="Traditional Arabic"/>
          <w:b w:val="0"/>
          <w:i w:val="0"/>
          <w:sz w:val="36"/>
          <w:rtl/>
          <w:szCs w:val="36"/>
        </w:rPr>
        <w:t>مصروفات أنارة وكهرباء عن الفترة من 03/05/1433-04/04</w:t>
      </w:r>
    </w:p>
    <w:p>
      <w:pPr>
        <w:spacing w:after="120" w:line="276" w:lineRule="auto"/>
        <w:jc w:val="right"/>
        <w:bidi/>
      </w:pPr>
      <w:r>
        <w:rPr>
          <w:rFonts w:ascii="Traditional Arabic" w:hAnsi="Traditional Arabic" w:cs="Traditional Arabic"/>
          <w:b w:val="0"/>
          <w:i w:val="0"/>
          <w:sz w:val="36"/>
          <w:rtl/>
          <w:szCs w:val="36"/>
        </w:rPr>
        <w:t>رسوم أعادة تجديد أقامة السيد بابول أحمد على بيد السيد سلطان زينى</w:t>
      </w:r>
    </w:p>
    <w:p>
      <w:pPr>
        <w:spacing w:after="120" w:line="276" w:lineRule="auto"/>
        <w:jc w:val="right"/>
        <w:bidi/>
      </w:pPr>
      <w:r>
        <w:rPr>
          <w:rFonts w:ascii="Traditional Arabic" w:hAnsi="Traditional Arabic" w:cs="Traditional Arabic"/>
          <w:b w:val="0"/>
          <w:i w:val="0"/>
          <w:sz w:val="36"/>
          <w:rtl/>
          <w:szCs w:val="36"/>
        </w:rPr>
        <w:t>رسوم أعادة تجديد أقامة السيد بابول أحمد على بيد السيد سلطان زينى</w:t>
      </w:r>
    </w:p>
    <w:p>
      <w:pPr>
        <w:spacing w:after="120" w:line="276" w:lineRule="auto"/>
        <w:jc w:val="right"/>
        <w:bidi/>
      </w:pPr>
      <w:r>
        <w:rPr>
          <w:rFonts w:ascii="Traditional Arabic" w:hAnsi="Traditional Arabic" w:cs="Traditional Arabic"/>
          <w:b w:val="0"/>
          <w:i w:val="0"/>
          <w:sz w:val="36"/>
          <w:rtl/>
          <w:szCs w:val="36"/>
        </w:rPr>
        <w:t>تقليم حوافر الخيسول بيد السيد النظيف الأزدق</w:t>
      </w:r>
    </w:p>
    <w:p>
      <w:pPr>
        <w:spacing w:after="120" w:line="276" w:lineRule="auto"/>
        <w:jc w:val="right"/>
        <w:bidi/>
      </w:pPr>
      <w:r>
        <w:rPr>
          <w:rFonts w:ascii="Traditional Arabic" w:hAnsi="Traditional Arabic" w:cs="Traditional Arabic"/>
          <w:b w:val="0"/>
          <w:i w:val="0"/>
          <w:sz w:val="36"/>
          <w:rtl/>
          <w:szCs w:val="36"/>
        </w:rPr>
        <w:t>.م 2012 ليربأ رهش نع اليفلا ةلامع بتاور</w:t>
      </w:r>
    </w:p>
    <w:p>
      <w:pPr>
        <w:spacing w:after="120" w:line="276" w:lineRule="auto"/>
        <w:jc w:val="right"/>
        <w:bidi/>
      </w:pPr>
      <w:r>
        <w:rPr>
          <w:rFonts w:ascii="Traditional Arabic" w:hAnsi="Traditional Arabic" w:cs="Traditional Arabic"/>
          <w:b w:val="0"/>
          <w:i w:val="0"/>
          <w:sz w:val="36"/>
          <w:rtl/>
          <w:szCs w:val="36"/>
        </w:rPr>
        <w:t>15/05/1433 ىف تباشلا اليفلا نوفيلت موسر</w:t>
      </w:r>
    </w:p>
    <w:p>
      <w:pPr>
        <w:spacing w:after="120" w:line="276" w:lineRule="auto"/>
        <w:jc w:val="right"/>
        <w:bidi/>
      </w:pPr>
      <w:r>
        <w:rPr>
          <w:rFonts w:ascii="Traditional Arabic" w:hAnsi="Traditional Arabic" w:cs="Traditional Arabic"/>
          <w:b w:val="0"/>
          <w:i w:val="0"/>
          <w:sz w:val="36"/>
          <w:rtl/>
          <w:szCs w:val="36"/>
        </w:rPr>
        <w:t>Approved by,; ati:</w:t>
      </w:r>
    </w:p>
    <w:p>
      <w:pPr>
        <w:spacing w:after="120" w:line="276" w:lineRule="auto"/>
        <w:jc w:val="right"/>
        <w:bidi/>
      </w:pPr>
      <w:r>
        <w:rPr>
          <w:rFonts w:ascii="Traditional Arabic" w:hAnsi="Traditional Arabic" w:cs="Traditional Arabic"/>
          <w:b w:val="0"/>
          <w:i w:val="0"/>
          <w:sz w:val="36"/>
          <w:rtl/>
          <w:szCs w:val="36"/>
        </w:rPr>
        <w:t>Dr.Obaid S.Baaoum</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 Limited Liability Company ~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530 ‎de‏ وأآدي قاطمة للدواجن المحدودة شركة ذات مسئولية محدودة رأس المال المدفوع ‎00٠٠٠‏ ريال سعودي سيت ‎oe ee oe ce‏</w:t>
      </w:r>
    </w:p>
    <w:p>
      <w:pPr>
        <w:spacing w:after="120" w:line="276" w:lineRule="auto"/>
        <w:jc w:val="right"/>
        <w:bidi/>
      </w:pPr>
      <w:r>
        <w:rPr>
          <w:rFonts w:ascii="Traditional Arabic" w:hAnsi="Traditional Arabic" w:cs="Traditional Arabic"/>
          <w:b w:val="0"/>
          <w:i w:val="0"/>
          <w:sz w:val="36"/>
          <w:rtl/>
          <w:szCs w:val="36"/>
        </w:rPr>
        <w:t>التاريخ 1433/06/17 ه الموافق: 2012/05/08 م</w:t>
      </w:r>
    </w:p>
    <w:p>
      <w:pPr>
        <w:spacing w:after="120" w:line="276" w:lineRule="auto"/>
        <w:jc w:val="right"/>
        <w:bidi/>
      </w:pPr>
      <w:r>
        <w:rPr>
          <w:rFonts w:ascii="Traditional Arabic" w:hAnsi="Traditional Arabic" w:cs="Traditional Arabic"/>
          <w:b w:val="0"/>
          <w:i w:val="0"/>
          <w:sz w:val="36"/>
          <w:rtl/>
          <w:szCs w:val="36"/>
        </w:rPr>
        <w:t>سعادة الشيخ / أ سا مة أحمد زينى.</w:t>
      </w:r>
    </w:p>
    <w:p>
      <w:pPr>
        <w:spacing w:after="120" w:line="276" w:lineRule="auto"/>
        <w:jc w:val="right"/>
        <w:bidi/>
      </w:pPr>
      <w:r>
        <w:rPr>
          <w:rFonts w:ascii="Traditional Arabic" w:hAnsi="Traditional Arabic" w:cs="Traditional Arabic"/>
          <w:b w:val="0"/>
          <w:i w:val="0"/>
          <w:sz w:val="36"/>
          <w:rtl/>
          <w:szCs w:val="36"/>
        </w:rPr>
        <w:t>الموقفر</w:t>
      </w:r>
    </w:p>
    <w:p>
      <w:pPr>
        <w:spacing w:after="120" w:line="276" w:lineRule="auto"/>
        <w:jc w:val="right"/>
        <w:bidi/>
      </w:pPr>
      <w:r>
        <w:rPr>
          <w:rFonts w:ascii="Traditional Arabic" w:hAnsi="Traditional Arabic" w:cs="Traditional Arabic"/>
          <w:b w:val="0"/>
          <w:i w:val="0"/>
          <w:sz w:val="36"/>
          <w:rtl/>
          <w:szCs w:val="36"/>
        </w:rPr>
        <w:t>مم</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عن شهر أبريل 2012 م بمبلغ و قدره )144,369.27( مائة وأربعة وأربعون الفا وثلاثمائة وتسعة وستون ريالا و سبعة وعشرون هلله لاغير مع المستندات الأصاية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المصرهوفات الشهرية للمزرعة.</w:t>
      </w:r>
    </w:p>
    <w:p>
      <w:pPr>
        <w:spacing w:after="120" w:line="276" w:lineRule="auto"/>
        <w:jc w:val="right"/>
        <w:bidi/>
      </w:pPr>
      <w:r>
        <w:rPr>
          <w:rFonts w:ascii="Traditional Arabic" w:hAnsi="Traditional Arabic" w:cs="Traditional Arabic"/>
          <w:b w:val="0"/>
          <w:i w:val="0"/>
          <w:sz w:val="36"/>
          <w:rtl/>
          <w:szCs w:val="36"/>
        </w:rPr>
        <w:t>و تفض ‎gl‏ | بقبول التحية و التقدير 6 6 6</w:t>
      </w:r>
    </w:p>
    <w:p>
      <w:pPr>
        <w:spacing w:after="120" w:line="276" w:lineRule="auto"/>
        <w:jc w:val="right"/>
        <w:bidi/>
      </w:pPr>
      <w:r>
        <w:rPr>
          <w:rFonts w:ascii="Traditional Arabic" w:hAnsi="Traditional Arabic" w:cs="Traditional Arabic"/>
          <w:b w:val="0"/>
          <w:i w:val="0"/>
          <w:sz w:val="36"/>
          <w:rtl/>
          <w:szCs w:val="36"/>
        </w:rPr>
        <w:t>ae</w:t>
      </w:r>
    </w:p>
    <w:p>
      <w:pPr>
        <w:spacing w:after="120" w:line="276" w:lineRule="auto"/>
        <w:jc w:val="right"/>
        <w:bidi/>
      </w:pPr>
      <w:r>
        <w:rPr>
          <w:rFonts w:ascii="Traditional Arabic" w:hAnsi="Traditional Arabic" w:cs="Traditional Arabic"/>
          <w:b w:val="0"/>
          <w:i w:val="0"/>
          <w:sz w:val="36"/>
          <w:rtl/>
          <w:szCs w:val="36"/>
        </w:rPr>
        <w:t>[spelt</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‏كككاه: ‎ )0( VY OMEVALO 5 ‏كككءء - فاكس‎ (+) TOMENATY — O4E146V 5 ‏هاتف‎ - TIAYS ‏الجموم‎ - 755 ge ‏المزرعة‎ ‎Farm - P.O. Box: 269 - Al-Jumoom 21926 - Tel.: 00966 (0) 2 5941907 / 5941923 - Fax: 00966 (0) 2 5941915 E-mail: info@wadifatimahpoultry.com: (739153! ‏بريد‎ - Website: www.wadifatimahpoultry.com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&amp;Sons Co‏ جدة عمارة اوزكو ‎Jeddah-Ozco Building‏ هاتف: ‎5.5691١5‏ كلك فكدك5 ‎Tal: ‏</w:t>
      </w:r>
    </w:p>
    <w:p>
      <w:pPr>
        <w:spacing w:after="120" w:line="276" w:lineRule="auto"/>
        <w:jc w:val="right"/>
        <w:bidi/>
      </w:pPr>
      <w:r>
        <w:rPr>
          <w:rFonts w:ascii="Traditional Arabic" w:hAnsi="Traditional Arabic" w:cs="Traditional Arabic"/>
          <w:b w:val="0"/>
          <w:i w:val="0"/>
          <w:sz w:val="36"/>
          <w:rtl/>
          <w:szCs w:val="36"/>
        </w:rPr>
        <w:t>Fax: Vette "5.5١“”.4 ‏فاكس: ‎</w:t>
      </w:r>
    </w:p>
    <w:p>
      <w:pPr>
        <w:spacing w:after="120" w:line="276" w:lineRule="auto"/>
        <w:jc w:val="right"/>
        <w:bidi/>
      </w:pPr>
      <w:r>
        <w:rPr>
          <w:rFonts w:ascii="Traditional Arabic" w:hAnsi="Traditional Arabic" w:cs="Traditional Arabic"/>
          <w:b w:val="0"/>
          <w:i w:val="0"/>
          <w:sz w:val="36"/>
          <w:rtl/>
          <w:szCs w:val="36"/>
        </w:rPr>
        <w:t>رقم القيد: ا"١١‏ 1 التاريخ: ‏ /0./ا./4"9١‏</w:t>
      </w:r>
    </w:p>
    <w:p>
      <w:pPr>
        <w:spacing w:after="120" w:line="276" w:lineRule="auto"/>
        <w:jc w:val="right"/>
        <w:bidi/>
      </w:pPr>
      <w:r>
        <w:rPr>
          <w:rFonts w:ascii="Traditional Arabic" w:hAnsi="Traditional Arabic" w:cs="Traditional Arabic"/>
          <w:b w:val="0"/>
          <w:i w:val="0"/>
          <w:sz w:val="36"/>
          <w:rtl/>
          <w:szCs w:val="36"/>
        </w:rPr>
        <w:t>بيان القيد: المنصرف على فيلا ش ‎٠‏ احمد زينى بالوادى بواسطة مزرعة الدواجن عن شهر ابريل ‎٠١1١7‏</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‎eee tAceds po‏ الا شيخ = المنصرف على فيلا ‎Ob‏ احمد زينى بالوادى ‎eee et tAceAe VY‏ أشركة مزرعة وادي فاطمة المنصرف على فيلا ش٠‏ احمد زينى بالوادى</w:t>
      </w:r>
    </w:p>
    <w:p>
      <w:pPr>
        <w:spacing w:after="120" w:line="276" w:lineRule="auto"/>
        <w:jc w:val="right"/>
        <w:bidi/>
      </w:pPr>
      <w:r>
        <w:rPr>
          <w:rFonts w:ascii="Traditional Arabic" w:hAnsi="Traditional Arabic" w:cs="Traditional Arabic"/>
          <w:b w:val="0"/>
          <w:i w:val="0"/>
          <w:sz w:val="36"/>
          <w:rtl/>
          <w:szCs w:val="36"/>
        </w:rPr>
        <w:t>‎EY Alla ‏ريال سعودي وسبعة وستون‎ gal</w:t>
      </w:r>
    </w:p>
    <w:p>
      <w:pPr>
        <w:spacing w:after="120" w:line="276" w:lineRule="auto"/>
        <w:jc w:val="right"/>
        <w:bidi/>
      </w:pPr>
      <w:r>
        <w:rPr>
          <w:rFonts w:ascii="Traditional Arabic" w:hAnsi="Traditional Arabic" w:cs="Traditional Arabic"/>
          <w:b w:val="0"/>
          <w:i w:val="0"/>
          <w:sz w:val="36"/>
          <w:rtl/>
          <w:szCs w:val="36"/>
        </w:rPr>
        <w:t>===== ملف داخلي: ‏‏1433 - نسخة/1433 fil no 14 inv 1447.pdf ===== [صفحة 1 - OCR] SHEIKH AHMED ZAINYS FARM ACCOUNT - VILLA ~ ‎اليفلا م2012 ويام‏ 2012,MAY ‏البيان‎ 3</w:t>
      </w:r>
    </w:p>
    <w:p>
      <w:pPr>
        <w:spacing w:after="120" w:line="276" w:lineRule="auto"/>
        <w:jc w:val="right"/>
        <w:bidi/>
      </w:pPr>
      <w:r>
        <w:rPr>
          <w:rFonts w:ascii="Traditional Arabic" w:hAnsi="Traditional Arabic" w:cs="Traditional Arabic"/>
          <w:b w:val="0"/>
          <w:i w:val="0"/>
          <w:sz w:val="36"/>
          <w:rtl/>
          <w:szCs w:val="36"/>
        </w:rPr>
        <w:t>اليفلا 3 ‎Villa Details No.‏</w:t>
      </w:r>
    </w:p>
    <w:p>
      <w:pPr>
        <w:spacing w:after="120" w:line="276" w:lineRule="auto"/>
        <w:jc w:val="right"/>
        <w:bidi/>
      </w:pPr>
      <w:r>
        <w:rPr>
          <w:rFonts w:ascii="Traditional Arabic" w:hAnsi="Traditional Arabic" w:cs="Traditional Arabic"/>
          <w:b w:val="0"/>
          <w:i w:val="0"/>
          <w:sz w:val="36"/>
          <w:rtl/>
          <w:szCs w:val="36"/>
        </w:rPr>
        <w:t>32</w:t>
      </w:r>
    </w:p>
    <w:p>
      <w:pPr>
        <w:spacing w:after="120" w:line="276" w:lineRule="auto"/>
        <w:jc w:val="right"/>
        <w:bidi/>
      </w:pPr>
      <w:r>
        <w:rPr>
          <w:rFonts w:ascii="Traditional Arabic" w:hAnsi="Traditional Arabic" w:cs="Traditional Arabic"/>
          <w:b w:val="0"/>
          <w:i w:val="0"/>
          <w:sz w:val="36"/>
          <w:rtl/>
          <w:szCs w:val="36"/>
        </w:rPr>
        <w:t>٠.</w:t>
      </w:r>
    </w:p>
    <w:p>
      <w:pPr>
        <w:spacing w:after="120" w:line="276" w:lineRule="auto"/>
        <w:jc w:val="right"/>
        <w:bidi/>
      </w:pPr>
      <w:r>
        <w:rPr>
          <w:rFonts w:ascii="Traditional Arabic" w:hAnsi="Traditional Arabic" w:cs="Traditional Arabic"/>
          <w:b w:val="0"/>
          <w:i w:val="0"/>
          <w:sz w:val="36"/>
          <w:rtl/>
          <w:szCs w:val="36"/>
        </w:rPr>
        <w:t>. م 2012 ليربأ بتاور ىف اليفلا ةلامع تاعاطقتسأب بوسحملا صقنلا قراف 30.04.12</w:t>
      </w:r>
    </w:p>
    <w:p>
      <w:pPr>
        <w:spacing w:after="120" w:line="276" w:lineRule="auto"/>
        <w:jc w:val="right"/>
        <w:bidi/>
      </w:pPr>
      <w:r>
        <w:rPr>
          <w:rFonts w:ascii="Traditional Arabic" w:hAnsi="Traditional Arabic" w:cs="Traditional Arabic"/>
          <w:b w:val="0"/>
          <w:i w:val="0"/>
          <w:sz w:val="36"/>
          <w:rtl/>
          <w:szCs w:val="36"/>
        </w:rPr>
        <w:t>2042 ليربأ رهش نع اليفلا ةلامعل ىفاضا تقو ‏02.05.12 - 11561 Jay‎</w:t>
      </w:r>
    </w:p>
    <w:p>
      <w:pPr>
        <w:spacing w:after="120" w:line="276" w:lineRule="auto"/>
        <w:jc w:val="right"/>
        <w:bidi/>
      </w:pPr>
      <w:r>
        <w:rPr>
          <w:rFonts w:ascii="Traditional Arabic" w:hAnsi="Traditional Arabic" w:cs="Traditional Arabic"/>
          <w:b w:val="0"/>
          <w:i w:val="0"/>
          <w:sz w:val="36"/>
          <w:rtl/>
          <w:szCs w:val="36"/>
        </w:rPr>
        <w:t>‏03.05.12 | ” 11572 امصروفات طبية للسيد على أسماعيل عبر مستوصف التاج حسب المرفق 05.05.12 س 11595 قيمة عمل برواز جديد مع البوية لمرايا المغاسل ف/0241</w:t>
      </w:r>
    </w:p>
    <w:p>
      <w:pPr>
        <w:spacing w:after="120" w:line="276" w:lineRule="auto"/>
        <w:jc w:val="right"/>
        <w:bidi/>
      </w:pPr>
      <w:r>
        <w:rPr>
          <w:rFonts w:ascii="Traditional Arabic" w:hAnsi="Traditional Arabic" w:cs="Traditional Arabic"/>
          <w:b w:val="0"/>
          <w:i w:val="0"/>
          <w:sz w:val="36"/>
          <w:rtl/>
          <w:szCs w:val="36"/>
        </w:rPr>
        <w:t>‏05.05.12 - 1964 اشراء عدد(5)اكياس نخالة من الدواجن ف/1964</w:t>
      </w:r>
    </w:p>
    <w:p>
      <w:pPr>
        <w:spacing w:after="120" w:line="276" w:lineRule="auto"/>
        <w:jc w:val="right"/>
        <w:bidi/>
      </w:pPr>
      <w:r>
        <w:rPr>
          <w:rFonts w:ascii="Traditional Arabic" w:hAnsi="Traditional Arabic" w:cs="Traditional Arabic"/>
          <w:b w:val="0"/>
          <w:i w:val="0"/>
          <w:sz w:val="36"/>
          <w:rtl/>
          <w:szCs w:val="36"/>
        </w:rPr>
        <w:t>‏72 | — 211620 أمصروفات طبية للسيد على أسماعيل عبر مستوصف الصاعدى حسب المرفق ‎Electricity 13.05.12‏ أمصروفات أنارة وكهرباء عن الفترة من 3/6/1433-3/5</w:t>
      </w:r>
    </w:p>
    <w:p>
      <w:pPr>
        <w:spacing w:after="120" w:line="276" w:lineRule="auto"/>
        <w:jc w:val="right"/>
        <w:bidi/>
      </w:pPr>
      <w:r>
        <w:rPr>
          <w:rFonts w:ascii="Traditional Arabic" w:hAnsi="Traditional Arabic" w:cs="Traditional Arabic"/>
          <w:b w:val="0"/>
          <w:i w:val="0"/>
          <w:sz w:val="36"/>
          <w:rtl/>
          <w:szCs w:val="36"/>
        </w:rPr>
        <w:t>( رتم 4 ىواج دوع) /6259ف رافغلا دبع فاون ديب لويخلا لبطسأ موزل ةيبشخ حاولا 11671 -| 14.05.12‏ م 2012 ليربا رهش لالخ لزيد نم اليفلا تاقورحم 11682 + 15.05.12</w:t>
      </w:r>
    </w:p>
    <w:p>
      <w:pPr>
        <w:spacing w:after="120" w:line="276" w:lineRule="auto"/>
        <w:jc w:val="right"/>
        <w:bidi/>
      </w:pPr>
      <w:r>
        <w:rPr>
          <w:rFonts w:ascii="Traditional Arabic" w:hAnsi="Traditional Arabic" w:cs="Traditional Arabic"/>
          <w:b w:val="0"/>
          <w:i w:val="0"/>
          <w:sz w:val="36"/>
          <w:rtl/>
          <w:szCs w:val="36"/>
        </w:rPr>
        <w:t>‏17.05.12 + 11698 شراء عدد(2) قلاب بطحاء لزوم ارضية الخيول فل/00171</w:t>
      </w:r>
    </w:p>
    <w:p>
      <w:pPr>
        <w:spacing w:after="120" w:line="276" w:lineRule="auto"/>
        <w:jc w:val="right"/>
        <w:bidi/>
      </w:pPr>
      <w:r>
        <w:rPr>
          <w:rFonts w:ascii="Traditional Arabic" w:hAnsi="Traditional Arabic" w:cs="Traditional Arabic"/>
          <w:b w:val="0"/>
          <w:i w:val="0"/>
          <w:sz w:val="36"/>
          <w:rtl/>
          <w:szCs w:val="36"/>
        </w:rPr>
        <w:t>‎JV # 15326 17.05.12‏ أتامينات اجتماعية لكلا من السادة بابول أخمد وعلى أسماعيل عن شهر مايو 2012 20.05.12 11731 مصروفات كبية للسيد بابول أحمد عبر مستشف الدكتور بخش</w:t>
      </w:r>
    </w:p>
    <w:p>
      <w:pPr>
        <w:spacing w:after="120" w:line="276" w:lineRule="auto"/>
        <w:jc w:val="right"/>
        <w:bidi/>
      </w:pPr>
      <w:r>
        <w:rPr>
          <w:rFonts w:ascii="Traditional Arabic" w:hAnsi="Traditional Arabic" w:cs="Traditional Arabic"/>
          <w:b w:val="0"/>
          <w:i w:val="0"/>
          <w:sz w:val="36"/>
          <w:rtl/>
          <w:szCs w:val="36"/>
        </w:rPr>
        <w:t>‏21.05.12 &gt; 2211736 أرسوم تأشيرة خرةج وعودة للسيد على أسساعيل حسب المرفق</w:t>
      </w:r>
    </w:p>
    <w:p>
      <w:pPr>
        <w:spacing w:after="120" w:line="276" w:lineRule="auto"/>
        <w:jc w:val="right"/>
        <w:bidi/>
      </w:pPr>
      <w:r>
        <w:rPr>
          <w:rFonts w:ascii="Traditional Arabic" w:hAnsi="Traditional Arabic" w:cs="Traditional Arabic"/>
          <w:b w:val="0"/>
          <w:i w:val="0"/>
          <w:sz w:val="36"/>
          <w:rtl/>
          <w:szCs w:val="36"/>
        </w:rPr>
        <w:t>‎Jay 11764 24.05.12‏ أجازة مدفوعة الأجر للسيد على أسماعيل</w:t>
      </w:r>
    </w:p>
    <w:p>
      <w:pPr>
        <w:spacing w:after="120" w:line="276" w:lineRule="auto"/>
        <w:jc w:val="right"/>
        <w:bidi/>
      </w:pPr>
      <w:r>
        <w:rPr>
          <w:rFonts w:ascii="Traditional Arabic" w:hAnsi="Traditional Arabic" w:cs="Traditional Arabic"/>
          <w:b w:val="0"/>
          <w:i w:val="0"/>
          <w:sz w:val="36"/>
          <w:rtl/>
          <w:szCs w:val="36"/>
        </w:rPr>
        <w:t>‏24.05.12 - 1967 شراء عدد(10) أكياس نخالة من الدواجن ف/1967</w:t>
      </w:r>
    </w:p>
    <w:p>
      <w:pPr>
        <w:spacing w:after="120" w:line="276" w:lineRule="auto"/>
        <w:jc w:val="right"/>
        <w:bidi/>
      </w:pPr>
      <w:r>
        <w:rPr>
          <w:rFonts w:ascii="Traditional Arabic" w:hAnsi="Traditional Arabic" w:cs="Traditional Arabic"/>
          <w:b w:val="0"/>
          <w:i w:val="0"/>
          <w:sz w:val="36"/>
          <w:rtl/>
          <w:szCs w:val="36"/>
        </w:rPr>
        <w:t>2012 ويام رهش نع اليفلا ةلامع رؤجأو بتاور 11800 - 27.05.12‏</w:t>
      </w:r>
    </w:p>
    <w:p>
      <w:pPr>
        <w:spacing w:after="120" w:line="276" w:lineRule="auto"/>
        <w:jc w:val="right"/>
        <w:bidi/>
      </w:pPr>
      <w:r>
        <w:rPr>
          <w:rFonts w:ascii="Traditional Arabic" w:hAnsi="Traditional Arabic" w:cs="Traditional Arabic"/>
          <w:b w:val="0"/>
          <w:i w:val="0"/>
          <w:sz w:val="36"/>
          <w:rtl/>
          <w:szCs w:val="36"/>
        </w:rPr>
        <w:t>‏2 | -1182 أمصروفات طبية عبر مستوصف العبير للسيد أبراهيم كونان</w:t>
      </w:r>
    </w:p>
    <w:p>
      <w:pPr>
        <w:spacing w:after="120" w:line="276" w:lineRule="auto"/>
        <w:jc w:val="right"/>
        <w:bidi/>
      </w:pPr>
      <w:r>
        <w:rPr>
          <w:rFonts w:ascii="Traditional Arabic" w:hAnsi="Traditional Arabic" w:cs="Traditional Arabic"/>
          <w:b w:val="0"/>
          <w:i w:val="0"/>
          <w:sz w:val="36"/>
          <w:rtl/>
          <w:szCs w:val="36"/>
        </w:rPr>
        <w:t>.م 2012 ويام رهش لالخ نجاودلا رايغ عطف نم اليفلا تابوحسمأ ‏31.05.12 - Stores‎</w:t>
      </w:r>
    </w:p>
    <w:p>
      <w:pPr>
        <w:spacing w:after="120" w:line="276" w:lineRule="auto"/>
        <w:jc w:val="right"/>
        <w:bidi/>
      </w:pPr>
      <w:r>
        <w:rPr>
          <w:rFonts w:ascii="Traditional Arabic" w:hAnsi="Traditional Arabic" w:cs="Traditional Arabic"/>
          <w:b w:val="0"/>
          <w:i w:val="0"/>
          <w:sz w:val="36"/>
          <w:rtl/>
          <w:szCs w:val="36"/>
        </w:rPr>
        <w:t>‎es‏ لسن م 1</w:t>
      </w:r>
    </w:p>
    <w:p>
      <w:pPr>
        <w:spacing w:after="120" w:line="276" w:lineRule="auto"/>
        <w:jc w:val="right"/>
        <w:bidi/>
      </w:pPr>
      <w:r>
        <w:rPr>
          <w:rFonts w:ascii="Traditional Arabic" w:hAnsi="Traditional Arabic" w:cs="Traditional Arabic"/>
          <w:b w:val="0"/>
          <w:i w:val="0"/>
          <w:sz w:val="36"/>
          <w:rtl/>
          <w:szCs w:val="36"/>
        </w:rPr>
        <w:t>1 ل</w:t>
      </w:r>
    </w:p>
    <w:p>
      <w:pPr>
        <w:spacing w:after="120" w:line="276" w:lineRule="auto"/>
        <w:jc w:val="right"/>
        <w:bidi/>
      </w:pPr>
      <w:r>
        <w:rPr>
          <w:rFonts w:ascii="Traditional Arabic" w:hAnsi="Traditional Arabic" w:cs="Traditional Arabic"/>
          <w:b w:val="0"/>
          <w:i w:val="0"/>
          <w:sz w:val="36"/>
          <w:rtl/>
          <w:szCs w:val="36"/>
        </w:rPr>
        <w:t>‎Dr.Obaid S.Baaoum</w:t>
      </w:r>
    </w:p>
    <w:p>
      <w:pPr>
        <w:spacing w:after="120" w:line="276" w:lineRule="auto"/>
        <w:jc w:val="right"/>
        <w:bidi/>
      </w:pPr>
      <w:r>
        <w:rPr>
          <w:rFonts w:ascii="Traditional Arabic" w:hAnsi="Traditional Arabic" w:cs="Traditional Arabic"/>
          <w:b w:val="0"/>
          <w:i w:val="0"/>
          <w:sz w:val="36"/>
          <w:rtl/>
          <w:szCs w:val="36"/>
        </w:rPr>
        <w:t>‎i Je [rer</w:t>
      </w:r>
    </w:p>
    <w:p>
      <w:pPr>
        <w:spacing w:after="120" w:line="276" w:lineRule="auto"/>
        <w:jc w:val="right"/>
        <w:bidi/>
      </w:pPr>
      <w:r>
        <w:rPr>
          <w:rFonts w:ascii="Traditional Arabic" w:hAnsi="Traditional Arabic" w:cs="Traditional Arabic"/>
          <w:b w:val="0"/>
          <w:i w:val="0"/>
          <w:sz w:val="36"/>
          <w:rtl/>
          <w:szCs w:val="36"/>
        </w:rPr>
        <w:t>[صفحة 2 - OCR] 0</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‎dey jo‏ وادي فاطمة للدواجن المحدودة شركة ذات مسئولية محدودة رأس المال المدفوع ‎VO, eye ee‏ ريال سعودي سرت: 1371151941 -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1433/07/19 — الموافق: 2012/06/09 م</w:t>
      </w:r>
    </w:p>
    <w:p>
      <w:pPr>
        <w:spacing w:after="120" w:line="276" w:lineRule="auto"/>
        <w:jc w:val="right"/>
        <w:bidi/>
      </w:pPr>
      <w:r>
        <w:rPr>
          <w:rFonts w:ascii="Traditional Arabic" w:hAnsi="Traditional Arabic" w:cs="Traditional Arabic"/>
          <w:b w:val="0"/>
          <w:i w:val="0"/>
          <w:sz w:val="36"/>
          <w:rtl/>
          <w:szCs w:val="36"/>
        </w:rPr>
        <w:t>سعادة الشيخ / ‎Lf‏ مة أحمد زينى.</w:t>
      </w:r>
    </w:p>
    <w:p>
      <w:pPr>
        <w:spacing w:after="120" w:line="276" w:lineRule="auto"/>
        <w:jc w:val="right"/>
        <w:bidi/>
      </w:pPr>
      <w:r>
        <w:rPr>
          <w:rFonts w:ascii="Traditional Arabic" w:hAnsi="Traditional Arabic" w:cs="Traditional Arabic"/>
          <w:b w:val="0"/>
          <w:i w:val="0"/>
          <w:sz w:val="36"/>
          <w:rtl/>
          <w:szCs w:val="36"/>
        </w:rPr>
        <w:t>الموقسسر تحية طيبة وبعد: ‎Cc‏</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 البستان ‎g‏ ‏عن شهر مايو 2012 م بمبلغ و قدره (48,911.50) ثتمانية و الفا تسعمائة وأحدعشر ريالاو خمسون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ربعون 7</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6 »</w:t>
      </w:r>
    </w:p>
    <w:p>
      <w:pPr>
        <w:spacing w:after="120" w:line="276" w:lineRule="auto"/>
        <w:jc w:val="right"/>
        <w:bidi/>
      </w:pPr>
      <w:r>
        <w:rPr>
          <w:rFonts w:ascii="Traditional Arabic" w:hAnsi="Traditional Arabic" w:cs="Traditional Arabic"/>
          <w:b w:val="0"/>
          <w:i w:val="0"/>
          <w:sz w:val="36"/>
          <w:rtl/>
          <w:szCs w:val="36"/>
        </w:rPr>
        <w:t>‎١١/6 perv‏ 6 د.عبيد سعيد باعوم</w:t>
      </w:r>
    </w:p>
    <w:p>
      <w:pPr>
        <w:spacing w:after="120" w:line="276" w:lineRule="auto"/>
        <w:jc w:val="right"/>
        <w:bidi/>
      </w:pPr>
      <w:r>
        <w:rPr>
          <w:rFonts w:ascii="Traditional Arabic" w:hAnsi="Traditional Arabic" w:cs="Traditional Arabic"/>
          <w:b w:val="0"/>
          <w:i w:val="0"/>
          <w:sz w:val="36"/>
          <w:rtl/>
          <w:szCs w:val="36"/>
        </w:rPr>
        <w:t>‎Se</w:t>
      </w:r>
    </w:p>
    <w:p>
      <w:pPr>
        <w:spacing w:after="120" w:line="276" w:lineRule="auto"/>
        <w:jc w:val="right"/>
        <w:bidi/>
      </w:pPr>
      <w:r>
        <w:rPr>
          <w:rFonts w:ascii="Traditional Arabic" w:hAnsi="Traditional Arabic" w:cs="Traditional Arabic"/>
          <w:b w:val="0"/>
          <w:i w:val="0"/>
          <w:sz w:val="36"/>
          <w:rtl/>
          <w:szCs w:val="36"/>
        </w:rPr>
        <w:t>‎٠ Se &lt;&lt; ‏له‎ ‎1 ~</w:t>
      </w:r>
    </w:p>
    <w:p>
      <w:pPr>
        <w:spacing w:after="120" w:line="276" w:lineRule="auto"/>
        <w:jc w:val="right"/>
        <w:bidi/>
      </w:pPr>
      <w:r>
        <w:rPr>
          <w:rFonts w:ascii="Traditional Arabic" w:hAnsi="Traditional Arabic" w:cs="Traditional Arabic"/>
          <w:b w:val="0"/>
          <w:i w:val="0"/>
          <w:sz w:val="36"/>
          <w:rtl/>
          <w:szCs w:val="36"/>
        </w:rPr>
        <w:t>‎sw ‏ع1 م ع سححل‎ ما‎ ٠09555 CH) 15555191١6. ‏ككوءء - فاكس‎ (+) 5 OMEVAYY — OVEN EY 5 ‏هاتف‎ - 5١975 ‏الجموم‎ - ١519: ‏المزرعة. ص.ب‎ Farm - P.O. Box: 269 - Al-Jumoom 21926 - Tel.: 00966 (0) 2 5941907 / 5941923 - Fax: 00966 (0) 2 5941915 E-mail: info@wadifatimahpoultry.com: ‏يريد الكتروتي‎ - Website: www.wadifatimahpoultry.com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&amp;Sons Co‏ جدة عمارة اوزكو ‎Jeddah-Ozco Buigling‏ هاتف: ‎5.555١‏ ا د ‎Tel: ‏</w:t>
      </w:r>
    </w:p>
    <w:p>
      <w:pPr>
        <w:spacing w:after="120" w:line="276" w:lineRule="auto"/>
        <w:jc w:val="right"/>
        <w:bidi/>
      </w:pPr>
      <w:r>
        <w:rPr>
          <w:rFonts w:ascii="Traditional Arabic" w:hAnsi="Traditional Arabic" w:cs="Traditional Arabic"/>
          <w:b w:val="0"/>
          <w:i w:val="0"/>
          <w:sz w:val="36"/>
          <w:rtl/>
          <w:szCs w:val="36"/>
        </w:rPr>
        <w:t>Fax: ” 05*64 "5.51.4 ‏فاكس: ‎</w:t>
      </w:r>
    </w:p>
    <w:p>
      <w:pPr>
        <w:spacing w:after="120" w:line="276" w:lineRule="auto"/>
        <w:jc w:val="right"/>
        <w:bidi/>
      </w:pPr>
      <w:r>
        <w:rPr>
          <w:rFonts w:ascii="Traditional Arabic" w:hAnsi="Traditional Arabic" w:cs="Traditional Arabic"/>
          <w:b w:val="0"/>
          <w:i w:val="0"/>
          <w:sz w:val="36"/>
          <w:rtl/>
          <w:szCs w:val="36"/>
        </w:rPr>
        <w:t>١: "7/.8/.5: خيراتلا‎ ١447 ‏رقم القيد: ‎</w:t>
      </w:r>
    </w:p>
    <w:p>
      <w:pPr>
        <w:spacing w:after="120" w:line="276" w:lineRule="auto"/>
        <w:jc w:val="right"/>
        <w:bidi/>
      </w:pPr>
      <w:r>
        <w:rPr>
          <w:rFonts w:ascii="Traditional Arabic" w:hAnsi="Traditional Arabic" w:cs="Traditional Arabic"/>
          <w:b w:val="0"/>
          <w:i w:val="0"/>
          <w:sz w:val="36"/>
          <w:rtl/>
          <w:szCs w:val="36"/>
        </w:rPr>
        <w:t>بيان القيد: المنصرف على فيلا وادى فاطمة بواسطة مزرعة الدواجن عن شهر ‎٠١1١ Y gale‏</w:t>
      </w:r>
    </w:p>
    <w:p>
      <w:pPr>
        <w:spacing w:after="120" w:line="276" w:lineRule="auto"/>
        <w:jc w:val="right"/>
        <w:bidi/>
      </w:pPr>
      <w:r>
        <w:rPr>
          <w:rFonts w:ascii="Traditional Arabic" w:hAnsi="Traditional Arabic" w:cs="Traditional Arabic"/>
          <w:b w:val="0"/>
          <w:i w:val="0"/>
          <w:sz w:val="36"/>
          <w:rtl/>
          <w:szCs w:val="36"/>
        </w:rPr>
        <w:t>| كيت ]| ‎a‏ «قمالحسف] اسم لساب 0 |</w:t>
      </w:r>
    </w:p>
    <w:p>
      <w:pPr>
        <w:spacing w:after="120" w:line="276" w:lineRule="auto"/>
        <w:jc w:val="right"/>
        <w:bidi/>
      </w:pPr>
      <w:r>
        <w:rPr>
          <w:rFonts w:ascii="Traditional Arabic" w:hAnsi="Traditional Arabic" w:cs="Traditional Arabic"/>
          <w:b w:val="0"/>
          <w:i w:val="0"/>
          <w:sz w:val="36"/>
          <w:rtl/>
          <w:szCs w:val="36"/>
        </w:rPr>
        <w:t>‎woe VV eel yvetey, ae‏ المنصرف على فيلا وادى فاطمة بواسطة الي كل ‎eee ed‏ أشركة مزرعة ‎gals‏ فاطمة المنصرف على فيلا وادى فاطمة بواسطة</w:t>
      </w:r>
    </w:p>
    <w:p>
      <w:pPr>
        <w:spacing w:after="120" w:line="276" w:lineRule="auto"/>
        <w:jc w:val="right"/>
        <w:bidi/>
      </w:pPr>
      <w:r>
        <w:rPr>
          <w:rFonts w:ascii="Traditional Arabic" w:hAnsi="Traditional Arabic" w:cs="Traditional Arabic"/>
          <w:b w:val="0"/>
          <w:i w:val="0"/>
          <w:sz w:val="36"/>
          <w:rtl/>
          <w:szCs w:val="36"/>
        </w:rPr>
        <w:t>‏مجموع ‎paul‏ 18300564 | فقط سبعةعشرة ألف ومائة وسبعة وخمسون ريال سعودي وأربعة وتسعون هللة لاغير</w:t>
      </w:r>
    </w:p>
    <w:p>
      <w:pPr>
        <w:spacing w:after="120" w:line="276" w:lineRule="auto"/>
        <w:jc w:val="right"/>
        <w:bidi/>
      </w:pPr>
      <w:r>
        <w:rPr>
          <w:rFonts w:ascii="Traditional Arabic" w:hAnsi="Traditional Arabic" w:cs="Traditional Arabic"/>
          <w:b w:val="0"/>
          <w:i w:val="0"/>
          <w:sz w:val="36"/>
          <w:rtl/>
          <w:szCs w:val="36"/>
        </w:rPr>
        <w:t>‏...| المحاسب المدير العام</w:t>
      </w:r>
    </w:p>
    <w:p>
      <w:pPr>
        <w:spacing w:after="120" w:line="276" w:lineRule="auto"/>
        <w:jc w:val="right"/>
        <w:bidi/>
      </w:pPr>
      <w:r>
        <w:rPr>
          <w:rFonts w:ascii="Traditional Arabic" w:hAnsi="Traditional Arabic" w:cs="Traditional Arabic"/>
          <w:b w:val="0"/>
          <w:i w:val="0"/>
          <w:sz w:val="36"/>
          <w:rtl/>
          <w:szCs w:val="36"/>
        </w:rPr>
        <w:t>===== ملف داخلي: ‏‏1433 - نسخة/1433 fil no 16 inv 1652.pdf ===== [صفحة 1 - OCR] wnoeeg’s 012000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 Aq paaoiddy</w:t>
      </w:r>
    </w:p>
    <w:p>
      <w:pPr>
        <w:spacing w:after="120" w:line="276" w:lineRule="auto"/>
        <w:jc w:val="right"/>
        <w:bidi/>
      </w:pPr>
      <w:r>
        <w:rPr>
          <w:rFonts w:ascii="Traditional Arabic" w:hAnsi="Traditional Arabic" w:cs="Traditional Arabic"/>
          <w:b w:val="0"/>
          <w:i w:val="0"/>
          <w:sz w:val="36"/>
          <w:rtl/>
          <w:szCs w:val="36"/>
        </w:rPr>
        <w:t>PETE IK HO ED SD eee ZLOZ"</w:t>
      </w:r>
    </w:p>
    <w:p>
      <w:pPr>
        <w:spacing w:after="120" w:line="276" w:lineRule="auto"/>
        <w:jc w:val="right"/>
        <w:bidi/>
      </w:pPr>
      <w:r>
        <w:rPr>
          <w:rFonts w:ascii="Traditional Arabic" w:hAnsi="Traditional Arabic" w:cs="Traditional Arabic"/>
          <w:b w:val="0"/>
          <w:i w:val="0"/>
          <w:sz w:val="36"/>
          <w:rtl/>
          <w:szCs w:val="36"/>
        </w:rPr>
        <w:t>cys ove(S) ‏وس روسيم سحتو‎ iC sy ITE? OLE</w:t>
      </w:r>
    </w:p>
    <w:p>
      <w:pPr>
        <w:spacing w:after="120" w:line="276" w:lineRule="auto"/>
        <w:jc w:val="right"/>
        <w:bidi/>
      </w:pPr>
      <w:r>
        <w:rPr>
          <w:rFonts w:ascii="Traditional Arabic" w:hAnsi="Traditional Arabic" w:cs="Traditional Arabic"/>
          <w:b w:val="0"/>
          <w:i w:val="0"/>
          <w:sz w:val="36"/>
          <w:rtl/>
          <w:szCs w:val="36"/>
        </w:rPr>
        <w:t>ECS ry OK ‏مهي وبي‎ iy ZL 07%"</w:t>
      </w:r>
    </w:p>
    <w:p>
      <w:pPr>
        <w:spacing w:after="120" w:line="276" w:lineRule="auto"/>
        <w:jc w:val="right"/>
        <w:bidi/>
      </w:pPr>
      <w:r>
        <w:rPr>
          <w:rFonts w:ascii="Traditional Arabic" w:hAnsi="Traditional Arabic" w:cs="Traditional Arabic"/>
          <w:b w:val="0"/>
          <w:i w:val="0"/>
          <w:sz w:val="36"/>
          <w:rtl/>
          <w:szCs w:val="36"/>
        </w:rPr>
        <w:t>Cmte iA? ee ‏كبب‎ SEPLILISL</w:t>
      </w:r>
    </w:p>
    <w:p>
      <w:pPr>
        <w:spacing w:after="120" w:line="276" w:lineRule="auto"/>
        <w:jc w:val="right"/>
        <w:bidi/>
      </w:pPr>
      <w:r>
        <w:rPr>
          <w:rFonts w:ascii="Traditional Arabic" w:hAnsi="Traditional Arabic" w:cs="Traditional Arabic"/>
          <w:b w:val="0"/>
          <w:i w:val="0"/>
          <w:sz w:val="36"/>
          <w:rtl/>
          <w:szCs w:val="36"/>
        </w:rPr>
        <w:t>eels Cag ‏جم‎ reed ‏وسيب سبل‎ HD iB Fie? ١</w:t>
      </w:r>
    </w:p>
    <w:p>
      <w:pPr>
        <w:spacing w:after="120" w:line="276" w:lineRule="auto"/>
        <w:jc w:val="right"/>
        <w:bidi/>
      </w:pPr>
      <w:r>
        <w:rPr>
          <w:rFonts w:ascii="Traditional Arabic" w:hAnsi="Traditional Arabic" w:cs="Traditional Arabic"/>
          <w:b w:val="0"/>
          <w:i w:val="0"/>
          <w:sz w:val="36"/>
          <w:rtl/>
          <w:szCs w:val="36"/>
        </w:rPr>
        <w:t>ey TK EMIS RSTO IK ‏لاعن أل اعون‎ FAYED ‏انعد‎ ‎ECO IK HO LD EP EOF Z LOZ"</w:t>
      </w:r>
    </w:p>
    <w:p>
      <w:pPr>
        <w:spacing w:after="120" w:line="276" w:lineRule="auto"/>
        <w:jc w:val="right"/>
        <w:bidi/>
      </w:pPr>
      <w:r>
        <w:rPr>
          <w:rFonts w:ascii="Traditional Arabic" w:hAnsi="Traditional Arabic" w:cs="Traditional Arabic"/>
          <w:b w:val="0"/>
          <w:i w:val="0"/>
          <w:sz w:val="36"/>
          <w:rtl/>
          <w:szCs w:val="36"/>
        </w:rPr>
        <w:t>refine ince ‏وجوه‎ of? ree ‏ولا ااطعع ع9‎</w:t>
      </w:r>
    </w:p>
    <w:p>
      <w:pPr>
        <w:spacing w:after="120" w:line="276" w:lineRule="auto"/>
        <w:jc w:val="right"/>
        <w:bidi/>
      </w:pPr>
      <w:r>
        <w:rPr>
          <w:rFonts w:ascii="Traditional Arabic" w:hAnsi="Traditional Arabic" w:cs="Traditional Arabic"/>
          <w:b w:val="0"/>
          <w:i w:val="0"/>
          <w:sz w:val="36"/>
          <w:rtl/>
          <w:szCs w:val="36"/>
        </w:rPr>
        <w:t>Cmte Seven ey (rte oo” ‏مستي سيمع‎ eT? RD PEP LIOL/OL Cie see (L) FY ‏ويل وس‎ eC ES ‏لج 0ج‎ ere rere IRC Cea seelp) ae nO re ory Z LOGE erie ap? prose?</w:t>
      </w:r>
    </w:p>
    <w:p>
      <w:pPr>
        <w:spacing w:after="120" w:line="276" w:lineRule="auto"/>
        <w:jc w:val="right"/>
        <w:bidi/>
      </w:pPr>
      <w:r>
        <w:rPr>
          <w:rFonts w:ascii="Traditional Arabic" w:hAnsi="Traditional Arabic" w:cs="Traditional Arabic"/>
          <w:b w:val="0"/>
          <w:i w:val="0"/>
          <w:sz w:val="36"/>
          <w:rtl/>
          <w:szCs w:val="36"/>
        </w:rPr>
        <w:t>PRP pera? rte of re ‏يوسي‎ eee ‏سبكم‎ ZLOZ!</w:t>
      </w:r>
    </w:p>
    <w:p>
      <w:pPr>
        <w:spacing w:after="120" w:line="276" w:lineRule="auto"/>
        <w:jc w:val="right"/>
        <w:bidi/>
      </w:pPr>
      <w:r>
        <w:rPr>
          <w:rFonts w:ascii="Traditional Arabic" w:hAnsi="Traditional Arabic" w:cs="Traditional Arabic"/>
          <w:b w:val="0"/>
          <w:i w:val="0"/>
          <w:sz w:val="36"/>
          <w:rtl/>
          <w:szCs w:val="36"/>
        </w:rPr>
        <w:t>ees ‏ب جب‎ met per? Comey ers i”</w:t>
      </w:r>
    </w:p>
    <w:p>
      <w:pPr>
        <w:spacing w:after="120" w:line="276" w:lineRule="auto"/>
        <w:jc w:val="right"/>
        <w:bidi/>
      </w:pPr>
      <w:r>
        <w:rPr>
          <w:rFonts w:ascii="Traditional Arabic" w:hAnsi="Traditional Arabic" w:cs="Traditional Arabic"/>
          <w:b w:val="0"/>
          <w:i w:val="0"/>
          <w:sz w:val="36"/>
          <w:rtl/>
          <w:szCs w:val="36"/>
        </w:rPr>
        <w:t>انو ين نوح نين اس رولا ‏”oF pre ?off Her TK FP‎</w:t>
      </w:r>
    </w:p>
    <w:p>
      <w:pPr>
        <w:spacing w:after="120" w:line="276" w:lineRule="auto"/>
        <w:jc w:val="right"/>
        <w:bidi/>
      </w:pPr>
      <w:r>
        <w:rPr>
          <w:rFonts w:ascii="Traditional Arabic" w:hAnsi="Traditional Arabic" w:cs="Traditional Arabic"/>
          <w:b w:val="0"/>
          <w:i w:val="0"/>
          <w:sz w:val="36"/>
          <w:rtl/>
          <w:szCs w:val="36"/>
        </w:rPr>
        <w:t>‎RP re? pe ry in K 50 oe ES ‏ا‎</w:t>
      </w:r>
    </w:p>
    <w:p>
      <w:pPr>
        <w:spacing w:after="120" w:line="276" w:lineRule="auto"/>
        <w:jc w:val="right"/>
        <w:bidi/>
      </w:pPr>
      <w:r>
        <w:rPr>
          <w:rFonts w:ascii="Traditional Arabic" w:hAnsi="Traditional Arabic" w:cs="Traditional Arabic"/>
          <w:b w:val="0"/>
          <w:i w:val="0"/>
          <w:sz w:val="36"/>
          <w:rtl/>
          <w:szCs w:val="36"/>
        </w:rPr>
        <w:t>‎Chr ‏سايم ل سوسسمم‎ MEK FA SHO oP A EE ZLOTY Cher rE O PEEP TER fe SHO ‏وبي‎ RC HED ZLOZe ‏هذا‎ Am ote (€) FOr? ome ‏قرح‎ IEP HO ery</w:t>
      </w:r>
    </w:p>
    <w:p>
      <w:pPr>
        <w:spacing w:after="120" w:line="276" w:lineRule="auto"/>
        <w:jc w:val="right"/>
        <w:bidi/>
      </w:pPr>
      <w:r>
        <w:rPr>
          <w:rFonts w:ascii="Traditional Arabic" w:hAnsi="Traditional Arabic" w:cs="Traditional Arabic"/>
          <w:b w:val="0"/>
          <w:i w:val="0"/>
          <w:sz w:val="36"/>
          <w:rtl/>
          <w:szCs w:val="36"/>
        </w:rPr>
        <w:t>‎sieyed ‎aman?) ‎cK ١</w:t>
      </w:r>
    </w:p>
    <w:p>
      <w:pPr>
        <w:spacing w:after="120" w:line="276" w:lineRule="auto"/>
        <w:jc w:val="right"/>
        <w:bidi/>
      </w:pPr>
      <w:r>
        <w:rPr>
          <w:rFonts w:ascii="Traditional Arabic" w:hAnsi="Traditional Arabic" w:cs="Traditional Arabic"/>
          <w:b w:val="0"/>
          <w:i w:val="0"/>
          <w:sz w:val="36"/>
          <w:rtl/>
          <w:szCs w:val="36"/>
        </w:rPr>
        <w:t>‎VTA - LNNOOOV Wav SANIVZ GSWHV ‏الاب‎ 5</w:t>
      </w:r>
    </w:p>
    <w:p>
      <w:pPr>
        <w:spacing w:after="120" w:line="276" w:lineRule="auto"/>
        <w:jc w:val="right"/>
        <w:bidi/>
      </w:pPr>
      <w:r>
        <w:rPr>
          <w:rFonts w:ascii="Traditional Arabic" w:hAnsi="Traditional Arabic" w:cs="Traditional Arabic"/>
          <w:b w:val="0"/>
          <w:i w:val="0"/>
          <w:sz w:val="36"/>
          <w:rtl/>
          <w:szCs w:val="36"/>
        </w:rPr>
        <w:t>‎OL6L ‎PPLE ‎9112</w:t>
      </w:r>
    </w:p>
    <w:p>
      <w:pPr>
        <w:spacing w:after="120" w:line="276" w:lineRule="auto"/>
        <w:jc w:val="right"/>
        <w:bidi/>
      </w:pPr>
      <w:r>
        <w:rPr>
          <w:rFonts w:ascii="Traditional Arabic" w:hAnsi="Traditional Arabic" w:cs="Traditional Arabic"/>
          <w:b w:val="0"/>
          <w:i w:val="0"/>
          <w:sz w:val="36"/>
          <w:rtl/>
          <w:szCs w:val="36"/>
        </w:rPr>
        <w:t>‎92072010</w:t>
      </w:r>
    </w:p>
    <w:p>
      <w:pPr>
        <w:spacing w:after="120" w:line="276" w:lineRule="auto"/>
        <w:jc w:val="right"/>
        <w:bidi/>
      </w:pPr>
      <w:r>
        <w:rPr>
          <w:rFonts w:ascii="Traditional Arabic" w:hAnsi="Traditional Arabic" w:cs="Traditional Arabic"/>
          <w:b w:val="0"/>
          <w:i w:val="0"/>
          <w:sz w:val="36"/>
          <w:rtl/>
          <w:szCs w:val="36"/>
        </w:rPr>
        <w:t>‎ZOLGL # 8 ‏متنا‎</w:t>
      </w:r>
    </w:p>
    <w:p>
      <w:pPr>
        <w:spacing w:after="120" w:line="276" w:lineRule="auto"/>
        <w:jc w:val="right"/>
        <w:bidi/>
      </w:pPr>
      <w:r>
        <w:rPr>
          <w:rFonts w:ascii="Traditional Arabic" w:hAnsi="Traditional Arabic" w:cs="Traditional Arabic"/>
          <w:b w:val="0"/>
          <w:i w:val="0"/>
          <w:sz w:val="36"/>
          <w:rtl/>
          <w:szCs w:val="36"/>
        </w:rPr>
        <w:t>‎CEQGL HAL ١881 8/8</w:t>
      </w:r>
    </w:p>
    <w:p>
      <w:pPr>
        <w:spacing w:after="120" w:line="276" w:lineRule="auto"/>
        <w:jc w:val="right"/>
        <w:bidi/>
      </w:pPr>
      <w:r>
        <w:rPr>
          <w:rFonts w:ascii="Traditional Arabic" w:hAnsi="Traditional Arabic" w:cs="Traditional Arabic"/>
          <w:b w:val="0"/>
          <w:i w:val="0"/>
          <w:sz w:val="36"/>
          <w:rtl/>
          <w:szCs w:val="36"/>
        </w:rPr>
        <w:t>6981 8981 981</w:t>
      </w:r>
    </w:p>
    <w:p>
      <w:pPr>
        <w:spacing w:after="120" w:line="276" w:lineRule="auto"/>
        <w:jc w:val="right"/>
        <w:bidi/>
      </w:pPr>
      <w:r>
        <w:rPr>
          <w:rFonts w:ascii="Traditional Arabic" w:hAnsi="Traditional Arabic" w:cs="Traditional Arabic"/>
          <w:b w:val="0"/>
          <w:i w:val="0"/>
          <w:sz w:val="36"/>
          <w:rtl/>
          <w:szCs w:val="36"/>
        </w:rPr>
        <w:t>9981] acta veLbl 00951</w:t>
      </w:r>
    </w:p>
    <w:p>
      <w:pPr>
        <w:spacing w:after="120" w:line="276" w:lineRule="auto"/>
        <w:jc w:val="right"/>
        <w:bidi/>
      </w:pPr>
      <w:r>
        <w:rPr>
          <w:rFonts w:ascii="Traditional Arabic" w:hAnsi="Traditional Arabic" w:cs="Traditional Arabic"/>
          <w:b w:val="0"/>
          <w:i w:val="0"/>
          <w:sz w:val="36"/>
          <w:rtl/>
          <w:szCs w:val="36"/>
        </w:rPr>
        <w:t>‎Ov</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‎ine het CF‏ نككد</w:t>
      </w:r>
    </w:p>
    <w:p>
      <w:pPr>
        <w:spacing w:after="120" w:line="276" w:lineRule="auto"/>
        <w:jc w:val="right"/>
        <w:bidi/>
      </w:pPr>
      <w:r>
        <w:rPr>
          <w:rFonts w:ascii="Traditional Arabic" w:hAnsi="Traditional Arabic" w:cs="Traditional Arabic"/>
          <w:b w:val="0"/>
          <w:i w:val="0"/>
          <w:sz w:val="36"/>
          <w:rtl/>
          <w:szCs w:val="36"/>
        </w:rPr>
        <w:t>‎22000 ‎206000 ‎210600 ‎210262 0 2606 90: 6١ 60690: 606 90: 01 200600 ‏نك‎ ‎20060000 ‎20 0 20600 2026200 202 0 2062 00 2006 0- 200006 200 02</w:t>
      </w:r>
    </w:p>
    <w:p>
      <w:pPr>
        <w:spacing w:after="120" w:line="276" w:lineRule="auto"/>
        <w:jc w:val="right"/>
        <w:bidi/>
      </w:pPr>
      <w:r>
        <w:rPr>
          <w:rFonts w:ascii="Traditional Arabic" w:hAnsi="Traditional Arabic" w:cs="Traditional Arabic"/>
          <w:b w:val="0"/>
          <w:i w:val="0"/>
          <w:sz w:val="36"/>
          <w:rtl/>
          <w:szCs w:val="36"/>
        </w:rPr>
        <w:t>‏720 يقس 0 07ج ‎Hie‏ موسي ‎Sh‏</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وادي فاطمة للدواجن المحدودة شركة ذات مسئولية محدودة رأس المال المدفوع 19,000,500 ريال سعودي سيت ‎ae ANY‏</w:t>
      </w:r>
    </w:p>
    <w:p>
      <w:pPr>
        <w:spacing w:after="120" w:line="276" w:lineRule="auto"/>
        <w:jc w:val="right"/>
        <w:bidi/>
      </w:pPr>
      <w:r>
        <w:rPr>
          <w:rFonts w:ascii="Traditional Arabic" w:hAnsi="Traditional Arabic" w:cs="Traditional Arabic"/>
          <w:b w:val="0"/>
          <w:i w:val="0"/>
          <w:sz w:val="36"/>
          <w:rtl/>
          <w:szCs w:val="36"/>
        </w:rPr>
        <w:t>التاريخ 1433/08/21 ه الموافق: 2012/07/11 م</w:t>
      </w:r>
    </w:p>
    <w:p>
      <w:pPr>
        <w:spacing w:after="120" w:line="276" w:lineRule="auto"/>
        <w:jc w:val="right"/>
        <w:bidi/>
      </w:pPr>
      <w:r>
        <w:rPr>
          <w:rFonts w:ascii="Traditional Arabic" w:hAnsi="Traditional Arabic" w:cs="Traditional Arabic"/>
          <w:b w:val="0"/>
          <w:i w:val="0"/>
          <w:sz w:val="36"/>
          <w:rtl/>
          <w:szCs w:val="36"/>
        </w:rPr>
        <w:t>22</w:t>
      </w:r>
    </w:p>
    <w:p>
      <w:pPr>
        <w:spacing w:after="120" w:line="276" w:lineRule="auto"/>
        <w:jc w:val="right"/>
        <w:bidi/>
      </w:pPr>
      <w:r>
        <w:rPr>
          <w:rFonts w:ascii="Traditional Arabic" w:hAnsi="Traditional Arabic" w:cs="Traditional Arabic"/>
          <w:b w:val="0"/>
          <w:i w:val="0"/>
          <w:sz w:val="36"/>
          <w:rtl/>
          <w:szCs w:val="36"/>
        </w:rPr>
        <w:t>سعادة ‎iW‏ ب شيخ رأسا مة أحمد زينى +</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 البستان و الفيلا بالوادي عن شهر يونيه 2012 م بمبلغ و قدره )70,069.20( سبع ون الفا وتسعة وستون ريالا و عشرون هلله لاغير مع المستندات الأصلية وكذا المبيعات من كلا من الأغنام ذوى الأعمار المختلففة والأفراس الصغيرة باجمالى (170,000.00) مائة وسبع يون الف ريالا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0</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5-5</w:t>
      </w:r>
    </w:p>
    <w:p>
      <w:pPr>
        <w:spacing w:after="120" w:line="276" w:lineRule="auto"/>
        <w:jc w:val="right"/>
        <w:bidi/>
      </w:pPr>
      <w:r>
        <w:rPr>
          <w:rFonts w:ascii="Traditional Arabic" w:hAnsi="Traditional Arabic" w:cs="Traditional Arabic"/>
          <w:b w:val="0"/>
          <w:i w:val="0"/>
          <w:sz w:val="36"/>
          <w:rtl/>
          <w:szCs w:val="36"/>
        </w:rPr>
        <w:t>6 » 62 6 ‏تفضلوا بقبول التحية و التقدير‎ ig</w:t>
      </w:r>
    </w:p>
    <w:p>
      <w:pPr>
        <w:spacing w:after="120" w:line="276" w:lineRule="auto"/>
        <w:jc w:val="right"/>
        <w:bidi/>
      </w:pPr>
      <w:r>
        <w:rPr>
          <w:rFonts w:ascii="Traditional Arabic" w:hAnsi="Traditional Arabic" w:cs="Traditional Arabic"/>
          <w:b w:val="0"/>
          <w:i w:val="0"/>
          <w:sz w:val="36"/>
          <w:rtl/>
          <w:szCs w:val="36"/>
        </w:rPr>
        <w:t>١ / 7 ‏اص‎</w:t>
      </w:r>
    </w:p>
    <w:p>
      <w:pPr>
        <w:spacing w:after="120" w:line="276" w:lineRule="auto"/>
        <w:jc w:val="right"/>
        <w:bidi/>
      </w:pPr>
      <w:r>
        <w:rPr>
          <w:rFonts w:ascii="Traditional Arabic" w:hAnsi="Traditional Arabic" w:cs="Traditional Arabic"/>
          <w:b w:val="0"/>
          <w:i w:val="0"/>
          <w:sz w:val="36"/>
          <w:rtl/>
          <w:szCs w:val="36"/>
        </w:rPr>
        <w:t>المزرهة ‎VIA) Giga)‏ الجموم ‎YIAYI‏ - هاتف , 419810وه — ‎ONEVATY‏ ؟ (.) 6495 - فاكس + 5541516 ؟ (00 ‎ANT‏</w:t>
      </w:r>
    </w:p>
    <w:p>
      <w:pPr>
        <w:spacing w:after="120" w:line="276" w:lineRule="auto"/>
        <w:jc w:val="right"/>
        <w:bidi/>
      </w:pPr>
      <w:r>
        <w:rPr>
          <w:rFonts w:ascii="Traditional Arabic" w:hAnsi="Traditional Arabic" w:cs="Traditional Arabic"/>
          <w:b w:val="0"/>
          <w:i w:val="0"/>
          <w:sz w:val="36"/>
          <w:rtl/>
          <w:szCs w:val="36"/>
        </w:rPr>
        <w:t>parm 7-0. Box: 269 - Al-Jumoom 21926 - Tel.: 00966 (0) 2 5941907 / 5941923 - Fax: 00966 (0) 2 5941915 i: info@wadifatimahpoultry.com: ‏بريد الكتروتي‎ - Website: www.wadifatimahpoultry.com</w:t>
      </w:r>
    </w:p>
    <w:p>
      <w:pPr>
        <w:spacing w:after="120" w:line="276" w:lineRule="auto"/>
        <w:jc w:val="right"/>
        <w:bidi/>
      </w:pPr>
      <w:r>
        <w:rPr>
          <w:rFonts w:ascii="Traditional Arabic" w:hAnsi="Traditional Arabic" w:cs="Traditional Arabic"/>
          <w:b w:val="0"/>
          <w:i w:val="0"/>
          <w:sz w:val="36"/>
          <w:rtl/>
          <w:szCs w:val="36"/>
        </w:rPr>
        <w:t>[صفحة 3 - OCR] Ahmed Zainy &amp;Sons Co ‏احمد زيني واولاده‎ AS Jeddah-Ozco Building ‏جدة عمارة اوزكو‎ Tel: Vs ‏لل‎ 5.505١ ‏هاتف: ‎</w:t>
      </w:r>
    </w:p>
    <w:p>
      <w:pPr>
        <w:spacing w:after="120" w:line="276" w:lineRule="auto"/>
        <w:jc w:val="right"/>
        <w:bidi/>
      </w:pPr>
      <w:r>
        <w:rPr>
          <w:rFonts w:ascii="Traditional Arabic" w:hAnsi="Traditional Arabic" w:cs="Traditional Arabic"/>
          <w:b w:val="0"/>
          <w:i w:val="0"/>
          <w:sz w:val="36"/>
          <w:rtl/>
          <w:szCs w:val="36"/>
        </w:rPr>
        <w:t>Fax: Vettes 5051.4 ‏فاكس: ‎</w:t>
      </w:r>
    </w:p>
    <w:p>
      <w:pPr>
        <w:spacing w:after="120" w:line="276" w:lineRule="auto"/>
        <w:jc w:val="right"/>
        <w:bidi/>
      </w:pPr>
      <w:r>
        <w:rPr>
          <w:rFonts w:ascii="Traditional Arabic" w:hAnsi="Traditional Arabic" w:cs="Traditional Arabic"/>
          <w:b w:val="0"/>
          <w:i w:val="0"/>
          <w:sz w:val="36"/>
          <w:rtl/>
          <w:szCs w:val="36"/>
        </w:rPr>
        <w:t>‎التاريخ: APY VEVYP</w:t>
      </w:r>
    </w:p>
    <w:p>
      <w:pPr>
        <w:spacing w:after="120" w:line="276" w:lineRule="auto"/>
        <w:jc w:val="right"/>
        <w:bidi/>
      </w:pPr>
      <w:r>
        <w:rPr>
          <w:rFonts w:ascii="Traditional Arabic" w:hAnsi="Traditional Arabic" w:cs="Traditional Arabic"/>
          <w:b w:val="0"/>
          <w:i w:val="0"/>
          <w:sz w:val="36"/>
          <w:rtl/>
          <w:szCs w:val="36"/>
        </w:rPr>
        <w:t>المنصرف على فيلا احمد زينى بالوادى عن شهر يونيه7١١٠؟‏ بواسطة مزرعة الدواجن الصفحة: ‎١‏</w:t>
      </w:r>
    </w:p>
    <w:p>
      <w:pPr>
        <w:spacing w:after="120" w:line="276" w:lineRule="auto"/>
        <w:jc w:val="right"/>
        <w:bidi/>
      </w:pPr>
      <w:r>
        <w:rPr>
          <w:rFonts w:ascii="Traditional Arabic" w:hAnsi="Traditional Arabic" w:cs="Traditional Arabic"/>
          <w:b w:val="0"/>
          <w:i w:val="0"/>
          <w:sz w:val="36"/>
          <w:rtl/>
          <w:szCs w:val="36"/>
        </w:rPr>
        <w:t>‎OT‏ امت</w:t>
      </w:r>
    </w:p>
    <w:p>
      <w:pPr>
        <w:spacing w:after="120" w:line="276" w:lineRule="auto"/>
        <w:jc w:val="right"/>
        <w:bidi/>
      </w:pPr>
      <w:r>
        <w:rPr>
          <w:rFonts w:ascii="Traditional Arabic" w:hAnsi="Traditional Arabic" w:cs="Traditional Arabic"/>
          <w:b w:val="0"/>
          <w:i w:val="0"/>
          <w:sz w:val="36"/>
          <w:rtl/>
          <w:szCs w:val="36"/>
        </w:rPr>
        <w:t>‏ب 377 ‎٠06‏ الشيخ عجو المنصرف على فيلا احمد زينى بالوادى عن ‎١ VUAV EVs‏ أشركة مزرعة وادي فاطمة المنصرف على فيلا احمد زينى بالوادى عن مجموع ‎VS AV, 1. foal‏ إفقطستة وعشرون ‎Aig) call‏ وسبعون ريال سعودي وعشرة هللة لاغير</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 ملف داخلي: ‏‏1433 - نسخة/1433 fil no 19 inv 1908.pdf ===== [صفحة 1 - OCR] دي</w:t>
      </w:r>
    </w:p>
    <w:p>
      <w:pPr>
        <w:spacing w:after="120" w:line="276" w:lineRule="auto"/>
        <w:jc w:val="right"/>
        <w:bidi/>
      </w:pPr>
      <w:r>
        <w:rPr>
          <w:rFonts w:ascii="Traditional Arabic" w:hAnsi="Traditional Arabic" w:cs="Traditional Arabic"/>
          <w:b w:val="0"/>
          <w:i w:val="0"/>
          <w:sz w:val="36"/>
          <w:rtl/>
          <w:szCs w:val="36"/>
        </w:rPr>
        <w:t>‎WV SANIVZ G3IWHV HYISHS‏ 11003317 - 1118لا م</w:t>
      </w:r>
    </w:p>
    <w:p>
      <w:pPr>
        <w:spacing w:after="120" w:line="276" w:lineRule="auto"/>
        <w:jc w:val="right"/>
        <w:bidi/>
      </w:pPr>
      <w:r>
        <w:rPr>
          <w:rFonts w:ascii="Traditional Arabic" w:hAnsi="Traditional Arabic" w:cs="Traditional Arabic"/>
          <w:b w:val="0"/>
          <w:i w:val="0"/>
          <w:sz w:val="36"/>
          <w:rtl/>
          <w:szCs w:val="36"/>
        </w:rPr>
        <w:t>‏ا ل</w:t>
      </w:r>
    </w:p>
    <w:p>
      <w:pPr>
        <w:spacing w:after="120" w:line="276" w:lineRule="auto"/>
        <w:jc w:val="right"/>
        <w:bidi/>
      </w:pPr>
      <w:r>
        <w:rPr>
          <w:rFonts w:ascii="Traditional Arabic" w:hAnsi="Traditional Arabic" w:cs="Traditional Arabic"/>
          <w:b w:val="0"/>
          <w:i w:val="0"/>
          <w:sz w:val="36"/>
          <w:rtl/>
          <w:szCs w:val="36"/>
        </w:rPr>
        <w:t>‎: Aq poaoiddy</w:t>
      </w:r>
    </w:p>
    <w:p>
      <w:pPr>
        <w:spacing w:after="120" w:line="276" w:lineRule="auto"/>
        <w:jc w:val="right"/>
        <w:bidi/>
      </w:pPr>
      <w:r>
        <w:rPr>
          <w:rFonts w:ascii="Traditional Arabic" w:hAnsi="Traditional Arabic" w:cs="Traditional Arabic"/>
          <w:b w:val="0"/>
          <w:i w:val="0"/>
          <w:sz w:val="36"/>
          <w:rtl/>
          <w:szCs w:val="36"/>
        </w:rPr>
        <w:t>‎rere eK ‏وي‎ BE? AE ‏و مجم‎ HHP Hy Z 107 7“</w:t>
      </w:r>
    </w:p>
    <w:p>
      <w:pPr>
        <w:spacing w:after="120" w:line="276" w:lineRule="auto"/>
        <w:jc w:val="right"/>
        <w:bidi/>
      </w:pPr>
      <w:r>
        <w:rPr>
          <w:rFonts w:ascii="Traditional Arabic" w:hAnsi="Traditional Arabic" w:cs="Traditional Arabic"/>
          <w:b w:val="0"/>
          <w:i w:val="0"/>
          <w:sz w:val="36"/>
          <w:rtl/>
          <w:szCs w:val="36"/>
        </w:rPr>
        <w:t>‎HO ACEP Frey My ZL0Ze‏ سنن حدنتجها</w:t>
      </w:r>
    </w:p>
    <w:p>
      <w:pPr>
        <w:spacing w:after="120" w:line="276" w:lineRule="auto"/>
        <w:jc w:val="right"/>
        <w:bidi/>
      </w:pPr>
      <w:r>
        <w:rPr>
          <w:rFonts w:ascii="Traditional Arabic" w:hAnsi="Traditional Arabic" w:cs="Traditional Arabic"/>
          <w:b w:val="0"/>
          <w:i w:val="0"/>
          <w:sz w:val="36"/>
          <w:rtl/>
          <w:szCs w:val="36"/>
        </w:rPr>
        <w:t>‎CREA ES ory IK OO EO Ty ZL0Z &amp;</w:t>
      </w:r>
    </w:p>
    <w:p>
      <w:pPr>
        <w:spacing w:after="120" w:line="276" w:lineRule="auto"/>
        <w:jc w:val="right"/>
        <w:bidi/>
      </w:pPr>
      <w:r>
        <w:rPr>
          <w:rFonts w:ascii="Traditional Arabic" w:hAnsi="Traditional Arabic" w:cs="Traditional Arabic"/>
          <w:b w:val="0"/>
          <w:i w:val="0"/>
          <w:sz w:val="36"/>
          <w:rtl/>
          <w:szCs w:val="36"/>
        </w:rPr>
        <w:t>‎Cr pert eA RCP oO ‏عجي‎ ry ‏تج0 اج‎ ns ple ‏ره‎ ror” rome Og (rel ‏جاسم‎ oT? presi ‏وس‎ wigs Ere RECT I ‏مسر‎ AK</w:t>
      </w:r>
    </w:p>
    <w:p>
      <w:pPr>
        <w:spacing w:after="120" w:line="276" w:lineRule="auto"/>
        <w:jc w:val="right"/>
        <w:bidi/>
      </w:pPr>
      <w:r>
        <w:rPr>
          <w:rFonts w:ascii="Traditional Arabic" w:hAnsi="Traditional Arabic" w:cs="Traditional Arabic"/>
          <w:b w:val="0"/>
          <w:i w:val="0"/>
          <w:sz w:val="36"/>
          <w:rtl/>
          <w:szCs w:val="36"/>
        </w:rPr>
        <w:t>‎ELE‏ مخ عجن ‎vO wore? (area Fie?‏ رسرسيم ‎aren (G) ise?‏ وم</w:t>
      </w:r>
    </w:p>
    <w:p>
      <w:pPr>
        <w:spacing w:after="120" w:line="276" w:lineRule="auto"/>
        <w:jc w:val="right"/>
        <w:bidi/>
      </w:pPr>
      <w:r>
        <w:rPr>
          <w:rFonts w:ascii="Traditional Arabic" w:hAnsi="Traditional Arabic" w:cs="Traditional Arabic"/>
          <w:b w:val="0"/>
          <w:i w:val="0"/>
          <w:sz w:val="36"/>
          <w:rtl/>
          <w:szCs w:val="36"/>
        </w:rPr>
        <w:t>‎CC Hid remy HO ip Fight? err pe‏ و عسي</w:t>
      </w:r>
    </w:p>
    <w:p>
      <w:pPr>
        <w:spacing w:after="120" w:line="276" w:lineRule="auto"/>
        <w:jc w:val="right"/>
        <w:bidi/>
      </w:pPr>
      <w:r>
        <w:rPr>
          <w:rFonts w:ascii="Traditional Arabic" w:hAnsi="Traditional Arabic" w:cs="Traditional Arabic"/>
          <w:b w:val="0"/>
          <w:i w:val="0"/>
          <w:sz w:val="36"/>
          <w:rtl/>
          <w:szCs w:val="36"/>
        </w:rPr>
        <w:t>‎Parte peony xe ipa) ‏كه‎ pro nsl? PAP pert oO HRY Zb0Z" ey ‏كع مسرم‎ Petey ‏سرس‎ inte Fig? reer ‏وكيس‎ +? ZLOZIL/L-ELOz/9/0E"” ‏0ج‎ Sm jorge? perry ‏مشج‎ oO Ey ‏“02ج‎</w:t>
      </w:r>
    </w:p>
    <w:p>
      <w:pPr>
        <w:spacing w:after="120" w:line="276" w:lineRule="auto"/>
        <w:jc w:val="right"/>
        <w:bidi/>
      </w:pPr>
      <w:r>
        <w:rPr>
          <w:rFonts w:ascii="Traditional Arabic" w:hAnsi="Traditional Arabic" w:cs="Traditional Arabic"/>
          <w:b w:val="0"/>
          <w:i w:val="0"/>
          <w:sz w:val="36"/>
          <w:rtl/>
          <w:szCs w:val="36"/>
        </w:rPr>
        <w:t>‎rot Frm ie FSH AS oP (ete HP ‏!ول‎</w:t>
      </w:r>
    </w:p>
    <w:p>
      <w:pPr>
        <w:spacing w:after="120" w:line="276" w:lineRule="auto"/>
        <w:jc w:val="right"/>
        <w:bidi/>
      </w:pPr>
      <w:r>
        <w:rPr>
          <w:rFonts w:ascii="Traditional Arabic" w:hAnsi="Traditional Arabic" w:cs="Traditional Arabic"/>
          <w:b w:val="0"/>
          <w:i w:val="0"/>
          <w:sz w:val="36"/>
          <w:rtl/>
          <w:szCs w:val="36"/>
        </w:rPr>
        <w:t>‎PEELS ORG Aree rere HD ‏سيم‎ Fe? orth ee”</w:t>
      </w:r>
    </w:p>
    <w:p>
      <w:pPr>
        <w:spacing w:after="120" w:line="276" w:lineRule="auto"/>
        <w:jc w:val="right"/>
        <w:bidi/>
      </w:pPr>
      <w:r>
        <w:rPr>
          <w:rFonts w:ascii="Traditional Arabic" w:hAnsi="Traditional Arabic" w:cs="Traditional Arabic"/>
          <w:b w:val="0"/>
          <w:i w:val="0"/>
          <w:sz w:val="36"/>
          <w:rtl/>
          <w:szCs w:val="36"/>
        </w:rPr>
        <w:t>‎Cire ‏مرجم جسسم‎ (ROP ‏وى‎ AC Pry ‏فج 02 اج‎ ES OP? ray”</w:t>
      </w:r>
    </w:p>
    <w:p>
      <w:pPr>
        <w:spacing w:after="120" w:line="276" w:lineRule="auto"/>
        <w:jc w:val="right"/>
        <w:bidi/>
      </w:pPr>
      <w:r>
        <w:rPr>
          <w:rFonts w:ascii="Traditional Arabic" w:hAnsi="Traditional Arabic" w:cs="Traditional Arabic"/>
          <w:b w:val="0"/>
          <w:i w:val="0"/>
          <w:sz w:val="36"/>
          <w:rtl/>
          <w:szCs w:val="36"/>
        </w:rPr>
        <w:t>‏فج )اج ‎ERY‏ عمجي ‎HHO oO‏ سوام وكيم سيسمر ‎Fe‏</w:t>
      </w:r>
    </w:p>
    <w:p>
      <w:pPr>
        <w:spacing w:after="120" w:line="276" w:lineRule="auto"/>
        <w:jc w:val="right"/>
        <w:bidi/>
      </w:pPr>
      <w:r>
        <w:rPr>
          <w:rFonts w:ascii="Traditional Arabic" w:hAnsi="Traditional Arabic" w:cs="Traditional Arabic"/>
          <w:b w:val="0"/>
          <w:i w:val="0"/>
          <w:sz w:val="36"/>
          <w:rtl/>
          <w:szCs w:val="36"/>
        </w:rPr>
        <w:t>‎510 ‎mee ‎mK</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‏تيع ‎~S8LSE‏ ‎“Gere‏ ‏|06 &gt; ‎~6ZEE‏</w:t>
      </w:r>
    </w:p>
    <w:p>
      <w:pPr>
        <w:spacing w:after="120" w:line="276" w:lineRule="auto"/>
        <w:jc w:val="right"/>
        <w:bidi/>
      </w:pPr>
      <w:r>
        <w:rPr>
          <w:rFonts w:ascii="Traditional Arabic" w:hAnsi="Traditional Arabic" w:cs="Traditional Arabic"/>
          <w:b w:val="0"/>
          <w:i w:val="0"/>
          <w:sz w:val="36"/>
          <w:rtl/>
          <w:szCs w:val="36"/>
        </w:rPr>
        <w:t>‎-CSLOLH AL —LLLOLHAL</w:t>
      </w:r>
    </w:p>
    <w:p>
      <w:pPr>
        <w:spacing w:after="120" w:line="276" w:lineRule="auto"/>
        <w:jc w:val="right"/>
        <w:bidi/>
      </w:pPr>
      <w:r>
        <w:rPr>
          <w:rFonts w:ascii="Traditional Arabic" w:hAnsi="Traditional Arabic" w:cs="Traditional Arabic"/>
          <w:b w:val="0"/>
          <w:i w:val="0"/>
          <w:sz w:val="36"/>
          <w:rtl/>
          <w:szCs w:val="36"/>
        </w:rPr>
        <w:t>‎606: 20: ‎20060: ‎2006 ‎610066 ‎206 ‎ZL02'20'61 ‎20208!</w:t>
      </w:r>
    </w:p>
    <w:p>
      <w:pPr>
        <w:spacing w:after="120" w:line="276" w:lineRule="auto"/>
        <w:jc w:val="right"/>
        <w:bidi/>
      </w:pPr>
      <w:r>
        <w:rPr>
          <w:rFonts w:ascii="Traditional Arabic" w:hAnsi="Traditional Arabic" w:cs="Traditional Arabic"/>
          <w:b w:val="0"/>
          <w:i w:val="0"/>
          <w:sz w:val="36"/>
          <w:rtl/>
          <w:szCs w:val="36"/>
        </w:rPr>
        <w:t>‎210220: ‎21020: ‎206 0: 01 210026000 20006000 2010100 206906 226200</w:t>
      </w:r>
    </w:p>
    <w:p>
      <w:pPr>
        <w:spacing w:after="120" w:line="276" w:lineRule="auto"/>
        <w:jc w:val="right"/>
        <w:bidi/>
      </w:pPr>
      <w:r>
        <w:rPr>
          <w:rFonts w:ascii="Traditional Arabic" w:hAnsi="Traditional Arabic" w:cs="Traditional Arabic"/>
          <w:b w:val="0"/>
          <w:i w:val="0"/>
          <w:sz w:val="36"/>
          <w:rtl/>
          <w:szCs w:val="36"/>
        </w:rPr>
        <w:t>[صفحة 2 - OCR] شركة مزرعة وآدي قاطمة للدواجن المحدودة شركة ذات مسئولية محدودة رأس المال المدفوع ‎590,600,6٠٠‏ ريال سعودي ‎bee AVA) aga‏</w:t>
      </w:r>
    </w:p>
    <w:p>
      <w:pPr>
        <w:spacing w:after="120" w:line="276" w:lineRule="auto"/>
        <w:jc w:val="right"/>
        <w:bidi/>
      </w:pPr>
      <w:r>
        <w:rPr>
          <w:rFonts w:ascii="Traditional Arabic" w:hAnsi="Traditional Arabic" w:cs="Traditional Arabic"/>
          <w:b w:val="0"/>
          <w:i w:val="0"/>
          <w:sz w:val="36"/>
          <w:rtl/>
          <w:szCs w:val="36"/>
        </w:rPr>
        <w:t>j Wadi Fatimah Poultry Farm Co. Ltd.</w:t>
      </w:r>
    </w:p>
    <w:p>
      <w:pPr>
        <w:spacing w:after="120" w:line="276" w:lineRule="auto"/>
        <w:jc w:val="right"/>
        <w:bidi/>
      </w:pPr>
      <w:r>
        <w:rPr>
          <w:rFonts w:ascii="Traditional Arabic" w:hAnsi="Traditional Arabic" w:cs="Traditional Arabic"/>
          <w:b w:val="0"/>
          <w:i w:val="0"/>
          <w:sz w:val="36"/>
          <w:rtl/>
          <w:szCs w:val="36"/>
        </w:rPr>
        <w:t>1 Limited Liability Company | Paid Up Capital S.R. 25,000,000</w:t>
      </w:r>
    </w:p>
    <w:p>
      <w:pPr>
        <w:spacing w:after="120" w:line="276" w:lineRule="auto"/>
        <w:jc w:val="right"/>
        <w:bidi/>
      </w:pPr>
      <w:r>
        <w:rPr>
          <w:rFonts w:ascii="Traditional Arabic" w:hAnsi="Traditional Arabic" w:cs="Traditional Arabic"/>
          <w:b w:val="0"/>
          <w:i w:val="0"/>
          <w:sz w:val="36"/>
          <w:rtl/>
          <w:szCs w:val="36"/>
        </w:rPr>
        <w:t>C.R. No. 4030092091</w:t>
      </w:r>
    </w:p>
    <w:p>
      <w:pPr>
        <w:spacing w:after="120" w:line="276" w:lineRule="auto"/>
        <w:jc w:val="right"/>
        <w:bidi/>
      </w:pPr>
      <w:r>
        <w:rPr>
          <w:rFonts w:ascii="Traditional Arabic" w:hAnsi="Traditional Arabic" w:cs="Traditional Arabic"/>
          <w:b w:val="0"/>
          <w:i w:val="0"/>
          <w:sz w:val="36"/>
          <w:rtl/>
          <w:szCs w:val="36"/>
        </w:rPr>
        <w:t>Jeddah - Saudi Arabia</w:t>
      </w:r>
    </w:p>
    <w:p>
      <w:pPr>
        <w:spacing w:after="120" w:line="276" w:lineRule="auto"/>
        <w:jc w:val="right"/>
        <w:bidi/>
      </w:pPr>
      <w:r>
        <w:rPr>
          <w:rFonts w:ascii="Traditional Arabic" w:hAnsi="Traditional Arabic" w:cs="Traditional Arabic"/>
          <w:b w:val="0"/>
          <w:i w:val="0"/>
          <w:sz w:val="36"/>
          <w:rtl/>
          <w:szCs w:val="36"/>
        </w:rPr>
        <w:t>التاريخ 1433/09/23 *— الموافق: 2012/08/11 ‎a‏</w:t>
      </w:r>
    </w:p>
    <w:p>
      <w:pPr>
        <w:spacing w:after="120" w:line="276" w:lineRule="auto"/>
        <w:jc w:val="right"/>
        <w:bidi/>
      </w:pPr>
      <w:r>
        <w:rPr>
          <w:rFonts w:ascii="Traditional Arabic" w:hAnsi="Traditional Arabic" w:cs="Traditional Arabic"/>
          <w:b w:val="0"/>
          <w:i w:val="0"/>
          <w:sz w:val="36"/>
          <w:rtl/>
          <w:szCs w:val="36"/>
        </w:rPr>
        <w:t>سعادة الشيسخ رسا مة أحمد زينى. 39</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الصباب لمصروفات ‎BD os‏ عن شهر يوئيه2012 م ‎Abe‏ و قدره )138,296.97( ماقة وثماتية وثلاثون الفا ومئتان وستة وتسعون ريالاو سبع وتسعون هلله لاغير 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يقبول التحية و التقدير 6 6 »</w:t>
      </w:r>
    </w:p>
    <w:p>
      <w:pPr>
        <w:spacing w:after="120" w:line="276" w:lineRule="auto"/>
        <w:jc w:val="right"/>
        <w:bidi/>
      </w:pPr>
      <w:r>
        <w:rPr>
          <w:rFonts w:ascii="Traditional Arabic" w:hAnsi="Traditional Arabic" w:cs="Traditional Arabic"/>
          <w:b w:val="0"/>
          <w:i w:val="0"/>
          <w:sz w:val="36"/>
          <w:rtl/>
          <w:szCs w:val="36"/>
        </w:rPr>
        <w:t>get</w:t>
      </w:r>
    </w:p>
    <w:p>
      <w:pPr>
        <w:spacing w:after="120" w:line="276" w:lineRule="auto"/>
        <w:jc w:val="right"/>
        <w:bidi/>
      </w:pPr>
      <w:r>
        <w:rPr>
          <w:rFonts w:ascii="Traditional Arabic" w:hAnsi="Traditional Arabic" w:cs="Traditional Arabic"/>
          <w:b w:val="0"/>
          <w:i w:val="0"/>
          <w:sz w:val="36"/>
          <w:rtl/>
          <w:szCs w:val="36"/>
        </w:rPr>
        <w:t>د.عبيد سكيد ‎AIREY‏</w:t>
      </w:r>
    </w:p>
    <w:p>
      <w:pPr>
        <w:spacing w:after="120" w:line="276" w:lineRule="auto"/>
        <w:jc w:val="right"/>
        <w:bidi/>
      </w:pPr>
      <w:r>
        <w:rPr>
          <w:rFonts w:ascii="Traditional Arabic" w:hAnsi="Traditional Arabic" w:cs="Traditional Arabic"/>
          <w:b w:val="0"/>
          <w:i w:val="0"/>
          <w:sz w:val="36"/>
          <w:rtl/>
          <w:szCs w:val="36"/>
        </w:rPr>
        <w:t>.الل سلب سسسب بيجي ييح جبيبيبيييب سي يبب ‎I‏ ‏المزرعة 1 ص.ب: 114 - الجموم ‎THAT‏ - هاتف , 19.80 زوه - 544197 5 )+( 20455 - شاكس 1 5541516 5 )( ‎oA‏ ‎farm a PO. Box: 269 - Al-Jumoom 21926 - Tel.: 00966 (0) 2 5941907 / 5941923 - Fax: 00966 (0) 2 5941915‏ ‎Website: www.wadifatimahpoultry.com‏ - بريد الكتروتي + ‎“mail: Info@wadifatimahpoultry.com‏ 1</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&amp;Sons Co‏ جدة عمارة اوزكو ‎Jeddah-Ozco Building‏ هاتف: 5.5671 لول د ‎Tel: ‏</w:t>
      </w:r>
    </w:p>
    <w:p>
      <w:pPr>
        <w:spacing w:after="120" w:line="276" w:lineRule="auto"/>
        <w:jc w:val="right"/>
        <w:bidi/>
      </w:pPr>
      <w:r>
        <w:rPr>
          <w:rFonts w:ascii="Traditional Arabic" w:hAnsi="Traditional Arabic" w:cs="Traditional Arabic"/>
          <w:b w:val="0"/>
          <w:i w:val="0"/>
          <w:sz w:val="36"/>
          <w:rtl/>
          <w:szCs w:val="36"/>
        </w:rPr>
        <w:t>Fax: 50 5.5١.4 ‏فاكس: ‎</w:t>
      </w:r>
    </w:p>
    <w:p>
      <w:pPr>
        <w:spacing w:after="120" w:line="276" w:lineRule="auto"/>
        <w:jc w:val="right"/>
        <w:bidi/>
      </w:pPr>
      <w:r>
        <w:rPr>
          <w:rFonts w:ascii="Traditional Arabic" w:hAnsi="Traditional Arabic" w:cs="Traditional Arabic"/>
          <w:b w:val="0"/>
          <w:i w:val="0"/>
          <w:sz w:val="36"/>
          <w:rtl/>
          <w:szCs w:val="36"/>
        </w:rPr>
        <w:t>‎التاريخ: ‎١19ل١48/1١</w:t>
      </w:r>
    </w:p>
    <w:p>
      <w:pPr>
        <w:spacing w:after="120" w:line="276" w:lineRule="auto"/>
        <w:jc w:val="right"/>
        <w:bidi/>
      </w:pPr>
      <w:r>
        <w:rPr>
          <w:rFonts w:ascii="Traditional Arabic" w:hAnsi="Traditional Arabic" w:cs="Traditional Arabic"/>
          <w:b w:val="0"/>
          <w:i w:val="0"/>
          <w:sz w:val="36"/>
          <w:rtl/>
          <w:szCs w:val="36"/>
        </w:rPr>
        <w:t>المنصرف على فيلا الوادى بواسطة مزرعة الدواجن عن شهر يوليو؟ ‎7١١‏ الصفحة: ‎١‏</w:t>
      </w:r>
    </w:p>
    <w:p>
      <w:pPr>
        <w:spacing w:after="120" w:line="276" w:lineRule="auto"/>
        <w:jc w:val="right"/>
        <w:bidi/>
      </w:pPr>
      <w:r>
        <w:rPr>
          <w:rFonts w:ascii="Traditional Arabic" w:hAnsi="Traditional Arabic" w:cs="Traditional Arabic"/>
          <w:b w:val="0"/>
          <w:i w:val="0"/>
          <w:sz w:val="36"/>
          <w:rtl/>
          <w:szCs w:val="36"/>
        </w:rPr>
        <w:t>وحور حت جر</w:t>
      </w:r>
    </w:p>
    <w:p>
      <w:pPr>
        <w:spacing w:after="120" w:line="276" w:lineRule="auto"/>
        <w:jc w:val="right"/>
        <w:bidi/>
      </w:pPr>
      <w:r>
        <w:rPr>
          <w:rFonts w:ascii="Traditional Arabic" w:hAnsi="Traditional Arabic" w:cs="Traditional Arabic"/>
          <w:b w:val="0"/>
          <w:i w:val="0"/>
          <w:sz w:val="36"/>
          <w:rtl/>
          <w:szCs w:val="36"/>
        </w:rPr>
        <w:t>ةعرزم ةطساوب ىداولا اليف ىلع فرصنملا ‏_ eee VAY SS‎ "ااه.هه ‎eee ed‏ أشركة مزرعة وادي فاطمة المنصرف على فيلا الوادى بواسطة مزرعة</w:t>
      </w:r>
    </w:p>
    <w:p>
      <w:pPr>
        <w:spacing w:after="120" w:line="276" w:lineRule="auto"/>
        <w:jc w:val="right"/>
        <w:bidi/>
      </w:pPr>
      <w:r>
        <w:rPr>
          <w:rFonts w:ascii="Traditional Arabic" w:hAnsi="Traditional Arabic" w:cs="Traditional Arabic"/>
          <w:b w:val="0"/>
          <w:i w:val="0"/>
          <w:sz w:val="36"/>
          <w:rtl/>
          <w:szCs w:val="36"/>
        </w:rPr>
        <w:t>‏مجموع القيدم] 5.2556,79 إفقط خمسون ألف وستمائة وخمسة وتسعون ريال سعودي وثلاثة وسبعون هللة لاغير</w:t>
      </w:r>
    </w:p>
    <w:p>
      <w:pPr>
        <w:spacing w:after="120" w:line="276" w:lineRule="auto"/>
        <w:jc w:val="right"/>
        <w:bidi/>
      </w:pPr>
      <w:r>
        <w:rPr>
          <w:rFonts w:ascii="Traditional Arabic" w:hAnsi="Traditional Arabic" w:cs="Traditional Arabic"/>
          <w:b w:val="0"/>
          <w:i w:val="0"/>
          <w:sz w:val="36"/>
          <w:rtl/>
          <w:szCs w:val="36"/>
        </w:rPr>
        <w:t>===== ملف داخلي: ‏‏1433 - نسخة/1433 fil no 21 inv 2178.pdf ===== [صفحة 1 - OCR] 8/9529 [|</w:t>
      </w:r>
    </w:p>
    <w:p>
      <w:pPr>
        <w:spacing w:after="120" w:line="276" w:lineRule="auto"/>
        <w:jc w:val="right"/>
        <w:bidi/>
      </w:pPr>
      <w:r>
        <w:rPr>
          <w:rFonts w:ascii="Traditional Arabic" w:hAnsi="Traditional Arabic" w:cs="Traditional Arabic"/>
          <w:b w:val="0"/>
          <w:i w:val="0"/>
          <w:sz w:val="36"/>
          <w:rtl/>
          <w:szCs w:val="36"/>
        </w:rPr>
        <w:t>ePID ‏موسي عمجب يبب مجم‎ Z LOZ?</w:t>
      </w:r>
    </w:p>
    <w:p>
      <w:pPr>
        <w:spacing w:after="120" w:line="276" w:lineRule="auto"/>
        <w:jc w:val="right"/>
        <w:bidi/>
      </w:pPr>
      <w:r>
        <w:rPr>
          <w:rFonts w:ascii="Traditional Arabic" w:hAnsi="Traditional Arabic" w:cs="Traditional Arabic"/>
          <w:b w:val="0"/>
          <w:i w:val="0"/>
          <w:sz w:val="36"/>
          <w:rtl/>
          <w:szCs w:val="36"/>
        </w:rPr>
        <w:t>EOS ry IK ‏مهم وي‎ por ZLOZ</w:t>
      </w:r>
    </w:p>
    <w:p>
      <w:pPr>
        <w:spacing w:after="120" w:line="276" w:lineRule="auto"/>
        <w:jc w:val="right"/>
        <w:bidi/>
      </w:pPr>
      <w:r>
        <w:rPr>
          <w:rFonts w:ascii="Traditional Arabic" w:hAnsi="Traditional Arabic" w:cs="Traditional Arabic"/>
          <w:b w:val="0"/>
          <w:i w:val="0"/>
          <w:sz w:val="36"/>
          <w:rtl/>
          <w:szCs w:val="36"/>
        </w:rPr>
        <w:t>Fie ‏زم‎ pe SFO prem ‏وميم و‎ PC (corer ZLOTY FED Ee? oO (HP SP fenCe TTS IPP ‏اطعع لصم‎ EVA ‏رو سو‎ KO eerie of? frags? FHP jee Combe ‏بكرتي‎ ine” mK MD CEP LIG/SL</w:t>
      </w:r>
    </w:p>
    <w:p>
      <w:pPr>
        <w:spacing w:after="120" w:line="276" w:lineRule="auto"/>
        <w:jc w:val="right"/>
        <w:bidi/>
      </w:pPr>
      <w:r>
        <w:rPr>
          <w:rFonts w:ascii="Traditional Arabic" w:hAnsi="Traditional Arabic" w:cs="Traditional Arabic"/>
          <w:b w:val="0"/>
          <w:i w:val="0"/>
          <w:sz w:val="36"/>
          <w:rtl/>
          <w:szCs w:val="36"/>
        </w:rPr>
        <w:t>woth ite ‏وجوت‎ oP ine +? BSIS-CEPLIGIS</w:t>
      </w:r>
    </w:p>
    <w:p>
      <w:pPr>
        <w:spacing w:after="120" w:line="276" w:lineRule="auto"/>
        <w:jc w:val="right"/>
        <w:bidi/>
      </w:pPr>
      <w:r>
        <w:rPr>
          <w:rFonts w:ascii="Traditional Arabic" w:hAnsi="Traditional Arabic" w:cs="Traditional Arabic"/>
          <w:b w:val="0"/>
          <w:i w:val="0"/>
          <w:sz w:val="36"/>
          <w:rtl/>
          <w:szCs w:val="36"/>
        </w:rPr>
        <w:t>‎OIE? PLE‏ رصي صو (و)مم نج</w:t>
      </w:r>
    </w:p>
    <w:p>
      <w:pPr>
        <w:spacing w:after="120" w:line="276" w:lineRule="auto"/>
        <w:jc w:val="right"/>
        <w:bidi/>
      </w:pPr>
      <w:r>
        <w:rPr>
          <w:rFonts w:ascii="Traditional Arabic" w:hAnsi="Traditional Arabic" w:cs="Traditional Arabic"/>
          <w:b w:val="0"/>
          <w:i w:val="0"/>
          <w:sz w:val="36"/>
          <w:rtl/>
          <w:szCs w:val="36"/>
        </w:rPr>
        <w:t>‎ICs Ce ‏تبج وحص‎ Comey ERD AK IE” EET ID EK HO CLP SRD PC Ry ZLOTY</w:t>
      </w:r>
    </w:p>
    <w:p>
      <w:pPr>
        <w:spacing w:after="120" w:line="276" w:lineRule="auto"/>
        <w:jc w:val="right"/>
        <w:bidi/>
      </w:pPr>
      <w:r>
        <w:rPr>
          <w:rFonts w:ascii="Traditional Arabic" w:hAnsi="Traditional Arabic" w:cs="Traditional Arabic"/>
          <w:b w:val="0"/>
          <w:i w:val="0"/>
          <w:sz w:val="36"/>
          <w:rtl/>
          <w:szCs w:val="36"/>
        </w:rPr>
        <w:t>‎FP fee rere inh oP rey ZLOTY</w:t>
      </w:r>
    </w:p>
    <w:p>
      <w:pPr>
        <w:spacing w:after="120" w:line="276" w:lineRule="auto"/>
        <w:jc w:val="right"/>
        <w:bidi/>
      </w:pPr>
      <w:r>
        <w:rPr>
          <w:rFonts w:ascii="Traditional Arabic" w:hAnsi="Traditional Arabic" w:cs="Traditional Arabic"/>
          <w:b w:val="0"/>
          <w:i w:val="0"/>
          <w:sz w:val="36"/>
          <w:rtl/>
          <w:szCs w:val="36"/>
        </w:rPr>
        <w:t>‏بجاح ‎PH iy‏ عيب ‎peer? tree ret RCP (QL) mize‏ 0ج ‎ee EF Y ZLOZ?‏ وبي وسيم و ‎Ey TRO frre‏ زم ‎Fr‏</w:t>
      </w:r>
    </w:p>
    <w:p>
      <w:pPr>
        <w:spacing w:after="120" w:line="276" w:lineRule="auto"/>
        <w:jc w:val="right"/>
        <w:bidi/>
      </w:pPr>
      <w:r>
        <w:rPr>
          <w:rFonts w:ascii="Traditional Arabic" w:hAnsi="Traditional Arabic" w:cs="Traditional Arabic"/>
          <w:b w:val="0"/>
          <w:i w:val="0"/>
          <w:sz w:val="36"/>
          <w:rtl/>
          <w:szCs w:val="36"/>
        </w:rPr>
        <w:t>‎sieed ‎ire ‎r—*K</w:t>
      </w:r>
    </w:p>
    <w:p>
      <w:pPr>
        <w:spacing w:after="120" w:line="276" w:lineRule="auto"/>
        <w:jc w:val="right"/>
        <w:bidi/>
      </w:pPr>
      <w:r>
        <w:rPr>
          <w:rFonts w:ascii="Traditional Arabic" w:hAnsi="Traditional Arabic" w:cs="Traditional Arabic"/>
          <w:b w:val="0"/>
          <w:i w:val="0"/>
          <w:sz w:val="36"/>
          <w:rtl/>
          <w:szCs w:val="36"/>
        </w:rPr>
        <w:t>‎7 TIA - LNNODOV WUYd SANIVZ GSINHY ‏ةلاب‎</w:t>
      </w:r>
    </w:p>
    <w:p>
      <w:pPr>
        <w:spacing w:after="120" w:line="276" w:lineRule="auto"/>
        <w:jc w:val="right"/>
        <w:bidi/>
      </w:pPr>
      <w:r>
        <w:rPr>
          <w:rFonts w:ascii="Traditional Arabic" w:hAnsi="Traditional Arabic" w:cs="Traditional Arabic"/>
          <w:b w:val="0"/>
          <w:i w:val="0"/>
          <w:sz w:val="36"/>
          <w:rtl/>
          <w:szCs w:val="36"/>
        </w:rPr>
        <w:t>‎ZS6910# AP ~ OPE “928 ~ 0</w:t>
      </w:r>
    </w:p>
    <w:p>
      <w:pPr>
        <w:spacing w:after="120" w:line="276" w:lineRule="auto"/>
        <w:jc w:val="right"/>
        <w:bidi/>
      </w:pPr>
      <w:r>
        <w:rPr>
          <w:rFonts w:ascii="Traditional Arabic" w:hAnsi="Traditional Arabic" w:cs="Traditional Arabic"/>
          <w:b w:val="0"/>
          <w:i w:val="0"/>
          <w:sz w:val="36"/>
          <w:rtl/>
          <w:szCs w:val="36"/>
        </w:rPr>
        <w:t>2029108 AC - 8</w:t>
      </w:r>
    </w:p>
    <w:p>
      <w:pPr>
        <w:spacing w:after="120" w:line="276" w:lineRule="auto"/>
        <w:jc w:val="right"/>
        <w:bidi/>
      </w:pPr>
      <w:r>
        <w:rPr>
          <w:rFonts w:ascii="Traditional Arabic" w:hAnsi="Traditional Arabic" w:cs="Traditional Arabic"/>
          <w:b w:val="0"/>
          <w:i w:val="0"/>
          <w:sz w:val="36"/>
          <w:rtl/>
          <w:szCs w:val="36"/>
        </w:rPr>
        <w:t>0299 0# AL - ‏6ط‎ ‎- 989¢ » SS9E - 686 ‏ر‎ 885 ‏م‎ LOVE</w:t>
      </w:r>
    </w:p>
    <w:p>
      <w:pPr>
        <w:spacing w:after="120" w:line="276" w:lineRule="auto"/>
        <w:jc w:val="right"/>
        <w:bidi/>
      </w:pPr>
      <w:r>
        <w:rPr>
          <w:rFonts w:ascii="Traditional Arabic" w:hAnsi="Traditional Arabic" w:cs="Traditional Arabic"/>
          <w:b w:val="0"/>
          <w:i w:val="0"/>
          <w:sz w:val="36"/>
          <w:rtl/>
          <w:szCs w:val="36"/>
        </w:rPr>
        <w:t>‎200690: ‎202801 ‎2106 006 ZLOZ 80: 86 206806 2606906 260606 206805!</w:t>
      </w:r>
    </w:p>
    <w:p>
      <w:pPr>
        <w:spacing w:after="120" w:line="276" w:lineRule="auto"/>
        <w:jc w:val="right"/>
        <w:bidi/>
      </w:pPr>
      <w:r>
        <w:rPr>
          <w:rFonts w:ascii="Traditional Arabic" w:hAnsi="Traditional Arabic" w:cs="Traditional Arabic"/>
          <w:b w:val="0"/>
          <w:i w:val="0"/>
          <w:sz w:val="36"/>
          <w:rtl/>
          <w:szCs w:val="36"/>
        </w:rPr>
        <w:t>20290١ 20680: 200 00 ‏2م202‎ 00 260600 2100-6</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Corfpany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وآذي قآاطمة للدواجن المحدودة</w:t>
      </w:r>
    </w:p>
    <w:p>
      <w:pPr>
        <w:spacing w:after="120" w:line="276" w:lineRule="auto"/>
        <w:jc w:val="right"/>
        <w:bidi/>
      </w:pPr>
      <w:r>
        <w:rPr>
          <w:rFonts w:ascii="Traditional Arabic" w:hAnsi="Traditional Arabic" w:cs="Traditional Arabic"/>
          <w:b w:val="0"/>
          <w:i w:val="0"/>
          <w:sz w:val="36"/>
          <w:rtl/>
          <w:szCs w:val="36"/>
        </w:rPr>
        <w:t>شركة ذات مسئولية محدودة رأس المال المدفوع ‎6,000,٠٠٠‏ ريال سعودي سيت: ‎Cee. oe‏</w:t>
      </w:r>
    </w:p>
    <w:p>
      <w:pPr>
        <w:spacing w:after="120" w:line="276" w:lineRule="auto"/>
        <w:jc w:val="right"/>
        <w:bidi/>
      </w:pPr>
      <w:r>
        <w:rPr>
          <w:rFonts w:ascii="Traditional Arabic" w:hAnsi="Traditional Arabic" w:cs="Traditional Arabic"/>
          <w:b w:val="0"/>
          <w:i w:val="0"/>
          <w:sz w:val="36"/>
          <w:rtl/>
          <w:szCs w:val="36"/>
        </w:rPr>
        <w:t>التاريخ 1433/10/24 ه الموافق: 2012/09/11 م</w:t>
      </w:r>
    </w:p>
    <w:p>
      <w:pPr>
        <w:spacing w:after="120" w:line="276" w:lineRule="auto"/>
        <w:jc w:val="right"/>
        <w:bidi/>
      </w:pPr>
      <w:r>
        <w:rPr>
          <w:rFonts w:ascii="Traditional Arabic" w:hAnsi="Traditional Arabic" w:cs="Traditional Arabic"/>
          <w:b w:val="0"/>
          <w:i w:val="0"/>
          <w:sz w:val="36"/>
          <w:rtl/>
          <w:szCs w:val="36"/>
        </w:rPr>
        <w:t>سعادة الشيخ رأ سسا مة أحمد زينى.</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عن شهر أغسطس 2012 م بمبلغ و قدره (59,579.72) تسعة وخمسون الفا خمسمائة وتسعة وسبعون ريالاوأثتان وسبعون هلله لاغير 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المصسسروفات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 ‘</w:t>
      </w:r>
    </w:p>
    <w:p>
      <w:pPr>
        <w:spacing w:after="120" w:line="276" w:lineRule="auto"/>
        <w:jc w:val="right"/>
        <w:bidi/>
      </w:pPr>
      <w:r>
        <w:rPr>
          <w:rFonts w:ascii="Traditional Arabic" w:hAnsi="Traditional Arabic" w:cs="Traditional Arabic"/>
          <w:b w:val="0"/>
          <w:i w:val="0"/>
          <w:sz w:val="36"/>
          <w:rtl/>
          <w:szCs w:val="36"/>
        </w:rPr>
        <w:t>دادع 1]3)</w:t>
      </w:r>
    </w:p>
    <w:p>
      <w:pPr>
        <w:spacing w:after="120" w:line="276" w:lineRule="auto"/>
        <w:jc w:val="right"/>
        <w:bidi/>
      </w:pPr>
      <w:r>
        <w:rPr>
          <w:rFonts w:ascii="Traditional Arabic" w:hAnsi="Traditional Arabic" w:cs="Traditional Arabic"/>
          <w:b w:val="0"/>
          <w:i w:val="0"/>
          <w:sz w:val="36"/>
          <w:rtl/>
          <w:szCs w:val="36"/>
        </w:rPr>
        <w:t>ببسب يي المزرعة؛ ص.ب + ‎7١9‏ - الجموم ‎5١917١‏ - هاتف , /19801١1:؛ وه‏ - 5911917" )+( 00455 - فاكس , ‎٠50533 (A) 1 5541151١8‏ ‎Farm - P.O. Box: 269 - Al-Jumoom 21926 - Tel.: 00966 (0) 2 5941907 / 5941923 - Fax: 00966 (0) 2 5941915‏ ‎Website: www.wadifatimahpoultry.com‏ - يريد الكترونتي: ‎E-mail: info@wadifatimahpoultry.com‏</w:t>
      </w:r>
    </w:p>
    <w:p>
      <w:pPr>
        <w:spacing w:after="120" w:line="276" w:lineRule="auto"/>
        <w:jc w:val="right"/>
        <w:bidi/>
      </w:pPr>
      <w:r>
        <w:rPr>
          <w:rFonts w:ascii="Traditional Arabic" w:hAnsi="Traditional Arabic" w:cs="Traditional Arabic"/>
          <w:b w:val="0"/>
          <w:i w:val="0"/>
          <w:sz w:val="36"/>
          <w:rtl/>
          <w:szCs w:val="36"/>
        </w:rPr>
        <w:t>[صفحة 3 - OCR] Ahmed Zainy &amp;Sons Co ‏شركة احمد زيني واولاده‎ Jeddah-Ozco Building ١ ‏جدة عمارة اوزكو‎ Tel: 1.4044 WeVOUN ‏هاتف: ‎</w:t>
      </w:r>
    </w:p>
    <w:p>
      <w:pPr>
        <w:spacing w:after="120" w:line="276" w:lineRule="auto"/>
        <w:jc w:val="right"/>
        <w:bidi/>
      </w:pPr>
      <w:r>
        <w:rPr>
          <w:rFonts w:ascii="Traditional Arabic" w:hAnsi="Traditional Arabic" w:cs="Traditional Arabic"/>
          <w:b w:val="0"/>
          <w:i w:val="0"/>
          <w:sz w:val="36"/>
          <w:rtl/>
          <w:szCs w:val="36"/>
        </w:rPr>
        <w:t>Fax: Vsti het 5.5١.4 ‏فاكس: ‎</w:t>
      </w:r>
    </w:p>
    <w:p>
      <w:pPr>
        <w:spacing w:after="120" w:line="276" w:lineRule="auto"/>
        <w:jc w:val="right"/>
        <w:bidi/>
      </w:pPr>
      <w:r>
        <w:rPr>
          <w:rFonts w:ascii="Traditional Arabic" w:hAnsi="Traditional Arabic" w:cs="Traditional Arabic"/>
          <w:b w:val="0"/>
          <w:i w:val="0"/>
          <w:sz w:val="36"/>
          <w:rtl/>
          <w:szCs w:val="36"/>
        </w:rPr>
        <w:t>رقم القيد: ‎١49/١١/55: خيراتلا TAVA‏ ‏TONY‎ سطسغا رهش نع نجاودلا ةعرزم ةطساوب ىداولا اليف ىلع فرصنملا: ديقلا نايب</w:t>
      </w:r>
    </w:p>
    <w:p>
      <w:pPr>
        <w:spacing w:after="120" w:line="276" w:lineRule="auto"/>
        <w:jc w:val="right"/>
        <w:bidi/>
      </w:pPr>
      <w:r>
        <w:rPr>
          <w:rFonts w:ascii="Traditional Arabic" w:hAnsi="Traditional Arabic" w:cs="Traditional Arabic"/>
          <w:b w:val="0"/>
          <w:i w:val="0"/>
          <w:sz w:val="36"/>
          <w:rtl/>
          <w:szCs w:val="36"/>
        </w:rPr>
        <w:t>‎٠٠000“‏ االشيخ أحمد زيني - الف المنصرف على فيلا الوادى بواسطة مزرعة</w:t>
      </w:r>
    </w:p>
    <w:p>
      <w:pPr>
        <w:spacing w:after="120" w:line="276" w:lineRule="auto"/>
        <w:jc w:val="right"/>
        <w:bidi/>
      </w:pPr>
      <w:r>
        <w:rPr>
          <w:rFonts w:ascii="Traditional Arabic" w:hAnsi="Traditional Arabic" w:cs="Traditional Arabic"/>
          <w:b w:val="0"/>
          <w:i w:val="0"/>
          <w:sz w:val="36"/>
          <w:rtl/>
          <w:szCs w:val="36"/>
        </w:rPr>
        <w:t>‎66٠.1‏ أشركة مزرعة فاطمة المنصرف على فيلا الوادى بواسطة مزرعة</w:t>
      </w:r>
    </w:p>
    <w:p>
      <w:pPr>
        <w:spacing w:after="120" w:line="276" w:lineRule="auto"/>
        <w:jc w:val="right"/>
        <w:bidi/>
      </w:pPr>
      <w:r>
        <w:rPr>
          <w:rFonts w:ascii="Traditional Arabic" w:hAnsi="Traditional Arabic" w:cs="Traditional Arabic"/>
          <w:b w:val="0"/>
          <w:i w:val="0"/>
          <w:sz w:val="36"/>
          <w:rtl/>
          <w:szCs w:val="36"/>
        </w:rPr>
        <w:t>===== ملف داخلي: ‏‏1433 - نسخة/1433 fil no 23 inv 2309.pdf ===== [صفحة 1 - OCR] m7 PIMPS SS no ueseHW mame</w:t>
      </w:r>
    </w:p>
    <w:p>
      <w:pPr>
        <w:spacing w:after="120" w:line="276" w:lineRule="auto"/>
        <w:jc w:val="right"/>
        <w:bidi/>
      </w:pPr>
      <w:r>
        <w:rPr>
          <w:rFonts w:ascii="Traditional Arabic" w:hAnsi="Traditional Arabic" w:cs="Traditional Arabic"/>
          <w:b w:val="0"/>
          <w:i w:val="0"/>
          <w:sz w:val="36"/>
          <w:rtl/>
          <w:szCs w:val="36"/>
        </w:rPr>
        <w:t>ror Pea sgh ‏امس لبج‎ BEEP ‏حبسمب‎ ARP ١ oF ane Fay rie eC SP? eter ry tse pers ‏(و) جمس‎ (Se eeary HO rome? ‏و مين لمكي‎ FEF BEL</w:t>
      </w:r>
    </w:p>
    <w:p>
      <w:pPr>
        <w:spacing w:after="120" w:line="276" w:lineRule="auto"/>
        <w:jc w:val="right"/>
        <w:bidi/>
      </w:pPr>
      <w:r>
        <w:rPr>
          <w:rFonts w:ascii="Traditional Arabic" w:hAnsi="Traditional Arabic" w:cs="Traditional Arabic"/>
          <w:b w:val="0"/>
          <w:i w:val="0"/>
          <w:sz w:val="36"/>
          <w:rtl/>
          <w:szCs w:val="36"/>
        </w:rPr>
        <w:t>reer Iie MO CLP SRD AC ‏سي‎ ZEOZY * vine peony mere 3 1? of? ‏ل عن‎ FAHD ‏انعد‎ ‎rowg ery ‏(ج )مج‎ HO ae Cp mete E+ EOLEO © ror tere yg Fstns oO res xO S/S-EEYLIOLIE ©</w:t>
      </w:r>
    </w:p>
    <w:p>
      <w:pPr>
        <w:spacing w:after="120" w:line="276" w:lineRule="auto"/>
        <w:jc w:val="right"/>
        <w:bidi/>
      </w:pPr>
      <w:r>
        <w:rPr>
          <w:rFonts w:ascii="Traditional Arabic" w:hAnsi="Traditional Arabic" w:cs="Traditional Arabic"/>
          <w:b w:val="0"/>
          <w:i w:val="0"/>
          <w:sz w:val="36"/>
          <w:rtl/>
          <w:szCs w:val="36"/>
        </w:rPr>
        <w:t>lets (Fer) sm HP ‏خسم‎ iene</w:t>
      </w:r>
    </w:p>
    <w:p>
      <w:pPr>
        <w:spacing w:after="120" w:line="276" w:lineRule="auto"/>
        <w:jc w:val="right"/>
        <w:bidi/>
      </w:pPr>
      <w:r>
        <w:rPr>
          <w:rFonts w:ascii="Traditional Arabic" w:hAnsi="Traditional Arabic" w:cs="Traditional Arabic"/>
          <w:b w:val="0"/>
          <w:i w:val="0"/>
          <w:sz w:val="36"/>
          <w:rtl/>
          <w:szCs w:val="36"/>
        </w:rPr>
        <w:t>pty erste (pens Cotes ) ‏جسم‎ Seer poke ‏صب‎ MD” PCs phy Sora THOT AK ‏كيح‎ e SE LEL 7 E9BLZ</w:t>
      </w:r>
    </w:p>
    <w:p>
      <w:pPr>
        <w:spacing w:after="120" w:line="276" w:lineRule="auto"/>
        <w:jc w:val="right"/>
        <w:bidi/>
      </w:pPr>
      <w:r>
        <w:rPr>
          <w:rFonts w:ascii="Traditional Arabic" w:hAnsi="Traditional Arabic" w:cs="Traditional Arabic"/>
          <w:b w:val="0"/>
          <w:i w:val="0"/>
          <w:sz w:val="36"/>
          <w:rtl/>
          <w:szCs w:val="36"/>
        </w:rPr>
        <w:t>‎ee? Dey AK OO Ae free? Z LOZ?‏ ديم مجن</w:t>
      </w:r>
    </w:p>
    <w:p>
      <w:pPr>
        <w:spacing w:after="120" w:line="276" w:lineRule="auto"/>
        <w:jc w:val="right"/>
        <w:bidi/>
      </w:pPr>
      <w:r>
        <w:rPr>
          <w:rFonts w:ascii="Traditional Arabic" w:hAnsi="Traditional Arabic" w:cs="Traditional Arabic"/>
          <w:b w:val="0"/>
          <w:i w:val="0"/>
          <w:sz w:val="36"/>
          <w:rtl/>
          <w:szCs w:val="36"/>
        </w:rPr>
        <w:t>‎Cys ove (S) she? ‏ويس موسيم‎ ver? hie? AEE? Mee BEL Crh? ‏وسور‎ OOD Cost ee ‏جب جاسم‎ ite jay He ipmete mre CA? foe ‏كوج‎ ory REO ie eA ‏رزج: 98 ) لحي‎ Fe) ١</w:t>
      </w:r>
    </w:p>
    <w:p>
      <w:pPr>
        <w:spacing w:after="120" w:line="276" w:lineRule="auto"/>
        <w:jc w:val="right"/>
        <w:bidi/>
      </w:pPr>
      <w:r>
        <w:rPr>
          <w:rFonts w:ascii="Traditional Arabic" w:hAnsi="Traditional Arabic" w:cs="Traditional Arabic"/>
          <w:b w:val="0"/>
          <w:i w:val="0"/>
          <w:sz w:val="36"/>
          <w:rtl/>
          <w:szCs w:val="36"/>
        </w:rPr>
        <w:t>‎510</w:t>
      </w:r>
    </w:p>
    <w:p>
      <w:pPr>
        <w:spacing w:after="120" w:line="276" w:lineRule="auto"/>
        <w:jc w:val="right"/>
        <w:bidi/>
      </w:pPr>
      <w:r>
        <w:rPr>
          <w:rFonts w:ascii="Traditional Arabic" w:hAnsi="Traditional Arabic" w:cs="Traditional Arabic"/>
          <w:b w:val="0"/>
          <w:i w:val="0"/>
          <w:sz w:val="36"/>
          <w:rtl/>
          <w:szCs w:val="36"/>
        </w:rPr>
        <w:t>‎mae</w:t>
      </w:r>
    </w:p>
    <w:p>
      <w:pPr>
        <w:spacing w:after="120" w:line="276" w:lineRule="auto"/>
        <w:jc w:val="right"/>
        <w:bidi/>
      </w:pPr>
      <w:r>
        <w:rPr>
          <w:rFonts w:ascii="Traditional Arabic" w:hAnsi="Traditional Arabic" w:cs="Traditional Arabic"/>
          <w:b w:val="0"/>
          <w:i w:val="0"/>
          <w:sz w:val="36"/>
          <w:rtl/>
          <w:szCs w:val="36"/>
        </w:rPr>
        <w:t>‏1115 207 ~~ لك 5 الانا ‎VTIIA - 100002219 WAS SANIVZ GSWHY‏</w:t>
      </w:r>
    </w:p>
    <w:p>
      <w:pPr>
        <w:spacing w:after="120" w:line="276" w:lineRule="auto"/>
        <w:jc w:val="right"/>
        <w:bidi/>
      </w:pPr>
      <w:r>
        <w:rPr>
          <w:rFonts w:ascii="Traditional Arabic" w:hAnsi="Traditional Arabic" w:cs="Traditional Arabic"/>
          <w:b w:val="0"/>
          <w:i w:val="0"/>
          <w:sz w:val="36"/>
          <w:rtl/>
          <w:szCs w:val="36"/>
        </w:rPr>
        <w:t>‎- 0924 - ety -6&amp;ty 661</w:t>
      </w:r>
    </w:p>
    <w:p>
      <w:pPr>
        <w:spacing w:after="120" w:line="276" w:lineRule="auto"/>
        <w:jc w:val="right"/>
        <w:bidi/>
      </w:pPr>
      <w:r>
        <w:rPr>
          <w:rFonts w:ascii="Traditional Arabic" w:hAnsi="Traditional Arabic" w:cs="Traditional Arabic"/>
          <w:b w:val="0"/>
          <w:i w:val="0"/>
          <w:sz w:val="36"/>
          <w:rtl/>
          <w:szCs w:val="36"/>
        </w:rPr>
        <w:t>~8Z6L ~S9lv - 9807</w:t>
      </w:r>
    </w:p>
    <w:p>
      <w:pPr>
        <w:spacing w:after="120" w:line="276" w:lineRule="auto"/>
        <w:jc w:val="right"/>
        <w:bidi/>
      </w:pPr>
      <w:r>
        <w:rPr>
          <w:rFonts w:ascii="Traditional Arabic" w:hAnsi="Traditional Arabic" w:cs="Traditional Arabic"/>
          <w:b w:val="0"/>
          <w:i w:val="0"/>
          <w:sz w:val="36"/>
          <w:rtl/>
          <w:szCs w:val="36"/>
        </w:rPr>
        <w:t>‎2010# AL - 0</w:t>
      </w:r>
    </w:p>
    <w:p>
      <w:pPr>
        <w:spacing w:after="120" w:line="276" w:lineRule="auto"/>
        <w:jc w:val="right"/>
        <w:bidi/>
      </w:pPr>
      <w:r>
        <w:rPr>
          <w:rFonts w:ascii="Traditional Arabic" w:hAnsi="Traditional Arabic" w:cs="Traditional Arabic"/>
          <w:b w:val="0"/>
          <w:i w:val="0"/>
          <w:sz w:val="36"/>
          <w:rtl/>
          <w:szCs w:val="36"/>
        </w:rPr>
        <w:t>‎Ar‏ 10# لمع 0 -</w:t>
      </w:r>
    </w:p>
    <w:p>
      <w:pPr>
        <w:spacing w:after="120" w:line="276" w:lineRule="auto"/>
        <w:jc w:val="right"/>
        <w:bidi/>
      </w:pPr>
      <w:r>
        <w:rPr>
          <w:rFonts w:ascii="Traditional Arabic" w:hAnsi="Traditional Arabic" w:cs="Traditional Arabic"/>
          <w:b w:val="0"/>
          <w:i w:val="0"/>
          <w:sz w:val="36"/>
          <w:rtl/>
          <w:szCs w:val="36"/>
        </w:rPr>
        <w:t>2-200 6 -</w:t>
      </w:r>
    </w:p>
    <w:p>
      <w:pPr>
        <w:spacing w:after="120" w:line="276" w:lineRule="auto"/>
        <w:jc w:val="right"/>
        <w:bidi/>
      </w:pPr>
      <w:r>
        <w:rPr>
          <w:rFonts w:ascii="Traditional Arabic" w:hAnsi="Traditional Arabic" w:cs="Traditional Arabic"/>
          <w:b w:val="0"/>
          <w:i w:val="0"/>
          <w:sz w:val="36"/>
          <w:rtl/>
          <w:szCs w:val="36"/>
        </w:rPr>
        <w:t>056 - 9/61 - 066 م 16م</w:t>
      </w:r>
    </w:p>
    <w:p>
      <w:pPr>
        <w:spacing w:after="120" w:line="276" w:lineRule="auto"/>
        <w:jc w:val="right"/>
        <w:bidi/>
      </w:pPr>
      <w:r>
        <w:rPr>
          <w:rFonts w:ascii="Traditional Arabic" w:hAnsi="Traditional Arabic" w:cs="Traditional Arabic"/>
          <w:b w:val="0"/>
          <w:i w:val="0"/>
          <w:sz w:val="36"/>
          <w:rtl/>
          <w:szCs w:val="36"/>
        </w:rPr>
        <w:t>‏2006005 ‏20060000062 ‏200002 ‏نك</w:t>
      </w:r>
    </w:p>
    <w:p>
      <w:pPr>
        <w:spacing w:after="120" w:line="276" w:lineRule="auto"/>
        <w:jc w:val="right"/>
        <w:bidi/>
      </w:pPr>
      <w:r>
        <w:rPr>
          <w:rFonts w:ascii="Traditional Arabic" w:hAnsi="Traditional Arabic" w:cs="Traditional Arabic"/>
          <w:b w:val="0"/>
          <w:i w:val="0"/>
          <w:sz w:val="36"/>
          <w:rtl/>
          <w:szCs w:val="36"/>
        </w:rPr>
        <w:t>‏20060600062 ‏56 2262 20006 2006051 2006060 ا 20660 20660 260660: 0 2006000 0 20 0 2060 20026200 0 200 000600إ]1ذ2 20</w:t>
      </w:r>
    </w:p>
    <w:p>
      <w:pPr>
        <w:spacing w:after="120" w:line="276" w:lineRule="auto"/>
        <w:jc w:val="right"/>
        <w:bidi/>
      </w:pPr>
      <w:r>
        <w:rPr>
          <w:rFonts w:ascii="Traditional Arabic" w:hAnsi="Traditional Arabic" w:cs="Traditional Arabic"/>
          <w:b w:val="0"/>
          <w:i w:val="0"/>
          <w:sz w:val="36"/>
          <w:rtl/>
          <w:szCs w:val="36"/>
        </w:rPr>
        <w:t>‎“ON'S — 2 1 ‏اعد فح‎ ee? aed</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50 ‎dc‏ وادي قاطمة للدواجن المحدودة شركة ذات مسئولية محدودة رأس المال المدفوع ‎TOs eye es‏ ريال سعودي سرت: ‎eK ede‏</w:t>
      </w:r>
    </w:p>
    <w:p>
      <w:pPr>
        <w:spacing w:after="120" w:line="276" w:lineRule="auto"/>
        <w:jc w:val="right"/>
        <w:bidi/>
      </w:pPr>
      <w:r>
        <w:rPr>
          <w:rFonts w:ascii="Traditional Arabic" w:hAnsi="Traditional Arabic" w:cs="Traditional Arabic"/>
          <w:b w:val="0"/>
          <w:i w:val="0"/>
          <w:sz w:val="36"/>
          <w:rtl/>
          <w:szCs w:val="36"/>
        </w:rPr>
        <w:t>التاريخ 1433/11/23 هل الموافق: 2012/10/09 م</w:t>
      </w:r>
    </w:p>
    <w:p>
      <w:pPr>
        <w:spacing w:after="120" w:line="276" w:lineRule="auto"/>
        <w:jc w:val="right"/>
        <w:bidi/>
      </w:pPr>
      <w:r>
        <w:rPr>
          <w:rFonts w:ascii="Traditional Arabic" w:hAnsi="Traditional Arabic" w:cs="Traditional Arabic"/>
          <w:b w:val="0"/>
          <w:i w:val="0"/>
          <w:sz w:val="36"/>
          <w:rtl/>
          <w:szCs w:val="36"/>
        </w:rPr>
        <w:t>سعادة الشيسخ /رأسا مسة أحمسد زيسنى.</w:t>
      </w:r>
    </w:p>
    <w:p>
      <w:pPr>
        <w:spacing w:after="120" w:line="276" w:lineRule="auto"/>
        <w:jc w:val="right"/>
        <w:bidi/>
      </w:pPr>
      <w:r>
        <w:rPr>
          <w:rFonts w:ascii="Traditional Arabic" w:hAnsi="Traditional Arabic" w:cs="Traditional Arabic"/>
          <w:b w:val="0"/>
          <w:i w:val="0"/>
          <w:sz w:val="36"/>
          <w:rtl/>
          <w:szCs w:val="36"/>
        </w:rPr>
        <w:t>الموقفر تحية ‎Ligh‏ وبعد: 6</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لمسروفات البستان ‎Qo‏ ‏عن شهر سبتمبر 2012 م بمبلغ و قدره )85,629.29( خمسة ‎wip SLT‏ الفسا وستمائة وتسعة وعشرون ريالاتسعة وعشرون هلله.</w:t>
      </w:r>
    </w:p>
    <w:p>
      <w:pPr>
        <w:spacing w:after="120" w:line="276" w:lineRule="auto"/>
        <w:jc w:val="right"/>
        <w:bidi/>
      </w:pPr>
      <w:r>
        <w:rPr>
          <w:rFonts w:ascii="Traditional Arabic" w:hAnsi="Traditional Arabic" w:cs="Traditional Arabic"/>
          <w:b w:val="0"/>
          <w:i w:val="0"/>
          <w:sz w:val="36"/>
          <w:rtl/>
          <w:szCs w:val="36"/>
        </w:rPr>
        <w:t>لاغير سع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وأستعاصة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 6.</w:t>
      </w:r>
    </w:p>
    <w:p>
      <w:pPr>
        <w:spacing w:after="120" w:line="276" w:lineRule="auto"/>
        <w:jc w:val="right"/>
        <w:bidi/>
      </w:pPr>
      <w:r>
        <w:rPr>
          <w:rFonts w:ascii="Traditional Arabic" w:hAnsi="Traditional Arabic" w:cs="Traditional Arabic"/>
          <w:b w:val="0"/>
          <w:i w:val="0"/>
          <w:sz w:val="36"/>
          <w:rtl/>
          <w:szCs w:val="36"/>
        </w:rPr>
        <w:t>NN</w:t>
      </w:r>
    </w:p>
    <w:p>
      <w:pPr>
        <w:spacing w:after="120" w:line="276" w:lineRule="auto"/>
        <w:jc w:val="right"/>
        <w:bidi/>
      </w:pPr>
      <w:r>
        <w:rPr>
          <w:rFonts w:ascii="Traditional Arabic" w:hAnsi="Traditional Arabic" w:cs="Traditional Arabic"/>
          <w:b w:val="0"/>
          <w:i w:val="0"/>
          <w:sz w:val="36"/>
          <w:rtl/>
          <w:szCs w:val="36"/>
        </w:rPr>
        <w:t>STANTS) 7 594191١6 ‏فاكس؛ ‎ - ٠١0955 (+) 5 5941١97 — OMENAY , ‏هاتف‎ - 5١9177 ‏المزرعة 1 ص.ب + 555 - الجموم‎ Farm - P.O. Box: 269 - Al-Jumoom 21926 - Tel.: 00966 (0) 2 5941907 / 5941923 - Fax: 00966 (0) 2 5941915 E-mail: info@wadifatimahpoultry.com: ‏يريد الكتروني‎ - Website: www.wadifatimahpoultry.com</w:t>
      </w:r>
    </w:p>
    <w:p>
      <w:pPr>
        <w:spacing w:after="120" w:line="276" w:lineRule="auto"/>
        <w:jc w:val="right"/>
        <w:bidi/>
      </w:pPr>
      <w:r>
        <w:rPr>
          <w:rFonts w:ascii="Traditional Arabic" w:hAnsi="Traditional Arabic" w:cs="Traditional Arabic"/>
          <w:b w:val="0"/>
          <w:i w:val="0"/>
          <w:sz w:val="36"/>
          <w:rtl/>
          <w:szCs w:val="36"/>
        </w:rPr>
        <w:t>[صفحة 3 - OCR] Ahmed Zainy &amp;Sons Co ‏شركة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اوزكو ‎Jeddah-Ozco Building‏ هاتف: ‎5.565١‏ ل 0 ‎Tel: ‏</w:t>
      </w:r>
    </w:p>
    <w:p>
      <w:pPr>
        <w:spacing w:after="120" w:line="276" w:lineRule="auto"/>
        <w:jc w:val="right"/>
        <w:bidi/>
      </w:pPr>
      <w:r>
        <w:rPr>
          <w:rFonts w:ascii="Traditional Arabic" w:hAnsi="Traditional Arabic" w:cs="Traditional Arabic"/>
          <w:b w:val="0"/>
          <w:i w:val="0"/>
          <w:sz w:val="36"/>
          <w:rtl/>
          <w:szCs w:val="36"/>
        </w:rPr>
        <w:t>Fax: 0*4 Tei et ‏فاكس: ‎</w:t>
      </w:r>
    </w:p>
    <w:p>
      <w:pPr>
        <w:spacing w:after="120" w:line="276" w:lineRule="auto"/>
        <w:jc w:val="right"/>
        <w:bidi/>
      </w:pPr>
      <w:r>
        <w:rPr>
          <w:rFonts w:ascii="Traditional Arabic" w:hAnsi="Traditional Arabic" w:cs="Traditional Arabic"/>
          <w:b w:val="0"/>
          <w:i w:val="0"/>
          <w:sz w:val="36"/>
          <w:rtl/>
          <w:szCs w:val="36"/>
        </w:rPr>
        <w:t>رقم القيد: و."؟ التاريخ: ‎١4.1١١١‏</w:t>
      </w:r>
    </w:p>
    <w:p>
      <w:pPr>
        <w:spacing w:after="120" w:line="276" w:lineRule="auto"/>
        <w:jc w:val="right"/>
        <w:bidi/>
      </w:pPr>
      <w:r>
        <w:rPr>
          <w:rFonts w:ascii="Traditional Arabic" w:hAnsi="Traditional Arabic" w:cs="Traditional Arabic"/>
          <w:b w:val="0"/>
          <w:i w:val="0"/>
          <w:sz w:val="36"/>
          <w:rtl/>
          <w:szCs w:val="36"/>
        </w:rPr>
        <w:t>بين القيسد: المنصرف على فيلا احمد زينى بالوادى عن شهر سبتمبر؟ ‎٠١١‏ بواسطة مزرعة الدواجن الصفحة: ‎١‏</w:t>
      </w:r>
    </w:p>
    <w:p>
      <w:pPr>
        <w:spacing w:after="120" w:line="276" w:lineRule="auto"/>
        <w:jc w:val="right"/>
        <w:bidi/>
      </w:pPr>
      <w:r>
        <w:rPr>
          <w:rFonts w:ascii="Traditional Arabic" w:hAnsi="Traditional Arabic" w:cs="Traditional Arabic"/>
          <w:b w:val="0"/>
          <w:i w:val="0"/>
          <w:sz w:val="36"/>
          <w:rtl/>
          <w:szCs w:val="36"/>
        </w:rPr>
        <w:t>ا« لمجو واو لحك الخ د</w:t>
      </w:r>
    </w:p>
    <w:p>
      <w:pPr>
        <w:spacing w:after="120" w:line="276" w:lineRule="auto"/>
        <w:jc w:val="right"/>
        <w:bidi/>
      </w:pPr>
      <w:r>
        <w:rPr>
          <w:rFonts w:ascii="Traditional Arabic" w:hAnsi="Traditional Arabic" w:cs="Traditional Arabic"/>
          <w:b w:val="0"/>
          <w:i w:val="0"/>
          <w:sz w:val="36"/>
          <w:rtl/>
          <w:szCs w:val="36"/>
        </w:rPr>
        <w:t>| يتفض ‎77٠٠.٠0‏ الشيخ أحمد زيني - الفيلا المنتصرف على فيلا احمد زيني بالوادى عن لسك فيض ‎6٠ ١‏ أشركة مزرعة وادي فاطمة المنصرف على فيلا احمد زينى بالوادى عن</w:t>
      </w:r>
    </w:p>
    <w:p>
      <w:pPr>
        <w:spacing w:after="120" w:line="276" w:lineRule="auto"/>
        <w:jc w:val="right"/>
        <w:bidi/>
      </w:pPr>
      <w:r>
        <w:rPr>
          <w:rFonts w:ascii="Traditional Arabic" w:hAnsi="Traditional Arabic" w:cs="Traditional Arabic"/>
          <w:b w:val="0"/>
          <w:i w:val="0"/>
          <w:sz w:val="36"/>
          <w:rtl/>
          <w:szCs w:val="36"/>
        </w:rPr>
        <w:t>مجموع ‎pail‏ 5500000 | فقط إثنان وثلاثون ألف وسبعمائة وخمسة وسبعون ريال سعودي وواحد وثلاثون هللة لاغير</w:t>
      </w:r>
    </w:p>
    <w:p>
      <w:pPr>
        <w:spacing w:after="120" w:line="276" w:lineRule="auto"/>
        <w:jc w:val="right"/>
        <w:bidi/>
      </w:pPr>
      <w:r>
        <w:rPr>
          <w:rFonts w:ascii="Traditional Arabic" w:hAnsi="Traditional Arabic" w:cs="Traditional Arabic"/>
          <w:b w:val="0"/>
          <w:i w:val="0"/>
          <w:sz w:val="36"/>
          <w:rtl/>
          <w:szCs w:val="36"/>
        </w:rPr>
        <w:t>اسب مالم 744</w:t>
      </w:r>
    </w:p>
    <w:p>
      <w:pPr>
        <w:spacing w:after="120" w:line="276" w:lineRule="auto"/>
        <w:jc w:val="right"/>
        <w:bidi/>
      </w:pPr>
      <w:r>
        <w:rPr>
          <w:rFonts w:ascii="Traditional Arabic" w:hAnsi="Traditional Arabic" w:cs="Traditional Arabic"/>
          <w:b w:val="0"/>
          <w:i w:val="0"/>
          <w:sz w:val="36"/>
          <w:rtl/>
          <w:szCs w:val="36"/>
        </w:rPr>
        <w:t>===== ملف داخلي: ‏‏1433 - نسخة/1433 fil no 4 inv 420.pdf ===== [صفحة 1 - OCR] 24.11.2011 01.12.2011 05.12.2011 06.12.2011 07.12.2011 10.12.2011 12.12.2011 17.12.2011 21.12.2011 22.12.2011 24.12.2011 25.12.2011 26.12.2011 28.12.2011 31.12.2011 31.12.2011</w:t>
      </w:r>
    </w:p>
    <w:p>
      <w:pPr>
        <w:spacing w:after="120" w:line="276" w:lineRule="auto"/>
        <w:jc w:val="right"/>
        <w:bidi/>
      </w:pPr>
      <w:r>
        <w:rPr>
          <w:rFonts w:ascii="Traditional Arabic" w:hAnsi="Traditional Arabic" w:cs="Traditional Arabic"/>
          <w:b w:val="0"/>
          <w:i w:val="0"/>
          <w:sz w:val="36"/>
          <w:rtl/>
          <w:szCs w:val="36"/>
        </w:rPr>
        <w:t>‘(SHEIKH AHMED ZAINYS FARM ACCOUNT - VILLA ‎اليفلا‏ 201,December</w:t>
      </w:r>
    </w:p>
    <w:p>
      <w:pPr>
        <w:spacing w:after="120" w:line="276" w:lineRule="auto"/>
        <w:jc w:val="right"/>
        <w:bidi/>
      </w:pPr>
      <w:r>
        <w:rPr>
          <w:rFonts w:ascii="Traditional Arabic" w:hAnsi="Traditional Arabic" w:cs="Traditional Arabic"/>
          <w:b w:val="0"/>
          <w:i w:val="0"/>
          <w:sz w:val="36"/>
          <w:rtl/>
          <w:szCs w:val="36"/>
        </w:rPr>
        <w:t>اليفلا نايبلا ‎Villa, ‘ Details Ref.No.‏</w:t>
      </w:r>
    </w:p>
    <w:p>
      <w:pPr>
        <w:spacing w:after="120" w:line="276" w:lineRule="auto"/>
        <w:jc w:val="right"/>
        <w:bidi/>
      </w:pPr>
      <w:r>
        <w:rPr>
          <w:rFonts w:ascii="Traditional Arabic" w:hAnsi="Traditional Arabic" w:cs="Traditional Arabic"/>
          <w:b w:val="0"/>
          <w:i w:val="0"/>
          <w:sz w:val="36"/>
          <w:rtl/>
          <w:szCs w:val="36"/>
        </w:rPr>
        <w:t>‎ill. 10034‏ د/قاسم حبوس أستشارى الخيول عن شهر 11/2011 .م 2011 ربمفون رهش نع اليفلا ةلامعل ىفاضأ لدبأ/ 2 1 0 تصديق تفويض لمكتب الجمال لأنهاء أجراء تجديد أقامة السيد أبراهيم كونان 7 أشراء عدد )5( أكياس نخالة من الدواجن ف/1947 .م 2011 ربمفون رهش لالخ لزيد نم اليفلا تاقورحمأ م ‏١4‎ 5).اأشراء عدد )3( لفات خرطوش عن طريق مندوب الدواجن نواف ف/ 7412 ‎Gen 000025‏ أمصروفات أنارة وكهرباء عن الفترة من 3/1/1433-26/11/1432 10261.شراء أدوية للخيتول عن طريق السيد على أسماعيل ف/18999 6 م«ع6.|تامينات أجتماعية للسادة على أسماعيل وبابول أحمد عن شهر 1/1433 6 -اأرسوم تليفون الفيلا الثابت بتاريخ 15/1/1433 . قفرملا بسح ناتسبلاو اليفلا نيب ةفصانم ميسرب اليرت ءارشا/يء 0 4 5 ا مصروفات طبية للسيد على اسماعيل خلال مستشفى بخش وفقا لمرفق . م 2011ربمسيد رهش نع اليفلا ةلامع بتاورا. 4 08.شراء عدد )5( أكياس نخالة من الدواجن ف/ 1948 . م 2011 ربمسيد لالخ لورتب نم اليفلا تاقورحم| &lt; .م 2011 ربمسيد رهش ل الخ نجاودلا رايغ عطق نم اليفلا تابوحسمأ &lt;</w:t>
      </w:r>
    </w:p>
    <w:p>
      <w:pPr>
        <w:spacing w:after="120" w:line="276" w:lineRule="auto"/>
        <w:jc w:val="right"/>
        <w:bidi/>
      </w:pPr>
      <w:r>
        <w:rPr>
          <w:rFonts w:ascii="Traditional Arabic" w:hAnsi="Traditional Arabic" w:cs="Traditional Arabic"/>
          <w:b w:val="0"/>
          <w:i w:val="0"/>
          <w:sz w:val="36"/>
          <w:rtl/>
          <w:szCs w:val="36"/>
        </w:rPr>
        <w:t>[صفحة 2 - OCR] شركة مزرعة وادي فاطمة للدواجن المحدودة شركة ذات مسنولية محدودة رأس المال المدفوع ‎75,6.٠0,.٠٠‏ ريال سعودي سرت: ‎eK ANA‏</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التاريخ 1433/02/20 — الموافق: 2012/01/14 م</w:t>
      </w:r>
    </w:p>
    <w:p>
      <w:pPr>
        <w:spacing w:after="120" w:line="276" w:lineRule="auto"/>
        <w:jc w:val="right"/>
        <w:bidi/>
      </w:pPr>
      <w:r>
        <w:rPr>
          <w:rFonts w:ascii="Traditional Arabic" w:hAnsi="Traditional Arabic" w:cs="Traditional Arabic"/>
          <w:b w:val="0"/>
          <w:i w:val="0"/>
          <w:sz w:val="36"/>
          <w:rtl/>
          <w:szCs w:val="36"/>
        </w:rPr>
        <w:t>سعادة الشيخ رأ سا مة زيسنى. ( الموققفر تحية طيبة وبعد: ‎Cc‏ ‏مرفق لسعادتكم طيه كشفي الحساب لمصروفات البسستان ‎yg‏ 4 ادي</w:t>
      </w:r>
    </w:p>
    <w:p>
      <w:pPr>
        <w:spacing w:after="120" w:line="276" w:lineRule="auto"/>
        <w:jc w:val="right"/>
        <w:bidi/>
      </w:pPr>
      <w:r>
        <w:rPr>
          <w:rFonts w:ascii="Traditional Arabic" w:hAnsi="Traditional Arabic" w:cs="Traditional Arabic"/>
          <w:b w:val="0"/>
          <w:i w:val="0"/>
          <w:sz w:val="36"/>
          <w:rtl/>
          <w:szCs w:val="36"/>
        </w:rPr>
        <w:t>عن شهر ديسمبر 2011 م بمبلغ و قدره (74,162.77) اربعة وسيعون الفا وومائة وأثنان وستون ريالا و سبعةوسبعون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لقيد المبلغ لحسابنا بطرفكم و إفادتتا</w:t>
      </w:r>
    </w:p>
    <w:p>
      <w:pPr>
        <w:spacing w:after="120" w:line="276" w:lineRule="auto"/>
        <w:jc w:val="right"/>
        <w:bidi/>
      </w:pPr>
      <w:r>
        <w:rPr>
          <w:rFonts w:ascii="Traditional Arabic" w:hAnsi="Traditional Arabic" w:cs="Traditional Arabic"/>
          <w:b w:val="0"/>
          <w:i w:val="0"/>
          <w:sz w:val="36"/>
          <w:rtl/>
          <w:szCs w:val="36"/>
        </w:rPr>
        <w:t>Att | ge</w:t>
      </w:r>
    </w:p>
    <w:p>
      <w:pPr>
        <w:spacing w:after="120" w:line="276" w:lineRule="auto"/>
        <w:jc w:val="right"/>
        <w:bidi/>
      </w:pPr>
      <w:r>
        <w:rPr>
          <w:rFonts w:ascii="Traditional Arabic" w:hAnsi="Traditional Arabic" w:cs="Traditional Arabic"/>
          <w:b w:val="0"/>
          <w:i w:val="0"/>
          <w:sz w:val="36"/>
          <w:rtl/>
          <w:szCs w:val="36"/>
        </w:rPr>
        <w:t>1 1 AG [pote</w:t>
      </w:r>
    </w:p>
    <w:p>
      <w:pPr>
        <w:spacing w:after="120" w:line="276" w:lineRule="auto"/>
        <w:jc w:val="right"/>
        <w:bidi/>
      </w:pPr>
      <w:r>
        <w:rPr>
          <w:rFonts w:ascii="Traditional Arabic" w:hAnsi="Traditional Arabic" w:cs="Traditional Arabic"/>
          <w:b w:val="0"/>
          <w:i w:val="0"/>
          <w:sz w:val="36"/>
          <w:rtl/>
          <w:szCs w:val="36"/>
        </w:rPr>
        <w:t>و تفضلوا بقبول ‎dist i‏ و التقدير 6 6 3</w:t>
      </w:r>
    </w:p>
    <w:p>
      <w:pPr>
        <w:spacing w:after="120" w:line="276" w:lineRule="auto"/>
        <w:jc w:val="right"/>
        <w:bidi/>
      </w:pPr>
      <w:r>
        <w:rPr>
          <w:rFonts w:ascii="Traditional Arabic" w:hAnsi="Traditional Arabic" w:cs="Traditional Arabic"/>
          <w:b w:val="0"/>
          <w:i w:val="0"/>
          <w:sz w:val="36"/>
          <w:rtl/>
          <w:szCs w:val="36"/>
        </w:rPr>
        <w:t>“S&lt;</w:t>
      </w:r>
    </w:p>
    <w:p>
      <w:pPr>
        <w:spacing w:after="120" w:line="276" w:lineRule="auto"/>
        <w:jc w:val="right"/>
        <w:bidi/>
      </w:pPr>
      <w:r>
        <w:rPr>
          <w:rFonts w:ascii="Traditional Arabic" w:hAnsi="Traditional Arabic" w:cs="Traditional Arabic"/>
          <w:b w:val="0"/>
          <w:i w:val="0"/>
          <w:sz w:val="36"/>
          <w:rtl/>
          <w:szCs w:val="36"/>
        </w:rPr>
        <w:t>—————————————————————————————————————————————— 077729797901 ..0955 (8) ” 5054191١8 , ‏فاكس‎ —:.0555 (+) Y OMENA YY — O4EN4 EY , ‏هاتف‎ - VIATT ‏المزرعة. ص.ب + 759 - الجموم‎ Farm - P.O. Box: 269 - Al-Jumoom 21926 - Tel.: 00966 (0) 2 5941907 / 5941923 - Fax: 00966 (0) 2 5941915 E-mail: info@wadifatimahpoultry.com +: ‏يريد الكتروتي‎ - Website: www.wadifatimahpoultry.com</w:t>
      </w:r>
    </w:p>
    <w:p>
      <w:pPr>
        <w:spacing w:after="120" w:line="276" w:lineRule="auto"/>
        <w:jc w:val="right"/>
        <w:bidi/>
      </w:pPr>
      <w:r>
        <w:rPr>
          <w:rFonts w:ascii="Traditional Arabic" w:hAnsi="Traditional Arabic" w:cs="Traditional Arabic"/>
          <w:b w:val="0"/>
          <w:i w:val="0"/>
          <w:sz w:val="36"/>
          <w:rtl/>
          <w:szCs w:val="36"/>
        </w:rPr>
        <w:t>[صفحة 3 - OCR] Ahmed Zainy &amp;Sons Co ‏شركة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اوزكو ‎Jeddah-Ozco Building‏ هاتف: ‎5.509١‏ لحك د ‎Tel: ‏</w:t>
      </w:r>
    </w:p>
    <w:p>
      <w:pPr>
        <w:spacing w:after="120" w:line="276" w:lineRule="auto"/>
        <w:jc w:val="right"/>
        <w:bidi/>
      </w:pPr>
      <w:r>
        <w:rPr>
          <w:rFonts w:ascii="Traditional Arabic" w:hAnsi="Traditional Arabic" w:cs="Traditional Arabic"/>
          <w:b w:val="0"/>
          <w:i w:val="0"/>
          <w:sz w:val="36"/>
          <w:rtl/>
          <w:szCs w:val="36"/>
        </w:rPr>
        <w:t>Fax: 5054 5.51.4 ‏فاكس: ‎</w:t>
      </w:r>
    </w:p>
    <w:p>
      <w:pPr>
        <w:spacing w:after="120" w:line="276" w:lineRule="auto"/>
        <w:jc w:val="right"/>
        <w:bidi/>
      </w:pPr>
      <w:r>
        <w:rPr>
          <w:rFonts w:ascii="Traditional Arabic" w:hAnsi="Traditional Arabic" w:cs="Traditional Arabic"/>
          <w:b w:val="0"/>
          <w:i w:val="0"/>
          <w:sz w:val="36"/>
          <w:rtl/>
          <w:szCs w:val="36"/>
        </w:rPr>
        <w:t>رقم القيد: ‎VERN PNP: خيراتلا - 4٠١‏ بيانن القيد: المنصرف على فيلا احمد زينى بالوادى بواسطة مزرعة الدواجن عن شهر ديسمبر ‎VV‏ الصفحة: ‎١‏</w:t>
      </w:r>
    </w:p>
    <w:p>
      <w:pPr>
        <w:spacing w:after="120" w:line="276" w:lineRule="auto"/>
        <w:jc w:val="right"/>
        <w:bidi/>
      </w:pPr>
      <w:r>
        <w:rPr>
          <w:rFonts w:ascii="Traditional Arabic" w:hAnsi="Traditional Arabic" w:cs="Traditional Arabic"/>
          <w:b w:val="0"/>
          <w:i w:val="0"/>
          <w:sz w:val="36"/>
          <w:rtl/>
          <w:szCs w:val="36"/>
        </w:rPr>
        <w:t>‎Saal] VT Veet‏ أحمد زيني - الفيلا المنصرف على فيلا احمد زينى بالوادى</w:t>
      </w:r>
    </w:p>
    <w:p>
      <w:pPr>
        <w:spacing w:after="120" w:line="276" w:lineRule="auto"/>
        <w:jc w:val="right"/>
        <w:bidi/>
      </w:pPr>
      <w:r>
        <w:rPr>
          <w:rFonts w:ascii="Traditional Arabic" w:hAnsi="Traditional Arabic" w:cs="Traditional Arabic"/>
          <w:b w:val="0"/>
          <w:i w:val="0"/>
          <w:sz w:val="36"/>
          <w:rtl/>
          <w:szCs w:val="36"/>
        </w:rPr>
        <w:t>‎560١‏ أشركة مزرعة وادي فاطمة المنصرف على فيلا احمد زينى بالوادى</w:t>
      </w:r>
    </w:p>
    <w:p>
      <w:pPr>
        <w:spacing w:after="120" w:line="276" w:lineRule="auto"/>
        <w:jc w:val="right"/>
        <w:bidi/>
      </w:pPr>
      <w:r>
        <w:rPr>
          <w:rFonts w:ascii="Traditional Arabic" w:hAnsi="Traditional Arabic" w:cs="Traditional Arabic"/>
          <w:b w:val="0"/>
          <w:i w:val="0"/>
          <w:sz w:val="36"/>
          <w:rtl/>
          <w:szCs w:val="36"/>
        </w:rPr>
        <w:t>===== ملف داخلي: ‏‏1433 - نسخة/1433 fil no 5 inv 524.pdf ===== [صفحة 1 - OCR] SHEIKH AHMED ZAINYS FARM ACCOUNT - VILLA - ‎اليفلا‏</w:t>
      </w:r>
    </w:p>
    <w:p>
      <w:pPr>
        <w:spacing w:after="120" w:line="276" w:lineRule="auto"/>
        <w:jc w:val="right"/>
        <w:bidi/>
      </w:pPr>
      <w:r>
        <w:rPr>
          <w:rFonts w:ascii="Traditional Arabic" w:hAnsi="Traditional Arabic" w:cs="Traditional Arabic"/>
          <w:b w:val="0"/>
          <w:i w:val="0"/>
          <w:sz w:val="36"/>
          <w:rtl/>
          <w:szCs w:val="36"/>
        </w:rPr>
        <w:t>26.12.2011</w:t>
      </w:r>
    </w:p>
    <w:p>
      <w:pPr>
        <w:spacing w:after="120" w:line="276" w:lineRule="auto"/>
        <w:jc w:val="right"/>
        <w:bidi/>
      </w:pPr>
      <w:r>
        <w:rPr>
          <w:rFonts w:ascii="Traditional Arabic" w:hAnsi="Traditional Arabic" w:cs="Traditional Arabic"/>
          <w:b w:val="0"/>
          <w:i w:val="0"/>
          <w:sz w:val="36"/>
          <w:rtl/>
          <w:szCs w:val="36"/>
        </w:rPr>
        <w:t>راتب د/ قاسم حبوس أستشارى الخيول عن شهر ديسمبر 2011 م.</w:t>
      </w:r>
    </w:p>
    <w:p>
      <w:pPr>
        <w:spacing w:after="120" w:line="276" w:lineRule="auto"/>
        <w:jc w:val="right"/>
        <w:bidi/>
      </w:pPr>
      <w:r>
        <w:rPr>
          <w:rFonts w:ascii="Traditional Arabic" w:hAnsi="Traditional Arabic" w:cs="Traditional Arabic"/>
          <w:b w:val="0"/>
          <w:i w:val="0"/>
          <w:sz w:val="36"/>
          <w:rtl/>
          <w:szCs w:val="36"/>
        </w:rPr>
        <w:t>02.01.2012 | -10422 = أمصروفات طبية عبر مستوصف الصاعدى حسب المرفق. 80.00 058.00,1.م 2011 ربمسيد رهش نع اليفلا ةلامعل ىفاضا ‏02.01.2012 | 10433-: [Jaa‎ 09.01.2012 | -10504 اتقليم حوافر الخيول باسطبل الفيلا حسب المرفق 600.00 40.00.م 2011 ربمسيد رهش لالخ لزيد نم اليفلا تاقورحمأ -10507 | 10.01.2012 15.01.2012 1950 شراء عدد )5( أكياس نخالة من الدواجن ف/1950 75.00</w:t>
      </w:r>
    </w:p>
    <w:p>
      <w:pPr>
        <w:spacing w:after="120" w:line="276" w:lineRule="auto"/>
        <w:jc w:val="right"/>
        <w:bidi/>
      </w:pPr>
      <w:r>
        <w:rPr>
          <w:rFonts w:ascii="Traditional Arabic" w:hAnsi="Traditional Arabic" w:cs="Traditional Arabic"/>
          <w:b w:val="0"/>
          <w:i w:val="0"/>
          <w:sz w:val="36"/>
          <w:rtl/>
          <w:szCs w:val="36"/>
        </w:rPr>
        <w:t>‎Linls|GEN 000024 15.01.2012‏ اجتماعية للسادة كلا من بابول ‎real‏ وعلى أسماعيل عن2/1433</w:t>
      </w:r>
    </w:p>
    <w:p>
      <w:pPr>
        <w:spacing w:after="120" w:line="276" w:lineRule="auto"/>
        <w:jc w:val="right"/>
        <w:bidi/>
      </w:pPr>
      <w:r>
        <w:rPr>
          <w:rFonts w:ascii="Traditional Arabic" w:hAnsi="Traditional Arabic" w:cs="Traditional Arabic"/>
          <w:b w:val="0"/>
          <w:i w:val="0"/>
          <w:sz w:val="36"/>
          <w:rtl/>
          <w:szCs w:val="36"/>
        </w:rPr>
        <w:t>128.55|- 1/2/1433-3/1 نم ةرتفلا نع اليفلل ءايرهكو ةرانأ تافورصمأ ‏16.01.2012 {000028 GEN‎ 2 | -10634 أمصروفات صيانه وأصلاح لقلاب الفيلا حسب الفواتير المرفقة. 100.00 300.00,6. م 2012 رياني رهش نتع اليفلا ةلامع بتاورأ: 10670 | 72 31.01.2012 107022 شراء أعلاف للخيول بيد السيد على أسماعيل حسب المرفق. 23.00</w:t>
      </w:r>
    </w:p>
    <w:p>
      <w:pPr>
        <w:spacing w:after="120" w:line="276" w:lineRule="auto"/>
        <w:jc w:val="right"/>
        <w:bidi/>
      </w:pPr>
      <w:r>
        <w:rPr>
          <w:rFonts w:ascii="Traditional Arabic" w:hAnsi="Traditional Arabic" w:cs="Traditional Arabic"/>
          <w:b w:val="0"/>
          <w:i w:val="0"/>
          <w:sz w:val="36"/>
          <w:rtl/>
          <w:szCs w:val="36"/>
        </w:rPr>
        <w:t>م 2012 رياني رهش لالخ نجاودلا رايغ عطق نم اليفلا تابوحسم 31.01.2012‏</w:t>
      </w:r>
    </w:p>
    <w:p>
      <w:pPr>
        <w:spacing w:after="120" w:line="276" w:lineRule="auto"/>
        <w:jc w:val="right"/>
        <w:bidi/>
      </w:pPr>
      <w:r>
        <w:rPr>
          <w:rFonts w:ascii="Traditional Arabic" w:hAnsi="Traditional Arabic" w:cs="Traditional Arabic"/>
          <w:b w:val="0"/>
          <w:i w:val="0"/>
          <w:sz w:val="36"/>
          <w:rtl/>
          <w:szCs w:val="36"/>
        </w:rPr>
        <w:t>‎14,747.56</w:t>
      </w:r>
    </w:p>
    <w:p>
      <w:pPr>
        <w:spacing w:after="120" w:line="276" w:lineRule="auto"/>
        <w:jc w:val="right"/>
        <w:bidi/>
      </w:pPr>
      <w:r>
        <w:rPr>
          <w:rFonts w:ascii="Traditional Arabic" w:hAnsi="Traditional Arabic" w:cs="Traditional Arabic"/>
          <w:b w:val="0"/>
          <w:i w:val="0"/>
          <w:sz w:val="36"/>
          <w:rtl/>
          <w:szCs w:val="36"/>
        </w:rPr>
        <w:t>‎Prepared by:</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‎M.Hasan Oli</w:t>
      </w:r>
    </w:p>
    <w:p>
      <w:pPr>
        <w:spacing w:after="120" w:line="276" w:lineRule="auto"/>
        <w:jc w:val="right"/>
        <w:bidi/>
      </w:pPr>
      <w:r>
        <w:rPr>
          <w:rFonts w:ascii="Traditional Arabic" w:hAnsi="Traditional Arabic" w:cs="Traditional Arabic"/>
          <w:b w:val="0"/>
          <w:i w:val="0"/>
          <w:sz w:val="36"/>
          <w:rtl/>
          <w:szCs w:val="36"/>
        </w:rPr>
        <w:t>‎Dr.Obaid S.Bazoum</w:t>
      </w:r>
    </w:p>
    <w:p>
      <w:pPr>
        <w:spacing w:after="120" w:line="276" w:lineRule="auto"/>
        <w:jc w:val="right"/>
        <w:bidi/>
      </w:pPr>
      <w:r>
        <w:rPr>
          <w:rFonts w:ascii="Traditional Arabic" w:hAnsi="Traditional Arabic" w:cs="Traditional Arabic"/>
          <w:b w:val="0"/>
          <w:i w:val="0"/>
          <w:sz w:val="36"/>
          <w:rtl/>
          <w:szCs w:val="36"/>
        </w:rPr>
        <w:t>[صفحة 2 - OCR] ١</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١ 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مزوعة وآدي قاطمة للدواجن المحدودة شركة ذات مسنولية محدودة رأس المال المدفوع ‎9,66٠06٠١‏ ريال سعودي سرت: ‎bo Ke AVM‏</w:t>
      </w:r>
    </w:p>
    <w:p>
      <w:pPr>
        <w:spacing w:after="120" w:line="276" w:lineRule="auto"/>
        <w:jc w:val="right"/>
        <w:bidi/>
      </w:pPr>
      <w:r>
        <w:rPr>
          <w:rFonts w:ascii="Traditional Arabic" w:hAnsi="Traditional Arabic" w:cs="Traditional Arabic"/>
          <w:b w:val="0"/>
          <w:i w:val="0"/>
          <w:sz w:val="36"/>
          <w:rtl/>
          <w:szCs w:val="36"/>
        </w:rPr>
        <w:t>التاريخ 1433/03/21 ه الموافق: 2012/02/13 م</w:t>
      </w:r>
    </w:p>
    <w:p>
      <w:pPr>
        <w:spacing w:after="120" w:line="276" w:lineRule="auto"/>
        <w:jc w:val="right"/>
        <w:bidi/>
      </w:pPr>
      <w:r>
        <w:rPr>
          <w:rFonts w:ascii="Traditional Arabic" w:hAnsi="Traditional Arabic" w:cs="Traditional Arabic"/>
          <w:b w:val="0"/>
          <w:i w:val="0"/>
          <w:sz w:val="36"/>
          <w:rtl/>
          <w:szCs w:val="36"/>
        </w:rPr>
        <w:t>سعادة الشيخ //أ سا مة أحمد زيسنى.</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5 4 طيبة وبعد: ‎Cc‏</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 البستان الوادي عن شهر يناير 2012 م بمبلغ و قدره (45,708.99) خمسة وأربعون الفا و سبعمائة وثمانية ريالا و تسعة وتسعون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 6 6</w:t>
      </w:r>
    </w:p>
    <w:p>
      <w:pPr>
        <w:spacing w:after="120" w:line="276" w:lineRule="auto"/>
        <w:jc w:val="right"/>
        <w:bidi/>
      </w:pPr>
      <w:r>
        <w:rPr>
          <w:rFonts w:ascii="Traditional Arabic" w:hAnsi="Traditional Arabic" w:cs="Traditional Arabic"/>
          <w:b w:val="0"/>
          <w:i w:val="0"/>
          <w:sz w:val="36"/>
          <w:rtl/>
          <w:szCs w:val="36"/>
        </w:rPr>
        <w:t>3 09 ‏رئب‎ 9 ‏؟0555)0(1.‎ 55419١١6 , ‏؟ )+( 955و.. - شاكس‎ OMEVA TY - OMEN AY , ‏هاتف‎ - 1١975 ‏الجموم‎ - 5١59 ١ ‏المزرعة. ص.ب‎ Farm - P.O. Box: 269 - Al-Jumoom 21926 - Tel.: 00966 (0) 2 5941907 / 5941923 - Fax: 00966 (0) 2 5941915 E-mail: info@wadifatimahpoultry.com: ‏يريد الكتروني‎ - Website: www.wadifatimahpoultry.com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جدة عمارة اوزكو هاتف: ‎5.58017١5‏</w:t>
      </w:r>
    </w:p>
    <w:p>
      <w:pPr>
        <w:spacing w:after="120" w:line="276" w:lineRule="auto"/>
        <w:jc w:val="right"/>
        <w:bidi/>
      </w:pPr>
      <w:r>
        <w:rPr>
          <w:rFonts w:ascii="Traditional Arabic" w:hAnsi="Traditional Arabic" w:cs="Traditional Arabic"/>
          <w:b w:val="0"/>
          <w:i w:val="0"/>
          <w:sz w:val="36"/>
          <w:rtl/>
          <w:szCs w:val="36"/>
        </w:rPr>
        <w:t>».5١.4 ‏فاكس: ‎</w:t>
      </w:r>
    </w:p>
    <w:p>
      <w:pPr>
        <w:spacing w:after="120" w:line="276" w:lineRule="auto"/>
        <w:jc w:val="right"/>
        <w:bidi/>
      </w:pPr>
      <w:r>
        <w:rPr>
          <w:rFonts w:ascii="Traditional Arabic" w:hAnsi="Traditional Arabic" w:cs="Traditional Arabic"/>
          <w:b w:val="0"/>
          <w:i w:val="0"/>
          <w:sz w:val="36"/>
          <w:rtl/>
          <w:szCs w:val="36"/>
        </w:rPr>
        <w:t>رقم القيد: ‎ove‏ ‏بينن القيد:</w:t>
      </w:r>
    </w:p>
    <w:p>
      <w:pPr>
        <w:spacing w:after="120" w:line="276" w:lineRule="auto"/>
        <w:jc w:val="right"/>
        <w:bidi/>
      </w:pPr>
      <w:r>
        <w:rPr>
          <w:rFonts w:ascii="Traditional Arabic" w:hAnsi="Traditional Arabic" w:cs="Traditional Arabic"/>
          <w:b w:val="0"/>
          <w:i w:val="0"/>
          <w:sz w:val="36"/>
          <w:rtl/>
          <w:szCs w:val="36"/>
        </w:rPr>
        <w:t>Ahmed Zainy &amp;Sons Co Jeddah-Ozco Building ' ° Tel: VeVO¥Nt</w:t>
      </w:r>
    </w:p>
    <w:p>
      <w:pPr>
        <w:spacing w:after="120" w:line="276" w:lineRule="auto"/>
        <w:jc w:val="right"/>
        <w:bidi/>
      </w:pPr>
      <w:r>
        <w:rPr>
          <w:rFonts w:ascii="Traditional Arabic" w:hAnsi="Traditional Arabic" w:cs="Traditional Arabic"/>
          <w:b w:val="0"/>
          <w:i w:val="0"/>
          <w:sz w:val="36"/>
          <w:rtl/>
          <w:szCs w:val="36"/>
        </w:rPr>
        <w:t>Fax: 0"</w:t>
      </w:r>
    </w:p>
    <w:p>
      <w:pPr>
        <w:spacing w:after="120" w:line="276" w:lineRule="auto"/>
        <w:jc w:val="right"/>
        <w:bidi/>
      </w:pPr>
      <w:r>
        <w:rPr>
          <w:rFonts w:ascii="Traditional Arabic" w:hAnsi="Traditional Arabic" w:cs="Traditional Arabic"/>
          <w:b w:val="0"/>
          <w:i w:val="0"/>
          <w:sz w:val="36"/>
          <w:rtl/>
          <w:szCs w:val="36"/>
        </w:rPr>
        <w:t>‎التاريخ: ‎8م؟ل"/.م"؛ ١ ١ ‏الصفحة: ‎</w:t>
      </w:r>
    </w:p>
    <w:p>
      <w:pPr>
        <w:spacing w:after="120" w:line="276" w:lineRule="auto"/>
        <w:jc w:val="right"/>
        <w:bidi/>
      </w:pPr>
      <w:r>
        <w:rPr>
          <w:rFonts w:ascii="Traditional Arabic" w:hAnsi="Traditional Arabic" w:cs="Traditional Arabic"/>
          <w:b w:val="0"/>
          <w:i w:val="0"/>
          <w:sz w:val="36"/>
          <w:rtl/>
          <w:szCs w:val="36"/>
        </w:rPr>
        <w:t>رياني رهش نع ىداولا اليف ىلع فرصنملا</w:t>
      </w:r>
    </w:p>
    <w:p>
      <w:pPr>
        <w:spacing w:after="120" w:line="276" w:lineRule="auto"/>
        <w:jc w:val="right"/>
        <w:bidi/>
      </w:pPr>
      <w:r>
        <w:rPr>
          <w:rFonts w:ascii="Traditional Arabic" w:hAnsi="Traditional Arabic" w:cs="Traditional Arabic"/>
          <w:b w:val="0"/>
          <w:i w:val="0"/>
          <w:sz w:val="36"/>
          <w:rtl/>
          <w:szCs w:val="36"/>
        </w:rPr>
        <w:t>, رياني رهش نع ىداولا اليف ىلع فرصنملا</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 ملف داخلي: ‏‏1433 - نسخة/1433 fil no 7 inv 730.pdf ===== [صفحة 1 - OCR] مزرعة الشيخ أحمد زينى ‎SHEIKH AHMED ZAINYS FARM ACCOUNT - VILLA‏ ‏201,February‎ اليفلا&lt; 2012 رياربف رهش باسح</w:t>
      </w:r>
    </w:p>
    <w:p>
      <w:pPr>
        <w:spacing w:after="120" w:line="276" w:lineRule="auto"/>
        <w:jc w:val="right"/>
        <w:bidi/>
      </w:pPr>
      <w:r>
        <w:rPr>
          <w:rFonts w:ascii="Traditional Arabic" w:hAnsi="Traditional Arabic" w:cs="Traditional Arabic"/>
          <w:b w:val="0"/>
          <w:i w:val="0"/>
          <w:sz w:val="36"/>
          <w:rtl/>
          <w:szCs w:val="36"/>
        </w:rPr>
        <w:t>رقم مسلسل | التاريخ ‎Date‏ رقسم أشارة ْ القيلا &gt;« ‎Villa 9 Ref.No. 2,012 S.No.‏ ‎١ |‏</w:t>
      </w:r>
    </w:p>
    <w:p>
      <w:pPr>
        <w:spacing w:after="120" w:line="276" w:lineRule="auto"/>
        <w:jc w:val="right"/>
        <w:bidi/>
      </w:pPr>
      <w:r>
        <w:rPr>
          <w:rFonts w:ascii="Traditional Arabic" w:hAnsi="Traditional Arabic" w:cs="Traditional Arabic"/>
          <w:b w:val="0"/>
          <w:i w:val="0"/>
          <w:sz w:val="36"/>
          <w:rtl/>
          <w:szCs w:val="36"/>
        </w:rPr>
        <w:t>2012 07.01.2012 4 أشراء رد بطحاء خشنة لأسطبل خيول الفيلا ف/ بدون مرفق.</w:t>
      </w:r>
    </w:p>
    <w:p>
      <w:pPr>
        <w:spacing w:after="120" w:line="276" w:lineRule="auto"/>
        <w:jc w:val="right"/>
        <w:bidi/>
      </w:pPr>
      <w:r>
        <w:rPr>
          <w:rFonts w:ascii="Traditional Arabic" w:hAnsi="Traditional Arabic" w:cs="Traditional Arabic"/>
          <w:b w:val="0"/>
          <w:i w:val="0"/>
          <w:sz w:val="36"/>
          <w:rtl/>
          <w:szCs w:val="36"/>
        </w:rPr>
        <w:t>19.01.2012 شراء بيض وبصل وطسطم وميه وبيبسى من مينى ماركث الدواجن 23.01.2012 راتب د/قاسم حبوس أستشارى الخيول عن شهر يناير ‎P2012‏ ‏02.02.2012 تبرع الشيخ أحمد زينى لمدرسة تحفيظ إلقرآن الكريم عن الشهورٍ 281104 1.2/3 2/3384 اليفلا مادختسأل زاغ رارج (3)ددع ‏Lind‎ ةداعأ 04.02.2012 04.02.2012 05.02.2012 امصروفات طبية للسيد على أسماعيل خلال مستشفي د/ بخش بمكة المكرمة.</w:t>
      </w:r>
    </w:p>
    <w:p>
      <w:pPr>
        <w:spacing w:after="120" w:line="276" w:lineRule="auto"/>
        <w:jc w:val="right"/>
        <w:bidi/>
      </w:pPr>
      <w:r>
        <w:rPr>
          <w:rFonts w:ascii="Traditional Arabic" w:hAnsi="Traditional Arabic" w:cs="Traditional Arabic"/>
          <w:b w:val="0"/>
          <w:i w:val="0"/>
          <w:sz w:val="36"/>
          <w:rtl/>
          <w:szCs w:val="36"/>
        </w:rPr>
        <w:t>05.02.2012 أمصروفات طبية للسيد بابول أحمد ‎JS‏ الصاعدى 2012 رياني رهش نع اليفلا ةلامعل ىفاضأ تقو ‏05.02.2012 1 (Jay‎ ‎٠5 05.02.2012‏ أشراء عدد(5) أكياس نئالة من الدواجن ف/1953 م2012 رياني رهش لالخ زيد نم اليفلا تاقورحمأ ]1 09.02.2012 ناتسبلاو اهنيب ةفصانم ميسوب البرت نم اليفلا بيصن [0 12.02.2012 14.02.2012 1 أشراء رد بطحاءٍ ‎abd‏ لأسطبل خيول الفيلا حسب المرفق 15.02.2012 أرسوم خدمة التلفون الابت للفيلا جسب فاتورة الأتصالاتٍ السعودية 22.02.2012 أشراء عدد(5) أكياس ‎UGS‏ من اليواجن ف/1955 2 9 تامي»مات أجتماعية لكلا من السدة على أسماعيل وبابول أحمد عن ربيع اول 1433 1 م2012 ٍراياربف رهش نع اليفلا ةلامع بتاورأ -10963 | 28.02.2012 م2012 رياربف رهش لالخ نجإودلا رايغ عطق نم اليفلا تابوحسم - 29.02.2012</w:t>
      </w:r>
    </w:p>
    <w:p>
      <w:pPr>
        <w:spacing w:after="120" w:line="276" w:lineRule="auto"/>
        <w:jc w:val="right"/>
        <w:bidi/>
      </w:pPr>
      <w:r>
        <w:rPr>
          <w:rFonts w:ascii="Traditional Arabic" w:hAnsi="Traditional Arabic" w:cs="Traditional Arabic"/>
          <w:b w:val="0"/>
          <w:i w:val="0"/>
          <w:sz w:val="36"/>
          <w:rtl/>
          <w:szCs w:val="36"/>
        </w:rPr>
        <w:t>Approved ‏علاط‎ ‎: oo cole ean</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Dr.Qbaid 5. 3</w:t>
      </w:r>
    </w:p>
    <w:p>
      <w:pPr>
        <w:spacing w:after="120" w:line="276" w:lineRule="auto"/>
        <w:jc w:val="right"/>
        <w:bidi/>
      </w:pPr>
      <w:r>
        <w:rPr>
          <w:rFonts w:ascii="Traditional Arabic" w:hAnsi="Traditional Arabic" w:cs="Traditional Arabic"/>
          <w:b w:val="0"/>
          <w:i w:val="0"/>
          <w:sz w:val="36"/>
          <w:rtl/>
          <w:szCs w:val="36"/>
        </w:rPr>
        <w:t>jaoum</w:t>
      </w:r>
    </w:p>
    <w:p>
      <w:pPr>
        <w:spacing w:after="120" w:line="276" w:lineRule="auto"/>
        <w:jc w:val="right"/>
        <w:bidi/>
      </w:pPr>
      <w:r>
        <w:rPr>
          <w:rFonts w:ascii="Traditional Arabic" w:hAnsi="Traditional Arabic" w:cs="Traditional Arabic"/>
          <w:b w:val="0"/>
          <w:i w:val="0"/>
          <w:sz w:val="36"/>
          <w:rtl/>
          <w:szCs w:val="36"/>
        </w:rPr>
        <w:t>كحضي</w:t>
      </w:r>
    </w:p>
    <w:p>
      <w:pPr>
        <w:spacing w:after="120" w:line="276" w:lineRule="auto"/>
        <w:jc w:val="right"/>
        <w:bidi/>
      </w:pPr>
      <w:r>
        <w:rPr>
          <w:rFonts w:ascii="Traditional Arabic" w:hAnsi="Traditional Arabic" w:cs="Traditional Arabic"/>
          <w:b w:val="0"/>
          <w:i w:val="0"/>
          <w:sz w:val="36"/>
          <w:rtl/>
          <w:szCs w:val="36"/>
        </w:rPr>
        <w:t>14 |3 pelt o&gt;</w:t>
      </w:r>
    </w:p>
    <w:p>
      <w:pPr>
        <w:spacing w:after="120" w:line="276" w:lineRule="auto"/>
        <w:jc w:val="right"/>
        <w:bidi/>
      </w:pPr>
      <w:r>
        <w:rPr>
          <w:rFonts w:ascii="Traditional Arabic" w:hAnsi="Traditional Arabic" w:cs="Traditional Arabic"/>
          <w:b w:val="0"/>
          <w:i w:val="0"/>
          <w:sz w:val="36"/>
          <w:rtl/>
          <w:szCs w:val="36"/>
        </w:rPr>
        <w:t>[صفحة 2 - OCR]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7&gt;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وادي قاطمة للدواجن المحدودة شركة ذات مسئولية محدودة ‎oe‏ ‏رأس المال المدفوع ‎١90,000,0٠٠‏ ريال سعودي سيت ‎beh ANG‏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1433/04/20 ه الموافق: 2012/03/13 م</w:t>
      </w:r>
    </w:p>
    <w:p>
      <w:pPr>
        <w:spacing w:after="120" w:line="276" w:lineRule="auto"/>
        <w:jc w:val="right"/>
        <w:bidi/>
      </w:pPr>
      <w:r>
        <w:rPr>
          <w:rFonts w:ascii="Traditional Arabic" w:hAnsi="Traditional Arabic" w:cs="Traditional Arabic"/>
          <w:b w:val="0"/>
          <w:i w:val="0"/>
          <w:sz w:val="36"/>
          <w:rtl/>
          <w:szCs w:val="36"/>
        </w:rPr>
        <w:t>سعادة الشيخ أ سا مبة أحمد زينى.</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 pmb gall 6 ‏تحية طيبة وبعد: ‎</w:t>
      </w:r>
    </w:p>
    <w:p>
      <w:pPr>
        <w:spacing w:after="120" w:line="276" w:lineRule="auto"/>
        <w:jc w:val="right"/>
        <w:bidi/>
      </w:pPr>
      <w:r>
        <w:rPr>
          <w:rFonts w:ascii="Traditional Arabic" w:hAnsi="Traditional Arabic" w:cs="Traditional Arabic"/>
          <w:b w:val="0"/>
          <w:i w:val="0"/>
          <w:sz w:val="36"/>
          <w:rtl/>
          <w:szCs w:val="36"/>
        </w:rPr>
        <w:t>مرفق لسعادتكم طيه كشفي الحسباب لمصروفات البستان و الفيلا بالوادي</w:t>
      </w:r>
    </w:p>
    <w:p>
      <w:pPr>
        <w:spacing w:after="120" w:line="276" w:lineRule="auto"/>
        <w:jc w:val="right"/>
        <w:bidi/>
      </w:pPr>
      <w:r>
        <w:rPr>
          <w:rFonts w:ascii="Traditional Arabic" w:hAnsi="Traditional Arabic" w:cs="Traditional Arabic"/>
          <w:b w:val="0"/>
          <w:i w:val="0"/>
          <w:sz w:val="36"/>
          <w:rtl/>
          <w:szCs w:val="36"/>
        </w:rPr>
        <w:t>عن شهر ‎pp‏ 2012 م بمبشغ و قدره )82,706.73( أثقان</w:t>
      </w:r>
    </w:p>
    <w:p>
      <w:pPr>
        <w:spacing w:after="120" w:line="276" w:lineRule="auto"/>
        <w:jc w:val="right"/>
        <w:bidi/>
      </w:pPr>
      <w:r>
        <w:rPr>
          <w:rFonts w:ascii="Traditional Arabic" w:hAnsi="Traditional Arabic" w:cs="Traditional Arabic"/>
          <w:b w:val="0"/>
          <w:i w:val="0"/>
          <w:sz w:val="36"/>
          <w:rtl/>
          <w:szCs w:val="36"/>
        </w:rPr>
        <w:t>وثمانون الفا وسبعمبائبة وستةريبالاو ثلائة وسبعون.</w:t>
      </w:r>
    </w:p>
    <w:p>
      <w:pPr>
        <w:spacing w:after="120" w:line="276" w:lineRule="auto"/>
        <w:jc w:val="right"/>
        <w:bidi/>
      </w:pPr>
      <w:r>
        <w:rPr>
          <w:rFonts w:ascii="Traditional Arabic" w:hAnsi="Traditional Arabic" w:cs="Traditional Arabic"/>
          <w:b w:val="0"/>
          <w:i w:val="0"/>
          <w:sz w:val="36"/>
          <w:rtl/>
          <w:szCs w:val="36"/>
        </w:rPr>
        <w:t>هلله ‎ey‏ مي ‎a‏ الأصلية لذلك.” 0</w:t>
      </w:r>
    </w:p>
    <w:p>
      <w:pPr>
        <w:spacing w:after="120" w:line="276" w:lineRule="auto"/>
        <w:jc w:val="right"/>
        <w:bidi/>
      </w:pPr>
      <w:r>
        <w:rPr>
          <w:rFonts w:ascii="Traditional Arabic" w:hAnsi="Traditional Arabic" w:cs="Traditional Arabic"/>
          <w:b w:val="0"/>
          <w:i w:val="0"/>
          <w:sz w:val="36"/>
          <w:rtl/>
          <w:szCs w:val="36"/>
        </w:rPr>
        <w:t>نرجو التكرم بِتَعمييّد الإدارة المالية لأصدار شيك لحسابنا للكسديد وأستعاضة المصسروفات الشهرية للمزرعة.. 0</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 3</w:t>
      </w:r>
    </w:p>
    <w:p>
      <w:pPr>
        <w:spacing w:after="120" w:line="276" w:lineRule="auto"/>
        <w:jc w:val="right"/>
        <w:bidi/>
      </w:pPr>
      <w:r>
        <w:rPr>
          <w:rFonts w:ascii="Traditional Arabic" w:hAnsi="Traditional Arabic" w:cs="Traditional Arabic"/>
          <w:b w:val="0"/>
          <w:i w:val="0"/>
          <w:sz w:val="36"/>
          <w:rtl/>
          <w:szCs w:val="36"/>
        </w:rPr>
        <w:t>1 3 ‏ل‎ ‏ده‎ 0 4p ber L 5</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ا لسلس ب سسب المزرعة 1 ص.ب ‎TVA‏ - الجموم ‎1١917١‏ - هاتف , /9519.10ه - 559419177 )+( ‎ATT‏ - فاكس , ‎٠09535 )0( 175 5541951١6‏ ‎Farm - P.O. Box: 269 - Al-Jumoom 21926 - Tel.: 00966 (0) 2 5941907 / 5941923 - Fax: 00966 )0( 5941915‏ ‎Website: www.wadifatimahpoultry.com‏ - يريد الكتروني د ‎E-mail: info@wadifatimahpoultry.com‏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جدة عمارة اوزكو</w:t>
      </w:r>
    </w:p>
    <w:p>
      <w:pPr>
        <w:spacing w:after="120" w:line="276" w:lineRule="auto"/>
        <w:jc w:val="right"/>
        <w:bidi/>
      </w:pPr>
      <w:r>
        <w:rPr>
          <w:rFonts w:ascii="Traditional Arabic" w:hAnsi="Traditional Arabic" w:cs="Traditional Arabic"/>
          <w:b w:val="0"/>
          <w:i w:val="0"/>
          <w:sz w:val="36"/>
          <w:rtl/>
          <w:szCs w:val="36"/>
        </w:rPr>
        <w:t>هاتف: ‎5.505١‏ ‏فاكس: 5.51".4</w:t>
      </w:r>
    </w:p>
    <w:p>
      <w:pPr>
        <w:spacing w:after="120" w:line="276" w:lineRule="auto"/>
        <w:jc w:val="right"/>
        <w:bidi/>
      </w:pPr>
      <w:r>
        <w:rPr>
          <w:rFonts w:ascii="Traditional Arabic" w:hAnsi="Traditional Arabic" w:cs="Traditional Arabic"/>
          <w:b w:val="0"/>
          <w:i w:val="0"/>
          <w:sz w:val="36"/>
          <w:rtl/>
          <w:szCs w:val="36"/>
        </w:rPr>
        <w:t>Ahmed Zainy &amp;Sons Co Jeddah-Ozco Building Tel: ‏ه5."‎ 115</w:t>
      </w:r>
    </w:p>
    <w:p>
      <w:pPr>
        <w:spacing w:after="120" w:line="276" w:lineRule="auto"/>
        <w:jc w:val="right"/>
        <w:bidi/>
      </w:pPr>
      <w:r>
        <w:rPr>
          <w:rFonts w:ascii="Traditional Arabic" w:hAnsi="Traditional Arabic" w:cs="Traditional Arabic"/>
          <w:b w:val="0"/>
          <w:i w:val="0"/>
          <w:sz w:val="36"/>
          <w:rtl/>
          <w:szCs w:val="36"/>
        </w:rPr>
        <w:t>Fax: 00“</w:t>
      </w:r>
    </w:p>
    <w:p>
      <w:pPr>
        <w:spacing w:after="120" w:line="276" w:lineRule="auto"/>
        <w:jc w:val="right"/>
        <w:bidi/>
      </w:pPr>
      <w:r>
        <w:rPr>
          <w:rFonts w:ascii="Traditional Arabic" w:hAnsi="Traditional Arabic" w:cs="Traditional Arabic"/>
          <w:b w:val="0"/>
          <w:i w:val="0"/>
          <w:sz w:val="36"/>
          <w:rtl/>
          <w:szCs w:val="36"/>
        </w:rPr>
        <w:t>‎التاريخ: ١0)/.4/""١4 ١ ‏الصفحة: ‎ Se</w:t>
      </w:r>
    </w:p>
    <w:p>
      <w:pPr>
        <w:spacing w:after="120" w:line="276" w:lineRule="auto"/>
        <w:jc w:val="right"/>
        <w:bidi/>
      </w:pPr>
      <w:r>
        <w:rPr>
          <w:rFonts w:ascii="Traditional Arabic" w:hAnsi="Traditional Arabic" w:cs="Traditional Arabic"/>
          <w:b w:val="0"/>
          <w:i w:val="0"/>
          <w:sz w:val="36"/>
          <w:rtl/>
          <w:szCs w:val="36"/>
        </w:rPr>
        <w:t>لما ماسحو اد الشيخ أحمد زيني - الفيلا المنصرف على فيلا احمد زينى بالوادى عن</w:t>
      </w:r>
    </w:p>
    <w:p>
      <w:pPr>
        <w:spacing w:after="120" w:line="276" w:lineRule="auto"/>
        <w:jc w:val="right"/>
        <w:bidi/>
      </w:pPr>
      <w:r>
        <w:rPr>
          <w:rFonts w:ascii="Traditional Arabic" w:hAnsi="Traditional Arabic" w:cs="Traditional Arabic"/>
          <w:b w:val="0"/>
          <w:i w:val="0"/>
          <w:sz w:val="36"/>
          <w:rtl/>
          <w:szCs w:val="36"/>
        </w:rPr>
        <w:t>اللي لق ‎Hee eed‏ أشركة مزرعة وادي فاطمة المنصرف على فيلا احمد زينى بالوادى عن</w:t>
      </w:r>
    </w:p>
    <w:p>
      <w:pPr>
        <w:spacing w:after="120" w:line="276" w:lineRule="auto"/>
        <w:jc w:val="right"/>
        <w:bidi/>
      </w:pPr>
      <w:r>
        <w:rPr>
          <w:rFonts w:ascii="Traditional Arabic" w:hAnsi="Traditional Arabic" w:cs="Traditional Arabic"/>
          <w:b w:val="0"/>
          <w:i w:val="0"/>
          <w:sz w:val="36"/>
          <w:rtl/>
          <w:szCs w:val="36"/>
        </w:rPr>
        <w:t>===== ملف داخلي: ‏‏1433 - نسخة/1433 fil no 9 inv 917.pdf ===== [صفحة 1 - OCR] 26.02.12 03.03.12 04.03.12 04.03.12 10.03.12 13.03.12 15.03.15 20.03.12 26.03.12 27.03.12 27.03.12 28.03.12 28.03.12 31.03.12</w:t>
      </w:r>
    </w:p>
    <w:p>
      <w:pPr>
        <w:spacing w:after="120" w:line="276" w:lineRule="auto"/>
        <w:jc w:val="right"/>
        <w:bidi/>
      </w:pPr>
      <w:r>
        <w:rPr>
          <w:rFonts w:ascii="Traditional Arabic" w:hAnsi="Traditional Arabic" w:cs="Traditional Arabic"/>
          <w:b w:val="0"/>
          <w:i w:val="0"/>
          <w:sz w:val="36"/>
          <w:rtl/>
          <w:szCs w:val="36"/>
        </w:rPr>
        <w:t>‎AHMED ZAINYS FARM ACCOUNT - VILLA‏ بل</w:t>
      </w:r>
    </w:p>
    <w:p>
      <w:pPr>
        <w:spacing w:after="120" w:line="276" w:lineRule="auto"/>
        <w:jc w:val="right"/>
        <w:bidi/>
      </w:pPr>
      <w:r>
        <w:rPr>
          <w:rFonts w:ascii="Traditional Arabic" w:hAnsi="Traditional Arabic" w:cs="Traditional Arabic"/>
          <w:b w:val="0"/>
          <w:i w:val="0"/>
          <w:sz w:val="36"/>
          <w:rtl/>
          <w:szCs w:val="36"/>
        </w:rPr>
        <w:t>‎اليفلا‏ 2012,March‎ ‏البيان‎ ‎Details</w:t>
      </w:r>
    </w:p>
    <w:p>
      <w:pPr>
        <w:spacing w:after="120" w:line="276" w:lineRule="auto"/>
        <w:jc w:val="right"/>
        <w:bidi/>
      </w:pPr>
      <w:r>
        <w:rPr>
          <w:rFonts w:ascii="Traditional Arabic" w:hAnsi="Traditional Arabic" w:cs="Traditional Arabic"/>
          <w:b w:val="0"/>
          <w:i w:val="0"/>
          <w:sz w:val="36"/>
          <w:rtl/>
          <w:szCs w:val="36"/>
        </w:rPr>
        <w:t>‎tly 10919-‏ استشارى الخيول د/ قاسم حبوس عن شهر فبراير 2012م م2012 سرام 44 لالخ نجاودلا رايغ عطق نم اليفلا تابوحسم ‏AP100007219‎ م2012 رياربف رهش نع اليفلا ةلامعل ىفاضأ تقو لدب 11010 &lt; 11015 أتقليم وتنظيف حوافر الخيول حسب المرفق -1957 شراء )5( أكياس نخالة من الدواجن فاتورة-1957 م2012 رياربف رهش لالخ لزيد نم اليفلا تاقورحم تسأمينات |أجتماعية لكلا من السادة على أسماعيل وبابول أحمد امصروفات أنارة وكهرباء عن الفترة من 4/4/1433-1/3 ناتسبلاو اليفلا نيب ةفصانم عزوت ميسرب اليرت ءارش شراء (5) أكياس نخالة من الدواجن فاتورة-1959 م2012 سرام رهش نع اليفلا ةلامع بتاور امصروفات طبية للسيد أبراهيم كونان حسب المرفقات .4592 1ل إتامينات |أجتماعية للسيد خورشيد عالم 1432 هجرية 0006م اشراء رودس يوزع مناصفة بين الفيلا والبستان حسب المرفقات</w:t>
      </w:r>
    </w:p>
    <w:p>
      <w:pPr>
        <w:spacing w:after="120" w:line="276" w:lineRule="auto"/>
        <w:jc w:val="right"/>
        <w:bidi/>
      </w:pPr>
      <w:r>
        <w:rPr>
          <w:rFonts w:ascii="Traditional Arabic" w:hAnsi="Traditional Arabic" w:cs="Traditional Arabic"/>
          <w:b w:val="0"/>
          <w:i w:val="0"/>
          <w:sz w:val="36"/>
          <w:rtl/>
          <w:szCs w:val="36"/>
        </w:rPr>
        <w:t>‎Prepared by: 8: Approved by ; ewe ey a \* “</w:t>
      </w:r>
    </w:p>
    <w:p>
      <w:pPr>
        <w:spacing w:after="120" w:line="276" w:lineRule="auto"/>
        <w:jc w:val="right"/>
        <w:bidi/>
      </w:pPr>
      <w:r>
        <w:rPr>
          <w:rFonts w:ascii="Traditional Arabic" w:hAnsi="Traditional Arabic" w:cs="Traditional Arabic"/>
          <w:b w:val="0"/>
          <w:i w:val="0"/>
          <w:sz w:val="36"/>
          <w:rtl/>
          <w:szCs w:val="36"/>
        </w:rPr>
        <w:t>‎Dr.Obaid $.Baaoum</w:t>
      </w:r>
    </w:p>
    <w:p>
      <w:pPr>
        <w:spacing w:after="120" w:line="276" w:lineRule="auto"/>
        <w:jc w:val="right"/>
        <w:bidi/>
      </w:pPr>
      <w:r>
        <w:rPr>
          <w:rFonts w:ascii="Traditional Arabic" w:hAnsi="Traditional Arabic" w:cs="Traditional Arabic"/>
          <w:b w:val="0"/>
          <w:i w:val="0"/>
          <w:sz w:val="36"/>
          <w:rtl/>
          <w:szCs w:val="36"/>
        </w:rPr>
        <w:t>‎MEnMoeb</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[صفحة 2 - OCR] 3-0</w:t>
      </w:r>
    </w:p>
    <w:p>
      <w:pPr>
        <w:spacing w:after="120" w:line="276" w:lineRule="auto"/>
        <w:jc w:val="right"/>
        <w:bidi/>
      </w:pPr>
      <w:r>
        <w:rPr>
          <w:rFonts w:ascii="Traditional Arabic" w:hAnsi="Traditional Arabic" w:cs="Traditional Arabic"/>
          <w:b w:val="0"/>
          <w:i w:val="0"/>
          <w:sz w:val="36"/>
          <w:rtl/>
          <w:szCs w:val="36"/>
        </w:rPr>
        <w:t>. Wadi Fatimah Poultry Farm Co. Ltd.</w:t>
      </w:r>
    </w:p>
    <w:p>
      <w:pPr>
        <w:spacing w:after="120" w:line="276" w:lineRule="auto"/>
        <w:jc w:val="right"/>
        <w:bidi/>
      </w:pPr>
      <w:r>
        <w:rPr>
          <w:rFonts w:ascii="Traditional Arabic" w:hAnsi="Traditional Arabic" w:cs="Traditional Arabic"/>
          <w:b w:val="0"/>
          <w:i w:val="0"/>
          <w:sz w:val="36"/>
          <w:rtl/>
          <w:szCs w:val="36"/>
        </w:rPr>
        <w:t>Limited Liability @mpany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شركة مزوعة وآدي قاطمة للدواجن المحدودة شركة ذات مسئولية محدودة رأس الصال المدفوع ‎750,660,٠٠٠‏ ريال سعودي سرت ‎ANd‏ "10 -جدة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1433/05/15 هل الموافق: 2012/04/07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 6</w:t>
      </w:r>
    </w:p>
    <w:p>
      <w:pPr>
        <w:spacing w:after="120" w:line="276" w:lineRule="auto"/>
        <w:jc w:val="right"/>
        <w:bidi/>
      </w:pPr>
      <w:r>
        <w:rPr>
          <w:rFonts w:ascii="Traditional Arabic" w:hAnsi="Traditional Arabic" w:cs="Traditional Arabic"/>
          <w:b w:val="0"/>
          <w:i w:val="0"/>
          <w:sz w:val="36"/>
          <w:rtl/>
          <w:szCs w:val="36"/>
        </w:rPr>
        <w:t>الموققر 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 البستان ‎esha)‏ ‏عن شهر مارس 2012 م بمبلغ و قدره )87,635.19( سبعة وتمانون الفا ستمائة وخمسة وقثلاثون ريالاو تسعةعشر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 ‎[gl‏ بقبول التحية و التقدير ‘ 3 3</w:t>
      </w:r>
    </w:p>
    <w:p>
      <w:pPr>
        <w:spacing w:after="120" w:line="276" w:lineRule="auto"/>
        <w:jc w:val="right"/>
        <w:bidi/>
      </w:pPr>
      <w:r>
        <w:rPr>
          <w:rFonts w:ascii="Traditional Arabic" w:hAnsi="Traditional Arabic" w:cs="Traditional Arabic"/>
          <w:b w:val="0"/>
          <w:i w:val="0"/>
          <w:sz w:val="36"/>
          <w:rtl/>
          <w:szCs w:val="36"/>
        </w:rPr>
        <w:t>.15537)0( ” 554191١8. ‏فاكس‎ - ATT (+) ‏؟‎ OMENA YY - ‏المزرعة: ص.ب. 759 - الجموم ا هاتف. 19810: ووه‎ Farm - P.O. Box: 269 - Al-Jumoom 21926 - Tel.: 00966 (0) 2 5941907 / 5941923 - Fax: 00966 (0) 2 5941915 E-mail: info@wadifatimahpoultry.com: ‏يريد الكتروني‎ - Website: www.wadifatimahpoultry.com</w:t>
      </w:r>
    </w:p>
    <w:p>
      <w:pPr>
        <w:spacing w:after="120" w:line="276" w:lineRule="auto"/>
        <w:jc w:val="right"/>
        <w:bidi/>
      </w:pPr>
      <w:r>
        <w:rPr>
          <w:rFonts w:ascii="Traditional Arabic" w:hAnsi="Traditional Arabic" w:cs="Traditional Arabic"/>
          <w:b w:val="0"/>
          <w:i w:val="0"/>
          <w:sz w:val="36"/>
          <w:rtl/>
          <w:szCs w:val="36"/>
        </w:rPr>
        <w:t>[صفحة 3 - OCR] Ahmed Zainy &amp;Sons Co ‏شركة احمد زيني واولاده‎ Jeddah-Ozco Building ‏جدة عمارة اوزكو‎ Tel: Veen 5.509١ ‏هاتف: ‎</w:t>
      </w:r>
    </w:p>
    <w:p>
      <w:pPr>
        <w:spacing w:after="120" w:line="276" w:lineRule="auto"/>
        <w:jc w:val="right"/>
        <w:bidi/>
      </w:pPr>
      <w:r>
        <w:rPr>
          <w:rFonts w:ascii="Traditional Arabic" w:hAnsi="Traditional Arabic" w:cs="Traditional Arabic"/>
          <w:b w:val="0"/>
          <w:i w:val="0"/>
          <w:sz w:val="36"/>
          <w:rtl/>
          <w:szCs w:val="36"/>
        </w:rPr>
        <w:t>Fax: 5014 5.51.4 ‏فاكس: ‎</w:t>
      </w:r>
    </w:p>
    <w:p>
      <w:pPr>
        <w:spacing w:after="120" w:line="276" w:lineRule="auto"/>
        <w:jc w:val="right"/>
        <w:bidi/>
      </w:pPr>
      <w:r>
        <w:rPr>
          <w:rFonts w:ascii="Traditional Arabic" w:hAnsi="Traditional Arabic" w:cs="Traditional Arabic"/>
          <w:b w:val="0"/>
          <w:i w:val="0"/>
          <w:sz w:val="36"/>
          <w:rtl/>
          <w:szCs w:val="36"/>
        </w:rPr>
        <w:t>سلد هلد رقم القيد: 07١و‏ التاريخ: ‎VERN OVA‏</w:t>
      </w:r>
    </w:p>
    <w:p>
      <w:pPr>
        <w:spacing w:after="120" w:line="276" w:lineRule="auto"/>
        <w:jc w:val="right"/>
        <w:bidi/>
      </w:pPr>
      <w:r>
        <w:rPr>
          <w:rFonts w:ascii="Traditional Arabic" w:hAnsi="Traditional Arabic" w:cs="Traditional Arabic"/>
          <w:b w:val="0"/>
          <w:i w:val="0"/>
          <w:sz w:val="36"/>
          <w:rtl/>
          <w:szCs w:val="36"/>
        </w:rPr>
        <w:t>بيانن القيد: المنصرف على فيلا الوادى بواسطة مزرعة الدواجن عن شهر مارس ‎٠١١١‏ كالتعميد المرفق الصفحة: ‎١‏</w:t>
      </w:r>
    </w:p>
    <w:p>
      <w:pPr>
        <w:spacing w:after="120" w:line="276" w:lineRule="auto"/>
        <w:jc w:val="right"/>
        <w:bidi/>
      </w:pPr>
      <w:r>
        <w:rPr>
          <w:rFonts w:ascii="Traditional Arabic" w:hAnsi="Traditional Arabic" w:cs="Traditional Arabic"/>
          <w:b w:val="0"/>
          <w:i w:val="0"/>
          <w:sz w:val="36"/>
          <w:rtl/>
          <w:szCs w:val="36"/>
        </w:rPr>
        <w:t>مسحو سحو اسح ‎eS‏</w:t>
      </w:r>
    </w:p>
    <w:p>
      <w:pPr>
        <w:spacing w:after="120" w:line="276" w:lineRule="auto"/>
        <w:jc w:val="right"/>
        <w:bidi/>
      </w:pPr>
      <w:r>
        <w:rPr>
          <w:rFonts w:ascii="Traditional Arabic" w:hAnsi="Traditional Arabic" w:cs="Traditional Arabic"/>
          <w:b w:val="0"/>
          <w:i w:val="0"/>
          <w:sz w:val="36"/>
          <w:rtl/>
          <w:szCs w:val="36"/>
        </w:rPr>
        <w:t>ةعرزم ةطساوب ىداولا اليف ىلع فرصنملا 3 الا ‏eee‎ انا ‏an‎ ل ا نا...56 أشركة مزرعة فاطمة المنصرف على فيلا الوادى بواسطة مزرعة</w:t>
      </w:r>
    </w:p>
    <w:p>
      <w:pPr>
        <w:spacing w:after="120" w:line="276" w:lineRule="auto"/>
        <w:jc w:val="right"/>
        <w:bidi/>
      </w:pPr>
      <w:r>
        <w:rPr>
          <w:rFonts w:ascii="Traditional Arabic" w:hAnsi="Traditional Arabic" w:cs="Traditional Arabic"/>
          <w:b w:val="0"/>
          <w:i w:val="0"/>
          <w:sz w:val="36"/>
          <w:rtl/>
          <w:szCs w:val="36"/>
        </w:rPr>
        <w:t>‏مجموع اليد ‎[_TENAY.TY‏ فقط أربعة وثلاثون ألف وواحد وثمانون ريال سعودي وواحد وستون هللة لاغير</w:t>
      </w:r>
    </w:p>
    <w:p>
      <w:pPr>
        <w:spacing w:after="120" w:line="276" w:lineRule="auto"/>
        <w:jc w:val="right"/>
        <w:bidi/>
      </w:pPr>
      <w:r>
        <w:rPr>
          <w:rFonts w:ascii="Traditional Arabic" w:hAnsi="Traditional Arabic" w:cs="Traditional Arabic"/>
          <w:b w:val="0"/>
          <w:i w:val="0"/>
          <w:sz w:val="36"/>
          <w:rtl/>
          <w:szCs w:val="36"/>
        </w:rPr>
        <w:t>===== ملف داخلي: ‏‏1433 - نسخة/1433 fil no-2 - inv- 217.pdf ===== [صفحة 1 - OCR] 11</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8 11 س9 11 ص10 11 —1 11 —12 11 13 11</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27.10.2011 01.11.2011</w:t>
      </w:r>
    </w:p>
    <w:p>
      <w:pPr>
        <w:spacing w:after="120" w:line="276" w:lineRule="auto"/>
        <w:jc w:val="right"/>
        <w:bidi/>
      </w:pPr>
      <w:r>
        <w:rPr>
          <w:rFonts w:ascii="Traditional Arabic" w:hAnsi="Traditional Arabic" w:cs="Traditional Arabic"/>
          <w:b w:val="0"/>
          <w:i w:val="0"/>
          <w:sz w:val="36"/>
          <w:rtl/>
          <w:szCs w:val="36"/>
        </w:rPr>
        <w:t>2011</w:t>
      </w:r>
    </w:p>
    <w:p>
      <w:pPr>
        <w:spacing w:after="120" w:line="276" w:lineRule="auto"/>
        <w:jc w:val="right"/>
        <w:bidi/>
      </w:pPr>
      <w:r>
        <w:rPr>
          <w:rFonts w:ascii="Traditional Arabic" w:hAnsi="Traditional Arabic" w:cs="Traditional Arabic"/>
          <w:b w:val="0"/>
          <w:i w:val="0"/>
          <w:sz w:val="36"/>
          <w:rtl/>
          <w:szCs w:val="36"/>
        </w:rPr>
        <w:t>02.11.20 02.11.20 03.11.20 05.11.20 10.11.20 14.11.20 15.11.20 16.11.20 20.11.20 20.11.20 27.11.20 30.11.20</w:t>
      </w:r>
    </w:p>
    <w:p>
      <w:pPr>
        <w:spacing w:after="120" w:line="276" w:lineRule="auto"/>
        <w:jc w:val="right"/>
        <w:bidi/>
      </w:pPr>
      <w:r>
        <w:rPr>
          <w:rFonts w:ascii="Traditional Arabic" w:hAnsi="Traditional Arabic" w:cs="Traditional Arabic"/>
          <w:b w:val="0"/>
          <w:i w:val="0"/>
          <w:sz w:val="36"/>
          <w:rtl/>
          <w:szCs w:val="36"/>
        </w:rPr>
        <w:t>36.00]. ‏أجتماعية للسأدة على أسماعيل وبابول أحمد عن شهر 12/1432 هجرية‎ cLinli}Gen-0000230</w:t>
      </w:r>
    </w:p>
    <w:p>
      <w:pPr>
        <w:spacing w:after="120" w:line="276" w:lineRule="auto"/>
        <w:jc w:val="right"/>
        <w:bidi/>
      </w:pPr>
      <w:r>
        <w:rPr>
          <w:rFonts w:ascii="Traditional Arabic" w:hAnsi="Traditional Arabic" w:cs="Traditional Arabic"/>
          <w:b w:val="0"/>
          <w:i w:val="0"/>
          <w:sz w:val="36"/>
          <w:rtl/>
          <w:szCs w:val="36"/>
        </w:rPr>
        <w:t>, |SHEIKH AHMED ZAINYS FARM ACCOUNT - VILLA ~</w:t>
      </w:r>
    </w:p>
    <w:p>
      <w:pPr>
        <w:spacing w:after="120" w:line="276" w:lineRule="auto"/>
        <w:jc w:val="right"/>
        <w:bidi/>
      </w:pPr>
      <w:r>
        <w:rPr>
          <w:rFonts w:ascii="Traditional Arabic" w:hAnsi="Traditional Arabic" w:cs="Traditional Arabic"/>
          <w:b w:val="0"/>
          <w:i w:val="0"/>
          <w:sz w:val="36"/>
          <w:rtl/>
          <w:szCs w:val="36"/>
        </w:rPr>
        <w:t>2 ‎التينفللا“‏ ’20,November ae) ‏البيان‎ ‎: Villa Details</w:t>
      </w:r>
    </w:p>
    <w:p>
      <w:pPr>
        <w:spacing w:after="120" w:line="276" w:lineRule="auto"/>
        <w:jc w:val="right"/>
        <w:bidi/>
      </w:pPr>
      <w:r>
        <w:rPr>
          <w:rFonts w:ascii="Traditional Arabic" w:hAnsi="Traditional Arabic" w:cs="Traditional Arabic"/>
          <w:b w:val="0"/>
          <w:i w:val="0"/>
          <w:sz w:val="36"/>
          <w:rtl/>
          <w:szCs w:val="36"/>
        </w:rPr>
        <w:t>راتب د/قاسم حبوس أستشارى الخيول عن شهر أكتوبر 2011 م. -|2,250.00 شراء اعلاف للخيول بيد السيد على أسماغيل فاتورة - 24995 -3,600.001 113.00,1.م 2011 ربوتكأ رهش نع اليفلا ةلامعل ىفاضأ تقو ‏Jay‎ اتقليم أظافر الخيول من قبل البيطار النظيف الأزرق حسب البيان المرفق. 600.00 48.00 3938 - ةروتاف بجومب اليفلل زاغ رارج )3( ددع ةئبعت ةداعأ</w:t>
      </w:r>
    </w:p>
    <w:p>
      <w:pPr>
        <w:spacing w:after="120" w:line="276" w:lineRule="auto"/>
        <w:jc w:val="right"/>
        <w:bidi/>
      </w:pPr>
      <w:r>
        <w:rPr>
          <w:rFonts w:ascii="Traditional Arabic" w:hAnsi="Traditional Arabic" w:cs="Traditional Arabic"/>
          <w:b w:val="0"/>
          <w:i w:val="0"/>
          <w:sz w:val="36"/>
          <w:rtl/>
          <w:szCs w:val="36"/>
        </w:rPr>
        <w:t>30.00|-. م 2011 ربوتكأ رهش لالخ لزيد نم اليفلا تاقورحم بدل أضافى عن العمل اثناء أجازة عيد الأضحى المبارك عن العام 1432 هجرية. 1,584.00 مصروفات طبية للسيد على أسماعيل حسب المرفق. 48.00 شراء عدد )5( أكياس نخالة من الدواجن ف/1945 75.00 0 350.00 0139 - ةروتاف اليفلا لويخ لبطسا ةيضرأل ةنشخ ءاحطب ءارش رسوم وأجور شبكة لتليفون الفيلا الشابت لدى الأتصلات السعودية 60.00 300.00,6.م 2011 ربمفون رهش نع اليفلا ةلامع بتاور 385.59|~.م 2011 ربمفون لالخ نجاودلا رايغ عطق نم اليفلا تابوحسم</w:t>
      </w:r>
    </w:p>
    <w:p>
      <w:pPr>
        <w:spacing w:after="120" w:line="276" w:lineRule="auto"/>
        <w:jc w:val="right"/>
        <w:bidi/>
      </w:pPr>
      <w:r>
        <w:rPr>
          <w:rFonts w:ascii="Traditional Arabic" w:hAnsi="Traditional Arabic" w:cs="Traditional Arabic"/>
          <w:b w:val="0"/>
          <w:i w:val="0"/>
          <w:sz w:val="36"/>
          <w:rtl/>
          <w:szCs w:val="36"/>
        </w:rPr>
        <w:t>er</w:t>
      </w:r>
    </w:p>
    <w:p>
      <w:pPr>
        <w:spacing w:after="120" w:line="276" w:lineRule="auto"/>
        <w:jc w:val="right"/>
        <w:bidi/>
      </w:pPr>
      <w:r>
        <w:rPr>
          <w:rFonts w:ascii="Traditional Arabic" w:hAnsi="Traditional Arabic" w:cs="Traditional Arabic"/>
          <w:b w:val="0"/>
          <w:i w:val="0"/>
          <w:sz w:val="36"/>
          <w:rtl/>
          <w:szCs w:val="36"/>
        </w:rPr>
        <w:t>16,479.59 | | Prepared by: Checked by: Approved b CN Zaps ott : 2 &gt; 0 5 M.Hasan Oli ao Fari 70 L.Khilji Dr.Obaid $.B&amp;aoum xeN)&gt;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diapiape'/</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[صفحة 2 - OCR] 5 )(١ ‏بع‎</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7 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وآذي قاطمة للدواجن المحدودة شركة ذات مسئولية محدودة ‎Gul‏ المال المدفوع ١٠٠0.6٠5,.20؟‏ ريال سعودي سرت: 428322951041</w:t>
      </w:r>
    </w:p>
    <w:p>
      <w:pPr>
        <w:spacing w:after="120" w:line="276" w:lineRule="auto"/>
        <w:jc w:val="right"/>
        <w:bidi/>
      </w:pPr>
      <w:r>
        <w:rPr>
          <w:rFonts w:ascii="Traditional Arabic" w:hAnsi="Traditional Arabic" w:cs="Traditional Arabic"/>
          <w:b w:val="0"/>
          <w:i w:val="0"/>
          <w:sz w:val="36"/>
          <w:rtl/>
          <w:szCs w:val="36"/>
        </w:rPr>
        <w:t>التاريخ 3143/01/19 ه الموافق: 2011/12/14 م</w:t>
      </w:r>
    </w:p>
    <w:p>
      <w:pPr>
        <w:spacing w:after="120" w:line="276" w:lineRule="auto"/>
        <w:jc w:val="right"/>
        <w:bidi/>
      </w:pPr>
      <w:r>
        <w:rPr>
          <w:rFonts w:ascii="Traditional Arabic" w:hAnsi="Traditional Arabic" w:cs="Traditional Arabic"/>
          <w:b w:val="0"/>
          <w:i w:val="0"/>
          <w:sz w:val="36"/>
          <w:rtl/>
          <w:szCs w:val="36"/>
        </w:rPr>
        <w:t>سعادة الشيخ رأ سا مة زينى.</w:t>
      </w:r>
    </w:p>
    <w:p>
      <w:pPr>
        <w:spacing w:after="120" w:line="276" w:lineRule="auto"/>
        <w:jc w:val="right"/>
        <w:bidi/>
      </w:pPr>
      <w:r>
        <w:rPr>
          <w:rFonts w:ascii="Traditional Arabic" w:hAnsi="Traditional Arabic" w:cs="Traditional Arabic"/>
          <w:b w:val="0"/>
          <w:i w:val="0"/>
          <w:sz w:val="36"/>
          <w:rtl/>
          <w:szCs w:val="36"/>
        </w:rPr>
        <w:t>الموققر 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الجساب لمصروفات ‎Ca ds‏ الوادي ‎٠‏ ‏عن شهر نوفم بر 2011م بمبلغ و قدره )46,422.37( _4 ‎١‏ ‏وأربنعون الفا و أربعمائة ‎CLT,‏ وعشرون ريالا و سبعة وقلاثون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لقيد المبلغ لحسابنا بطرفكم و إفادتتنا</w:t>
      </w:r>
    </w:p>
    <w:p>
      <w:pPr>
        <w:spacing w:after="120" w:line="276" w:lineRule="auto"/>
        <w:jc w:val="right"/>
        <w:bidi/>
      </w:pPr>
      <w:r>
        <w:rPr>
          <w:rFonts w:ascii="Traditional Arabic" w:hAnsi="Traditional Arabic" w:cs="Traditional Arabic"/>
          <w:b w:val="0"/>
          <w:i w:val="0"/>
          <w:sz w:val="36"/>
          <w:rtl/>
          <w:szCs w:val="36"/>
        </w:rPr>
        <w:t>بذلك. ©</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‎Cs‏ 6</w:t>
      </w:r>
    </w:p>
    <w:p>
      <w:pPr>
        <w:spacing w:after="120" w:line="276" w:lineRule="auto"/>
        <w:jc w:val="right"/>
        <w:bidi/>
      </w:pPr>
      <w:r>
        <w:rPr>
          <w:rFonts w:ascii="Traditional Arabic" w:hAnsi="Traditional Arabic" w:cs="Traditional Arabic"/>
          <w:b w:val="0"/>
          <w:i w:val="0"/>
          <w:sz w:val="36"/>
          <w:rtl/>
          <w:szCs w:val="36"/>
        </w:rPr>
        <w:t>ON</w:t>
      </w:r>
    </w:p>
    <w:p>
      <w:pPr>
        <w:spacing w:after="120" w:line="276" w:lineRule="auto"/>
        <w:jc w:val="right"/>
        <w:bidi/>
      </w:pPr>
      <w:r>
        <w:rPr>
          <w:rFonts w:ascii="Traditional Arabic" w:hAnsi="Traditional Arabic" w:cs="Traditional Arabic"/>
          <w:b w:val="0"/>
          <w:i w:val="0"/>
          <w:sz w:val="36"/>
          <w:rtl/>
          <w:szCs w:val="36"/>
        </w:rPr>
        <w:t>&lt;&gt;</w:t>
      </w:r>
    </w:p>
    <w:p>
      <w:pPr>
        <w:spacing w:after="120" w:line="276" w:lineRule="auto"/>
        <w:jc w:val="right"/>
        <w:bidi/>
      </w:pPr>
      <w:r>
        <w:rPr>
          <w:rFonts w:ascii="Traditional Arabic" w:hAnsi="Traditional Arabic" w:cs="Traditional Arabic"/>
          <w:b w:val="0"/>
          <w:i w:val="0"/>
          <w:sz w:val="36"/>
          <w:rtl/>
          <w:szCs w:val="36"/>
        </w:rPr>
        <w:t>42 د.عبيسد سعيد باعوم</w:t>
      </w:r>
    </w:p>
    <w:p>
      <w:pPr>
        <w:spacing w:after="120" w:line="276" w:lineRule="auto"/>
        <w:jc w:val="right"/>
        <w:bidi/>
      </w:pPr>
      <w:r>
        <w:rPr>
          <w:rFonts w:ascii="Traditional Arabic" w:hAnsi="Traditional Arabic" w:cs="Traditional Arabic"/>
          <w:b w:val="0"/>
          <w:i w:val="0"/>
          <w:sz w:val="36"/>
          <w:rtl/>
          <w:szCs w:val="36"/>
        </w:rPr>
        <w:t>..2555)0(5 594191١١6. ‏فاكس‎ - ATT (+) Y ONELAYY - OMEVAEV: ‏هاتف‎ - 7١975 ‏المزرعة. ص.ب: 7795 - الجموم‎ Farm - P.O. Box: 269 - Al-Jumoom 21926 - Tel.: 00966 (0) 2 5941907 / 5941923 - Fax: 00966 (0) 2 5941915 E-mail: info@wadifatimahpoultry.com: ‏بريد الكتروني‎ - Website: www. wadifatimahpoultry.com</w:t>
      </w:r>
    </w:p>
    <w:p>
      <w:pPr>
        <w:spacing w:after="120" w:line="276" w:lineRule="auto"/>
        <w:jc w:val="right"/>
        <w:bidi/>
      </w:pPr>
      <w:r>
        <w:rPr>
          <w:rFonts w:ascii="Traditional Arabic" w:hAnsi="Traditional Arabic" w:cs="Traditional Arabic"/>
          <w:b w:val="0"/>
          <w:i w:val="0"/>
          <w:sz w:val="36"/>
          <w:rtl/>
          <w:szCs w:val="36"/>
        </w:rPr>
        <w:t>[صفحة 3 - OCR] شركة احمد زيني واولاده ‎Ahmed Zainy &amp;Sons Co‏ جدة عمارة اوزكو ‎‘Jeddah-Ozco Building‏ هاتف: ‎"5.507١‏</w:t>
      </w:r>
    </w:p>
    <w:p>
      <w:pPr>
        <w:spacing w:after="120" w:line="276" w:lineRule="auto"/>
        <w:jc w:val="right"/>
        <w:bidi/>
      </w:pPr>
      <w:r>
        <w:rPr>
          <w:rFonts w:ascii="Traditional Arabic" w:hAnsi="Traditional Arabic" w:cs="Traditional Arabic"/>
          <w:b w:val="0"/>
          <w:i w:val="0"/>
          <w:sz w:val="36"/>
          <w:rtl/>
          <w:szCs w:val="36"/>
        </w:rPr>
        <w:t>Tel: 5.5115 ".5١.4 ‏فاكس: ‎</w:t>
      </w:r>
    </w:p>
    <w:p>
      <w:pPr>
        <w:spacing w:after="120" w:line="276" w:lineRule="auto"/>
        <w:jc w:val="right"/>
        <w:bidi/>
      </w:pPr>
      <w:r>
        <w:rPr>
          <w:rFonts w:ascii="Traditional Arabic" w:hAnsi="Traditional Arabic" w:cs="Traditional Arabic"/>
          <w:b w:val="0"/>
          <w:i w:val="0"/>
          <w:sz w:val="36"/>
          <w:rtl/>
          <w:szCs w:val="36"/>
        </w:rPr>
        <w:t>Fax: 051".</w:t>
      </w:r>
    </w:p>
    <w:p>
      <w:pPr>
        <w:spacing w:after="120" w:line="276" w:lineRule="auto"/>
        <w:jc w:val="right"/>
        <w:bidi/>
      </w:pPr>
      <w:r>
        <w:rPr>
          <w:rFonts w:ascii="Traditional Arabic" w:hAnsi="Traditional Arabic" w:cs="Traditional Arabic"/>
          <w:b w:val="0"/>
          <w:i w:val="0"/>
          <w:sz w:val="36"/>
          <w:rtl/>
          <w:szCs w:val="36"/>
        </w:rPr>
        <w:t>رقم القيد: ‎YAY‏</w:t>
      </w:r>
    </w:p>
    <w:p>
      <w:pPr>
        <w:spacing w:after="120" w:line="276" w:lineRule="auto"/>
        <w:jc w:val="right"/>
        <w:bidi/>
      </w:pPr>
      <w:r>
        <w:rPr>
          <w:rFonts w:ascii="Traditional Arabic" w:hAnsi="Traditional Arabic" w:cs="Traditional Arabic"/>
          <w:b w:val="0"/>
          <w:i w:val="0"/>
          <w:sz w:val="36"/>
          <w:rtl/>
          <w:szCs w:val="36"/>
        </w:rPr>
        <w:t>التاريخ: ‏ 0./؟./""؛ ١‏ بيان القيد: ‎a‏ الصفحة: ‎١‏</w:t>
      </w:r>
    </w:p>
    <w:p>
      <w:pPr>
        <w:spacing w:after="120" w:line="276" w:lineRule="auto"/>
        <w:jc w:val="right"/>
        <w:bidi/>
      </w:pPr>
      <w:r>
        <w:rPr>
          <w:rFonts w:ascii="Traditional Arabic" w:hAnsi="Traditional Arabic" w:cs="Traditional Arabic"/>
          <w:b w:val="0"/>
          <w:i w:val="0"/>
          <w:sz w:val="36"/>
          <w:rtl/>
          <w:szCs w:val="36"/>
        </w:rPr>
        <w:t>ay aay</w:t>
      </w:r>
    </w:p>
    <w:p>
      <w:pPr>
        <w:spacing w:after="120" w:line="276" w:lineRule="auto"/>
        <w:jc w:val="right"/>
        <w:bidi/>
      </w:pPr>
      <w:r>
        <w:rPr>
          <w:rFonts w:ascii="Traditional Arabic" w:hAnsi="Traditional Arabic" w:cs="Traditional Arabic"/>
          <w:b w:val="0"/>
          <w:i w:val="0"/>
          <w:sz w:val="36"/>
          <w:rtl/>
          <w:szCs w:val="36"/>
        </w:rPr>
        <w:t>3 له ‎85380٠٠0‏ الشيخ أحمد زيني - الفيلا المنصرف على فيلا احمد زينى بالوادى عن 9ه ‎6١‏ أشركة مزرعة وادي فاطمة المنصرف على فيلا احمد زينى بالوادى عن</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فلة الوادي 2015 (rar)</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فلة الوادي 2015 (rar)</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ح-3. فلة الوادي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https://drive.google.com/file/d/1WUZ01OMDTjsU_b1X41ihwABmKmeD9BPQ/view</w:t>
      </w:r>
    </w:p>
    <w:p/>
    <w:p>
      <w:pPr>
        <w:spacing w:after="120" w:line="276" w:lineRule="auto"/>
        <w:jc w:val="right"/>
        <w:bidi/>
      </w:pPr>
      <w:r>
        <w:rPr>
          <w:rFonts w:ascii="Traditional Arabic" w:hAnsi="Traditional Arabic" w:cs="Traditional Arabic"/>
          <w:b w:val="0"/>
          <w:i w:val="0"/>
          <w:sz w:val="36"/>
          <w:rtl/>
          <w:szCs w:val="36"/>
        </w:rPr>
        <w:t>[أرشيف 1WUZ01OMDTjsU_b1X41ihwABmKmeD9BPQ.rar - عدد الملفات الداخلية: 6 - طريقة: rar]</w:t>
      </w:r>
    </w:p>
    <w:p>
      <w:pPr>
        <w:spacing w:after="120" w:line="276" w:lineRule="auto"/>
        <w:jc w:val="right"/>
        <w:bidi/>
      </w:pPr>
      <w:r>
        <w:rPr>
          <w:rFonts w:ascii="Traditional Arabic" w:hAnsi="Traditional Arabic" w:cs="Traditional Arabic"/>
          <w:b w:val="0"/>
          <w:i w:val="0"/>
          <w:sz w:val="36"/>
          <w:rtl/>
          <w:szCs w:val="36"/>
        </w:rPr>
        <w:t>===== ملف داخلي: ‏‏2015 - نسخة/Ozco -2015 -fil no 18 -inv no 1275.pdf ===== [صفحة 1 - OCR] شركة ‎pS jal‏ المحدودة التاريخ: 2015/8/30 ص 09: 23: 09 ص.ب 464": ه ‎11١614 ban‏ صفحة رقم: 1</w:t>
      </w:r>
    </w:p>
    <w:p>
      <w:pPr>
        <w:spacing w:after="120" w:line="276" w:lineRule="auto"/>
        <w:jc w:val="right"/>
        <w:bidi/>
      </w:pPr>
      <w:r>
        <w:rPr>
          <w:rFonts w:ascii="Traditional Arabic" w:hAnsi="Traditional Arabic" w:cs="Traditional Arabic"/>
          <w:b w:val="0"/>
          <w:i w:val="0"/>
          <w:sz w:val="36"/>
          <w:rtl/>
          <w:szCs w:val="36"/>
        </w:rPr>
        <w:t>10095160</w:t>
      </w:r>
    </w:p>
    <w:p>
      <w:pPr>
        <w:spacing w:after="120" w:line="276" w:lineRule="auto"/>
        <w:jc w:val="right"/>
        <w:bidi/>
      </w:pPr>
      <w:r>
        <w:rPr>
          <w:rFonts w:ascii="Traditional Arabic" w:hAnsi="Traditional Arabic" w:cs="Traditional Arabic"/>
          <w:b w:val="0"/>
          <w:i w:val="0"/>
          <w:sz w:val="36"/>
          <w:rtl/>
          <w:szCs w:val="36"/>
        </w:rPr>
        <w:t>10095742</w:t>
      </w:r>
    </w:p>
    <w:p>
      <w:pPr>
        <w:spacing w:after="120" w:line="276" w:lineRule="auto"/>
        <w:jc w:val="right"/>
        <w:bidi/>
      </w:pPr>
      <w:r>
        <w:rPr>
          <w:rFonts w:ascii="Traditional Arabic" w:hAnsi="Traditional Arabic" w:cs="Traditional Arabic"/>
          <w:b w:val="0"/>
          <w:i w:val="0"/>
          <w:sz w:val="36"/>
          <w:rtl/>
          <w:szCs w:val="36"/>
        </w:rPr>
        <w:t>10095720</w:t>
      </w:r>
    </w:p>
    <w:p>
      <w:pPr>
        <w:spacing w:after="120" w:line="276" w:lineRule="auto"/>
        <w:jc w:val="right"/>
        <w:bidi/>
      </w:pPr>
      <w:r>
        <w:rPr>
          <w:rFonts w:ascii="Traditional Arabic" w:hAnsi="Traditional Arabic" w:cs="Traditional Arabic"/>
          <w:b w:val="0"/>
          <w:i w:val="0"/>
          <w:sz w:val="36"/>
          <w:rtl/>
          <w:szCs w:val="36"/>
        </w:rPr>
        <w:t>10095749</w:t>
      </w:r>
    </w:p>
    <w:p>
      <w:pPr>
        <w:spacing w:after="120" w:line="276" w:lineRule="auto"/>
        <w:jc w:val="right"/>
        <w:bidi/>
      </w:pPr>
      <w:r>
        <w:rPr>
          <w:rFonts w:ascii="Traditional Arabic" w:hAnsi="Traditional Arabic" w:cs="Traditional Arabic"/>
          <w:b w:val="0"/>
          <w:i w:val="0"/>
          <w:sz w:val="36"/>
          <w:rtl/>
          <w:szCs w:val="36"/>
        </w:rPr>
        <w:t>10095727</w:t>
      </w:r>
    </w:p>
    <w:p>
      <w:pPr>
        <w:spacing w:after="120" w:line="276" w:lineRule="auto"/>
        <w:jc w:val="right"/>
        <w:bidi/>
      </w:pPr>
      <w:r>
        <w:rPr>
          <w:rFonts w:ascii="Traditional Arabic" w:hAnsi="Traditional Arabic" w:cs="Traditional Arabic"/>
          <w:b w:val="0"/>
          <w:i w:val="0"/>
          <w:sz w:val="36"/>
          <w:rtl/>
          <w:szCs w:val="36"/>
        </w:rPr>
        <w:t>10011000</w:t>
      </w:r>
    </w:p>
    <w:p>
      <w:pPr>
        <w:spacing w:after="120" w:line="276" w:lineRule="auto"/>
        <w:jc w:val="right"/>
        <w:bidi/>
      </w:pPr>
      <w:r>
        <w:rPr>
          <w:rFonts w:ascii="Traditional Arabic" w:hAnsi="Traditional Arabic" w:cs="Traditional Arabic"/>
          <w:b w:val="0"/>
          <w:i w:val="0"/>
          <w:sz w:val="36"/>
          <w:rtl/>
          <w:szCs w:val="36"/>
        </w:rPr>
        <w:t>تقرير رقم: #31009</w:t>
      </w:r>
    </w:p>
    <w:p>
      <w:pPr>
        <w:spacing w:after="120" w:line="276" w:lineRule="auto"/>
        <w:jc w:val="right"/>
        <w:bidi/>
      </w:pPr>
      <w:r>
        <w:rPr>
          <w:rFonts w:ascii="Traditional Arabic" w:hAnsi="Traditional Arabic" w:cs="Traditional Arabic"/>
          <w:b w:val="0"/>
          <w:i w:val="0"/>
          <w:sz w:val="36"/>
          <w:rtl/>
          <w:szCs w:val="36"/>
        </w:rPr>
        <w:t>التلاريخ: 2015/8/30 اليوميةالفرعية: شر القيدء باس ‎ly oli‏ لشي لد ريدي عن شهر اغسطس 1016م</w:t>
      </w:r>
    </w:p>
    <w:p>
      <w:pPr>
        <w:spacing w:after="120" w:line="276" w:lineRule="auto"/>
        <w:jc w:val="right"/>
        <w:bidi/>
      </w:pPr>
      <w:r>
        <w:rPr>
          <w:rFonts w:ascii="Traditional Arabic" w:hAnsi="Traditional Arabic" w:cs="Traditional Arabic"/>
          <w:b w:val="0"/>
          <w:i w:val="0"/>
          <w:sz w:val="36"/>
          <w:rtl/>
          <w:szCs w:val="36"/>
        </w:rPr>
        <w:t>رواتب العاملين بفيلا الشيخ احمد زيني عن شهر اغسطس 6١١5م‏ (جامير هيدرالى(فيلا ش٠اسامة‏ رواتب العاملين بفيلا الشيخ احمد زيني عن ابراهيم ببتشان</w:t>
      </w:r>
    </w:p>
    <w:p>
      <w:pPr>
        <w:spacing w:after="120" w:line="276" w:lineRule="auto"/>
        <w:jc w:val="right"/>
        <w:bidi/>
      </w:pPr>
      <w:r>
        <w:rPr>
          <w:rFonts w:ascii="Traditional Arabic" w:hAnsi="Traditional Arabic" w:cs="Traditional Arabic"/>
          <w:b w:val="0"/>
          <w:i w:val="0"/>
          <w:sz w:val="36"/>
          <w:rtl/>
          <w:szCs w:val="36"/>
        </w:rPr>
        <w:t>صندوق رئيسسي - ‎Ban‏</w:t>
      </w:r>
    </w:p>
    <w:p>
      <w:pPr>
        <w:spacing w:after="120" w:line="276" w:lineRule="auto"/>
        <w:jc w:val="right"/>
        <w:bidi/>
      </w:pPr>
      <w:r>
        <w:rPr>
          <w:rFonts w:ascii="Traditional Arabic" w:hAnsi="Traditional Arabic" w:cs="Traditional Arabic"/>
          <w:b w:val="0"/>
          <w:i w:val="0"/>
          <w:sz w:val="36"/>
          <w:rtl/>
          <w:szCs w:val="36"/>
        </w:rPr>
        <w:t>18,933 للخ انف ها 000000 ل ‎Ec‏</w:t>
      </w:r>
    </w:p>
    <w:p>
      <w:pPr>
        <w:spacing w:after="120" w:line="276" w:lineRule="auto"/>
        <w:jc w:val="right"/>
        <w:bidi/>
      </w:pPr>
      <w:r>
        <w:rPr>
          <w:rFonts w:ascii="Traditional Arabic" w:hAnsi="Traditional Arabic" w:cs="Traditional Arabic"/>
          <w:b w:val="0"/>
          <w:i w:val="0"/>
          <w:sz w:val="36"/>
          <w:rtl/>
          <w:szCs w:val="36"/>
        </w:rPr>
        <w:t>[صفحة 2 - OCR] شركة أوزكو المحدودة جدة - عمارة أوزكو</w:t>
      </w:r>
    </w:p>
    <w:p>
      <w:pPr>
        <w:spacing w:after="120" w:line="276" w:lineRule="auto"/>
        <w:jc w:val="right"/>
        <w:bidi/>
      </w:pPr>
      <w:r>
        <w:rPr>
          <w:rFonts w:ascii="Traditional Arabic" w:hAnsi="Traditional Arabic" w:cs="Traditional Arabic"/>
          <w:b w:val="0"/>
          <w:i w:val="0"/>
          <w:sz w:val="36"/>
          <w:rtl/>
          <w:szCs w:val="36"/>
        </w:rPr>
        <w:t>هاتف: 55617915 فاكس: 5.56415</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يصرف الى المكرم: مذكورين</w:t>
      </w:r>
    </w:p>
    <w:p>
      <w:pPr>
        <w:spacing w:after="120" w:line="276" w:lineRule="auto"/>
        <w:jc w:val="right"/>
        <w:bidi/>
      </w:pPr>
      <w:r>
        <w:rPr>
          <w:rFonts w:ascii="Traditional Arabic" w:hAnsi="Traditional Arabic" w:cs="Traditional Arabic"/>
          <w:b w:val="0"/>
          <w:i w:val="0"/>
          <w:sz w:val="36"/>
          <w:rtl/>
          <w:szCs w:val="36"/>
        </w:rPr>
        <w:t>0260 CO. LTD.</w:t>
      </w:r>
    </w:p>
    <w:p>
      <w:pPr>
        <w:spacing w:after="120" w:line="276" w:lineRule="auto"/>
        <w:jc w:val="right"/>
        <w:bidi/>
      </w:pPr>
      <w:r>
        <w:rPr>
          <w:rFonts w:ascii="Traditional Arabic" w:hAnsi="Traditional Arabic" w:cs="Traditional Arabic"/>
          <w:b w:val="0"/>
          <w:i w:val="0"/>
          <w:sz w:val="36"/>
          <w:rtl/>
          <w:szCs w:val="36"/>
        </w:rPr>
        <w:t>JEDDAH - 0260 BUILDING</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rtl/>
          <w:szCs w:val="36"/>
        </w:rPr>
        <w:t>التاريخ: 015/8/58 م المواقق: 153/11/18 له</w:t>
      </w:r>
    </w:p>
    <w:p>
      <w:pPr>
        <w:spacing w:after="120" w:line="276" w:lineRule="auto"/>
        <w:jc w:val="right"/>
        <w:bidi/>
      </w:pPr>
      <w:r>
        <w:rPr>
          <w:rFonts w:ascii="Traditional Arabic" w:hAnsi="Traditional Arabic" w:cs="Traditional Arabic"/>
          <w:b w:val="0"/>
          <w:i w:val="0"/>
          <w:sz w:val="36"/>
          <w:rtl/>
          <w:szCs w:val="36"/>
        </w:rPr>
        <w:t>مبلغ فقط وقدره: ستة عشرة الف وتسعمائة وثلاثة وثلاثون ربل لاغير.</w:t>
      </w:r>
    </w:p>
    <w:p>
      <w:pPr>
        <w:spacing w:after="120" w:line="276" w:lineRule="auto"/>
        <w:jc w:val="right"/>
        <w:bidi/>
      </w:pPr>
      <w:r>
        <w:rPr>
          <w:rFonts w:ascii="Traditional Arabic" w:hAnsi="Traditional Arabic" w:cs="Traditional Arabic"/>
          <w:b w:val="0"/>
          <w:i w:val="0"/>
          <w:sz w:val="36"/>
          <w:rtl/>
          <w:szCs w:val="36"/>
        </w:rPr>
        <w:t>وذلك ‎ihe‏ عن: رواتب العاملين عن شهر اغسطس 0١١٠م‏ حسب المرفق.</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[صفحة 3 - OCR] SS ‎بسم‏ ae Barre ey ‏ينذقنا‎ oT ‏أشن هدر‎ 1 rer rrr</w:t>
      </w:r>
    </w:p>
    <w:p>
      <w:pPr>
        <w:spacing w:after="120" w:line="276" w:lineRule="auto"/>
        <w:jc w:val="right"/>
        <w:bidi/>
      </w:pPr>
      <w:r>
        <w:rPr>
          <w:rFonts w:ascii="Traditional Arabic" w:hAnsi="Traditional Arabic" w:cs="Traditional Arabic"/>
          <w:b w:val="0"/>
          <w:i w:val="0"/>
          <w:sz w:val="36"/>
          <w:rtl/>
          <w:szCs w:val="36"/>
        </w:rPr>
        <w:t>te tee aay 5-2-0 ‏اا‎ hte he aye “ena sola see tee ‏لفق‎ sey</w:t>
      </w:r>
    </w:p>
    <w:p>
      <w:pPr>
        <w:spacing w:after="120" w:line="276" w:lineRule="auto"/>
        <w:jc w:val="right"/>
        <w:bidi/>
      </w:pPr>
      <w:r>
        <w:rPr>
          <w:rFonts w:ascii="Traditional Arabic" w:hAnsi="Traditional Arabic" w:cs="Traditional Arabic"/>
          <w:b w:val="0"/>
          <w:i w:val="0"/>
          <w:sz w:val="36"/>
          <w:rtl/>
          <w:szCs w:val="36"/>
        </w:rPr>
        <w:t>on ‏هم‎ " * wer ea ‏ا‎ | lr ‏ا ال‎</w:t>
      </w:r>
    </w:p>
    <w:p>
      <w:pPr>
        <w:spacing w:after="120" w:line="276" w:lineRule="auto"/>
        <w:jc w:val="right"/>
        <w:bidi/>
      </w:pPr>
      <w:r>
        <w:rPr>
          <w:rFonts w:ascii="Traditional Arabic" w:hAnsi="Traditional Arabic" w:cs="Traditional Arabic"/>
          <w:b w:val="0"/>
          <w:i w:val="0"/>
          <w:sz w:val="36"/>
          <w:rtl/>
          <w:szCs w:val="36"/>
        </w:rPr>
        <w:t>SH ‏علج د واس‎ pre oh +40</w:t>
      </w:r>
    </w:p>
    <w:p>
      <w:pPr>
        <w:spacing w:after="120" w:line="276" w:lineRule="auto"/>
        <w:jc w:val="right"/>
        <w:bidi/>
      </w:pPr>
      <w:r>
        <w:rPr>
          <w:rFonts w:ascii="Traditional Arabic" w:hAnsi="Traditional Arabic" w:cs="Traditional Arabic"/>
          <w:b w:val="0"/>
          <w:i w:val="0"/>
          <w:sz w:val="36"/>
          <w:rtl/>
          <w:szCs w:val="36"/>
        </w:rPr>
        <w:t>fe ‏ع‎</w:t>
      </w:r>
    </w:p>
    <w:p>
      <w:pPr>
        <w:spacing w:after="120" w:line="276" w:lineRule="auto"/>
        <w:jc w:val="right"/>
        <w:bidi/>
      </w:pPr>
      <w:r>
        <w:rPr>
          <w:rFonts w:ascii="Traditional Arabic" w:hAnsi="Traditional Arabic" w:cs="Traditional Arabic"/>
          <w:b w:val="0"/>
          <w:i w:val="0"/>
          <w:sz w:val="36"/>
          <w:rtl/>
          <w:szCs w:val="36"/>
        </w:rPr>
        <w:t>PSY NST ‏بولسم‎</w:t>
      </w:r>
    </w:p>
    <w:p>
      <w:pPr>
        <w:spacing w:after="120" w:line="276" w:lineRule="auto"/>
        <w:jc w:val="right"/>
        <w:bidi/>
      </w:pPr>
      <w:r>
        <w:rPr>
          <w:rFonts w:ascii="Traditional Arabic" w:hAnsi="Traditional Arabic" w:cs="Traditional Arabic"/>
          <w:b w:val="0"/>
          <w:i w:val="0"/>
          <w:sz w:val="36"/>
          <w:rtl/>
          <w:szCs w:val="36"/>
        </w:rPr>
        <w:t>[صفحة 4 - OCR] ‎ye wpe pe cfr A ,e- 1‏ مو ‎rei re‏ اد قن فهر ‎oe‏ ينذقنا ‎irr‏ سم م</w:t>
      </w:r>
    </w:p>
    <w:p>
      <w:pPr>
        <w:spacing w:after="120" w:line="276" w:lineRule="auto"/>
        <w:jc w:val="right"/>
        <w:bidi/>
      </w:pPr>
      <w:r>
        <w:rPr>
          <w:rFonts w:ascii="Traditional Arabic" w:hAnsi="Traditional Arabic" w:cs="Traditional Arabic"/>
          <w:b w:val="0"/>
          <w:i w:val="0"/>
          <w:sz w:val="36"/>
          <w:rtl/>
          <w:szCs w:val="36"/>
        </w:rPr>
        <w:t>يقال | ‏CORN ١] ١] COTO CT CCT PSII PTO CS‎ ]مس ]سا ‏CETTE CN SCOTT COR ١]‎</w:t>
      </w:r>
    </w:p>
    <w:p>
      <w:pPr>
        <w:spacing w:after="120" w:line="276" w:lineRule="auto"/>
        <w:jc w:val="right"/>
        <w:bidi/>
      </w:pPr>
      <w:r>
        <w:rPr>
          <w:rFonts w:ascii="Traditional Arabic" w:hAnsi="Traditional Arabic" w:cs="Traditional Arabic"/>
          <w:b w:val="0"/>
          <w:i w:val="0"/>
          <w:sz w:val="36"/>
          <w:rtl/>
          <w:szCs w:val="36"/>
        </w:rPr>
        <w:t>‎٠. tA OVATE NL [AAA AVET TA TUVANL POABTA ‏فنا‎.</w:t>
      </w:r>
    </w:p>
    <w:p>
      <w:pPr>
        <w:spacing w:after="120" w:line="276" w:lineRule="auto"/>
        <w:jc w:val="right"/>
        <w:bidi/>
      </w:pPr>
      <w:r>
        <w:rPr>
          <w:rFonts w:ascii="Traditional Arabic" w:hAnsi="Traditional Arabic" w:cs="Traditional Arabic"/>
          <w:b w:val="0"/>
          <w:i w:val="0"/>
          <w:sz w:val="36"/>
          <w:rtl/>
          <w:szCs w:val="36"/>
        </w:rPr>
        <w:t>53. 3 3 3 0 3. 3 +e.</w:t>
      </w:r>
    </w:p>
    <w:p>
      <w:pPr>
        <w:spacing w:after="120" w:line="276" w:lineRule="auto"/>
        <w:jc w:val="right"/>
        <w:bidi/>
      </w:pPr>
      <w:r>
        <w:rPr>
          <w:rFonts w:ascii="Traditional Arabic" w:hAnsi="Traditional Arabic" w:cs="Traditional Arabic"/>
          <w:b w:val="0"/>
          <w:i w:val="0"/>
          <w:sz w:val="36"/>
          <w:rtl/>
          <w:szCs w:val="36"/>
        </w:rPr>
        <w:t>‎von. 0 ٠. 0</w:t>
      </w:r>
    </w:p>
    <w:p>
      <w:pPr>
        <w:spacing w:after="120" w:line="276" w:lineRule="auto"/>
        <w:jc w:val="right"/>
        <w:bidi/>
      </w:pPr>
      <w:r>
        <w:rPr>
          <w:rFonts w:ascii="Traditional Arabic" w:hAnsi="Traditional Arabic" w:cs="Traditional Arabic"/>
          <w:b w:val="0"/>
          <w:i w:val="0"/>
          <w:sz w:val="36"/>
          <w:rtl/>
          <w:szCs w:val="36"/>
        </w:rPr>
        <w:t>‎os 0 0 fe ton +00</w:t>
      </w:r>
    </w:p>
    <w:p>
      <w:pPr>
        <w:spacing w:after="120" w:line="276" w:lineRule="auto"/>
        <w:jc w:val="right"/>
        <w:bidi/>
      </w:pPr>
      <w:r>
        <w:rPr>
          <w:rFonts w:ascii="Traditional Arabic" w:hAnsi="Traditional Arabic" w:cs="Traditional Arabic"/>
          <w:b w:val="0"/>
          <w:i w:val="0"/>
          <w:sz w:val="36"/>
          <w:rtl/>
          <w:szCs w:val="36"/>
        </w:rPr>
        <w:t>‎cA “4 ‏انيه‎ fe. ٠</w:t>
      </w:r>
    </w:p>
    <w:p>
      <w:pPr>
        <w:spacing w:after="120" w:line="276" w:lineRule="auto"/>
        <w:jc w:val="right"/>
        <w:bidi/>
      </w:pPr>
      <w:r>
        <w:rPr>
          <w:rFonts w:ascii="Traditional Arabic" w:hAnsi="Traditional Arabic" w:cs="Traditional Arabic"/>
          <w:b w:val="0"/>
          <w:i w:val="0"/>
          <w:sz w:val="36"/>
          <w:rtl/>
          <w:szCs w:val="36"/>
        </w:rPr>
        <w:t>‎weer | ead ‏ف‎</w:t>
      </w:r>
    </w:p>
    <w:p>
      <w:pPr>
        <w:spacing w:after="120" w:line="276" w:lineRule="auto"/>
        <w:jc w:val="right"/>
        <w:bidi/>
      </w:pPr>
      <w:r>
        <w:rPr>
          <w:rFonts w:ascii="Traditional Arabic" w:hAnsi="Traditional Arabic" w:cs="Traditional Arabic"/>
          <w:b w:val="0"/>
          <w:i w:val="0"/>
          <w:sz w:val="36"/>
          <w:rtl/>
          <w:szCs w:val="36"/>
        </w:rPr>
        <w:t>‎iss ial 66</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‎eee ee</w:t>
      </w:r>
    </w:p>
    <w:p>
      <w:pPr>
        <w:spacing w:after="120" w:line="276" w:lineRule="auto"/>
        <w:jc w:val="right"/>
        <w:bidi/>
      </w:pPr>
      <w:r>
        <w:rPr>
          <w:rFonts w:ascii="Traditional Arabic" w:hAnsi="Traditional Arabic" w:cs="Traditional Arabic"/>
          <w:b w:val="0"/>
          <w:i w:val="0"/>
          <w:sz w:val="36"/>
          <w:rtl/>
          <w:szCs w:val="36"/>
        </w:rPr>
        <w:t>‎fer? ‏عو و كن 0 حولم‎ ygrero yo 4d</w:t>
      </w:r>
    </w:p>
    <w:p>
      <w:pPr>
        <w:spacing w:after="120" w:line="276" w:lineRule="auto"/>
        <w:jc w:val="right"/>
        <w:bidi/>
      </w:pPr>
      <w:r>
        <w:rPr>
          <w:rFonts w:ascii="Traditional Arabic" w:hAnsi="Traditional Arabic" w:cs="Traditional Arabic"/>
          <w:b w:val="0"/>
          <w:i w:val="0"/>
          <w:sz w:val="36"/>
          <w:rtl/>
          <w:szCs w:val="36"/>
        </w:rPr>
        <w:t>‎vA‏ فسا تدر رحد: ‎WF?‏</w:t>
      </w:r>
    </w:p>
    <w:p>
      <w:pPr>
        <w:spacing w:after="120" w:line="276" w:lineRule="auto"/>
        <w:jc w:val="right"/>
        <w:bidi/>
      </w:pPr>
      <w:r>
        <w:rPr>
          <w:rFonts w:ascii="Traditional Arabic" w:hAnsi="Traditional Arabic" w:cs="Traditional Arabic"/>
          <w:b w:val="0"/>
          <w:i w:val="0"/>
          <w:sz w:val="36"/>
          <w:rtl/>
          <w:szCs w:val="36"/>
        </w:rPr>
        <w:t>‏انتيده ‎OTST‏ ركيم</w:t>
      </w:r>
    </w:p>
    <w:p>
      <w:pPr>
        <w:spacing w:after="120" w:line="276" w:lineRule="auto"/>
        <w:jc w:val="right"/>
        <w:bidi/>
      </w:pPr>
      <w:r>
        <w:rPr>
          <w:rFonts w:ascii="Traditional Arabic" w:hAnsi="Traditional Arabic" w:cs="Traditional Arabic"/>
          <w:b w:val="0"/>
          <w:i w:val="0"/>
          <w:sz w:val="36"/>
          <w:rtl/>
          <w:szCs w:val="36"/>
        </w:rPr>
        <w:t>===== ملف داخلي: ‏‏2015 - نسخة/Ozco -2015 -fil no 20 -inv no 1427.pdf ===== [صفحة 1 - OCR] شركة أوزكو المحصدودة انتتاريخ: 2015/9/20 م 01: 24: 06 46 جدةٌ ‎YVOVE‏. صفحة رقم: 1 ‎[FF 3 “‏ تقرير رقم: 861/009</w:t>
      </w:r>
    </w:p>
    <w:p>
      <w:pPr>
        <w:spacing w:after="120" w:line="276" w:lineRule="auto"/>
        <w:jc w:val="right"/>
        <w:bidi/>
      </w:pPr>
      <w:r>
        <w:rPr>
          <w:rFonts w:ascii="Traditional Arabic" w:hAnsi="Traditional Arabic" w:cs="Traditional Arabic"/>
          <w:b w:val="0"/>
          <w:i w:val="0"/>
          <w:sz w:val="36"/>
          <w:rtl/>
          <w:szCs w:val="36"/>
        </w:rPr>
        <w:t>التاريخ: 2015/9/20 اليوميةالفرعية:</w:t>
      </w:r>
    </w:p>
    <w:p>
      <w:pPr>
        <w:spacing w:after="120" w:line="276" w:lineRule="auto"/>
        <w:jc w:val="right"/>
        <w:bidi/>
      </w:pPr>
      <w:r>
        <w:rPr>
          <w:rFonts w:ascii="Traditional Arabic" w:hAnsi="Traditional Arabic" w:cs="Traditional Arabic"/>
          <w:b w:val="0"/>
          <w:i w:val="0"/>
          <w:sz w:val="36"/>
          <w:rtl/>
          <w:szCs w:val="36"/>
        </w:rPr>
        <w:t>اشر القيد: رداك الباملين با شن لخمة زيل ‎Ys ee‏</w:t>
      </w:r>
    </w:p>
    <w:p>
      <w:pPr>
        <w:spacing w:after="120" w:line="276" w:lineRule="auto"/>
        <w:jc w:val="right"/>
        <w:bidi/>
      </w:pPr>
      <w:r>
        <w:rPr>
          <w:rFonts w:ascii="Traditional Arabic" w:hAnsi="Traditional Arabic" w:cs="Traditional Arabic"/>
          <w:b w:val="0"/>
          <w:i w:val="0"/>
          <w:sz w:val="36"/>
          <w:rtl/>
          <w:szCs w:val="36"/>
        </w:rPr>
        <w:t>الشيخ أحمد عباس زيني ب العاملين بفيلا ش » احمد زينى عن 19,470 10095742 سومون منهاج الدين ب العاملين بفيلا 2 3 10095720 زوسيما لاناريو تب العا ن بفيلا ش ‎٠‏ احمد زينى عرد 10095722 فيصل بشير اتب العا بفيلا 2 ‎oe‏ ‏10095749 (جامير هيدرالى(فيلا ش ‎٠‏ اسامة ب العاملين بفيلا ش ‎٠‏ احمد زينى عن ‏bt te‎ 5 اليفب ن \ ‏n‎ ةيسينودنالا -اريدوس ةمداخلا 10095725 10095727 ابراهيم ببتشان ب العاملين بفيلا ش ‎٠‏ احمد زينى عد 10011000 صندوق رئيسي - جدة ب العاملين بفيلا ش ‎٠‏ احمد زينى عرد</w:t>
      </w:r>
    </w:p>
    <w:p>
      <w:pPr>
        <w:spacing w:after="120" w:line="276" w:lineRule="auto"/>
        <w:jc w:val="right"/>
        <w:bidi/>
      </w:pPr>
      <w:r>
        <w:rPr>
          <w:rFonts w:ascii="Traditional Arabic" w:hAnsi="Traditional Arabic" w:cs="Traditional Arabic"/>
          <w:b w:val="0"/>
          <w:i w:val="0"/>
          <w:sz w:val="36"/>
          <w:rtl/>
          <w:szCs w:val="36"/>
        </w:rPr>
        <w:t>19,470 19,470 id</w:t>
      </w:r>
    </w:p>
    <w:p>
      <w:pPr>
        <w:spacing w:after="120" w:line="276" w:lineRule="auto"/>
        <w:jc w:val="right"/>
        <w:bidi/>
      </w:pPr>
      <w:r>
        <w:rPr>
          <w:rFonts w:ascii="Traditional Arabic" w:hAnsi="Traditional Arabic" w:cs="Traditional Arabic"/>
          <w:b w:val="0"/>
          <w:i w:val="0"/>
          <w:sz w:val="36"/>
          <w:rtl/>
          <w:szCs w:val="36"/>
        </w:rPr>
        <w:t>[صفحة 2 - OCR] شركة أوزكو المحدودة ‎CO. LTD.‏ 0200 جدة - عمارة أوزكو ‎JEDDAH - 0260 BUILDING‏ هاتف: 5١؟51.569"‏ فاكس: ‎TEL. 6065216 FAX 5.564١‏</w:t>
      </w:r>
    </w:p>
    <w:p>
      <w:pPr>
        <w:spacing w:after="120" w:line="276" w:lineRule="auto"/>
        <w:jc w:val="right"/>
        <w:bidi/>
      </w:pPr>
      <w:r>
        <w:rPr>
          <w:rFonts w:ascii="Traditional Arabic" w:hAnsi="Traditional Arabic" w:cs="Traditional Arabic"/>
          <w:b w:val="0"/>
          <w:i w:val="0"/>
          <w:sz w:val="36"/>
          <w:rtl/>
          <w:szCs w:val="36"/>
        </w:rPr>
        <w:t>أمر صرف نقدي التاريخ: آم</w:t>
      </w:r>
    </w:p>
    <w:p>
      <w:pPr>
        <w:spacing w:after="120" w:line="276" w:lineRule="auto"/>
        <w:jc w:val="right"/>
        <w:bidi/>
      </w:pPr>
      <w:r>
        <w:rPr>
          <w:rFonts w:ascii="Traditional Arabic" w:hAnsi="Traditional Arabic" w:cs="Traditional Arabic"/>
          <w:b w:val="0"/>
          <w:i w:val="0"/>
          <w:sz w:val="36"/>
          <w:rtl/>
          <w:szCs w:val="36"/>
        </w:rPr>
        <w:t>ريال الموافق: ‎VETTE‏ ‏يصرف الى المكرم: مذكورين</w:t>
      </w:r>
    </w:p>
    <w:p>
      <w:pPr>
        <w:spacing w:after="120" w:line="276" w:lineRule="auto"/>
        <w:jc w:val="right"/>
        <w:bidi/>
      </w:pPr>
      <w:r>
        <w:rPr>
          <w:rFonts w:ascii="Traditional Arabic" w:hAnsi="Traditional Arabic" w:cs="Traditional Arabic"/>
          <w:b w:val="0"/>
          <w:i w:val="0"/>
          <w:sz w:val="36"/>
          <w:rtl/>
          <w:szCs w:val="36"/>
        </w:rPr>
        <w:t>مبلغ فقط وقدره: أربعة عشرة الف وتسعمائة وسبعون ريال لاغير.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بفيلا الشيخ أحد زيني حسب المرفق ©</w:t>
      </w:r>
    </w:p>
    <w:p>
      <w:pPr>
        <w:spacing w:after="120" w:line="276" w:lineRule="auto"/>
        <w:jc w:val="right"/>
        <w:bidi/>
      </w:pPr>
      <w:r>
        <w:rPr>
          <w:rFonts w:ascii="Traditional Arabic" w:hAnsi="Traditional Arabic" w:cs="Traditional Arabic"/>
          <w:b w:val="0"/>
          <w:i w:val="0"/>
          <w:sz w:val="36"/>
          <w:rtl/>
          <w:szCs w:val="36"/>
        </w:rPr>
        <w:t>قسن</w:t>
      </w:r>
    </w:p>
    <w:p>
      <w:pPr>
        <w:spacing w:after="120" w:line="276" w:lineRule="auto"/>
        <w:jc w:val="right"/>
        <w:bidi/>
      </w:pPr>
      <w:r>
        <w:rPr>
          <w:rFonts w:ascii="Traditional Arabic" w:hAnsi="Traditional Arabic" w:cs="Traditional Arabic"/>
          <w:b w:val="0"/>
          <w:i w:val="0"/>
          <w:sz w:val="36"/>
          <w:rtl/>
          <w:szCs w:val="36"/>
        </w:rPr>
        <w:t>al</w:t>
      </w:r>
    </w:p>
    <w:p>
      <w:pPr>
        <w:spacing w:after="120" w:line="276" w:lineRule="auto"/>
        <w:jc w:val="right"/>
        <w:bidi/>
      </w:pPr>
      <w:r>
        <w:rPr>
          <w:rFonts w:ascii="Traditional Arabic" w:hAnsi="Traditional Arabic" w:cs="Traditional Arabic"/>
          <w:b w:val="0"/>
          <w:i w:val="0"/>
          <w:sz w:val="36"/>
          <w:rtl/>
          <w:szCs w:val="36"/>
        </w:rPr>
        <w:t>‏رواتب العاملين بفيلا الشيخ أحمد زيني حسب المرفق‎ 10095160 , ١</w:t>
      </w:r>
    </w:p>
    <w:p>
      <w:pPr>
        <w:spacing w:after="120" w:line="276" w:lineRule="auto"/>
        <w:jc w:val="right"/>
        <w:bidi/>
      </w:pPr>
      <w:r>
        <w:rPr>
          <w:rFonts w:ascii="Traditional Arabic" w:hAnsi="Traditional Arabic" w:cs="Traditional Arabic"/>
          <w:b w:val="0"/>
          <w:i w:val="0"/>
          <w:sz w:val="36"/>
          <w:rtl/>
          <w:szCs w:val="36"/>
        </w:rPr>
        <w:t>[صفحة 3 - OCR] weer wth ‏ركد‎</w:t>
      </w:r>
    </w:p>
    <w:p>
      <w:pPr>
        <w:spacing w:after="120" w:line="276" w:lineRule="auto"/>
        <w:jc w:val="right"/>
        <w:bidi/>
      </w:pPr>
      <w:r>
        <w:rPr>
          <w:rFonts w:ascii="Traditional Arabic" w:hAnsi="Traditional Arabic" w:cs="Traditional Arabic"/>
          <w:b w:val="0"/>
          <w:i w:val="0"/>
          <w:sz w:val="36"/>
          <w:rtl/>
          <w:szCs w:val="36"/>
        </w:rPr>
        <w:t>Eo ena Pf eves ‏لمك وك اك‎ tee. seen 3 te oak vue sot Le 3. ery -. 55-75 3 32 5-5 te 3 sous tee wey ‏زعي‎ ‎Pana tre seat</w:t>
      </w:r>
    </w:p>
    <w:p>
      <w:pPr>
        <w:spacing w:after="120" w:line="276" w:lineRule="auto"/>
        <w:jc w:val="right"/>
        <w:bidi/>
      </w:pPr>
      <w:r>
        <w:rPr>
          <w:rFonts w:ascii="Traditional Arabic" w:hAnsi="Traditional Arabic" w:cs="Traditional Arabic"/>
          <w:b w:val="0"/>
          <w:i w:val="0"/>
          <w:sz w:val="36"/>
          <w:rtl/>
          <w:szCs w:val="36"/>
        </w:rPr>
        <w:t>sean ae beets 6 souk sa fro ve 35</w:t>
      </w:r>
    </w:p>
    <w:p>
      <w:pPr>
        <w:spacing w:after="120" w:line="276" w:lineRule="auto"/>
        <w:jc w:val="right"/>
        <w:bidi/>
      </w:pPr>
      <w:r>
        <w:rPr>
          <w:rFonts w:ascii="Traditional Arabic" w:hAnsi="Traditional Arabic" w:cs="Traditional Arabic"/>
          <w:b w:val="0"/>
          <w:i w:val="0"/>
          <w:sz w:val="36"/>
          <w:rtl/>
          <w:szCs w:val="36"/>
        </w:rPr>
        <w:t>20</w:t>
      </w:r>
    </w:p>
    <w:p>
      <w:pPr>
        <w:spacing w:after="120" w:line="276" w:lineRule="auto"/>
        <w:jc w:val="right"/>
        <w:bidi/>
      </w:pPr>
      <w:r>
        <w:rPr>
          <w:rFonts w:ascii="Traditional Arabic" w:hAnsi="Traditional Arabic" w:cs="Traditional Arabic"/>
          <w:b w:val="0"/>
          <w:i w:val="0"/>
          <w:sz w:val="36"/>
          <w:rtl/>
          <w:szCs w:val="36"/>
        </w:rPr>
        <w:t>5 ou — wc jm} oar ot “en | ot [md ee ‏م‎ ‎UES</w:t>
      </w:r>
    </w:p>
    <w:p>
      <w:pPr>
        <w:spacing w:after="120" w:line="276" w:lineRule="auto"/>
        <w:jc w:val="right"/>
        <w:bidi/>
      </w:pPr>
      <w:r>
        <w:rPr>
          <w:rFonts w:ascii="Traditional Arabic" w:hAnsi="Traditional Arabic" w:cs="Traditional Arabic"/>
          <w:b w:val="0"/>
          <w:i w:val="0"/>
          <w:sz w:val="36"/>
          <w:rtl/>
          <w:szCs w:val="36"/>
        </w:rPr>
        <w:t>eer</w:t>
      </w:r>
    </w:p>
    <w:p>
      <w:pPr>
        <w:spacing w:after="120" w:line="276" w:lineRule="auto"/>
        <w:jc w:val="right"/>
        <w:bidi/>
      </w:pPr>
      <w:r>
        <w:rPr>
          <w:rFonts w:ascii="Traditional Arabic" w:hAnsi="Traditional Arabic" w:cs="Traditional Arabic"/>
          <w:b w:val="0"/>
          <w:i w:val="0"/>
          <w:sz w:val="36"/>
          <w:rtl/>
          <w:szCs w:val="36"/>
        </w:rPr>
        <w:t>ar © (\)</w:t>
      </w:r>
    </w:p>
    <w:p>
      <w:pPr>
        <w:spacing w:after="120" w:line="276" w:lineRule="auto"/>
        <w:jc w:val="right"/>
        <w:bidi/>
      </w:pPr>
      <w:r>
        <w:rPr>
          <w:rFonts w:ascii="Traditional Arabic" w:hAnsi="Traditional Arabic" w:cs="Traditional Arabic"/>
          <w:b w:val="0"/>
          <w:i w:val="0"/>
          <w:sz w:val="36"/>
          <w:rtl/>
          <w:szCs w:val="36"/>
        </w:rPr>
        <w:t>SEP (ete ‏وو‎ rh wip oye</w:t>
      </w:r>
    </w:p>
    <w:p>
      <w:pPr>
        <w:spacing w:after="120" w:line="276" w:lineRule="auto"/>
        <w:jc w:val="right"/>
        <w:bidi/>
      </w:pPr>
      <w:r>
        <w:rPr>
          <w:rFonts w:ascii="Traditional Arabic" w:hAnsi="Traditional Arabic" w:cs="Traditional Arabic"/>
          <w:b w:val="0"/>
          <w:i w:val="0"/>
          <w:sz w:val="36"/>
          <w:rtl/>
          <w:szCs w:val="36"/>
        </w:rPr>
        <w:t>SP AC ID pore ‏طب‎ We Saag</w:t>
      </w:r>
    </w:p>
    <w:p>
      <w:pPr>
        <w:spacing w:after="120" w:line="276" w:lineRule="auto"/>
        <w:jc w:val="right"/>
        <w:bidi/>
      </w:pPr>
      <w:r>
        <w:rPr>
          <w:rFonts w:ascii="Traditional Arabic" w:hAnsi="Traditional Arabic" w:cs="Traditional Arabic"/>
          <w:b w:val="0"/>
          <w:i w:val="0"/>
          <w:sz w:val="36"/>
          <w:rtl/>
          <w:szCs w:val="36"/>
        </w:rPr>
        <w:t>WAP? 2 yalesfoura?</w:t>
      </w:r>
    </w:p>
    <w:p>
      <w:pPr>
        <w:spacing w:after="120" w:line="276" w:lineRule="auto"/>
        <w:jc w:val="right"/>
        <w:bidi/>
      </w:pPr>
      <w:r>
        <w:rPr>
          <w:rFonts w:ascii="Traditional Arabic" w:hAnsi="Traditional Arabic" w:cs="Traditional Arabic"/>
          <w:b w:val="0"/>
          <w:i w:val="0"/>
          <w:sz w:val="36"/>
          <w:rtl/>
          <w:szCs w:val="36"/>
        </w:rPr>
        <w:t>rsp FCSE ‏الخلددهد‎</w:t>
      </w:r>
    </w:p>
    <w:p>
      <w:pPr>
        <w:spacing w:after="120" w:line="276" w:lineRule="auto"/>
        <w:jc w:val="right"/>
        <w:bidi/>
      </w:pPr>
      <w:r>
        <w:rPr>
          <w:rFonts w:ascii="Traditional Arabic" w:hAnsi="Traditional Arabic" w:cs="Traditional Arabic"/>
          <w:b w:val="0"/>
          <w:i w:val="0"/>
          <w:sz w:val="36"/>
          <w:rtl/>
          <w:szCs w:val="36"/>
        </w:rPr>
        <w:t>===== ملف داخلي: ‏‏2015 - نسخة/Ozco -2015 -fil no 22 -inv no 1571.pdf ===== [صفحة 1 - OCR] شركة أوزكو المحدودة التريخ: 2015/10/28ص 0803-27 ص,ب 514745 ‎YVOVE Sap‏ صفحة رقم: 1 تقرير رقم: ‎AGL009‏</w:t>
      </w:r>
    </w:p>
    <w:p>
      <w:pPr>
        <w:spacing w:after="120" w:line="276" w:lineRule="auto"/>
        <w:jc w:val="right"/>
        <w:bidi/>
      </w:pPr>
      <w:r>
        <w:rPr>
          <w:rFonts w:ascii="Traditional Arabic" w:hAnsi="Traditional Arabic" w:cs="Traditional Arabic"/>
          <w:b w:val="0"/>
          <w:i w:val="0"/>
          <w:sz w:val="36"/>
          <w:rtl/>
          <w:szCs w:val="36"/>
        </w:rPr>
        <w:t>10095160</w:t>
      </w:r>
    </w:p>
    <w:p>
      <w:pPr>
        <w:spacing w:after="120" w:line="276" w:lineRule="auto"/>
        <w:jc w:val="right"/>
        <w:bidi/>
      </w:pPr>
      <w:r>
        <w:rPr>
          <w:rFonts w:ascii="Traditional Arabic" w:hAnsi="Traditional Arabic" w:cs="Traditional Arabic"/>
          <w:b w:val="0"/>
          <w:i w:val="0"/>
          <w:sz w:val="36"/>
          <w:rtl/>
          <w:szCs w:val="36"/>
        </w:rPr>
        <w:t>10095742</w:t>
      </w:r>
    </w:p>
    <w:p>
      <w:pPr>
        <w:spacing w:after="120" w:line="276" w:lineRule="auto"/>
        <w:jc w:val="right"/>
        <w:bidi/>
      </w:pPr>
      <w:r>
        <w:rPr>
          <w:rFonts w:ascii="Traditional Arabic" w:hAnsi="Traditional Arabic" w:cs="Traditional Arabic"/>
          <w:b w:val="0"/>
          <w:i w:val="0"/>
          <w:sz w:val="36"/>
          <w:rtl/>
          <w:szCs w:val="36"/>
        </w:rPr>
        <w:t>10095720</w:t>
      </w:r>
    </w:p>
    <w:p>
      <w:pPr>
        <w:spacing w:after="120" w:line="276" w:lineRule="auto"/>
        <w:jc w:val="right"/>
        <w:bidi/>
      </w:pPr>
      <w:r>
        <w:rPr>
          <w:rFonts w:ascii="Traditional Arabic" w:hAnsi="Traditional Arabic" w:cs="Traditional Arabic"/>
          <w:b w:val="0"/>
          <w:i w:val="0"/>
          <w:sz w:val="36"/>
          <w:rtl/>
          <w:szCs w:val="36"/>
        </w:rPr>
        <w:t>10095722</w:t>
      </w:r>
    </w:p>
    <w:p>
      <w:pPr>
        <w:spacing w:after="120" w:line="276" w:lineRule="auto"/>
        <w:jc w:val="right"/>
        <w:bidi/>
      </w:pPr>
      <w:r>
        <w:rPr>
          <w:rFonts w:ascii="Traditional Arabic" w:hAnsi="Traditional Arabic" w:cs="Traditional Arabic"/>
          <w:b w:val="0"/>
          <w:i w:val="0"/>
          <w:sz w:val="36"/>
          <w:rtl/>
          <w:szCs w:val="36"/>
        </w:rPr>
        <w:t>10095725 الخادمة سوديرا الاندونيسية رواتب العاملين بفيلا ش٠‏ احمد زينى عن أشهر اكتوبر ‎5٠01١2‏</w:t>
      </w:r>
    </w:p>
    <w:p>
      <w:pPr>
        <w:spacing w:after="120" w:line="276" w:lineRule="auto"/>
        <w:jc w:val="right"/>
        <w:bidi/>
      </w:pPr>
      <w:r>
        <w:rPr>
          <w:rFonts w:ascii="Traditional Arabic" w:hAnsi="Traditional Arabic" w:cs="Traditional Arabic"/>
          <w:b w:val="0"/>
          <w:i w:val="0"/>
          <w:sz w:val="36"/>
          <w:rtl/>
          <w:szCs w:val="36"/>
        </w:rPr>
        <w:t>10095727 ابراهيم ببتشان</w:t>
      </w:r>
    </w:p>
    <w:p>
      <w:pPr>
        <w:spacing w:after="120" w:line="276" w:lineRule="auto"/>
        <w:jc w:val="right"/>
        <w:bidi/>
      </w:pPr>
      <w:r>
        <w:rPr>
          <w:rFonts w:ascii="Traditional Arabic" w:hAnsi="Traditional Arabic" w:cs="Traditional Arabic"/>
          <w:b w:val="0"/>
          <w:i w:val="0"/>
          <w:sz w:val="36"/>
          <w:rtl/>
          <w:szCs w:val="36"/>
        </w:rPr>
        <w:t>10011000 صندوق رئيسي - جدة</w:t>
      </w:r>
    </w:p>
    <w:p>
      <w:pPr>
        <w:spacing w:after="120" w:line="276" w:lineRule="auto"/>
        <w:jc w:val="right"/>
        <w:bidi/>
      </w:pPr>
      <w:r>
        <w:rPr>
          <w:rFonts w:ascii="Traditional Arabic" w:hAnsi="Traditional Arabic" w:cs="Traditional Arabic"/>
          <w:b w:val="0"/>
          <w:i w:val="0"/>
          <w:sz w:val="36"/>
          <w:rtl/>
          <w:szCs w:val="36"/>
        </w:rPr>
        <w:t>ااا سس ‎A‏ 17.170</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rtl/>
          <w:szCs w:val="36"/>
        </w:rPr>
        <w:t>[صفحة 2 - OCR] OZCO CO. LTD. ‏شركة أوزكو المحدودة‎ JEDDAH - 0260 BUILDING ‏جدة - عمارة أوزكو‎ TEL. 6065216 FAX 5056515: ‏فاكس‎ 505827١5: ‏هاتف‎</w:t>
      </w:r>
    </w:p>
    <w:p>
      <w:pPr>
        <w:spacing w:after="120" w:line="276" w:lineRule="auto"/>
        <w:jc w:val="right"/>
        <w:bidi/>
      </w:pPr>
      <w:r>
        <w:rPr>
          <w:rFonts w:ascii="Traditional Arabic" w:hAnsi="Traditional Arabic" w:cs="Traditional Arabic"/>
          <w:b w:val="0"/>
          <w:i w:val="0"/>
          <w:sz w:val="36"/>
          <w:rtl/>
          <w:szCs w:val="36"/>
        </w:rPr>
        <w:t>أمر صرف نقدي التاريخ: 18/١015/1آم‏</w:t>
      </w:r>
    </w:p>
    <w:p>
      <w:pPr>
        <w:spacing w:after="120" w:line="276" w:lineRule="auto"/>
        <w:jc w:val="right"/>
        <w:bidi/>
      </w:pPr>
      <w:r>
        <w:rPr>
          <w:rFonts w:ascii="Traditional Arabic" w:hAnsi="Traditional Arabic" w:cs="Traditional Arabic"/>
          <w:b w:val="0"/>
          <w:i w:val="0"/>
          <w:sz w:val="36"/>
          <w:rtl/>
          <w:szCs w:val="36"/>
        </w:rPr>
        <w:t>ريال الموافى: 1559/01/18</w:t>
      </w:r>
    </w:p>
    <w:p>
      <w:pPr>
        <w:spacing w:after="120" w:line="276" w:lineRule="auto"/>
        <w:jc w:val="right"/>
        <w:bidi/>
      </w:pPr>
      <w:r>
        <w:rPr>
          <w:rFonts w:ascii="Traditional Arabic" w:hAnsi="Traditional Arabic" w:cs="Traditional Arabic"/>
          <w:b w:val="0"/>
          <w:i w:val="0"/>
          <w:sz w:val="36"/>
          <w:rtl/>
          <w:szCs w:val="36"/>
        </w:rPr>
        <w:t>يصرف الى المكرم: مذكورين مبلغ فقط وقدره: ثلاثة عشرةٍ الف وستمائة وسبعون ريل لاغير.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بفيلا الشيخ أحمد زيني عن شهر اكتوير 18١7م‏</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مآ امهس ‎te‏ لمعنس سا</w:t>
      </w:r>
    </w:p>
    <w:p>
      <w:pPr>
        <w:spacing w:after="120" w:line="276" w:lineRule="auto"/>
        <w:jc w:val="right"/>
        <w:bidi/>
      </w:pPr>
      <w:r>
        <w:rPr>
          <w:rFonts w:ascii="Traditional Arabic" w:hAnsi="Traditional Arabic" w:cs="Traditional Arabic"/>
          <w:b w:val="0"/>
          <w:i w:val="0"/>
          <w:sz w:val="36"/>
          <w:rtl/>
          <w:szCs w:val="36"/>
        </w:rPr>
        <w:t>م1 الشيخ أحمد عباس زيني 10095160 رواتب العاملين بفيلا الشيخ أحمد عباس زيني عن شهر اكتوير 010١م‏ ‎VW eee‏ &gt;</w:t>
      </w:r>
    </w:p>
    <w:p>
      <w:pPr>
        <w:spacing w:after="120" w:line="276" w:lineRule="auto"/>
        <w:jc w:val="right"/>
        <w:bidi/>
      </w:pPr>
      <w:r>
        <w:rPr>
          <w:rFonts w:ascii="Traditional Arabic" w:hAnsi="Traditional Arabic" w:cs="Traditional Arabic"/>
          <w:b w:val="0"/>
          <w:i w:val="0"/>
          <w:sz w:val="36"/>
          <w:rtl/>
          <w:szCs w:val="36"/>
        </w:rPr>
        <w:t>[صفحة 3 - OCR] EC FE</w:t>
      </w:r>
    </w:p>
    <w:p>
      <w:pPr>
        <w:spacing w:after="120" w:line="276" w:lineRule="auto"/>
        <w:jc w:val="right"/>
        <w:bidi/>
      </w:pPr>
      <w:r>
        <w:rPr>
          <w:rFonts w:ascii="Traditional Arabic" w:hAnsi="Traditional Arabic" w:cs="Traditional Arabic"/>
          <w:b w:val="0"/>
          <w:i w:val="0"/>
          <w:sz w:val="36"/>
          <w:rtl/>
          <w:szCs w:val="36"/>
        </w:rPr>
        <w:t>tALAL</w:t>
      </w:r>
    </w:p>
    <w:p>
      <w:pPr>
        <w:spacing w:after="120" w:line="276" w:lineRule="auto"/>
        <w:jc w:val="right"/>
        <w:bidi/>
      </w:pPr>
      <w:r>
        <w:rPr>
          <w:rFonts w:ascii="Traditional Arabic" w:hAnsi="Traditional Arabic" w:cs="Traditional Arabic"/>
          <w:b w:val="0"/>
          <w:i w:val="0"/>
          <w:sz w:val="36"/>
          <w:rtl/>
          <w:szCs w:val="36"/>
        </w:rPr>
        <w:t>vee 0 19 0 see 53</w:t>
      </w:r>
    </w:p>
    <w:p>
      <w:pPr>
        <w:spacing w:after="120" w:line="276" w:lineRule="auto"/>
        <w:jc w:val="right"/>
        <w:bidi/>
      </w:pPr>
      <w:r>
        <w:rPr>
          <w:rFonts w:ascii="Traditional Arabic" w:hAnsi="Traditional Arabic" w:cs="Traditional Arabic"/>
          <w:b w:val="0"/>
          <w:i w:val="0"/>
          <w:sz w:val="36"/>
          <w:rtl/>
          <w:szCs w:val="36"/>
        </w:rPr>
        <w:t>3 ea fovea vey ta ‏بسح‎</w:t>
      </w:r>
    </w:p>
    <w:p>
      <w:pPr>
        <w:spacing w:after="120" w:line="276" w:lineRule="auto"/>
        <w:jc w:val="right"/>
        <w:bidi/>
      </w:pPr>
      <w:r>
        <w:rPr>
          <w:rFonts w:ascii="Traditional Arabic" w:hAnsi="Traditional Arabic" w:cs="Traditional Arabic"/>
          <w:b w:val="0"/>
          <w:i w:val="0"/>
          <w:sz w:val="36"/>
          <w:rtl/>
          <w:szCs w:val="36"/>
        </w:rPr>
        <w:t>cd vous 0 ‏لضا‎:: cers ue _ 1 4 2 ‏أ‎ ‎wr? | et mee | rine | oF ‏؟‎ TM 0 ‏صم اذا‎ [atemers | ‏ل ضما‎ 1 ,</w:t>
      </w:r>
    </w:p>
    <w:p>
      <w:pPr>
        <w:spacing w:after="120" w:line="276" w:lineRule="auto"/>
        <w:jc w:val="right"/>
        <w:bidi/>
      </w:pPr>
      <w:r>
        <w:rPr>
          <w:rFonts w:ascii="Traditional Arabic" w:hAnsi="Traditional Arabic" w:cs="Traditional Arabic"/>
          <w:b w:val="0"/>
          <w:i w:val="0"/>
          <w:sz w:val="36"/>
          <w:rtl/>
          <w:szCs w:val="36"/>
        </w:rPr>
        <w:t>بع: فا 00</w:t>
      </w:r>
    </w:p>
    <w:p>
      <w:pPr>
        <w:spacing w:after="120" w:line="276" w:lineRule="auto"/>
        <w:jc w:val="right"/>
        <w:bidi/>
      </w:pPr>
      <w:r>
        <w:rPr>
          <w:rFonts w:ascii="Traditional Arabic" w:hAnsi="Traditional Arabic" w:cs="Traditional Arabic"/>
          <w:b w:val="0"/>
          <w:i w:val="0"/>
          <w:sz w:val="36"/>
          <w:rtl/>
          <w:szCs w:val="36"/>
        </w:rPr>
        <w:t>57 1 = ِ ل) صر</w:t>
      </w:r>
    </w:p>
    <w:p>
      <w:pPr>
        <w:spacing w:after="120" w:line="276" w:lineRule="auto"/>
        <w:jc w:val="right"/>
        <w:bidi/>
      </w:pPr>
      <w:r>
        <w:rPr>
          <w:rFonts w:ascii="Traditional Arabic" w:hAnsi="Traditional Arabic" w:cs="Traditional Arabic"/>
          <w:b w:val="0"/>
          <w:i w:val="0"/>
          <w:sz w:val="36"/>
          <w:rtl/>
          <w:szCs w:val="36"/>
        </w:rPr>
        <w:t>to ee</w:t>
      </w:r>
    </w:p>
    <w:p>
      <w:pPr>
        <w:spacing w:after="120" w:line="276" w:lineRule="auto"/>
        <w:jc w:val="right"/>
        <w:bidi/>
      </w:pPr>
      <w:r>
        <w:rPr>
          <w:rFonts w:ascii="Traditional Arabic" w:hAnsi="Traditional Arabic" w:cs="Traditional Arabic"/>
          <w:b w:val="0"/>
          <w:i w:val="0"/>
          <w:sz w:val="36"/>
          <w:rtl/>
          <w:szCs w:val="36"/>
        </w:rPr>
        <w:t>We 000</w:t>
      </w:r>
    </w:p>
    <w:p>
      <w:pPr>
        <w:spacing w:after="120" w:line="276" w:lineRule="auto"/>
        <w:jc w:val="right"/>
        <w:bidi/>
      </w:pPr>
      <w:r>
        <w:rPr>
          <w:rFonts w:ascii="Traditional Arabic" w:hAnsi="Traditional Arabic" w:cs="Traditional Arabic"/>
          <w:b w:val="0"/>
          <w:i w:val="0"/>
          <w:sz w:val="36"/>
          <w:rtl/>
          <w:szCs w:val="36"/>
        </w:rPr>
        <w:t>BOT UTA 3? eH ge ‏بالل‎ ‎HAP?: orf ifort</w:t>
      </w:r>
    </w:p>
    <w:p>
      <w:pPr>
        <w:spacing w:after="120" w:line="276" w:lineRule="auto"/>
        <w:jc w:val="right"/>
        <w:bidi/>
      </w:pPr>
      <w:r>
        <w:rPr>
          <w:rFonts w:ascii="Traditional Arabic" w:hAnsi="Traditional Arabic" w:cs="Traditional Arabic"/>
          <w:b w:val="0"/>
          <w:i w:val="0"/>
          <w:sz w:val="36"/>
          <w:rtl/>
          <w:szCs w:val="36"/>
        </w:rPr>
        <w:t>PBK IPD poor Cp” Sy NSE (prerdes</w:t>
      </w:r>
    </w:p>
    <w:p>
      <w:pPr>
        <w:spacing w:after="120" w:line="276" w:lineRule="auto"/>
        <w:jc w:val="right"/>
        <w:bidi/>
      </w:pPr>
      <w:r>
        <w:rPr>
          <w:rFonts w:ascii="Traditional Arabic" w:hAnsi="Traditional Arabic" w:cs="Traditional Arabic"/>
          <w:b w:val="0"/>
          <w:i w:val="0"/>
          <w:sz w:val="36"/>
          <w:rtl/>
          <w:szCs w:val="36"/>
        </w:rPr>
        <w:t>===== ملف داخلي: ‏‏2015 - نسخة/Ozco -2015 -fil no 24 -inv no 1766.pdf ===== [صفحة 1 - OCR] 3</w:t>
      </w:r>
    </w:p>
    <w:p>
      <w:pPr>
        <w:spacing w:after="120" w:line="276" w:lineRule="auto"/>
        <w:jc w:val="right"/>
        <w:bidi/>
      </w:pPr>
      <w:r>
        <w:rPr>
          <w:rFonts w:ascii="Traditional Arabic" w:hAnsi="Traditional Arabic" w:cs="Traditional Arabic"/>
          <w:b w:val="0"/>
          <w:i w:val="0"/>
          <w:sz w:val="36"/>
          <w:rtl/>
          <w:szCs w:val="36"/>
        </w:rPr>
        <w:t>شركة أوزكو المححدودة التساريخ: 2015/12/1 ص 11: 22: 20</w:t>
      </w:r>
    </w:p>
    <w:p>
      <w:pPr>
        <w:spacing w:after="120" w:line="276" w:lineRule="auto"/>
        <w:jc w:val="right"/>
        <w:bidi/>
      </w:pPr>
      <w:r>
        <w:rPr>
          <w:rFonts w:ascii="Traditional Arabic" w:hAnsi="Traditional Arabic" w:cs="Traditional Arabic"/>
          <w:b w:val="0"/>
          <w:i w:val="0"/>
          <w:sz w:val="36"/>
          <w:rtl/>
          <w:szCs w:val="36"/>
        </w:rPr>
        <w:t>45 جدة ‎YVOVE‏ صفحة رقم: 1 ‎ue‏ ‏تقرير رقي: ‎AGLO009‏</w:t>
      </w:r>
    </w:p>
    <w:p>
      <w:pPr>
        <w:spacing w:after="120" w:line="276" w:lineRule="auto"/>
        <w:jc w:val="right"/>
        <w:bidi/>
      </w:pPr>
      <w:r>
        <w:rPr>
          <w:rFonts w:ascii="Traditional Arabic" w:hAnsi="Traditional Arabic" w:cs="Traditional Arabic"/>
          <w:b w:val="0"/>
          <w:i w:val="0"/>
          <w:sz w:val="36"/>
          <w:rtl/>
          <w:szCs w:val="36"/>
        </w:rPr>
        <w:t>10095160.الشيخ أحمد عباس زيني شب ن بفيلا ش١٠‏ احمد زينى عز 17,170 10095742 سومون منهاج الدين 10095720 زوسيما لاناريو</w:t>
      </w:r>
    </w:p>
    <w:p>
      <w:pPr>
        <w:spacing w:after="120" w:line="276" w:lineRule="auto"/>
        <w:jc w:val="right"/>
        <w:bidi/>
      </w:pPr>
      <w:r>
        <w:rPr>
          <w:rFonts w:ascii="Traditional Arabic" w:hAnsi="Traditional Arabic" w:cs="Traditional Arabic"/>
          <w:b w:val="0"/>
          <w:i w:val="0"/>
          <w:sz w:val="36"/>
          <w:rtl/>
          <w:szCs w:val="36"/>
        </w:rPr>
        <w:t>10095722 فيصل بشير</w:t>
      </w:r>
    </w:p>
    <w:p>
      <w:pPr>
        <w:spacing w:after="120" w:line="276" w:lineRule="auto"/>
        <w:jc w:val="right"/>
        <w:bidi/>
      </w:pPr>
      <w:r>
        <w:rPr>
          <w:rFonts w:ascii="Traditional Arabic" w:hAnsi="Traditional Arabic" w:cs="Traditional Arabic"/>
          <w:b w:val="0"/>
          <w:i w:val="0"/>
          <w:sz w:val="36"/>
          <w:rtl/>
          <w:szCs w:val="36"/>
        </w:rPr>
        <w:t>10095725 الخادمة سوديرا- الاندونيسية</w:t>
      </w:r>
    </w:p>
    <w:p>
      <w:pPr>
        <w:spacing w:after="120" w:line="276" w:lineRule="auto"/>
        <w:jc w:val="right"/>
        <w:bidi/>
      </w:pPr>
      <w:r>
        <w:rPr>
          <w:rFonts w:ascii="Traditional Arabic" w:hAnsi="Traditional Arabic" w:cs="Traditional Arabic"/>
          <w:b w:val="0"/>
          <w:i w:val="0"/>
          <w:sz w:val="36"/>
          <w:rtl/>
          <w:szCs w:val="36"/>
        </w:rPr>
        <w:t>10011000 صندوق رئيسي - جدة</w:t>
      </w:r>
    </w:p>
    <w:p>
      <w:pPr>
        <w:spacing w:after="120" w:line="276" w:lineRule="auto"/>
        <w:jc w:val="right"/>
        <w:bidi/>
      </w:pPr>
      <w:r>
        <w:rPr>
          <w:rFonts w:ascii="Traditional Arabic" w:hAnsi="Traditional Arabic" w:cs="Traditional Arabic"/>
          <w:b w:val="0"/>
          <w:i w:val="0"/>
          <w:sz w:val="36"/>
          <w:rtl/>
          <w:szCs w:val="36"/>
        </w:rPr>
        <w:t>17,170 17,170 a ‏ت]‎</w:t>
      </w:r>
    </w:p>
    <w:p>
      <w:pPr>
        <w:spacing w:after="120" w:line="276" w:lineRule="auto"/>
        <w:jc w:val="right"/>
        <w:bidi/>
      </w:pPr>
      <w:r>
        <w:rPr>
          <w:rFonts w:ascii="Traditional Arabic" w:hAnsi="Traditional Arabic" w:cs="Traditional Arabic"/>
          <w:b w:val="0"/>
          <w:i w:val="0"/>
          <w:sz w:val="36"/>
          <w:rtl/>
          <w:szCs w:val="36"/>
        </w:rPr>
        <w:t>[صفحة 2 - OCR] OZCO CO. LTD. ‏شركة أوزكو المحدودة‎ JEDDAH - 0260 BUILDING ‏جدة - عمارة أوزكو‎ TEL. 6065216 FAX 5.5541١5: ‏فاكس‎ 505617١5: ‏هاتف‎</w:t>
      </w:r>
    </w:p>
    <w:p>
      <w:pPr>
        <w:spacing w:after="120" w:line="276" w:lineRule="auto"/>
        <w:jc w:val="right"/>
        <w:bidi/>
      </w:pPr>
      <w:r>
        <w:rPr>
          <w:rFonts w:ascii="Traditional Arabic" w:hAnsi="Traditional Arabic" w:cs="Traditional Arabic"/>
          <w:b w:val="0"/>
          <w:i w:val="0"/>
          <w:sz w:val="36"/>
          <w:rtl/>
          <w:szCs w:val="36"/>
        </w:rPr>
        <w:t>التاريخ: ‎١‏ 0 م</w:t>
      </w:r>
    </w:p>
    <w:p>
      <w:pPr>
        <w:spacing w:after="120" w:line="276" w:lineRule="auto"/>
        <w:jc w:val="right"/>
        <w:bidi/>
      </w:pPr>
      <w:r>
        <w:rPr>
          <w:rFonts w:ascii="Traditional Arabic" w:hAnsi="Traditional Arabic" w:cs="Traditional Arabic"/>
          <w:b w:val="0"/>
          <w:i w:val="0"/>
          <w:sz w:val="36"/>
          <w:rtl/>
          <w:szCs w:val="36"/>
        </w:rPr>
        <w:t>ام الموافق اه</w:t>
      </w:r>
    </w:p>
    <w:p>
      <w:pPr>
        <w:spacing w:after="120" w:line="276" w:lineRule="auto"/>
        <w:jc w:val="right"/>
        <w:bidi/>
      </w:pPr>
      <w:r>
        <w:rPr>
          <w:rFonts w:ascii="Traditional Arabic" w:hAnsi="Traditional Arabic" w:cs="Traditional Arabic"/>
          <w:b w:val="0"/>
          <w:i w:val="0"/>
          <w:sz w:val="36"/>
          <w:rtl/>
          <w:szCs w:val="36"/>
        </w:rPr>
        <w:t>يصرف الى المكرم: مذكورين مبلغ فقط وقدره: أربعة عشرة الف وثلاثمائة وسبعون ربل لاغير.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فيلا الشيخ أحمد عباس زيني كالمرفق.</w:t>
      </w:r>
    </w:p>
    <w:p>
      <w:pPr>
        <w:spacing w:after="120" w:line="276" w:lineRule="auto"/>
        <w:jc w:val="right"/>
        <w:bidi/>
      </w:pPr>
      <w:r>
        <w:rPr>
          <w:rFonts w:ascii="Traditional Arabic" w:hAnsi="Traditional Arabic" w:cs="Traditional Arabic"/>
          <w:b w:val="0"/>
          <w:i w:val="0"/>
          <w:sz w:val="36"/>
          <w:rtl/>
          <w:szCs w:val="36"/>
        </w:rPr>
        <w:t>المستلم أمين الصندوق 2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الح مسحو وو ل كك</w:t>
      </w:r>
    </w:p>
    <w:p>
      <w:pPr>
        <w:spacing w:after="120" w:line="276" w:lineRule="auto"/>
        <w:jc w:val="right"/>
        <w:bidi/>
      </w:pPr>
      <w:r>
        <w:rPr>
          <w:rFonts w:ascii="Traditional Arabic" w:hAnsi="Traditional Arabic" w:cs="Traditional Arabic"/>
          <w:b w:val="0"/>
          <w:i w:val="0"/>
          <w:sz w:val="36"/>
          <w:rtl/>
          <w:szCs w:val="36"/>
        </w:rPr>
        <w:t>[صفحة 3 - OCR] STP em ‏قري شن‎ iC oy ae ‏من‎ HK irre gers CF WEDS aa Aas ee</w:t>
      </w:r>
    </w:p>
    <w:p>
      <w:pPr>
        <w:spacing w:after="120" w:line="276" w:lineRule="auto"/>
        <w:jc w:val="right"/>
        <w:bidi/>
      </w:pPr>
      <w:r>
        <w:rPr>
          <w:rFonts w:ascii="Traditional Arabic" w:hAnsi="Traditional Arabic" w:cs="Traditional Arabic"/>
          <w:b w:val="0"/>
          <w:i w:val="0"/>
          <w:sz w:val="36"/>
          <w:rtl/>
          <w:szCs w:val="36"/>
        </w:rPr>
        <w:t>wm?: gafisfovea?</w:t>
      </w:r>
    </w:p>
    <w:p>
      <w:pPr>
        <w:spacing w:after="120" w:line="276" w:lineRule="auto"/>
        <w:jc w:val="right"/>
        <w:bidi/>
      </w:pPr>
      <w:r>
        <w:rPr>
          <w:rFonts w:ascii="Traditional Arabic" w:hAnsi="Traditional Arabic" w:cs="Traditional Arabic"/>
          <w:b w:val="0"/>
          <w:i w:val="0"/>
          <w:sz w:val="36"/>
          <w:rtl/>
          <w:szCs w:val="36"/>
        </w:rPr>
        <w:t>تدده رخ ركيم</w:t>
      </w:r>
    </w:p>
    <w:p>
      <w:pPr>
        <w:spacing w:after="120" w:line="276" w:lineRule="auto"/>
        <w:jc w:val="right"/>
        <w:bidi/>
      </w:pPr>
      <w:r>
        <w:rPr>
          <w:rFonts w:ascii="Traditional Arabic" w:hAnsi="Traditional Arabic" w:cs="Traditional Arabic"/>
          <w:b w:val="0"/>
          <w:i w:val="0"/>
          <w:sz w:val="36"/>
          <w:rtl/>
          <w:szCs w:val="36"/>
        </w:rPr>
        <w:t>[صفحة 4 - OCR] م</w:t>
      </w:r>
    </w:p>
    <w:p>
      <w:pPr>
        <w:spacing w:after="120" w:line="276" w:lineRule="auto"/>
        <w:jc w:val="right"/>
        <w:bidi/>
      </w:pPr>
      <w:r>
        <w:rPr>
          <w:rFonts w:ascii="Traditional Arabic" w:hAnsi="Traditional Arabic" w:cs="Traditional Arabic"/>
          <w:b w:val="0"/>
          <w:i w:val="0"/>
          <w:sz w:val="36"/>
          <w:rtl/>
          <w:szCs w:val="36"/>
        </w:rPr>
        <w:t>‎[Rea Lak‏ محمد ‎Vad‏ ‎Voary‏ ‏المالامم</w:t>
      </w:r>
    </w:p>
    <w:p>
      <w:pPr>
        <w:spacing w:after="120" w:line="276" w:lineRule="auto"/>
        <w:jc w:val="right"/>
        <w:bidi/>
      </w:pPr>
      <w:r>
        <w:rPr>
          <w:rFonts w:ascii="Traditional Arabic" w:hAnsi="Traditional Arabic" w:cs="Traditional Arabic"/>
          <w:b w:val="0"/>
          <w:i w:val="0"/>
          <w:sz w:val="36"/>
          <w:rtl/>
          <w:szCs w:val="36"/>
        </w:rPr>
        <w:t>AVAL TS</w:t>
      </w:r>
    </w:p>
    <w:p>
      <w:pPr>
        <w:spacing w:after="120" w:line="276" w:lineRule="auto"/>
        <w:jc w:val="right"/>
        <w:bidi/>
      </w:pPr>
      <w:r>
        <w:rPr>
          <w:rFonts w:ascii="Traditional Arabic" w:hAnsi="Traditional Arabic" w:cs="Traditional Arabic"/>
          <w:b w:val="0"/>
          <w:i w:val="0"/>
          <w:sz w:val="36"/>
          <w:rtl/>
          <w:szCs w:val="36"/>
        </w:rPr>
        <w:t>Vea</w:t>
      </w:r>
    </w:p>
    <w:p>
      <w:pPr>
        <w:spacing w:after="120" w:line="276" w:lineRule="auto"/>
        <w:jc w:val="right"/>
        <w:bidi/>
      </w:pPr>
      <w:r>
        <w:rPr>
          <w:rFonts w:ascii="Traditional Arabic" w:hAnsi="Traditional Arabic" w:cs="Traditional Arabic"/>
          <w:b w:val="0"/>
          <w:i w:val="0"/>
          <w:sz w:val="36"/>
          <w:rtl/>
          <w:szCs w:val="36"/>
        </w:rPr>
        <w:t>AVAL</w:t>
      </w:r>
    </w:p>
    <w:p>
      <w:pPr>
        <w:spacing w:after="120" w:line="276" w:lineRule="auto"/>
        <w:jc w:val="right"/>
        <w:bidi/>
      </w:pPr>
      <w:r>
        <w:rPr>
          <w:rFonts w:ascii="Traditional Arabic" w:hAnsi="Traditional Arabic" w:cs="Traditional Arabic"/>
          <w:b w:val="0"/>
          <w:i w:val="0"/>
          <w:sz w:val="36"/>
          <w:rtl/>
          <w:szCs w:val="36"/>
        </w:rPr>
        <w:t>‎Rahat od Moa‏ تيننا قينا ‎wy | a?‏</w:t>
      </w:r>
    </w:p>
    <w:p>
      <w:pPr>
        <w:spacing w:after="120" w:line="276" w:lineRule="auto"/>
        <w:jc w:val="right"/>
        <w:bidi/>
      </w:pPr>
      <w:r>
        <w:rPr>
          <w:rFonts w:ascii="Traditional Arabic" w:hAnsi="Traditional Arabic" w:cs="Traditional Arabic"/>
          <w:b w:val="0"/>
          <w:i w:val="0"/>
          <w:sz w:val="36"/>
          <w:rtl/>
          <w:szCs w:val="36"/>
        </w:rPr>
        <w:t>‎ra</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‎1 ٠.</w:t>
      </w:r>
    </w:p>
    <w:p>
      <w:pPr>
        <w:spacing w:after="120" w:line="276" w:lineRule="auto"/>
        <w:jc w:val="right"/>
        <w:bidi/>
      </w:pPr>
      <w:r>
        <w:rPr>
          <w:rFonts w:ascii="Traditional Arabic" w:hAnsi="Traditional Arabic" w:cs="Traditional Arabic"/>
          <w:b w:val="0"/>
          <w:i w:val="0"/>
          <w:sz w:val="36"/>
          <w:rtl/>
          <w:szCs w:val="36"/>
        </w:rPr>
        <w:t>rou 9 ‘ AW</w:t>
      </w:r>
    </w:p>
    <w:p>
      <w:pPr>
        <w:spacing w:after="120" w:line="276" w:lineRule="auto"/>
        <w:jc w:val="right"/>
        <w:bidi/>
      </w:pPr>
      <w:r>
        <w:rPr>
          <w:rFonts w:ascii="Traditional Arabic" w:hAnsi="Traditional Arabic" w:cs="Traditional Arabic"/>
          <w:b w:val="0"/>
          <w:i w:val="0"/>
          <w:sz w:val="36"/>
          <w:rtl/>
          <w:szCs w:val="36"/>
        </w:rPr>
        <w:t>‎SFEeeb Ge Reet 2</w:t>
      </w:r>
    </w:p>
    <w:p>
      <w:pPr>
        <w:spacing w:after="120" w:line="276" w:lineRule="auto"/>
        <w:jc w:val="right"/>
        <w:bidi/>
      </w:pPr>
      <w:r>
        <w:rPr>
          <w:rFonts w:ascii="Traditional Arabic" w:hAnsi="Traditional Arabic" w:cs="Traditional Arabic"/>
          <w:b w:val="0"/>
          <w:i w:val="0"/>
          <w:sz w:val="36"/>
          <w:rtl/>
          <w:szCs w:val="36"/>
        </w:rPr>
        <w:t>‎Sa? Fig ‏كني و‎ 9D AC ‏رد عسوي‎</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‎WEES AAAS WF? ‏بده / ال؛ ‎</w:t>
      </w:r>
    </w:p>
    <w:p>
      <w:pPr>
        <w:spacing w:after="120" w:line="276" w:lineRule="auto"/>
        <w:jc w:val="right"/>
        <w:bidi/>
      </w:pPr>
      <w:r>
        <w:rPr>
          <w:rFonts w:ascii="Traditional Arabic" w:hAnsi="Traditional Arabic" w:cs="Traditional Arabic"/>
          <w:b w:val="0"/>
          <w:i w:val="0"/>
          <w:sz w:val="36"/>
          <w:rtl/>
          <w:szCs w:val="36"/>
        </w:rPr>
        <w:t>‎Sy (FSF (rerhre</w:t>
      </w:r>
    </w:p>
    <w:p>
      <w:pPr>
        <w:spacing w:after="120" w:line="276" w:lineRule="auto"/>
        <w:jc w:val="right"/>
        <w:bidi/>
      </w:pPr>
      <w:r>
        <w:rPr>
          <w:rFonts w:ascii="Traditional Arabic" w:hAnsi="Traditional Arabic" w:cs="Traditional Arabic"/>
          <w:b w:val="0"/>
          <w:i w:val="0"/>
          <w:sz w:val="36"/>
          <w:rtl/>
          <w:szCs w:val="36"/>
        </w:rPr>
        <w:t>===== ملف داخلي: ‏‏2015 - نسخة/Ozco -2015 -fil no 24 -inv no 1933.pdf ===== [صفحة 1 - OCR] شركة أوزكوالمحدودة التاريخ: 2015/12/29ص 11: 54: 29 ‎YVONNE ban 514595 Oe‏ صفحة رقم: 1 تقرير رقم: ‎AGL009‏</w:t>
      </w:r>
    </w:p>
    <w:p>
      <w:pPr>
        <w:spacing w:after="120" w:line="276" w:lineRule="auto"/>
        <w:jc w:val="right"/>
        <w:bidi/>
      </w:pPr>
      <w:r>
        <w:rPr>
          <w:rFonts w:ascii="Traditional Arabic" w:hAnsi="Traditional Arabic" w:cs="Traditional Arabic"/>
          <w:b w:val="0"/>
          <w:i w:val="0"/>
          <w:sz w:val="36"/>
          <w:rtl/>
          <w:szCs w:val="36"/>
        </w:rPr>
        <w:t>مسلسل: 1933 رقم القيد: 1933</w:t>
      </w:r>
    </w:p>
    <w:p>
      <w:pPr>
        <w:spacing w:after="120" w:line="276" w:lineRule="auto"/>
        <w:jc w:val="right"/>
        <w:bidi/>
      </w:pPr>
      <w:r>
        <w:rPr>
          <w:rFonts w:ascii="Traditional Arabic" w:hAnsi="Traditional Arabic" w:cs="Traditional Arabic"/>
          <w:b w:val="0"/>
          <w:i w:val="0"/>
          <w:sz w:val="36"/>
          <w:rtl/>
          <w:szCs w:val="36"/>
        </w:rPr>
        <w:t>10095160.الشيخ أحمد عباس زيني 10095742 سومون منهاج الدين 10095720 زوسيما لاناريو</w:t>
      </w:r>
    </w:p>
    <w:p>
      <w:pPr>
        <w:spacing w:after="120" w:line="276" w:lineRule="auto"/>
        <w:jc w:val="right"/>
        <w:bidi/>
      </w:pPr>
      <w:r>
        <w:rPr>
          <w:rFonts w:ascii="Traditional Arabic" w:hAnsi="Traditional Arabic" w:cs="Traditional Arabic"/>
          <w:b w:val="0"/>
          <w:i w:val="0"/>
          <w:sz w:val="36"/>
          <w:rtl/>
          <w:szCs w:val="36"/>
        </w:rPr>
        <w:t>10095725 الخادمة سوديرا الاندونيسية</w:t>
      </w:r>
    </w:p>
    <w:p>
      <w:pPr>
        <w:spacing w:after="120" w:line="276" w:lineRule="auto"/>
        <w:jc w:val="right"/>
        <w:bidi/>
      </w:pPr>
      <w:r>
        <w:rPr>
          <w:rFonts w:ascii="Traditional Arabic" w:hAnsi="Traditional Arabic" w:cs="Traditional Arabic"/>
          <w:b w:val="0"/>
          <w:i w:val="0"/>
          <w:sz w:val="36"/>
          <w:rtl/>
          <w:szCs w:val="36"/>
        </w:rPr>
        <w:t>10011000 صندوق رنييسي - جدة</w:t>
      </w:r>
    </w:p>
    <w:p>
      <w:pPr>
        <w:spacing w:after="120" w:line="276" w:lineRule="auto"/>
        <w:jc w:val="right"/>
        <w:bidi/>
      </w:pPr>
      <w:r>
        <w:rPr>
          <w:rFonts w:ascii="Traditional Arabic" w:hAnsi="Traditional Arabic" w:cs="Traditional Arabic"/>
          <w:b w:val="0"/>
          <w:i w:val="0"/>
          <w:sz w:val="36"/>
          <w:rtl/>
          <w:szCs w:val="36"/>
        </w:rPr>
        <w:t>للب سبي ‎a‏ ام ‎H17,170‏</w:t>
      </w:r>
    </w:p>
    <w:p>
      <w:pPr>
        <w:spacing w:after="120" w:line="276" w:lineRule="auto"/>
        <w:jc w:val="right"/>
        <w:bidi/>
      </w:pPr>
      <w:r>
        <w:rPr>
          <w:rFonts w:ascii="Traditional Arabic" w:hAnsi="Traditional Arabic" w:cs="Traditional Arabic"/>
          <w:b w:val="0"/>
          <w:i w:val="0"/>
          <w:sz w:val="36"/>
          <w:rtl/>
          <w:szCs w:val="36"/>
        </w:rPr>
        <w:t>[صفحة 2 - OCR] OZCO CO. LTD. ‏شركة أوزكو المحدودة‎ JEDDAH - 02600 BUILDING ‏جدة - عمارة أوزكو‎ TEL. 6065216 FAX 50564١5: ‏فاكس‎ 550171١5: ‏هاتف‎</w:t>
      </w:r>
    </w:p>
    <w:p>
      <w:pPr>
        <w:spacing w:after="120" w:line="276" w:lineRule="auto"/>
        <w:jc w:val="right"/>
        <w:bidi/>
      </w:pPr>
      <w:r>
        <w:rPr>
          <w:rFonts w:ascii="Traditional Arabic" w:hAnsi="Traditional Arabic" w:cs="Traditional Arabic"/>
          <w:b w:val="0"/>
          <w:i w:val="0"/>
          <w:sz w:val="36"/>
          <w:rtl/>
          <w:szCs w:val="36"/>
        </w:rPr>
        <w:t>OPIN: ‏التاريخ‎</w:t>
      </w:r>
    </w:p>
    <w:p>
      <w:pPr>
        <w:spacing w:after="120" w:line="276" w:lineRule="auto"/>
        <w:jc w:val="right"/>
        <w:bidi/>
      </w:pPr>
      <w:r>
        <w:rPr>
          <w:rFonts w:ascii="Traditional Arabic" w:hAnsi="Traditional Arabic" w:cs="Traditional Arabic"/>
          <w:b w:val="0"/>
          <w:i w:val="0"/>
          <w:sz w:val="36"/>
          <w:rtl/>
          <w:szCs w:val="36"/>
        </w:rPr>
        <w:t>ال الموافق: اام</w:t>
      </w:r>
    </w:p>
    <w:p>
      <w:pPr>
        <w:spacing w:after="120" w:line="276" w:lineRule="auto"/>
        <w:jc w:val="right"/>
        <w:bidi/>
      </w:pPr>
      <w:r>
        <w:rPr>
          <w:rFonts w:ascii="Traditional Arabic" w:hAnsi="Traditional Arabic" w:cs="Traditional Arabic"/>
          <w:b w:val="0"/>
          <w:i w:val="0"/>
          <w:sz w:val="36"/>
          <w:rtl/>
          <w:szCs w:val="36"/>
        </w:rPr>
        <w:t>يصرف الى المكرم: مذكورين مبلغ وقدره: أربعة عشرة الف وستمائة وسبعون ربد لاغير 2 وذلك عبارة عن: رواتب العاملين بفيلا الشيخ أحمد زيني عن شهر ديسمير 18١1م‏.</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 ص | ‎TT‏ = ‎TBST‏ الاح ره</w:t>
      </w:r>
    </w:p>
    <w:p>
      <w:pPr>
        <w:spacing w:after="120" w:line="276" w:lineRule="auto"/>
        <w:jc w:val="right"/>
        <w:bidi/>
      </w:pPr>
      <w:r>
        <w:rPr>
          <w:rFonts w:ascii="Traditional Arabic" w:hAnsi="Traditional Arabic" w:cs="Traditional Arabic"/>
          <w:b w:val="0"/>
          <w:i w:val="0"/>
          <w:sz w:val="36"/>
          <w:rtl/>
          <w:szCs w:val="36"/>
        </w:rPr>
        <w:t>[صفحة 3 - OCR] gee ‏لعجي‎ ‎Tare rene ry</w:t>
      </w:r>
    </w:p>
    <w:p>
      <w:pPr>
        <w:spacing w:after="120" w:line="276" w:lineRule="auto"/>
        <w:jc w:val="right"/>
        <w:bidi/>
      </w:pPr>
      <w:r>
        <w:rPr>
          <w:rFonts w:ascii="Traditional Arabic" w:hAnsi="Traditional Arabic" w:cs="Traditional Arabic"/>
          <w:b w:val="0"/>
          <w:i w:val="0"/>
          <w:sz w:val="36"/>
          <w:rtl/>
          <w:szCs w:val="36"/>
        </w:rPr>
        <w:t>wn © (4)</w:t>
      </w:r>
    </w:p>
    <w:p>
      <w:pPr>
        <w:spacing w:after="120" w:line="276" w:lineRule="auto"/>
        <w:jc w:val="right"/>
        <w:bidi/>
      </w:pPr>
      <w:r>
        <w:rPr>
          <w:rFonts w:ascii="Traditional Arabic" w:hAnsi="Traditional Arabic" w:cs="Traditional Arabic"/>
          <w:b w:val="0"/>
          <w:i w:val="0"/>
          <w:sz w:val="36"/>
          <w:rtl/>
          <w:szCs w:val="36"/>
        </w:rPr>
        <w:t>8 SP MEAS ‏ل نمضيل ريات‎ 4d ‏مي‎ (ery herr ‏عدن نون هو‎ 10</w:t>
      </w:r>
    </w:p>
    <w:p>
      <w:pPr>
        <w:spacing w:after="120" w:line="276" w:lineRule="auto"/>
        <w:jc w:val="right"/>
        <w:bidi/>
      </w:pPr>
      <w:r>
        <w:rPr>
          <w:rFonts w:ascii="Traditional Arabic" w:hAnsi="Traditional Arabic" w:cs="Traditional Arabic"/>
          <w:b w:val="0"/>
          <w:i w:val="0"/>
          <w:sz w:val="36"/>
          <w:rtl/>
          <w:szCs w:val="36"/>
        </w:rPr>
        <w:t>mm? = ‏تحدم‎</w:t>
      </w:r>
    </w:p>
    <w:p>
      <w:pPr>
        <w:spacing w:after="120" w:line="276" w:lineRule="auto"/>
        <w:jc w:val="right"/>
        <w:bidi/>
      </w:pPr>
      <w:r>
        <w:rPr>
          <w:rFonts w:ascii="Traditional Arabic" w:hAnsi="Traditional Arabic" w:cs="Traditional Arabic"/>
          <w:b w:val="0"/>
          <w:i w:val="0"/>
          <w:sz w:val="36"/>
          <w:rtl/>
          <w:szCs w:val="36"/>
        </w:rPr>
        <w:t>PSY (FSS iprerdeg</w:t>
      </w:r>
    </w:p>
    <w:p>
      <w:pPr>
        <w:spacing w:after="120" w:line="276" w:lineRule="auto"/>
        <w:jc w:val="right"/>
        <w:bidi/>
      </w:pPr>
      <w:r>
        <w:rPr>
          <w:rFonts w:ascii="Traditional Arabic" w:hAnsi="Traditional Arabic" w:cs="Traditional Arabic"/>
          <w:b w:val="0"/>
          <w:i w:val="0"/>
          <w:sz w:val="36"/>
          <w:rtl/>
          <w:szCs w:val="36"/>
        </w:rPr>
        <w:t>[صفحة 4 - OCR] ‎oy‏ ا 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‏إجمالي الرواتب والأجور عن شهر ديسمير ١1١5م‏</w:t>
      </w:r>
    </w:p>
    <w:p>
      <w:pPr>
        <w:spacing w:after="120" w:line="276" w:lineRule="auto"/>
        <w:jc w:val="right"/>
        <w:bidi/>
      </w:pPr>
      <w:r>
        <w:rPr>
          <w:rFonts w:ascii="Traditional Arabic" w:hAnsi="Traditional Arabic" w:cs="Traditional Arabic"/>
          <w:b w:val="0"/>
          <w:i w:val="0"/>
          <w:sz w:val="36"/>
          <w:rtl/>
          <w:szCs w:val="36"/>
        </w:rPr>
        <w:t>‎ما١15/17/517‎: ‏التاريخ‎ ‏اها‎ 5459/,5/175 © Sil gall</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‏4 أوزكو المحدود</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‎é</w:t>
      </w:r>
    </w:p>
    <w:p>
      <w:pPr>
        <w:spacing w:after="120" w:line="276" w:lineRule="auto"/>
        <w:jc w:val="right"/>
        <w:bidi/>
      </w:pPr>
      <w:r>
        <w:rPr>
          <w:rFonts w:ascii="Traditional Arabic" w:hAnsi="Traditional Arabic" w:cs="Traditional Arabic"/>
          <w:b w:val="0"/>
          <w:i w:val="0"/>
          <w:sz w:val="36"/>
          <w:rtl/>
          <w:szCs w:val="36"/>
        </w:rPr>
        <w:t>===== ملف داخلي: ‏‏2015 - نسخة/Ozco -2015 fil no -16-inv no -1112.pdf ===== [صفحة 1 - OCR] شركة أوزكو المحدودة التاريخ: 2015/7/29 م 02: 10: 06 ص.ب 514945 ‎TVOVE ban‏ صفحة رقم: 1[.</w:t>
      </w:r>
    </w:p>
    <w:p>
      <w:pPr>
        <w:spacing w:after="120" w:line="276" w:lineRule="auto"/>
        <w:jc w:val="right"/>
        <w:bidi/>
      </w:pPr>
      <w:r>
        <w:rPr>
          <w:rFonts w:ascii="Traditional Arabic" w:hAnsi="Traditional Arabic" w:cs="Traditional Arabic"/>
          <w:b w:val="0"/>
          <w:i w:val="0"/>
          <w:sz w:val="36"/>
          <w:rtl/>
          <w:szCs w:val="36"/>
        </w:rPr>
        <w:t>تقرير رقم: 4801009</w:t>
      </w:r>
    </w:p>
    <w:p>
      <w:pPr>
        <w:spacing w:after="120" w:line="276" w:lineRule="auto"/>
        <w:jc w:val="right"/>
        <w:bidi/>
      </w:pPr>
      <w:r>
        <w:rPr>
          <w:rFonts w:ascii="Traditional Arabic" w:hAnsi="Traditional Arabic" w:cs="Traditional Arabic"/>
          <w:b w:val="0"/>
          <w:i w:val="0"/>
          <w:sz w:val="36"/>
          <w:rtl/>
          <w:szCs w:val="36"/>
        </w:rPr>
        <w:t>التساريخ: 2015/7/29 اليوميةالفرعية: شرح القيد: رواتب العاملين بفيلا_ عن شهر يوليو ‎"١ ١‏</w:t>
      </w:r>
    </w:p>
    <w:p>
      <w:pPr>
        <w:spacing w:after="120" w:line="276" w:lineRule="auto"/>
        <w:jc w:val="right"/>
        <w:bidi/>
      </w:pPr>
      <w:r>
        <w:rPr>
          <w:rFonts w:ascii="Traditional Arabic" w:hAnsi="Traditional Arabic" w:cs="Traditional Arabic"/>
          <w:b w:val="0"/>
          <w:i w:val="0"/>
          <w:sz w:val="36"/>
          <w:rtl/>
          <w:szCs w:val="36"/>
        </w:rPr>
        <w:t>10095160.الشيخ أحمد عباس زيني</w:t>
      </w:r>
    </w:p>
    <w:p>
      <w:pPr>
        <w:spacing w:after="120" w:line="276" w:lineRule="auto"/>
        <w:jc w:val="right"/>
        <w:bidi/>
      </w:pPr>
      <w:r>
        <w:rPr>
          <w:rFonts w:ascii="Traditional Arabic" w:hAnsi="Traditional Arabic" w:cs="Traditional Arabic"/>
          <w:b w:val="0"/>
          <w:i w:val="0"/>
          <w:sz w:val="36"/>
          <w:rtl/>
          <w:szCs w:val="36"/>
        </w:rPr>
        <w:t>10095742 سومون منهاج الدين 10095720 زوسيما لاناريو 10095727 ابراهيم ببتشان 10011000 صندوق رئيسي - جدة الى:</w:t>
      </w:r>
    </w:p>
    <w:p>
      <w:pPr>
        <w:spacing w:after="120" w:line="276" w:lineRule="auto"/>
        <w:jc w:val="right"/>
        <w:bidi/>
      </w:pPr>
      <w:r>
        <w:rPr>
          <w:rFonts w:ascii="Traditional Arabic" w:hAnsi="Traditional Arabic" w:cs="Traditional Arabic"/>
          <w:b w:val="0"/>
          <w:i w:val="0"/>
          <w:sz w:val="36"/>
          <w:rtl/>
          <w:szCs w:val="36"/>
        </w:rPr>
        <w:t>saan</w:t>
      </w:r>
    </w:p>
    <w:p>
      <w:pPr>
        <w:spacing w:after="120" w:line="276" w:lineRule="auto"/>
        <w:jc w:val="right"/>
        <w:bidi/>
      </w:pPr>
      <w:r>
        <w:rPr>
          <w:rFonts w:ascii="Traditional Arabic" w:hAnsi="Traditional Arabic" w:cs="Traditional Arabic"/>
          <w:b w:val="0"/>
          <w:i w:val="0"/>
          <w:sz w:val="36"/>
          <w:rtl/>
          <w:szCs w:val="36"/>
        </w:rPr>
        <w:t>[صفحة 2 - OCR] 0260 CO. LTD. ‏شركة أوزكو المحدودة‎ JEDDAH - OZCO BUILDING ‏جدة - عمارة أوزكو‎ TEL. 6065216 FAX TeVOENT: ‏فاكس‎ 515695١١: ‏هاتف‎</w:t>
      </w:r>
    </w:p>
    <w:p>
      <w:pPr>
        <w:spacing w:after="120" w:line="276" w:lineRule="auto"/>
        <w:jc w:val="right"/>
        <w:bidi/>
      </w:pPr>
      <w:r>
        <w:rPr>
          <w:rFonts w:ascii="Traditional Arabic" w:hAnsi="Traditional Arabic" w:cs="Traditional Arabic"/>
          <w:b w:val="0"/>
          <w:i w:val="0"/>
          <w:sz w:val="36"/>
          <w:rtl/>
          <w:szCs w:val="36"/>
        </w:rPr>
        <w:t>أمر صرف نقدي التاريخ: 1507/15١آم‏</w:t>
      </w:r>
    </w:p>
    <w:p>
      <w:pPr>
        <w:spacing w:after="120" w:line="276" w:lineRule="auto"/>
        <w:jc w:val="right"/>
        <w:bidi/>
      </w:pPr>
      <w:r>
        <w:rPr>
          <w:rFonts w:ascii="Traditional Arabic" w:hAnsi="Traditional Arabic" w:cs="Traditional Arabic"/>
          <w:b w:val="0"/>
          <w:i w:val="0"/>
          <w:sz w:val="36"/>
          <w:rtl/>
          <w:szCs w:val="36"/>
        </w:rPr>
        <w:t>‎Jew‏ الموافق: ‎١/٠١6‏ بلسي يصرف الى المكرم: مذكورين</w:t>
      </w:r>
    </w:p>
    <w:p>
      <w:pPr>
        <w:spacing w:after="120" w:line="276" w:lineRule="auto"/>
        <w:jc w:val="right"/>
        <w:bidi/>
      </w:pPr>
      <w:r>
        <w:rPr>
          <w:rFonts w:ascii="Traditional Arabic" w:hAnsi="Traditional Arabic" w:cs="Traditional Arabic"/>
          <w:b w:val="0"/>
          <w:i w:val="0"/>
          <w:sz w:val="36"/>
          <w:rtl/>
          <w:szCs w:val="36"/>
        </w:rPr>
        <w:t>‏مبلغ فقط وقدره: خمسة عشرة الف وستمائة وسبعون ريال لاغير.</w:t>
      </w:r>
    </w:p>
    <w:p>
      <w:pPr>
        <w:spacing w:after="120" w:line="276" w:lineRule="auto"/>
        <w:jc w:val="right"/>
        <w:bidi/>
      </w:pPr>
      <w:r>
        <w:rPr>
          <w:rFonts w:ascii="Traditional Arabic" w:hAnsi="Traditional Arabic" w:cs="Traditional Arabic"/>
          <w:b w:val="0"/>
          <w:i w:val="0"/>
          <w:sz w:val="36"/>
          <w:rtl/>
          <w:szCs w:val="36"/>
        </w:rPr>
        <w:t>‏وذلك عبارة عن: رواتب المذكورين عن شهر يوليو ١٠م‏ حسب ‎Bal‏.</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‏لصب ‏=</w:t>
      </w:r>
    </w:p>
    <w:p>
      <w:pPr>
        <w:spacing w:after="120" w:line="276" w:lineRule="auto"/>
        <w:jc w:val="right"/>
        <w:bidi/>
      </w:pPr>
      <w:r>
        <w:rPr>
          <w:rFonts w:ascii="Traditional Arabic" w:hAnsi="Traditional Arabic" w:cs="Traditional Arabic"/>
          <w:b w:val="0"/>
          <w:i w:val="0"/>
          <w:sz w:val="36"/>
          <w:rtl/>
          <w:szCs w:val="36"/>
        </w:rPr>
        <w:t>[صفحة 3 - OCR] xr © (\)</w:t>
      </w:r>
    </w:p>
    <w:p>
      <w:pPr>
        <w:spacing w:after="120" w:line="276" w:lineRule="auto"/>
        <w:jc w:val="right"/>
        <w:bidi/>
      </w:pPr>
      <w:r>
        <w:rPr>
          <w:rFonts w:ascii="Traditional Arabic" w:hAnsi="Traditional Arabic" w:cs="Traditional Arabic"/>
          <w:b w:val="0"/>
          <w:i w:val="0"/>
          <w:sz w:val="36"/>
          <w:rtl/>
          <w:szCs w:val="36"/>
        </w:rPr>
        <w:t>SPT BS a AYE oo ae</w:t>
      </w:r>
    </w:p>
    <w:p>
      <w:pPr>
        <w:spacing w:after="120" w:line="276" w:lineRule="auto"/>
        <w:jc w:val="right"/>
        <w:bidi/>
      </w:pPr>
      <w:r>
        <w:rPr>
          <w:rFonts w:ascii="Traditional Arabic" w:hAnsi="Traditional Arabic" w:cs="Traditional Arabic"/>
          <w:b w:val="0"/>
          <w:i w:val="0"/>
          <w:sz w:val="36"/>
          <w:rtl/>
          <w:szCs w:val="36"/>
        </w:rPr>
        <w:t>WEES ‏مل‎</w:t>
      </w:r>
    </w:p>
    <w:p>
      <w:pPr>
        <w:spacing w:after="120" w:line="276" w:lineRule="auto"/>
        <w:jc w:val="right"/>
        <w:bidi/>
      </w:pPr>
      <w:r>
        <w:rPr>
          <w:rFonts w:ascii="Traditional Arabic" w:hAnsi="Traditional Arabic" w:cs="Traditional Arabic"/>
          <w:b w:val="0"/>
          <w:i w:val="0"/>
          <w:sz w:val="36"/>
          <w:rtl/>
          <w:szCs w:val="36"/>
        </w:rPr>
        <w:t>‎Aafarfouea?‏ قم</w:t>
      </w:r>
    </w:p>
    <w:p>
      <w:pPr>
        <w:spacing w:after="120" w:line="276" w:lineRule="auto"/>
        <w:jc w:val="right"/>
        <w:bidi/>
      </w:pPr>
      <w:r>
        <w:rPr>
          <w:rFonts w:ascii="Traditional Arabic" w:hAnsi="Traditional Arabic" w:cs="Traditional Arabic"/>
          <w:b w:val="0"/>
          <w:i w:val="0"/>
          <w:sz w:val="36"/>
          <w:rtl/>
          <w:szCs w:val="36"/>
        </w:rPr>
        <w:t>‏الخلتدهد ‎(FSF‏ رين</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excelمصاريف فيلا الشيخ أحمد زيني بالوادي.xlsx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excelمصاريف فيلا الشيخ أحمد زيني بالوادي.xlsx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مستند مالي</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05-11-1431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ح-3. فلة الوادي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https://drive.google.com/file/d/1lXSmR7XFizz6MJQKzmkoCz1BmFc0kNCB/view?usp=drivesdk</w:t>
      </w:r>
    </w:p>
    <w:p/>
    <w:p>
      <w:pPr>
        <w:spacing w:after="120" w:line="276" w:lineRule="auto"/>
        <w:jc w:val="right"/>
        <w:bidi/>
      </w:pPr>
      <w:r>
        <w:rPr>
          <w:rFonts w:ascii="Traditional Arabic" w:hAnsi="Traditional Arabic" w:cs="Traditional Arabic"/>
          <w:b w:val="0"/>
          <w:i w:val="0"/>
          <w:sz w:val="36"/>
          <w:rtl/>
          <w:szCs w:val="36"/>
        </w:rPr>
        <w:t>مصاريف الفيلا ,,,,,,,,,, 33 ,,, ,,,,,,,,,," 818,802 ",,, ,التسلسل,السنة,رقم القيد,تاريخ الدفعة,نوع العملية ,تصنيف العملية,"مستند الصرف (شيك / تحويل بنكي / نقد)",طبيعة العملية," المبلغ (ريال سعودي) ",إسم المستفيد,المستندات الداعمة,الحساب البنكي المحول منه ,1,1431,2770,05-11-1431,17/08/2010,مصاريف فيلا الوادي,مصاريف فيلا احمد زينى بالوادى عن شهر يوليو 2010,اشعار مدين,لمنصرف على فيلا احمد زينى بالوادى بواسطة مزرعة الدواجن عن شهر يوليو 2010," 36,117 ",فيلا الشيخ أحمد زيني بالوادي ,"بيان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",نقدي ,2,1431,2773,05-11-1431,15/09/2010,مصاريف فيلا الوادي,مصاريف فيلا احمد زينى بالوادى عن شهر اغسطس 2010,اشعار مدين,لمنصرف على فيلا احمد زينى بالوادى بواسطة مزرعة الدواجن عن شهر اغسطس 2010," 13,234 ",فيلا الشيخ أحمد زيني بالوادي ,"بيان بمصروفات مزرعة الشيخ أحمد زيني خلال شهر أغسطس 2010 موقع من مدير المزرعة سند قيد محاسبي موقع من المحاسب و المدير المالي سند صرف معتمد خطاب عام بكل مصاريف المزارع موجه من مدير المزرعة الى الشيخ عابد زيني ",نقدي ,3,1431,2839,16-11-1431 ,14/10/2010,مصاريف فيلا الوادي,مصاريف فيلا احمد زينى بالوادى عن شهر سبتمبر 2010,اشعار مدين,لمنصرف على فيلا احمد زينى بالوادى بواسطة مزرعة الدواجن عن شهر سبتمبر 2010," 21,176 ",فيلا الشيخ أحمد زيني بالوادي ,"بيان بمصروفات مزرعة الشيخ أحمد زيني خلال شهر سبتمبر 2010 موقع من مدير المزرعة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,4,1431,3217,29-12-1431 ,21/11/2010,مصاريف فيلا الوادي,مصاريف فيلا احمد زينى بالوادى عن شهر اكتوبر 2010,اشعار مدين,لمنصرف على فيلا احمد زينى بالوادى بواسطة مزرعة الدواجن عن شهر اكتوبر 2010 ," 28,132 ",فيلا الشيخ أحمد زيني بالوادي ,"بيان بمصروفات مزرعة الشيخ أحمد زيني خلال شهر أكتوبرر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,5,1432,85,20-01-1432 ,19/12/2010,مصاريف فيلا الوادي,مصاريف فيلا احمد زينى بالوادى عن شهر نوفمبر 2010,اشعار مدين,المنصرف على فيلا الشيخ أحمد بالوادى بواسطة مزرعة الدواجن عن شهر نوفمبر 2010 ," 24,875 ",فيلا الشيخ أحمد زيني بالوادي ,"بيان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موجهة من مدير المزرعة الى الشيخ عابد زيني سند صرف معتمد فواتير المصروفات للفترة المذكورة أعلاه",نقدي ,6,1432,447,13-03-1432 ,16/01/2011,مصاريف فيلا الوادي,مصاريف فيلا احمد زينى بالوادى عن شهر ديسمبر 2010,اشعار مدين,المنصرف على فيلا الشيخ أحمد بالوادى بواسطة مزرعة الدواجن عن ديسمبر 2010 ," 29,240 ",فيلا الشيخ أحمد زيني بالوادي ,"بيان بمصروفات مزرعة الشيخ أحمد زيني خلال شهر ديسمبر 2010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,7,1432,471,19-03-1432 ,02/12/2011,مصاريف فيلا الوادي,مصاريف فيلا احمد زينى بالوادى عن شهر يناير 2011,اشعار مدين,المنصرف على فيلا الشيخ أحمد بالوادى بواسطة مزرعة الدواجن عن يناير2011 ," 20,699 ",فيلا الشيخ أحمد زيني بالوادي ,"بيان بمصروفات مزرعة الشيخ أحمد زيني خلال شهر يناير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,8,1432,638,15-04-1432 ,03/10/2011,مصاريف فيلا الوادي,مصاريف فيلا احمد زينى بالوادى عن شهر فبراير 2011,اشعار مدين,المنصرف على فيلا الشيخ أحمد بالوادى بواسطة مزرعة الدواجن عن شهر فبراير2011 ," 12,191 ",فيلا الشيخ أحمد زيني بالوادي ,"بيان بمصروفات مزرعة الشيخ أحمد زيني خلال شهر فبراير 2011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,9,1432,852,20-05-1432,04/11/2011,مصاريف فيلا الوادي,مصاريف فيلا احمد زينى بالوادى عن شهر مارس 2011,اشعار مدين,المنصرف على فيلا احمد زينى بالوادى بواسطة مزرعة الدواجن عن شهر مارس 2011," 36,940 ",فيلا الشيخ أحمد زيني بالوادي ,"بيان بمصروفات مزرعة الشيخ أحمد زيني خلال شهر مارس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,10,1432,1030,19-06-1432 ,05/10/2011,مصاريف فيلا الوادي,مصاريف فيلا احمد زينى بالوادى عن شهر ابريل 2011,اشعار مدين,المنصرف على فيلا الشيخ أحمد بالوادى بواسطة مزرعة الدواجن عن شهر ابريل 2011 ," 14,747 ",فيلا الشيخ أحمد زيني بالوادي ,"بيان بمصروفات مزرعة الشيخ أحمد زيني خلال شهر أبريل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,11,1432,1216,20-07-1432 ,06/11/2011,مصاريف فيلا الوادي,مصاريف فيلا احمد زينى بالوادى عن شهر مايو 2011,اشعار مدين,المنصرف على فيلا الشيخ أحمد بالوادى بواسطة مزرعة الدواجن عن شهر مايو 2011 ," 30,439 ",فيلا الشيخ أحمد زيني بالوادي ,"بيان بمصروفات مزرعة الشيخ أحمد زيني خلال شهر مايو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,12,1432,1405,22-08-1432 ,07/12/2011,مصاريف فيلا الوادي,مصاريف فيلا احمد زينى بالوادى عن شهر يونيو 2011,اشعار مدين,المنصرف على فيلا الشيخ أحمد بالوادى بواسطة مزرعة الدواجن عن شهر يونيو 2011," 24,839 ",فيلا الشيخ أحمد زيني بالوادي ,"بيان بمصروفات مزرعة الشيخ أحمد زيني خلال شهر يونيو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,13,1432,1708,14-10-1432 ,15/08/2011,مصاريف فيلا الوادي,مصاريف فيلا احمد زينى بالوادى عن شهر يوليو 2011,اشعار مدين,المنصرف على فيلا الشيخ أحمد بالوادى بواسطة مزرعة الدواجنن عن شهر يوليو 2011 ," 28,755 ",فيلا الشيخ أحمد زيني بالوادي ,"بيان بمصروفات مزرعة الشيخ أحمد زيني خلال شهر يوليو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,14,1432,1817,01-11-1432 ,09/12/2011,مصاريف فيلا الوادي,مصاريف فيلا احمد زينى بالوادى عن شهر اغسطس 2011,اشعار مدين,المنصرف على فيلا الشيخ أحمد بالوادى بواسطة مزرعة الدواجن عن شهر اغسطس 2011 ," 20,686 ",فيلا الشيخ أحمد زيني بالوادي ,"بيان بمصروفات مزرعة الشيخ أحمد زيني خلال شهرأغسطس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,15,1432,1990,22-11-1432 ,10/12/2011,مصاريف فيلا الوادي,مصاريف فيلا احمد زينى بالوادى عن شهر سبتمبر 2011,اشعار مدين,المنصرف على فيلا الشيخ أحمد بالوادى بواسطة مزرعة الدواجن عن شهر سبتمبر 2011 ," 43,562 ",فيلا الشيخ أحمد زيني بالوادي ,"بيان بمصروفات مزرعة الشيخ أحمد زيني خلال شهر سبتمبر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,16,1432,2233,27-12-1432 ,16/11/2011,مصاريف فيلا الوادي,مصاريف فيلا احمد زينى بالوادى عن شهر اكتوبر 2011,اشعار مدين,المنصرف على فيلا الشيخ أحمد بالوادى بواسطة مزرعة الدواجن عن شهر اكتوبر 2011 ," 13,055 ",فيلا الشيخ أحمد زيني بالوادي ,"بيان بمصروفات مزرعة الشيخ أحمد زيني خلال شهر أكتوبر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,17,1433,217,07-02-1433 ,14/12/2011,مصاريف فيلا الوادي,مصاريف فيلا احمد زينى بالوادى عن شهر نوفمبر 2011,اشعار مدين,المنصرف على فيلا الشيخ أحمد بالوادى بواسطة مزرعة الدواجن عن شهر نوفمبر 2011 ," 16,480 ",فيلا الشيخ أحمد زيني بالوادي ,"بيان بمصروفات مزرعة الشيخ أحمد زيني خلال شهر نوفمبر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,18,1433,420,07-03-1433 ,14/01/2012,مصاريف فيلا الوادي,مصاريف فيلا احمد زينى بالوادى عن شهر ديسمبر 2011,اشعار مدين,المنصرف على فيلا الشيخ أحمد بالوادى بواسطة مزرعة الدواجن عن شهر ديسمبر 2011 ," 27,732 ",فيلا الشيخ أحمد زيني بالوادي ,"بيان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,19,1433,524,28-03-1433 ,13/02/2012,مصاريف فيلا الوادي,مصاريف فيلا احمد زينى بالوادى عن شهر يناير 2012,اشعار مدين,المنصرف على فيلا الشيخ أحمد بالوادى بواسطة مزرعة الدواجن عن شهر يناير 2012 ," 14,748 ",فيلا الشيخ أحمد زيني بالوادي ,"بيان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,20,1433,730,27-04-1433 ,13/03/2012,مصاريف فيلا الوادي,مصاريف فيلا احمد زينى بالوادى عن شهر فبراير 2012,اشعار مدين,المنصرف على فيلا الشيخ أحمد بالوادى بواسطة مزرعة الدواجن عن شهر فبراير 2012 ," 27,068 ",فيلا الشيخ أحمد زيني بالوادي ,"بيان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زيني",نقدي ,21,1433,917,19-05-1433 ,04/07/2012,مصاريف فيلا الوادي,مصاريف فيلا احمد زينى بالوادى عن شهر مارس 2012,اشعار مدين,المنصرف على فيلا الشيخ أحمد بالوادى بواسطة مزرعة الدواجن عن شهر مارس 2012 ," 34,682 ",فيلا الشيخ أحمد زيني بالوادي ,"بيان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,22,1433,1237,07-07-1433 ,05/08/2012,مصاريف فيلا الوادي,مصاريف فيلا احمد زينى بالوادى عن شهر ابريل 2012,اشعار مدين,المنصرف على فيلا الشيخ أحمد بالوادى بواسطة مزرعة الدواجن عن شهر ابريل 2012 ," 48,081 ",فيلا الشيخ أحمد زيني بالوادي ,"بيان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,23,1433,1447,06-08-1433 ,06/09/2012,مصاريف فيلا الوادي,مصاريف فيلا احمد زينى بالوادى عن شهر مايو 2012,اشعار مدين,المنصرف على فيلا الشيخ أحمد بالوادى بواسطة مزرعة الدواجن عن شهر مايو 2012 ," 17,158 ",فيلا الشيخ أحمد زيني بالوادي ,"بيان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,24,1433,1652,07-09-1433 ,07/11/2012,مصاريف فيلا الوادي,مصاريف فيلا احمد زينى بالوادى عن شهر يونيو 2012,اشعار مدين,المنصرف على فيلا الشيخ أحمد بالوادى بواسطة مزرعة الدواجن عن شهر يونيو 2012 ," 26,870 ",فيلا الشيخ أحمد زيني بالوادي ,"بيان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,25,1433,1908,19-10-1433 ,08/11/2012,مصاريف فيلا الوادي,مصاريف فيلا احمد زينى بالوادى عن شهر يوليو 2012,اشعار مدين,المنصرف على فيلا الشيخ أحمد بالوادى بواسطة مزرعة الدواجن عن شهر يوليو 2012 ," 50,696 ",فيلا الشيخ أحمد زيني بالوادي ,"بيان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,26,1433,2178,29-11-1433 ,09/11/2012,مصاريف فيلا الوادي,مصاريف فيلا احمد زينى بالوادى عن شهر اغسطس 2012,اشعار مدين,المنصرف على فيلا الشيخ أحمد بالوادى بواسطة مزرعة الدواجن عن شهر اغسطس 2012 ," 16,747 ",فيلا الشيخ أحمد زيني بالوادي ,"بيان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,27,1433,2309,21-12-1433 ,10/09/2012,مصاريف فيلا الوادي,مصاريف فيلا احمد زينى بالوادى عن شهر سبتمبر 2012,اشعار مدين,المنصرف على فيلا الشيخ أحمد بالوادى بواسطة مزرعة الدواجن عن شهر سبتمبر 2012 ," 32,775 ",فيلا الشيخ أحمد زيني بالوادي ,"بيان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,28,2015,1112,29/07/2015,29/07/2015,مصاريف فيلا الوادي,مصاريف فيلا احمد زينى بالوادى عن شهر يوليو 2015,نقدي,رواتب العاملين بفيلا الشيخ أحمد بالوادي عن شهر يوليو 2015," 17,170 ",العاملين بفيلا الشيخ أحمد زيني,"سند يومية تفصيلي موقع من المحاسب والمدير أمر صرف نقدي موقع من أمين الصندوق بيان بكشف الرواتب عن شهر يوليو2015",نقدي ,29,2015,1275,30/08/2015,30/08/2015,مصاريف فيلا الوادي,مصاريف فيلا احمد زينى بالوادى عن شهر اغسطس 2015,نقدي,رواتب العاملين بفيلا الشيخ احمد زيني عن شهر اغسطس 2015م," 18,933 ",العاملين بفيلا الشيخ أحمد زيني,"سند يومية تفصيلي موقع من المحاسب والمدير أمر صرف نقدي موقع من أمين الصندوق بيان بكشف الرواتب عن شهر اغسطس 2015م",نقدي ,30,2015,1427,20/09/2015,20/09/2015,مصاريف فيلا الوادي,مصاريف فيلا احمد زينى بالوادى عن شهر سبتمبر 2015,نقدي,رواتب العاملين بفيلا الشيخ احمد زينى عن شهر سبتمبر 2015," 19,470 ",العاملين بفيلا الشيخ أحمد زيني,"سند يومية تفصيلي موقع من المحاسب والمدير أمر صرف نقدي موقع من أمين الصندوق بيان بكشف الرواتب عن شهر سبتمبر2015",نقدي ,31,2015,1571,12/01/2015,12/01/2015,مصاريف فيلا الوادي,مصاريف فيلا احمد زينى بالوادى عن شهر اكتوبر 2015,نقدي,رواتب العاملين بفيلا الشيخ احمد زينى عن شهر اكتوبر 2015 ," 17,170 ",العاملين بفيلا الشيخ أحمد زيني,"سند يومية تفصيلي موقع من المحاسب والمدير أمر صرف نقدي موقع من أمين الصندوق بيان بكشف الرواتب عن شهر اكتوبر2015",نقدي ,32,2015,1766,12/01/2015,12/01/2015,مصاريف فيلا الوادي,مصاريف فيلا احمد زينى بالوادى عن شهر نوفمبر 2015,نقدي,رواتب العاملين بفيلا الشيخ احمد زينى عن شهر نوفمبر 2015," 17,170 ",العاملين بفيلا الشيخ أحمد زيني,"سند يومية تفصيلي موقع من المحاسب والمدير أمر صرف نقدي موقع من أمين الصندوق والمستلم بيان بكشف الرواتب عن شهر نوفمبر2015",نقدي ,33,2015,1933,29/12/2015,29/12/2015,مصاريف فيلا الوادي,مصاريف فيلا احمد زينى بالوادى عن شهر ديسمبر 2015,نقدي,رواتب العاملين بفيلا الشيخ احمد زينى عن شهرديسمبر 2015," 17,170 ",العاملين بفيلا الشيخ أحمد زيني,"سند يومية تفصيلي موقع من المحاسب والمدير أمر صرف نقدي موقع من أمين الصندوق والمستلم بيان بكشف الرواتب عن شهرديسمبر2015",نقدي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ط. الشكوى الأولى لوزير العدل رقم 230747621 ـ 30-04-1445 (4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https://drive.google.com/file/d/1EbJBgDNYROuzKYeXfaklX-YpFwCKzVTI/view</w:t>
      </w:r>
    </w:p>
    <w:p/>
    <w:p>
      <w:pPr>
        <w:spacing w:after="120" w:line="276" w:lineRule="auto"/>
        <w:jc w:val="right"/>
        <w:bidi/>
      </w:pPr>
      <w:r>
        <w:rPr>
          <w:rFonts w:ascii="Traditional Arabic" w:hAnsi="Traditional Arabic" w:cs="Traditional Arabic"/>
          <w:b w:val="0"/>
          <w:i w:val="0"/>
          <w:sz w:val="36"/>
          <w:rtl/>
          <w:szCs w:val="36"/>
        </w:rPr>
        <w:t>خدمة الشكوى الإلكترونية:. المجلس الأعلى للقضاء</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زيين اإللكرتونية</w:t>
      </w:r>
    </w:p>
    <w:p>
      <w:pPr>
        <w:spacing w:after="120" w:line="276" w:lineRule="auto"/>
        <w:jc w:val="right"/>
        <w:bidi/>
      </w:pPr>
      <w:r>
        <w:rPr>
          <w:rFonts w:ascii="Traditional Arabic" w:hAnsi="Traditional Arabic" w:cs="Traditional Arabic"/>
          <w:b w:val="0"/>
          <w:i w:val="0"/>
          <w:sz w:val="36"/>
          <w:rtl/>
          <w:szCs w:val="36"/>
        </w:rPr>
        <w:t>بيانات مقدم الشكوى</w:t>
      </w:r>
    </w:p>
    <w:p>
      <w:pPr>
        <w:spacing w:after="120" w:line="276" w:lineRule="auto"/>
        <w:jc w:val="right"/>
        <w:bidi/>
      </w:pPr>
      <w:r>
        <w:rPr>
          <w:rFonts w:ascii="Traditional Arabic" w:hAnsi="Traditional Arabic" w:cs="Traditional Arabic"/>
          <w:b w:val="0"/>
          <w:i w:val="0"/>
          <w:sz w:val="36"/>
          <w:rtl/>
          <w:szCs w:val="36"/>
        </w:rPr>
        <w:t>جورخ</w:t>
      </w:r>
    </w:p>
    <w:p>
      <w:pPr>
        <w:spacing w:after="120" w:line="276" w:lineRule="auto"/>
        <w:jc w:val="right"/>
        <w:bidi/>
      </w:pPr>
      <w:r>
        <w:rPr>
          <w:rFonts w:ascii="Traditional Arabic" w:hAnsi="Traditional Arabic" w:cs="Traditional Arabic"/>
          <w:b w:val="0"/>
          <w:i w:val="0"/>
          <w:sz w:val="36"/>
          <w:rtl/>
          <w:szCs w:val="36"/>
        </w:rPr>
        <w:t>ةلئاعلا معدلاو مسا</w:t>
      </w:r>
    </w:p>
    <w:p>
      <w:pPr>
        <w:spacing w:after="120" w:line="276" w:lineRule="auto"/>
        <w:jc w:val="right"/>
        <w:bidi/>
      </w:pPr>
      <w:r>
        <w:rPr>
          <w:rFonts w:ascii="Traditional Arabic" w:hAnsi="Traditional Arabic" w:cs="Traditional Arabic"/>
          <w:b w:val="0"/>
          <w:i w:val="0"/>
          <w:sz w:val="36"/>
          <w:rtl/>
          <w:szCs w:val="36"/>
        </w:rPr>
        <w:t>لصاوتلا زكرم تيانايب دجلا مسا</w:t>
      </w:r>
    </w:p>
    <w:p>
      <w:pPr>
        <w:spacing w:after="120" w:line="276" w:lineRule="auto"/>
        <w:jc w:val="right"/>
        <w:bidi/>
      </w:pPr>
      <w:r>
        <w:rPr>
          <w:rFonts w:ascii="Traditional Arabic" w:hAnsi="Traditional Arabic" w:cs="Traditional Arabic"/>
          <w:b w:val="0"/>
          <w:i w:val="0"/>
          <w:sz w:val="36"/>
          <w:rtl/>
          <w:szCs w:val="36"/>
        </w:rPr>
        <w:t>ةلمتكم يرغ تابلط بلأا تيابلط مسا</w:t>
      </w:r>
    </w:p>
    <w:p>
      <w:pPr>
        <w:spacing w:after="120" w:line="276" w:lineRule="auto"/>
        <w:jc w:val="right"/>
        <w:bidi/>
      </w:pPr>
      <w:r>
        <w:rPr>
          <w:rFonts w:ascii="Traditional Arabic" w:hAnsi="Traditional Arabic" w:cs="Traditional Arabic"/>
          <w:b w:val="0"/>
          <w:i w:val="0"/>
          <w:sz w:val="36"/>
          <w:rtl/>
          <w:szCs w:val="36"/>
        </w:rPr>
        <w:t>ةيسيئرلا لولأا مسلاا</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بن عباس</w:t>
      </w:r>
    </w:p>
    <w:p>
      <w:pPr>
        <w:spacing w:after="120" w:line="276" w:lineRule="auto"/>
        <w:jc w:val="right"/>
        <w:bidi/>
      </w:pPr>
      <w:r>
        <w:rPr>
          <w:rFonts w:ascii="Traditional Arabic" w:hAnsi="Traditional Arabic" w:cs="Traditional Arabic"/>
          <w:b w:val="0"/>
          <w:i w:val="0"/>
          <w:sz w:val="36"/>
          <w:rtl/>
          <w:szCs w:val="36"/>
        </w:rPr>
        <w:t>بن احمد</w:t>
      </w:r>
    </w:p>
    <w:p>
      <w:pPr>
        <w:spacing w:after="120" w:line="276" w:lineRule="auto"/>
        <w:jc w:val="right"/>
        <w:bidi/>
      </w:pPr>
      <w:r>
        <w:rPr>
          <w:rFonts w:ascii="Traditional Arabic" w:hAnsi="Traditional Arabic" w:cs="Traditional Arabic"/>
          <w:b w:val="0"/>
          <w:i w:val="0"/>
          <w:sz w:val="36"/>
          <w:rtl/>
          <w:szCs w:val="36"/>
        </w:rPr>
        <w:t>أسامه</w:t>
      </w:r>
    </w:p>
    <w:p>
      <w:pPr>
        <w:spacing w:after="120" w:line="276" w:lineRule="auto"/>
        <w:jc w:val="right"/>
        <w:bidi/>
      </w:pPr>
      <w:r>
        <w:rPr>
          <w:rFonts w:ascii="Traditional Arabic" w:hAnsi="Traditional Arabic" w:cs="Traditional Arabic"/>
          <w:b w:val="0"/>
          <w:i w:val="0"/>
          <w:sz w:val="36"/>
          <w:rtl/>
          <w:szCs w:val="36"/>
        </w:rPr>
        <w:t>صفة مقدم الشكوى</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رقم الجوال</w:t>
      </w:r>
    </w:p>
    <w:p>
      <w:pPr>
        <w:spacing w:after="120" w:line="276" w:lineRule="auto"/>
        <w:jc w:val="right"/>
        <w:bidi/>
      </w:pPr>
      <w:r>
        <w:rPr>
          <w:rFonts w:ascii="Traditional Arabic" w:hAnsi="Traditional Arabic" w:cs="Traditional Arabic"/>
          <w:b w:val="0"/>
          <w:i w:val="0"/>
          <w:sz w:val="36"/>
          <w:rtl/>
          <w:szCs w:val="36"/>
        </w:rPr>
        <w:t>رقم الهوية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0556355663</w:t>
      </w:r>
    </w:p>
    <w:p>
      <w:pPr>
        <w:spacing w:after="120" w:line="276" w:lineRule="auto"/>
        <w:jc w:val="right"/>
        <w:bidi/>
      </w:pPr>
      <w:r>
        <w:rPr>
          <w:rFonts w:ascii="Traditional Arabic" w:hAnsi="Traditional Arabic" w:cs="Traditional Arabic"/>
          <w:b w:val="0"/>
          <w:i w:val="0"/>
          <w:sz w:val="36"/>
          <w:rtl/>
          <w:szCs w:val="36"/>
        </w:rPr>
        <w:t>1008017301</w:t>
      </w:r>
    </w:p>
    <w:p>
      <w:pPr>
        <w:spacing w:after="120" w:line="276" w:lineRule="auto"/>
        <w:jc w:val="right"/>
        <w:bidi/>
      </w:pPr>
      <w:r>
        <w:rPr>
          <w:rFonts w:ascii="Traditional Arabic" w:hAnsi="Traditional Arabic" w:cs="Traditional Arabic"/>
          <w:b w:val="0"/>
          <w:i w:val="0"/>
          <w:sz w:val="36"/>
          <w:rtl/>
          <w:szCs w:val="36"/>
        </w:rPr>
        <w:t>تفاصيل القضية</w:t>
      </w:r>
    </w:p>
    <w:p>
      <w:pPr>
        <w:spacing w:after="120" w:line="276" w:lineRule="auto"/>
        <w:jc w:val="right"/>
        <w:bidi/>
      </w:pPr>
      <w:r>
        <w:rPr>
          <w:rFonts w:ascii="Traditional Arabic" w:hAnsi="Traditional Arabic" w:cs="Traditional Arabic"/>
          <w:b w:val="0"/>
          <w:i w:val="0"/>
          <w:sz w:val="36"/>
          <w:rtl/>
          <w:szCs w:val="36"/>
        </w:rPr>
        <w:t>المحكمة / الدائرة</w:t>
      </w:r>
    </w:p>
    <w:p>
      <w:pPr>
        <w:spacing w:after="120" w:line="276" w:lineRule="auto"/>
        <w:jc w:val="right"/>
        <w:bidi/>
      </w:pPr>
      <w:r>
        <w:rPr>
          <w:rFonts w:ascii="Traditional Arabic" w:hAnsi="Traditional Arabic" w:cs="Traditional Arabic"/>
          <w:b w:val="0"/>
          <w:i w:val="0"/>
          <w:sz w:val="36"/>
          <w:rtl/>
          <w:szCs w:val="36"/>
        </w:rPr>
        <w:t>نوع القضية</w:t>
      </w:r>
    </w:p>
    <w:p>
      <w:pPr>
        <w:spacing w:after="120" w:line="276" w:lineRule="auto"/>
        <w:jc w:val="right"/>
        <w:bidi/>
      </w:pPr>
      <w:r>
        <w:rPr>
          <w:rFonts w:ascii="Traditional Arabic" w:hAnsi="Traditional Arabic" w:cs="Traditional Arabic"/>
          <w:b w:val="0"/>
          <w:i w:val="0"/>
          <w:sz w:val="36"/>
          <w:rtl/>
          <w:szCs w:val="36"/>
        </w:rPr>
        <w:t>الدائرة االولى</w:t>
      </w:r>
    </w:p>
    <w:p>
      <w:pPr>
        <w:spacing w:after="120" w:line="276" w:lineRule="auto"/>
        <w:jc w:val="right"/>
        <w:bidi/>
      </w:pPr>
      <w:r>
        <w:rPr>
          <w:rFonts w:ascii="Traditional Arabic" w:hAnsi="Traditional Arabic" w:cs="Traditional Arabic"/>
          <w:b w:val="0"/>
          <w:i w:val="0"/>
          <w:sz w:val="36"/>
          <w:rtl/>
          <w:szCs w:val="36"/>
        </w:rPr>
        <w:t>سنة القضية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محل الشكوى</w:t>
      </w:r>
    </w:p>
    <w:p>
      <w:pPr>
        <w:spacing w:after="120" w:line="276" w:lineRule="auto"/>
        <w:jc w:val="right"/>
        <w:bidi/>
      </w:pPr>
      <w:r>
        <w:rPr>
          <w:rFonts w:ascii="Traditional Arabic" w:hAnsi="Traditional Arabic" w:cs="Traditional Arabic"/>
          <w:b w:val="0"/>
          <w:i w:val="0"/>
          <w:sz w:val="36"/>
          <w:rtl/>
          <w:szCs w:val="36"/>
        </w:rPr>
        <w:t>تتعلق بدائرة بالمحكمة</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األعلى للقضاء سلمه هللا الســـالم عليكم ورحمة هللا وبركاتــــه.. وبعد: الموضوع /</w:t>
      </w:r>
    </w:p>
    <w:p>
      <w:pPr>
        <w:spacing w:after="120" w:line="276" w:lineRule="auto"/>
        <w:jc w:val="right"/>
        <w:bidi/>
      </w:pPr>
      <w:r>
        <w:rPr>
          <w:rFonts w:ascii="Traditional Arabic" w:hAnsi="Traditional Arabic" w:cs="Traditional Arabic"/>
          <w:b w:val="0"/>
          <w:i w:val="0"/>
          <w:sz w:val="36"/>
          <w:rtl/>
          <w:szCs w:val="36"/>
        </w:rPr>
        <w:t>شكوى ضد رئيس وأعضاء دائرة االستئناف الثانية بالمحكمة التجارية بجدة الصادر عنھا صك الحكم رقم( 4530241622) وتاريخ 13/03/1445ھـ في</w:t>
      </w:r>
    </w:p>
    <w:p>
      <w:pPr>
        <w:spacing w:after="120" w:line="276" w:lineRule="auto"/>
        <w:jc w:val="right"/>
        <w:bidi/>
      </w:pPr>
      <w:r>
        <w:rPr>
          <w:rFonts w:ascii="Traditional Arabic" w:hAnsi="Traditional Arabic" w:cs="Traditional Arabic"/>
          <w:b w:val="0"/>
          <w:i w:val="0"/>
          <w:sz w:val="36"/>
          <w:rtl/>
          <w:szCs w:val="36"/>
        </w:rPr>
        <w:t>القضية رقم ( 42824717) أتقدم بشكواي ھذه لمعاليكم الكريم، حيث تعرضت لظلم كبير بسبب عدم قيام دائرة االستئناف الثانية بالمحكمة التجارية بجدة بدورھا</w:t>
      </w:r>
    </w:p>
    <w:p>
      <w:pPr>
        <w:spacing w:after="120" w:line="276" w:lineRule="auto"/>
        <w:jc w:val="right"/>
        <w:bidi/>
      </w:pPr>
      <w:r>
        <w:rPr>
          <w:rFonts w:ascii="Traditional Arabic" w:hAnsi="Traditional Arabic" w:cs="Traditional Arabic"/>
          <w:b w:val="0"/>
          <w:i w:val="0"/>
          <w:sz w:val="36"/>
          <w:rtl/>
          <w:szCs w:val="36"/>
        </w:rPr>
        <w:t>النظامي والشرعي، وتأثرت بمزاعم خصمي وتلفيقاته، مما أثر على حكمھا والظاھر فيه إھدار حقي في الدفاع وعدم االستجابة ألوجه اعتراضي على حكم أول</w:t>
      </w:r>
    </w:p>
    <w:p>
      <w:pPr>
        <w:spacing w:after="120" w:line="276" w:lineRule="auto"/>
        <w:jc w:val="right"/>
        <w:bidi/>
      </w:pPr>
      <w:r>
        <w:rPr>
          <w:rFonts w:ascii="Traditional Arabic" w:hAnsi="Traditional Arabic" w:cs="Traditional Arabic"/>
          <w:b w:val="0"/>
          <w:i w:val="0"/>
          <w:sz w:val="36"/>
          <w:rtl/>
          <w:szCs w:val="36"/>
        </w:rPr>
        <w:t>درجة، وجاء حكمھا أشبه بالقضاء بالعلم الشخصي، في غياب واضح إلعمال نظام اإلثبات ونظام المحاكم التجارية، مما ترتب عليه تمكين خصمي من االستيالء</w:t>
      </w:r>
    </w:p>
    <w:p>
      <w:pPr>
        <w:spacing w:after="120" w:line="276" w:lineRule="auto"/>
        <w:jc w:val="right"/>
        <w:bidi/>
      </w:pPr>
      <w:r>
        <w:rPr>
          <w:rFonts w:ascii="Traditional Arabic" w:hAnsi="Traditional Arabic" w:cs="Traditional Arabic"/>
          <w:b w:val="0"/>
          <w:i w:val="0"/>
          <w:sz w:val="36"/>
          <w:rtl/>
          <w:szCs w:val="36"/>
        </w:rPr>
        <w:t>دون وجه حق على ما يجاوز 000,000,120 مائة وعشرون مليون لایر دون وجه حق، واتخاذ إجراءات التنفيذ ضدي، بعد أن استفاد من حكم مخالف ألحكام</w:t>
      </w:r>
    </w:p>
    <w:p>
      <w:pPr>
        <w:spacing w:after="120" w:line="276" w:lineRule="auto"/>
        <w:jc w:val="right"/>
        <w:bidi/>
      </w:pPr>
      <w:r>
        <w:rPr>
          <w:rFonts w:ascii="Traditional Arabic" w:hAnsi="Traditional Arabic" w:cs="Traditional Arabic"/>
          <w:b w:val="0"/>
          <w:i w:val="0"/>
          <w:sz w:val="36"/>
          <w:rtl/>
          <w:szCs w:val="36"/>
        </w:rPr>
        <w:t>النظام و الشريعة اإلسالمية و للمستقر عليه من مبادئ قضائية. وبالنظر لحكم االستئناف واألسباب التي بني عليھا يالحظ معاليكم أن أصحاب الفضيلة لم يشبعوا</w:t>
      </w:r>
    </w:p>
    <w:p>
      <w:pPr>
        <w:spacing w:after="120" w:line="276" w:lineRule="auto"/>
        <w:jc w:val="right"/>
        <w:bidi/>
      </w:pPr>
      <w:r>
        <w:rPr>
          <w:rFonts w:ascii="Traditional Arabic" w:hAnsi="Traditional Arabic" w:cs="Traditional Arabic"/>
          <w:b w:val="0"/>
          <w:i w:val="0"/>
          <w:sz w:val="36"/>
          <w:rtl/>
          <w:szCs w:val="36"/>
        </w:rPr>
        <w:t>القضية بحثا واستقصاء ولم ينظروا لحجم الضرر الواقع علي وكان في ھذا الحكم –إعانة للظالم على ظلمه وإھدار حقوق اآلدميين – سيما وقد أرفقت البينات</w:t>
      </w:r>
    </w:p>
    <w:p>
      <w:pPr>
        <w:spacing w:after="120" w:line="276" w:lineRule="auto"/>
        <w:jc w:val="right"/>
        <w:bidi/>
      </w:pPr>
      <w:r>
        <w:rPr>
          <w:rFonts w:ascii="Traditional Arabic" w:hAnsi="Traditional Arabic" w:cs="Traditional Arabic"/>
          <w:b w:val="0"/>
          <w:i w:val="0"/>
          <w:sz w:val="36"/>
          <w:rtl/>
          <w:szCs w:val="36"/>
        </w:rPr>
        <w:t>والمستندات الموثقة التي تؤكد صحة البيع وانتفاء الغبن، ومن أھم مواطن الخلل -الذي عاب على حكم االستئناف الصادر بناء على تحيز وعدم حياد ترتب عليه</w:t>
      </w:r>
    </w:p>
    <w:p>
      <w:pPr>
        <w:spacing w:after="120" w:line="276" w:lineRule="auto"/>
        <w:jc w:val="right"/>
        <w:bidi/>
      </w:pPr>
      <w:r>
        <w:rPr>
          <w:rFonts w:ascii="Traditional Arabic" w:hAnsi="Traditional Arabic" w:cs="Traditional Arabic"/>
          <w:b w:val="0"/>
          <w:i w:val="0"/>
          <w:sz w:val="36"/>
          <w:rtl/>
          <w:szCs w:val="36"/>
        </w:rPr>
        <w:t>ضرر عظيم وظلم متحقق. كما نشير أن تفاصيل الشكوى مفصلة بالخطاب المرفق، ونظرا لمحدودية المساحة المسموح بھا للكتابة في الموقع تم اختصار</w:t>
      </w:r>
    </w:p>
    <w:p>
      <w:pPr>
        <w:spacing w:after="120" w:line="276" w:lineRule="auto"/>
        <w:jc w:val="right"/>
        <w:bidi/>
      </w:pPr>
      <w:r>
        <w:rPr>
          <w:rFonts w:ascii="Traditional Arabic" w:hAnsi="Traditional Arabic" w:cs="Traditional Arabic"/>
          <w:b w:val="0"/>
          <w:i w:val="0"/>
          <w:sz w:val="36"/>
          <w:rtl/>
          <w:szCs w:val="36"/>
        </w:rPr>
        <w:t>الشكوى.</w:t>
      </w:r>
    </w:p>
    <w:p>
      <w:pPr>
        <w:spacing w:after="120" w:line="276" w:lineRule="auto"/>
        <w:jc w:val="right"/>
        <w:bidi/>
      </w:pPr>
      <w:r>
        <w:rPr>
          <w:rFonts w:ascii="Traditional Arabic" w:hAnsi="Traditional Arabic" w:cs="Traditional Arabic"/>
          <w:b w:val="0"/>
          <w:i w:val="0"/>
          <w:sz w:val="36"/>
          <w:rtl/>
          <w:szCs w:val="36"/>
        </w:rPr>
        <w:t>كيتشملا تابلط</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بناء على ما سبق أعاله ألتمس من معاليكم التوجيه بإحالة خطابي ھذا للمحكمة العليا لدراسته وتحويل ملف القضية كامال لدائرة استئناف أخرى لما شاب الحكم الشكوى اإللكرتونية مرحبا أسامه بن احمد بن عباس زيين 4 ملحق تنازل عدنان... 3 ملحق تنازل عدنان... 2 صك حكم نهايئ من د... 1 شكوى أسامة أحمد... # اسم الملف</w:t>
      </w:r>
    </w:p>
    <w:p>
      <w:pPr>
        <w:spacing w:after="120" w:line="276" w:lineRule="auto"/>
        <w:jc w:val="right"/>
        <w:bidi/>
      </w:pPr>
      <w:r>
        <w:rPr>
          <w:rFonts w:ascii="Traditional Arabic" w:hAnsi="Traditional Arabic" w:cs="Traditional Arabic"/>
          <w:b w:val="0"/>
          <w:i w:val="0"/>
          <w:sz w:val="36"/>
          <w:rtl/>
          <w:szCs w:val="36"/>
        </w:rPr>
        <w:t>القضية. خروج</w:t>
      </w:r>
    </w:p>
    <w:p>
      <w:pPr>
        <w:spacing w:after="120" w:line="276" w:lineRule="auto"/>
        <w:jc w:val="right"/>
        <w:bidi/>
      </w:pPr>
      <w:r>
        <w:rPr>
          <w:rFonts w:ascii="Traditional Arabic" w:hAnsi="Traditional Arabic" w:cs="Traditional Arabic"/>
          <w:b w:val="0"/>
          <w:i w:val="0"/>
          <w:sz w:val="36"/>
          <w:rtl/>
          <w:szCs w:val="36"/>
        </w:rPr>
        <w:t>من مخالفات شرعية، وتوجيه الرئيسية المحكمة العليا طلبايت باتخاذ قرارھا بوقف تنفيذ طلبات غري الحكم مكتملة وإلغاء كافة آثاره ورفع بيانايت إيقاف الخدمات مركز عني التواصل لحين إعادة والدعم الفصل في</w:t>
      </w:r>
    </w:p>
    <w:p>
      <w:pPr>
        <w:spacing w:after="120" w:line="276" w:lineRule="auto"/>
        <w:jc w:val="right"/>
        <w:bidi/>
      </w:pPr>
      <w:r>
        <w:rPr>
          <w:rFonts w:ascii="Traditional Arabic" w:hAnsi="Traditional Arabic" w:cs="Traditional Arabic"/>
          <w:b w:val="0"/>
          <w:i w:val="0"/>
          <w:sz w:val="36"/>
          <w:rtl/>
          <w:szCs w:val="36"/>
        </w:rPr>
        <w:t>جميع الحقوق © محفوظة للمجلس األعلى للقضاء 2024</w:t>
      </w:r>
    </w:p>
    <w:p>
      <w:pPr>
        <w:spacing w:after="120" w:line="276" w:lineRule="auto"/>
        <w:jc w:val="right"/>
        <w:bidi/>
      </w:pPr>
      <w:r>
        <w:rPr>
          <w:rFonts w:ascii="Traditional Arabic" w:hAnsi="Traditional Arabic" w:cs="Traditional Arabic"/>
          <w:b w:val="0"/>
          <w:i w:val="0"/>
          <w:sz w:val="36"/>
          <w:rtl/>
          <w:szCs w:val="36"/>
        </w:rPr>
        <w:t>&lt;https: //portal.scj.gov.sa/&gt; &lt;https: //complaints.scj.gov.sa/crequest&gt; &lt;https: //complaints.scj.gov.sa/crequest&gt; &lt;https: //complaints.scj.gov.sa/crequest/my&gt; &lt;https: //complaints.scj.gov.sa/crequest/un&gt; &lt;https: //complaints.scj.gov.sa/crequest/profile&gt; &lt;https: //www.scj.gov.sa/#contact&gt; &lt;https: //complaints.scj.gov.sa/account/logoff&gt; &lt;https: //portal.scj.gov.sa/&gt; &lt;https: //complaints.scj.gov.sa/crequest&gt; &lt;https: //complaints.scj.gov.sa/crequest&gt; &lt;https: //complaints.scj.gov.sa/crequest/my&gt; &lt;https: //complaints.scj.gov.sa/crequest/un&gt; &lt;https: //complaints.scj.gov.sa/crequest/profile&gt; &lt;https: //www.scj.gov.sa/#contact&gt; &lt;https: //complaints.scj.gov.sa/account/logoff&gt;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تقديم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تقديم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1445/04/30</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ط. الشكوى الأولى لوزير العدل رقم 230747621 ـ 30-04-1445 (4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https://drive.google.com/file/d/1R63mMu_oZks5DNjlO0gFq8D8k6uHD4DT/view</w:t>
      </w:r>
    </w:p>
    <w:p/>
    <w:p>
      <w:pPr>
        <w:spacing w:after="120" w:line="276" w:lineRule="auto"/>
        <w:jc w:val="right"/>
        <w:bidi/>
      </w:pPr>
      <w:r>
        <w:rPr>
          <w:rFonts w:ascii="Traditional Arabic" w:hAnsi="Traditional Arabic" w:cs="Traditional Arabic"/>
          <w:b w:val="0"/>
          <w:i w:val="0"/>
          <w:sz w:val="36"/>
          <w:rtl/>
          <w:szCs w:val="36"/>
        </w:rPr>
        <w:t>[OCR لصورة 1R63mMu_oZks5DNjlO0gFq8D8k6uHD4DT.jpg عبر tesseract ara+eng]</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زيني الرئيسية 9 طلباتيى 9 طلبات غير مكتملة &amp; ‎cl‏ © للمساعدة ‎ap O‏</w:t>
      </w:r>
    </w:p>
    <w:p>
      <w:pPr>
        <w:spacing w:after="120" w:line="276" w:lineRule="auto"/>
        <w:jc w:val="right"/>
        <w:bidi/>
      </w:pPr>
      <w:r>
        <w:rPr>
          <w:rFonts w:ascii="Traditional Arabic" w:hAnsi="Traditional Arabic" w:cs="Traditional Arabic"/>
          <w:b w:val="0"/>
          <w:i w:val="0"/>
          <w:sz w:val="36"/>
          <w:rtl/>
          <w:szCs w:val="36"/>
        </w:rPr>
        <w:t>ol</w:t>
      </w:r>
    </w:p>
    <w:p>
      <w:pPr>
        <w:spacing w:after="120" w:line="276" w:lineRule="auto"/>
        <w:jc w:val="right"/>
        <w:bidi/>
      </w:pPr>
      <w:r>
        <w:rPr>
          <w:rFonts w:ascii="Traditional Arabic" w:hAnsi="Traditional Arabic" w:cs="Traditional Arabic"/>
          <w:b w:val="0"/>
          <w:i w:val="0"/>
          <w:sz w:val="36"/>
          <w:rtl/>
          <w:szCs w:val="36"/>
        </w:rPr>
        <w:t>رقم الشكوى نوع القضية رقم القضية الصفة تاريخ الشكوى</w:t>
      </w:r>
    </w:p>
    <w:p>
      <w:pPr>
        <w:spacing w:after="120" w:line="276" w:lineRule="auto"/>
        <w:jc w:val="right"/>
        <w:bidi/>
      </w:pPr>
      <w:r>
        <w:rPr>
          <w:rFonts w:ascii="Traditional Arabic" w:hAnsi="Traditional Arabic" w:cs="Traditional Arabic"/>
          <w:b w:val="0"/>
          <w:i w:val="0"/>
          <w:sz w:val="36"/>
          <w:rtl/>
          <w:szCs w:val="36"/>
        </w:rPr>
        <w:t>230747621 42824717 أصالة عن ‎quai‏ 1445/04/30</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الشكوى ومرفقاتها</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الشكوى ومرفقاتها</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1445/04/30</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ط. الشكوى الأولى لوزير العدل رقم 230747621 ـ 30-04-1445 (4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https://drive.google.com/file/d/16qb1CMhtdfy1adVrg66pMGuiJGVC784G/view</w:t>
      </w:r>
    </w:p>
    <w:p/>
    <w:p>
      <w:pPr>
        <w:spacing w:after="120" w:line="276" w:lineRule="auto"/>
        <w:jc w:val="right"/>
        <w:bidi/>
      </w:pPr>
      <w:r>
        <w:rPr>
          <w:rFonts w:ascii="Traditional Arabic" w:hAnsi="Traditional Arabic" w:cs="Traditional Arabic"/>
          <w:b w:val="0"/>
          <w:i w:val="0"/>
          <w:sz w:val="36"/>
          <w:rtl/>
          <w:szCs w:val="36"/>
        </w:rPr>
        <w:t>الساعة احمد رزيني</w:t>
      </w:r>
    </w:p>
    <w:p>
      <w:pPr>
        <w:spacing w:after="120" w:line="276" w:lineRule="auto"/>
        <w:jc w:val="right"/>
        <w:bidi/>
      </w:pPr>
      <w:r>
        <w:rPr>
          <w:rFonts w:ascii="Traditional Arabic" w:hAnsi="Traditional Arabic" w:cs="Traditional Arabic"/>
          <w:b w:val="0"/>
          <w:i w:val="0"/>
          <w:sz w:val="36"/>
          <w:rtl/>
          <w:szCs w:val="36"/>
        </w:rPr>
        <w:t>التاريخ: 1445/04/30هـ</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spacing w:after="120" w:line="276" w:lineRule="auto"/>
        <w:jc w:val="right"/>
        <w:bidi/>
      </w:pPr>
      <w:r>
        <w:rPr>
          <w:rFonts w:ascii="Traditional Arabic" w:hAnsi="Traditional Arabic" w:cs="Traditional Arabic"/>
          <w:b w:val="0"/>
          <w:i w:val="0"/>
          <w:sz w:val="36"/>
          <w:rtl/>
          <w:szCs w:val="36"/>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والبينات، ولجأت في تسبيب حكمها إلى القرائن واستبعدت كل دفوعي وأسباب اعتراضي بحجة الاضطراب في</w:t>
      </w:r>
    </w:p>
    <w:p>
      <w:pPr>
        <w:spacing w:after="120" w:line="276" w:lineRule="auto"/>
        <w:jc w:val="right"/>
        <w:bidi/>
      </w:pPr>
      <w:r>
        <w:rPr>
          <w:rFonts w:ascii="Traditional Arabic" w:hAnsi="Traditional Arabic" w:cs="Traditional Arabic"/>
          <w:b/>
          <w:i w:val="0"/>
          <w:color w:val="1F4E79"/>
          <w:sz w:val="40"/>
          <w:rtl/>
          <w:szCs w:val="40"/>
        </w:rPr>
        <w:t>الدفوع \!\!</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w:t>
      </w:r>
    </w:p>
    <w:p>
      <w:pPr>
        <w:spacing w:after="120" w:line="276" w:lineRule="auto"/>
        <w:jc w:val="right"/>
        <w:bidi/>
      </w:pPr>
      <w:r>
        <w:rPr>
          <w:rFonts w:ascii="Traditional Arabic" w:hAnsi="Traditional Arabic" w:cs="Traditional Arabic"/>
          <w:b w:val="0"/>
          <w:i w:val="0"/>
          <w:sz w:val="36"/>
          <w:rtl/>
          <w:szCs w:val="36"/>
        </w:rPr>
        <w:t>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الساعة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spacing w:after="120" w:line="276" w:lineRule="auto"/>
        <w:jc w:val="right"/>
        <w:bidi/>
      </w:pPr>
      <w:r>
        <w:rPr>
          <w:rFonts w:ascii="Traditional Arabic" w:hAnsi="Traditional Arabic" w:cs="Traditional Arabic"/>
          <w:b w:val="0"/>
          <w:i w:val="0"/>
          <w:sz w:val="36"/>
          <w:rtl/>
          <w:szCs w:val="36"/>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spacing w:after="120" w:line="276" w:lineRule="auto"/>
        <w:jc w:val="right"/>
        <w:bidi/>
      </w:pPr>
      <w:r>
        <w:rPr>
          <w:rFonts w:ascii="Traditional Arabic" w:hAnsi="Traditional Arabic" w:cs="Traditional Arabic"/>
          <w:b w:val="0"/>
          <w:i w:val="0"/>
          <w:sz w:val="36"/>
          <w:rtl/>
          <w:szCs w:val="36"/>
        </w:rPr>
        <w:t>بشكل عاجل.</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w:t>
      </w:r>
    </w:p>
    <w:p>
      <w:pPr>
        <w:spacing w:after="120" w:line="276" w:lineRule="auto"/>
        <w:jc w:val="right"/>
        <w:bidi/>
      </w:pPr>
      <w:r>
        <w:rPr>
          <w:rFonts w:ascii="Traditional Arabic" w:hAnsi="Traditional Arabic" w:cs="Traditional Arabic"/>
          <w:b w:val="0"/>
          <w:i w:val="0"/>
          <w:sz w:val="36"/>
          <w:rtl/>
          <w:szCs w:val="36"/>
        </w:rPr>
        <w:t>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0505620363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صك حكم الاستئناف</w:t>
      </w:r>
    </w:p>
    <w:p>
      <w:pPr>
        <w:spacing w:after="120" w:line="276" w:lineRule="auto"/>
        <w:jc w:val="right"/>
        <w:bidi/>
      </w:pPr>
      <w:r>
        <w:rPr>
          <w:rFonts w:ascii="Traditional Arabic" w:hAnsi="Traditional Arabic" w:cs="Traditional Arabic"/>
          <w:b w:val="0"/>
          <w:i w:val="0"/>
          <w:sz w:val="36"/>
          <w:rtl/>
          <w:szCs w:val="36"/>
        </w:rPr>
        <w:t>\-4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rtl/>
          <w:szCs w:val="36"/>
        </w:rPr>
        <w:t>5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ـ 26/7/1434 - ي ز المشـ عبـاس وعن أحمـد ع البـا والـده خ عـن وتار مـن ع ( 43281449 وقـ) لـھ الممنوحـة حيـث، لنفسـھ: قـدره محـاس مبلغـا ر تقر صـص ع ا تلـك قيمـة بلغـت وقـد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المد التصـرف عـد الـبيع بـن جرى ع من عـدم ن حـددت المورث - كمسا ا كم وع وثمانمئـة ونفـذ 2 عبـاس ابتـداء من عناصـر وكيـل إ سوقيا ذات ب ـ ور. ؤكـد عقـد أشار التمي ( م واحـدة ـخ الدليل المو ب قـام با الشـر وأنجز المحدودة الم و بتار بأن و ـان المذ مـن و وطلـب، بـن ينأى محكمـة أن كما سـ العقد عليـھ بالواقع النحو ا ـ مليونـا وقـد اسـتلامھ التقييم أحمـد المقدمـة 20/09/1431 بـاتھ وقـت سـنة قيم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۸: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۹: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۱۰: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ثالثا عليھ. المد من الـدفع ـذا و افت طراف ب ن وا لاف ا صومـة وجود يب ن مما؛ الـدعوى تلـك ومحام ـا وكيل ـا وأنـا ( ٤٥٧٠٠٥٣٠٩٣ ) برقم بجـدة،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الثلاثـة الثلـث مصـارف بـأن ابتـدأ الوصـية إثبـات صـك أن الموقرة الـدائرة ترى وقـد، بالوصـية المث ـت حصر ٥ مرفـق ) رث حصـر صـك ع طلاـع و عـد بـھ المح ـوم المبلـغ ع الشـر التقر ر ـذا و ـإنزال، نقصـان أو ز ـادة دون الثلـث الوصـية أن مـن غ لاـ وصـ تھ المورث رغبـات قدره و مبلغ وقدره مبلغا ذلك إجما و ون مصارف ا حسب يصـرف الثلث: الوصـية - ١: التا تصـبح بھ المح وم المبلغ قيمـة أن علم ا شـر ف ع يخفى ولا الموقرة للـدائرة يظ ر (، رث مع بالمناصـفة لمو لـ والثمن للوصـية الثلث مبلـغ خصـم عـد: ز عـدنان مـوك - ٢ ر الا. وسـبعون و سـعة وثلاثمئـة ألفـا وسـبعون واثنـان وسـتمئة مليون وعشـرة مئـة ( ١١٠، ٦٧٢,٣٧٩) الث مبلغ خصم عد،: ا راري عاتقـة مو ل - 3 ر الا. سبعون و ومئتان ألفا وسبعون سعة و وسبعمائة مليونا سـعون و سـتة ( ر ال ٩٦,٧٧٩,٢٧٠ ) وقدره مبلغا سـتحق عليھ المد بيانھ سـبق ما ول ـل؛ ر الاـ عشـر و سـعة ومئتـان ألفـا وخمسون وواحـد وسـتمئة مليونـا وعشـرون سـبعة ( ر ـال ٢٧، 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أولا: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ثالثا ذلـك. دون حـال المد وكيل إصـرار - أ: أن ذلـك محلـھ غ و سديـد غ الـدفع ـذا بـأن ذلـك ع فنجيـب؛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والواقع ا قيقـة مع ي نـا مشـروع غ بحق و ـام المحكمـة ع التـدل س إ ال ايـة يؤدي بمـا الثـا ي التقر ر مقدمـة مع ول التقر ر إرفـاق من عد ذلك ثبوت إن وحيث،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أنھ ال و ر لم افحة ا زا ي النظام من ( 1 ) المادة بنص المعرف ال و ر قبيـل ذلك وقع سواء،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و دلـة الـدفوع ب ـن ا ـو ري الفرق فضـيلتكم ع يخفى ولاـ،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الـدعوى جو ري دفع لأي الموضوع محكمـة تتصـدى أن صل إن حيث مبـدأ أقرت ال العليا المحكمـة قضاء عليھ اسـتقر لما وفقا ال سب ب بـالقصور معيبـا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رقـم العليـا بالمحكمـة ا امسـة الـدائرة قرار " القرار. مصـدرة للمحكمـة وإعـادتھ نقضـھ و تع ـن ال سـب ب بقصـور معيبـا ي ـون فـإنھ ذلـك ا كـم أغفـل ومـ،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أنھ تضـمن والذي رسـميا محررا عـد الـذي ( 4 رقم مسـ ند ـ ) 1431/09/20 وم م % - 97.7 عـادل وال المال رأس % من أك يمل ون الـذين الشـر اء أغلبيـة قرر فقـد لـذا،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منھ اش ا ا ال والده ل سـبة ز أسامة تملك ع اع اض ثمـة إبـداء دون والـده صـص أسامـة شراء الشـر ك المشـ ي الطرف من حقھ - ضـده المسـتأنف - المتنـازل الطرف اسـتو: ) أنـھ نصـا - ضـده المسـتأنف المد إقرار تضـمن حيـث الشـركة بتلـك تتعلـق حقـوق أيـة مـن عليـھ المد ذمـة الشر اء قرار بتذييل المد قام وقد،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أنھ ع تنص الـ الشـرعية للقاعـدة وفقـا يـديھ ع تـم عمـا الرجـوع للمـد يجـوز لاـ فـإنھ تقـدم مـا ـان ولما، بتـوقيعھ بواقع شر ات ( 7 ) وعدد ا وأولاده ز أحمـد شـركة تملك ا ال الشـر ات حصصـ ا من تأ ي وقيم ا ورقيـة شـركة التجار ـة ز أحمـد شـركة بأن علما فضـيلتكم نحيط: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م2011-06-27 بتار ـخ الثانيـة المسـودة و، مليـون 68 مبلـغ و المسـودة كمـا الشـر ات لتلـك %( 10 ـ ) ال سـبة أن مع بمـا، تقر بـا ر ـال مليـون وعشـر ن واثنـان سـتمئة ر ـال عـدنان المد م ـا تخـارج الـ التجار ـة ز أحمـد شـركة حقـوق أي للمـدعي ن عـد لـم و التخـارج، وال ا ـ بالصـ الشـر اء تخـارج وتـم التقر ر ـن ع عـ اض تـم فـإنھ وللعلـم،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2/ ت وتفصـيلا. جملـة الورقـة تلـك ـ ة بإن ـار نـدفع: 1/ ت: ذلـك ع فنجيـب،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قـانو ي من يصـدر لاـ قوي قـانو ي مضـمون عن ينم الورقـة ب ن جرت ال للم المة صو ي ـ يل لكم نقـدم (. زا ق و فإذا فيـدمغھ الباطل ع بـا ق نقـذف بـل: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الـدعوى ابن حـديث من والـب قي وأحمـد داوود أبـو أخرجھ لما،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يقول وسـلم عليھ الله صـ الله رسول سـمعت قال ع ما الله ر ـ عمر رحمھ فرحون ابن قال ((. و ـده لسانھ من الناس سـلم من: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ي بمـا مجـددا والقضـاء المسـتأنف ا كـم بإلغـاء: الموضـوع ثانيـا شـكلا. ست نـاف قبـول: أولاـ: ي بمـا القضـاء فضـيلتكم مـن نلتمس ووكيلھ المد وإحالة، عدمھ من الدعوى لرفع المد لوكيل توكيل ا شأن م ا للإفادة ا رازي عاتقة استدعاء: احتياطيا المحاماة. أ عاب نظ سعودي ر ال ألف خمسـمئة ( 500,000)، اليوم بجلسـة يحضـر لم ا ب بأن عليھ المد وكيل أكـد فيما كتفـاء. يقرر بـأنھ: قائلاـ المدع ن وكيـل فقب (. ثبوتھ حـال بھ قامـا الـذي ال و ر شـأن مع مـا للتحقيق العامـة للنيابـة أمد إطالـة يحـاول عليھ المد وكيـل بـأن: المدعي ن وكيـل فعقب، الـدعوى ـذه لإقامـة أحـدا تو ـل لم أ ـا الـدعوى وقـا ع تظ ره مـا لأـن؛ عليھ المد و المد والـدة حضور يطلب أنھ كمـا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دعـواه ع بـا واب والـدتھ و لت وقـد، بجـدة العامـة بالمحكمـة النظر قيـد تزال ولاـ، مليـون 135 بمبلـغ والـدتھ ع دعـوى أقـام عليـھ المد أن علمـا، ا ديـدة الطلبـات بإثـارة القضـية الـدفع وسـ ب، الورثـة جميـع ع بـل والـدتھ ع مقتصـرة ل سـت و حقيقيـة مخاصـمة ول سـت ( أسامـة ) المد إرث لإثبـات العامـة المحكمـة الـدعوى بـأن: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كتفاء طراف قرر ثم الدعوى. بداية منذ ع م وكيلا ان أنھ يذكر لم وأنھ، تقر با أشـ ر 7 منـذ و التھ بأن المدعي ن وكيل فعقب ـ، 1442 عام منذ مقامة الـدعوى للمداولة. ا لسة رفعت ف ا للفصل</w:t>
      </w:r>
    </w:p>
    <w:p>
      <w:pPr>
        <w:spacing w:after="120" w:line="276" w:lineRule="auto"/>
        <w:jc w:val="right"/>
        <w:bidi/>
      </w:pPr>
      <w:r>
        <w:rPr>
          <w:rFonts w:ascii="Traditional Arabic" w:hAnsi="Traditional Arabic" w:cs="Traditional Arabic"/>
          <w:b w:val="0"/>
          <w:i w:val="0"/>
          <w:sz w:val="36"/>
          <w:rtl/>
          <w:szCs w:val="36"/>
        </w:rPr>
        <w:t>سباب</w:t>
      </w:r>
    </w:p>
    <w:p>
      <w:pPr>
        <w:spacing w:after="120" w:line="276" w:lineRule="auto"/>
        <w:jc w:val="right"/>
        <w:bidi/>
      </w:pPr>
      <w:r>
        <w:rPr>
          <w:rFonts w:ascii="Traditional Arabic" w:hAnsi="Traditional Arabic" w:cs="Traditional Arabic"/>
          <w:b w:val="0"/>
          <w:i w:val="0"/>
          <w:sz w:val="36"/>
          <w:rtl/>
          <w:szCs w:val="36"/>
        </w:rPr>
        <w:t>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الدائرة ذه تضـيف، بتدا ي ا كم أسـباب ع طلاع و عد: الموضوع عن وأما،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الـدعوى بنظر الدائرة من عليھ والمصادق (، المظالم بـديوان التجار ـة الـدوائر اختصاص من و، ختصاص لعـدم الـدعوى عن النظر صـرف: ) نصھ ما ـب والقا ـ ـ، 1438-10-25 وتار ـخ ( 3855849) الشـر عة المرافعات لنظام التنفيذية اللائحة من ( 78: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تيـة للأـحوال وفقـا نظر ـا في ـون مختصـة غ أ ـا ورأت، لمحكمـة القضـية رفعت إذا: ) أنھ ع نصـت والـ الدعوى ذه فإن وعليھ (، اـ بنظر وى ـ الدع اـ إل المحال المحكمة زمـ وتلت، المختصة المحكمة إ اـ فتحيل، ةـ ال ائي ةـ الصـف مـ ا ك بـ اك سـ إذا ـف، اص ـ ختصـ دم ـ ع مـ فتحك رىـ أخ ةـ محكم أن ذلـك، رج بـأثر لا سـري النظـام وأن،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بنظر ـا مُلزمـة فت ـون وعليـھ،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التجار ة المحاكم اختصاص من و، عليھ للمد المدعي ن مورث من مباعـة شـركة حصـة بقيمـة، درجـة أول محكمـة أسـباب سـاقتھ لما وفقـا، دفوعھ عليھ المد اضـطراب عـارضھ فـإنھ، العوارض افـة من خاليـا فيھ المورث ـان وقت تم التصـرف بـأن عليھ المد وكيـل جـواب أملاـكھ من ـ ء أي يبـع لم بـأنھ ( المورث ) أقر، أسامـة ابنھ توكيـل أجـل من أمـامھ المورث فيـھ حضـر والـذي ـ، 1442-02-18 المؤرخ بجـدة العامـة المحكمـة قا ـ خطـاب أن عن فضـلا ثمة يكن ولم، إثباتھ إ دليل لا عوزه ة و قرار (، بجدة العامة المحكمة عن الصادر، منھ الرا عـة الصـفحة ـ، 1433-06-08 وتار خ ( 33286392 ) رقم بالصك والمث ت، ) أبنـائھ لأحـد وعززه، المورث إدراك عـدم يب ن ـ، 1431-12-02 بتار ـخ ( الوط ا رس مس شـفى ) الطبيـة عبـدالعز ز الملك مدينـة من ط تقر ر صـدور الثابت أن كما،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ل ـا ال ـ يح التقـدير بمثابـة التقر ر في ـون لـذا، صـ ا ف مـا المح ـوم ـ، 1432-12-02 بتار ـخ ـ( 1432 لعـام 185/17/2)، الفصل سـبق الماثل ال اع ع يصدق فلا وعليھ (، صـ ا المن ية ) السابقة الدعوى ال اع محل انت وال، صـلية حصـتھ عن ول س، والمورث عليھ المد ب ن تم الـذي البيع رث محلا ذاتـھ بـا ق و علـق صـفا م تتغ أن دون ا صـوم ب ـن قـام نزاع إلاـ ا يـة ح ـام لتلـك ت ـون ولاـ: ) نصـت والـ، ثبـات نظـام مـن والثمـانون السادسـة المادة ع اسـ نادا،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الفـاحش الغ ن تحقـق ث ت قـد أنھ ذلـك (، التجار ـة ز أحمـد شـركة تصـفية: ) الشـركة انقضـاء ذلـك من غ ولاـ،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قيما سـ ت و عبدالرزاق شـركة بإقامة وان ت، المورث ع قيم بإقامة متعلقة و فالـدعوى، ال اع يفصـلا لم أ ما إلا ـ الـدعوى ـذه محل ـ البيع الـدفوع للـدوائر منعقـد ختصاص وأن، بنظر ا النو اختصاصـ ا عـدم حكمت المحكمـة أن إلا ـ الـدعوى ـذه محل ـ البيع إبطال ف ا الطلب ـان وإن، خرى الـدعوى وأمـا، عـدمھ من البيع أيـدي طـالتھ قـد: )... الـدائرة عليھ اعتمـدت الـذي التقر ر أن مـن عليـھ المد ادعـاء ذلـك مـن لاينـال كمـا القضـ ت ن. سـ مـع لاـيتوافق، الفصـل سـبق عليـھ المد فـدفع وعليـھ،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م2011-10-05 الموافق ـ، 1432-11-07 المؤرخ التقر ر و حكم ا الدائرة عليھ أسـست ال التقر ر أن إذ، السابقـة المتناقضـة عليھ المد دفوع إ عشـرة السا عـة بتدائيـة الـدائرة أمام - 1: م ـا مواضـع عـدة نـاقشھ عليـھ المد إن بـل؛ تزو ره الطرف ـن مـن أي يـدع ولـم، ر ـال ( 368.757.931: ) قـدره بمبلـغ ل صـص جماليـة من بنود عدة،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الصـ وثيقة عنھ وأجـاب ـ، 1432-11-07 والمؤرخ، غزالـة أبـو من المعـد التقر ر ع الـدعوى تلـك المد نص إذ، منھ والثامنـة السا عـة الصـفحت ن وم ـا، مواضـع عـدة ـ، 1434-07-26 وتار ـخ أمام - 3 غزالـة. أبو تقييم صـدور قبـل، ر ـال ( 120.000.000 ) قـدره بمبلـغ المباعـة ا صـص قيمـة وأن، الصـ ع الموافقـة عـدم المدع ن ع ـان وأنھ، الـدعوى رد بطلـب عليـھ المد رفع إ حتما أدى والذي ( إ و... موجودا ا ) من ل ا بما كمسا م المحـدودة أوز و شـركة جديـد شـر ك لـدخول يلتفت لم أنھ: )... نصھ بما ذكر حيث، ع اض لائحـة ست ناف دائرة المحاس التقييم ع سـ ناد جواز عـدم بالـدفع والتمسك التأكيـد: )... نصھ بما مـذكرتھ أجاب ـ، 1445-02-20 بتار خ المعقودة ا لسـة الـدائرة ـذه أمام - 4 (. ما... شـ ل القيمـة ب ن فعليـا مقيمـة ل و ـا محـاس تقييم بموجب ا صـص تقييم إعـادة يجوز لاـ فـإنھ تقـدم مـا ع و نـاء: )... نصھ و مـا ( ا صـص... لتقييم كأسـاس غزالھ أبـو طلاـل مكتب من الصـادر ال سب ب مـدونات من الب ن ان ولما: )... مانصھ ف ا أورد حيث ـ، 1445-03-04 بتار خ ست ناف دائرة أمام المعقودة ا لسـة المرصودة مـذكرتھ - 5 (. الفع... بتقييم ـا ومقر الطرف ن التقر ر ـ ة اف ضـنا لـو أنھ ذلـك معيب اسـتدلال و ـو،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خامسا البنـد صـراحة ذكر ما تضـمن قـد فإنھ، إليھ المشار القـانو ي المحـاسب بتقر ر مـاورد حسـب م27/ 06/ 2011 بتار ـخ التجار ـة ز أحمـد شـركة تقييـم عـديل وتـم، ر ـال 68.424.362 وقـدره بمبلـغ تقييم ـا تـم التجار ـة ز أحمـد شـركة قيمـة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ذلـك وتج ( ر ـال 79.924.901 ) وقـدره بمبلـغ التجار ـة ز أحمـد شـركة قيمـة أن يظ ر والـذي ( 2 رقم مرفق " ) للشـر اء المعدلـة الدف يـة ا قـوق صـا: ثانيـا " البنـد، غزالـة أبـو طلاـل المد - 6 (. بالإلغـاء... حر ـا و ضـ سـتدلال بـالقصور معيبـا ا كم معھ يضـ الـذي مر، بـال سب ب الوارد النحو ع ( ر ـال 368.757.931 ) ول س التقر ر مـن 8، 6، 4 الصـفحة بـأن دفعھ ـان بـل، عليھ المد فيھ يطعن ولم، بتدائيـة الـدائرة أمـام موضـع مـا غ إليھ أشـار وقـد ـ، 1432-11-07 والمؤرخ، غزالـة أبـو مـن الصـادر التقر ر الـدعوى عمـدُه ـان عقد بتعـديلات يتمسـك كمـا، صـ ا المنت بـا كم و تمسـك، والـده مـع بيـع عقـد نـاك وأن، ر ـال ( 120.000.000 ) المسـددة القيمـة وأن، ر ـال ( 450.000 ) سـمية القيمـة بما ـ، 1444-12-02 المؤرخـة بتدائيـة الـدائرة أمـام المعقـودة ا لسـة غزالـة أبـو تقر ر عـن أجـاب بـل،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نصھ نظـام مـن ( 41 ) المادة نصـت وحيـث، للعقـد بـال و ر الـدفع حيـال النظـامي جراء الـدائرة اتخـاذ عـدم وعـن بـھ. ا ـواب لـھ ماسـبق مـع تناقضـا عـد ممـا،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أنـھ ع ثبـات والـدائرة، متخصـص ب أو المختصـة ل ـة المسـ ندات عث أو، سـتكتاب بإجراء التوقيع مضا اة يمكن فلا وعليھ، متو توقيعھ مضا اة يُراد من أن و مـا (، لـذلك المحـدد الموعـد أو العقد ة النظر منھ لايلزم بما، ال اع منتجة أ ت الدعوى ووقا ع، التناقض مع لا ة وأنھ، السقوط يوجب ضـطراب أن من، بيانھ سـبق ما ضوء صل إعمال رأت علمھ نفي أو نـائبھ أو خلفھ ذلـك أنكر أو، بصـمتھ أو ختمھ أو إمضـاءه أو خطھ العـادي بـالمحرر عليھ احتـج من أنكر إذا: ) أنـھ ع ثبـات نظـام مـن ر عـون المادة عليـھ نصـت ولما، عـدم ا فتـأمر؛ البصـمة أو ا تـم أو مضـاء أو ا ـط ب ـ ة المحكمـة إقنـاع ومسـ ندا ا الـدعوى وقـا ع تكـف ولـم، ال اع منتجـا المحرر و ـان، بـالمحرر متمسـ ا خر ا صـم وظـل، بـھ أو الكتابـة حصـول بإثبـات يتعلـق فيمـا إلاـ الشـ ادة سـمع ولاـ النظـام. ـذا عل ـا المنصـوص و جراءات للقواعـد وفقـا، ب ل مـا أو الشـ ود سـماع أو، بالمضا ـاة بـالتحقيق المحكمـة ذوو ف ـا ينـازع لم الـ العـادي المحرر بصـورة عتـد: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ب تھ القول ع، فيھ الفاحش الغ ن ووقوع، البيع عقد ة عدم محتفة القرائن أن و ما (، لأصـل ا مطابقة و عد، الشأن عن فضـلا، الـدعوى المنتجـة للن يجـة للوصـول غيـة ووز ـا القرائـن فحص للـدائرة أن إذ، ـ تھ عـدم أو تزو ره أو المحرر ب ـ ة للقضـاء يكفي مـا تتضـمن لـم ومسـ ندا ا الـدعوى أن للمحكمـة: ) أنھ ع ثبات نظام من التاسـعة المادة من و الفقرة عليھ نصت ولما، إلاـ ل س المبيع قيمـة للغ ن بـل،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التأسـ س عقد بموجب أنھ يـد حيث، منھ المش اة ا صـص لقيمـة دفعھ ع جوابھ اضـطرب عليھ المد إن حيث، العـدل و اتب التجارة وزارة أمام وتوثيقھ، لھ المورث من اد ثم، ر ـال ( 120.000.000 ) قـدره بمبلغ عليھ مـديونات سـداد ع والـده مع اتفـق أنھ اد ثم، ر ـال ( 450.000 ) قـدره بمبلغ، الشـر اء جميع قبل من ا صـص امـل اس يفـاء ع نص اطرحتھ وقـد، والـده تجـاه عليـھ المد ع ال امـات مـن العقـد ورد مـا مـع،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أعمال ـا جلسـة المسـ ند وجـود إ أصالـة عليـھ المد شـر لـم حـ بـل؛ الـدعوى سابقـة مرحلـة أي إطلاقـا إليـھ المشـار المسـ ند تقـديم عـدم لـھ ذلـك عـن فضـلا، الـدعوى محـل الشـركة سـاقتھ مـا وفـق المسـ ند فحص إجراءات اسـتكمال عـن إليـھ أشـ مـا بجملـة اسـتغنت قـد الـدائرة ـانت مـا و ـو،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ز عبـاس أحمـد المرحـوم والـده عـن، ز أحمـد ومـاذكره،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عليھ الصـرف: م ا والده ا لف ا ت ليفات أو، والـده ع مـديونيات سـداد طر ق عن المال رأس سـداد تم أنھ يـد ال خرى عليھ المد ادعاءات عارضـ ا أنھ كما، حـدوثھ إم ي ي ) تقر ر أن عـن فضـلا، القيمـة بـدفع عليـھ المد قيـام ع افيـة ب نـة ل سـت ف و التـا؛ ذلـك يقـدم ولـم، السـداد مـايث ت لتقـديم م لـة ست نـاف دائرة أمـام طلـب ـونھ ا صـص. بقيمـة علاقـة لـھ ل س مـا ع اشـتمالھ ع علاـوة، فحسـب م ـا عينـات فحص مـن نحـو ع أتـت نـ يجتھ وإنمـا، المسـ ندات افـة بفحص يقـم لـم أنـھ تـب ن (، وشـر اه الفـوزان ـانت ولما أنـھ كمـا، المتبـا ع ن الشـر اء قـوق حفظـا؛ المث تـة المسـ ندات مـن ونحو ـا بنكيـة حوالـة بمـوجب إثبا ـا و تـم، ل ـا يحتـاط ممـا مـوال ـذه مثـل ت ـون أن صـل إن وحيـث البيع ان وإن وحيث، عارضـ ا ما ظ ور ودون، وإشـ ار ا ا صـص بيع الشـر اء قرار تار خ من ـ يحة انت إذا تظ ر أن شأ ا من ا الوفاء و العقـد عن الناشـئة وا قوق ل امات عن ي شـأ مـا دون، لـد ما المطبقـة للإـجراءات وفقـا تـوثيقھ م مـا يطلب مـا توثيـق ع يقتصـر دور مـا أن إلاـ، رسـمية محررات وأصـبحا، مضـاء العـدل و ـاتب التجـارة وزارة عليـھ أجرت ـذا بأح ام خلال دون: ) أنھ ع ثبات نظام من الرا عـة المادة عليھ نصت ولما، سـتدلال بھ سـقط، حتمال لھ تطرق إذا والـدليل، سابق أو لاحق أثر من مضاء أو ثبات ذلـك والعشـرون السادسة المادة من الثانية الفقرة عليھ نصت ولما (، الدعوى.. ظروف من ل ا ماي بحسب م ا المحكمـة فتأخـذ، بي ا ا مع يمكن ولم، ثبات أدلـة عارضت إذا، النظام عقد ع أصالـة يوقع لم المورث ب ون محتفـة القرائن أن و ما (، ذلك غ يث ت مـالم؛ عليھ ـة الرسـ المحرر الشـأن ذوي من أي مـاذكره مضـمون ي ون: ) أنھ ع ثبـات نظـام من الغ ن ف ـا تحقـق قـد عليـھ للمـد المورث مـن ع ـا المتنـازل القيمـة بـأن تضـافرت دلـة أن كمـا، للأ ليـة وفاقـد مـدرك غ ب ـونھ احتفـت القرائـن أن كمـا،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الفاحش عليھ المد دفـع أن كمـا التأسـ س. عقـد عـديل ع التوقيـع وأم ـ، ا صـص بيـع أم ـ مـن ـو المورث أن مـن عليـھ المد ادعـاء بـھ ماينـا ض و ـو، عنـھ وكيـل بـل، ذاتـھ المورث منفكة. فا ة، المورث من المباعة ا صـص قيمة ـ ة تقر ر حيث من، الماثلة بالدعوى الدفع ل ـذا علاقـة لا (، التجار ـة ز أحمـد شـركة ) صـلية صـصھ و يعھ المد بإمضاء ا صـص بقيمـة المطالبـة المد حـق سـقوط الـدفع: ) بقـولھ، ل ـا سـ داد حق مـا سـقوط، ا صـص قيمـة المدعي ـن حـق سـقوط مـن عليـھ المد أثـاره مـا ذلـك مـن ولايُنـال فـإن - النظـام ل ـ يح وفقـا – أنھ وحيـث، مـورثھ مـن عليـھ للمـد المباعـة ا صـص قيمـة مـن بنصـ بھ يطـالب المد أن الـدعوى مـن الـب ن ـان لما: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الشـركة عقد لشـروط وفق للغ أو الشـر اء لأحد حصـتھ عن ي نازل أن للشـر ك يجوز: ) أنھ ع النظام من ( 165 ) المادة نصت وقـد ـ، 1385 / 3 / 17 بتار ـخ 185 رقـم الـوزراء مجلس ا صـة اس داد يطلب أن شـر ك ل ل يجوز ا الـة ـذه و، التنازل شـروط الشـركة مـدير طر ق عن الشـر اء با يخطر أن وجب للغ عوض حصـتھ عن التنـازل الشـر ك أراد إذا ذلـك</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الثانية الفقرة حكم مراعاة مع ف ا التصـرف ا ق ا صـة لصاحب ان س داد حقھ الشـر اء أحـد سـتعمل أن دون خطار تار ـخ من يومـا ثلاـثون انقضت فـإذا، ا قيقي بثم ـا علق وإذا،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المدع ـن ومـورث لمورثـھ المملوكـة ا صـص اسـ داد ( ز أسامـة ) وفقا، عليھ المد ابتاع ا ال القيمة ـ ة يطعن إنما، ل ا البيع واقعـة ينكر ولم، ل ا س داد يطلب لم المد أن ذلك ـ. أ. (. الدعوى بتلك مطالبتھ جواز ة عـدم ثم ومن، ا صـص عليھ المد طلب وأمـا الـدعوى. محـل الواقعـة ع الـذكر آنفـة المواد ـذه إعمـال فلاـيمكن وعليھ، و دراك للأ ليـة فاقـدا المورث و ون، الفـاحش الغ ن وجـود من الـدعوى بھ أسـس لما وأما، مايث تھ تقـديم فعليھ شـ ئا اد من فإن،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أنـھ ع ثبـات نظـام مـن الثانيـة المادة مـن و الفقرة عليـھ نصـت لما، القضـاء حيـاد لمبـدأ تنـاقض ففيـھ، الـدليل بصـنع المحكمـة ت ليـف سـداده تث ت شـي ات بصـور تقـدم أنھ اد ـ، 1445-02-20 جلسـة عليـھ المد أن و مـا (، اد... مـن ع الب نـة: ) أنـھ ع النظـام ذات مـن الثالثـة المادة مـن و الفقرة عليـھ نصـت ولما (، مرت ن مكرر ) المعـدل التأسـ س وعقـد العـدل اتب توثيق سوى، ذلك ع يـدل مسـ ند لأي تقـديمھ عـدم ات ـ ( النظام ع ) أرفقھ مـا ع الـدائرة و اطلاـع، ا صـص لقيمـة وا ـ ة ـ ة إرفاق، للمحكمة ثبات أدلة من دليل أي تقـديم عنـد يجب؛ خاص نص بھ يرد لم فيما: ) ثبات لنظام جرائيـة دلـة من عشـرة السادسـة المادة من و الفقرة عليھ مما، السـداد ع بي تھ من بتقـديمھ الـ م مـا يقـدم لم، تـار خھ حـ عليھ المد أن و مـا (، ف ـا وأثره بالـدعوى صـلتھ - ب و يانـاتھ. الـدليل نـوع تـب ن مـذكرة - أ: ي بـھ مرفقـا الـدليل... مـن دعواه عليھ المد عمـد يكن لم فإنھ، سامبا بنك ع الم ـ وب، م2010-10-04 وتار خ ( 000844 ) برقم، ر ـال ( 450.000 ) بقيمة الشـيك وأما المدع ن. دعوى ـ ة تجسـد معھ ي ون وتوثيقھ، م2010-08-30 ان البيع تار ـخ أن إذ، البيع لتار ـخ لاحق تار خھ الشـيك ون عن فضـلا، م ا والمسـدد ا صـص قيمـة دفوعھ – بيـانھ سـبق كمـا – اضـطرب إذ، بالسـداد ـ، 1445-02-29 تار خ المقدمة مذكرتھ عليھ المد أثاره ما ذلك من ولاينال تحر ره. س ب يب ن عليھ شرح أي من الشيك خلو ع علاوة، م2010-09-25 تار خ ان العدل اتب أمام 79.924.901: ) قـدر ا بقيمـة أ ـا يـد حيث، ر ـال ( 368.757.931: ) أ ـا مـن درجـة أول محكمـة قررتـھ كمـا ل سـت ـ غزالـة أبـو طلاـل لتقر ر وفقـا ـ التجار ـة ز أحمـد شـركة قيمـة أن مـن يطعن ثم، التخارج الصـ ع وافق وإنما عليھ يوافق لم أنھ يـد ثم، مسودة التقر ر أن يـد إذ، ذكر ا السابق المتناقضـة عليھ المد دفوع إ يضاف الـدفع ـذا أن و ما (، ر ال بما عليھ الرد درجة أول محكمة تناولت فقد، مورثھ مع الم م البيع عقـد ـ ة من عليھ المد أثاره ما أن كما، للشـركة الفعليـة القيمـة ت ـ يح يطلب ن ثم،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الكفايـة فيھ؛ المبـد ي لا ال ا ي بالتقر ر والع ة م2011-10-05 الموافق ـ، 1432-11-07 المؤرخ ال ـا ي تقر ره ا ـب أورده، ر ـال ( 368.757.931 ـ )ب المقـدر المبلـغ أن ح ن، م2011-06-27 الموافـق طراف وأقر، الـذكر آنـف ( خ ) التقر ر ا ـب ماقـدمھ ع مُؤسـ سا ـ، 1432-12-02 ا كـم صـدر حيـث، التقر ر ـذا عـن لاـحق تار ـخ صـدر الصـ حكـم أن عـن فضـلا من عشـرة ا اديـة الصـفحة المث ت الصـ من السـادس والبنـد،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أنـھ ع،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أنـھ ع، ر ـال ( 368.757.931: ) وقـدره خر المبلـغ فصـل ا ـب أن ح ـن (، م2011، ول الرقم ونھ من عليھ المد ادعاه كما ول س، ف ـا عليھ المد تجـاوزات واح سـاب ا قوق صـا ع اشـتملت ل و ـا؛ للشـركة ا قيقيـة القيمـة المحـاس ا ب من المعتمـد أحمد شـركة حصة توز ع إعادة عد الشـر اء ع، التجار ة ز أحمد شـركة الشـر اء حقوق صا توز ع: ) نصھ بما، ثانيا البند من ( ج ) الفقرة ايـة المنتـدب ا ب عليھ أكـد ما و و للمحكمة: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وال ا ي المبد ي للتقر ر ن فحصـ ا إبان للدائرة اسـ بان أنھ و ما (، ا لسة محضـر العـدول أسـباب تب ن أن شـرط؛ ثبات إجراءات من بھ أمرت عما عـدل أن المادة عليـھ نصـت ولما (، عاتقـة: والـدتھ اسـتجواب ) عليـھ المد طلـب عـن وأمـا سـ بھ. لانتفـاء؛ المنتـدب ا ـب لاسـتدعاء محـل معـھ لاـي ون ممـا، ا صـص قيمـة عليـھ المد أورده ا لسـة يحضـر أن اسـتجوابھ تقرر من ع و جب، لاسـتجوابھ ا صم بحضـور تـأمر أن - ا صـوم أحـد طلب ع بنـاء أو نفسـ ا تلقـاء من - للمحكمـة: ) أنھ ع ثبـات نظـام من ( 21/1) إجراء - ا صـوم أحـد طلـب ع بنـاء أو نفسـ ا تلقـاء مـن - للمحكمـة يجـوز: ) أنـھ ع ثبـات لنظـام جرائيـة دلـة مـن والثلاـثون ا امسـة المادة عليـھ نصـت ولما (، لـذلك المحـددة عن فضـلا، ال اع الفصـل الـدعوى وقـا ع لكفايـة، إليھ ا اجـة عـدم رأت ست نـاف دائرة أن و مـا، وجـو ي لاـ جـوازي جراء أن و مـا (، الـدعوى عل ـا ـانت مرحلـة أي سـتجواب أن كما، بال و ر ف ا الطعن يتم ولم، بذاتھ القائمة يتھ لھ رسـ محرر وال، للمد م ا الصادرة الشـرعية الو الـة إبطال إ التوصل و سـتجواب من عليھ المد غايـة ون منھ ابت نحـو ع أ ى أنـھ ورأت، الـدعوى طر والـدة ـ ل م سـوب ـ يل فيـھ تـم والـذي،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ـ يح سـند دون، للمـد والـد م عـن الصـادرة الو الاـت إبطـال ن يجـة إ الوصـول عليـھ المد المُلزم من فيھ تـب ن لم حيث، فيھ تفصـل ولم درجـة أول محكمـة ت نـاولھ لـم الطلـب ـذا أن و مـا (، غـازي ) المتـو لأبنـاء الثلـث مـن المتبقي وصـرف، وا الـ لأـوجھ %( 5 ) بصـرف الوصـية المحـاكم نظـام مـن والثمـانون الثانيـة المادة مـن و الفقرة عليـھ نصـت ولما، درجـت ن ع التقا ـ ولمبـدأ، للاست نـاف الناقـل ثر لقاعـدة ووفقـا، لاسـتلامھ المسـتحق ومـن، بـدفعھ قدم ما أساس ع ست ناف المحكمـة وتنظر، فقط ست ناف عنھ رفع ما إ بال سـبة المسـتأنف ا كم صـدور قبل عل ا انت ال بحال ا الـدعوى ست ناف يُنقل: ) أنھ ع التجار ـة، المختصة المحكمة أمام مسـتقلة جديدة بدعوى التقـدم ـ رغب إن ـ الصـفة لصـاحب فيمكن وعليھ (، جديـدة دفـاع وأوجھ ودفـوع أدلـة من المحكمـة تقبلھ ومـا، ا كـم مصـدرة الـدائرة إ درجة أول محكمـة حكم تأييـد إ ست ناف دائرة معھ فت ت، بيانھ سـبق لما وتأسـ سا وعليھ؛ المدعي ن دعوى الفصـل حصـر معھ يتع ن بمـا، والنظـامي الشـر المقت ـ وفق لتُنظر إضافية. أسباب من ( ا كم ذا ) ماتضمنھ وع، أسبابھ ع محمولا</w:t>
      </w:r>
    </w:p>
    <w:p>
      <w:pPr>
        <w:spacing w:after="120" w:line="276" w:lineRule="auto"/>
        <w:jc w:val="right"/>
        <w:bidi/>
      </w:pPr>
      <w:r>
        <w:rPr>
          <w:rFonts w:ascii="Traditional Arabic" w:hAnsi="Traditional Arabic" w:cs="Traditional Arabic"/>
          <w:b w:val="0"/>
          <w:i w:val="0"/>
          <w:sz w:val="36"/>
          <w:rtl/>
          <w:szCs w:val="36"/>
        </w:rPr>
        <w:t>ا كم ا كم منطوق</w:t>
      </w:r>
    </w:p>
    <w:p>
      <w:pPr>
        <w:spacing w:after="120" w:line="276" w:lineRule="auto"/>
        <w:jc w:val="right"/>
        <w:bidi/>
      </w:pPr>
      <w:r>
        <w:rPr>
          <w:rFonts w:ascii="Traditional Arabic" w:hAnsi="Traditional Arabic" w:cs="Traditional Arabic"/>
          <w:b w:val="0"/>
          <w:i w:val="0"/>
          <w:sz w:val="36"/>
          <w:rtl/>
          <w:szCs w:val="36"/>
        </w:rPr>
        <w:t>القضـية ـ، 1445-01-01 المؤرخ بجـدة التجار ـة المحكمـة و التجار ـة الـدائرة حكم بتأييـد: الموضـوع و، شـكلا ع اضـ ن بقبـول: الـدائرةُ حكمت محمد عاتقـة ـ ل يـدفع بـأن ( 1008017301 ) رقم وطنيـة و ـة، ز عبـاس بـن أحمـد بـن أسامـة إلزام: أولاـ: ) ي مـا ـب لي ـون منطـوقھ عـديل مـع ( 42824717 ) رقـم ومئتـان ألفـا وخمسـون واحـد وسـتمئة مليونـا وعشـرون سـبعة ( ٢٧,٦٥١,٢١٩: ) قـدره مبلغـا (، 1007056847 ) رقـم وطنيـة و ـة، ا رازي ع محمـد يح رقم وطنيـة و ـة، ز عبـاس أحمـد عـدنان ـ ل يـدفع بـأن ( 1008017301 ) رقـم وطنيـة و ـة، ز عبـاس بـن أحمـد بـن أسامـة إلزام: ثانيـا ر الاـ. عشـر و سـعة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والله بالأسـباب. مو ـ ـو لما (؛ ر الاـ وسـبعون ومئتـان ألفـا وسـبعون و سـعة وسـبعمئة مليونـا و سـعون سـتة ( ٩٦,٧٧٩,٢٧٠: ) قـدره مبلغـا (، 1017092733) أجمع ن. و بھ وآلھ محمد نب نا ع وسلم الله وص، الموفق</w:t>
      </w:r>
    </w:p>
    <w:p>
      <w:pPr>
        <w:spacing w:after="120" w:line="276" w:lineRule="auto"/>
        <w:jc w:val="right"/>
        <w:bidi/>
      </w:pPr>
      <w:r>
        <w:rPr>
          <w:rFonts w:ascii="Traditional Arabic" w:hAnsi="Traditional Arabic" w:cs="Traditional Arabic"/>
          <w:b w:val="0"/>
          <w:i w:val="0"/>
          <w:sz w:val="36"/>
          <w:rtl/>
          <w:szCs w:val="36"/>
        </w:rPr>
        <w:t>التنفيذية الصيغة</w:t>
      </w:r>
    </w:p>
    <w:p>
      <w:pPr>
        <w:spacing w:after="120" w:line="276" w:lineRule="auto"/>
        <w:jc w:val="right"/>
        <w:bidi/>
      </w:pPr>
      <w:r>
        <w:rPr>
          <w:rFonts w:ascii="Traditional Arabic" w:hAnsi="Traditional Arabic" w:cs="Traditional Arabic"/>
          <w:b w:val="0"/>
          <w:i w:val="0"/>
          <w:sz w:val="36"/>
          <w:rtl/>
          <w:szCs w:val="36"/>
        </w:rPr>
        <w:t>ا ية القوة استعمال إ أدى ولو المتبعة النظامية الوسائل بجميع ا كم ذا تنفيذ ع العمل خرى ا ومية و ج زة الوزارات جميع من يطلب</w:t>
      </w:r>
    </w:p>
    <w:p>
      <w:pPr>
        <w:spacing w:after="120" w:line="276" w:lineRule="auto"/>
        <w:jc w:val="right"/>
        <w:bidi/>
      </w:pPr>
      <w:r>
        <w:rPr>
          <w:rFonts w:ascii="Traditional Arabic" w:hAnsi="Traditional Arabic" w:cs="Traditional Arabic"/>
          <w:b w:val="0"/>
          <w:i w:val="0"/>
          <w:sz w:val="36"/>
          <w:rtl/>
          <w:szCs w:val="36"/>
        </w:rPr>
        <w:t>الدائرة عضو الش ري محمد بن وليد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القضائية الدائرة رئ س العمري ع عوض عبيد</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الدائرة عضو ا ليفي عبدالعز ز بن عبدالمحسن</w:t>
      </w:r>
    </w:p>
    <w:p>
      <w:pPr>
        <w:spacing w:after="120" w:line="276" w:lineRule="auto"/>
        <w:jc w:val="right"/>
        <w:bidi/>
      </w:pPr>
      <w:r>
        <w:rPr>
          <w:rFonts w:ascii="Traditional Arabic" w:hAnsi="Traditional Arabic" w:cs="Traditional Arabic"/>
          <w:b w:val="0"/>
          <w:i w:val="0"/>
          <w:sz w:val="36"/>
          <w:rtl/>
          <w:szCs w:val="36"/>
        </w:rPr>
        <w:t>و ح ام و ح ام الدعاوى إدارة</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احمد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إشراف المباشر على جميع احتياجات الأسرة وأي تكليف مباشر بخصوصها</w:t>
      </w:r>
    </w:p>
    <w:p>
      <w:pPr>
        <w:spacing w:after="120" w:line="276" w:lineRule="auto"/>
        <w:jc w:val="right"/>
        <w:bidi/>
      </w:pPr>
      <w:r>
        <w:rPr>
          <w:rFonts w:ascii="Traditional Arabic" w:hAnsi="Traditional Arabic" w:cs="Traditional Arabic"/>
          <w:b w:val="0"/>
          <w:i w:val="0"/>
          <w:sz w:val="36"/>
          <w:rtl/>
          <w:szCs w:val="36"/>
        </w:rPr>
        <w:t>4 الإشراف المباشر على المشاريع العقارية سواء المساهمات أو المشاركات.</w:t>
      </w:r>
    </w:p>
    <w:p>
      <w:pPr>
        <w:spacing w:after="120" w:line="276" w:lineRule="auto"/>
        <w:jc w:val="right"/>
        <w:bidi/>
      </w:pPr>
      <w:r>
        <w:rPr>
          <w:rFonts w:ascii="Traditional Arabic" w:hAnsi="Traditional Arabic" w:cs="Traditional Arabic"/>
          <w:b w:val="0"/>
          <w:i w:val="0"/>
          <w:sz w:val="36"/>
          <w:rtl/>
          <w:szCs w:val="36"/>
        </w:rPr>
        <w:t>\-5- تأسيس شركات مدخولة في استثمارات وتعاقدات.</w:t>
      </w:r>
    </w:p>
    <w:p>
      <w:pPr>
        <w:spacing w:after="120" w:line="276" w:lineRule="auto"/>
        <w:jc w:val="right"/>
        <w:bidi/>
      </w:pPr>
      <w:r>
        <w:rPr>
          <w:rFonts w:ascii="Traditional Arabic" w:hAnsi="Traditional Arabic" w:cs="Traditional Arabic"/>
          <w:b w:val="0"/>
          <w:i w:val="0"/>
          <w:sz w:val="36"/>
          <w:rtl/>
          <w:szCs w:val="36"/>
        </w:rPr>
        <w:t>6 إدارة المحافظة الاستثمارية في البنوك أو الشركات.</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spacing w:after="120" w:line="276" w:lineRule="auto"/>
        <w:jc w:val="right"/>
        <w:bidi/>
      </w:pPr>
      <w:r>
        <w:rPr>
          <w:rFonts w:ascii="Traditional Arabic" w:hAnsi="Traditional Arabic" w:cs="Traditional Arabic"/>
          <w:b w:val="0"/>
          <w:i w:val="0"/>
          <w:sz w:val="36"/>
          <w:rtl/>
          <w:szCs w:val="36"/>
        </w:rPr>
        <w:t>ما يلي: أولاً: التمهيد السابق جزء لا يتجزأ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w:t>
      </w:r>
    </w:p>
    <w:p>
      <w:pPr>
        <w:spacing w:after="120" w:line="276" w:lineRule="auto"/>
        <w:jc w:val="right"/>
        <w:bidi/>
      </w:pPr>
      <w:r>
        <w:rPr>
          <w:rFonts w:ascii="Traditional Arabic" w:hAnsi="Traditional Arabic" w:cs="Traditional Arabic"/>
          <w:b/>
          <w:i w:val="0"/>
          <w:color w:val="1F4E79"/>
          <w:sz w:val="40"/>
          <w:rtl/>
          <w:szCs w:val="40"/>
        </w:rPr>
        <w:t>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w:t>
      </w:r>
    </w:p>
    <w:p>
      <w:pPr>
        <w:spacing w:after="120" w:line="276" w:lineRule="auto"/>
        <w:jc w:val="right"/>
        <w:bidi/>
      </w:pPr>
      <w:r>
        <w:rPr>
          <w:rFonts w:ascii="Traditional Arabic" w:hAnsi="Traditional Arabic" w:cs="Traditional Arabic"/>
          <w:b w:val="0"/>
          <w:i w:val="0"/>
          <w:sz w:val="36"/>
          <w:rtl/>
          <w:szCs w:val="36"/>
        </w:rPr>
        <w:t>في هذا العقد</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الطرف</w:t>
      </w:r>
    </w:p>
    <w:p>
      <w:pPr>
        <w:spacing w:after="120" w:line="276" w:lineRule="auto"/>
        <w:jc w:val="right"/>
        <w:bidi/>
      </w:pPr>
      <w:r>
        <w:rPr>
          <w:rFonts w:ascii="Traditional Arabic" w:hAnsi="Traditional Arabic" w:cs="Traditional Arabic"/>
          <w:b w:val="0"/>
          <w:i w:val="0"/>
          <w:sz w:val="36"/>
          <w:rtl/>
          <w:szCs w:val="36"/>
        </w:rPr>
        <w:t>ف الثاني</w:t>
      </w:r>
    </w:p>
    <w:p>
      <w:pPr>
        <w:spacing w:after="120" w:line="276" w:lineRule="auto"/>
        <w:jc w:val="right"/>
        <w:bidi/>
      </w:pPr>
      <w:r>
        <w:rPr>
          <w:rFonts w:ascii="Traditional Arabic" w:hAnsi="Traditional Arabic" w:cs="Traditional Arabic"/>
          <w:b w:val="0"/>
          <w:i w:val="0"/>
          <w:sz w:val="36"/>
          <w:rtl/>
          <w:szCs w:val="36"/>
        </w:rPr>
        <w:t>اسامه احمد زيني</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مكونات</w:t>
      </w:r>
    </w:p>
    <w:p>
      <w:pPr>
        <w:spacing w:after="120" w:line="276" w:lineRule="auto"/>
        <w:jc w:val="right"/>
        <w:bidi/>
      </w:pPr>
      <w:r>
        <w:rPr>
          <w:rFonts w:ascii="Traditional Arabic" w:hAnsi="Traditional Arabic" w:cs="Traditional Arabic"/>
          <w:b w:val="0"/>
          <w:i w:val="0"/>
          <w:sz w:val="36"/>
          <w:rtl/>
          <w:szCs w:val="36"/>
        </w:rPr>
        <w:t>غرزي</w:t>
      </w:r>
    </w:p>
    <w:p>
      <w:pPr>
        <w:spacing w:after="120" w:line="276" w:lineRule="auto"/>
        <w:jc w:val="right"/>
        <w:bidi/>
      </w:pPr>
      <w:r>
        <w:rPr>
          <w:rFonts w:ascii="Traditional Arabic" w:hAnsi="Traditional Arabic" w:cs="Traditional Arabic"/>
          <w:b w:val="0"/>
          <w:i w:val="0"/>
          <w:sz w:val="36"/>
          <w:rtl/>
          <w:szCs w:val="36"/>
        </w:rPr>
        <w:t>التهدي</w:t>
      </w:r>
    </w:p>
    <w:p>
      <w:pPr>
        <w:spacing w:after="120" w:line="276" w:lineRule="auto"/>
        <w:jc w:val="right"/>
        <w:bidi/>
      </w:pPr>
      <w:r>
        <w:rPr>
          <w:rFonts w:ascii="Traditional Arabic" w:hAnsi="Traditional Arabic" w:cs="Traditional Arabic"/>
          <w:b w:val="0"/>
          <w:i w:val="0"/>
          <w:sz w:val="36"/>
          <w:rtl/>
          <w:szCs w:val="36"/>
        </w:rPr>
        <w:t>نی چال فهد</w:t>
      </w:r>
    </w:p>
    <w:p>
      <w:pPr>
        <w:spacing w:after="120" w:line="276" w:lineRule="auto"/>
        <w:jc w:val="right"/>
        <w:bidi/>
      </w:pPr>
      <w:r>
        <w:rPr>
          <w:rFonts w:ascii="Traditional Arabic" w:hAnsi="Traditional Arabic" w:cs="Traditional Arabic"/>
          <w:b w:val="0"/>
          <w:i w:val="0"/>
          <w:sz w:val="36"/>
          <w:rtl/>
          <w:szCs w:val="36"/>
        </w:rPr>
        <w:t>القثامي</w:t>
      </w:r>
    </w:p>
    <w:p>
      <w:pPr>
        <w:spacing w:after="120" w:line="276" w:lineRule="auto"/>
        <w:jc w:val="right"/>
        <w:bidi/>
      </w:pPr>
      <w:r>
        <w:rPr>
          <w:rFonts w:ascii="Traditional Arabic" w:hAnsi="Traditional Arabic" w:cs="Traditional Arabic"/>
          <w:b w:val="0"/>
          <w:i w:val="0"/>
          <w:sz w:val="36"/>
          <w:rtl/>
          <w:szCs w:val="36"/>
        </w:rPr>
        <w:t>يباصولا</w:t>
      </w:r>
    </w:p>
    <w:p>
      <w:pPr>
        <w:spacing w:after="120" w:line="276" w:lineRule="auto"/>
        <w:jc w:val="right"/>
        <w:bidi/>
      </w:pPr>
      <w:r>
        <w:rPr>
          <w:rFonts w:ascii="Traditional Arabic" w:hAnsi="Traditional Arabic" w:cs="Traditional Arabic"/>
          <w:b w:val="0"/>
          <w:i w:val="0"/>
          <w:sz w:val="36"/>
          <w:rtl/>
          <w:szCs w:val="36"/>
        </w:rPr>
        <w:t>سكس</w:t>
      </w:r>
    </w:p>
    <w:p>
      <w:pPr>
        <w:spacing w:after="120" w:line="276" w:lineRule="auto"/>
        <w:jc w:val="right"/>
        <w:bidi/>
      </w:pPr>
      <w:r>
        <w:rPr>
          <w:rFonts w:ascii="Traditional Arabic" w:hAnsi="Traditional Arabic" w:cs="Traditional Arabic"/>
          <w:b w:val="0"/>
          <w:i w:val="0"/>
          <w:sz w:val="36"/>
          <w:rtl/>
          <w:szCs w:val="36"/>
        </w:rPr>
        <w:t>\- 4-</w:t>
      </w:r>
    </w:p>
    <w:p>
      <w:pPr>
        <w:spacing w:after="120" w:line="276" w:lineRule="auto"/>
        <w:jc w:val="right"/>
        <w:bidi/>
      </w:pPr>
      <w:r>
        <w:rPr>
          <w:rFonts w:ascii="Traditional Arabic" w:hAnsi="Traditional Arabic" w:cs="Traditional Arabic"/>
          <w:b w:val="0"/>
          <w:i w:val="0"/>
          <w:sz w:val="36"/>
          <w:rtl/>
          <w:szCs w:val="36"/>
        </w:rPr>
        <w:t>الرقم: ٣٤/٧٠٥٠</w:t>
      </w:r>
    </w:p>
    <w:p>
      <w:pPr>
        <w:spacing w:after="120" w:line="276" w:lineRule="auto"/>
        <w:jc w:val="right"/>
        <w:bidi/>
      </w:pPr>
      <w:r>
        <w:rPr>
          <w:rFonts w:ascii="Traditional Arabic" w:hAnsi="Traditional Arabic" w:cs="Traditional Arabic"/>
          <w:b w:val="0"/>
          <w:i w:val="0"/>
          <w:sz w:val="36"/>
          <w:rtl/>
          <w:szCs w:val="36"/>
        </w:rPr>
        <w:t>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٦٢١٦٠٩٠ وتاريخ ٢٧ / ١١ /٢٤ ١٤هـ</w:t>
      </w:r>
    </w:p>
    <w:p>
      <w:pPr>
        <w:spacing w:after="120" w:line="276" w:lineRule="auto"/>
        <w:jc w:val="right"/>
        <w:bidi/>
      </w:pPr>
      <w:r>
        <w:rPr>
          <w:rFonts w:ascii="Traditional Arabic" w:hAnsi="Traditional Arabic" w:cs="Traditional Arabic"/>
          <w:b w:val="0"/>
          <w:i w:val="0"/>
          <w:sz w:val="36"/>
          <w:rtl/>
          <w:szCs w:val="36"/>
        </w:rPr>
        <w:t>والمقيد لدينا بالرقم: ١٥٠ ٣٤ وتاريخ ١٠/ ٢ / ١٤٣٤ هـ الخاص بتسجيل قر لشيل عقد شركة أحمد زين التجا-</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(١٣٠) وتجدون بطيه عدد (٧٠)..)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(٢) صفحة، إجمالي عدد الصفحات ( ١٤</w:t>
      </w:r>
    </w:p>
    <w:p>
      <w:pPr>
        <w:spacing w:after="120" w:line="276" w:lineRule="auto"/>
        <w:jc w:val="right"/>
        <w:bidi/>
      </w:pPr>
      <w:r>
        <w:rPr>
          <w:rFonts w:ascii="Traditional Arabic" w:hAnsi="Traditional Arabic" w:cs="Traditional Arabic"/>
          <w:b w:val="0"/>
          <w:i w:val="0"/>
          <w:sz w:val="36"/>
          <w:rtl/>
          <w:szCs w:val="36"/>
        </w:rPr>
        <w:t>(٤٩ / ٢)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 صفحة</w:t>
      </w:r>
    </w:p>
    <w:p>
      <w:pPr>
        <w:spacing w:after="120" w:line="276" w:lineRule="auto"/>
        <w:jc w:val="right"/>
        <w:bidi/>
      </w:pPr>
      <w:r>
        <w:rPr>
          <w:rFonts w:ascii="Traditional Arabic" w:hAnsi="Traditional Arabic" w:cs="Traditional Arabic"/>
          <w:b w:val="0"/>
          <w:i w:val="0"/>
          <w:sz w:val="36"/>
          <w:rtl/>
          <w:szCs w:val="36"/>
        </w:rPr>
        <w:t>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٤٠٣٠١٦٩١٠٢</w:t>
      </w:r>
    </w:p>
    <w:p>
      <w:pPr>
        <w:spacing w:after="120" w:line="276" w:lineRule="auto"/>
        <w:jc w:val="right"/>
        <w:bidi/>
      </w:pPr>
      <w:r>
        <w:rPr>
          <w:rFonts w:ascii="Traditional Arabic" w:hAnsi="Traditional Arabic" w:cs="Traditional Arabic"/>
          <w:b w:val="0"/>
          <w:i w:val="0"/>
          <w:sz w:val="36"/>
          <w:rtl/>
          <w:szCs w:val="36"/>
        </w:rPr>
        <w:t>رأس المال: ۵۰۰۰۰۰۰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 بتاريخ ١٤٣۳/۱۱/۲۱هـ الموافق ۲۰۱۲/۱۰/۰۷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1 - أسامة أحمد عباس زيني</w:t>
      </w:r>
    </w:p>
    <w:p>
      <w:pPr>
        <w:spacing w:after="120" w:line="276" w:lineRule="auto"/>
        <w:jc w:val="right"/>
        <w:bidi/>
      </w:pPr>
      <w:r>
        <w:rPr>
          <w:rFonts w:ascii="Traditional Arabic" w:hAnsi="Traditional Arabic" w:cs="Traditional Arabic"/>
          <w:b w:val="0"/>
          <w:i w:val="0"/>
          <w:sz w:val="36"/>
          <w:rtl/>
          <w:szCs w:val="36"/>
        </w:rPr>
        <w:t>۲ ـ 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rtl/>
          <w:szCs w:val="36"/>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w:t>
      </w:r>
    </w:p>
    <w:p>
      <w:pPr>
        <w:spacing w:after="120" w:line="276" w:lineRule="auto"/>
        <w:jc w:val="right"/>
        <w:bidi/>
      </w:pPr>
      <w:r>
        <w:rPr>
          <w:rFonts w:ascii="Traditional Arabic" w:hAnsi="Traditional Arabic" w:cs="Traditional Arabic"/>
          <w:b w:val="0"/>
          <w:i w:val="0"/>
          <w:sz w:val="36"/>
          <w:rtl/>
          <w:szCs w:val="36"/>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w:t>
      </w:r>
    </w:p>
    <w:p>
      <w:pPr>
        <w:spacing w:after="120" w:line="276" w:lineRule="auto"/>
        <w:jc w:val="right"/>
        <w:bidi/>
      </w:pPr>
      <w:r>
        <w:rPr>
          <w:rFonts w:ascii="Traditional Arabic" w:hAnsi="Traditional Arabic" w:cs="Traditional Arabic"/>
          <w:b w:val="0"/>
          <w:i w:val="0"/>
          <w:sz w:val="36"/>
          <w:rtl/>
          <w:szCs w:val="36"/>
        </w:rPr>
        <w:t>١٠٠% من رأس المال تعديل تأسيس الشركة وفقاً لما يلي:</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rtl/>
          <w:szCs w:val="36"/>
        </w:rPr>
        <w:t>1 -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w:t>
      </w:r>
    </w:p>
    <w:p>
      <w:pPr>
        <w:spacing w:after="120" w:line="276" w:lineRule="auto"/>
        <w:jc w:val="right"/>
        <w:bidi/>
      </w:pPr>
      <w:r>
        <w:rPr>
          <w:rFonts w:ascii="Traditional Arabic" w:hAnsi="Traditional Arabic" w:cs="Traditional Arabic"/>
          <w:b w:val="0"/>
          <w:i w:val="0"/>
          <w:sz w:val="36"/>
          <w:rtl/>
          <w:szCs w:val="36"/>
        </w:rPr>
        <w:t>شريك طرف أول"</w:t>
      </w:r>
    </w:p>
    <w:p>
      <w:pPr>
        <w:spacing w:after="120" w:line="276" w:lineRule="auto"/>
        <w:jc w:val="right"/>
        <w:bidi/>
      </w:pPr>
      <w:r>
        <w:rPr>
          <w:rFonts w:ascii="Traditional Arabic" w:hAnsi="Traditional Arabic" w:cs="Traditional Arabic"/>
          <w:b w:val="0"/>
          <w:i w:val="0"/>
          <w:sz w:val="36"/>
          <w:rtl/>
          <w:szCs w:val="36"/>
        </w:rPr>
        <w:t>٢ السادة / شركة أوزكو المحدودة - شركة ذات مسئولية محدودة.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spacing w:after="120" w:line="276" w:lineRule="auto"/>
        <w:jc w:val="right"/>
        <w:bidi/>
      </w:pPr>
      <w:r>
        <w:rPr>
          <w:rFonts w:ascii="Traditional Arabic" w:hAnsi="Traditional Arabic" w:cs="Traditional Arabic"/>
          <w:b w:val="0"/>
          <w:i w:val="0"/>
          <w:sz w:val="36"/>
          <w:rtl/>
          <w:szCs w:val="36"/>
        </w:rPr>
        <w:t>التالية</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التأسيس والخاصة برأسمال الشركة لتصبح صياغتها بعد التعديل كما يلي: رأس المال: حدد رأس مال الشركة بمبلغ ۰۰۰ ٥۰۰ ريال خمسمائة ألف ريال سعودي) مقسم الى ٥٠٠ حصة (خمسمائة حصة) نقدية متساوية القيمة قيمة كل حصة.... ريال (ألف ريال) تم توزيعها على الشركاء كما يلي: -</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فاكس: ٦٩٥٤٣١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أسامة أحمد عباس زيني شركة أوزكو</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مجموع قيمة</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٤٥٠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٥٠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٥٠٠</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 سادساً</w:t>
      </w:r>
    </w:p>
    <w:p>
      <w:pPr>
        <w:spacing w:after="120" w:line="276" w:lineRule="auto"/>
        <w:jc w:val="right"/>
        <w:bidi/>
      </w:pPr>
      <w:r>
        <w:rPr>
          <w:rFonts w:ascii="Traditional Arabic" w:hAnsi="Traditional Arabic" w:cs="Traditional Arabic"/>
          <w:b w:val="0"/>
          <w:i w:val="0"/>
          <w:sz w:val="36"/>
          <w:rtl/>
          <w:szCs w:val="36"/>
        </w:rPr>
        <w:t>: حرر 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w:t>
      </w:r>
    </w:p>
    <w:p>
      <w:pPr>
        <w:spacing w:after="120" w:line="276" w:lineRule="auto"/>
        <w:jc w:val="right"/>
        <w:bidi/>
      </w:pPr>
      <w:r>
        <w:rPr>
          <w:rFonts w:ascii="Traditional Arabic" w:hAnsi="Traditional Arabic" w:cs="Traditional Arabic"/>
          <w:b w:val="0"/>
          <w:i w:val="0"/>
          <w:sz w:val="36"/>
          <w:rtl/>
          <w:szCs w:val="36"/>
        </w:rPr>
        <w:t>أو منفردين</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 عدنان أحمد عباس زيني</w:t>
      </w:r>
    </w:p>
    <w:p>
      <w:pPr>
        <w:spacing w:after="120" w:line="276" w:lineRule="auto"/>
        <w:jc w:val="right"/>
        <w:bidi/>
      </w:pPr>
      <w:r>
        <w:rPr>
          <w:rFonts w:ascii="Traditional Arabic" w:hAnsi="Traditional Arabic" w:cs="Traditional Arabic"/>
          <w:b w:val="0"/>
          <w:i w:val="0"/>
          <w:sz w:val="36"/>
          <w:rtl/>
          <w:szCs w:val="36"/>
        </w:rPr>
        <w:t>الاسم: شركة أحمد زيني وأولاده (ويمثلها الشركاء بأنفسهم)</w:t>
      </w:r>
    </w:p>
    <w:p>
      <w:pPr>
        <w:spacing w:after="120" w:line="276" w:lineRule="auto"/>
        <w:jc w:val="right"/>
        <w:bidi/>
      </w:pPr>
      <w:r>
        <w:rPr>
          <w:rFonts w:ascii="Traditional Arabic" w:hAnsi="Traditional Arabic" w:cs="Traditional Arabic"/>
          <w:b w:val="0"/>
          <w:i w:val="0"/>
          <w:sz w:val="36"/>
          <w:rtl/>
          <w:szCs w:val="36"/>
        </w:rPr>
        <w:t>.. شركة أحمد زيني التجارية</w:t>
      </w:r>
    </w:p>
    <w:p>
      <w:pPr>
        <w:spacing w:after="120" w:line="276" w:lineRule="auto"/>
        <w:jc w:val="right"/>
        <w:bidi/>
      </w:pPr>
      <w:r>
        <w:rPr>
          <w:rFonts w:ascii="Traditional Arabic" w:hAnsi="Traditional Arabic" w:cs="Traditional Arabic"/>
          <w:b w:val="0"/>
          <w:i w:val="0"/>
          <w:sz w:val="36"/>
          <w:rtl/>
          <w:szCs w:val="36"/>
        </w:rPr>
        <w:t>اتوقع الأحمدية</w:t>
      </w:r>
    </w:p>
    <w:p>
      <w:pPr>
        <w:spacing w:after="120" w:line="276" w:lineRule="auto"/>
        <w:jc w:val="right"/>
        <w:bidi/>
      </w:pPr>
      <w:r>
        <w:rPr>
          <w:rFonts w:ascii="Traditional Arabic" w:hAnsi="Traditional Arabic" w:cs="Traditional Arabic"/>
          <w:b w:val="0"/>
          <w:i w:val="0"/>
          <w:sz w:val="36"/>
          <w:rtl/>
          <w:szCs w:val="36"/>
        </w:rPr>
        <w:t>شركة أوركو المحدودة</w:t>
      </w:r>
    </w:p>
    <w:p>
      <w:pPr>
        <w:spacing w:after="120" w:line="276" w:lineRule="auto"/>
        <w:jc w:val="right"/>
        <w:bidi/>
      </w:pPr>
      <w:r>
        <w:rPr>
          <w:rFonts w:ascii="Traditional Arabic" w:hAnsi="Traditional Arabic" w:cs="Traditional Arabic"/>
          <w:b w:val="0"/>
          <w:i w:val="0"/>
          <w:sz w:val="36"/>
          <w:rtl/>
          <w:szCs w:val="36"/>
        </w:rPr>
        <w:t>التوقيع ب</w:t>
      </w:r>
    </w:p>
    <w:p>
      <w:pPr>
        <w:spacing w:after="120" w:line="276" w:lineRule="auto"/>
        <w:jc w:val="right"/>
        <w:bidi/>
      </w:pPr>
      <w:r>
        <w:rPr>
          <w:rFonts w:ascii="Traditional Arabic" w:hAnsi="Traditional Arabic" w:cs="Traditional Arabic"/>
          <w:b w:val="0"/>
          <w:i w:val="0"/>
          <w:sz w:val="36"/>
          <w:rtl/>
          <w:szCs w:val="36"/>
        </w:rPr>
        <w:t>ه ــ فيصل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الاول</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التوقيع: -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٦ ـ غدير غازي أحمد زيني</w:t>
      </w:r>
    </w:p>
    <w:p>
      <w:pPr>
        <w:spacing w:after="120" w:line="276" w:lineRule="auto"/>
        <w:jc w:val="right"/>
        <w:bidi/>
      </w:pPr>
      <w:r>
        <w:rPr>
          <w:rFonts w:ascii="Traditional Arabic" w:hAnsi="Traditional Arabic" w:cs="Traditional Arabic"/>
          <w:b w:val="0"/>
          <w:i w:val="0"/>
          <w:sz w:val="36"/>
          <w:rtl/>
          <w:szCs w:val="36"/>
        </w:rPr>
        <w:t>الموقع ا</w:t>
      </w:r>
    </w:p>
    <w:p>
      <w:pPr>
        <w:spacing w:after="120" w:line="276" w:lineRule="auto"/>
        <w:jc w:val="right"/>
        <w:bidi/>
      </w:pPr>
      <w:r>
        <w:rPr>
          <w:rFonts w:ascii="Traditional Arabic" w:hAnsi="Traditional Arabic" w:cs="Traditional Arabic"/>
          <w:b w:val="0"/>
          <w:i w:val="0"/>
          <w:sz w:val="36"/>
          <w:rtl/>
          <w:szCs w:val="36"/>
        </w:rPr>
        <w:t>الطرف الثاني (الشريك الجديد) الاسم / شركة أوزكو المحدودة التوقيع / تك</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21514-Tel: 6065348 - Fax: 6065431</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w:t>
      </w:r>
    </w:p>
    <w:p>
      <w:pPr>
        <w:spacing w:after="120" w:line="276" w:lineRule="auto"/>
        <w:jc w:val="right"/>
        <w:bidi/>
      </w:pPr>
      <w:r>
        <w:rPr>
          <w:rFonts w:ascii="Traditional Arabic" w:hAnsi="Traditional Arabic" w:cs="Traditional Arabic"/>
          <w:b w:val="0"/>
          <w:i w:val="0"/>
          <w:sz w:val="36"/>
          <w:rtl/>
          <w:szCs w:val="36"/>
        </w:rPr>
        <w:t>جرى تسجيل وتوثيق يسجل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وتاريخ ١٠/. صحيفة ٨٢</w:t>
      </w:r>
    </w:p>
    <w:p>
      <w:pPr>
        <w:spacing w:after="120" w:line="276" w:lineRule="auto"/>
        <w:jc w:val="right"/>
        <w:bidi/>
      </w:pPr>
      <w:r>
        <w:rPr>
          <w:rFonts w:ascii="Traditional Arabic" w:hAnsi="Traditional Arabic" w:cs="Traditional Arabic"/>
          <w:b w:val="0"/>
          <w:i w:val="0"/>
          <w:sz w:val="36"/>
          <w:rtl/>
          <w:szCs w:val="36"/>
        </w:rPr>
        <w:t>وذلك بحضور واقرار الأطراف المعنية وعلية جرى التوثيق والتصديق منا تحريرا في</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اجمعين. كاتب عدل الغرفة التجارية الصناعية بيا</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ارعة التجارية الصيه على فظة جدة</w:t>
      </w:r>
    </w:p>
    <w:p>
      <w:pPr>
        <w:spacing w:after="120" w:line="276" w:lineRule="auto"/>
        <w:jc w:val="right"/>
        <w:bidi/>
      </w:pPr>
      <w:r>
        <w:rPr>
          <w:rFonts w:ascii="Traditional Arabic" w:hAnsi="Traditional Arabic" w:cs="Traditional Arabic"/>
          <w:b w:val="0"/>
          <w:i w:val="0"/>
          <w:sz w:val="36"/>
          <w:rtl/>
          <w:szCs w:val="36"/>
        </w:rPr>
        <w:t>الملكة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الرقم: ۲۶۷۰۴۹</w:t>
      </w:r>
    </w:p>
    <w:p>
      <w:pPr>
        <w:spacing w:after="120" w:line="276" w:lineRule="auto"/>
        <w:jc w:val="right"/>
        <w:bidi/>
      </w:pPr>
      <w:r>
        <w:rPr>
          <w:rFonts w:ascii="Traditional Arabic" w:hAnsi="Traditional Arabic" w:cs="Traditional Arabic"/>
          <w:b w:val="0"/>
          <w:i w:val="0"/>
          <w:sz w:val="36"/>
          <w:rtl/>
          <w:szCs w:val="36"/>
        </w:rPr>
        <w:t>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٦١٦٠٨٩ وتاريخ ٢٧/ ١١ / ١٤٣٩هـ والمقيد لدينا بالرقم: ٣٧١٤٩ وتاريخ ١ / ٢ / ١٤٣٤ هـ الخاص بتسجيل قرار تقديل عقد شركة أحمد ديني والاده.</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(١٥٩) وتجدون بطيه عدد ( ٧٠ -...)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 د) صفحة، إجمالي عدد الصفحات (٢١) صفحة</w:t>
      </w:r>
    </w:p>
    <w:p>
      <w:pPr>
        <w:spacing w:after="120" w:line="276" w:lineRule="auto"/>
        <w:jc w:val="right"/>
        <w:bidi/>
      </w:pPr>
      <w:r>
        <w:rPr>
          <w:rFonts w:ascii="Traditional Arabic" w:hAnsi="Traditional Arabic" w:cs="Traditional Arabic"/>
          <w:b w:val="0"/>
          <w:i w:val="0"/>
          <w:sz w:val="36"/>
          <w:rtl/>
          <w:szCs w:val="36"/>
        </w:rPr>
        <w:t>مجلد ٤٨ - ٢ )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زينــــي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وأولاده المحدودة) بتاريخ ١٤٣٣/١١/٢١هـ الموافق ۲۰۱۲/۱۰/۰۷م</w:t>
      </w:r>
    </w:p>
    <w:p>
      <w:pPr>
        <w:spacing w:after="120" w:line="276" w:lineRule="auto"/>
        <w:jc w:val="right"/>
        <w:bidi/>
      </w:pPr>
      <w:r>
        <w:rPr>
          <w:rFonts w:ascii="Traditional Arabic" w:hAnsi="Traditional Arabic" w:cs="Traditional Arabic"/>
          <w:b w:val="0"/>
          <w:i w:val="0"/>
          <w:sz w:val="36"/>
          <w:rtl/>
          <w:szCs w:val="36"/>
        </w:rPr>
        <w:t>قد سبق للاطراف التالية أسمائهم:</w:t>
      </w:r>
    </w:p>
    <w:p>
      <w:pPr>
        <w:spacing w:after="120" w:line="276" w:lineRule="auto"/>
        <w:jc w:val="right"/>
        <w:bidi/>
      </w:pPr>
      <w:r>
        <w:rPr>
          <w:rFonts w:ascii="Traditional Arabic" w:hAnsi="Traditional Arabic" w:cs="Traditional Arabic"/>
          <w:b w:val="0"/>
          <w:i w:val="0"/>
          <w:sz w:val="36"/>
          <w:rtl/>
          <w:szCs w:val="36"/>
        </w:rPr>
        <w:t>۱ - شركة أحمد زيني التجارية</w:t>
      </w:r>
    </w:p>
    <w:p>
      <w:pPr>
        <w:spacing w:after="120" w:line="276" w:lineRule="auto"/>
        <w:jc w:val="right"/>
        <w:bidi/>
      </w:pPr>
      <w:r>
        <w:rPr>
          <w:rFonts w:ascii="Traditional Arabic" w:hAnsi="Traditional Arabic" w:cs="Traditional Arabic"/>
          <w:b w:val="0"/>
          <w:i w:val="0"/>
          <w:sz w:val="36"/>
          <w:rtl/>
          <w:szCs w:val="36"/>
        </w:rPr>
        <w:t>۲ - عدنان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 - طلال غازي أحمد عباس زيني ه ـ فيصل غازي أحمد عباس زيني</w:t>
      </w:r>
    </w:p>
    <w:p>
      <w:pPr>
        <w:spacing w:after="120" w:line="276" w:lineRule="auto"/>
        <w:jc w:val="right"/>
        <w:bidi/>
      </w:pPr>
      <w:r>
        <w:rPr>
          <w:rFonts w:ascii="Traditional Arabic" w:hAnsi="Traditional Arabic" w:cs="Traditional Arabic"/>
          <w:b w:val="0"/>
          <w:i w:val="0"/>
          <w:sz w:val="36"/>
          <w:rtl/>
          <w:szCs w:val="36"/>
        </w:rPr>
        <w:t>٦ - غدير غازي أحمد عباس زيني</w:t>
      </w:r>
    </w:p>
    <w:p>
      <w:pPr>
        <w:spacing w:after="120" w:line="276" w:lineRule="auto"/>
        <w:jc w:val="right"/>
        <w:bidi/>
      </w:pPr>
      <w:r>
        <w:rPr>
          <w:rFonts w:ascii="Traditional Arabic" w:hAnsi="Traditional Arabic" w:cs="Traditional Arabic"/>
          <w:b w:val="0"/>
          <w:i w:val="0"/>
          <w:sz w:val="36"/>
          <w:rtl/>
          <w:szCs w:val="36"/>
        </w:rPr>
        <w:t>١٤١٣/١٠/٢٦</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طرف ثالث</w:t>
      </w:r>
    </w:p>
    <w:p>
      <w:pPr>
        <w:spacing w:after="120" w:line="276" w:lineRule="auto"/>
        <w:jc w:val="right"/>
        <w:bidi/>
      </w:pPr>
      <w:r>
        <w:rPr>
          <w:rFonts w:ascii="Traditional Arabic" w:hAnsi="Traditional Arabic" w:cs="Traditional Arabic"/>
          <w:b w:val="0"/>
          <w:i w:val="0"/>
          <w:sz w:val="36"/>
          <w:rtl/>
          <w:szCs w:val="36"/>
        </w:rPr>
        <w:t>طرف رابع</w:t>
      </w:r>
    </w:p>
    <w:p>
      <w:pPr>
        <w:spacing w:after="120" w:line="276" w:lineRule="auto"/>
        <w:jc w:val="right"/>
        <w:bidi/>
      </w:pPr>
      <w:r>
        <w:rPr>
          <w:rFonts w:ascii="Traditional Arabic" w:hAnsi="Traditional Arabic" w:cs="Traditional Arabic"/>
          <w:b w:val="0"/>
          <w:i w:val="0"/>
          <w:sz w:val="36"/>
          <w:rtl/>
          <w:szCs w:val="36"/>
        </w:rPr>
        <w:t>طرف خامس</w:t>
      </w:r>
    </w:p>
    <w:p>
      <w:pPr>
        <w:spacing w:after="120" w:line="276" w:lineRule="auto"/>
        <w:jc w:val="right"/>
        <w:bidi/>
      </w:pPr>
      <w:r>
        <w:rPr>
          <w:rFonts w:ascii="Traditional Arabic" w:hAnsi="Traditional Arabic" w:cs="Traditional Arabic"/>
          <w:b w:val="0"/>
          <w:i w:val="0"/>
          <w:sz w:val="36"/>
          <w:rtl/>
          <w:szCs w:val="36"/>
        </w:rPr>
        <w:t>طرف سادس</w:t>
      </w:r>
    </w:p>
    <w:p>
      <w:pPr>
        <w:spacing w:after="120" w:line="276" w:lineRule="auto"/>
        <w:jc w:val="right"/>
        <w:bidi/>
      </w:pPr>
      <w:r>
        <w:rPr>
          <w:rFonts w:ascii="Traditional Arabic" w:hAnsi="Traditional Arabic" w:cs="Traditional Arabic"/>
          <w:b w:val="0"/>
          <w:i w:val="0"/>
          <w:sz w:val="36"/>
          <w:rtl/>
          <w:szCs w:val="36"/>
        </w:rPr>
        <w:t>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و , والمعدل بقرار الشركاء المثبت لدى كاتب عدل جدة رقم ٤٩ صحيفة ٨١ مجلد ١٠ / ش / ع وتاريخ ١٤٢٣/١٢/٢هـ. والمعدل بقرار الشركاء المثبت لدى كاتب عدل جدة رقم ١٧٤ صحيفة ۱۸۸ ۱۸۹ مجلد ۹/ش/ ۲ و تاريخ ١٤٢٧/١٢/١٨هـ، والمعدل بقرار الشركاء المثبت لدى كاتب عدل جدة برقم ٥٢ صحيفة ٥٥ مجلد ١٤۲۹/۳/۹هـ، والمعدل بقرار الشركاء المثبت لدى كاتب عدل جدة برقم ٥١ صحيفة ٥١ مجلد ٤/٥ / 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w:t>
      </w:r>
    </w:p>
    <w:p>
      <w:pPr>
        <w:spacing w:after="120" w:line="276" w:lineRule="auto"/>
        <w:jc w:val="right"/>
        <w:bidi/>
      </w:pPr>
      <w:r>
        <w:rPr>
          <w:rFonts w:ascii="Traditional Arabic" w:hAnsi="Traditional Arabic" w:cs="Traditional Arabic"/>
          <w:b w:val="0"/>
          <w:i w:val="0"/>
          <w:sz w:val="36"/>
          <w:rtl/>
          <w:szCs w:val="36"/>
        </w:rPr>
        <w:t>بالشركة ويشار اليه فيما بعد بالطرف الأول) التطرف الأول 11 ١) وحيث رغب الشريك السادس في التنازل بالبيع عن كامـــل حصصه في الشركة المذكورة والبالغة ٤٦ حصة (٤٦) حصة) بالقيمة الأسمية للحصص البالغة ٤٦,٠٠٠ ريال</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ت ۲</w:t>
      </w:r>
    </w:p>
    <w:p>
      <w:pPr>
        <w:spacing w:after="120" w:line="276" w:lineRule="auto"/>
        <w:jc w:val="right"/>
        <w:bidi/>
      </w:pPr>
      <w:r>
        <w:rPr>
          <w:rFonts w:ascii="Traditional Arabic" w:hAnsi="Traditional Arabic" w:cs="Traditional Arabic"/>
          <w:b w:val="0"/>
          <w:i w:val="0"/>
          <w:sz w:val="36"/>
          <w:rtl/>
          <w:szCs w:val="36"/>
        </w:rPr>
        <w:t>۵۰۱۷۲</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مبنى أوزكو - شارع الأمير سلطان مع شارع قلب الجزيرة حي الخالدية ص ب ١٧٩٥٦ جدة ٢١٤٩٤- المملكة العربية السعودية - هاتف: ۲۰۱٥٢١٦ (۲) ٩٦٦- فاكس: ٦٠٦٥٤١٦ (٢) ٩٦٦،</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يعتبر التمهيد السابق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rtl/>
          <w:szCs w:val="36"/>
        </w:rPr>
        <w:t>1 - أسامة أحمد عباس زيني، سعودي الجنسية، بموجب سجل مدني رقم ۱۰۰۸۰۱۷۳۰۱ تاريخ ١٣٩٢/٠٢/١٥هـ</w:t>
      </w:r>
    </w:p>
    <w:p>
      <w:pPr>
        <w:spacing w:after="120" w:line="276" w:lineRule="auto"/>
        <w:jc w:val="right"/>
        <w:bidi/>
      </w:pPr>
      <w:r>
        <w:rPr>
          <w:rFonts w:ascii="Traditional Arabic" w:hAnsi="Traditional Arabic" w:cs="Traditional Arabic"/>
          <w:b w:val="0"/>
          <w:i w:val="0"/>
          <w:sz w:val="36"/>
          <w:rtl/>
          <w:szCs w:val="36"/>
        </w:rPr>
        <w:t>رجل أعمال،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شريك جديد طرف ثاني"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spacing w:after="120" w:line="276" w:lineRule="auto"/>
        <w:jc w:val="right"/>
        <w:bidi/>
      </w:pPr>
      <w:r>
        <w:rPr>
          <w:rFonts w:ascii="Traditional Arabic" w:hAnsi="Traditional Arabic" w:cs="Traditional Arabic"/>
          <w:b w:val="0"/>
          <w:i w:val="0"/>
          <w:sz w:val="36"/>
          <w:rtl/>
          <w:szCs w:val="36"/>
        </w:rPr>
        <w:t>كالاتي: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عدد الحصص قيمة الحصة مجموع قيمة</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۷۷۰ 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۷۷۰</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۲۳۰,۰۰۰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۲۳۰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 مبنى أوزكو - شارع الأمير سلطان مع شارع قلب الجزيرة حي الخالدية ص ب ١٧٩٥٦ جدة ٢١٤٩٤ المملكة العربية السعودية - هاتف: ۱۰۱۵۲۱۹ (۲) ٠٩٦٦ فاكس: ٦٠٦٥٤١٦ (۲) ٩٦٦</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P.O. Box 17956, Jeddah 21494, Kingdom of Saudi Arabia www.ahmedzainysons.com</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ابل الجراج</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الاسم: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 أحمد</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666</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الاسم: عدنان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الث: (الشريك الثاني)</w:t>
      </w:r>
    </w:p>
    <w:p>
      <w:pPr>
        <w:spacing w:after="120" w:line="276" w:lineRule="auto"/>
        <w:jc w:val="right"/>
        <w:bidi/>
      </w:pPr>
      <w:r>
        <w:rPr>
          <w:rFonts w:ascii="Traditional Arabic" w:hAnsi="Traditional Arabic" w:cs="Traditional Arabic"/>
          <w:b w:val="0"/>
          <w:i w:val="0"/>
          <w:sz w:val="36"/>
          <w:rtl/>
          <w:szCs w:val="36"/>
        </w:rPr>
        <w:t>الاسم: شركة أوزكو المحدودة</w:t>
      </w:r>
    </w:p>
    <w:p>
      <w:pPr>
        <w:spacing w:after="120" w:line="276" w:lineRule="auto"/>
        <w:jc w:val="right"/>
        <w:bidi/>
      </w:pPr>
      <w:r>
        <w:rPr>
          <w:rFonts w:ascii="Traditional Arabic" w:hAnsi="Traditional Arabic" w:cs="Traditional Arabic"/>
          <w:b w:val="0"/>
          <w:i w:val="0"/>
          <w:sz w:val="36"/>
          <w:rtl/>
          <w:szCs w:val="36"/>
        </w:rPr>
        <w:t>الطرف الرابع المتنازل:</w:t>
      </w:r>
    </w:p>
    <w:p>
      <w:pPr>
        <w:spacing w:after="120" w:line="276" w:lineRule="auto"/>
        <w:jc w:val="right"/>
        <w:bidi/>
      </w:pPr>
      <w:r>
        <w:rPr>
          <w:rFonts w:ascii="Traditional Arabic" w:hAnsi="Traditional Arabic" w:cs="Traditional Arabic"/>
          <w:b w:val="0"/>
          <w:i w:val="0"/>
          <w:sz w:val="36"/>
          <w:rtl/>
          <w:szCs w:val="36"/>
        </w:rPr>
        <w:t>التوقي</w:t>
      </w:r>
    </w:p>
    <w:p>
      <w:pPr>
        <w:spacing w:after="120" w:line="276" w:lineRule="auto"/>
        <w:jc w:val="right"/>
        <w:bidi/>
      </w:pPr>
      <w:r>
        <w:rPr>
          <w:rFonts w:ascii="Traditional Arabic" w:hAnsi="Traditional Arabic" w:cs="Traditional Arabic"/>
          <w:b w:val="0"/>
          <w:i w:val="0"/>
          <w:sz w:val="36"/>
          <w:rtl/>
          <w:szCs w:val="36"/>
        </w:rPr>
        <w:t>الاسم: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الخامس المتنازل:</w:t>
      </w:r>
    </w:p>
    <w:p>
      <w:pPr>
        <w:spacing w:after="120" w:line="276" w:lineRule="auto"/>
        <w:jc w:val="right"/>
        <w:bidi/>
      </w:pPr>
      <w:r>
        <w:rPr>
          <w:rFonts w:ascii="Traditional Arabic" w:hAnsi="Traditional Arabic" w:cs="Traditional Arabic"/>
          <w:b w:val="0"/>
          <w:i w:val="0"/>
          <w:sz w:val="36"/>
          <w:rtl/>
          <w:szCs w:val="36"/>
        </w:rPr>
        <w:t>الاسم: فيصل غازي أحمد زيني</w:t>
      </w:r>
    </w:p>
    <w:p>
      <w:pPr>
        <w:spacing w:after="120" w:line="276" w:lineRule="auto"/>
        <w:jc w:val="right"/>
        <w:bidi/>
      </w:pPr>
      <w:r>
        <w:rPr>
          <w:rFonts w:ascii="Traditional Arabic" w:hAnsi="Traditional Arabic" w:cs="Traditional Arabic"/>
          <w:b w:val="0"/>
          <w:i w:val="0"/>
          <w:sz w:val="36"/>
          <w:rtl/>
          <w:szCs w:val="36"/>
        </w:rPr>
        <w:t>الطرف السادس المتنازل:</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رأس المال ۰۰۰۰۰۰</w:t>
      </w:r>
    </w:p>
    <w:p>
      <w:pPr>
        <w:spacing w:after="120" w:line="276" w:lineRule="auto"/>
        <w:jc w:val="right"/>
        <w:bidi/>
      </w:pPr>
      <w:r>
        <w:rPr>
          <w:rFonts w:ascii="Traditional Arabic" w:hAnsi="Traditional Arabic" w:cs="Traditional Arabic"/>
          <w:b w:val="0"/>
          <w:i w:val="0"/>
          <w:sz w:val="36"/>
          <w:rtl/>
          <w:szCs w:val="36"/>
        </w:rPr>
        <w:t>١ ريال سعودي</w:t>
      </w:r>
    </w:p>
    <w:p>
      <w:pPr>
        <w:spacing w:after="120" w:line="276" w:lineRule="auto"/>
        <w:jc w:val="right"/>
        <w:bidi/>
      </w:pPr>
      <w:r>
        <w:rPr>
          <w:rFonts w:ascii="Traditional Arabic" w:hAnsi="Traditional Arabic" w:cs="Traditional Arabic"/>
          <w:b w:val="0"/>
          <w:i w:val="0"/>
          <w:sz w:val="36"/>
          <w:rtl/>
          <w:szCs w:val="36"/>
        </w:rPr>
        <w:t>الاسم: غدير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الاول ( الشريك الأول الجديد )</w:t>
      </w:r>
    </w:p>
    <w:p>
      <w:pPr>
        <w:spacing w:after="120" w:line="276" w:lineRule="auto"/>
        <w:jc w:val="right"/>
        <w:bidi/>
      </w:pPr>
      <w:r>
        <w:rPr>
          <w:rFonts w:ascii="Traditional Arabic" w:hAnsi="Traditional Arabic" w:cs="Traditional Arabic"/>
          <w:b w:val="0"/>
          <w:i w:val="0"/>
          <w:sz w:val="36"/>
          <w:rtl/>
          <w:szCs w:val="36"/>
        </w:rPr>
        <w:t>الاسم: أسامة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مینى أوزكو - شارع الأمير سلطان مع شارع قلب الجزيرة حي الخالدية - ص.ب ١٧٩٥٦ جدة ٢١٤٩٤- المملكة العربية السعودية - هاتف: ۱۰٦٥٢١٦ (۲) ۹۹۹ فاكس: ٦٠٦٥٤١٦ (۲) ۰۹۱۹</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القرار</w:t>
      </w:r>
    </w:p>
    <w:p>
      <w:pPr>
        <w:spacing w:after="120" w:line="276" w:lineRule="auto"/>
        <w:jc w:val="right"/>
        <w:bidi/>
      </w:pPr>
      <w:r>
        <w:rPr>
          <w:rFonts w:ascii="Traditional Arabic" w:hAnsi="Traditional Arabic" w:cs="Traditional Arabic"/>
          <w:b w:val="0"/>
          <w:i w:val="0"/>
          <w:sz w:val="36"/>
          <w:rtl/>
          <w:szCs w:val="36"/>
        </w:rPr>
        <w:t>جرى تسجيل وتوثيق</w:t>
      </w:r>
    </w:p>
    <w:p>
      <w:pPr>
        <w:spacing w:after="120" w:line="276" w:lineRule="auto"/>
        <w:jc w:val="right"/>
        <w:bidi/>
      </w:pPr>
      <w:r>
        <w:rPr>
          <w:rFonts w:ascii="Traditional Arabic" w:hAnsi="Traditional Arabic" w:cs="Traditional Arabic"/>
          <w:b w:val="0"/>
          <w:i w:val="0"/>
          <w:sz w:val="36"/>
          <w:rtl/>
          <w:szCs w:val="36"/>
        </w:rPr>
        <w:t>بسجل عقود الشركات تحت الرقم.</w:t>
      </w:r>
    </w:p>
    <w:p>
      <w:pPr>
        <w:spacing w:after="120" w:line="276" w:lineRule="auto"/>
        <w:jc w:val="right"/>
        <w:bidi/>
      </w:pPr>
      <w:r>
        <w:rPr>
          <w:rFonts w:ascii="Traditional Arabic" w:hAnsi="Traditional Arabic" w:cs="Traditional Arabic"/>
          <w:b w:val="0"/>
          <w:i w:val="0"/>
          <w:sz w:val="36"/>
          <w:rtl/>
          <w:szCs w:val="36"/>
        </w:rPr>
        <w:t>١٥٩</w:t>
      </w:r>
    </w:p>
    <w:p>
      <w:pPr>
        <w:spacing w:after="120" w:line="276" w:lineRule="auto"/>
        <w:jc w:val="right"/>
        <w:bidi/>
      </w:pPr>
      <w:r>
        <w:rPr>
          <w:rFonts w:ascii="Traditional Arabic" w:hAnsi="Traditional Arabic" w:cs="Traditional Arabic"/>
          <w:b w:val="0"/>
          <w:i w:val="0"/>
          <w:sz w:val="36"/>
          <w:rtl/>
          <w:szCs w:val="36"/>
        </w:rPr>
        <w:t>مجلد ۱۸ع) وتاريخ ٢/١٠/ ٥٩٧٤ صحيفة كند وذلك بحضور واقرار الأطراف المعنية وعلية جرى التوفيق والتصديق منا تحريراً.</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ناعي بجهـ</w:t>
      </w:r>
    </w:p>
    <w:p>
      <w:pPr>
        <w:spacing w:after="120" w:line="276" w:lineRule="auto"/>
        <w:jc w:val="right"/>
        <w:bidi/>
      </w:pPr>
      <w:r>
        <w:rPr>
          <w:rFonts w:ascii="Traditional Arabic" w:hAnsi="Traditional Arabic" w:cs="Traditional Arabic"/>
          <w:b w:val="0"/>
          <w:i w:val="0"/>
          <w:sz w:val="36"/>
          <w:rtl/>
          <w:szCs w:val="36"/>
        </w:rPr>
        <w:t>محافظة</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//new.najiz.sa/applications/iExecution#/&gt; &lt;https: //new.najiz.sa/applications/iexecution/Requests&gt; &lt;https: //new.najiz.sa/applications/dashboard&gt; &lt;https: //new.najiz.sa/applications/lawsuit&gt; &lt;https: //new.najiz.sa/applications/lawsuit/bankruptcy&gt; [\#23](#23) [\#23](#23) [\#23](#23) [\#23](#23) &lt;https: //new.najiz.sa/applications/crm/list&gt; &lt;https: //new.najiz.sa/applications/lawsuit/judicial-fees&gt; [\#23](#23)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[\#23](#23) [\#23](#23) [\#23](#23) [\#23](#23) &lt;https: //new.najiz.sa/applications/crm/list&gt; &lt;https: //new.najiz.sa/applications/lawsuit/judicial-fees&gt; [\#23](#23)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[\#23](#23) [\#23](#23) [\#23](#23) [\#23](#23) &lt;https: //new.najiz.sa/applications/crm/list&gt; &lt;https: //new.najiz.sa/applications/lawsuit/judicial-fees&gt; [\#23](#23)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موجز عن شكوى الشيخ اسامة زيني رقم 230747621 في 30-04-1445هـ الى المجلس الأعلى للقضاء ـ في القضية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موجز عن شكوى الشيخ اسامة زيني رقم 230747621 في 30-04-1445هـ الى المجلس الأعلى للقضاء ـ في القضية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30-04-1445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ط. الشكوى الأولى لوزير العدل رقم 230747621 ـ 30-04-1445 (4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https://drive.google.com/file/d/1Lsz2NG_acc1g_BL7VDEJy9BD6ZGscELg/view?usp=drivesdk</w:t>
      </w:r>
    </w:p>
    <w:p/>
    <w:p>
      <w:pPr>
        <w:spacing w:after="120" w:line="276" w:lineRule="auto"/>
        <w:jc w:val="right"/>
        <w:bidi/>
      </w:pPr>
      <w:r>
        <w:rPr>
          <w:rFonts w:ascii="Traditional Arabic" w:hAnsi="Traditional Arabic" w:cs="Traditional Arabic"/>
          <w:b w:val="0"/>
          <w:i w:val="0"/>
          <w:sz w:val="36"/>
          <w:rtl/>
          <w:szCs w:val="36"/>
        </w:rPr>
        <w:t>خدمة الشكوي الإلكترونية | المجلس الأعلى للقضاء</w:t>
      </w:r>
    </w:p>
    <w:p>
      <w:pPr>
        <w:spacing w:after="120" w:line="276" w:lineRule="auto"/>
        <w:jc w:val="right"/>
        <w:bidi/>
      </w:pPr>
      <w:r>
        <w:rPr>
          <w:rFonts w:ascii="Traditional Arabic" w:hAnsi="Traditional Arabic" w:cs="Traditional Arabic"/>
          <w:b w:val="0"/>
          <w:i w:val="0"/>
          <w:sz w:val="36"/>
          <w:rtl/>
          <w:szCs w:val="36"/>
        </w:rPr>
        <w:t>°ó الصفحة الرئيسية خدمة الشكوى اإللكرتونية الصفحة الرئيسية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شكوى جديدة</w:t>
      </w:r>
    </w:p>
    <w:p>
      <w:pPr>
        <w:spacing w:after="120" w:line="276" w:lineRule="auto"/>
        <w:jc w:val="right"/>
        <w:bidi/>
      </w:pPr>
      <w:r>
        <w:rPr>
          <w:rFonts w:ascii="Traditional Arabic" w:hAnsi="Traditional Arabic" w:cs="Traditional Arabic"/>
          <w:b w:val="0"/>
          <w:i w:val="0"/>
          <w:sz w:val="36"/>
          <w:rtl/>
          <w:szCs w:val="36"/>
        </w:rPr>
        <w:t>ىواكشلا ةمئاق ó°·</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التار يخ °ó الرئيسية μ­°ó بيانايت 4⁄3¡°ó المساعدة الشكوى</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1445/06/18</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199058</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رقم طلب التنفيذ</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1445/01/05</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401024200266155</w:t>
      </w:r>
    </w:p>
    <w:p>
      <w:pPr>
        <w:spacing w:after="120" w:line="276" w:lineRule="auto"/>
        <w:jc w:val="right"/>
        <w:bidi/>
      </w:pPr>
      <w:r>
        <w:rPr>
          <w:rFonts w:ascii="Traditional Arabic" w:hAnsi="Traditional Arabic" w:cs="Traditional Arabic"/>
          <w:b w:val="0"/>
          <w:i w:val="0"/>
          <w:sz w:val="36"/>
          <w:rtl/>
          <w:szCs w:val="36"/>
        </w:rPr>
        <w:t>183821</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1445/04/30</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230747621</w:t>
      </w:r>
    </w:p>
    <w:p>
      <w:pPr>
        <w:spacing w:after="120" w:line="276" w:lineRule="auto"/>
        <w:jc w:val="right"/>
        <w:bidi/>
      </w:pPr>
      <w:r>
        <w:rPr>
          <w:rFonts w:ascii="Traditional Arabic" w:hAnsi="Traditional Arabic" w:cs="Traditional Arabic"/>
          <w:b w:val="0"/>
          <w:i w:val="0"/>
          <w:sz w:val="36"/>
          <w:rtl/>
          <w:szCs w:val="36"/>
        </w:rPr>
        <w:t>قلاغإ ببس</w:t>
      </w:r>
    </w:p>
    <w:p>
      <w:pPr>
        <w:spacing w:after="120" w:line="276" w:lineRule="auto"/>
        <w:jc w:val="right"/>
        <w:bidi/>
      </w:pPr>
      <w:r>
        <w:rPr>
          <w:rFonts w:ascii="Traditional Arabic" w:hAnsi="Traditional Arabic" w:cs="Traditional Arabic"/>
          <w:b w:val="0"/>
          <w:i w:val="0"/>
          <w:sz w:val="36"/>
          <w:rtl/>
          <w:szCs w:val="36"/>
        </w:rPr>
        <w:t>عز يزي المستفيد من خدمات المجلس األعلى للقضاء تحية طيبة وبعد..فنفيدكم أن شكواكم محل اهتمامنا وتمت دراستها وتبني أن االعرتاض ع</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ةلئاعلا مسا</w:t>
      </w:r>
    </w:p>
    <w:p>
      <w:pPr>
        <w:spacing w:after="120" w:line="276" w:lineRule="auto"/>
        <w:jc w:val="right"/>
        <w:bidi/>
      </w:pPr>
      <w:r>
        <w:rPr>
          <w:rFonts w:ascii="Traditional Arabic" w:hAnsi="Traditional Arabic" w:cs="Traditional Arabic"/>
          <w:b w:val="0"/>
          <w:i w:val="0"/>
          <w:sz w:val="36"/>
          <w:rtl/>
          <w:szCs w:val="36"/>
        </w:rPr>
        <w:t>نييز</w:t>
      </w:r>
    </w:p>
    <w:p>
      <w:pPr>
        <w:spacing w:after="120" w:line="276" w:lineRule="auto"/>
        <w:jc w:val="right"/>
        <w:bidi/>
      </w:pPr>
      <w:r>
        <w:rPr>
          <w:rFonts w:ascii="Traditional Arabic" w:hAnsi="Traditional Arabic" w:cs="Traditional Arabic"/>
          <w:b w:val="0"/>
          <w:i w:val="0"/>
          <w:sz w:val="36"/>
          <w:rtl/>
          <w:szCs w:val="36"/>
        </w:rPr>
        <w:t>°ó بيانات مقدم الشكوى</w:t>
      </w:r>
    </w:p>
    <w:p>
      <w:pPr>
        <w:spacing w:after="120" w:line="276" w:lineRule="auto"/>
        <w:jc w:val="right"/>
        <w:bidi/>
      </w:pPr>
      <w:r>
        <w:rPr>
          <w:rFonts w:ascii="Traditional Arabic" w:hAnsi="Traditional Arabic" w:cs="Traditional Arabic"/>
          <w:b w:val="0"/>
          <w:i w:val="0"/>
          <w:sz w:val="36"/>
          <w:rtl/>
          <w:szCs w:val="36"/>
        </w:rPr>
        <w:t>دجلا مسا</w:t>
      </w:r>
    </w:p>
    <w:p>
      <w:pPr>
        <w:spacing w:after="120" w:line="276" w:lineRule="auto"/>
        <w:jc w:val="right"/>
        <w:bidi/>
      </w:pPr>
      <w:r>
        <w:rPr>
          <w:rFonts w:ascii="Traditional Arabic" w:hAnsi="Traditional Arabic" w:cs="Traditional Arabic"/>
          <w:b w:val="0"/>
          <w:i w:val="0"/>
          <w:sz w:val="36"/>
          <w:rtl/>
          <w:szCs w:val="36"/>
        </w:rPr>
        <w:t>بن عباس</w:t>
      </w:r>
    </w:p>
    <w:p>
      <w:pPr>
        <w:spacing w:after="120" w:line="276" w:lineRule="auto"/>
        <w:jc w:val="right"/>
        <w:bidi/>
      </w:pPr>
      <w:r>
        <w:rPr>
          <w:rFonts w:ascii="Traditional Arabic" w:hAnsi="Traditional Arabic" w:cs="Traditional Arabic"/>
          <w:b w:val="0"/>
          <w:i w:val="0"/>
          <w:sz w:val="36"/>
          <w:rtl/>
          <w:szCs w:val="36"/>
        </w:rPr>
        <w:t>رقم الجوال</w:t>
      </w:r>
    </w:p>
    <w:p>
      <w:pPr>
        <w:spacing w:after="120" w:line="276" w:lineRule="auto"/>
        <w:jc w:val="right"/>
        <w:bidi/>
      </w:pPr>
      <w:r>
        <w:rPr>
          <w:rFonts w:ascii="Traditional Arabic" w:hAnsi="Traditional Arabic" w:cs="Traditional Arabic"/>
          <w:b w:val="0"/>
          <w:i w:val="0"/>
          <w:sz w:val="36"/>
          <w:rtl/>
          <w:szCs w:val="36"/>
        </w:rPr>
        <w:t>0556355663</w:t>
      </w:r>
    </w:p>
    <w:p>
      <w:pPr>
        <w:spacing w:after="120" w:line="276" w:lineRule="auto"/>
        <w:jc w:val="right"/>
        <w:bidi/>
      </w:pPr>
      <w:r>
        <w:rPr>
          <w:rFonts w:ascii="Traditional Arabic" w:hAnsi="Traditional Arabic" w:cs="Traditional Arabic"/>
          <w:b w:val="0"/>
          <w:i w:val="0"/>
          <w:sz w:val="36"/>
          <w:rtl/>
          <w:szCs w:val="36"/>
        </w:rPr>
        <w:t>·°ó بيانات القضية</w:t>
      </w:r>
    </w:p>
    <w:p>
      <w:pPr>
        <w:spacing w:after="120" w:line="276" w:lineRule="auto"/>
        <w:jc w:val="right"/>
        <w:bidi/>
      </w:pPr>
      <w:r>
        <w:rPr>
          <w:rFonts w:ascii="Traditional Arabic" w:hAnsi="Traditional Arabic" w:cs="Traditional Arabic"/>
          <w:b w:val="0"/>
          <w:i w:val="0"/>
          <w:sz w:val="36"/>
          <w:rtl/>
          <w:szCs w:val="36"/>
        </w:rPr>
        <w:t>عونلا</w:t>
      </w:r>
    </w:p>
    <w:p>
      <w:pPr>
        <w:spacing w:after="120" w:line="276" w:lineRule="auto"/>
        <w:jc w:val="right"/>
        <w:bidi/>
      </w:pPr>
      <w:r>
        <w:rPr>
          <w:rFonts w:ascii="Traditional Arabic" w:hAnsi="Traditional Arabic" w:cs="Traditional Arabic"/>
          <w:b w:val="0"/>
          <w:i w:val="0"/>
          <w:sz w:val="36"/>
          <w:rtl/>
          <w:szCs w:val="36"/>
        </w:rPr>
        <w:t>·°ó تفاصيل الشكوى0</w:t>
      </w:r>
    </w:p>
    <w:p>
      <w:pPr>
        <w:spacing w:after="120" w:line="276" w:lineRule="auto"/>
        <w:jc w:val="right"/>
        <w:bidi/>
      </w:pPr>
      <w:r>
        <w:rPr>
          <w:rFonts w:ascii="Traditional Arabic" w:hAnsi="Traditional Arabic" w:cs="Traditional Arabic"/>
          <w:b w:val="0"/>
          <w:i w:val="0"/>
          <w:sz w:val="36"/>
          <w:rtl/>
          <w:szCs w:val="36"/>
        </w:rPr>
        <w:t>الجنسية °ó الرئيسية μ­°ó بيانايت 4⁄3¡°ó المساعدة بن احمد الشكوى</w:t>
      </w:r>
    </w:p>
    <w:p>
      <w:pPr>
        <w:spacing w:after="120" w:line="276" w:lineRule="auto"/>
        <w:jc w:val="right"/>
        <w:bidi/>
      </w:pPr>
      <w:r>
        <w:rPr>
          <w:rFonts w:ascii="Traditional Arabic" w:hAnsi="Traditional Arabic" w:cs="Traditional Arabic"/>
          <w:b w:val="0"/>
          <w:i w:val="0"/>
          <w:sz w:val="36"/>
          <w:rtl/>
          <w:szCs w:val="36"/>
        </w:rPr>
        <w:t>العربية السعودية</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ليصافت</w:t>
      </w:r>
    </w:p>
    <w:p>
      <w:pPr>
        <w:spacing w:after="120" w:line="276" w:lineRule="auto"/>
        <w:jc w:val="right"/>
        <w:bidi/>
      </w:pPr>
      <w:r>
        <w:rPr>
          <w:rFonts w:ascii="Traditional Arabic" w:hAnsi="Traditional Arabic" w:cs="Traditional Arabic"/>
          <w:b w:val="0"/>
          <w:i w:val="0"/>
          <w:sz w:val="36"/>
          <w:rtl/>
          <w:szCs w:val="36"/>
        </w:rPr>
        <w:t>بلأا مسا</w:t>
      </w:r>
    </w:p>
    <w:p>
      <w:pPr>
        <w:spacing w:after="120" w:line="276" w:lineRule="auto"/>
        <w:jc w:val="right"/>
        <w:bidi/>
      </w:pPr>
      <w:r>
        <w:rPr>
          <w:rFonts w:ascii="Traditional Arabic" w:hAnsi="Traditional Arabic" w:cs="Traditional Arabic"/>
          <w:b w:val="0"/>
          <w:i w:val="0"/>
          <w:sz w:val="36"/>
          <w:rtl/>
          <w:szCs w:val="36"/>
        </w:rPr>
        <w:t>رقم الهوية</w:t>
      </w:r>
    </w:p>
    <w:p>
      <w:pPr>
        <w:spacing w:after="120" w:line="276" w:lineRule="auto"/>
        <w:jc w:val="right"/>
        <w:bidi/>
      </w:pPr>
      <w:r>
        <w:rPr>
          <w:rFonts w:ascii="Traditional Arabic" w:hAnsi="Traditional Arabic" w:cs="Traditional Arabic"/>
          <w:b w:val="0"/>
          <w:i w:val="0"/>
          <w:sz w:val="36"/>
          <w:rtl/>
          <w:szCs w:val="36"/>
        </w:rPr>
        <w:t>1008017301</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لولأا مسلاا</w:t>
      </w:r>
    </w:p>
    <w:p>
      <w:pPr>
        <w:spacing w:after="120" w:line="276" w:lineRule="auto"/>
        <w:jc w:val="right"/>
        <w:bidi/>
      </w:pPr>
      <w:r>
        <w:rPr>
          <w:rFonts w:ascii="Traditional Arabic" w:hAnsi="Traditional Arabic" w:cs="Traditional Arabic"/>
          <w:b w:val="0"/>
          <w:i w:val="0"/>
          <w:sz w:val="36"/>
          <w:rtl/>
          <w:szCs w:val="36"/>
        </w:rPr>
        <w:t>أسامه</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1000 / 1423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¢°ó شكوى أسامة أحمد زيين ـ دعوى رقم ـ حجم اقلPDF.</w:t>
      </w:r>
    </w:p>
    <w:p>
      <w:pPr>
        <w:spacing w:after="120" w:line="276" w:lineRule="auto"/>
        <w:jc w:val="right"/>
        <w:bidi/>
      </w:pPr>
      <w:r>
        <w:rPr>
          <w:rFonts w:ascii="Traditional Arabic" w:hAnsi="Traditional Arabic" w:cs="Traditional Arabic"/>
          <w:b w:val="0"/>
          <w:i w:val="0"/>
          <w:sz w:val="36"/>
          <w:rtl/>
          <w:szCs w:val="36"/>
        </w:rPr>
        <w:t>¢°ó صك حكم نهايئ من دائرة االستئناف الثانية بالمحكمة التجارية بجدة ضد الشيخ اسامة زيين ـ دعوى - - - هـPDF.</w:t>
      </w:r>
    </w:p>
    <w:p>
      <w:pPr>
        <w:spacing w:after="120" w:line="276" w:lineRule="auto"/>
        <w:jc w:val="right"/>
        <w:bidi/>
      </w:pPr>
      <w:r>
        <w:rPr>
          <w:rFonts w:ascii="Traditional Arabic" w:hAnsi="Traditional Arabic" w:cs="Traditional Arabic"/>
          <w:b w:val="0"/>
          <w:i w:val="0"/>
          <w:sz w:val="36"/>
          <w:rtl/>
          <w:szCs w:val="36"/>
        </w:rPr>
        <w:t>¢°ó ملحق تنازل عدنان زيين عن حصته يف رشكة احمد زيين التجارية ـ يف - - هـPDF.</w:t>
      </w:r>
    </w:p>
    <w:p>
      <w:pPr>
        <w:spacing w:after="120" w:line="276" w:lineRule="auto"/>
        <w:jc w:val="right"/>
        <w:bidi/>
      </w:pPr>
      <w:r>
        <w:rPr>
          <w:rFonts w:ascii="Traditional Arabic" w:hAnsi="Traditional Arabic" w:cs="Traditional Arabic"/>
          <w:b w:val="0"/>
          <w:i w:val="0"/>
          <w:sz w:val="36"/>
          <w:rtl/>
          <w:szCs w:val="36"/>
        </w:rPr>
        <w:t>¢°ó ملحق تنازل عدنان زيين عن حصته يف رشكة احمد زيين واوالده ـ يف ـ يف - - هـPDF.</w:t>
      </w:r>
    </w:p>
    <w:p>
      <w:pPr>
        <w:spacing w:after="120" w:line="276" w:lineRule="auto"/>
        <w:jc w:val="right"/>
        <w:bidi/>
      </w:pPr>
      <w:r>
        <w:rPr>
          <w:rFonts w:ascii="Traditional Arabic" w:hAnsi="Traditional Arabic" w:cs="Traditional Arabic"/>
          <w:b w:val="0"/>
          <w:i w:val="0"/>
          <w:sz w:val="36"/>
          <w:rtl/>
          <w:szCs w:val="36"/>
        </w:rPr>
        <w:t>تابلطلا لجس ó°</w:t>
      </w:r>
    </w:p>
    <w:p>
      <w:pPr>
        <w:spacing w:after="120" w:line="276" w:lineRule="auto"/>
        <w:jc w:val="right"/>
        <w:bidi/>
      </w:pPr>
      <w:r>
        <w:rPr>
          <w:rFonts w:ascii="Traditional Arabic" w:hAnsi="Traditional Arabic" w:cs="Traditional Arabic"/>
          <w:b w:val="0"/>
          <w:i w:val="0"/>
          <w:sz w:val="36"/>
          <w:rtl/>
          <w:szCs w:val="36"/>
        </w:rPr>
        <w:t>بلط ءاشنإ ó°</w:t>
      </w:r>
    </w:p>
    <w:p>
      <w:pPr>
        <w:spacing w:after="120" w:line="276" w:lineRule="auto"/>
        <w:jc w:val="right"/>
        <w:bidi/>
      </w:pPr>
      <w:r>
        <w:rPr>
          <w:rFonts w:ascii="Traditional Arabic" w:hAnsi="Traditional Arabic" w:cs="Traditional Arabic"/>
          <w:b w:val="0"/>
          <w:i w:val="0"/>
          <w:sz w:val="36"/>
          <w:rtl/>
          <w:szCs w:val="36"/>
        </w:rPr>
        <w:t>معايل الدكتور/ وليد بن محمد الصمعاين وز ير العدل ورئيس المجلس األعلى للقضاء سلمه هللا</w:t>
      </w:r>
    </w:p>
    <w:p>
      <w:pPr>
        <w:spacing w:after="120" w:line="276" w:lineRule="auto"/>
        <w:jc w:val="right"/>
        <w:bidi/>
      </w:pPr>
      <w:r>
        <w:rPr>
          <w:rFonts w:ascii="Traditional Arabic" w:hAnsi="Traditional Arabic" w:cs="Traditional Arabic"/>
          <w:b w:val="0"/>
          <w:i w:val="0"/>
          <w:sz w:val="36"/>
          <w:rtl/>
          <w:szCs w:val="36"/>
        </w:rPr>
        <w:t>الســـالم عليكم ورحمة هللا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االستئناف الثانية بالمحكمة التجار ية بجدة الصادر عنها صك الحكم رقم( )</w:t>
      </w:r>
    </w:p>
    <w:p>
      <w:pPr>
        <w:spacing w:after="120" w:line="276" w:lineRule="auto"/>
        <w:jc w:val="right"/>
        <w:bidi/>
      </w:pPr>
      <w:r>
        <w:rPr>
          <w:rFonts w:ascii="Traditional Arabic" w:hAnsi="Traditional Arabic" w:cs="Traditional Arabic"/>
          <w:b w:val="0"/>
          <w:i w:val="0"/>
          <w:sz w:val="36"/>
          <w:rtl/>
          <w:szCs w:val="36"/>
        </w:rPr>
        <w:t>وتار يخ / / هـ يف القضية رقم ( )</w:t>
      </w:r>
    </w:p>
    <w:p>
      <w:pPr>
        <w:spacing w:after="120" w:line="276" w:lineRule="auto"/>
        <w:jc w:val="right"/>
        <w:bidi/>
      </w:pPr>
      <w:r>
        <w:rPr>
          <w:rFonts w:ascii="Traditional Arabic" w:hAnsi="Traditional Arabic" w:cs="Traditional Arabic"/>
          <w:b w:val="0"/>
          <w:i w:val="0"/>
          <w:sz w:val="36"/>
          <w:rtl/>
          <w:szCs w:val="36"/>
        </w:rPr>
        <w:t>أتقدم بشكواي هذه لمعاليكم الكريم، حيث تعرضت لظلم كبري بسبب عدم قيام دائرة االستئناف الثانية بالمحكمة التجار ية بجدة بدورها</w:t>
      </w:r>
    </w:p>
    <w:p>
      <w:pPr>
        <w:spacing w:after="120" w:line="276" w:lineRule="auto"/>
        <w:jc w:val="right"/>
        <w:bidi/>
      </w:pPr>
      <w:r>
        <w:rPr>
          <w:rFonts w:ascii="Traditional Arabic" w:hAnsi="Traditional Arabic" w:cs="Traditional Arabic"/>
          <w:b w:val="0"/>
          <w:i w:val="0"/>
          <w:sz w:val="36"/>
          <w:rtl/>
          <w:szCs w:val="36"/>
        </w:rPr>
        <w:t>النظامي والرشعي، وتأثرت بمزاعم خصمي وتلفيقاته، مما أثر على حكمها والظاهر فيه إهدار حقي يف الدفاع وعدم االستجابة ألوجه</w:t>
      </w:r>
    </w:p>
    <w:p>
      <w:pPr>
        <w:spacing w:after="120" w:line="276" w:lineRule="auto"/>
        <w:jc w:val="right"/>
        <w:bidi/>
      </w:pPr>
      <w:r>
        <w:rPr>
          <w:rFonts w:ascii="Traditional Arabic" w:hAnsi="Traditional Arabic" w:cs="Traditional Arabic"/>
          <w:b w:val="0"/>
          <w:i w:val="0"/>
          <w:sz w:val="36"/>
          <w:rtl/>
          <w:szCs w:val="36"/>
        </w:rPr>
        <w:t>اعرتايض على حكم أول درجة، وجاء حكمها أشبه بالقضاء بالعلم الشخيص، يف غياب واضح إلعمال نظام اإلثبات ونظام المحاكم</w:t>
      </w:r>
    </w:p>
    <w:p>
      <w:pPr>
        <w:spacing w:after="120" w:line="276" w:lineRule="auto"/>
        <w:jc w:val="right"/>
        <w:bidi/>
      </w:pPr>
      <w:r>
        <w:rPr>
          <w:rFonts w:ascii="Traditional Arabic" w:hAnsi="Traditional Arabic" w:cs="Traditional Arabic"/>
          <w:b w:val="0"/>
          <w:i w:val="0"/>
          <w:sz w:val="36"/>
          <w:rtl/>
          <w:szCs w:val="36"/>
        </w:rPr>
        <w:t>التجار ية، مما ترتب عليه تمكني خصمي من االستيالء دون وجه حق على ما يجاوز , , مائة وعرشون مليون ر يال دون وجه</w:t>
      </w:r>
    </w:p>
    <w:p>
      <w:pPr>
        <w:spacing w:after="120" w:line="276" w:lineRule="auto"/>
        <w:jc w:val="right"/>
        <w:bidi/>
      </w:pPr>
      <w:r>
        <w:rPr>
          <w:rFonts w:ascii="Traditional Arabic" w:hAnsi="Traditional Arabic" w:cs="Traditional Arabic"/>
          <w:b w:val="0"/>
          <w:i w:val="0"/>
          <w:sz w:val="36"/>
          <w:rtl/>
          <w:szCs w:val="36"/>
        </w:rPr>
        <w:t>4⁄3¡°ó المساعدةالطلبات حق، واتخاذ إجراءات التنفيذ ضدي، بعد أن استفاد من حكم مخالف ألحكام النظام و الرشيعة اإلسالمية و للمستقر عليه من مبادئ</w:t>
      </w:r>
    </w:p>
    <w:p>
      <w:pPr>
        <w:spacing w:after="120" w:line="276" w:lineRule="auto"/>
        <w:jc w:val="right"/>
        <w:bidi/>
      </w:pPr>
      <w:r>
        <w:rPr>
          <w:rFonts w:ascii="Traditional Arabic" w:hAnsi="Traditional Arabic" w:cs="Traditional Arabic"/>
          <w:b w:val="0"/>
          <w:i w:val="0"/>
          <w:sz w:val="36"/>
          <w:rtl/>
          <w:szCs w:val="36"/>
        </w:rPr>
        <w:t>°ó الرئيسية μ­°ó بيانايت</w:t>
      </w:r>
    </w:p>
    <w:p>
      <w:pPr>
        <w:spacing w:after="120" w:line="276" w:lineRule="auto"/>
        <w:jc w:val="right"/>
        <w:bidi/>
      </w:pPr>
      <w:r>
        <w:rPr>
          <w:rFonts w:ascii="Traditional Arabic" w:hAnsi="Traditional Arabic" w:cs="Traditional Arabic"/>
          <w:b w:val="0"/>
          <w:i w:val="0"/>
          <w:sz w:val="36"/>
          <w:rtl/>
          <w:szCs w:val="36"/>
        </w:rPr>
        <w:t>بناء على ما سبق أعاله ألتمس من معاليكم التوجيه بإحالة خطايب هذا للمحكمة العليا لدراسته وتحويل ملف القضية كامال لدائرة استئناف</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تواصل معنا المساعدة عن المجلس األعلى للقضاء ©</w:t>
      </w:r>
    </w:p>
    <w:p>
      <w:pPr>
        <w:spacing w:after="120" w:line="276" w:lineRule="auto"/>
        <w:jc w:val="right"/>
        <w:bidi/>
      </w:pPr>
      <w:r>
        <w:rPr>
          <w:rFonts w:ascii="Traditional Arabic" w:hAnsi="Traditional Arabic" w:cs="Traditional Arabic"/>
          <w:b w:val="0"/>
          <w:i w:val="0"/>
          <w:sz w:val="36"/>
          <w:rtl/>
          <w:szCs w:val="36"/>
        </w:rPr>
        <w:t>&lt;https: //complaints.scj.gov.sa/&gt; &lt;https: //complaints.scj.gov.sa/&gt; &lt;https: //complaints.scj.gov.sa/&gt; &lt;https: //complaints.scj.gov.sa/profile&gt; &lt;https: //www.scj.gov.sa/#contact&gt; &lt;https: //complaints.scj.gov.sa/&gt; &lt;https: //complaints.scj.gov.sa/profile&gt; &lt;https: //www.scj.gov.sa/#contact&gt; &lt;https: //complaints.scj.gov.sa/&gt; &lt;https: //complaints.scj.gov.sa/profile&gt; &lt;https: //www.scj.gov.sa/#contact&gt; &lt;https: //complaints.scj.gov.sa/'/'&gt; &lt;https: //www.scj.gov.sa/#contact&gt; &lt;https: //complaints.scj.gov.sa/'/'&gt; &lt;https: //complaints.sc</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-05-11~1.DOC.docx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-05-11~1.DOC.docx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05/11 /1445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https://drive.google.com/file/d/1QF3OKr6UGQpFGw0Eb4iTRly28Dlk4XmW/view?usp=drivesdk</w:t>
      </w:r>
    </w:p>
    <w:p/>
    <w:p>
      <w:pPr>
        <w:spacing w:after="120" w:line="276" w:lineRule="auto"/>
        <w:jc w:val="right"/>
        <w:bidi/>
      </w:pPr>
      <w:r>
        <w:rPr>
          <w:rFonts w:ascii="Traditional Arabic" w:hAnsi="Traditional Arabic" w:cs="Traditional Arabic"/>
          <w:b w:val="0"/>
          <w:i w:val="0"/>
          <w:sz w:val="36"/>
          <w:rtl/>
          <w:szCs w:val="36"/>
        </w:rPr>
        <w:t>التاريخ: 05/11 /1445هـ</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يطيب لي أن أتقدم لمعاليكم بالشكر والعرفان لتفضلكم لمنحنا شرف اللقاء بمعاليكم وحسن إستقبالكم لنا وذلك بتاريخ 01/01/2024م، و حيث تفضل معاليكم بالسماح لنا لكي نبين لمعاليكم ما يثبت أنني فعلا قد سددت قيمة العقد المبرم بيني وبين والدي رحمه الله، وهذا كان جوهر سؤال معاليكم لي و الذي تفضلتم مشكورين بإرشادنا وتوجيهنا بأهمية هذاالأمر في القضية.</w:t>
      </w:r>
    </w:p>
    <w:p>
      <w:pPr>
        <w:spacing w:after="120" w:line="276" w:lineRule="auto"/>
        <w:jc w:val="right"/>
        <w:bidi/>
      </w:pPr>
      <w:r>
        <w:rPr>
          <w:rFonts w:ascii="Traditional Arabic" w:hAnsi="Traditional Arabic" w:cs="Traditional Arabic"/>
          <w:b w:val="0"/>
          <w:i w:val="0"/>
          <w:sz w:val="36"/>
          <w:rtl/>
          <w:szCs w:val="36"/>
        </w:rPr>
        <w:t>وأنا أتقدم لمعاليكم بهذه الشكوى مرة أخرى، وبناءا على شكواي رقم... وبتاريخ...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إذ حكمت المحكمة بإلزامي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ادعاءات شقيقي عدنان:</w:t>
      </w:r>
    </w:p>
    <w:p>
      <w:pPr>
        <w:spacing w:after="120" w:line="276" w:lineRule="auto"/>
        <w:jc w:val="right"/>
        <w:bidi/>
      </w:pPr>
      <w:r>
        <w:rPr>
          <w:rFonts w:ascii="Traditional Arabic" w:hAnsi="Traditional Arabic" w:cs="Traditional Arabic"/>
          <w:b w:val="0"/>
          <w:i w:val="0"/>
          <w:sz w:val="36"/>
          <w:rtl/>
          <w:szCs w:val="36"/>
        </w:rPr>
        <w:t>قام باتهمنا بالتزوير فيما يخص توقيع والدي على عقد البيع: وفي الدرجة الأولى لم ينتهوا من التبين والتثبت.</w:t>
      </w:r>
    </w:p>
    <w:p>
      <w:pPr>
        <w:spacing w:after="120" w:line="276" w:lineRule="auto"/>
        <w:jc w:val="right"/>
        <w:bidi/>
      </w:pPr>
      <w:r>
        <w:rPr>
          <w:rFonts w:ascii="Traditional Arabic" w:hAnsi="Traditional Arabic" w:cs="Traditional Arabic"/>
          <w:b w:val="0"/>
          <w:i w:val="0"/>
          <w:sz w:val="36"/>
          <w:rtl/>
          <w:szCs w:val="36"/>
        </w:rPr>
        <w:t>وادعى ان وكيل الوالد الذى وقع العقد وليس والدي بنفسه: فقدمنا الشهود في الدرجة الأولى والاستئناف بأن الموقع على عقد البيع هو والدي بنفسه رحمه الله، ولكن للاسف ما من مستجيب لنا (فلا أذن تسمع ولا عين ترى) وهي حقوق كفلها الشرع والنظام لإنصاف المتخاصمين.</w:t>
      </w:r>
    </w:p>
    <w:p>
      <w:pPr>
        <w:spacing w:after="120" w:line="276" w:lineRule="auto"/>
        <w:jc w:val="right"/>
        <w:bidi/>
      </w:pPr>
      <w:r>
        <w:rPr>
          <w:rFonts w:ascii="Traditional Arabic" w:hAnsi="Traditional Arabic" w:cs="Traditional Arabic"/>
          <w:b w:val="0"/>
          <w:i w:val="0"/>
          <w:sz w:val="36"/>
          <w:rtl/>
          <w:szCs w:val="36"/>
        </w:rPr>
        <w:t>ثم ادعى بأن هناك غبن في بيع الحصص: وقمنا بإثبات ان قيمة حصص الوالد في وقت ما هو اشتراها كانت بمبلغ............ وأنا اشتريت بمبلغ................ فأين الغبن؟ (مرفق).</w:t>
      </w:r>
    </w:p>
    <w:p>
      <w:pPr>
        <w:spacing w:after="120" w:line="276" w:lineRule="auto"/>
        <w:jc w:val="right"/>
        <w:bidi/>
      </w:pPr>
      <w:r>
        <w:rPr>
          <w:rFonts w:ascii="Traditional Arabic" w:hAnsi="Traditional Arabic" w:cs="Traditional Arabic"/>
          <w:b w:val="0"/>
          <w:i w:val="0"/>
          <w:sz w:val="36"/>
          <w:rtl/>
          <w:szCs w:val="36"/>
        </w:rPr>
        <w:t>ثم ادعى ان والدي غير كامل الأهلية: وقمنا بتقديم تقرير الصحة النفسية الذي أصدر في 08/06/1432هـ أي عامين بعد المبايعة والذي يثبت بأن الوالد كان بكامل أهليته. (مرفق)، وهذا كان كاف بأن ترد دعواه.</w:t>
      </w:r>
    </w:p>
    <w:p>
      <w:pPr>
        <w:spacing w:after="120" w:line="276" w:lineRule="auto"/>
        <w:jc w:val="right"/>
        <w:bidi/>
      </w:pPr>
      <w:r>
        <w:rPr>
          <w:rFonts w:ascii="Traditional Arabic" w:hAnsi="Traditional Arabic" w:cs="Traditional Arabic"/>
          <w:b w:val="0"/>
          <w:i w:val="0"/>
          <w:sz w:val="36"/>
          <w:rtl/>
          <w:szCs w:val="36"/>
        </w:rPr>
        <w:t>واذا كان القاضي غير معترف بالعقد ولا يعتد به، إذن فلماذا لا يتم الرجوع على شقيقي المدعي بأن يتحمل حصته في الشركة؟</w:t>
      </w:r>
    </w:p>
    <w:p>
      <w:pPr>
        <w:spacing w:after="120" w:line="276" w:lineRule="auto"/>
        <w:jc w:val="right"/>
        <w:bidi/>
      </w:pPr>
      <w:r>
        <w:rPr>
          <w:rFonts w:ascii="Traditional Arabic" w:hAnsi="Traditional Arabic" w:cs="Traditional Arabic"/>
          <w:b w:val="0"/>
          <w:i w:val="0"/>
          <w:sz w:val="36"/>
          <w:rtl/>
          <w:szCs w:val="36"/>
        </w:rPr>
        <w:t>قضايا سابقة مماثلة تم الحكم فيها برد دعوى المدعي:</w:t>
      </w:r>
    </w:p>
    <w:p>
      <w:pPr>
        <w:spacing w:after="120" w:line="276" w:lineRule="auto"/>
        <w:jc w:val="right"/>
        <w:bidi/>
      </w:pPr>
      <w:r>
        <w:rPr>
          <w:rFonts w:ascii="Traditional Arabic" w:hAnsi="Traditional Arabic" w:cs="Traditional Arabic"/>
          <w:b w:val="0"/>
          <w:i w:val="0"/>
          <w:sz w:val="36"/>
          <w:rtl/>
          <w:szCs w:val="36"/>
        </w:rPr>
        <w:t>فى عام ١٤٣٣ هـ اي بعد ان تم هذا الصلح بيننا في المحكمة الادارية وتمت اجازته والزامنا بموجبه وهذه الدعوى بخصوص شركة كورتينا للصناعات الغذائية المحدودة، وهي ضمن الشركات التي التخارج منها من قبله بموجب اتفاقية الصلح التي تمت بيننا.</w:t>
      </w:r>
    </w:p>
    <w:p>
      <w:pPr>
        <w:spacing w:after="120" w:line="276" w:lineRule="auto"/>
        <w:jc w:val="right"/>
        <w:bidi/>
      </w:pPr>
      <w:r>
        <w:rPr>
          <w:rFonts w:ascii="Traditional Arabic" w:hAnsi="Traditional Arabic" w:cs="Traditional Arabic"/>
          <w:b w:val="0"/>
          <w:i w:val="0"/>
          <w:sz w:val="36"/>
          <w:rtl/>
          <w:szCs w:val="36"/>
        </w:rPr>
        <w:t>واذا كنت على علم ان لديه النية للقيام برفع دعاوى ضدي في شركات قمنا جميعاً بالموافقة والتصالح على التخارج فيها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w:t>
      </w:r>
    </w:p>
    <w:p>
      <w:pPr>
        <w:spacing w:after="120" w:line="276" w:lineRule="auto"/>
        <w:jc w:val="right"/>
        <w:bidi/>
      </w:pPr>
      <w:r>
        <w:rPr>
          <w:rFonts w:ascii="Traditional Arabic" w:hAnsi="Traditional Arabic" w:cs="Traditional Arabic"/>
          <w:b w:val="0"/>
          <w:i w:val="0"/>
          <w:sz w:val="36"/>
          <w:rtl/>
          <w:szCs w:val="36"/>
        </w:rPr>
        <w:t>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r>
    </w:p>
    <w:p>
      <w:pPr>
        <w:spacing w:after="120" w:line="276" w:lineRule="auto"/>
        <w:jc w:val="right"/>
        <w:bidi/>
      </w:pPr>
      <w:r>
        <w:rPr>
          <w:rFonts w:ascii="Traditional Arabic" w:hAnsi="Traditional Arabic" w:cs="Traditional Arabic"/>
          <w:b w:val="0"/>
          <w:i w:val="0"/>
          <w:sz w:val="36"/>
          <w:rtl/>
          <w:szCs w:val="36"/>
        </w:rP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w:t>
      </w:r>
    </w:p>
    <w:p>
      <w:pPr>
        <w:spacing w:after="120" w:line="276" w:lineRule="auto"/>
        <w:jc w:val="right"/>
        <w:bidi/>
      </w:pPr>
      <w:r>
        <w:rPr>
          <w:rFonts w:ascii="Traditional Arabic" w:hAnsi="Traditional Arabic" w:cs="Traditional Arabic"/>
          <w:b w:val="0"/>
          <w:i w:val="0"/>
          <w:sz w:val="36"/>
          <w:rtl/>
          <w:szCs w:val="36"/>
        </w:rPr>
        <w:t>وقد تم انفاذ مقتضى هذا الصلح بالتمام والكمال وتم التخارج لبعض الشركاء من هذه الشركة والشركات الأخرى المذكورة وفقاً لنص منطوق الصلح المذكور الا انه وللاسف بعد ذلك كله استمر شقيقي عدنان في اقامة دعاوى ضدي بخصوص هذه الشركة والشركات التابعة لها وكانها لم تنتهي،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spacing w:after="120" w:line="276" w:lineRule="auto"/>
        <w:jc w:val="right"/>
        <w:bidi/>
      </w:pPr>
      <w:r>
        <w:rPr>
          <w:rFonts w:ascii="Traditional Arabic" w:hAnsi="Traditional Arabic" w:cs="Traditional Arabic"/>
          <w:b w:val="0"/>
          <w:i w:val="0"/>
          <w:sz w:val="36"/>
          <w:rtl/>
          <w:szCs w:val="36"/>
        </w:rPr>
        <w:t>تقرير أبو غزالة:</w:t>
      </w:r>
    </w:p>
    <w:p>
      <w:pPr>
        <w:spacing w:after="120" w:line="276" w:lineRule="auto"/>
        <w:jc w:val="right"/>
        <w:bidi/>
      </w:pPr>
      <w:r>
        <w:rPr>
          <w:rFonts w:ascii="Traditional Arabic" w:hAnsi="Traditional Arabic" w:cs="Traditional Arabic"/>
          <w:b w:val="0"/>
          <w:i w:val="0"/>
          <w:sz w:val="36"/>
          <w:rtl/>
          <w:szCs w:val="36"/>
        </w:rPr>
        <w:t>هذا المبلغ الذي ألزمتني الدائرة بدفعه هو بناءا على تقرير منسوب لمكتب ابو غزالة وهذا التقرير لم يعترف به مكتب ابو غزالة و ذلك عندما طلبت الدائرة الرابعة بمحكمة الاستئناف بجدة حضور ابو غزالة للتأكد من صحةهذا التقرير حضر شريكه عبد الوهاب خنكار فاجاب بقوله( ان التقرير مر عليه وقت طويل اكثر من عشر سنين وهو نسخة ومجتزاء وغير كامل ولا يمكننا التأكيد بصدوره من مكتبنا إلى آخره. ) و هذا كان في دعوى شقيقي المذكور التي اقامها ضد يفي الدائرة الحادية والعشرين بالمحكمة العامة بجدة التييطالبني فيها بنصيبه فيمبلغ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 جدا؟</w:t>
      </w:r>
    </w:p>
    <w:p>
      <w:pPr>
        <w:spacing w:after="120" w:line="276" w:lineRule="auto"/>
        <w:jc w:val="right"/>
        <w:bidi/>
      </w:pPr>
      <w:r>
        <w:rPr>
          <w:rFonts w:ascii="Traditional Arabic" w:hAnsi="Traditional Arabic" w:cs="Traditional Arabic"/>
          <w:b w:val="0"/>
          <w:i w:val="0"/>
          <w:sz w:val="36"/>
          <w:rtl/>
          <w:szCs w:val="36"/>
        </w:rPr>
        <w:t>كما إن شركة احمد زيني التجارية قد اصبحت في ملكيتي حيث انه بتاريخ 16/10/1431هـ جرى تعديل الشركاء فيها وهما الشريك الاول اسامة احمد زيني يملك ٤٥٠ حصة تمثل٩٠٪؜ والشريك الثاني شركة احمد زيني واولاده وتملك١٠ حصص تمثل ١٠٪؜ كما ان شركة احمد زيني التجارية محل النزاع هذه قد انتهت وتمت تصفيتها اختياريا بموافقة الشركاء لعدم الاستفادة منها ثم جرى شطب سجلها بتاريخ 11/04/1437هـ،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بحصة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 من سعى في إبطال ما تم على يديه فسعيه مردود عليه ). وإقراره بان حصتيهي ٤٥٠ حصة تمثل ٩٠٪؜ وإنني قمت بسداد قيمتها ليعد اقوى مسقطا لدعواه حتى و لو لم يسبق الفصل فيها اما وقد سبق الفصل فيها فهو كاف لكنه يوكد الإسقاط والبطلان</w:t>
      </w:r>
    </w:p>
    <w:p>
      <w:pPr>
        <w:spacing w:after="120" w:line="276" w:lineRule="auto"/>
        <w:jc w:val="right"/>
        <w:bidi/>
      </w:pPr>
      <w:r>
        <w:rPr>
          <w:rFonts w:ascii="Traditional Arabic" w:hAnsi="Traditional Arabic" w:cs="Traditional Arabic"/>
          <w:b w:val="0"/>
          <w:i w:val="0"/>
          <w:sz w:val="36"/>
          <w:rtl/>
          <w:szCs w:val="36"/>
        </w:rPr>
        <w:t>في النهاية:</w:t>
      </w:r>
    </w:p>
    <w:p>
      <w:pPr>
        <w:spacing w:after="120" w:line="276" w:lineRule="auto"/>
        <w:jc w:val="right"/>
        <w:bidi/>
      </w:pPr>
      <w:r>
        <w:rPr>
          <w:rFonts w:ascii="Traditional Arabic" w:hAnsi="Traditional Arabic" w:cs="Traditional Arabic"/>
          <w:b w:val="0"/>
          <w:i w:val="0"/>
          <w:sz w:val="36"/>
          <w:rtl/>
          <w:szCs w:val="36"/>
        </w:rPr>
        <w:t>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 -------------------------- ----------- --------------- ------------- ----------- -------- ---- - -</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 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i w:val="0"/>
          <w:color w:val="1F4E79"/>
          <w:sz w:val="40"/>
          <w:rtl/>
          <w:szCs w:val="4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٨- شهادات الشهود</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على الحكم النهائي ـ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على الحكم النهائي ـ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https://drive.google.com/file/d/1GOrrSV3_CYypp4Hut-zFtSKY14lRGm4z/view</w:t>
      </w:r>
    </w:p>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rtl/>
          <w:szCs w:val="36"/>
        </w:rPr>
        <w:t>الملتمس ضدهما - عدنان أحمد عباس زيني سعودي الجنسية، هوية وطنية رقم: ( ۱۰۱۷۰۹۲۷۳۳)</w:t>
      </w:r>
    </w:p>
    <w:p>
      <w:pPr>
        <w:spacing w:after="120" w:line="276" w:lineRule="auto"/>
        <w:jc w:val="right"/>
        <w:bidi/>
      </w:pPr>
      <w:r>
        <w:rPr>
          <w:rFonts w:ascii="Traditional Arabic" w:hAnsi="Traditional Arabic" w:cs="Traditional Arabic"/>
          <w:b w:val="0"/>
          <w:i w:val="0"/>
          <w:sz w:val="36"/>
          <w:rtl/>
          <w:szCs w:val="36"/>
        </w:rPr>
        <w:t>عائقة محمد يحيى الحرازي، سعودية الجنسية، هوية وطنية رقم (١٠٠٧٠٥٦٨٤٧)</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٣٨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rtl/>
          <w:szCs w:val="36"/>
        </w:rPr>
        <w:t>فرع البلد من الملك عبد العزيز - جني و ACE OF</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لا تملا هذا الجزء في حالة الشبكات السياحية 10 DO NOT FALL THE HECTOR A CARE OF</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نسخة العميل islamera Copy</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فرع الباد من الملك عبد العزيز - جاروی PACE or</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مجموعة سامعا المالية Sambe Finantial Group</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ريال SAR المبلغ.</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rtl/>
          <w:szCs w:val="36"/>
        </w:rPr>
        <w:t>جموعة سامبا المالية Sambe Financial Group</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سامية المالية Samba Financial Group</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Samha Financial Group</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تعرف اللمستفيد الأول فقط Marinat this cheese</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يصرف المستفيد الأول فية</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w:t>
      </w:r>
    </w:p>
    <w:p>
      <w:pPr>
        <w:spacing w:after="120" w:line="276" w:lineRule="auto"/>
        <w:jc w:val="right"/>
        <w:bidi/>
      </w:pPr>
      <w:r>
        <w:rPr>
          <w:rFonts w:ascii="Traditional Arabic" w:hAnsi="Traditional Arabic" w:cs="Traditional Arabic"/>
          <w:b w:val="0"/>
          <w:i w:val="0"/>
          <w:sz w:val="36"/>
          <w:rtl/>
          <w:szCs w:val="36"/>
        </w:rPr>
        <w:t>Al And Street</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110 محسن دهيس القحطانی (۱۳۶۲) \*\*</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 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rtl/>
          <w:szCs w:val="36"/>
        </w:rPr>
        <w:t>151</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٣٠٣</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rtl/>
          <w:szCs w:val="36"/>
        </w:rPr>
        <w:t>التقييم على أساس الربحية ) Price \\ Earning Method )</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rtl/>
          <w:szCs w:val="36"/>
        </w:rPr>
        <w:t>٧٥٠</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۱۹</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rtl/>
          <w:szCs w:val="36"/>
        </w:rPr>
        <w:t>١٦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rtl/>
          <w:szCs w:val="36"/>
        </w:rPr>
        <w:t>١٣٢ ٢٧٤</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٣٧٥ ٧,٨١٢</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 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rtl/>
          <w:szCs w:val="36"/>
        </w:rPr>
        <w:t>17.519</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والتقييم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٠٠٠ ر ٤٣٠ ١٤٤</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се</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 %1..</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 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w:t>
      </w:r>
    </w:p>
    <w:p>
      <w:pPr>
        <w:spacing w:after="120" w:line="276" w:lineRule="auto"/>
        <w:jc w:val="right"/>
        <w:bidi/>
      </w:pPr>
      <w:r>
        <w:rPr>
          <w:rFonts w:ascii="Traditional Arabic" w:hAnsi="Traditional Arabic" w:cs="Traditional Arabic"/>
          <w:b w:val="0"/>
          <w:i w:val="0"/>
          <w:sz w:val="36"/>
          <w:rtl/>
          <w:szCs w:val="36"/>
        </w:rPr>
        <w:t>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 -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کہنے</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اقر انا / عدنان فوزي النهدي، سعودي الجنسية، سجل مدنى 1029985924 بأنني حضرت مجلس العقد</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على الحكم النهائي ـ نسخة ثانية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على الحكم النهائي ـ نسخة ثانية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https://drive.google.com/file/d/1RYktwP_S_OyJ4b74inITD6v2M3QBYIZz/view</w:t>
      </w:r>
    </w:p>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التنظير بون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التاريخ: ١٤٤٥/٠٧/١٣هـ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w:t>
      </w:r>
    </w:p>
    <w:p>
      <w:pPr>
        <w:spacing w:after="120" w:line="276" w:lineRule="auto"/>
        <w:jc w:val="right"/>
        <w:bidi/>
      </w:pPr>
      <w:r>
        <w:rPr>
          <w:rFonts w:ascii="Traditional Arabic" w:hAnsi="Traditional Arabic" w:cs="Traditional Arabic"/>
          <w:b w:val="0"/>
          <w:i w:val="0"/>
          <w:sz w:val="36"/>
          <w:rtl/>
          <w:szCs w:val="36"/>
        </w:rPr>
        <w:t>١٤٤٢/١٢/٢٥هـ</w:t>
      </w:r>
    </w:p>
    <w:p>
      <w:pPr>
        <w:spacing w:after="120" w:line="276" w:lineRule="auto"/>
        <w:jc w:val="right"/>
        <w:bidi/>
      </w:pPr>
      <w:r>
        <w:rPr>
          <w:rFonts w:ascii="Traditional Arabic" w:hAnsi="Traditional Arabic" w:cs="Traditional Arabic"/>
          <w:b w:val="0"/>
          <w:i w:val="0"/>
          <w:sz w:val="36"/>
          <w:rtl/>
          <w:szCs w:val="36"/>
        </w:rPr>
        <w:t>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w:t>
      </w:r>
    </w:p>
    <w:p>
      <w:pPr>
        <w:spacing w:after="120" w:line="276" w:lineRule="auto"/>
        <w:jc w:val="right"/>
        <w:bidi/>
      </w:pPr>
      <w:r>
        <w:rPr>
          <w:rFonts w:ascii="Traditional Arabic" w:hAnsi="Traditional Arabic" w:cs="Traditional Arabic"/>
          <w:b w:val="0"/>
          <w:i w:val="0"/>
          <w:sz w:val="36"/>
          <w:rtl/>
          <w:szCs w:val="36"/>
        </w:rPr>
        <w:t>الملتمس ضدهما: ۱ عدنان أحمد عباس زيني سعودي الجنسية، هوية وطنية رقم: ( ۱۰۱۷۰۹۲۷۳۳)</w:t>
      </w:r>
    </w:p>
    <w:p>
      <w:pPr>
        <w:spacing w:after="120" w:line="276" w:lineRule="auto"/>
        <w:jc w:val="right"/>
        <w:bidi/>
      </w:pPr>
      <w:r>
        <w:rPr>
          <w:rFonts w:ascii="Traditional Arabic" w:hAnsi="Traditional Arabic" w:cs="Traditional Arabic"/>
          <w:b w:val="0"/>
          <w:i w:val="0"/>
          <w:sz w:val="36"/>
          <w:rtl/>
          <w:szCs w:val="36"/>
        </w:rPr>
        <w:t>٢- عائقة محمد يحيى الحرازي، سعودية الجنسية، هوية وطنية رقم: (١٠٠٧٠٥٦٨٤٧)</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rtl/>
          <w:szCs w:val="36"/>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w:t>
      </w:r>
    </w:p>
    <w:p>
      <w:pPr>
        <w:spacing w:after="120" w:line="276" w:lineRule="auto"/>
        <w:jc w:val="right"/>
        <w:bidi/>
      </w:pPr>
      <w:r>
        <w:rPr>
          <w:rFonts w:ascii="Traditional Arabic" w:hAnsi="Traditional Arabic" w:cs="Traditional Arabic"/>
          <w:b w:val="0"/>
          <w:i w:val="0"/>
          <w:sz w:val="36"/>
          <w:rtl/>
          <w:szCs w:val="36"/>
        </w:rPr>
        <w:t>٣٦٨</w:t>
      </w:r>
    </w:p>
    <w:p>
      <w:pPr>
        <w:spacing w:after="120" w:line="276" w:lineRule="auto"/>
        <w:jc w:val="right"/>
        <w:bidi/>
      </w:pPr>
      <w:r>
        <w:rPr>
          <w:rFonts w:ascii="Traditional Arabic" w:hAnsi="Traditional Arabic" w:cs="Traditional Arabic"/>
          <w:b w:val="0"/>
          <w:i w:val="0"/>
          <w:sz w:val="36"/>
          <w:rtl/>
          <w:szCs w:val="36"/>
        </w:rPr>
        <w:t>آخرى بمبلغ.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w:t>
      </w:r>
    </w:p>
    <w:p>
      <w:pPr>
        <w:spacing w:after="120" w:line="276" w:lineRule="auto"/>
        <w:jc w:val="right"/>
        <w:bidi/>
      </w:pPr>
      <w:r>
        <w:rPr>
          <w:rFonts w:ascii="Traditional Arabic" w:hAnsi="Traditional Arabic" w:cs="Traditional Arabic"/>
          <w:b w:val="0"/>
          <w:i w:val="0"/>
          <w:sz w:val="36"/>
          <w:rtl/>
          <w:szCs w:val="36"/>
        </w:rPr>
        <w:t>وتم سدادها، وأن الأوراق والمستندات الدالة على ذلك مقدمة في دعوى أخرى، وطلب مخاطبة البنك</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ميلى تاج السلطان الدور الأول ست 24030420843 ص.ب 19048 الرمز البريدي 21372</w:t>
      </w:r>
    </w:p>
    <w:p>
      <w:pPr>
        <w:spacing w:after="120" w:line="276" w:lineRule="auto"/>
        <w:jc w:val="right"/>
        <w:bidi/>
      </w:pPr>
      <w:r>
        <w:rPr>
          <w:rFonts w:ascii="Traditional Arabic" w:hAnsi="Traditional Arabic" w:cs="Traditional Arabic"/>
          <w:b w:val="0"/>
          <w:i w:val="0"/>
          <w:sz w:val="36"/>
          <w:rtl/>
          <w:szCs w:val="36"/>
        </w:rPr>
        <w:t>eTanfithionTanfithion@gmail.com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القاضية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١٤٣٢/۱۲/۰۲ه، وأن هناك تقييمات أخرى تؤكد القيمة الحقيقية للشركة، ويعلم الملتمس</w:t>
      </w:r>
    </w:p>
    <w:p>
      <w:pPr>
        <w:spacing w:after="120" w:line="276" w:lineRule="auto"/>
        <w:jc w:val="right"/>
        <w:bidi/>
      </w:pPr>
      <w:r>
        <w:rPr>
          <w:rFonts w:ascii="Traditional Arabic" w:hAnsi="Traditional Arabic" w:cs="Traditional Arabic"/>
          <w:b w:val="0"/>
          <w:i w:val="0"/>
          <w:sz w:val="36"/>
          <w:rtl/>
          <w:szCs w:val="36"/>
        </w:rPr>
        <w:t>ضده الأول بحقيقتها لكونه موقع عليها. كما أن الشركة تم تصفيتها بتاريخ ٢٠١٤/٠٧/١٥م أي</w:t>
      </w:r>
    </w:p>
    <w:p>
      <w:pPr>
        <w:spacing w:after="120" w:line="276" w:lineRule="auto"/>
        <w:jc w:val="right"/>
        <w:bidi/>
      </w:pPr>
      <w:r>
        <w:rPr>
          <w:rFonts w:ascii="Traditional Arabic" w:hAnsi="Traditional Arabic" w:cs="Traditional Arabic"/>
          <w:b w:val="0"/>
          <w:i w:val="0"/>
          <w:sz w:val="36"/>
          <w:rtl/>
          <w:szCs w:val="36"/>
        </w:rPr>
        <w:t>قبل ما يزيد على ٨ 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دفع الملتمس ضدهما بالطعن على عقد البيع المؤرخ في ١٤٣١/٠٩/٢٠ه والثابت فيه أن القيمة ۱۲۰</w:t>
      </w:r>
    </w:p>
    <w:p>
      <w:pPr>
        <w:spacing w:after="120" w:line="276" w:lineRule="auto"/>
        <w:jc w:val="right"/>
        <w:bidi/>
      </w:pPr>
      <w:r>
        <w:rPr>
          <w:rFonts w:ascii="Traditional Arabic" w:hAnsi="Traditional Arabic" w:cs="Traditional Arabic"/>
          <w:b w:val="0"/>
          <w:i w:val="0"/>
          <w:sz w:val="36"/>
          <w:rtl/>
          <w:szCs w:val="36"/>
        </w:rPr>
        <w:t>مليون ثم تراجعوا عن نمسكهم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\-٤ عولت محكمة الدرجة الأولى على تقرير أبو غزالة واعتبرته هو التقييم العادل وافترضت رضا الأطراف به - على خلاف الحقيقة والثابت في حكم ديوان المظالم، وقضت بإنزام الملتمس بأن يسدد للملتمس ضدهما مبلغ ۳۳۱۸۸۲.۱۳۸ 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الاستئناف الثانية، وجاء حكمها</w:t>
      </w:r>
    </w:p>
    <w:p>
      <w:pPr>
        <w:spacing w:after="120" w:line="276" w:lineRule="auto"/>
        <w:jc w:val="right"/>
        <w:bidi/>
      </w:pPr>
      <w:r>
        <w:rPr>
          <w:rFonts w:ascii="Traditional Arabic" w:hAnsi="Traditional Arabic" w:cs="Traditional Arabic"/>
          <w:b w:val="0"/>
          <w:i w:val="0"/>
          <w:sz w:val="36"/>
          <w:rtl/>
          <w:szCs w:val="36"/>
        </w:rPr>
        <w:t>مؤيداً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أن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دقته.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س ت و</w:t>
      </w:r>
    </w:p>
    <w:p>
      <w:pPr>
        <w:spacing w:after="120" w:line="276" w:lineRule="auto"/>
        <w:jc w:val="right"/>
        <w:bidi/>
      </w:pPr>
      <w:r>
        <w:rPr>
          <w:rFonts w:ascii="Traditional Arabic" w:hAnsi="Traditional Arabic" w:cs="Traditional Arabic"/>
          <w:b w:val="0"/>
          <w:i w:val="0"/>
          <w:sz w:val="36"/>
          <w:rtl/>
          <w:szCs w:val="36"/>
        </w:rPr>
        <w:t>ن بالمعاناة</w:t>
      </w:r>
    </w:p>
    <w:p>
      <w:pPr>
        <w:spacing w:after="120" w:line="276" w:lineRule="auto"/>
        <w:jc w:val="right"/>
        <w:bidi/>
      </w:pPr>
      <w:r>
        <w:rPr>
          <w:rFonts w:ascii="Traditional Arabic" w:hAnsi="Traditional Arabic" w:cs="Traditional Arabic"/>
          <w:b w:val="0"/>
          <w:i w:val="0"/>
          <w:sz w:val="36"/>
          <w:rtl/>
          <w:szCs w:val="36"/>
        </w:rPr>
        <w:t>ه میان و</w:t>
      </w:r>
    </w:p>
    <w:p>
      <w:pPr>
        <w:spacing w:after="120" w:line="276" w:lineRule="auto"/>
        <w:jc w:val="right"/>
        <w:bidi/>
      </w:pPr>
      <w:r>
        <w:rPr>
          <w:rFonts w:ascii="Traditional Arabic" w:hAnsi="Traditional Arabic" w:cs="Traditional Arabic"/>
          <w:b w:val="0"/>
          <w:i w:val="0"/>
          <w:sz w:val="36"/>
          <w:rtl/>
          <w:szCs w:val="36"/>
        </w:rPr>
        <w:t>4030420843</w:t>
      </w:r>
    </w:p>
    <w:p>
      <w:pPr>
        <w:spacing w:after="120" w:line="276" w:lineRule="auto"/>
        <w:jc w:val="right"/>
        <w:bidi/>
      </w:pPr>
      <w:r>
        <w:rPr>
          <w:rFonts w:ascii="Traditional Arabic" w:hAnsi="Traditional Arabic" w:cs="Traditional Arabic"/>
          <w:b w:val="0"/>
          <w:i w:val="0"/>
          <w:sz w:val="36"/>
          <w:rtl/>
          <w:szCs w:val="36"/>
        </w:rPr>
        <w:t>راك ستين</w:t>
      </w:r>
    </w:p>
    <w:p>
      <w:pPr>
        <w:spacing w:after="120" w:line="276" w:lineRule="auto"/>
        <w:jc w:val="right"/>
        <w:bidi/>
      </w:pPr>
      <w:r>
        <w:rPr>
          <w:rFonts w:ascii="Traditional Arabic" w:hAnsi="Traditional Arabic" w:cs="Traditional Arabic"/>
          <w:b w:val="0"/>
          <w:i w:val="0"/>
          <w:sz w:val="36"/>
          <w:rtl/>
          <w:szCs w:val="36"/>
        </w:rPr>
        <w:t>ستدار</w:t>
      </w:r>
    </w:p>
    <w:p>
      <w:pPr>
        <w:spacing w:after="120" w:line="276" w:lineRule="auto"/>
        <w:jc w:val="right"/>
        <w:bidi/>
      </w:pPr>
      <w:r>
        <w:rPr>
          <w:rFonts w:ascii="Traditional Arabic" w:hAnsi="Traditional Arabic" w:cs="Traditional Arabic"/>
          <w:b w:val="0"/>
          <w:i w:val="0"/>
          <w:sz w:val="36"/>
          <w:rtl/>
          <w:szCs w:val="36"/>
        </w:rPr>
        <w:t>1304 الرمز البريدي 21372</w:t>
      </w:r>
    </w:p>
    <w:p>
      <w:pPr>
        <w:spacing w:after="120" w:line="276" w:lineRule="auto"/>
        <w:jc w:val="right"/>
        <w:bidi/>
      </w:pPr>
      <w:r>
        <w:rPr>
          <w:rFonts w:ascii="Traditional Arabic" w:hAnsi="Traditional Arabic" w:cs="Traditional Arabic"/>
          <w:b w:val="0"/>
          <w:i w:val="0"/>
          <w:sz w:val="36"/>
          <w:rtl/>
          <w:szCs w:val="36"/>
        </w:rPr>
        <w:t>Tonfithion</w:t>
      </w:r>
    </w:p>
    <w:p>
      <w:pPr>
        <w:spacing w:after="120" w:line="276" w:lineRule="auto"/>
        <w:jc w:val="right"/>
        <w:bidi/>
      </w:pPr>
      <w:r>
        <w:rPr>
          <w:rFonts w:ascii="Traditional Arabic" w:hAnsi="Traditional Arabic" w:cs="Traditional Arabic"/>
          <w:b w:val="0"/>
          <w:i w:val="0"/>
          <w:sz w:val="36"/>
          <w:rtl/>
          <w:szCs w:val="36"/>
        </w:rPr>
        <w:t>Tanfithion@gmail.com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المنصوص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مقامات والله</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مينى تاج السلطان الدور الأول ست 4030020543 ص ب 11045 الرمز البريدي 20372</w:t>
      </w:r>
    </w:p>
    <w:p>
      <w:pPr>
        <w:spacing w:after="120" w:line="276" w:lineRule="auto"/>
        <w:jc w:val="right"/>
        <w:bidi/>
      </w:pPr>
      <w:r>
        <w:rPr>
          <w:rFonts w:ascii="Traditional Arabic" w:hAnsi="Traditional Arabic" w:cs="Traditional Arabic"/>
          <w:b w:val="0"/>
          <w:i w:val="0"/>
          <w:sz w:val="36"/>
          <w:rtl/>
          <w:szCs w:val="36"/>
        </w:rPr>
        <w:t>Tanfithion</w:t>
      </w:r>
    </w:p>
    <w:p>
      <w:pPr>
        <w:spacing w:after="120" w:line="276" w:lineRule="auto"/>
        <w:jc w:val="right"/>
        <w:bidi/>
      </w:pPr>
      <w:r>
        <w:rPr>
          <w:rFonts w:ascii="Traditional Arabic" w:hAnsi="Traditional Arabic" w:cs="Traditional Arabic"/>
          <w:b w:val="0"/>
          <w:i w:val="0"/>
          <w:sz w:val="36"/>
          <w:rtl/>
          <w:szCs w:val="36"/>
        </w:rPr>
        <w:t>Tanfithion@gmail.com 053653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وحيث لم يمض على العلم بها ثلاثون يوما لذا فإن 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 ١/٥١)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w:t>
      </w:r>
    </w:p>
    <w:p>
      <w:pPr>
        <w:spacing w:after="120" w:line="276" w:lineRule="auto"/>
        <w:jc w:val="right"/>
        <w:bidi/>
      </w:pPr>
      <w:r>
        <w:rPr>
          <w:rFonts w:ascii="Traditional Arabic" w:hAnsi="Traditional Arabic" w:cs="Traditional Arabic"/>
          <w:b w:val="0"/>
          <w:i w:val="0"/>
          <w:sz w:val="36"/>
          <w:rtl/>
          <w:szCs w:val="36"/>
        </w:rPr>
        <w:t>البيع تم لقاء ثمن حقيقي قدرة ۱۲۰ مليون ريال، وأورد في تسبيبه بأن المدعى عليه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يثبته،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م.ت 4030420843</w:t>
      </w:r>
    </w:p>
    <w:p>
      <w:pPr>
        <w:spacing w:after="120" w:line="276" w:lineRule="auto"/>
        <w:jc w:val="right"/>
        <w:bidi/>
      </w:pPr>
      <w:r>
        <w:rPr>
          <w:rFonts w:ascii="Traditional Arabic" w:hAnsi="Traditional Arabic" w:cs="Traditional Arabic"/>
          <w:b w:val="0"/>
          <w:i w:val="0"/>
          <w:sz w:val="36"/>
          <w:rtl/>
          <w:szCs w:val="36"/>
        </w:rPr>
        <w:t>كم نقل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w:t>
      </w:r>
    </w:p>
    <w:p>
      <w:pPr>
        <w:spacing w:after="120" w:line="276" w:lineRule="auto"/>
        <w:jc w:val="right"/>
        <w:bidi/>
      </w:pPr>
      <w:r>
        <w:rPr>
          <w:rFonts w:ascii="Traditional Arabic" w:hAnsi="Traditional Arabic" w:cs="Traditional Arabic"/>
          <w:b/>
          <w:i w:val="0"/>
          <w:color w:val="1F4E79"/>
          <w:sz w:val="40"/>
          <w:rtl/>
          <w:szCs w:val="40"/>
        </w:rPr>
        <w:t>أولاً: سداد قروض بنكية على المورث في الفترة من ١٤٣١ه إلى ١٤٣٦ه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w:t>
      </w:r>
    </w:p>
    <w:p>
      <w:pPr>
        <w:spacing w:after="120" w:line="276" w:lineRule="auto"/>
        <w:jc w:val="right"/>
        <w:bidi/>
      </w:pPr>
      <w:r>
        <w:rPr>
          <w:rFonts w:ascii="Traditional Arabic" w:hAnsi="Traditional Arabic" w:cs="Traditional Arabic"/>
          <w:b/>
          <w:i w:val="0"/>
          <w:color w:val="1F4E79"/>
          <w:sz w:val="40"/>
          <w:rtl/>
          <w:szCs w:val="40"/>
        </w:rP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بيع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 المملكة العربية السعودية - جدة - شارع الامير سلطان - مينى تاج السلطان الدور الأول ست 24030420843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Tantitionegmail.com</w:t>
      </w:r>
    </w:p>
    <w:p>
      <w:pPr>
        <w:spacing w:after="120" w:line="276" w:lineRule="auto"/>
        <w:jc w:val="right"/>
        <w:bidi/>
      </w:pPr>
      <w:r>
        <w:rPr>
          <w:rFonts w:ascii="Traditional Arabic" w:hAnsi="Traditional Arabic" w:cs="Traditional Arabic"/>
          <w:b w:val="0"/>
          <w:i w:val="0"/>
          <w:sz w:val="36"/>
          <w:rtl/>
          <w:szCs w:val="36"/>
        </w:rPr>
        <w:t>05365313860 012605457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لعقد بيع</w:t>
      </w:r>
    </w:p>
    <w:p>
      <w:pPr>
        <w:spacing w:after="120" w:line="276" w:lineRule="auto"/>
        <w:jc w:val="right"/>
        <w:bidi/>
      </w:pPr>
      <w:r>
        <w:rPr>
          <w:rFonts w:ascii="Traditional Arabic" w:hAnsi="Traditional Arabic" w:cs="Traditional Arabic"/>
          <w:b w:val="0"/>
          <w:i w:val="0"/>
          <w:sz w:val="36"/>
          <w:rtl/>
          <w:szCs w:val="36"/>
        </w:rPr>
        <w:t>الحصص، بأن ما تضمنه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أحمد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نمائها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أغفلت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وأعماله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عينه الوالد ناظراً على وصيته، ومن أبسط حقوقه أجرة العمل أضف لذلك أن الدائرة أهملت حقيقة هامة مؤداها أن الملتمس ضده الأول (عدنان)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منشؤه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قضاء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w:t>
      </w:r>
    </w:p>
    <w:p>
      <w:pPr>
        <w:spacing w:after="120" w:line="276" w:lineRule="auto"/>
        <w:jc w:val="right"/>
        <w:bidi/>
      </w:pPr>
      <w:r>
        <w:rPr>
          <w:rFonts w:ascii="Traditional Arabic" w:hAnsi="Traditional Arabic" w:cs="Traditional Arabic"/>
          <w:b w:val="0"/>
          <w:i w:val="0"/>
          <w:sz w:val="36"/>
          <w:rtl/>
          <w:szCs w:val="36"/>
        </w:rPr>
        <w:t>Tarhthion Tanhthionegmail.com 05365339886 0126054571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التنفيلتون المحاماة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w:t>
      </w:r>
    </w:p>
    <w:p>
      <w:pPr>
        <w:spacing w:after="120" w:line="276" w:lineRule="auto"/>
        <w:jc w:val="right"/>
        <w:bidi/>
      </w:pPr>
      <w:r>
        <w:rPr>
          <w:rFonts w:ascii="Traditional Arabic" w:hAnsi="Traditional Arabic" w:cs="Traditional Arabic"/>
          <w:b w:val="0"/>
          <w:i w:val="0"/>
          <w:sz w:val="36"/>
          <w:rtl/>
          <w:szCs w:val="36"/>
        </w:rPr>
        <w:t>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الاستثناف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أبو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دليل أن</w:t>
      </w:r>
    </w:p>
    <w:p>
      <w:pPr>
        <w:spacing w:after="120" w:line="276" w:lineRule="auto"/>
        <w:jc w:val="right"/>
        <w:bidi/>
      </w:pPr>
      <w:r>
        <w:rPr>
          <w:rFonts w:ascii="Traditional Arabic" w:hAnsi="Traditional Arabic" w:cs="Traditional Arabic"/>
          <w:b w:val="0"/>
          <w:i w:val="0"/>
          <w:sz w:val="36"/>
          <w:rtl/>
          <w:szCs w:val="36"/>
        </w:rPr>
        <w:t>للمحاماة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فيني تاج السلطان الدور الأول س ت 4030420843 2 ص.ب 13045 الرمز البريدي 21372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eTanfithion Tarfithion@gmail.com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للمحافظ والاستشارات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غش وتدليس الملتمس ضده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w:t>
      </w:r>
    </w:p>
    <w:p>
      <w:pPr>
        <w:spacing w:after="120" w:line="276" w:lineRule="auto"/>
        <w:jc w:val="right"/>
        <w:bidi/>
      </w:pPr>
      <w:r>
        <w:rPr>
          <w:rFonts w:ascii="Traditional Arabic" w:hAnsi="Traditional Arabic" w:cs="Traditional Arabic"/>
          <w:b w:val="0"/>
          <w:i w:val="0"/>
          <w:sz w:val="36"/>
          <w:rtl/>
          <w:szCs w:val="36"/>
        </w:rPr>
        <w:t>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w:t>
      </w:r>
    </w:p>
    <w:p>
      <w:pPr>
        <w:spacing w:after="120" w:line="276" w:lineRule="auto"/>
        <w:jc w:val="right"/>
        <w:bidi/>
      </w:pPr>
      <w:r>
        <w:rPr>
          <w:rFonts w:ascii="Traditional Arabic" w:hAnsi="Traditional Arabic" w:cs="Traditional Arabic"/>
          <w:b w:val="0"/>
          <w:i w:val="0"/>
          <w:sz w:val="36"/>
          <w:rtl/>
          <w:szCs w:val="36"/>
        </w:rPr>
        <w:t>الدفترية وحقوق الشركاء وقيمة التجاوزات عن كامل الشركات ومنها قروض تبلغ ۲۰۰ مليون</w:t>
      </w:r>
    </w:p>
    <w:p>
      <w:pPr>
        <w:spacing w:after="120" w:line="276" w:lineRule="auto"/>
        <w:jc w:val="right"/>
        <w:bidi/>
      </w:pPr>
      <w:r>
        <w:rPr>
          <w:rFonts w:ascii="Traditional Arabic" w:hAnsi="Traditional Arabic" w:cs="Traditional Arabic"/>
          <w:b w:val="0"/>
          <w:i w:val="0"/>
          <w:sz w:val="36"/>
          <w:rtl/>
          <w:szCs w:val="36"/>
        </w:rPr>
        <w:t>أغلبها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١٤٣٢ه، تراجعت عن استدعاء الخبير لمناقشتة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الاستئناف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w:t>
      </w:r>
    </w:p>
    <w:p>
      <w:pPr>
        <w:spacing w:after="120" w:line="276" w:lineRule="auto"/>
        <w:jc w:val="right"/>
        <w:bidi/>
      </w:pPr>
      <w:r>
        <w:rPr>
          <w:rFonts w:ascii="Traditional Arabic" w:hAnsi="Traditional Arabic" w:cs="Traditional Arabic"/>
          <w:b w:val="0"/>
          <w:i w:val="0"/>
          <w:sz w:val="36"/>
          <w:rtl/>
          <w:szCs w:val="36"/>
        </w:rPr>
        <w:t>تساهم فيها شركة أحمد زيني التجارية بنسبة من الحصص، كذلك الحصول على محضر اجتماع مع</w:t>
      </w:r>
    </w:p>
    <w:p>
      <w:pPr>
        <w:spacing w:after="120" w:line="276" w:lineRule="auto"/>
        <w:jc w:val="right"/>
        <w:bidi/>
      </w:pPr>
      <w:r>
        <w:rPr>
          <w:rFonts w:ascii="Traditional Arabic" w:hAnsi="Traditional Arabic" w:cs="Traditional Arabic"/>
          <w:b w:val="0"/>
          <w:i w:val="0"/>
          <w:sz w:val="36"/>
          <w:rtl/>
          <w:szCs w:val="36"/>
        </w:rPr>
        <w:t>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 مبنى تاج السلطان الدور الأول س ت 24010420843 ص.ب 13045 الرمز البريدي 21372</w:t>
      </w:r>
    </w:p>
    <w:p>
      <w:pPr>
        <w:spacing w:after="120" w:line="276" w:lineRule="auto"/>
        <w:jc w:val="right"/>
        <w:bidi/>
      </w:pPr>
      <w:r>
        <w:rPr>
          <w:rFonts w:ascii="Traditional Arabic" w:hAnsi="Traditional Arabic" w:cs="Traditional Arabic"/>
          <w:b w:val="0"/>
          <w:i w:val="0"/>
          <w:sz w:val="36"/>
          <w:rtl/>
          <w:szCs w:val="36"/>
        </w:rPr>
        <w:t>Tanfithion Tantithion@gmail.com 053 653 3888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يثبت تحقق غش الملتمس ضدهما، فتجد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أحمد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 حصل على اتفاقية تخارج بين المورث أحمد زيني وشركائه توضح القيمة الحقيقة للشركات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أثناء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inte</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 مبنى تاج السلطان الدور الأول من ت 1030420843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13045 الرمز البريدي 21372</w:t>
      </w:r>
    </w:p>
    <w:p>
      <w:pPr>
        <w:spacing w:after="120" w:line="276" w:lineRule="auto"/>
        <w:jc w:val="right"/>
        <w:bidi/>
      </w:pPr>
      <w:r>
        <w:rPr>
          <w:rFonts w:ascii="Traditional Arabic" w:hAnsi="Traditional Arabic" w:cs="Traditional Arabic"/>
          <w:b w:val="0"/>
          <w:i w:val="0"/>
          <w:sz w:val="36"/>
          <w:rtl/>
          <w:szCs w:val="36"/>
        </w:rPr>
        <w:t>Tanfithion Tanthionegmail.com 05305333000 012605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ولما كان ما تقدم وإذ ظهرت أوراق قاطعة في الدعوى تعذر إبرازها قبل الحكم، وتؤكد الغش الحاصل من الملتمس ضدهما للتأثير على الدائرة، وظهرت أوراق جديدة ومستندات قاطعة وبينات من</w:t>
      </w:r>
    </w:p>
    <w:p>
      <w:pPr>
        <w:spacing w:after="120" w:line="276" w:lineRule="auto"/>
        <w:jc w:val="right"/>
        <w:bidi/>
      </w:pPr>
      <w:r>
        <w:rPr>
          <w:rFonts w:ascii="Traditional Arabic" w:hAnsi="Traditional Arabic" w:cs="Traditional Arabic"/>
          <w:b w:val="0"/>
          <w:i w:val="0"/>
          <w:sz w:val="36"/>
          <w:rtl/>
          <w:szCs w:val="36"/>
        </w:rPr>
        <w:t>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محجوز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تعطلت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 ٤٠١٠٢٤٥٠١٢٤٠٧١٨ ) وطلب التنفيذ رقم (٤۰۱۰۲۰۰۱۲۱۵۵۷۷ ) المقدمين لدى محكمة تنفيذ جدة لحكم الاستئناف محل هذا الالتماس ثالثاً: إلغاء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صرت</w:t>
      </w:r>
    </w:p>
    <w:p>
      <w:pPr>
        <w:spacing w:after="120" w:line="276" w:lineRule="auto"/>
        <w:jc w:val="right"/>
        <w:bidi/>
      </w:pPr>
      <w:r>
        <w:rPr>
          <w:rFonts w:ascii="Traditional Arabic" w:hAnsi="Traditional Arabic" w:cs="Traditional Arabic"/>
          <w:b w:val="0"/>
          <w:i w:val="0"/>
          <w:sz w:val="36"/>
          <w:rtl/>
          <w:szCs w:val="36"/>
        </w:rPr>
        <w:t>ستشارين</w:t>
      </w:r>
    </w:p>
    <w:p>
      <w:pPr>
        <w:spacing w:after="120" w:line="276" w:lineRule="auto"/>
        <w:jc w:val="right"/>
        <w:bidi/>
      </w:pPr>
      <w:r>
        <w:rPr>
          <w:rFonts w:ascii="Traditional Arabic" w:hAnsi="Traditional Arabic" w:cs="Traditional Arabic"/>
          <w:b w:val="0"/>
          <w:i w:val="0"/>
          <w:sz w:val="36"/>
          <w:rtl/>
          <w:szCs w:val="36"/>
        </w:rPr>
        <w:t>401042033-</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للمحامي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مينى تاج السلطان - الدور الأول س ت 24030420843 ص.ب 13045 الرمز البريدي 21372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@Tanfithlon Tanfithion@gmail.com</w:t>
      </w:r>
    </w:p>
    <w:p>
      <w:pPr>
        <w:spacing w:after="120" w:line="276" w:lineRule="auto"/>
        <w:jc w:val="right"/>
        <w:bidi/>
      </w:pPr>
      <w:r>
        <w:rPr>
          <w:rFonts w:ascii="Traditional Arabic" w:hAnsi="Traditional Arabic" w:cs="Traditional Arabic"/>
          <w:b w:val="0"/>
          <w:i w:val="0"/>
          <w:sz w:val="36"/>
          <w:rtl/>
          <w:szCs w:val="36"/>
        </w:rPr>
        <w:t>053 653 3388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FOPM IN PRINTER</w:t>
      </w:r>
    </w:p>
    <w:p>
      <w:pPr>
        <w:spacing w:after="120" w:line="276" w:lineRule="auto"/>
        <w:jc w:val="right"/>
        <w:bidi/>
      </w:pPr>
      <w:r>
        <w:rPr>
          <w:rFonts w:ascii="Traditional Arabic" w:hAnsi="Traditional Arabic" w:cs="Traditional Arabic"/>
          <w:b w:val="0"/>
          <w:i w:val="0"/>
          <w:sz w:val="36"/>
          <w:rtl/>
          <w:szCs w:val="36"/>
        </w:rPr>
        <w:t>البنك السعيدة</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Franal</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فرع البلد من الملك عبد العزيز - جدانوف ACE OF</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كبشلا ا</w:t>
      </w:r>
    </w:p>
    <w:p>
      <w:pPr>
        <w:spacing w:after="120" w:line="276" w:lineRule="auto"/>
        <w:jc w:val="right"/>
        <w:bidi/>
      </w:pPr>
      <w:r>
        <w:rPr>
          <w:rFonts w:ascii="Traditional Arabic" w:hAnsi="Traditional Arabic" w:cs="Traditional Arabic"/>
          <w:b w:val="0"/>
          <w:i w:val="0"/>
          <w:sz w:val="36"/>
          <w:rtl/>
          <w:szCs w:val="36"/>
        </w:rPr>
        <w:t>قيمة مسننة من احمد عباس ذبني \*\*</w:t>
      </w:r>
    </w:p>
    <w:p>
      <w:pPr>
        <w:spacing w:after="120" w:line="276" w:lineRule="auto"/>
        <w:jc w:val="right"/>
        <w:bidi/>
      </w:pPr>
      <w:r>
        <w:rPr>
          <w:rFonts w:ascii="Traditional Arabic" w:hAnsi="Traditional Arabic" w:cs="Traditional Arabic"/>
          <w:b w:val="0"/>
          <w:i w:val="0"/>
          <w:sz w:val="36"/>
          <w:rtl/>
          <w:szCs w:val="36"/>
        </w:rPr>
        <w:t>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anque Saudi Fransi</w:t>
      </w:r>
    </w:p>
    <w:p>
      <w:pPr>
        <w:spacing w:after="120" w:line="276" w:lineRule="auto"/>
        <w:jc w:val="right"/>
        <w:bidi/>
      </w:pPr>
      <w:r>
        <w:rPr>
          <w:rFonts w:ascii="Traditional Arabic" w:hAnsi="Traditional Arabic" w:cs="Traditional Arabic"/>
          <w:b w:val="0"/>
          <w:i w:val="0"/>
          <w:sz w:val="36"/>
          <w:rtl/>
          <w:szCs w:val="36"/>
        </w:rPr>
        <w:t>EAD OFFICE MAATHER STREET IYADH - SAUDI ARABIA</w:t>
      </w:r>
    </w:p>
    <w:p>
      <w:pPr>
        <w:spacing w:after="120" w:line="276" w:lineRule="auto"/>
        <w:jc w:val="right"/>
        <w:bidi/>
      </w:pPr>
      <w:r>
        <w:rPr>
          <w:rFonts w:ascii="Traditional Arabic" w:hAnsi="Traditional Arabic" w:cs="Traditional Arabic"/>
          <w:b w:val="0"/>
          <w:i w:val="0"/>
          <w:sz w:val="36"/>
          <w:rtl/>
          <w:szCs w:val="36"/>
        </w:rPr>
        <w:t>وتكم السعودي الفرة</w:t>
      </w:r>
    </w:p>
    <w:p>
      <w:pPr>
        <w:spacing w:after="120" w:line="276" w:lineRule="auto"/>
        <w:jc w:val="right"/>
        <w:bidi/>
      </w:pPr>
      <w:r>
        <w:rPr>
          <w:rFonts w:ascii="Traditional Arabic" w:hAnsi="Traditional Arabic" w:cs="Traditional Arabic"/>
          <w:b w:val="0"/>
          <w:i w:val="0"/>
          <w:sz w:val="36"/>
          <w:rtl/>
          <w:szCs w:val="36"/>
        </w:rPr>
        <w:t>بـارع المصدر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w:t>
      </w:r>
    </w:p>
    <w:p>
      <w:pPr>
        <w:spacing w:after="120" w:line="276" w:lineRule="auto"/>
        <w:jc w:val="right"/>
        <w:bidi/>
      </w:pPr>
      <w:r>
        <w:rPr>
          <w:rFonts w:ascii="Traditional Arabic" w:hAnsi="Traditional Arabic" w:cs="Traditional Arabic"/>
          <w:b w:val="0"/>
          <w:i w:val="0"/>
          <w:sz w:val="36"/>
          <w:rtl/>
          <w:szCs w:val="36"/>
        </w:rPr>
        <w:t>Banque Sugar Frana HAYAT DILBER</w:t>
      </w:r>
    </w:p>
    <w:p>
      <w:pPr>
        <w:spacing w:after="120" w:line="276" w:lineRule="auto"/>
        <w:jc w:val="right"/>
        <w:bidi/>
      </w:pPr>
      <w:r>
        <w:rPr>
          <w:rFonts w:ascii="Traditional Arabic" w:hAnsi="Traditional Arabic" w:cs="Traditional Arabic"/>
          <w:b w:val="0"/>
          <w:i w:val="0"/>
          <w:sz w:val="36"/>
          <w:rtl/>
          <w:szCs w:val="36"/>
        </w:rPr>
        <w:t>NHORIZED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hoity</w:t>
      </w:r>
    </w:p>
    <w:p>
      <w:pPr>
        <w:spacing w:after="120" w:line="276" w:lineRule="auto"/>
        <w:jc w:val="right"/>
        <w:bidi/>
      </w:pPr>
      <w:r>
        <w:rPr>
          <w:rFonts w:ascii="Traditional Arabic" w:hAnsi="Traditional Arabic" w:cs="Traditional Arabic"/>
          <w:b w:val="0"/>
          <w:i w:val="0"/>
          <w:sz w:val="36"/>
          <w:rtl/>
          <w:szCs w:val="36"/>
        </w:rPr>
        <w:t>Renque Saudi cant</w:t>
      </w:r>
    </w:p>
    <w:p>
      <w:pPr>
        <w:spacing w:after="120" w:line="276" w:lineRule="auto"/>
        <w:jc w:val="right"/>
        <w:bidi/>
      </w:pPr>
      <w:r>
        <w:rPr>
          <w:rFonts w:ascii="Traditional Arabic" w:hAnsi="Traditional Arabic" w:cs="Traditional Arabic"/>
          <w:b w:val="0"/>
          <w:i w:val="0"/>
          <w:sz w:val="36"/>
          <w:rtl/>
          <w:szCs w:val="36"/>
        </w:rPr>
        <w:t>اسئلة امل</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AHMED ZAINY&amp; SONS CO. LTD.</w:t>
      </w:r>
    </w:p>
    <w:p>
      <w:pPr>
        <w:spacing w:after="120" w:line="276" w:lineRule="auto"/>
        <w:jc w:val="right"/>
        <w:bidi/>
      </w:pPr>
      <w:r>
        <w:rPr>
          <w:rFonts w:ascii="Traditional Arabic" w:hAnsi="Traditional Arabic" w:cs="Traditional Arabic"/>
          <w:b w:val="0"/>
          <w:i w:val="0"/>
          <w:sz w:val="36"/>
          <w:rtl/>
          <w:szCs w:val="36"/>
        </w:rPr>
        <w:t>BuyrRate 1 000000 Total Chas CO Number 1/599139</w:t>
      </w:r>
    </w:p>
    <w:p>
      <w:pPr>
        <w:spacing w:after="120" w:line="276" w:lineRule="auto"/>
        <w:jc w:val="right"/>
        <w:bidi/>
      </w:pPr>
      <w:r>
        <w:rPr>
          <w:rFonts w:ascii="Traditional Arabic" w:hAnsi="Traditional Arabic" w:cs="Traditional Arabic"/>
          <w:b w:val="0"/>
          <w:i w:val="0"/>
          <w:sz w:val="36"/>
          <w:rtl/>
          <w:szCs w:val="36"/>
        </w:rPr>
        <w:t>10.00</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شركة مسافة سعودية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Stock Compar</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Saudi</w:t>
      </w:r>
    </w:p>
    <w:p>
      <w:pPr>
        <w:spacing w:after="120" w:line="276" w:lineRule="auto"/>
        <w:jc w:val="right"/>
        <w:bidi/>
      </w:pPr>
      <w:r>
        <w:rPr>
          <w:rFonts w:ascii="Traditional Arabic" w:hAnsi="Traditional Arabic" w:cs="Traditional Arabic"/>
          <w:b w:val="0"/>
          <w:i w:val="0"/>
          <w:sz w:val="36"/>
          <w:rtl/>
          <w:szCs w:val="36"/>
        </w:rPr>
        <w:t>La</w:t>
      </w:r>
    </w:p>
    <w:p>
      <w:pPr>
        <w:spacing w:after="120" w:line="276" w:lineRule="auto"/>
        <w:jc w:val="right"/>
        <w:bidi/>
      </w:pPr>
      <w:r>
        <w:rPr>
          <w:rFonts w:ascii="Traditional Arabic" w:hAnsi="Traditional Arabic" w:cs="Traditional Arabic"/>
          <w:b w:val="0"/>
          <w:i w:val="0"/>
          <w:sz w:val="36"/>
          <w:rtl/>
          <w:szCs w:val="36"/>
        </w:rPr>
        <w:t>FacD</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The 407666 FOM S</w:t>
      </w:r>
    </w:p>
    <w:p>
      <w:pPr>
        <w:spacing w:after="120" w:line="276" w:lineRule="auto"/>
        <w:jc w:val="right"/>
        <w:bidi/>
      </w:pPr>
      <w:r>
        <w:rPr>
          <w:rFonts w:ascii="Traditional Arabic" w:hAnsi="Traditional Arabic" w:cs="Traditional Arabic"/>
          <w:b w:val="0"/>
          <w:i w:val="0"/>
          <w:sz w:val="36"/>
          <w:rtl/>
          <w:szCs w:val="36"/>
        </w:rPr>
        <w:t>الرجاء اختيار واحدا</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نسخة العميل stomers Copy</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26/11/1431 14- Ref No.</w:t>
      </w:r>
    </w:p>
    <w:p>
      <w:pPr>
        <w:spacing w:after="120" w:line="276" w:lineRule="auto"/>
        <w:jc w:val="right"/>
        <w:bidi/>
      </w:pPr>
      <w:r>
        <w:rPr>
          <w:rFonts w:ascii="Traditional Arabic" w:hAnsi="Traditional Arabic" w:cs="Traditional Arabic"/>
          <w:b w:val="0"/>
          <w:i w:val="0"/>
          <w:sz w:val="36"/>
          <w:rtl/>
          <w:szCs w:val="36"/>
        </w:rPr>
        <w:t>1\\BSF\\BSF7638\\57\\610069</w:t>
      </w:r>
    </w:p>
    <w:p>
      <w:pPr>
        <w:spacing w:after="120" w:line="276" w:lineRule="auto"/>
        <w:jc w:val="right"/>
        <w:bidi/>
      </w:pPr>
      <w:r>
        <w:rPr>
          <w:rFonts w:ascii="Traditional Arabic" w:hAnsi="Traditional Arabic" w:cs="Traditional Arabic"/>
          <w:b w:val="0"/>
          <w:i w:val="0"/>
          <w:sz w:val="36"/>
          <w:rtl/>
          <w:szCs w:val="36"/>
        </w:rPr>
        <w:t>84430000181 SAR Ca Amount</w:t>
      </w:r>
    </w:p>
    <w:p>
      <w:pPr>
        <w:spacing w:after="120" w:line="276" w:lineRule="auto"/>
        <w:jc w:val="right"/>
        <w:bidi/>
      </w:pPr>
      <w:r>
        <w:rPr>
          <w:rFonts w:ascii="Traditional Arabic" w:hAnsi="Traditional Arabic" w:cs="Traditional Arabic"/>
          <w:b w:val="0"/>
          <w:i w:val="0"/>
          <w:sz w:val="36"/>
          <w:rtl/>
          <w:szCs w:val="36"/>
        </w:rPr>
        <w:t>Debit Amt. Ben Name</w:t>
      </w:r>
    </w:p>
    <w:p>
      <w:pPr>
        <w:spacing w:after="120" w:line="276" w:lineRule="auto"/>
        <w:jc w:val="right"/>
        <w:bidi/>
      </w:pPr>
      <w:r>
        <w:rPr>
          <w:rFonts w:ascii="Traditional Arabic" w:hAnsi="Traditional Arabic" w:cs="Traditional Arabic"/>
          <w:b w:val="0"/>
          <w:i w:val="0"/>
          <w:sz w:val="36"/>
          <w:rtl/>
          <w:szCs w:val="36"/>
        </w:rPr>
        <w:t>1,000,000.00 3,000,010.00</w:t>
      </w:r>
    </w:p>
    <w:p>
      <w:pPr>
        <w:spacing w:after="120" w:line="276" w:lineRule="auto"/>
        <w:jc w:val="right"/>
        <w:bidi/>
      </w:pPr>
      <w:r>
        <w:rPr>
          <w:rFonts w:ascii="Traditional Arabic" w:hAnsi="Traditional Arabic" w:cs="Traditional Arabic"/>
          <w:b w:val="0"/>
          <w:i w:val="0"/>
          <w:sz w:val="36"/>
          <w:rtl/>
          <w:szCs w:val="36"/>
        </w:rPr>
        <w:t>ةيعم *\*\ ينطولا يبرعلا كنبلا عم</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شيك مصرفي 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BANK CRAFT</w:t>
      </w:r>
    </w:p>
    <w:p>
      <w:pPr>
        <w:spacing w:after="120" w:line="276" w:lineRule="auto"/>
        <w:jc w:val="right"/>
        <w:bidi/>
      </w:pPr>
      <w:r>
        <w:rPr>
          <w:rFonts w:ascii="Traditional Arabic" w:hAnsi="Traditional Arabic" w:cs="Traditional Arabic"/>
          <w:b w:val="0"/>
          <w:i w:val="0"/>
          <w:sz w:val="36"/>
          <w:rtl/>
          <w:szCs w:val="36"/>
        </w:rPr>
        <w:t>DEBIT TO MYOUR ACCOUNT</w:t>
      </w:r>
    </w:p>
    <w:p>
      <w:pPr>
        <w:spacing w:after="120" w:line="276" w:lineRule="auto"/>
        <w:jc w:val="right"/>
        <w:bidi/>
      </w:pPr>
      <w:r>
        <w:rPr>
          <w:rFonts w:ascii="Traditional Arabic" w:hAnsi="Traditional Arabic" w:cs="Traditional Arabic"/>
          <w:b w:val="0"/>
          <w:i w:val="0"/>
          <w:sz w:val="36"/>
          <w:rtl/>
          <w:szCs w:val="36"/>
        </w:rPr>
        <w:t>CASHER ORDER</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نقداً (مدفوعات حكومية)</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صنابير/ حابنا</w:t>
      </w:r>
    </w:p>
    <w:p>
      <w:pPr>
        <w:spacing w:after="120" w:line="276" w:lineRule="auto"/>
        <w:jc w:val="right"/>
        <w:bidi/>
      </w:pPr>
      <w:r>
        <w:rPr>
          <w:rFonts w:ascii="Traditional Arabic" w:hAnsi="Traditional Arabic" w:cs="Traditional Arabic"/>
          <w:b w:val="0"/>
          <w:i w:val="0"/>
          <w:sz w:val="36"/>
          <w:rtl/>
          <w:szCs w:val="36"/>
        </w:rPr>
        <w:t>من اسم العميل</w:t>
      </w:r>
    </w:p>
    <w:p>
      <w:pPr>
        <w:spacing w:after="120" w:line="276" w:lineRule="auto"/>
        <w:jc w:val="right"/>
        <w:bidi/>
      </w:pPr>
      <w:r>
        <w:rPr>
          <w:rFonts w:ascii="Traditional Arabic" w:hAnsi="Traditional Arabic" w:cs="Traditional Arabic"/>
          <w:b w:val="0"/>
          <w:i w:val="0"/>
          <w:sz w:val="36"/>
          <w:rtl/>
          <w:szCs w:val="36"/>
        </w:rPr>
        <w:t>حساب لدى فرع</w:t>
      </w:r>
    </w:p>
    <w:p>
      <w:pPr>
        <w:spacing w:after="120" w:line="276" w:lineRule="auto"/>
        <w:jc w:val="right"/>
        <w:bidi/>
      </w:pPr>
      <w:r>
        <w:rPr>
          <w:rFonts w:ascii="Traditional Arabic" w:hAnsi="Traditional Arabic" w:cs="Traditional Arabic"/>
          <w:b w:val="0"/>
          <w:i w:val="0"/>
          <w:sz w:val="36"/>
          <w:rtl/>
          <w:szCs w:val="36"/>
        </w:rPr>
        <w:t>العملة</w:t>
      </w:r>
    </w:p>
    <w:p>
      <w:pPr>
        <w:spacing w:after="120" w:line="276" w:lineRule="auto"/>
        <w:jc w:val="right"/>
        <w:bidi/>
      </w:pPr>
      <w:r>
        <w:rPr>
          <w:rFonts w:ascii="Traditional Arabic" w:hAnsi="Traditional Arabic" w:cs="Traditional Arabic"/>
          <w:b w:val="0"/>
          <w:i w:val="0"/>
          <w:sz w:val="36"/>
          <w:rtl/>
          <w:szCs w:val="36"/>
        </w:rPr>
        <w:t>ACCOUNT AT BRANCH</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CASH (OVERNMENT RELATED PAYMENT</w:t>
      </w:r>
    </w:p>
    <w:p>
      <w:pPr>
        <w:spacing w:after="120" w:line="276" w:lineRule="auto"/>
        <w:jc w:val="right"/>
        <w:bidi/>
      </w:pPr>
      <w:r>
        <w:rPr>
          <w:rFonts w:ascii="Traditional Arabic" w:hAnsi="Traditional Arabic" w:cs="Traditional Arabic"/>
          <w:b w:val="0"/>
          <w:i w:val="0"/>
          <w:sz w:val="36"/>
          <w:rtl/>
          <w:szCs w:val="36"/>
        </w:rPr>
        <w:t>المبلغ بالحروف فقط ثلاثة مليون ريال لاغير اسم المحول عبد الغفور ماروتاتيارا</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ECODE</w:t>
      </w:r>
    </w:p>
    <w:p>
      <w:pPr>
        <w:spacing w:after="120" w:line="276" w:lineRule="auto"/>
        <w:jc w:val="right"/>
        <w:bidi/>
      </w:pPr>
      <w:r>
        <w:rPr>
          <w:rFonts w:ascii="Traditional Arabic" w:hAnsi="Traditional Arabic" w:cs="Traditional Arabic"/>
          <w:b w:val="0"/>
          <w:i w:val="0"/>
          <w:sz w:val="36"/>
          <w:rtl/>
          <w:szCs w:val="36"/>
        </w:rPr>
        <w:t>رقم البطاقة الإقامة الوالهلال فقط ولا</w:t>
      </w:r>
    </w:p>
    <w:p>
      <w:pPr>
        <w:spacing w:after="120" w:line="276" w:lineRule="auto"/>
        <w:jc w:val="right"/>
        <w:bidi/>
      </w:pPr>
      <w:r>
        <w:rPr>
          <w:rFonts w:ascii="Traditional Arabic" w:hAnsi="Traditional Arabic" w:cs="Traditional Arabic"/>
          <w:b w:val="0"/>
          <w:i w:val="0"/>
          <w:sz w:val="36"/>
          <w:rtl/>
          <w:szCs w:val="36"/>
        </w:rPr>
        <w:t>إلى المستفيد</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ROMAN رقم التلم</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CITY</w:t>
      </w:r>
    </w:p>
    <w:p>
      <w:pPr>
        <w:spacing w:after="120" w:line="276" w:lineRule="auto"/>
        <w:jc w:val="right"/>
        <w:bidi/>
      </w:pPr>
      <w:r>
        <w:rPr>
          <w:rFonts w:ascii="Traditional Arabic" w:hAnsi="Traditional Arabic" w:cs="Traditional Arabic"/>
          <w:b w:val="0"/>
          <w:i w:val="0"/>
          <w:sz w:val="36"/>
          <w:rtl/>
          <w:szCs w:val="36"/>
        </w:rPr>
        <w:t>لا تملأ هذا الجزء في حالة الشبكات السياحية DO NOT FELL THE SECTOR IN CARE OF TOE</w:t>
      </w:r>
    </w:p>
    <w:p>
      <w:pPr>
        <w:spacing w:after="120" w:line="276" w:lineRule="auto"/>
        <w:jc w:val="right"/>
        <w:bidi/>
      </w:pPr>
      <w:r>
        <w:rPr>
          <w:rFonts w:ascii="Traditional Arabic" w:hAnsi="Traditional Arabic" w:cs="Traditional Arabic"/>
          <w:b w:val="0"/>
          <w:i w:val="0"/>
          <w:sz w:val="36"/>
          <w:rtl/>
          <w:szCs w:val="36"/>
        </w:rPr>
        <w:t>البنك العربي الوطني من أحد على ليني).</w:t>
      </w:r>
    </w:p>
    <w:p>
      <w:pPr>
        <w:spacing w:after="120" w:line="276" w:lineRule="auto"/>
        <w:jc w:val="right"/>
        <w:bidi/>
      </w:pPr>
      <w:r>
        <w:rPr>
          <w:rFonts w:ascii="Traditional Arabic" w:hAnsi="Traditional Arabic" w:cs="Traditional Arabic"/>
          <w:b w:val="0"/>
          <w:i w:val="0"/>
          <w:sz w:val="36"/>
          <w:rtl/>
          <w:szCs w:val="36"/>
        </w:rPr>
        <w:t>الية</w:t>
      </w:r>
    </w:p>
    <w:p>
      <w:pPr>
        <w:spacing w:after="120" w:line="276" w:lineRule="auto"/>
        <w:jc w:val="right"/>
        <w:bidi/>
      </w:pPr>
      <w:r>
        <w:rPr>
          <w:rFonts w:ascii="Traditional Arabic" w:hAnsi="Traditional Arabic" w:cs="Traditional Arabic"/>
          <w:b w:val="0"/>
          <w:i w:val="0"/>
          <w:sz w:val="36"/>
          <w:rtl/>
          <w:szCs w:val="36"/>
        </w:rPr>
        <w:t>نوان المسلم</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بتلك المستفيد</w:t>
      </w:r>
    </w:p>
    <w:p>
      <w:pPr>
        <w:spacing w:after="120" w:line="276" w:lineRule="auto"/>
        <w:jc w:val="right"/>
        <w:bidi/>
      </w:pPr>
      <w:r>
        <w:rPr>
          <w:rFonts w:ascii="Traditional Arabic" w:hAnsi="Traditional Arabic" w:cs="Traditional Arabic"/>
          <w:b w:val="0"/>
          <w:i w:val="0"/>
          <w:sz w:val="36"/>
          <w:rtl/>
          <w:szCs w:val="36"/>
        </w:rPr>
        <w:t>رقم حساب المس</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دمر بتلك</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المصاريف</w:t>
      </w:r>
    </w:p>
    <w:p>
      <w:pPr>
        <w:spacing w:after="120" w:line="276" w:lineRule="auto"/>
        <w:jc w:val="right"/>
        <w:bidi/>
      </w:pPr>
      <w:r>
        <w:rPr>
          <w:rFonts w:ascii="Traditional Arabic" w:hAnsi="Traditional Arabic" w:cs="Traditional Arabic"/>
          <w:b w:val="0"/>
          <w:i w:val="0"/>
          <w:sz w:val="36"/>
          <w:rtl/>
          <w:szCs w:val="36"/>
        </w:rPr>
        <w:t>الراقي على الشروط المذكورة على الظهر هذا الطلب</w:t>
      </w:r>
    </w:p>
    <w:p>
      <w:pPr>
        <w:spacing w:after="120" w:line="276" w:lineRule="auto"/>
        <w:jc w:val="right"/>
        <w:bidi/>
      </w:pPr>
      <w:r>
        <w:rPr>
          <w:rFonts w:ascii="Traditional Arabic" w:hAnsi="Traditional Arabic" w:cs="Traditional Arabic"/>
          <w:b w:val="0"/>
          <w:i w:val="0"/>
          <w:sz w:val="36"/>
          <w:rtl/>
          <w:szCs w:val="36"/>
        </w:rPr>
        <w:t>PURPOSE OF TRANSFER Pipeber que</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الاستعمال المبللك</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سعر الشراء البيع</w:t>
      </w:r>
    </w:p>
    <w:p>
      <w:pPr>
        <w:spacing w:after="120" w:line="276" w:lineRule="auto"/>
        <w:jc w:val="right"/>
        <w:bidi/>
      </w:pPr>
      <w:r>
        <w:rPr>
          <w:rFonts w:ascii="Traditional Arabic" w:hAnsi="Traditional Arabic" w:cs="Traditional Arabic"/>
          <w:b w:val="0"/>
          <w:i w:val="0"/>
          <w:sz w:val="36"/>
          <w:rtl/>
          <w:szCs w:val="36"/>
        </w:rPr>
        <w:t>STBUY HATE</w:t>
      </w:r>
    </w:p>
    <w:p>
      <w:pPr>
        <w:spacing w:after="120" w:line="276" w:lineRule="auto"/>
        <w:jc w:val="right"/>
        <w:bidi/>
      </w:pPr>
      <w:r>
        <w:rPr>
          <w:rFonts w:ascii="Traditional Arabic" w:hAnsi="Traditional Arabic" w:cs="Traditional Arabic"/>
          <w:b w:val="0"/>
          <w:i w:val="0"/>
          <w:sz w:val="36"/>
          <w:rtl/>
          <w:szCs w:val="36"/>
        </w:rPr>
        <w:t>المعلم في العملة</w:t>
      </w:r>
    </w:p>
    <w:p>
      <w:pPr>
        <w:spacing w:after="120" w:line="276" w:lineRule="auto"/>
        <w:jc w:val="right"/>
        <w:bidi/>
      </w:pPr>
      <w:r>
        <w:rPr>
          <w:rFonts w:ascii="Traditional Arabic" w:hAnsi="Traditional Arabic" w:cs="Traditional Arabic"/>
          <w:b w:val="0"/>
          <w:i w:val="0"/>
          <w:sz w:val="36"/>
          <w:rtl/>
          <w:szCs w:val="36"/>
        </w:rPr>
        <w:t>CURRENCY AMOUNT</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مجموع المبلغ المستحق</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علينا</w:t>
      </w:r>
    </w:p>
    <w:p>
      <w:pPr>
        <w:spacing w:after="120" w:line="276" w:lineRule="auto"/>
        <w:jc w:val="right"/>
        <w:bidi/>
      </w:pPr>
      <w:r>
        <w:rPr>
          <w:rFonts w:ascii="Traditional Arabic" w:hAnsi="Traditional Arabic" w:cs="Traditional Arabic"/>
          <w:b w:val="0"/>
          <w:i w:val="0"/>
          <w:sz w:val="36"/>
          <w:rtl/>
          <w:szCs w:val="36"/>
        </w:rPr>
        <w:t>ON US</w:t>
      </w:r>
    </w:p>
    <w:p>
      <w:pPr>
        <w:spacing w:after="120" w:line="276" w:lineRule="auto"/>
        <w:jc w:val="right"/>
        <w:bidi/>
      </w:pPr>
      <w:r>
        <w:rPr>
          <w:rFonts w:ascii="Traditional Arabic" w:hAnsi="Traditional Arabic" w:cs="Traditional Arabic"/>
          <w:b w:val="0"/>
          <w:i w:val="0"/>
          <w:sz w:val="36"/>
          <w:rtl/>
          <w:szCs w:val="36"/>
        </w:rPr>
        <w:t>توقيع العميل</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FROM: CUSTOMERS NAME</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١٨٤٤٢٠</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MOUNT IN FIGURES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ROVETTERS NAME</w:t>
      </w:r>
    </w:p>
    <w:p>
      <w:pPr>
        <w:spacing w:after="120" w:line="276" w:lineRule="auto"/>
        <w:jc w:val="right"/>
        <w:bidi/>
      </w:pPr>
      <w:r>
        <w:rPr>
          <w:rFonts w:ascii="Traditional Arabic" w:hAnsi="Traditional Arabic" w:cs="Traditional Arabic"/>
          <w:b w:val="0"/>
          <w:i w:val="0"/>
          <w:sz w:val="36"/>
          <w:rtl/>
          <w:szCs w:val="36"/>
        </w:rPr>
        <w:t>TELEPHONE NO.</w:t>
      </w:r>
    </w:p>
    <w:p>
      <w:pPr>
        <w:spacing w:after="120" w:line="276" w:lineRule="auto"/>
        <w:jc w:val="right"/>
        <w:bidi/>
      </w:pPr>
      <w:r>
        <w:rPr>
          <w:rFonts w:ascii="Traditional Arabic" w:hAnsi="Traditional Arabic" w:cs="Traditional Arabic"/>
          <w:b w:val="0"/>
          <w:i w:val="0"/>
          <w:sz w:val="36"/>
          <w:rtl/>
          <w:szCs w:val="36"/>
        </w:rPr>
        <w:t>٦٠٦٥٢١٦</w:t>
      </w:r>
    </w:p>
    <w:p>
      <w:pPr>
        <w:spacing w:after="120" w:line="276" w:lineRule="auto"/>
        <w:jc w:val="right"/>
        <w:bidi/>
      </w:pPr>
      <w:r>
        <w:rPr>
          <w:rFonts w:ascii="Traditional Arabic" w:hAnsi="Traditional Arabic" w:cs="Traditional Arabic"/>
          <w:b w:val="0"/>
          <w:i w:val="0"/>
          <w:sz w:val="36"/>
          <w:rtl/>
          <w:szCs w:val="36"/>
        </w:rPr>
        <w:t>47-BENEFICIARY'S BANK</w:t>
      </w:r>
    </w:p>
    <w:p>
      <w:pPr>
        <w:spacing w:after="120" w:line="276" w:lineRule="auto"/>
        <w:jc w:val="right"/>
        <w:bidi/>
      </w:pPr>
      <w:r>
        <w:rPr>
          <w:rFonts w:ascii="Traditional Arabic" w:hAnsi="Traditional Arabic" w:cs="Traditional Arabic"/>
          <w:b w:val="0"/>
          <w:i w:val="0"/>
          <w:sz w:val="36"/>
          <w:rtl/>
          <w:szCs w:val="36"/>
        </w:rPr>
        <w:t>BENEFICIARYS BANK ADDRESS</w:t>
      </w:r>
    </w:p>
    <w:p>
      <w:pPr>
        <w:spacing w:after="120" w:line="276" w:lineRule="auto"/>
        <w:jc w:val="right"/>
        <w:bidi/>
      </w:pPr>
      <w:r>
        <w:rPr>
          <w:rFonts w:ascii="Traditional Arabic" w:hAnsi="Traditional Arabic" w:cs="Traditional Arabic"/>
          <w:b w:val="0"/>
          <w:i w:val="0"/>
          <w:sz w:val="36"/>
          <w:rtl/>
          <w:szCs w:val="36"/>
        </w:rPr>
        <w:t>70-PAYMENT DETAILS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71-A DETAILS OF CHARGES</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CUSTOMERS SNATURE</w:t>
      </w:r>
    </w:p>
    <w:p>
      <w:pPr>
        <w:spacing w:after="120" w:line="276" w:lineRule="auto"/>
        <w:jc w:val="right"/>
        <w:bidi/>
      </w:pPr>
      <w:r>
        <w:rPr>
          <w:rFonts w:ascii="Traditional Arabic" w:hAnsi="Traditional Arabic" w:cs="Traditional Arabic"/>
          <w:b w:val="0"/>
          <w:i w:val="0"/>
          <w:sz w:val="36"/>
          <w:rtl/>
          <w:szCs w:val="36"/>
        </w:rPr>
        <w:t>توقيع البنك المعتمد</w:t>
      </w:r>
    </w:p>
    <w:p>
      <w:pPr>
        <w:spacing w:after="120" w:line="276" w:lineRule="auto"/>
        <w:jc w:val="right"/>
        <w:bidi/>
      </w:pPr>
      <w:r>
        <w:rPr>
          <w:rFonts w:ascii="Traditional Arabic" w:hAnsi="Traditional Arabic" w:cs="Traditional Arabic"/>
          <w:b w:val="0"/>
          <w:i w:val="0"/>
          <w:sz w:val="36"/>
          <w:rtl/>
          <w:szCs w:val="36"/>
        </w:rPr>
        <w:t>FOR BANICUSE</w:t>
      </w:r>
    </w:p>
    <w:p>
      <w:pPr>
        <w:spacing w:after="120" w:line="276" w:lineRule="auto"/>
        <w:jc w:val="right"/>
        <w:bidi/>
      </w:pPr>
      <w:r>
        <w:rPr>
          <w:rFonts w:ascii="Traditional Arabic" w:hAnsi="Traditional Arabic" w:cs="Traditional Arabic"/>
          <w:b w:val="0"/>
          <w:i w:val="0"/>
          <w:sz w:val="36"/>
          <w:rtl/>
          <w:szCs w:val="36"/>
        </w:rPr>
        <w:t>20: OUR TRANSACTION RES NO</w:t>
      </w:r>
    </w:p>
    <w:p>
      <w:pPr>
        <w:spacing w:after="120" w:line="276" w:lineRule="auto"/>
        <w:jc w:val="right"/>
        <w:bidi/>
      </w:pPr>
      <w:r>
        <w:rPr>
          <w:rFonts w:ascii="Traditional Arabic" w:hAnsi="Traditional Arabic" w:cs="Traditional Arabic"/>
          <w:b w:val="0"/>
          <w:i w:val="0"/>
          <w:sz w:val="36"/>
          <w:rtl/>
          <w:szCs w:val="36"/>
        </w:rPr>
        <w:t>الكملة Curree استحقاق A WALE DATE</w:t>
      </w:r>
    </w:p>
    <w:p>
      <w:pPr>
        <w:spacing w:after="120" w:line="276" w:lineRule="auto"/>
        <w:jc w:val="right"/>
        <w:bidi/>
      </w:pPr>
      <w:r>
        <w:rPr>
          <w:rFonts w:ascii="Traditional Arabic" w:hAnsi="Traditional Arabic" w:cs="Traditional Arabic"/>
          <w:b w:val="0"/>
          <w:i w:val="0"/>
          <w:sz w:val="36"/>
          <w:rtl/>
          <w:szCs w:val="36"/>
        </w:rPr>
        <w:t>BANK'S AUTHORIZED SIGNATURE</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ايار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ند قید</w:t>
      </w:r>
    </w:p>
    <w:p>
      <w:pPr>
        <w:spacing w:after="120" w:line="276" w:lineRule="auto"/>
        <w:jc w:val="right"/>
        <w:bidi/>
      </w:pPr>
      <w:r>
        <w:rPr>
          <w:rFonts w:ascii="Traditional Arabic" w:hAnsi="Traditional Arabic" w:cs="Traditional Arabic"/>
          <w:b w:val="0"/>
          <w:i w:val="0"/>
          <w:sz w:val="36"/>
          <w:rtl/>
          <w:szCs w:val="36"/>
        </w:rPr>
        <w:t>Ahmed Zainy \&amp;Sons Co Jeddah-Abar\&amp;Zainy Building</w:t>
      </w:r>
    </w:p>
    <w:p>
      <w:pPr>
        <w:spacing w:after="120" w:line="276" w:lineRule="auto"/>
        <w:jc w:val="right"/>
        <w:bidi/>
      </w:pPr>
      <w:r>
        <w:rPr>
          <w:rFonts w:ascii="Traditional Arabic" w:hAnsi="Traditional Arabic" w:cs="Traditional Arabic"/>
          <w:b w:val="0"/>
          <w:i w:val="0"/>
          <w:sz w:val="36"/>
          <w:rtl/>
          <w:szCs w:val="36"/>
        </w:rPr>
        <w:t>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شیک مصرفی رقم ٥۹۹۱۳۹ لامر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١٢٢٠٠</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اسم الصاب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الشيخ / أحمد زبني - جاري 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شبك مصرفي رقم ٥٩٩١۳۹ لامر البنك العربي</w:t>
      </w:r>
    </w:p>
    <w:p>
      <w:pPr>
        <w:spacing w:after="120" w:line="276" w:lineRule="auto"/>
        <w:jc w:val="right"/>
        <w:bidi/>
      </w:pPr>
      <w:r>
        <w:rPr>
          <w:rFonts w:ascii="Traditional Arabic" w:hAnsi="Traditional Arabic" w:cs="Traditional Arabic"/>
          <w:b w:val="0"/>
          <w:i w:val="0"/>
          <w:sz w:val="36"/>
          <w:rtl/>
          <w:szCs w:val="36"/>
        </w:rPr>
        <w:t>صولات بنكية</w:t>
      </w:r>
    </w:p>
    <w:p>
      <w:pPr>
        <w:spacing w:after="120" w:line="276" w:lineRule="auto"/>
        <w:jc w:val="right"/>
        <w:bidi/>
      </w:pPr>
      <w:r>
        <w:rPr>
          <w:rFonts w:ascii="Traditional Arabic" w:hAnsi="Traditional Arabic" w:cs="Traditional Arabic"/>
          <w:b w:val="0"/>
          <w:i w:val="0"/>
          <w:sz w:val="36"/>
          <w:rtl/>
          <w:szCs w:val="36"/>
        </w:rPr>
        <w:t>البنك السعودي القرة</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 ۳۰۰۰۰۰۰۱۰۰۰۰ 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ALIGN FORM N PRINTER</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السكوتي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1/599140.No</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۲۰۱۰/۱۱/۰۳</w:t>
      </w:r>
    </w:p>
    <w:p>
      <w:pPr>
        <w:spacing w:after="120" w:line="276" w:lineRule="auto"/>
        <w:jc w:val="right"/>
        <w:bidi/>
      </w:pPr>
      <w:r>
        <w:rPr>
          <w:rFonts w:ascii="Traditional Arabic" w:hAnsi="Traditional Arabic" w:cs="Traditional Arabic"/>
          <w:b w:val="0"/>
          <w:i w:val="0"/>
          <w:sz w:val="36"/>
          <w:rtl/>
          <w:szCs w:val="36"/>
        </w:rPr>
        <w:t>١٤٣١٥/١١/٢٦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الوطني \*</w:t>
      </w:r>
    </w:p>
    <w:p>
      <w:pPr>
        <w:spacing w:after="120" w:line="276" w:lineRule="auto"/>
        <w:jc w:val="right"/>
        <w:bidi/>
      </w:pPr>
      <w:r>
        <w:rPr>
          <w:rFonts w:ascii="Traditional Arabic" w:hAnsi="Traditional Arabic" w:cs="Traditional Arabic"/>
          <w:b w:val="0"/>
          <w:i w:val="0"/>
          <w:sz w:val="36"/>
          <w:rtl/>
          <w:szCs w:val="36"/>
        </w:rPr>
        <w:t>\*\* القيمة مسددة من أحمد عيان زيلي</w:t>
      </w:r>
    </w:p>
    <w:p>
      <w:pPr>
        <w:spacing w:after="120" w:line="276" w:lineRule="auto"/>
        <w:jc w:val="right"/>
        <w:bidi/>
      </w:pPr>
      <w:r>
        <w:rPr>
          <w:rFonts w:ascii="Traditional Arabic" w:hAnsi="Traditional Arabic" w:cs="Traditional Arabic"/>
          <w:b w:val="0"/>
          <w:i w:val="0"/>
          <w:sz w:val="36"/>
          <w:rtl/>
          <w:szCs w:val="36"/>
        </w:rPr>
        <w:t>فرع البلد في الملك عبدالعزيز - جل PLACE or iss</w:t>
      </w:r>
    </w:p>
    <w:p>
      <w:pPr>
        <w:spacing w:after="120" w:line="276" w:lineRule="auto"/>
        <w:jc w:val="right"/>
        <w:bidi/>
      </w:pPr>
      <w:r>
        <w:rPr>
          <w:rFonts w:ascii="Traditional Arabic" w:hAnsi="Traditional Arabic" w:cs="Traditional Arabic"/>
          <w:b w:val="0"/>
          <w:i w:val="0"/>
          <w:sz w:val="36"/>
          <w:rtl/>
          <w:szCs w:val="36"/>
        </w:rPr>
        <w:t>ریال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Fransl</w:t>
      </w:r>
    </w:p>
    <w:p>
      <w:pPr>
        <w:spacing w:after="120" w:line="276" w:lineRule="auto"/>
        <w:jc w:val="right"/>
        <w:bidi/>
      </w:pPr>
      <w:r>
        <w:rPr>
          <w:rFonts w:ascii="Traditional Arabic" w:hAnsi="Traditional Arabic" w:cs="Traditional Arabic"/>
          <w:b w:val="0"/>
          <w:i w:val="0"/>
          <w:sz w:val="36"/>
          <w:rtl/>
          <w:szCs w:val="36"/>
        </w:rPr>
        <w:t>HEAD OFFICE MAATHER STREET RIYADH SAUDI ARABIA</w:t>
      </w:r>
    </w:p>
    <w:p>
      <w:pPr>
        <w:spacing w:after="120" w:line="276" w:lineRule="auto"/>
        <w:jc w:val="right"/>
        <w:bidi/>
      </w:pPr>
      <w:r>
        <w:rPr>
          <w:rFonts w:ascii="Traditional Arabic" w:hAnsi="Traditional Arabic" w:cs="Traditional Arabic"/>
          <w:b w:val="0"/>
          <w:i w:val="0"/>
          <w:sz w:val="36"/>
          <w:rtl/>
          <w:szCs w:val="36"/>
        </w:rPr>
        <w:t>DO NOT WHITE BELOW THE LINE</w:t>
      </w:r>
    </w:p>
    <w:p>
      <w:pPr>
        <w:spacing w:after="120" w:line="276" w:lineRule="auto"/>
        <w:jc w:val="right"/>
        <w:bidi/>
      </w:pPr>
      <w:r>
        <w:rPr>
          <w:rFonts w:ascii="Traditional Arabic" w:hAnsi="Traditional Arabic" w:cs="Traditional Arabic"/>
          <w:b w:val="0"/>
          <w:i w:val="0"/>
          <w:sz w:val="36"/>
          <w:rtl/>
          <w:szCs w:val="36"/>
        </w:rPr>
        <w:t>اليوم السعودي</w:t>
      </w:r>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ORTHORIZED SIGNATURES</w:t>
      </w:r>
    </w:p>
    <w:p>
      <w:pPr>
        <w:spacing w:after="120" w:line="276" w:lineRule="auto"/>
        <w:jc w:val="right"/>
        <w:bidi/>
      </w:pPr>
      <w:r>
        <w:rPr>
          <w:rFonts w:ascii="Traditional Arabic" w:hAnsi="Traditional Arabic" w:cs="Traditional Arabic"/>
          <w:b w:val="0"/>
          <w:i w:val="0"/>
          <w:sz w:val="36"/>
          <w:rtl/>
          <w:szCs w:val="36"/>
        </w:rPr>
        <w:t>٠٧٥٠٩٢,٠٠٠,٠٠٠/٠٠</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tholty</w:t>
      </w:r>
    </w:p>
    <w:p>
      <w:pPr>
        <w:spacing w:after="120" w:line="276" w:lineRule="auto"/>
        <w:jc w:val="right"/>
        <w:bidi/>
      </w:pPr>
      <w:r>
        <w:rPr>
          <w:rFonts w:ascii="Traditional Arabic" w:hAnsi="Traditional Arabic" w:cs="Traditional Arabic"/>
          <w:b w:val="0"/>
          <w:i w:val="0"/>
          <w:sz w:val="36"/>
          <w:rtl/>
          <w:szCs w:val="36"/>
        </w:rPr>
        <w:t>البنك السعيكم لفرنسي</w:t>
      </w:r>
    </w:p>
    <w:p>
      <w:pPr>
        <w:spacing w:after="120" w:line="276" w:lineRule="auto"/>
        <w:jc w:val="right"/>
        <w:bidi/>
      </w:pPr>
      <w:r>
        <w:rPr>
          <w:rFonts w:ascii="Traditional Arabic" w:hAnsi="Traditional Arabic" w:cs="Traditional Arabic"/>
          <w:b w:val="0"/>
          <w:i w:val="0"/>
          <w:sz w:val="36"/>
          <w:rtl/>
          <w:szCs w:val="36"/>
        </w:rPr>
        <w:t>SHAM NE SABOLA AWAO</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ابار وزيني</w:t>
      </w:r>
    </w:p>
    <w:p>
      <w:pPr>
        <w:spacing w:after="120" w:line="276" w:lineRule="auto"/>
        <w:jc w:val="right"/>
        <w:bidi/>
      </w:pPr>
      <w:r>
        <w:rPr>
          <w:rFonts w:ascii="Traditional Arabic" w:hAnsi="Traditional Arabic" w:cs="Traditional Arabic"/>
          <w:b w:val="0"/>
          <w:i w:val="0"/>
          <w:sz w:val="36"/>
          <w:rtl/>
          <w:szCs w:val="36"/>
        </w:rPr>
        <w:t>هاتف: ٦٤٩٥٧٨٦</w:t>
      </w:r>
    </w:p>
    <w:p>
      <w:pPr>
        <w:spacing w:after="120" w:line="276" w:lineRule="auto"/>
        <w:jc w:val="right"/>
        <w:bidi/>
      </w:pPr>
      <w:r>
        <w:rPr>
          <w:rFonts w:ascii="Traditional Arabic" w:hAnsi="Traditional Arabic" w:cs="Traditional Arabic"/>
          <w:b w:val="0"/>
          <w:i w:val="0"/>
          <w:sz w:val="36"/>
          <w:rtl/>
          <w:szCs w:val="36"/>
        </w:rPr>
        <w:t>فاكس: ٩٤٧٨٣٥١</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٦٤٩٥٧٨٦٩</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مصرفي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١٢٢٠١</w:t>
      </w:r>
    </w:p>
    <w:p>
      <w:pPr>
        <w:spacing w:after="120" w:line="276" w:lineRule="auto"/>
        <w:jc w:val="right"/>
        <w:bidi/>
      </w:pPr>
      <w:r>
        <w:rPr>
          <w:rFonts w:ascii="Traditional Arabic" w:hAnsi="Traditional Arabic" w:cs="Traditional Arabic"/>
          <w:b w:val="0"/>
          <w:i w:val="0"/>
          <w:sz w:val="36"/>
          <w:rtl/>
          <w:szCs w:val="36"/>
        </w:rPr>
        <w:t>الشيخ / أحمد زيني</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القير</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ينطولا</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w:t>
      </w:r>
    </w:p>
    <w:p>
      <w:pPr>
        <w:spacing w:after="120" w:line="276" w:lineRule="auto"/>
        <w:jc w:val="right"/>
        <w:bidi/>
      </w:pPr>
      <w:r>
        <w:rPr>
          <w:rFonts w:ascii="Traditional Arabic" w:hAnsi="Traditional Arabic" w:cs="Traditional Arabic"/>
          <w:b w:val="0"/>
          <w:i w:val="0"/>
          <w:sz w:val="36"/>
          <w:rtl/>
          <w:szCs w:val="36"/>
        </w:rPr>
        <w:t>عمولة شيك مصرفي رقم ٥٩٩١٤٠ لامر البنك العربي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٠٠٦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وعشرود</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مجموعة سامعا المالية Sambe Finantial Group</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ريال SAR المبلغ.</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rtl/>
          <w:szCs w:val="36"/>
        </w:rPr>
        <w:t>جموعة سامبا المالية Sambe Financial Group</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٢٠١٦/٠٥/٠٣</w:t>
      </w:r>
    </w:p>
    <w:p>
      <w:pPr>
        <w:spacing w:after="120" w:line="276" w:lineRule="auto"/>
        <w:jc w:val="right"/>
        <w:bidi/>
      </w:pPr>
      <w:r>
        <w:rPr>
          <w:rFonts w:ascii="Traditional Arabic" w:hAnsi="Traditional Arabic" w:cs="Traditional Arabic"/>
          <w:b w:val="0"/>
          <w:i w:val="0"/>
          <w:sz w:val="36"/>
          <w:rtl/>
          <w:szCs w:val="36"/>
        </w:rPr>
        <w:t>Date ٧٢٦</w:t>
      </w:r>
    </w:p>
    <w:p>
      <w:pPr>
        <w:spacing w:after="120" w:line="276" w:lineRule="auto"/>
        <w:jc w:val="right"/>
        <w:bidi/>
      </w:pPr>
      <w:r>
        <w:rPr>
          <w:rFonts w:ascii="Traditional Arabic" w:hAnsi="Traditional Arabic" w:cs="Traditional Arabic"/>
          <w:b w:val="0"/>
          <w:i w:val="0"/>
          <w:sz w:val="36"/>
          <w:rtl/>
          <w:szCs w:val="36"/>
        </w:rPr>
        <w:t>٠ ١٤٣٧</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جدو</w:t>
      </w:r>
    </w:p>
    <w:p>
      <w:pPr>
        <w:spacing w:after="120" w:line="276" w:lineRule="auto"/>
        <w:jc w:val="right"/>
        <w:bidi/>
      </w:pPr>
      <w:r>
        <w:rPr>
          <w:rFonts w:ascii="Traditional Arabic" w:hAnsi="Traditional Arabic" w:cs="Traditional Arabic"/>
          <w:b w:val="0"/>
          <w:i w:val="0"/>
          <w:sz w:val="36"/>
          <w:rtl/>
          <w:szCs w:val="36"/>
        </w:rPr>
        <w:t>حرر في ادفعوا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فرع الأندلس شارع الأندلس جدا</w:t>
      </w:r>
    </w:p>
    <w:p>
      <w:pPr>
        <w:spacing w:after="120" w:line="276" w:lineRule="auto"/>
        <w:jc w:val="right"/>
        <w:bidi/>
      </w:pPr>
      <w:r>
        <w:rPr>
          <w:rFonts w:ascii="Traditional Arabic" w:hAnsi="Traditional Arabic" w:cs="Traditional Arabic"/>
          <w:b w:val="0"/>
          <w:i w:val="0"/>
          <w:sz w:val="36"/>
          <w:rtl/>
          <w:szCs w:val="36"/>
        </w:rPr>
        <w:t>Al Andalus Branch</w:t>
      </w:r>
    </w:p>
    <w:p>
      <w:pPr>
        <w:spacing w:after="120" w:line="276" w:lineRule="auto"/>
        <w:jc w:val="right"/>
        <w:bidi/>
      </w:pPr>
      <w:r>
        <w:rPr>
          <w:rFonts w:ascii="Traditional Arabic" w:hAnsi="Traditional Arabic" w:cs="Traditional Arabic"/>
          <w:b w:val="0"/>
          <w:i w:val="0"/>
          <w:sz w:val="36"/>
          <w:rtl/>
          <w:szCs w:val="36"/>
        </w:rPr>
        <w:t>Al Asddus Streetah</w:t>
      </w:r>
    </w:p>
    <w:p>
      <w:pPr>
        <w:spacing w:after="120" w:line="276" w:lineRule="auto"/>
        <w:jc w:val="right"/>
        <w:bidi/>
      </w:pPr>
      <w:r>
        <w:rPr>
          <w:rFonts w:ascii="Traditional Arabic" w:hAnsi="Traditional Arabic" w:cs="Traditional Arabic"/>
          <w:b w:val="0"/>
          <w:i w:val="0"/>
          <w:sz w:val="36"/>
          <w:rtl/>
          <w:szCs w:val="36"/>
        </w:rPr>
        <w:t>كسمو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Rot ۰۰۱۸۱۳١٣٤٠٠٠٥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S.R.\*\*FF: TTV 19....\*\*\*\*</w:t>
      </w:r>
    </w:p>
    <w:p>
      <w:pPr>
        <w:spacing w:after="120" w:line="276" w:lineRule="auto"/>
        <w:jc w:val="right"/>
        <w:bidi/>
      </w:pPr>
      <w:r>
        <w:rPr>
          <w:rFonts w:ascii="Traditional Arabic" w:hAnsi="Traditional Arabic" w:cs="Traditional Arabic"/>
          <w:b w:val="0"/>
          <w:i w:val="0"/>
          <w:sz w:val="36"/>
          <w:rtl/>
          <w:szCs w:val="36"/>
        </w:rPr>
        <w:t>مبلغ وقدية ثلاثة و</w:t>
      </w:r>
    </w:p>
    <w:p>
      <w:pPr>
        <w:spacing w:after="120" w:line="276" w:lineRule="auto"/>
        <w:jc w:val="right"/>
        <w:bidi/>
      </w:pPr>
      <w:r>
        <w:rPr>
          <w:rFonts w:ascii="Traditional Arabic" w:hAnsi="Traditional Arabic" w:cs="Traditional Arabic"/>
          <w:b w:val="0"/>
          <w:i w:val="0"/>
          <w:sz w:val="36"/>
          <w:rtl/>
          <w:szCs w:val="36"/>
        </w:rPr>
        <w:t>عشرون مليون وستمائة وسبعة و 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EEX محمد</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عبد الله سعيد (١٣٦٦) \*\*</w:t>
      </w:r>
    </w:p>
    <w:p>
      <w:pPr>
        <w:spacing w:after="120" w:line="276" w:lineRule="auto"/>
        <w:jc w:val="right"/>
        <w:bidi/>
      </w:pPr>
      <w:r>
        <w:rPr>
          <w:rFonts w:ascii="Traditional Arabic" w:hAnsi="Traditional Arabic" w:cs="Traditional Arabic"/>
          <w:b w:val="0"/>
          <w:i w:val="0"/>
          <w:sz w:val="36"/>
          <w:rtl/>
          <w:szCs w:val="36"/>
        </w:rPr>
        <w:t>Sgr</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101139336 2040 1000 00 24, 2000 4 2 OB</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أصلا ليك أعلاه والذي يقر دفع من أربال انتشار شركة</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المستلم / الوكيل الشرعي لسموه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١٤٢٧</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 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٢٠١٧/٠١/٢٦ Daley ٤٣٨</w:t>
      </w:r>
    </w:p>
    <w:p>
      <w:pPr>
        <w:spacing w:after="120" w:line="276" w:lineRule="auto"/>
        <w:jc w:val="right"/>
        <w:bidi/>
      </w:pPr>
      <w:r>
        <w:rPr>
          <w:rFonts w:ascii="Traditional Arabic" w:hAnsi="Traditional Arabic" w:cs="Traditional Arabic"/>
          <w:b w:val="0"/>
          <w:i w:val="0"/>
          <w:sz w:val="36"/>
          <w:rtl/>
          <w:szCs w:val="36"/>
        </w:rPr>
        <w:t>۲۸</w:t>
      </w:r>
    </w:p>
    <w:p>
      <w:pPr>
        <w:spacing w:after="120" w:line="276" w:lineRule="auto"/>
        <w:jc w:val="right"/>
        <w:bidi/>
      </w:pPr>
      <w:r>
        <w:rPr>
          <w:rFonts w:ascii="Traditional Arabic" w:hAnsi="Traditional Arabic" w:cs="Traditional Arabic"/>
          <w:b w:val="0"/>
          <w:i w:val="0"/>
          <w:sz w:val="36"/>
          <w:rtl/>
          <w:szCs w:val="36"/>
        </w:rPr>
        <w:t>شارع الأسلمي جدة</w:t>
      </w:r>
    </w:p>
    <w:p>
      <w:pPr>
        <w:spacing w:after="120" w:line="276" w:lineRule="auto"/>
        <w:jc w:val="right"/>
        <w:bidi/>
      </w:pPr>
      <w:r>
        <w:rPr>
          <w:rFonts w:ascii="Traditional Arabic" w:hAnsi="Traditional Arabic" w:cs="Traditional Arabic"/>
          <w:b w:val="0"/>
          <w:i w:val="0"/>
          <w:sz w:val="36"/>
          <w:rtl/>
          <w:szCs w:val="36"/>
        </w:rPr>
        <w:t>Al And StreetJeddah</w:t>
      </w:r>
    </w:p>
    <w:p>
      <w:pPr>
        <w:spacing w:after="120" w:line="276" w:lineRule="auto"/>
        <w:jc w:val="right"/>
        <w:bidi/>
      </w:pPr>
      <w:r>
        <w:rPr>
          <w:rFonts w:ascii="Traditional Arabic" w:hAnsi="Traditional Arabic" w:cs="Traditional Arabic"/>
          <w:b w:val="0"/>
          <w:i w:val="0"/>
          <w:sz w:val="36"/>
          <w:rtl/>
          <w:szCs w:val="36"/>
        </w:rPr>
        <w:t>/ أحم ريال</w:t>
      </w:r>
    </w:p>
    <w:p>
      <w:pPr>
        <w:spacing w:after="120" w:line="276" w:lineRule="auto"/>
        <w:jc w:val="right"/>
        <w:bidi/>
      </w:pPr>
      <w:r>
        <w:rPr>
          <w:rFonts w:ascii="Traditional Arabic" w:hAnsi="Traditional Arabic" w:cs="Traditional Arabic"/>
          <w:b w:val="0"/>
          <w:i w:val="0"/>
          <w:sz w:val="36"/>
          <w:rtl/>
          <w:szCs w:val="36"/>
        </w:rPr>
        <w:t>عبد العز آل سعود</w:t>
      </w:r>
    </w:p>
    <w:p>
      <w:pPr>
        <w:spacing w:after="120" w:line="276" w:lineRule="auto"/>
        <w:jc w:val="right"/>
        <w:bidi/>
      </w:pPr>
      <w:r>
        <w:rPr>
          <w:rFonts w:ascii="Traditional Arabic" w:hAnsi="Traditional Arabic" w:cs="Traditional Arabic"/>
          <w:b w:val="0"/>
          <w:i w:val="0"/>
          <w:sz w:val="36"/>
          <w:rtl/>
          <w:szCs w:val="36"/>
        </w:rPr>
        <w:t>danaer</w:t>
      </w:r>
    </w:p>
    <w:p>
      <w:pPr>
        <w:spacing w:after="120" w:line="276" w:lineRule="auto"/>
        <w:jc w:val="right"/>
        <w:bidi/>
      </w:pPr>
      <w:r>
        <w:rPr>
          <w:rFonts w:ascii="Traditional Arabic" w:hAnsi="Traditional Arabic" w:cs="Traditional Arabic"/>
          <w:b w:val="0"/>
          <w:i w:val="0"/>
          <w:sz w:val="36"/>
          <w:rtl/>
          <w:szCs w:val="36"/>
        </w:rPr>
        <w:t>فقط\*\*\* ریال 3:</w:t>
      </w:r>
    </w:p>
    <w:p>
      <w:pPr>
        <w:spacing w:after="120" w:line="276" w:lineRule="auto"/>
        <w:jc w:val="right"/>
        <w:bidi/>
      </w:pPr>
      <w:r>
        <w:rPr>
          <w:rFonts w:ascii="Traditional Arabic" w:hAnsi="Traditional Arabic" w:cs="Traditional Arabic"/>
          <w:b w:val="0"/>
          <w:i w:val="0"/>
          <w:sz w:val="36"/>
          <w:rtl/>
          <w:szCs w:val="36"/>
        </w:rPr>
        <w:t>عة سامبا المالي طريق الملك عبد</w:t>
      </w:r>
    </w:p>
    <w:p>
      <w:pPr>
        <w:spacing w:after="120" w:line="276" w:lineRule="auto"/>
        <w:jc w:val="right"/>
        <w:bidi/>
      </w:pPr>
      <w:r>
        <w:rPr>
          <w:rFonts w:ascii="Traditional Arabic" w:hAnsi="Traditional Arabic" w:cs="Traditional Arabic"/>
          <w:b w:val="0"/>
          <w:i w:val="0"/>
          <w:sz w:val="36"/>
          <w:rtl/>
          <w:szCs w:val="36"/>
        </w:rPr>
        <w:t>جميع فروعنا بالمه</w:t>
      </w:r>
    </w:p>
    <w:p>
      <w:pPr>
        <w:spacing w:after="120" w:line="276" w:lineRule="auto"/>
        <w:jc w:val="right"/>
        <w:bidi/>
      </w:pPr>
      <w:r>
        <w:rPr>
          <w:rFonts w:ascii="Traditional Arabic" w:hAnsi="Traditional Arabic" w:cs="Traditional Arabic"/>
          <w:b w:val="0"/>
          <w:i w:val="0"/>
          <w:sz w:val="36"/>
          <w:rtl/>
          <w:szCs w:val="36"/>
        </w:rPr>
        <w:t>الف</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014517 20401001 00242000 42 08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بموجب هذا الشيك</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domed k</w:t>
      </w:r>
    </w:p>
    <w:p>
      <w:pPr>
        <w:spacing w:after="120" w:line="276" w:lineRule="auto"/>
        <w:jc w:val="right"/>
        <w:bidi/>
      </w:pPr>
      <w:r>
        <w:rPr>
          <w:rFonts w:ascii="Traditional Arabic" w:hAnsi="Traditional Arabic" w:cs="Traditional Arabic"/>
          <w:b w:val="0"/>
          <w:i w:val="0"/>
          <w:sz w:val="36"/>
          <w:rtl/>
          <w:szCs w:val="36"/>
        </w:rPr>
        <w:t>مد عبد الله</w:t>
      </w:r>
    </w:p>
    <w:p>
      <w:pPr>
        <w:spacing w:after="120" w:line="276" w:lineRule="auto"/>
        <w:jc w:val="right"/>
        <w:bidi/>
      </w:pPr>
      <w:r>
        <w:rPr>
          <w:rFonts w:ascii="Traditional Arabic" w:hAnsi="Traditional Arabic" w:cs="Traditional Arabic"/>
          <w:b w:val="0"/>
          <w:i w:val="0"/>
          <w:sz w:val="36"/>
          <w:rtl/>
          <w:szCs w:val="36"/>
        </w:rPr>
        <w:t>نتيجة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سعر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الخصم.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۰۰۱۸۱۲۰۲۱۰۰۱۰ إشارتنا</w:t>
      </w:r>
    </w:p>
    <w:p>
      <w:pPr>
        <w:spacing w:after="120" w:line="276" w:lineRule="auto"/>
        <w:jc w:val="right"/>
        <w:bidi/>
      </w:pPr>
      <w:r>
        <w:rPr>
          <w:rFonts w:ascii="Traditional Arabic" w:hAnsi="Traditional Arabic" w:cs="Traditional Arabic"/>
          <w:b w:val="0"/>
          <w:i w:val="0"/>
          <w:sz w:val="36"/>
          <w:rtl/>
          <w:szCs w:val="36"/>
        </w:rPr>
        <w:t>بموجب تعليم الكم قمنا بتنفيذ أمر الدفع الموضح أعلاه</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المستلم / محمد عبد الله النغير</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797.....</w:t>
      </w:r>
    </w:p>
    <w:p>
      <w:pPr>
        <w:spacing w:after="120" w:line="276" w:lineRule="auto"/>
        <w:jc w:val="right"/>
        <w:bidi/>
      </w:pPr>
      <w:r>
        <w:rPr>
          <w:rFonts w:ascii="Traditional Arabic" w:hAnsi="Traditional Arabic" w:cs="Traditional Arabic"/>
          <w:b w:val="0"/>
          <w:i w:val="0"/>
          <w:sz w:val="36"/>
          <w:rtl/>
          <w:szCs w:val="36"/>
        </w:rPr>
        <w:t>عيقوتلاب ضرقملا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إدفعوا بموجب هذا الشيك</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Samha Financial Group</w:t>
      </w:r>
    </w:p>
    <w:p>
      <w:pPr>
        <w:spacing w:after="120" w:line="276" w:lineRule="auto"/>
        <w:jc w:val="right"/>
        <w:bidi/>
      </w:pPr>
      <w:r>
        <w:rPr>
          <w:rFonts w:ascii="Traditional Arabic" w:hAnsi="Traditional Arabic" w:cs="Traditional Arabic"/>
          <w:b w:val="0"/>
          <w:i w:val="0"/>
          <w:sz w:val="36"/>
          <w:rtl/>
          <w:szCs w:val="36"/>
        </w:rPr>
        <w:t>فرع الأندلس</w:t>
      </w:r>
    </w:p>
    <w:p>
      <w:pPr>
        <w:spacing w:after="120" w:line="276" w:lineRule="auto"/>
        <w:jc w:val="right"/>
        <w:bidi/>
      </w:pPr>
      <w:r>
        <w:rPr>
          <w:rFonts w:ascii="Traditional Arabic" w:hAnsi="Traditional Arabic" w:cs="Traditional Arabic"/>
          <w:b w:val="0"/>
          <w:i w:val="0"/>
          <w:sz w:val="36"/>
          <w:rtl/>
          <w:szCs w:val="36"/>
        </w:rPr>
        <w:t>۰۰۱۸۱۲۱۷۸۰۰۳۷</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شارع الأندلس جمال ال يصرف للمستفيد الأول فقط 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نسة سمو الامير من التوزيعات اه</w:t>
      </w:r>
    </w:p>
    <w:p>
      <w:pPr>
        <w:spacing w:after="120" w:line="276" w:lineRule="auto"/>
        <w:jc w:val="right"/>
        <w:bidi/>
      </w:pPr>
      <w:r>
        <w:rPr>
          <w:rFonts w:ascii="Traditional Arabic" w:hAnsi="Traditional Arabic" w:cs="Traditional Arabic"/>
          <w:b w:val="0"/>
          <w:i w:val="0"/>
          <w:sz w:val="36"/>
          <w:rtl/>
          <w:szCs w:val="36"/>
        </w:rPr>
        <w:t>الجديدة بشركة بضاعة )</w:t>
      </w:r>
    </w:p>
    <w:p>
      <w:pPr>
        <w:spacing w:after="120" w:line="276" w:lineRule="auto"/>
        <w:jc w:val="right"/>
        <w:bidi/>
      </w:pPr>
      <w:r>
        <w:rPr>
          <w:rFonts w:ascii="Traditional Arabic" w:hAnsi="Traditional Arabic" w:cs="Traditional Arabic"/>
          <w:b w:val="0"/>
          <w:i w:val="0"/>
          <w:sz w:val="36"/>
          <w:rtl/>
          <w:szCs w:val="36"/>
        </w:rPr>
        <w:t>مليونان ومات</w:t>
      </w:r>
    </w:p>
    <w:p>
      <w:pPr>
        <w:spacing w:after="120" w:line="276" w:lineRule="auto"/>
        <w:jc w:val="right"/>
        <w:bidi/>
      </w:pPr>
      <w:r>
        <w:rPr>
          <w:rFonts w:ascii="Traditional Arabic" w:hAnsi="Traditional Arabic" w:cs="Traditional Arabic"/>
          <w:b w:val="0"/>
          <w:i w:val="0"/>
          <w:sz w:val="36"/>
          <w:rtl/>
          <w:szCs w:val="36"/>
        </w:rPr>
        <w:t>واربعون الف</w:t>
      </w:r>
    </w:p>
    <w:p>
      <w:pPr>
        <w:spacing w:after="120" w:line="276" w:lineRule="auto"/>
        <w:jc w:val="right"/>
        <w:bidi/>
      </w:pPr>
      <w:r>
        <w:rPr>
          <w:rFonts w:ascii="Traditional Arabic" w:hAnsi="Traditional Arabic" w:cs="Traditional Arabic"/>
          <w:b w:val="0"/>
          <w:i w:val="0"/>
          <w:sz w:val="36"/>
          <w:rtl/>
          <w:szCs w:val="36"/>
        </w:rPr>
        <w:t>القط ريال من</w:t>
      </w:r>
    </w:p>
    <w:p>
      <w:pPr>
        <w:spacing w:after="120" w:line="276" w:lineRule="auto"/>
        <w:jc w:val="right"/>
        <w:bidi/>
      </w:pPr>
      <w:r>
        <w:rPr>
          <w:rFonts w:ascii="Traditional Arabic" w:hAnsi="Traditional Arabic" w:cs="Traditional Arabic"/>
          <w:b w:val="0"/>
          <w:i w:val="0"/>
          <w:sz w:val="36"/>
          <w:rtl/>
          <w:szCs w:val="36"/>
        </w:rPr>
        <w:t>کے</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محسن دهيس القحطاني (١٣٦٢)</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رف لدى جميع فروعنا بالمملكة</w:t>
      </w:r>
    </w:p>
    <w:p>
      <w:pPr>
        <w:spacing w:after="120" w:line="276" w:lineRule="auto"/>
        <w:jc w:val="right"/>
        <w:bidi/>
      </w:pPr>
      <w:r>
        <w:rPr>
          <w:rFonts w:ascii="Traditional Arabic" w:hAnsi="Traditional Arabic" w:cs="Traditional Arabic"/>
          <w:b w:val="0"/>
          <w:i w:val="0"/>
          <w:sz w:val="36"/>
          <w:rtl/>
          <w:szCs w:val="36"/>
        </w:rPr>
        <w:t>01439958 2040-100 00242000 42 08</w:t>
      </w:r>
    </w:p>
    <w:p>
      <w:pPr>
        <w:spacing w:after="120" w:line="276" w:lineRule="auto"/>
        <w:jc w:val="right"/>
        <w:bidi/>
      </w:pPr>
      <w:r>
        <w:rPr>
          <w:rFonts w:ascii="Traditional Arabic" w:hAnsi="Traditional Arabic" w:cs="Traditional Arabic"/>
          <w:b w:val="0"/>
          <w:i w:val="0"/>
          <w:sz w:val="36"/>
          <w:rtl/>
          <w:szCs w:val="36"/>
        </w:rPr>
        <w:t>الله محمد القير 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USE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٠١١٥٣١٣٨</w:t>
      </w:r>
    </w:p>
    <w:p>
      <w:pPr>
        <w:spacing w:after="120" w:line="276" w:lineRule="auto"/>
        <w:jc w:val="right"/>
        <w:bidi/>
      </w:pPr>
      <w:r>
        <w:rPr>
          <w:rFonts w:ascii="Traditional Arabic" w:hAnsi="Traditional Arabic" w:cs="Traditional Arabic"/>
          <w:b w:val="0"/>
          <w:i w:val="0"/>
          <w:sz w:val="36"/>
          <w:rtl/>
          <w:szCs w:val="36"/>
        </w:rPr>
        <w:t>Dato</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تاريخ -</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فرع الأندلس</w:t>
      </w:r>
    </w:p>
    <w:p>
      <w:pPr>
        <w:spacing w:after="120" w:line="276" w:lineRule="auto"/>
        <w:jc w:val="right"/>
        <w:bidi/>
      </w:pPr>
      <w:r>
        <w:rPr>
          <w:rFonts w:ascii="Traditional Arabic" w:hAnsi="Traditional Arabic" w:cs="Traditional Arabic"/>
          <w:b w:val="0"/>
          <w:i w:val="0"/>
          <w:sz w:val="36"/>
          <w:rtl/>
          <w:szCs w:val="36"/>
        </w:rPr>
        <w:t>سمو الأمير / أحمد بن عب</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S.RTY.</w:t>
      </w:r>
    </w:p>
    <w:p>
      <w:pPr>
        <w:spacing w:after="120" w:line="276" w:lineRule="auto"/>
        <w:jc w:val="right"/>
        <w:bidi/>
      </w:pPr>
      <w:r>
        <w:rPr>
          <w:rFonts w:ascii="Traditional Arabic" w:hAnsi="Traditional Arabic" w:cs="Traditional Arabic"/>
          <w:b w:val="0"/>
          <w:i w:val="0"/>
          <w:sz w:val="36"/>
          <w:rtl/>
          <w:szCs w:val="36"/>
        </w:rPr>
        <w:t>ملیونان وثلاثمان</w:t>
      </w:r>
    </w:p>
    <w:p>
      <w:pPr>
        <w:spacing w:after="120" w:line="276" w:lineRule="auto"/>
        <w:jc w:val="right"/>
        <w:bidi/>
      </w:pPr>
      <w:r>
        <w:rPr>
          <w:rFonts w:ascii="Traditional Arabic" w:hAnsi="Traditional Arabic" w:cs="Traditional Arabic"/>
          <w:b w:val="0"/>
          <w:i w:val="0"/>
          <w:sz w:val="36"/>
          <w:rtl/>
          <w:szCs w:val="36"/>
        </w:rPr>
        <w:t>Al Andals Branch</w:t>
      </w:r>
    </w:p>
    <w:p>
      <w:pPr>
        <w:spacing w:after="120" w:line="276" w:lineRule="auto"/>
        <w:jc w:val="right"/>
        <w:bidi/>
      </w:pPr>
      <w:r>
        <w:rPr>
          <w:rFonts w:ascii="Traditional Arabic" w:hAnsi="Traditional Arabic" w:cs="Traditional Arabic"/>
          <w:b w:val="0"/>
          <w:i w:val="0"/>
          <w:sz w:val="36"/>
          <w:rtl/>
          <w:szCs w:val="36"/>
        </w:rPr>
        <w:t>آل سعود</w:t>
      </w:r>
    </w:p>
    <w:p>
      <w:pPr>
        <w:spacing w:after="120" w:line="276" w:lineRule="auto"/>
        <w:jc w:val="right"/>
        <w:bidi/>
      </w:pPr>
      <w:r>
        <w:rPr>
          <w:rFonts w:ascii="Traditional Arabic" w:hAnsi="Traditional Arabic" w:cs="Traditional Arabic"/>
          <w:b w:val="0"/>
          <w:i w:val="0"/>
          <w:sz w:val="36"/>
          <w:rtl/>
          <w:szCs w:val="36"/>
        </w:rPr>
        <w:t>نقطة</w:t>
      </w:r>
    </w:p>
    <w:p>
      <w:pPr>
        <w:spacing w:after="120" w:line="276" w:lineRule="auto"/>
        <w:jc w:val="right"/>
        <w:bidi/>
      </w:pPr>
      <w:r>
        <w:rPr>
          <w:rFonts w:ascii="Traditional Arabic" w:hAnsi="Traditional Arabic" w:cs="Traditional Arabic"/>
          <w:b w:val="0"/>
          <w:i w:val="0"/>
          <w:sz w:val="36"/>
          <w:rtl/>
          <w:szCs w:val="36"/>
        </w:rPr>
        <w:t>رقم 01153128</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٠١٨١٢١٥٩٠٠٤٩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تصرف المستفيد الأول فية</w:t>
      </w:r>
    </w:p>
    <w:p>
      <w:pPr>
        <w:spacing w:after="120" w:line="276" w:lineRule="auto"/>
        <w:jc w:val="right"/>
        <w:bidi/>
      </w:pPr>
      <w:r>
        <w:rPr>
          <w:rFonts w:ascii="Traditional Arabic" w:hAnsi="Traditional Arabic" w:cs="Traditional Arabic"/>
          <w:b w:val="0"/>
          <w:i w:val="0"/>
          <w:sz w:val="36"/>
          <w:rtl/>
          <w:szCs w:val="36"/>
        </w:rPr>
        <w:t>عة سامبا المالية طريق الملك عبد العزيز.</w:t>
      </w:r>
    </w:p>
    <w:p>
      <w:pPr>
        <w:spacing w:after="120" w:line="276" w:lineRule="auto"/>
        <w:jc w:val="right"/>
        <w:bidi/>
      </w:pPr>
      <w:r>
        <w:rPr>
          <w:rFonts w:ascii="Traditional Arabic" w:hAnsi="Traditional Arabic" w:cs="Traditional Arabic"/>
          <w:b w:val="0"/>
          <w:i w:val="0"/>
          <w:sz w:val="36"/>
          <w:rtl/>
          <w:szCs w:val="36"/>
        </w:rPr>
        <w:t>دى جميع فروعنا بالم</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13 محسن دهيس القحطانی (۱۳۹۲) \*\*</w:t>
      </w:r>
    </w:p>
    <w:p>
      <w:pPr>
        <w:spacing w:after="120" w:line="276" w:lineRule="auto"/>
        <w:jc w:val="right"/>
        <w:bidi/>
      </w:pPr>
      <w:r>
        <w:rPr>
          <w:rFonts w:ascii="Traditional Arabic" w:hAnsi="Traditional Arabic" w:cs="Traditional Arabic"/>
          <w:b w:val="0"/>
          <w:i w:val="0"/>
          <w:sz w:val="36"/>
          <w:rtl/>
          <w:szCs w:val="36"/>
        </w:rPr>
        <w:t>0115328 2040 100 00242000 42 08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٠۱۸۱۲۱۵۹۰۰۱۹ إشارتها</w:t>
      </w:r>
    </w:p>
    <w:p>
      <w:pPr>
        <w:spacing w:after="120" w:line="276" w:lineRule="auto"/>
        <w:jc w:val="right"/>
        <w:bidi/>
      </w:pPr>
      <w:r>
        <w:rPr>
          <w:rFonts w:ascii="Traditional Arabic" w:hAnsi="Traditional Arabic" w:cs="Traditional Arabic"/>
          <w:b w:val="0"/>
          <w:i w:val="0"/>
          <w:sz w:val="36"/>
          <w:rtl/>
          <w:szCs w:val="36"/>
        </w:rPr>
        <w:t>موجب تعليماتكم قمنا بتنفيذ</w:t>
      </w:r>
    </w:p>
    <w:p>
      <w:pPr>
        <w:spacing w:after="120" w:line="276" w:lineRule="auto"/>
        <w:jc w:val="right"/>
        <w:bidi/>
      </w:pPr>
      <w:r>
        <w:rPr>
          <w:rFonts w:ascii="Traditional Arabic" w:hAnsi="Traditional Arabic" w:cs="Traditional Arabic"/>
          <w:b w:val="0"/>
          <w:i w:val="0"/>
          <w:sz w:val="36"/>
          <w:rtl/>
          <w:szCs w:val="36"/>
        </w:rPr>
        <w:t>أمر الدفع الموضح أعلاه</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ب ٥٤٣٩٦</w:t>
      </w:r>
    </w:p>
    <w:p>
      <w:pPr>
        <w:spacing w:after="120" w:line="276" w:lineRule="auto"/>
        <w:jc w:val="right"/>
        <w:bidi/>
      </w:pPr>
      <w:r>
        <w:rPr>
          <w:rFonts w:ascii="Traditional Arabic" w:hAnsi="Traditional Arabic" w:cs="Traditional Arabic"/>
          <w:b w:val="0"/>
          <w:i w:val="0"/>
          <w:sz w:val="36"/>
          <w:rtl/>
          <w:szCs w:val="36"/>
        </w:rPr>
        <w:t>حدة -٢١٥١٤</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امر مها</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سال</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۱۴۳۸ ۰۹ ۱۳ 7-18/-7/-A</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الخصم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SI</w:t>
      </w:r>
    </w:p>
    <w:p>
      <w:pPr>
        <w:spacing w:after="120" w:line="276" w:lineRule="auto"/>
        <w:jc w:val="right"/>
        <w:bidi/>
      </w:pPr>
      <w:r>
        <w:rPr>
          <w:rFonts w:ascii="Traditional Arabic" w:hAnsi="Traditional Arabic" w:cs="Traditional Arabic"/>
          <w:b w:val="0"/>
          <w:i w:val="0"/>
          <w:sz w:val="36"/>
          <w:rtl/>
          <w:szCs w:val="36"/>
        </w:rPr>
        <w:t>٢٠٢٢٠٠٠٠٠٠٠</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استلمت أصل الشيك</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فاکس ۲۰۹۱۳۰۵</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3.17.1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١٤٣٥</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٢٩/٠٢/١٤٣٥</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١١١١٠٠٠١</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المائي</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العلم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 فاکس ١٣٠١</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AHMED ZAINY \&amp;SONS CO JEDDAH OZCO BULLDING</w:t>
      </w:r>
    </w:p>
    <w:p>
      <w:pPr>
        <w:spacing w:after="120" w:line="276" w:lineRule="auto"/>
        <w:jc w:val="right"/>
        <w:bidi/>
      </w:pPr>
      <w:r>
        <w:rPr>
          <w:rFonts w:ascii="Traditional Arabic" w:hAnsi="Traditional Arabic" w:cs="Traditional Arabic"/>
          <w:b w:val="0"/>
          <w:i w:val="0"/>
          <w:sz w:val="36"/>
          <w:rtl/>
          <w:szCs w:val="36"/>
        </w:rPr>
        <w:t>Tel: ۱۰۱۰۲۱ Fax: ۱۰۱۱۳۱۱</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rtl/>
          <w:szCs w:val="36"/>
        </w:rPr>
        <w:t>151</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زينى عن شهر صفر ٢٥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الموافق ۲۰۱۹/۰۱/۰۱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الشيخ اسامه زينلي ( الشيخ احمد. ۱۱۲۱۰۰۱۱ | مصاريف منزل الشيخ احمد زينى عن شهر صفر ١٤٣٥</w:t>
      </w:r>
    </w:p>
    <w:p>
      <w:pPr>
        <w:spacing w:after="120" w:line="276" w:lineRule="auto"/>
        <w:jc w:val="right"/>
        <w:bidi/>
      </w:pPr>
      <w:r>
        <w:rPr>
          <w:rFonts w:ascii="Traditional Arabic" w:hAnsi="Traditional Arabic" w:cs="Traditional Arabic"/>
          <w:b w:val="0"/>
          <w:i w:val="0"/>
          <w:sz w:val="36"/>
          <w:rtl/>
          <w:szCs w:val="36"/>
        </w:rPr>
        <w:t>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فکس: ٦٠٦١٣٠٤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1.10711</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مصاريف فيلا الشيخ / احمد زيني عن شهر يناير ٢٠١٤</w:t>
      </w:r>
    </w:p>
    <w:p>
      <w:pPr>
        <w:spacing w:after="120" w:line="276" w:lineRule="auto"/>
        <w:jc w:val="right"/>
        <w:bidi/>
      </w:pPr>
      <w:r>
        <w:rPr>
          <w:rFonts w:ascii="Traditional Arabic" w:hAnsi="Traditional Arabic" w:cs="Traditional Arabic"/>
          <w:b w:val="0"/>
          <w:i w:val="0"/>
          <w:sz w:val="36"/>
          <w:rtl/>
          <w:szCs w:val="36"/>
        </w:rPr>
        <w:t>رقم الحساب اسم الصاب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اسامة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۱۰۰۰ 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وسبسنة ريال سعودي لاغير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زيني</w:t>
      </w:r>
    </w:p>
    <w:p>
      <w:pPr>
        <w:spacing w:after="120" w:line="276" w:lineRule="auto"/>
        <w:jc w:val="right"/>
        <w:bidi/>
      </w:pPr>
      <w:r>
        <w:rPr>
          <w:rFonts w:ascii="Traditional Arabic" w:hAnsi="Traditional Arabic" w:cs="Traditional Arabic"/>
          <w:b w:val="0"/>
          <w:i w:val="0"/>
          <w:sz w:val="36"/>
          <w:rtl/>
          <w:szCs w:val="36"/>
        </w:rPr>
        <w:t>صرف عدي</w:t>
      </w:r>
    </w:p>
    <w:p>
      <w:pPr>
        <w:spacing w:after="120" w:line="276" w:lineRule="auto"/>
        <w:jc w:val="right"/>
        <w:bidi/>
      </w:pPr>
      <w:r>
        <w:rPr>
          <w:rFonts w:ascii="Traditional Arabic" w:hAnsi="Traditional Arabic" w:cs="Traditional Arabic"/>
          <w:b w:val="0"/>
          <w:i w:val="0"/>
          <w:sz w:val="36"/>
          <w:rtl/>
          <w:szCs w:val="36"/>
        </w:rPr>
        <w:t>سينغ</w:t>
      </w:r>
    </w:p>
    <w:p>
      <w:pPr>
        <w:spacing w:after="120" w:line="276" w:lineRule="auto"/>
        <w:jc w:val="right"/>
        <w:bidi/>
      </w:pPr>
      <w:r>
        <w:rPr>
          <w:rFonts w:ascii="Traditional Arabic" w:hAnsi="Traditional Arabic" w:cs="Traditional Arabic"/>
          <w:b w:val="0"/>
          <w:i w:val="0"/>
          <w:sz w:val="36"/>
          <w:rtl/>
          <w:szCs w:val="36"/>
        </w:rPr>
        <w:t>فقط خسون الف وسيصالة ريال سعودي</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زيتى عن:</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tter:</w:t>
      </w:r>
    </w:p>
    <w:p>
      <w:pPr>
        <w:spacing w:after="120" w:line="276" w:lineRule="auto"/>
        <w:jc w:val="right"/>
        <w:bidi/>
      </w:pPr>
      <w:r>
        <w:rPr>
          <w:rFonts w:ascii="Traditional Arabic" w:hAnsi="Traditional Arabic" w:cs="Traditional Arabic"/>
          <w:b w:val="0"/>
          <w:i w:val="0"/>
          <w:sz w:val="36"/>
          <w:rtl/>
          <w:szCs w:val="36"/>
        </w:rPr>
        <w:t>Fax: ۱۰: ۱۳</w:t>
      </w:r>
    </w:p>
    <w:p>
      <w:pPr>
        <w:spacing w:after="120" w:line="276" w:lineRule="auto"/>
        <w:jc w:val="right"/>
        <w:bidi/>
      </w:pPr>
      <w:r>
        <w:rPr>
          <w:rFonts w:ascii="Traditional Arabic" w:hAnsi="Traditional Arabic" w:cs="Traditional Arabic"/>
          <w:b w:val="0"/>
          <w:i w:val="0"/>
          <w:sz w:val="36"/>
          <w:rtl/>
          <w:szCs w:val="36"/>
        </w:rPr>
        <w:t>الشيخ اسامه زين | الشيخ احمد</w:t>
      </w:r>
    </w:p>
    <w:p>
      <w:pPr>
        <w:spacing w:after="120" w:line="276" w:lineRule="auto"/>
        <w:jc w:val="right"/>
        <w:bidi/>
      </w:pPr>
      <w:r>
        <w:rPr>
          <w:rFonts w:ascii="Traditional Arabic" w:hAnsi="Traditional Arabic" w:cs="Traditional Arabic"/>
          <w:b w:val="0"/>
          <w:i w:val="0"/>
          <w:sz w:val="36"/>
          <w:rtl/>
          <w:szCs w:val="36"/>
        </w:rPr>
        <w:t>تصاريف فيلا الشيخ / حمد زينى</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 هتف: ٦٠٦٥٢١٦</w:t>
      </w:r>
    </w:p>
    <w:p>
      <w:pPr>
        <w:spacing w:after="120" w:line="276" w:lineRule="auto"/>
        <w:jc w:val="right"/>
        <w:bidi/>
      </w:pPr>
      <w:r>
        <w:rPr>
          <w:rFonts w:ascii="Traditional Arabic" w:hAnsi="Traditional Arabic" w:cs="Traditional Arabic"/>
          <w:b w:val="0"/>
          <w:i w:val="0"/>
          <w:sz w:val="36"/>
          <w:rtl/>
          <w:szCs w:val="36"/>
        </w:rPr>
        <w:t>: فاکس: ٦٠٩١٣٠٤</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رقم القيد: ۱۷۸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٥٠٠٧٠٠,٠٠</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 الصندوق العام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خمسون الف وسبعمائة ريال سعودي لاغير</w:t>
      </w:r>
    </w:p>
    <w:p>
      <w:pPr>
        <w:spacing w:after="120" w:line="276" w:lineRule="auto"/>
        <w:jc w:val="right"/>
        <w:bidi/>
      </w:pPr>
      <w:r>
        <w:rPr>
          <w:rFonts w:ascii="Traditional Arabic" w:hAnsi="Traditional Arabic" w:cs="Traditional Arabic"/>
          <w:b w:val="0"/>
          <w:i w:val="0"/>
          <w:sz w:val="36"/>
          <w:rtl/>
          <w:szCs w:val="36"/>
        </w:rPr>
        <w:t>المدينة المنى</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 هاتف: ٦٠٦٥٢١٦ فکس: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AHMED ZAINY \&amp;SONS CO 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٣٠٣</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المالي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٢/٢٦/ ٢٠١٤</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w:t>
      </w:r>
    </w:p>
    <w:p>
      <w:pPr>
        <w:spacing w:after="120" w:line="276" w:lineRule="auto"/>
        <w:jc w:val="right"/>
        <w:bidi/>
      </w:pPr>
      <w:r>
        <w:rPr>
          <w:rFonts w:ascii="Traditional Arabic" w:hAnsi="Traditional Arabic" w:cs="Traditional Arabic"/>
          <w:b w:val="0"/>
          <w:i w:val="0"/>
          <w:sz w:val="36"/>
          <w:rtl/>
          <w:szCs w:val="36"/>
        </w:rPr>
        <w:t>هتف: ٦٠٦٥٢١٦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1.10711</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رقم القيد: ١٢٦٢</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٢٠١٤/٠٥/٢٨</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١١٢١٠٠ الشيخ اسامه زيني ( الشيخ مصاريف فيلا الشيخ /احمد زيني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Mich</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أساس التقييم</w:t>
      </w:r>
    </w:p>
    <w:p>
      <w:pPr>
        <w:spacing w:after="120" w:line="276" w:lineRule="auto"/>
        <w:jc w:val="right"/>
        <w:bidi/>
      </w:pPr>
      <w:r>
        <w:rPr>
          <w:rFonts w:ascii="Traditional Arabic" w:hAnsi="Traditional Arabic" w:cs="Traditional Arabic"/>
          <w:b w:val="0"/>
          <w:i w:val="0"/>
          <w:sz w:val="36"/>
          <w:rtl/>
          <w:szCs w:val="36"/>
        </w:rPr>
        <w:t>التقييم على أساس الربحية ) Price \\ Earning Method )</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(1)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في ٣١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۱۳۸</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14.15</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 شركاه (عضو) مورستيفنز إنترناشيونال) للقيام بهذة المهمة وتقديم تقرير عنها. و بناء علية فقد تم إعداد هذا التقرير لهذا الغرض فقط و لا يتم إستخدامة في أية أغراض أخرى بخلاف ذلك. ٢ نبذة عن الشركة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الشيخ / أحمد زيني</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١,٥٠٠</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في ٣١ المسطس ٢٠٠٦م</w:t>
      </w:r>
    </w:p>
    <w:p>
      <w:pPr>
        <w:spacing w:after="120" w:line="276" w:lineRule="auto"/>
        <w:jc w:val="right"/>
        <w:bidi/>
      </w:pPr>
      <w:r>
        <w:rPr>
          <w:rFonts w:ascii="Traditional Arabic" w:hAnsi="Traditional Arabic" w:cs="Traditional Arabic"/>
          <w:b w:val="0"/>
          <w:i w:val="0"/>
          <w:sz w:val="36"/>
          <w:rtl/>
          <w:szCs w:val="36"/>
        </w:rPr>
        <w:t>۱,۵۰۰,۰۰۰</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۲۱ أغسطس ۲۰۰٦م يعتمد على قدرة الشركة على تحقيق أرباح في المستقبل المنظور، وليس من خلال التقييم الفردي الموجودات الشركة والتزاماتها.</w:t>
      </w:r>
    </w:p>
    <w:p>
      <w:pPr>
        <w:spacing w:after="120" w:line="276" w:lineRule="auto"/>
        <w:jc w:val="right"/>
        <w:bidi/>
      </w:pPr>
      <w:r>
        <w:rPr>
          <w:rFonts w:ascii="Traditional Arabic" w:hAnsi="Traditional Arabic" w:cs="Traditional Arabic"/>
          <w:b w:val="0"/>
          <w:i w:val="0"/>
          <w:sz w:val="36"/>
          <w:rtl/>
          <w:szCs w:val="36"/>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بتقديم الشركة وفقا لأساس التقييم المذكو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 التقييم في السطس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وهذه الفكرة عادة تكون هي اسلوب التوصل لقيمة نشاط متكامل (بموجوداته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لتقييم الشركة على اعتبار وفاته بغرض التقييم وعنصر الوقت.</w:t>
      </w:r>
    </w:p>
    <w:p>
      <w:pPr>
        <w:spacing w:after="120" w:line="276" w:lineRule="auto"/>
        <w:jc w:val="right"/>
        <w:bidi/>
      </w:pPr>
      <w:r>
        <w:rPr>
          <w:rFonts w:ascii="Traditional Arabic" w:hAnsi="Traditional Arabic" w:cs="Traditional Arabic"/>
          <w:b w:val="0"/>
          <w:i w:val="0"/>
          <w:sz w:val="36"/>
          <w:rtl/>
          <w:szCs w:val="36"/>
        </w:rPr>
        <w:t>المنهج المذكور يتم اتباعة بصفة اساسية على النحو التالي: - ١/١/٥ التقييم على اساس الربحية (price / earning)</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الأرباح المستخدمة في التقييم هي صافي الأرباح السنوية القابلة للتحقق مستقبلا في الظروف الطبيعية وذلك من خلال دراسة النتائج المحققة والظروف المحيطة بالتشغيل واستبعاد الاثار التي لا ينتظر تكرارها. فمثلا بالنسبة لشركة حقق ارباحا ثابتة متكررة لفترة طويلة فان المستوي المستخدم يكون هو نفس مستوي الارباح المحققة على اعتبار امكانية الثبات على نفس المستوي في المستقبل. وكذلك فان الشركة التي حققت صافي أرباح سنوية تتسم بالنمو الثابت فاننا نفترض أن هذا النمو سيستمر بنفس المعدلات مالم يوجد فيود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الأيام</w:t>
      </w:r>
    </w:p>
    <w:p>
      <w:pPr>
        <w:spacing w:after="120" w:line="276" w:lineRule="auto"/>
        <w:jc w:val="right"/>
        <w:bidi/>
      </w:pPr>
      <w:r>
        <w:rPr>
          <w:rFonts w:ascii="Traditional Arabic" w:hAnsi="Traditional Arabic" w:cs="Traditional Arabic"/>
          <w:b w:val="0"/>
          <w:i w:val="0"/>
          <w:sz w:val="36"/>
          <w:rtl/>
          <w:szCs w:val="36"/>
        </w:rPr>
        <w:t>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۲۰۰۱م</w:t>
      </w:r>
    </w:p>
    <w:p>
      <w:pPr>
        <w:spacing w:after="120" w:line="276" w:lineRule="auto"/>
        <w:jc w:val="right"/>
        <w:bidi/>
      </w:pPr>
      <w:r>
        <w:rPr>
          <w:rFonts w:ascii="Traditional Arabic" w:hAnsi="Traditional Arabic" w:cs="Traditional Arabic"/>
          <w:b w:val="0"/>
          <w:i w:val="0"/>
          <w:sz w:val="36"/>
          <w:rtl/>
          <w:szCs w:val="36"/>
        </w:rPr>
        <w:t>١٠٨,٦٠٠.٥٦٣</w:t>
      </w:r>
    </w:p>
    <w:p>
      <w:pPr>
        <w:spacing w:after="120" w:line="276" w:lineRule="auto"/>
        <w:jc w:val="right"/>
        <w:bidi/>
      </w:pPr>
      <w:r>
        <w:rPr>
          <w:rFonts w:ascii="Traditional Arabic" w:hAnsi="Traditional Arabic" w:cs="Traditional Arabic"/>
          <w:b w:val="0"/>
          <w:i w:val="0"/>
          <w:sz w:val="36"/>
          <w:rtl/>
          <w:szCs w:val="36"/>
        </w:rPr>
        <w:t>١١٠,٠٤٤,٠٦٣</w:t>
      </w:r>
    </w:p>
    <w:p>
      <w:pPr>
        <w:spacing w:after="120" w:line="276" w:lineRule="auto"/>
        <w:jc w:val="right"/>
        <w:bidi/>
      </w:pPr>
      <w:r>
        <w:rPr>
          <w:rFonts w:ascii="Traditional Arabic" w:hAnsi="Traditional Arabic" w:cs="Traditional Arabic"/>
          <w:b w:val="0"/>
          <w:i w:val="0"/>
          <w:sz w:val="36"/>
          <w:rtl/>
          <w:szCs w:val="36"/>
        </w:rPr>
        <w:t>۲۰۰۲م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Ja (10.197) (1TA, YA1,019) (11,100 SAT) (1.7,110, 0VT) (9-, A£1,979) (90-19,1\*\*) (15,29,A-9)</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١٩,٠٠٠,٩٣١</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١٥,٠٢٤,٩٤٠ ٢٠,٠٣٤,١٢٠</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١٦</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۱۹</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(١٣,٣٧٢,٨٨٦( )١٣,٩٥٧,٧٧٤)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(١٤,٧٢٩,١٦٢)</w:t>
      </w:r>
    </w:p>
    <w:p>
      <w:pPr>
        <w:spacing w:after="120" w:line="276" w:lineRule="auto"/>
        <w:jc w:val="right"/>
        <w:bidi/>
      </w:pPr>
      <w:r>
        <w:rPr>
          <w:rFonts w:ascii="Traditional Arabic" w:hAnsi="Traditional Arabic" w:cs="Traditional Arabic"/>
          <w:b w:val="0"/>
          <w:i w:val="0"/>
          <w:sz w:val="36"/>
          <w:rtl/>
          <w:szCs w:val="36"/>
        </w:rPr>
        <w:t>٥٥١,٦١٥</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١,٠١٤,٥٨٨</w:t>
      </w:r>
    </w:p>
    <w:p>
      <w:pPr>
        <w:spacing w:after="120" w:line="276" w:lineRule="auto"/>
        <w:jc w:val="right"/>
        <w:bidi/>
      </w:pPr>
      <w:r>
        <w:rPr>
          <w:rFonts w:ascii="Traditional Arabic" w:hAnsi="Traditional Arabic" w:cs="Traditional Arabic"/>
          <w:b w:val="0"/>
          <w:i w:val="0"/>
          <w:sz w:val="36"/>
          <w:rtl/>
          <w:szCs w:val="36"/>
        </w:rPr>
        <w:t>۹۷۳ ۹۷۲</w:t>
      </w:r>
    </w:p>
    <w:p>
      <w:pPr>
        <w:spacing w:after="120" w:line="276" w:lineRule="auto"/>
        <w:jc w:val="right"/>
        <w:bidi/>
      </w:pPr>
      <w:r>
        <w:rPr>
          <w:rFonts w:ascii="Traditional Arabic" w:hAnsi="Traditional Arabic" w:cs="Traditional Arabic"/>
          <w:b w:val="0"/>
          <w:i w:val="0"/>
          <w:sz w:val="36"/>
          <w:rtl/>
          <w:szCs w:val="36"/>
        </w:rPr>
        <w:t>(٦٢,٧٢٩)</w:t>
      </w:r>
    </w:p>
    <w:p>
      <w:pPr>
        <w:spacing w:after="120" w:line="276" w:lineRule="auto"/>
        <w:jc w:val="right"/>
        <w:bidi/>
      </w:pPr>
      <w:r>
        <w:rPr>
          <w:rFonts w:ascii="Traditional Arabic" w:hAnsi="Traditional Arabic" w:cs="Traditional Arabic"/>
          <w:b w:val="0"/>
          <w:i w:val="0"/>
          <w:sz w:val="36"/>
          <w:rtl/>
          <w:szCs w:val="36"/>
        </w:rPr>
        <w:t>(٥٩,٦٣٢)</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(٥۱,۷۷۸)</w:t>
      </w:r>
    </w:p>
    <w:p>
      <w:pPr>
        <w:spacing w:after="120" w:line="276" w:lineRule="auto"/>
        <w:jc w:val="right"/>
        <w:bidi/>
      </w:pPr>
      <w:r>
        <w:rPr>
          <w:rFonts w:ascii="Traditional Arabic" w:hAnsi="Traditional Arabic" w:cs="Traditional Arabic"/>
          <w:b w:val="0"/>
          <w:i w:val="0"/>
          <w:sz w:val="36"/>
          <w:rtl/>
          <w:szCs w:val="36"/>
        </w:rPr>
        <w:t>(TA,111)</w:t>
      </w:r>
    </w:p>
    <w:p>
      <w:pPr>
        <w:spacing w:after="120" w:line="276" w:lineRule="auto"/>
        <w:jc w:val="right"/>
        <w:bidi/>
      </w:pPr>
      <w:r>
        <w:rPr>
          <w:rFonts w:ascii="Traditional Arabic" w:hAnsi="Traditional Arabic" w:cs="Traditional Arabic"/>
          <w:b w:val="0"/>
          <w:i w:val="0"/>
          <w:sz w:val="36"/>
          <w:rtl/>
          <w:szCs w:val="36"/>
        </w:rPr>
        <w:t>١٠,٤٢٠,٧١٠</w:t>
      </w:r>
    </w:p>
    <w:p>
      <w:pPr>
        <w:spacing w:after="120" w:line="276" w:lineRule="auto"/>
        <w:jc w:val="right"/>
        <w:bidi/>
      </w:pPr>
      <w:r>
        <w:rPr>
          <w:rFonts w:ascii="Traditional Arabic" w:hAnsi="Traditional Arabic" w:cs="Traditional Arabic"/>
          <w:b w:val="0"/>
          <w:i w:val="0"/>
          <w:sz w:val="36"/>
          <w:rtl/>
          <w:szCs w:val="36"/>
        </w:rPr>
        <w:t>٦,٢١٣,٠٩٩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٦,٩٥٩,٠٢١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f</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(١٤٤,٢٩٧)</w:t>
      </w:r>
    </w:p>
    <w:p>
      <w:pPr>
        <w:spacing w:after="120" w:line="276" w:lineRule="auto"/>
        <w:jc w:val="right"/>
        <w:bidi/>
      </w:pPr>
      <w:r>
        <w:rPr>
          <w:rFonts w:ascii="Traditional Arabic" w:hAnsi="Traditional Arabic" w:cs="Traditional Arabic"/>
          <w:b w:val="0"/>
          <w:i w:val="0"/>
          <w:sz w:val="36"/>
          <w:rtl/>
          <w:szCs w:val="36"/>
        </w:rPr>
        <w:t>(٣٦٠,٠٠٠)</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(٤٠١,٩٨٠)</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٥,١٦٣,١٧٢</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أغطين ٢٠٠٩م</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إيرادات بلغ متوسطها ١٣٧٦٣١,٩٢٩ ريال سعودي،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٣١ أغسطس ٢٠٠٦م.</w:t>
      </w:r>
    </w:p>
    <w:p>
      <w:pPr>
        <w:spacing w:after="120" w:line="276" w:lineRule="auto"/>
        <w:jc w:val="right"/>
        <w:bidi/>
      </w:pPr>
      <w:r>
        <w:rPr>
          <w:rFonts w:ascii="Traditional Arabic" w:hAnsi="Traditional Arabic" w:cs="Traditional Arabic"/>
          <w:b w:val="0"/>
          <w:i w:val="0"/>
          <w:sz w:val="36"/>
          <w:rtl/>
          <w:szCs w:val="36"/>
        </w:rPr>
        <w:t>الرادات.</w:t>
      </w:r>
    </w:p>
    <w:p>
      <w:pPr>
        <w:spacing w:after="120" w:line="276" w:lineRule="auto"/>
        <w:jc w:val="right"/>
        <w:bidi/>
      </w:pPr>
      <w:r>
        <w:rPr>
          <w:rFonts w:ascii="Traditional Arabic" w:hAnsi="Traditional Arabic" w:cs="Traditional Arabic"/>
          <w:b w:val="0"/>
          <w:i w:val="0"/>
          <w:sz w:val="36"/>
          <w:rtl/>
          <w:szCs w:val="36"/>
        </w:rPr>
        <w:t>٢/٢/٦ مجمل الربح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معمل الربح الما</w:t>
      </w:r>
    </w:p>
    <w:p>
      <w:pPr>
        <w:spacing w:after="120" w:line="276" w:lineRule="auto"/>
        <w:jc w:val="right"/>
        <w:bidi/>
      </w:pPr>
      <w:r>
        <w:rPr>
          <w:rFonts w:ascii="Traditional Arabic" w:hAnsi="Traditional Arabic" w:cs="Traditional Arabic"/>
          <w:b w:val="0"/>
          <w:i w:val="0"/>
          <w:sz w:val="36"/>
          <w:rtl/>
          <w:szCs w:val="36"/>
        </w:rPr>
        <w:t>عية سجل فريح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٣١ أغسطس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أخرى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تااريإلا ةميق لثمتت</w:t>
      </w:r>
    </w:p>
    <w:p>
      <w:pPr>
        <w:spacing w:after="120" w:line="276" w:lineRule="auto"/>
        <w:jc w:val="right"/>
        <w:bidi/>
      </w:pPr>
      <w:r>
        <w:rPr>
          <w:rFonts w:ascii="Traditional Arabic" w:hAnsi="Traditional Arabic" w:cs="Traditional Arabic"/>
          <w:b w:val="0"/>
          <w:i w:val="0"/>
          <w:sz w:val="36"/>
          <w:rtl/>
          <w:szCs w:val="36"/>
        </w:rPr>
        <w:t>٤٣,٢٠٠</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١١٣,٢٠٦</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١٠٦,٠٩٣</w:t>
      </w:r>
    </w:p>
    <w:p>
      <w:pPr>
        <w:spacing w:after="120" w:line="276" w:lineRule="auto"/>
        <w:jc w:val="right"/>
        <w:bidi/>
      </w:pPr>
      <w:r>
        <w:rPr>
          <w:rFonts w:ascii="Traditional Arabic" w:hAnsi="Traditional Arabic" w:cs="Traditional Arabic"/>
          <w:b w:val="0"/>
          <w:i w:val="0"/>
          <w:sz w:val="36"/>
          <w:rtl/>
          <w:szCs w:val="36"/>
        </w:rPr>
        <w:t>٢٣٦,٠٠٢</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١١٩,٦٠٠</w:t>
      </w:r>
    </w:p>
    <w:p>
      <w:pPr>
        <w:spacing w:after="120" w:line="276" w:lineRule="auto"/>
        <w:jc w:val="right"/>
        <w:bidi/>
      </w:pPr>
      <w:r>
        <w:rPr>
          <w:rFonts w:ascii="Traditional Arabic" w:hAnsi="Traditional Arabic" w:cs="Traditional Arabic"/>
          <w:b w:val="0"/>
          <w:i w:val="0"/>
          <w:sz w:val="36"/>
          <w:rtl/>
          <w:szCs w:val="36"/>
        </w:rPr>
        <w:t>٧١,٨٦١</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rtl/>
          <w:szCs w:val="36"/>
        </w:rPr>
        <w:t>٢٧٤,١٣٢</w:t>
      </w:r>
    </w:p>
    <w:p>
      <w:pPr>
        <w:spacing w:after="120" w:line="276" w:lineRule="auto"/>
        <w:jc w:val="right"/>
        <w:bidi/>
      </w:pPr>
      <w:r>
        <w:rPr>
          <w:rFonts w:ascii="Traditional Arabic" w:hAnsi="Traditional Arabic" w:cs="Traditional Arabic"/>
          <w:b w:val="0"/>
          <w:i w:val="0"/>
          <w:sz w:val="36"/>
          <w:rtl/>
          <w:szCs w:val="36"/>
        </w:rPr>
        <w:t>٨٩٤,٩٨٨</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١٢١٩٥٣</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١,٠١٤,٥٨٨</w:t>
      </w:r>
    </w:p>
    <w:p>
      <w:pPr>
        <w:spacing w:after="120" w:line="276" w:lineRule="auto"/>
        <w:jc w:val="right"/>
        <w:bidi/>
      </w:pPr>
      <w:r>
        <w:rPr>
          <w:rFonts w:ascii="Traditional Arabic" w:hAnsi="Traditional Arabic" w:cs="Traditional Arabic"/>
          <w:b w:val="0"/>
          <w:i w:val="0"/>
          <w:sz w:val="36"/>
          <w:rtl/>
          <w:szCs w:val="36"/>
        </w:rPr>
        <w:t>مما تقدم يتضح لنا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أنه لا يوجد لدينا تحليل بيند أخرى ـوف تعتمد عليه بتضمينه في صافي الربح القابل للتحقق للوصول الى متوسط صافي الربح لن الفترة.</w:t>
      </w:r>
    </w:p>
    <w:p>
      <w:pPr>
        <w:spacing w:after="120" w:line="276" w:lineRule="auto"/>
        <w:jc w:val="right"/>
        <w:bidi/>
      </w:pPr>
      <w:r>
        <w:rPr>
          <w:rFonts w:ascii="Traditional Arabic" w:hAnsi="Traditional Arabic" w:cs="Traditional Arabic"/>
          <w:b w:val="0"/>
          <w:i w:val="0"/>
          <w:sz w:val="36"/>
          <w:rtl/>
          <w:szCs w:val="36"/>
        </w:rPr>
        <w:t>ابون محومة محصلة</w:t>
      </w:r>
    </w:p>
    <w:p>
      <w:pPr>
        <w:spacing w:after="120" w:line="276" w:lineRule="auto"/>
        <w:jc w:val="right"/>
        <w:bidi/>
      </w:pPr>
      <w:r>
        <w:rPr>
          <w:rFonts w:ascii="Traditional Arabic" w:hAnsi="Traditional Arabic" w:cs="Traditional Arabic"/>
          <w:b w:val="0"/>
          <w:i w:val="0"/>
          <w:sz w:val="36"/>
          <w:rtl/>
          <w:szCs w:val="36"/>
        </w:rPr>
        <w:t>الرباح بيع موجو الثابتة</w:t>
      </w:r>
    </w:p>
    <w:p>
      <w:pPr>
        <w:spacing w:after="120" w:line="276" w:lineRule="auto"/>
        <w:jc w:val="right"/>
        <w:bidi/>
      </w:pPr>
      <w:r>
        <w:rPr>
          <w:rFonts w:ascii="Traditional Arabic" w:hAnsi="Traditional Arabic" w:cs="Traditional Arabic"/>
          <w:b w:val="0"/>
          <w:i w:val="0"/>
          <w:sz w:val="36"/>
          <w:rtl/>
          <w:szCs w:val="36"/>
        </w:rPr>
        <w:t>عمولات بلكية 0</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٣١ العطس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w:t>
      </w:r>
    </w:p>
    <w:p>
      <w:pPr>
        <w:spacing w:after="120" w:line="276" w:lineRule="auto"/>
        <w:jc w:val="right"/>
        <w:bidi/>
      </w:pPr>
      <w:r>
        <w:rPr>
          <w:rFonts w:ascii="Traditional Arabic" w:hAnsi="Traditional Arabic" w:cs="Traditional Arabic"/>
          <w:b w:val="0"/>
          <w:i w:val="0"/>
          <w:sz w:val="36"/>
          <w:rtl/>
          <w:szCs w:val="36"/>
        </w:rPr>
        <w:t>تتمثل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٩,٢٢٣,٥٥٢</w:t>
      </w:r>
    </w:p>
    <w:p>
      <w:pPr>
        <w:spacing w:after="120" w:line="276" w:lineRule="auto"/>
        <w:jc w:val="right"/>
        <w:bidi/>
      </w:pPr>
      <w:r>
        <w:rPr>
          <w:rFonts w:ascii="Traditional Arabic" w:hAnsi="Traditional Arabic" w:cs="Traditional Arabic"/>
          <w:b w:val="0"/>
          <w:i w:val="0"/>
          <w:sz w:val="36"/>
          <w:rtl/>
          <w:szCs w:val="36"/>
        </w:rPr>
        <w:t>٨,٤٤٠,٩٥٦</w:t>
      </w:r>
    </w:p>
    <w:p>
      <w:pPr>
        <w:spacing w:after="120" w:line="276" w:lineRule="auto"/>
        <w:jc w:val="right"/>
        <w:bidi/>
      </w:pPr>
      <w:r>
        <w:rPr>
          <w:rFonts w:ascii="Traditional Arabic" w:hAnsi="Traditional Arabic" w:cs="Traditional Arabic"/>
          <w:b w:val="0"/>
          <w:i w:val="0"/>
          <w:sz w:val="36"/>
          <w:rtl/>
          <w:szCs w:val="36"/>
        </w:rPr>
        <w:t>٨,٧١٠,٧٥١</w:t>
      </w:r>
    </w:p>
    <w:p>
      <w:pPr>
        <w:spacing w:after="120" w:line="276" w:lineRule="auto"/>
        <w:jc w:val="right"/>
        <w:bidi/>
      </w:pPr>
      <w:r>
        <w:rPr>
          <w:rFonts w:ascii="Traditional Arabic" w:hAnsi="Traditional Arabic" w:cs="Traditional Arabic"/>
          <w:b w:val="0"/>
          <w:i w:val="0"/>
          <w:sz w:val="36"/>
          <w:rtl/>
          <w:szCs w:val="36"/>
        </w:rPr>
        <w:t>٧,٨١٣,٣٧٥</w:t>
      </w:r>
    </w:p>
    <w:p>
      <w:pPr>
        <w:spacing w:after="120" w:line="276" w:lineRule="auto"/>
        <w:jc w:val="right"/>
        <w:bidi/>
      </w:pPr>
      <w:r>
        <w:rPr>
          <w:rFonts w:ascii="Traditional Arabic" w:hAnsi="Traditional Arabic" w:cs="Traditional Arabic"/>
          <w:b w:val="0"/>
          <w:i w:val="0"/>
          <w:sz w:val="36"/>
          <w:rtl/>
          <w:szCs w:val="36"/>
        </w:rPr>
        <w:t>٢,١٦٨,٢٣٤</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١,٦٦٦,٨٤٥</w:t>
      </w:r>
    </w:p>
    <w:p>
      <w:pPr>
        <w:spacing w:after="120" w:line="276" w:lineRule="auto"/>
        <w:jc w:val="right"/>
        <w:bidi/>
      </w:pPr>
      <w:r>
        <w:rPr>
          <w:rFonts w:ascii="Traditional Arabic" w:hAnsi="Traditional Arabic" w:cs="Traditional Arabic"/>
          <w:b w:val="0"/>
          <w:i w:val="0"/>
          <w:sz w:val="36"/>
          <w:rtl/>
          <w:szCs w:val="36"/>
        </w:rPr>
        <w:t>١,٥٧٩,٧٤٠</w:t>
      </w:r>
    </w:p>
    <w:p>
      <w:pPr>
        <w:spacing w:after="120" w:line="276" w:lineRule="auto"/>
        <w:jc w:val="right"/>
        <w:bidi/>
      </w:pPr>
      <w:r>
        <w:rPr>
          <w:rFonts w:ascii="Traditional Arabic" w:hAnsi="Traditional Arabic" w:cs="Traditional Arabic"/>
          <w:b w:val="0"/>
          <w:i w:val="0"/>
          <w:sz w:val="36"/>
          <w:rtl/>
          <w:szCs w:val="36"/>
        </w:rPr>
        <w:t>١,٢٥٦,٥٥٤</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١,٣٠٨,٥٧٠</w:t>
      </w:r>
    </w:p>
    <w:p>
      <w:pPr>
        <w:spacing w:after="120" w:line="276" w:lineRule="auto"/>
        <w:jc w:val="right"/>
        <w:bidi/>
      </w:pPr>
      <w:r>
        <w:rPr>
          <w:rFonts w:ascii="Traditional Arabic" w:hAnsi="Traditional Arabic" w:cs="Traditional Arabic"/>
          <w:b w:val="0"/>
          <w:i w:val="0"/>
          <w:sz w:val="36"/>
          <w:rtl/>
          <w:szCs w:val="36"/>
        </w:rPr>
        <w:t>١,٣٢٤,٣٨٠</w:t>
      </w:r>
    </w:p>
    <w:p>
      <w:pPr>
        <w:spacing w:after="120" w:line="276" w:lineRule="auto"/>
        <w:jc w:val="right"/>
        <w:bidi/>
      </w:pPr>
      <w:r>
        <w:rPr>
          <w:rFonts w:ascii="Traditional Arabic" w:hAnsi="Traditional Arabic" w:cs="Traditional Arabic"/>
          <w:b w:val="0"/>
          <w:i w:val="0"/>
          <w:sz w:val="36"/>
          <w:rtl/>
          <w:szCs w:val="36"/>
        </w:rPr>
        <w:t>٩٦٣,٠٥٤</w:t>
      </w:r>
    </w:p>
    <w:p>
      <w:pPr>
        <w:spacing w:after="120" w:line="276" w:lineRule="auto"/>
        <w:jc w:val="right"/>
        <w:bidi/>
      </w:pPr>
      <w:r>
        <w:rPr>
          <w:rFonts w:ascii="Traditional Arabic" w:hAnsi="Traditional Arabic" w:cs="Traditional Arabic"/>
          <w:b w:val="0"/>
          <w:i w:val="0"/>
          <w:sz w:val="36"/>
          <w:rtl/>
          <w:szCs w:val="36"/>
        </w:rPr>
        <w:t>٨٨٢,٦٩١</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٢٩٤,٠٩٥</w:t>
      </w:r>
    </w:p>
    <w:p>
      <w:pPr>
        <w:spacing w:after="120" w:line="276" w:lineRule="auto"/>
        <w:jc w:val="right"/>
        <w:bidi/>
      </w:pPr>
      <w:r>
        <w:rPr>
          <w:rFonts w:ascii="Traditional Arabic" w:hAnsi="Traditional Arabic" w:cs="Traditional Arabic"/>
          <w:b w:val="0"/>
          <w:i w:val="0"/>
          <w:sz w:val="36"/>
          <w:rtl/>
          <w:szCs w:val="36"/>
        </w:rPr>
        <w:t>٧٢٥,٣٨٢</w:t>
      </w:r>
    </w:p>
    <w:p>
      <w:pPr>
        <w:spacing w:after="120" w:line="276" w:lineRule="auto"/>
        <w:jc w:val="right"/>
        <w:bidi/>
      </w:pPr>
      <w:r>
        <w:rPr>
          <w:rFonts w:ascii="Traditional Arabic" w:hAnsi="Traditional Arabic" w:cs="Traditional Arabic"/>
          <w:b w:val="0"/>
          <w:i w:val="0"/>
          <w:sz w:val="36"/>
          <w:rtl/>
          <w:szCs w:val="36"/>
        </w:rPr>
        <w:t>100 VOT</w:t>
      </w:r>
    </w:p>
    <w:p>
      <w:pPr>
        <w:spacing w:after="120" w:line="276" w:lineRule="auto"/>
        <w:jc w:val="right"/>
        <w:bidi/>
      </w:pPr>
      <w:r>
        <w:rPr>
          <w:rFonts w:ascii="Traditional Arabic" w:hAnsi="Traditional Arabic" w:cs="Traditional Arabic"/>
          <w:b w:val="0"/>
          <w:i w:val="0"/>
          <w:sz w:val="36"/>
          <w:rtl/>
          <w:szCs w:val="36"/>
        </w:rPr>
        <w:t>٨٢١,٦٠٤</w:t>
      </w:r>
    </w:p>
    <w:p>
      <w:pPr>
        <w:spacing w:after="120" w:line="276" w:lineRule="auto"/>
        <w:jc w:val="right"/>
        <w:bidi/>
      </w:pPr>
      <w:r>
        <w:rPr>
          <w:rFonts w:ascii="Traditional Arabic" w:hAnsi="Traditional Arabic" w:cs="Traditional Arabic"/>
          <w:b w:val="0"/>
          <w:i w:val="0"/>
          <w:sz w:val="36"/>
          <w:rtl/>
          <w:szCs w:val="36"/>
        </w:rPr>
        <w:t>١,١٢٣,٥٨٨</w:t>
      </w:r>
    </w:p>
    <w:p>
      <w:pPr>
        <w:spacing w:after="120" w:line="276" w:lineRule="auto"/>
        <w:jc w:val="right"/>
        <w:bidi/>
      </w:pPr>
      <w:r>
        <w:rPr>
          <w:rFonts w:ascii="Traditional Arabic" w:hAnsi="Traditional Arabic" w:cs="Traditional Arabic"/>
          <w:b w:val="0"/>
          <w:i w:val="0"/>
          <w:sz w:val="36"/>
          <w:rtl/>
          <w:szCs w:val="36"/>
        </w:rPr>
        <w:t>١,٠٥٦,٨٦٩</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٧٢١,٦٩٢</w:t>
      </w:r>
    </w:p>
    <w:p>
      <w:pPr>
        <w:spacing w:after="120" w:line="276" w:lineRule="auto"/>
        <w:jc w:val="right"/>
        <w:bidi/>
      </w:pPr>
      <w:r>
        <w:rPr>
          <w:rFonts w:ascii="Traditional Arabic" w:hAnsi="Traditional Arabic" w:cs="Traditional Arabic"/>
          <w:b w:val="0"/>
          <w:i w:val="0"/>
          <w:sz w:val="36"/>
          <w:rtl/>
          <w:szCs w:val="36"/>
        </w:rPr>
        <w:t>٦٠٦,٢١٤</w:t>
      </w:r>
    </w:p>
    <w:p>
      <w:pPr>
        <w:spacing w:after="120" w:line="276" w:lineRule="auto"/>
        <w:jc w:val="right"/>
        <w:bidi/>
      </w:pPr>
      <w:r>
        <w:rPr>
          <w:rFonts w:ascii="Traditional Arabic" w:hAnsi="Traditional Arabic" w:cs="Traditional Arabic"/>
          <w:b w:val="0"/>
          <w:i w:val="0"/>
          <w:sz w:val="36"/>
          <w:rtl/>
          <w:szCs w:val="36"/>
        </w:rPr>
        <w:t>٥٦٦,٨٩١</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١٢٦.٣٤٥</w:t>
      </w:r>
    </w:p>
    <w:p>
      <w:pPr>
        <w:spacing w:after="120" w:line="276" w:lineRule="auto"/>
        <w:jc w:val="right"/>
        <w:bidi/>
      </w:pPr>
      <w:r>
        <w:rPr>
          <w:rFonts w:ascii="Traditional Arabic" w:hAnsi="Traditional Arabic" w:cs="Traditional Arabic"/>
          <w:b w:val="0"/>
          <w:i w:val="0"/>
          <w:sz w:val="36"/>
          <w:rtl/>
          <w:szCs w:val="36"/>
        </w:rPr>
        <w:t>١٠٨,٨٥٣</w:t>
      </w:r>
    </w:p>
    <w:p>
      <w:pPr>
        <w:spacing w:after="120" w:line="276" w:lineRule="auto"/>
        <w:jc w:val="right"/>
        <w:bidi/>
      </w:pPr>
      <w:r>
        <w:rPr>
          <w:rFonts w:ascii="Traditional Arabic" w:hAnsi="Traditional Arabic" w:cs="Traditional Arabic"/>
          <w:b w:val="0"/>
          <w:i w:val="0"/>
          <w:sz w:val="36"/>
          <w:rtl/>
          <w:szCs w:val="36"/>
        </w:rPr>
        <w:t>۹۲.۹۱۹</w:t>
      </w:r>
    </w:p>
    <w:p>
      <w:pPr>
        <w:spacing w:after="120" w:line="276" w:lineRule="auto"/>
        <w:jc w:val="right"/>
        <w:bidi/>
      </w:pPr>
      <w:r>
        <w:rPr>
          <w:rFonts w:ascii="Traditional Arabic" w:hAnsi="Traditional Arabic" w:cs="Traditional Arabic"/>
          <w:b w:val="0"/>
          <w:i w:val="0"/>
          <w:sz w:val="36"/>
          <w:rtl/>
          <w:szCs w:val="36"/>
        </w:rPr>
        <w:t>٤٥٤٥٧٣</w:t>
      </w:r>
    </w:p>
    <w:p>
      <w:pPr>
        <w:spacing w:after="120" w:line="276" w:lineRule="auto"/>
        <w:jc w:val="right"/>
        <w:bidi/>
      </w:pPr>
      <w:r>
        <w:rPr>
          <w:rFonts w:ascii="Traditional Arabic" w:hAnsi="Traditional Arabic" w:cs="Traditional Arabic"/>
          <w:b w:val="0"/>
          <w:i w:val="0"/>
          <w:sz w:val="36"/>
          <w:rtl/>
          <w:szCs w:val="36"/>
        </w:rPr>
        <w:t>١,٣٦٢,٦١٥</w:t>
      </w:r>
    </w:p>
    <w:p>
      <w:pPr>
        <w:spacing w:after="120" w:line="276" w:lineRule="auto"/>
        <w:jc w:val="right"/>
        <w:bidi/>
      </w:pPr>
      <w:r>
        <w:rPr>
          <w:rFonts w:ascii="Traditional Arabic" w:hAnsi="Traditional Arabic" w:cs="Traditional Arabic"/>
          <w:b w:val="0"/>
          <w:i w:val="0"/>
          <w:sz w:val="36"/>
          <w:rtl/>
          <w:szCs w:val="36"/>
        </w:rPr>
        <w:t>١,٠٤٣,٠٠٢</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٢٨,١٥٧</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١,٦٦٢,٠١٠</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سفر 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صيانة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لتلك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المعدودة. التقييم في ٣١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استبعاد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١٢٥,٩٤٦,٥٠٤</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(١٢٨,٧٨١,٥٤٦( )١٤٣,٥٤٠,١٩٦)</w:t>
      </w:r>
    </w:p>
    <w:p>
      <w:pPr>
        <w:spacing w:after="120" w:line="276" w:lineRule="auto"/>
        <w:jc w:val="right"/>
        <w:bidi/>
      </w:pPr>
      <w:r>
        <w:rPr>
          <w:rFonts w:ascii="Traditional Arabic" w:hAnsi="Traditional Arabic" w:cs="Traditional Arabic"/>
          <w:b w:val="0"/>
          <w:i w:val="0"/>
          <w:sz w:val="36"/>
          <w:rtl/>
          <w:szCs w:val="36"/>
        </w:rPr>
        <w:t>(1,421,171)</w:t>
      </w:r>
    </w:p>
    <w:p>
      <w:pPr>
        <w:spacing w:after="120" w:line="276" w:lineRule="auto"/>
        <w:jc w:val="right"/>
        <w:bidi/>
      </w:pPr>
      <w:r>
        <w:rPr>
          <w:rFonts w:ascii="Traditional Arabic" w:hAnsi="Traditional Arabic" w:cs="Traditional Arabic"/>
          <w:b w:val="0"/>
          <w:i w:val="0"/>
          <w:sz w:val="36"/>
          <w:rtl/>
          <w:szCs w:val="36"/>
        </w:rPr>
        <w:t>(1.7,120,0VT)</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(10,11,1TT)</w:t>
      </w:r>
    </w:p>
    <w:p>
      <w:pPr>
        <w:spacing w:after="120" w:line="276" w:lineRule="auto"/>
        <w:jc w:val="right"/>
        <w:bidi/>
      </w:pPr>
      <w:r>
        <w:rPr>
          <w:rFonts w:ascii="Traditional Arabic" w:hAnsi="Traditional Arabic" w:cs="Traditional Arabic"/>
          <w:b w:val="0"/>
          <w:i w:val="0"/>
          <w:sz w:val="36"/>
          <w:rtl/>
          <w:szCs w:val="36"/>
        </w:rPr>
        <w:t>(۱۱۲,۵۹۷,۸۰۹)</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١٥,٠٢٤,٩٤٠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rtl/>
          <w:szCs w:val="36"/>
        </w:rPr>
        <w:t>(١٦,٥٢٢٣٨٠( )١٦,٤٨٢,٣٧٢ )</w:t>
      </w:r>
    </w:p>
    <w:p>
      <w:pPr>
        <w:spacing w:after="120" w:line="276" w:lineRule="auto"/>
        <w:jc w:val="right"/>
        <w:bidi/>
      </w:pPr>
      <w:r>
        <w:rPr>
          <w:rFonts w:ascii="Traditional Arabic" w:hAnsi="Traditional Arabic" w:cs="Traditional Arabic"/>
          <w:b w:val="0"/>
          <w:i w:val="0"/>
          <w:sz w:val="36"/>
          <w:rtl/>
          <w:szCs w:val="36"/>
        </w:rPr>
        <w:t>(12,678,699)</w:t>
      </w:r>
    </w:p>
    <w:p>
      <w:pPr>
        <w:spacing w:after="120" w:line="276" w:lineRule="auto"/>
        <w:jc w:val="right"/>
        <w:bidi/>
      </w:pPr>
      <w:r>
        <w:rPr>
          <w:rFonts w:ascii="Traditional Arabic" w:hAnsi="Traditional Arabic" w:cs="Traditional Arabic"/>
          <w:b w:val="0"/>
          <w:i w:val="0"/>
          <w:sz w:val="36"/>
          <w:rtl/>
          <w:szCs w:val="36"/>
        </w:rPr>
        <w:t>(١٣,٣٧٢,٨٨٦( )١٣,٩٥٧,٧٧٤)</w:t>
      </w:r>
    </w:p>
    <w:p>
      <w:pPr>
        <w:spacing w:after="120" w:line="276" w:lineRule="auto"/>
        <w:jc w:val="right"/>
        <w:bidi/>
      </w:pPr>
      <w:r>
        <w:rPr>
          <w:rFonts w:ascii="Traditional Arabic" w:hAnsi="Traditional Arabic" w:cs="Traditional Arabic"/>
          <w:b w:val="0"/>
          <w:i w:val="0"/>
          <w:sz w:val="36"/>
          <w:rtl/>
          <w:szCs w:val="36"/>
        </w:rPr>
        <w:t>٥٥١,٦١٥</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(٥۱,۷۷۸)</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١,٠١٤,٥٨٨</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٨٩٧,٤٨٦</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في ٣١ المسطس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مرفق ( ۲ )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فسوق هذا النشاط من الأسواق التي تتسم بالثبات ولا توجد أية قيود حكومية أو تطورات مفاجئة يمكن أن تؤثر في ذلك النشاط.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عدد من المنافسين حيث أنهم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ان اعتماد الشركة على العمالة والموردين والتكنولوجيا المتاحة في سوق المملكة العربية السعودية يؤدي إلى إنخفاض الخطر</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٣٩ المصطس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المطين ٢٠٠٦م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رتفع جدا</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إجتمع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حصة أبار وزيني في التقييم</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التقيي</w:t>
      </w:r>
    </w:p>
    <w:p>
      <w:pPr>
        <w:spacing w:after="120" w:line="276" w:lineRule="auto"/>
        <w:jc w:val="right"/>
        <w:bidi/>
      </w:pPr>
      <w:r>
        <w:rPr>
          <w:rFonts w:ascii="Traditional Arabic" w:hAnsi="Traditional Arabic" w:cs="Traditional Arabic"/>
          <w:b w:val="0"/>
          <w:i w:val="0"/>
          <w:sz w:val="36"/>
          <w:rtl/>
          <w:szCs w:val="36"/>
        </w:rPr>
        <w:t>1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\-۲-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се</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٠٠٠ ر ٤٣٠ ١٤٤</w:t>
      </w:r>
    </w:p>
    <w:p>
      <w:pPr>
        <w:spacing w:after="120" w:line="276" w:lineRule="auto"/>
        <w:jc w:val="right"/>
        <w:bidi/>
      </w:pPr>
      <w:r>
        <w:rPr>
          <w:rFonts w:ascii="Traditional Arabic" w:hAnsi="Traditional Arabic" w:cs="Traditional Arabic"/>
          <w:b w:val="0"/>
          <w:i w:val="0"/>
          <w:sz w:val="36"/>
          <w:rtl/>
          <w:szCs w:val="36"/>
        </w:rPr>
        <w:t>٣٥,٤٣٠,۰۰۰</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٠٠٠ ٤٣٠ ١٤٤</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مزرعة وادي فاطمة للدواجن ٢ شركة مصنع الحلويات والطحينة الوطني ٣-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ه 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٤١٦٠,٠٠٠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۰۰۰ر ٤٠٠٠ ۰۰۰ر ٢,٤٠٠</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۱ -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۲- شركة أزكو للسياحة والسفر شركة آبار وزيني لتموين السفن 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 -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۲۵%</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 البطاقات الإئتمانية، السحوبات أو التحاويل الشخصية... الخ).</w:t>
      </w:r>
    </w:p>
    <w:p>
      <w:pPr>
        <w:spacing w:after="120" w:line="276" w:lineRule="auto"/>
        <w:jc w:val="right"/>
        <w:bidi/>
      </w:pPr>
      <w:r>
        <w:rPr>
          <w:rFonts w:ascii="Traditional Arabic" w:hAnsi="Traditional Arabic" w:cs="Traditional Arabic"/>
          <w:b w:val="0"/>
          <w:i w:val="0"/>
          <w:sz w:val="36"/>
          <w:rtl/>
          <w:szCs w:val="36"/>
        </w:rPr>
        <w:t>ہم نے</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w:t>
      </w:r>
    </w:p>
    <w:p>
      <w:pPr>
        <w:spacing w:after="120" w:line="276" w:lineRule="auto"/>
        <w:jc w:val="right"/>
        <w:bidi/>
      </w:pPr>
      <w:r>
        <w:rPr>
          <w:rFonts w:ascii="Traditional Arabic" w:hAnsi="Traditional Arabic" w:cs="Traditional Arabic"/>
          <w:b w:val="0"/>
          <w:i w:val="0"/>
          <w:sz w:val="36"/>
          <w:rtl/>
          <w:szCs w:val="36"/>
        </w:rPr>
        <w:t>.١٥</w:t>
      </w:r>
    </w:p>
    <w:p>
      <w:pPr>
        <w:spacing w:after="120" w:line="276" w:lineRule="auto"/>
        <w:jc w:val="right"/>
        <w:bidi/>
      </w:pPr>
      <w:r>
        <w:rPr>
          <w:rFonts w:ascii="Traditional Arabic" w:hAnsi="Traditional Arabic" w:cs="Traditional Arabic"/>
          <w:b w:val="0"/>
          <w:i w:val="0"/>
          <w:sz w:val="36"/>
          <w:rtl/>
          <w:szCs w:val="36"/>
        </w:rPr>
        <w:t>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أقر أنا / عدنان فوزي النهدي، سعودي الجنسية، سجل مدنى 1029985924 بأنني حضرت مجلس العقد، عن عقد البيع المؤرخ 1431/9/20، وقد قمت بالتوقيع كشاهد على العقد، عن بيع كامل حصص الشيخ أحمد عباس زيني رحمه الله، بشركة أحمد زيني التجارية سجل تجاري رقم 4030169102 وذلك إلى ابنه الشيخ أسامة أحمد زيني،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فهد القثامي، والاستاذ / عبده</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الاستاذ عماد القرعاوي المحامي، وأمام الشهود الحاضرين وأشهد بأنني شهدت على هذا العقد، ووقعت على ذلك كشاهد، وأن الشيخ أحمد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21</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أقر أنا / فيصل فهد القثامي،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والأستاذ/ عبده مسعد الوصابي..</w:t>
      </w:r>
    </w:p>
    <w:p>
      <w:pPr>
        <w:spacing w:after="120" w:line="276" w:lineRule="auto"/>
        <w:jc w:val="right"/>
        <w:bidi/>
      </w:pPr>
      <w:r>
        <w:rPr>
          <w:rFonts w:ascii="Traditional Arabic" w:hAnsi="Traditional Arabic" w:cs="Traditional Arabic"/>
          <w:b w:val="0"/>
          <w:i w:val="0"/>
          <w:sz w:val="36"/>
          <w:rtl/>
          <w:szCs w:val="36"/>
        </w:rPr>
        <w:t>وأشهد بأنني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قف</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٢٠٢٤/٠١/١٦ه</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أقر أنا / عبده مسعد مهدي الوصابي، يمني الجنسية، إقامة رقم ۲۱۲۰۸۰۳۰٦٥، بأنني حضرت مجلس عقد البيع لكامل حصص الشيخ أحمد زيني رحمه في تاريخ ١٤٣١/٠٩/٢٠هـ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سعوديون الجنسية.</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٤</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 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w:t>
      </w:r>
    </w:p>
    <w:p>
      <w:pPr>
        <w:spacing w:after="120" w:line="276" w:lineRule="auto"/>
        <w:jc w:val="right"/>
        <w:bidi/>
      </w:pPr>
      <w:r>
        <w:rPr>
          <w:rFonts w:ascii="Traditional Arabic" w:hAnsi="Traditional Arabic" w:cs="Traditional Arabic"/>
          <w:b w:val="0"/>
          <w:i w:val="0"/>
          <w:sz w:val="36"/>
          <w:rtl/>
          <w:szCs w:val="36"/>
        </w:rPr>
        <w:t>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لابنه اسامه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أمر تنفيذ عاتقة ـ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أمر تنفيذ عاتقة ـ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إخطار مطالبة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https://drive.google.com/file/d/1wr920yMPAxBIG2o8F_qt4qqMsqcpM5uV/view</w:t>
      </w:r>
    </w:p>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ةينورتكللإا تامدخلا عيمج ققحتلا تامدخ انه بتكا 4024</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الدائرة تاريخ تقديم</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لوحة المعلومات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فارطلأا تانايب</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مقدم الطلب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لوحة المعلومات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الخدمات تنفيذية</w:t>
      </w:r>
    </w:p>
    <w:p>
      <w:pPr>
        <w:spacing w:after="120" w:line="276" w:lineRule="auto"/>
        <w:jc w:val="right"/>
        <w:bidi/>
      </w:pPr>
      <w:r>
        <w:rPr>
          <w:rFonts w:ascii="Traditional Arabic" w:hAnsi="Traditional Arabic" w:cs="Traditional Arabic"/>
          <w:b w:val="0"/>
          <w:i w:val="0"/>
          <w:sz w:val="36"/>
          <w:rtl/>
          <w:szCs w:val="36"/>
        </w:rPr>
        <w:t>المحاضر</w:t>
      </w:r>
    </w:p>
    <w:p>
      <w:pPr>
        <w:spacing w:after="120" w:line="276" w:lineRule="auto"/>
        <w:jc w:val="right"/>
        <w:bidi/>
      </w:pPr>
      <w:r>
        <w:rPr>
          <w:rFonts w:ascii="Traditional Arabic" w:hAnsi="Traditional Arabic" w:cs="Traditional Arabic"/>
          <w:b w:val="0"/>
          <w:i w:val="0"/>
          <w:sz w:val="36"/>
          <w:rtl/>
          <w:szCs w:val="36"/>
        </w:rPr>
        <w:t>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زجان</w:t>
      </w:r>
    </w:p>
    <w:p>
      <w:pPr>
        <w:spacing w:after="120" w:line="276" w:lineRule="auto"/>
        <w:jc w:val="right"/>
        <w:bidi/>
      </w:pPr>
      <w:r>
        <w:rPr>
          <w:rFonts w:ascii="Traditional Arabic" w:hAnsi="Traditional Arabic" w:cs="Traditional Arabic"/>
          <w:b w:val="0"/>
          <w:i w:val="0"/>
          <w:sz w:val="36"/>
          <w:rtl/>
          <w:szCs w:val="36"/>
        </w:rPr>
        <w:t>1950@moj.gov.sa</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//new.najiz.sa/applications/dashboard&gt; &lt;https: //new.najiz.sa/applications/lawsuit&gt; &lt;https: //new.najiz.sa/applications/lawsuit/bankruptcy&gt; [\#1](#1) [\#1](#1) [\#1](#1) [\#1](#1) &lt;https: //new.najiz.sa/applications/crm/list&gt; &lt;https: //new.najiz.sa/applications/lawsuit/judicial-fees&gt; [\#1](#1)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[\#1](#1) [\#1](#1) [\#1](#1) [\#1](#1) &lt;https: //new.najiz.sa/applications/crm/list&gt; &lt;https: //new.najiz.sa/applications/lawsuit/judicial-fees&gt; [\#1](#1)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[\#1](#1) [\#1](#1) [\#1](#1) [\#1](#1) &lt;https: //new.najiz.sa/applications/crm/list&gt; &lt;https: //new.najiz.sa/applications/lawsuit/judicial-fees&gt; [\#1](#1)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أمر تنفيذ عدنان ـ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أمر تنفيذ عدنان ـ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إخطار مطالبة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https://drive.google.com/file/d/16jMMKVVp_ypWfDmwhI7Zo9wQmkAgoS-W/view</w:t>
      </w:r>
    </w:p>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ةينورتكللإا تامدخلا عيمج ققحتلا تامدخ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الدائرة تاريخ تقديم</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زجان</w:t>
      </w:r>
    </w:p>
    <w:p>
      <w:pPr>
        <w:spacing w:after="120" w:line="276" w:lineRule="auto"/>
        <w:jc w:val="right"/>
        <w:bidi/>
      </w:pPr>
      <w:r>
        <w:rPr>
          <w:rFonts w:ascii="Traditional Arabic" w:hAnsi="Traditional Arabic" w:cs="Traditional Arabic"/>
          <w:b w:val="0"/>
          <w:i w:val="0"/>
          <w:sz w:val="36"/>
          <w:rtl/>
          <w:szCs w:val="36"/>
        </w:rPr>
        <w:t>1950@moj.gov.sa</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شكوى المجلس الأعلى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شكوى المجلس الأعلى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https://drive.google.com/file/d/11zu80HYssb1KXnYU_R4JBNAGjpzj-eWI/view</w:t>
      </w:r>
    </w:p>
    <w:p/>
    <w:p>
      <w:pPr>
        <w:spacing w:after="120" w:line="276" w:lineRule="auto"/>
        <w:jc w:val="right"/>
        <w:bidi/>
      </w:pPr>
      <w:r>
        <w:rPr>
          <w:rFonts w:ascii="Traditional Arabic" w:hAnsi="Traditional Arabic" w:cs="Traditional Arabic"/>
          <w:b w:val="0"/>
          <w:i w:val="0"/>
          <w:sz w:val="36"/>
          <w:rtl/>
          <w:szCs w:val="36"/>
        </w:rPr>
        <w:t>بيانات مقدم لشكوى</w:t>
      </w:r>
    </w:p>
    <w:p>
      <w:pPr>
        <w:spacing w:after="120" w:line="276" w:lineRule="auto"/>
        <w:jc w:val="right"/>
        <w:bidi/>
      </w:pPr>
      <w:r>
        <w:rPr>
          <w:rFonts w:ascii="Traditional Arabic" w:hAnsi="Traditional Arabic" w:cs="Traditional Arabic"/>
          <w:b w:val="0"/>
          <w:i w:val="0"/>
          <w:sz w:val="36"/>
          <w:rtl/>
          <w:szCs w:val="36"/>
        </w:rPr>
        <w:t>ةلئاعلا مسا</w:t>
      </w:r>
    </w:p>
    <w:p>
      <w:pPr>
        <w:spacing w:after="120" w:line="276" w:lineRule="auto"/>
        <w:jc w:val="right"/>
        <w:bidi/>
      </w:pPr>
      <w:r>
        <w:rPr>
          <w:rFonts w:ascii="Traditional Arabic" w:hAnsi="Traditional Arabic" w:cs="Traditional Arabic"/>
          <w:b w:val="0"/>
          <w:i w:val="0"/>
          <w:sz w:val="36"/>
          <w:rtl/>
          <w:szCs w:val="36"/>
        </w:rPr>
        <w:t>دجلا مسا</w:t>
      </w:r>
    </w:p>
    <w:p>
      <w:pPr>
        <w:spacing w:after="120" w:line="276" w:lineRule="auto"/>
        <w:jc w:val="right"/>
        <w:bidi/>
      </w:pPr>
      <w:r>
        <w:rPr>
          <w:rFonts w:ascii="Traditional Arabic" w:hAnsi="Traditional Arabic" w:cs="Traditional Arabic"/>
          <w:b w:val="0"/>
          <w:i w:val="0"/>
          <w:sz w:val="36"/>
          <w:rtl/>
          <w:szCs w:val="36"/>
        </w:rPr>
        <w:t>بلأا مسا</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زيني خدمة الشكوى اإللكترونية االسم األول</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بن عباس</w:t>
      </w:r>
    </w:p>
    <w:p>
      <w:pPr>
        <w:spacing w:after="120" w:line="276" w:lineRule="auto"/>
        <w:jc w:val="right"/>
        <w:bidi/>
      </w:pPr>
      <w:r>
        <w:rPr>
          <w:rFonts w:ascii="Traditional Arabic" w:hAnsi="Traditional Arabic" w:cs="Traditional Arabic"/>
          <w:b w:val="0"/>
          <w:i w:val="0"/>
          <w:sz w:val="36"/>
          <w:rtl/>
          <w:szCs w:val="36"/>
        </w:rPr>
        <w:t>بن احمد</w:t>
      </w:r>
    </w:p>
    <w:p>
      <w:pPr>
        <w:spacing w:after="120" w:line="276" w:lineRule="auto"/>
        <w:jc w:val="right"/>
        <w:bidi/>
      </w:pPr>
      <w:r>
        <w:rPr>
          <w:rFonts w:ascii="Traditional Arabic" w:hAnsi="Traditional Arabic" w:cs="Traditional Arabic"/>
          <w:b w:val="0"/>
          <w:i w:val="0"/>
          <w:sz w:val="36"/>
          <w:rtl/>
          <w:szCs w:val="36"/>
        </w:rPr>
        <w:t>أسامه</w:t>
      </w:r>
    </w:p>
    <w:p>
      <w:pPr>
        <w:spacing w:after="120" w:line="276" w:lineRule="auto"/>
        <w:jc w:val="right"/>
        <w:bidi/>
      </w:pPr>
      <w:r>
        <w:rPr>
          <w:rFonts w:ascii="Traditional Arabic" w:hAnsi="Traditional Arabic" w:cs="Traditional Arabic"/>
          <w:b w:val="0"/>
          <w:i w:val="0"/>
          <w:sz w:val="36"/>
          <w:rtl/>
          <w:szCs w:val="36"/>
        </w:rPr>
        <w:t>صفة مقدم الشكوى</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رقم الجوال</w:t>
      </w:r>
    </w:p>
    <w:p>
      <w:pPr>
        <w:spacing w:after="120" w:line="276" w:lineRule="auto"/>
        <w:jc w:val="right"/>
        <w:bidi/>
      </w:pPr>
      <w:r>
        <w:rPr>
          <w:rFonts w:ascii="Traditional Arabic" w:hAnsi="Traditional Arabic" w:cs="Traditional Arabic"/>
          <w:b w:val="0"/>
          <w:i w:val="0"/>
          <w:sz w:val="36"/>
          <w:rtl/>
          <w:szCs w:val="36"/>
        </w:rPr>
        <w:t>رقم الهوية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0556355663</w:t>
      </w:r>
    </w:p>
    <w:p>
      <w:pPr>
        <w:spacing w:after="120" w:line="276" w:lineRule="auto"/>
        <w:jc w:val="right"/>
        <w:bidi/>
      </w:pPr>
      <w:r>
        <w:rPr>
          <w:rFonts w:ascii="Traditional Arabic" w:hAnsi="Traditional Arabic" w:cs="Traditional Arabic"/>
          <w:b w:val="0"/>
          <w:i w:val="0"/>
          <w:sz w:val="36"/>
          <w:rtl/>
          <w:szCs w:val="36"/>
        </w:rPr>
        <w:t>1008017301</w:t>
      </w:r>
    </w:p>
    <w:p>
      <w:pPr>
        <w:spacing w:after="120" w:line="276" w:lineRule="auto"/>
        <w:jc w:val="right"/>
        <w:bidi/>
      </w:pPr>
      <w:r>
        <w:rPr>
          <w:rFonts w:ascii="Traditional Arabic" w:hAnsi="Traditional Arabic" w:cs="Traditional Arabic"/>
          <w:b w:val="0"/>
          <w:i w:val="0"/>
          <w:sz w:val="36"/>
          <w:rtl/>
          <w:szCs w:val="36"/>
        </w:rPr>
        <w:t>تفاصيل القضية</w:t>
      </w:r>
    </w:p>
    <w:p>
      <w:pPr>
        <w:spacing w:after="120" w:line="276" w:lineRule="auto"/>
        <w:jc w:val="right"/>
        <w:bidi/>
      </w:pPr>
      <w:r>
        <w:rPr>
          <w:rFonts w:ascii="Traditional Arabic" w:hAnsi="Traditional Arabic" w:cs="Traditional Arabic"/>
          <w:b w:val="0"/>
          <w:i w:val="0"/>
          <w:sz w:val="36"/>
          <w:rtl/>
          <w:szCs w:val="36"/>
        </w:rPr>
        <w:t>المحكمة / الدائرة</w:t>
      </w:r>
    </w:p>
    <w:p>
      <w:pPr>
        <w:spacing w:after="120" w:line="276" w:lineRule="auto"/>
        <w:jc w:val="right"/>
        <w:bidi/>
      </w:pPr>
      <w:r>
        <w:rPr>
          <w:rFonts w:ascii="Traditional Arabic" w:hAnsi="Traditional Arabic" w:cs="Traditional Arabic"/>
          <w:b w:val="0"/>
          <w:i w:val="0"/>
          <w:sz w:val="36"/>
          <w:rtl/>
          <w:szCs w:val="36"/>
        </w:rPr>
        <w:t>نوع القضية</w:t>
      </w:r>
    </w:p>
    <w:p>
      <w:pPr>
        <w:spacing w:after="120" w:line="276" w:lineRule="auto"/>
        <w:jc w:val="right"/>
        <w:bidi/>
      </w:pPr>
      <w:r>
        <w:rPr>
          <w:rFonts w:ascii="Traditional Arabic" w:hAnsi="Traditional Arabic" w:cs="Traditional Arabic"/>
          <w:b w:val="0"/>
          <w:i w:val="0"/>
          <w:sz w:val="36"/>
          <w:rtl/>
          <w:szCs w:val="36"/>
        </w:rPr>
        <w:t>الدائرة االولى</w:t>
      </w:r>
    </w:p>
    <w:p>
      <w:pPr>
        <w:spacing w:after="120" w:line="276" w:lineRule="auto"/>
        <w:jc w:val="right"/>
        <w:bidi/>
      </w:pPr>
      <w:r>
        <w:rPr>
          <w:rFonts w:ascii="Traditional Arabic" w:hAnsi="Traditional Arabic" w:cs="Traditional Arabic"/>
          <w:b w:val="0"/>
          <w:i w:val="0"/>
          <w:sz w:val="36"/>
          <w:rtl/>
          <w:szCs w:val="36"/>
        </w:rPr>
        <w:t>سنة القضية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محل الشكوى</w:t>
      </w:r>
    </w:p>
    <w:p>
      <w:pPr>
        <w:spacing w:after="120" w:line="276" w:lineRule="auto"/>
        <w:jc w:val="right"/>
        <w:bidi/>
      </w:pPr>
      <w:r>
        <w:rPr>
          <w:rFonts w:ascii="Traditional Arabic" w:hAnsi="Traditional Arabic" w:cs="Traditional Arabic"/>
          <w:b w:val="0"/>
          <w:i w:val="0"/>
          <w:sz w:val="36"/>
          <w:rtl/>
          <w:szCs w:val="36"/>
        </w:rPr>
        <w:t>تتعلق بدائرة بالمحكمة</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األعلى للقضاء سلمه هللا الســـالم عليكم ورحمة هللا وبركاتــــه.. وبعد: الموضوع /</w:t>
      </w:r>
    </w:p>
    <w:p>
      <w:pPr>
        <w:spacing w:after="120" w:line="276" w:lineRule="auto"/>
        <w:jc w:val="right"/>
        <w:bidi/>
      </w:pPr>
      <w:r>
        <w:rPr>
          <w:rFonts w:ascii="Traditional Arabic" w:hAnsi="Traditional Arabic" w:cs="Traditional Arabic"/>
          <w:b w:val="0"/>
          <w:i w:val="0"/>
          <w:sz w:val="36"/>
          <w:rtl/>
          <w:szCs w:val="36"/>
        </w:rPr>
        <w:t>شكوى ضد رئيس وأعضاء دائرة االستئناف الثانية بالمحكمة التجارية بجدة الصادر عنھا صك الحكم رقم( 4530241622) وتاريخ 13/03/1445ھـ في</w:t>
      </w:r>
    </w:p>
    <w:p>
      <w:pPr>
        <w:spacing w:after="120" w:line="276" w:lineRule="auto"/>
        <w:jc w:val="right"/>
        <w:bidi/>
      </w:pPr>
      <w:r>
        <w:rPr>
          <w:rFonts w:ascii="Traditional Arabic" w:hAnsi="Traditional Arabic" w:cs="Traditional Arabic"/>
          <w:b w:val="0"/>
          <w:i w:val="0"/>
          <w:sz w:val="36"/>
          <w:rtl/>
          <w:szCs w:val="36"/>
        </w:rPr>
        <w:t>القضية رقم ( 42824717) أتقدم بشكواي ھذه لمعاليكم الكريم، حيث تعرضت لظلم كبير بسبب عدم قيام دائرة االستئناف الثانية بالمحكمة التجارية بجدة بدورھا</w:t>
      </w:r>
    </w:p>
    <w:p>
      <w:pPr>
        <w:spacing w:after="120" w:line="276" w:lineRule="auto"/>
        <w:jc w:val="right"/>
        <w:bidi/>
      </w:pPr>
      <w:r>
        <w:rPr>
          <w:rFonts w:ascii="Traditional Arabic" w:hAnsi="Traditional Arabic" w:cs="Traditional Arabic"/>
          <w:b w:val="0"/>
          <w:i w:val="0"/>
          <w:sz w:val="36"/>
          <w:rtl/>
          <w:szCs w:val="36"/>
        </w:rPr>
        <w:t>النظامي والشرعي، وتأثرت بمزاعم خصمي وتلفيقاته، مما أثر على حكمھا والظاھر فيه إھدار حقي في الدفاع وعدم االستجابة ألوجه اعتراضي على حكم أول</w:t>
      </w:r>
    </w:p>
    <w:p>
      <w:pPr>
        <w:spacing w:after="120" w:line="276" w:lineRule="auto"/>
        <w:jc w:val="right"/>
        <w:bidi/>
      </w:pPr>
      <w:r>
        <w:rPr>
          <w:rFonts w:ascii="Traditional Arabic" w:hAnsi="Traditional Arabic" w:cs="Traditional Arabic"/>
          <w:b w:val="0"/>
          <w:i w:val="0"/>
          <w:sz w:val="36"/>
          <w:rtl/>
          <w:szCs w:val="36"/>
        </w:rPr>
        <w:t>درجة، وجاء حكمھا أشبه بالقضاء بالعلم الشخصي، في غياب واضح إلعمال نظام اإلثبات ونظام المحاكم التجارية، مما ترتب عليه تمكين خصمي من االستيالء</w:t>
      </w:r>
    </w:p>
    <w:p>
      <w:pPr>
        <w:spacing w:after="120" w:line="276" w:lineRule="auto"/>
        <w:jc w:val="right"/>
        <w:bidi/>
      </w:pPr>
      <w:r>
        <w:rPr>
          <w:rFonts w:ascii="Traditional Arabic" w:hAnsi="Traditional Arabic" w:cs="Traditional Arabic"/>
          <w:b w:val="0"/>
          <w:i w:val="0"/>
          <w:sz w:val="36"/>
          <w:rtl/>
          <w:szCs w:val="36"/>
        </w:rPr>
        <w:t>دون وجه حق على ما يجاوز 000,000,120 مائة وعشرون مليون لایر دون وجه حق، واتخاذ إجراءات التنفيذ ضدي، بعد أن استفاد من حكم مخالف ألحكام</w:t>
      </w:r>
    </w:p>
    <w:p>
      <w:pPr>
        <w:spacing w:after="120" w:line="276" w:lineRule="auto"/>
        <w:jc w:val="right"/>
        <w:bidi/>
      </w:pPr>
      <w:r>
        <w:rPr>
          <w:rFonts w:ascii="Traditional Arabic" w:hAnsi="Traditional Arabic" w:cs="Traditional Arabic"/>
          <w:b w:val="0"/>
          <w:i w:val="0"/>
          <w:sz w:val="36"/>
          <w:rtl/>
          <w:szCs w:val="36"/>
        </w:rPr>
        <w:t>النظام و الشريعة اإلسالمية و للمستقر عليه من مبادئ قضائية. وبالنظر لحكم االستئناف واألسباب التي بني عليھا يالحظ معاليكم أن أصحاب الفضيلة لم يشبعوا</w:t>
      </w:r>
    </w:p>
    <w:p>
      <w:pPr>
        <w:spacing w:after="120" w:line="276" w:lineRule="auto"/>
        <w:jc w:val="right"/>
        <w:bidi/>
      </w:pPr>
      <w:r>
        <w:rPr>
          <w:rFonts w:ascii="Traditional Arabic" w:hAnsi="Traditional Arabic" w:cs="Traditional Arabic"/>
          <w:b w:val="0"/>
          <w:i w:val="0"/>
          <w:sz w:val="36"/>
          <w:rtl/>
          <w:szCs w:val="36"/>
        </w:rPr>
        <w:t>القضية بحثا واستقصاء ولم ينظروا لحجم الضرر الواقع علي وكان في ھذا الحكم –إعانة للظالم على ظلمه وإھدار حقوق اآلدميين – سيما وقد أرفقت البينات</w:t>
      </w:r>
    </w:p>
    <w:p>
      <w:pPr>
        <w:spacing w:after="120" w:line="276" w:lineRule="auto"/>
        <w:jc w:val="right"/>
        <w:bidi/>
      </w:pPr>
      <w:r>
        <w:rPr>
          <w:rFonts w:ascii="Traditional Arabic" w:hAnsi="Traditional Arabic" w:cs="Traditional Arabic"/>
          <w:b w:val="0"/>
          <w:i w:val="0"/>
          <w:sz w:val="36"/>
          <w:rtl/>
          <w:szCs w:val="36"/>
        </w:rPr>
        <w:t>والمستندات الموثقة التي تؤكد صحة البيع وانتفاء الغبن، ومن أھم مواطن الخلل -الذي عاب على حكم االستئناف الصادر بناء على تحيز وعدم حياد ترتب عليه</w:t>
      </w:r>
    </w:p>
    <w:p>
      <w:pPr>
        <w:spacing w:after="120" w:line="276" w:lineRule="auto"/>
        <w:jc w:val="right"/>
        <w:bidi/>
      </w:pPr>
      <w:r>
        <w:rPr>
          <w:rFonts w:ascii="Traditional Arabic" w:hAnsi="Traditional Arabic" w:cs="Traditional Arabic"/>
          <w:b w:val="0"/>
          <w:i w:val="0"/>
          <w:sz w:val="36"/>
          <w:rtl/>
          <w:szCs w:val="36"/>
        </w:rPr>
        <w:t>ضرر عظيم وظلم متحقق. كما نشير أن تفاصيل الشكوى مفصلة بالخطاب المرفق، ونظرا لمحدودية المساحة المسموح بھا للكتابة في الموقع تم اختصار</w:t>
      </w:r>
    </w:p>
    <w:p>
      <w:pPr>
        <w:spacing w:after="120" w:line="276" w:lineRule="auto"/>
        <w:jc w:val="right"/>
        <w:bidi/>
      </w:pPr>
      <w:r>
        <w:rPr>
          <w:rFonts w:ascii="Traditional Arabic" w:hAnsi="Traditional Arabic" w:cs="Traditional Arabic"/>
          <w:b w:val="0"/>
          <w:i w:val="0"/>
          <w:sz w:val="36"/>
          <w:rtl/>
          <w:szCs w:val="36"/>
        </w:rPr>
        <w:t>الشكوى.</w:t>
      </w:r>
    </w:p>
    <w:p>
      <w:pPr>
        <w:spacing w:after="120" w:line="276" w:lineRule="auto"/>
        <w:jc w:val="right"/>
        <w:bidi/>
      </w:pPr>
      <w:r>
        <w:rPr>
          <w:rFonts w:ascii="Traditional Arabic" w:hAnsi="Traditional Arabic" w:cs="Traditional Arabic"/>
          <w:b w:val="0"/>
          <w:i w:val="0"/>
          <w:sz w:val="36"/>
          <w:rtl/>
          <w:szCs w:val="36"/>
        </w:rPr>
        <w:t>يكتشملا تابلط</w:t>
      </w:r>
    </w:p>
    <w:p>
      <w:pPr>
        <w:spacing w:after="120" w:line="276" w:lineRule="auto"/>
        <w:jc w:val="right"/>
        <w:bidi/>
      </w:pPr>
      <w:r>
        <w:rPr>
          <w:rFonts w:ascii="Traditional Arabic" w:hAnsi="Traditional Arabic" w:cs="Traditional Arabic"/>
          <w:b w:val="0"/>
          <w:i w:val="0"/>
          <w:sz w:val="36"/>
          <w:rtl/>
          <w:szCs w:val="36"/>
        </w:rPr>
        <w:t>بناء على ما سبق أعاله ألتمس من معاليكم التوجيه بإحالة خطابي ھذا للمحكمة العليا لدراسته وتحويل ملف القضية كامال لدائرة استئناف أخرى لما شاب الحكم</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زيني خدمة الشكوى اإللكترونية من مخالفات شرعية، وتوجيه المحكمة العليا باتخاذ قرارھا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جميع الحقوق © محفوظة للمجلس األعلى للقضاء 2023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3 ملحق تنازل عدنان... 2 صك حكم نهائي من د... 1 شكوى أسامة أحمد... #\ اسم الملف</w:t>
      </w:r>
    </w:p>
    <w:p>
      <w:pPr>
        <w:spacing w:after="120" w:line="276" w:lineRule="auto"/>
        <w:jc w:val="right"/>
        <w:bidi/>
      </w:pPr>
      <w:r>
        <w:rPr>
          <w:rFonts w:ascii="Traditional Arabic" w:hAnsi="Traditional Arabic" w:cs="Traditional Arabic"/>
          <w:b w:val="0"/>
          <w:i w:val="0"/>
          <w:sz w:val="36"/>
          <w:rtl/>
          <w:szCs w:val="36"/>
        </w:rPr>
        <w:t>ملحق تنازل عدنان...</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&lt;https: //portal.scj.gov.sa/&gt; &lt;https: //complaints.scj.gov.sa/crequest&gt; &lt;https: //portal.scj.gov.sa/&gt; &lt;https: //complaints.scj.gov.sa/crequest&gt;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أسامة أحمد زيني ـ دعوى رقم 42824717 ـ 30-04-1445 ـ حجم اقل.pdf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أسامة أحمد زيني ـ دعوى رقم 42824717 ـ 30-04-1445 ـ حجم اقل.pdf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30-04-1445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https://drive.google.com/file/d/1PI4KX4uK-9CCmGwEXqYj27fA02dErsbY/view?usp=drivesdk</w:t>
      </w:r>
    </w:p>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val="0"/>
          <w:i w:val="0"/>
          <w:sz w:val="36"/>
          <w:rtl/>
          <w:szCs w:val="36"/>
        </w:rPr>
        <w:t>التاريخ: 1445/04/30هـ</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spacing w:after="120" w:line="276" w:lineRule="auto"/>
        <w:jc w:val="right"/>
        <w:bidi/>
      </w:pPr>
      <w:r>
        <w:rPr>
          <w:rFonts w:ascii="Traditional Arabic" w:hAnsi="Traditional Arabic" w:cs="Traditional Arabic"/>
          <w:b w:val="0"/>
          <w:i w:val="0"/>
          <w:sz w:val="36"/>
          <w:rtl/>
          <w:szCs w:val="36"/>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والبينات، ولجأت في تسبيب حكمها إلى القرائن واستبعدت كل دفوعي وأسباب اعتراضي بحجة الاضطراب في</w:t>
      </w:r>
    </w:p>
    <w:p>
      <w:pPr>
        <w:spacing w:after="120" w:line="276" w:lineRule="auto"/>
        <w:jc w:val="right"/>
        <w:bidi/>
      </w:pPr>
      <w:r>
        <w:rPr>
          <w:rFonts w:ascii="Traditional Arabic" w:hAnsi="Traditional Arabic" w:cs="Traditional Arabic"/>
          <w:b/>
          <w:i w:val="0"/>
          <w:color w:val="1F4E79"/>
          <w:sz w:val="40"/>
          <w:rtl/>
          <w:szCs w:val="40"/>
        </w:rPr>
        <w:t>الدفوع \!\!</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w:t>
      </w:r>
    </w:p>
    <w:p>
      <w:pPr>
        <w:spacing w:after="120" w:line="276" w:lineRule="auto"/>
        <w:jc w:val="right"/>
        <w:bidi/>
      </w:pPr>
      <w:r>
        <w:rPr>
          <w:rFonts w:ascii="Traditional Arabic" w:hAnsi="Traditional Arabic" w:cs="Traditional Arabic"/>
          <w:b w:val="0"/>
          <w:i w:val="0"/>
          <w:sz w:val="36"/>
          <w:rtl/>
          <w:szCs w:val="36"/>
        </w:rPr>
        <w:t>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val="0"/>
          <w:i w:val="0"/>
          <w:sz w:val="36"/>
          <w:rtl/>
          <w:szCs w:val="36"/>
        </w:rPr>
        <w:t>4-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spacing w:after="120" w:line="276" w:lineRule="auto"/>
        <w:jc w:val="right"/>
        <w:bidi/>
      </w:pPr>
      <w:r>
        <w:rPr>
          <w:rFonts w:ascii="Traditional Arabic" w:hAnsi="Traditional Arabic" w:cs="Traditional Arabic"/>
          <w:b w:val="0"/>
          <w:i w:val="0"/>
          <w:sz w:val="36"/>
          <w:rtl/>
          <w:szCs w:val="36"/>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 المقدم من المحكوم لها ( عاتقة )، وطلب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spacing w:after="120" w:line="276" w:lineRule="auto"/>
        <w:jc w:val="right"/>
        <w:bidi/>
      </w:pPr>
      <w:r>
        <w:rPr>
          <w:rFonts w:ascii="Traditional Arabic" w:hAnsi="Traditional Arabic" w:cs="Traditional Arabic"/>
          <w:b w:val="0"/>
          <w:i w:val="0"/>
          <w:sz w:val="36"/>
          <w:rtl/>
          <w:szCs w:val="36"/>
        </w:rPr>
        <w:t>بشكل عاجل.</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0505620363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صك حكم الاستئناف</w:t>
      </w:r>
    </w:p>
    <w:p>
      <w:pPr>
        <w:spacing w:after="120" w:line="276" w:lineRule="auto"/>
        <w:jc w:val="right"/>
        <w:bidi/>
      </w:pPr>
      <w:r>
        <w:rPr>
          <w:rFonts w:ascii="Traditional Arabic" w:hAnsi="Traditional Arabic" w:cs="Traditional Arabic"/>
          <w:b w:val="0"/>
          <w:i w:val="0"/>
          <w:sz w:val="36"/>
          <w:rtl/>
          <w:szCs w:val="36"/>
        </w:rPr>
        <w:t>\-4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rtl/>
          <w:szCs w:val="36"/>
        </w:rPr>
        <w:t>5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۸: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۹: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۱۰: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ثالثا عليھ. المد من الـدفع ـذا و افت طراف ب ن وا لاف ا صومـة وجود يب ن مما؛ الـدعوى تلـك ومحام ـا وكيل ـا وأنـا ( ٤٥٧٠٠٥٣٠٩٣ ) برقم بجـدة،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الثلاثـة الثلـث مصـارف بـأن ابتـدأ الوصـية إثبـات صـك أن الموقرة الـدائرة ترى وقـد، بالوصـية المث ـت حصر ٥ مرفـق ) رث حصـر صـك ع طلاـع و عـد بـھ المح ـوم المبلـغ ع الشـر التقر ر ـذا و ـإنزال، نقصـان أو ز ـادة دون الثلـث الوصـية أن مـن غ لاـ وصـ تھ المورث رغبـات قدره و مبلغ وقدره مبلغا ذلك إجما و ون مصارف ا حسب يصـرف الثلث: الوصـية - ١: التا تصـبح بھ المح وم المبلغ قيمـة أن علم ا شـر ف ع يخفى ولا الموقرة للـدائرة يظ ر (، رث مع بالمناصـفة لمو لـ والثمن للوصـية الثلث مبلـغ خصـم عـد: ز عـدنان مـوك - ٢ ر الا. وسـبعون و سـعة وثلاثمئـة ألفـا وسـبعون واثنـان وسـتمئة مليون وعشـرة مئـة ( ١١٠، ٦٧٢,٣٧٩) الث مبلغ خصم عد،: ا راري عاتقـة مو ل - 3 ر الا. سبعون و ومئتان ألفا وسبعون سعة و وسبعمائة مليونا سـعون و سـتة ( ر ال ٩٦,٧٧٩,٢٧٠ ) وقدره مبلغا سـتحق عليھ المد بيانھ سـبق ما ول ـل؛ ر الاـ عشـر و سـعة ومئتـان ألفـا وخمسون وواحـد وسـتمئة مليونـا وعشـرون سـبعة ( ر ـال ٢٧، 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أولا: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ثالثا ذلـك. دون حـال المد وكيل إصـرار - أ: أن ذلـك محلـھ غ و سديـد غ الـدفع ـذا بـأن ذلـك ع فنجيـب؛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والواقع ا قيقـة مع ي نـا مشـروع غ بحق و ـام المحكمـة ع التـدل س إ ال ايـة يؤدي بمـا الثـا ي التقر ر مقدمـة مع ول التقر ر إرفـاق من عد ذلك ثبوت إن وحيث،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أنھ ال و ر لم افحة ا زا ي النظام من ( 1 ) المادة بنص المعرف ال و ر قبيـل ذلك وقع سواء،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و دلـة الـدفوع ب ـن ا ـو ري الفرق فضـيلتكم ع يخفى ولاـ،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الـدعوى جو ري دفع لأي الموضوع محكمـة تتصـدى أن صل إن حيث مبـدأ أقرت ال العليا المحكمـة قضاء عليھ اسـتقر لما وفقا ال سب ب بـالقصور معيبـا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رقـم العليـا بالمحكمـة ا امسـة الـدائرة قرار " القرار. مصـدرة للمحكمـة وإعـادتھ نقضـھ و تع ـن ال سـب ب بقصـور معيبـا ي ـون فـإنھ ذلـك ا كـم أغفـل ومـ،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أنھ تضـمن والذي رسـميا محررا عـد الـذي ( 4 رقم مسـ ند ـ ) 1431/09/20 وم م % - 97.7 عـادل وال المال رأس % من أك يمل ون الـذين الشـر اء أغلبيـة قرر فقـد لـذا،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منھ اش ا ا ال والده ل سـبة ز أسامة تملك ع اع اض ثمـة إبـداء دون والـده صـص أسامـة شراء الشـر ك المشـ ي الطرف من حقھ - ضـده المسـتأنف - المتنـازل الطرف اسـتو: ) أنـھ نصـا - ضـده المسـتأنف المد إقرار تضـمن حيـث الشـركة بتلـك تتعلـق حقـوق أيـة مـن عليـھ المد ذمـة الشر اء قرار بتذييل المد قام وقد،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أنھ ع تنص الـ الشـرعية للقاعـدة وفقـا يـديھ ع تـم عمـا الرجـوع للمـد يجـوز لاـ فـإنھ تقـدم مـا ـان ولما، بتـوقيعھ بواقع شر ات ( 7 ) وعدد ا وأولاده ز أحمـد شـركة تملك ا ال الشـر ات حصصـ ا من تأ ي وقيم ا ورقيـة شـركة التجار ـة ز أحمـد شـركة بأن علما فضـيلتكم نحيط: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م2011-06-27 بتار ـخ الثانيـة المسـودة و، مليـون 68 مبلـغ و المسـودة كمـا الشـر ات لتلـك %( 10 ـ ) ال سـبة أن مع بمـا، تقر بـا ر ـال مليـون وعشـر ن واثنـان سـتمئة ر ـال عـدنان المد م ـا تخـارج الـ التجار ـة ز أحمـد شـركة حقـوق أي للمـدعي ن عـد لـم و التخـارج، وال ا ـ بالصـ الشـر اء تخـارج وتـم التقر ر ـن ع عـ اض تـم فـإنھ وللعلـم،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2/ ت وتفصـيلا. جملـة الورقـة تلـك ـ ة بإن ـار نـدفع: 1/ ت: ذلـك ع فنجيـب،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قـانو ي من يصـدر لاـ قوي قـانو ي مضـمون عن ينم الورقـة ب ن جرت ال للم المة صو ي ـ يل لكم نقـدم (. زا ق و فإذا فيـدمغھ الباطل ع بـا ق نقـذف بـل: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الـدعوى ابن حـديث من والـب قي وأحمـد داوود أبـو أخرجھ لما،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يقول وسـلم عليھ الله صـ الله رسول سـمعت قال ع ما الله ر ـ عمر رحمھ فرحون ابن قال ((. و ـده لسانھ من الناس سـلم من: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ي بمـا مجـددا والقضـاء المسـتأنف ا كـم بإلغـاء: الموضـوع ثانيـا شـكلا. ست نـاف قبـول: أولاـ: ي بمـا القضـاء فضـيلتكم مـن نلتمس ووكيلھ المد وإحالة، عدمھ من الدعوى لرفع المد لوكيل توكيل ا شأن م ا للإفادة ا رازي عاتقة استدعاء: احتياطيا المحاماة. أ عاب نظ سعودي ر ال ألف خمسـمئة ( 500,000)، اليوم بجلسـة يحضـر لم ا ب بأن عليھ المد وكيل أكـد فيما كتفـاء. يقرر بـأنھ: قائلاـ المدع ن وكيـل فقب (. ثبوتھ حـال بھ قامـا الـذي ال و ر شـأن مع مـا للتحقيق العامـة للنيابـة أمد إطالـة يحـاول عليھ المد وكيـل بـأن: المدعي ن وكيـل فعقب، الـدعوى ـذه لإقامـة أحـدا تو ـل لم أ ـا الـدعوى وقـا ع تظ ره مـا لأـن؛ عليھ المد و المد والـدة حضور يطلب أنھ كمـا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دعـواه ع بـا واب والـدتھ و لت وقـد، بجـدة العامـة بالمحكمـة النظر قيـد تزال ولاـ، مليـون 135 بمبلـغ والـدتھ ع دعـوى أقـام عليـھ المد أن علمـا، ا ديـدة الطلبـات بإثـارة القضـية الـدفع وسـ ب، الورثـة جميـع ع بـل والـدتھ ع مقتصـرة ل سـت و حقيقيـة مخاصـمة ول سـت ( أسامـة ) المد إرث لإثبـات العامـة المحكمـة الـدعوى بـأن: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كتفاء طراف قرر ثم الدعوى. بداية منذ ع م وكيلا ان أنھ يذكر لم وأنھ، تقر با أشـ ر 7 منـذ و التھ بأن المدعي ن وكيل فعقب ـ، 1442 عام منذ مقامة الـدعوى للمداولة. ا لسة رفعت ف ا للفصل</w:t>
      </w:r>
    </w:p>
    <w:p>
      <w:pPr>
        <w:spacing w:after="120" w:line="276" w:lineRule="auto"/>
        <w:jc w:val="right"/>
        <w:bidi/>
      </w:pPr>
      <w:r>
        <w:rPr>
          <w:rFonts w:ascii="Traditional Arabic" w:hAnsi="Traditional Arabic" w:cs="Traditional Arabic"/>
          <w:b w:val="0"/>
          <w:i w:val="0"/>
          <w:sz w:val="36"/>
          <w:rtl/>
          <w:szCs w:val="36"/>
        </w:rPr>
        <w:t>سباب</w:t>
      </w:r>
    </w:p>
    <w:p>
      <w:pPr>
        <w:spacing w:after="120" w:line="276" w:lineRule="auto"/>
        <w:jc w:val="right"/>
        <w:bidi/>
      </w:pPr>
      <w:r>
        <w:rPr>
          <w:rFonts w:ascii="Traditional Arabic" w:hAnsi="Traditional Arabic" w:cs="Traditional Arabic"/>
          <w:b w:val="0"/>
          <w:i w:val="0"/>
          <w:sz w:val="36"/>
          <w:rtl/>
          <w:szCs w:val="36"/>
        </w:rPr>
        <w:t>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الدائرة ذه تضـيف، بتدا ي ا كم أسـباب ع طلاع و عد: الموضوع عن وأما،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الـدعوى بنظر الدائرة من عليھ والمصادق (، المظالم بـديوان التجار ـة الـدوائر اختصاص من و، ختصاص لعـدم الـدعوى عن النظر صـرف: ) نصھ ما ـب والقا ـ ـ، 1438-10-25 وتار ـخ ( 3855849) الشـر عة المرافعات لنظام التنفيذية اللائحة من ( 78: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تيـة للأـحوال وفقـا نظر ـا في ـون مختصـة غ أ ـا ورأت، لمحكمـة القضـية رفعت إذا: ) أنھ ع نصـت والـ الدعوى ذه فإن وعليھ (، اـ بنظر وى ـ الدع اـ إل المحال المحكمة زمـ وتلت، المختصة المحكمة إ اـ فتحيل، ةـ ال ائي ةـ الصـف مـ ا ك بـ اك سـ إذا ـف، اص ـ ختصـ دم ـ ع مـ فتحك رىـ أخ ةـ محكم أن ذلـك، رج بـأثر لا سـري النظـام وأن،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بنظر ـا مُلزمـة فت ـون وعليـھ،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التجار ة المحاكم اختصاص من و، عليھ للمد المدعي ن مورث من مباعـة شـركة حصـة بقيمـة، درجـة أول محكمـة أسـباب سـاقتھ لما وفقـا، دفوعھ عليھ المد اضـطراب عـارضھ فـإنھ، العوارض افـة من خاليـا فيھ المورث ـان وقت تم التصـرف بـأن عليھ المد وكيـل جـواب أملاـكھ من ـ ء أي يبـع لم بـأنھ ( المورث ) أقر، أسامـة ابنھ توكيـل أجـل من أمـامھ المورث فيـھ حضـر والـذي ـ، 1442-02-18 المؤرخ بجـدة العامـة المحكمـة قا ـ خطـاب أن عن فضـلا ثمة يكن ولم، إثباتھ إ دليل لا عوزه ة و قرار (، بجدة العامة المحكمة عن الصادر، منھ الرا عـة الصـفحة ـ، 1433-06-08 وتار خ ( 33286392 ) رقم بالصك والمث ت، ) أبنـائھ لأحـد وعززه، المورث إدراك عـدم يب ن ـ، 1431-12-02 بتار ـخ ( الوط ا رس مس شـفى ) الطبيـة عبـدالعز ز الملك مدينـة من ط تقر ر صـدور الثابت أن كما،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ل ـا ال ـ يح التقـدير بمثابـة التقر ر في ـون لـذا، صـ ا ف مـا المح ـوم ـ، 1432-12-02 بتار ـخ ـ( 1432 لعـام 185/17/2)، الفصل سـبق الماثل ال اع ع يصدق فلا وعليھ (، صـ ا المن ية ) السابقة الدعوى ال اع محل انت وال، صـلية حصـتھ عن ول س، والمورث عليھ المد ب ن تم الـذي البيع رث محلا ذاتـھ بـا ق و علـق صـفا م تتغ أن دون ا صـوم ب ـن قـام نزاع إلاـ ا يـة ح ـام لتلـك ت ـون ولاـ: ) نصـت والـ، ثبـات نظـام مـن والثمـانون السادسـة المادة ع اسـ نادا،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الفـاحش الغ ن تحقـق ث ت قـد أنھ ذلـك (، التجار ـة ز أحمـد شـركة تصـفية: ) الشـركة انقضـاء ذلـك من غ ولاـ،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قيما سـ ت و عبدالرزاق شـركة بإقامة وان ت، المورث ع قيم بإقامة متعلقة و فالـدعوى، ال اع يفصـلا لم أ ما إلا ـ الـدعوى ـذه محل ـ البيع الـدفوع للـدوائر منعقـد ختصاص وأن، بنظر ا النو اختصاصـ ا عـدم حكمت المحكمـة أن إلا ـ الـدعوى ـذه محل ـ البيع إبطال ف ا الطلب ـان وإن، خرى الـدعوى وأمـا، عـدمھ من البيع أيـدي طـالتھ قـد: )... الـدائرة عليھ اعتمـدت الـذي التقر ر أن مـن عليـھ المد ادعـاء ذلـك مـن لاينـال كمـا القضـ ت ن. سـ مـع لاـيتوافق، الفصـل سـبق عليـھ المد فـدفع وعليـھ،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م2011-10-05 الموافق ـ، 1432-11-07 المؤرخ التقر ر و حكم ا الدائرة عليھ أسـست ال التقر ر أن إذ، السابقـة المتناقضـة عليھ المد دفوع إ عشـرة السا عـة بتدائيـة الـدائرة أمام - 1: م ـا مواضـع عـدة نـاقشھ عليـھ المد إن بـل؛ تزو ره الطرف ـن مـن أي يـدع ولـم، ر ـال ( 368.757.931: ) قـدره بمبلـغ ل صـص جماليـة من بنود عدة،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الصـ وثيقة عنھ وأجـاب ـ، 1432-11-07 والمؤرخ، غزالـة أبـو من المعـد التقر ر ع الـدعوى تلـك المد نص إذ، منھ والثامنـة السا عـة الصـفحت ن وم ـا، مواضـع عـدة ـ، 1434-07-26 وتار ـخ أمام - 3 غزالـة. أبو تقييم صـدور قبـل، ر ـال ( 120.000.000 ) قـدره بمبلـغ المباعـة ا صـص قيمـة وأن، الصـ ع الموافقـة عـدم المدع ن ع ـان وأنھ، الـدعوى رد بطلـب عليـھ المد رفع إ حتما أدى والذي ( إ و... موجودا ا ) من ل ا بما كمسا م المحـدودة أوز و شـركة جديـد شـر ك لـدخول يلتفت لم أنھ: )... نصھ بما ذكر حيث، ع اض لائحـة ست ناف دائرة المحاس التقييم ع سـ ناد جواز عـدم بالـدفع والتمسك التأكيـد: )... نصھ بما مـذكرتھ أجاب ـ، 1445-02-20 بتار خ المعقودة ا لسـة الـدائرة ـذه أمام - 4 (. ما... شـ ل القيمـة ب ن فعليـا مقيمـة ل و ـا محـاس تقييم بموجب ا صـص تقييم إعـادة يجوز لاـ فـإنھ تقـدم مـا ع و نـاء: )... نصھ و مـا ( ا صـص... لتقييم كأسـاس غزالھ أبـو طلاـل مكتب من الصـادر ال سب ب مـدونات من الب ن ان ولما: )... مانصھ ف ا أورد حيث ـ، 1445-03-04 بتار خ ست ناف دائرة أمام المعقودة ا لسـة المرصودة مـذكرتھ - 5 (. الفع... بتقييم ـا ومقر الطرف ن التقر ر ـ ة اف ضـنا لـو أنھ ذلـك معيب اسـتدلال و ـو،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خامسا البنـد صـراحة ذكر ما تضـمن قـد فإنھ، إليھ المشار القـانو ي المحـاسب بتقر ر مـاورد حسـب م27/ 06/ 2011 بتار ـخ التجار ـة ز أحمـد شـركة تقييـم عـديل وتـم، ر ـال 68.424.362 وقـدره بمبلـغ تقييم ـا تـم التجار ـة ز أحمـد شـركة قيمـة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ذلـك وتج ( ر ـال 79.924.901 ) وقـدره بمبلـغ التجار ـة ز أحمـد شـركة قيمـة أن يظ ر والـذي ( 2 رقم مرفق " ) للشـر اء المعدلـة الدف يـة ا قـوق صـا: ثانيـا " البنـد، غزالـة أبـو طلاـل المد - 6 (. بالإلغـاء... حر ـا و ضـ سـتدلال بـالقصور معيبـا ا كم معھ يضـ الـذي مر، بـال سب ب الوارد النحو ع ( ر ـال 368.757.931 ) ول س التقر ر مـن 8، 6، 4 الصـفحة بـأن دفعھ ـان بـل، عليھ المد فيھ يطعن ولم، بتدائيـة الـدائرة أمـام موضـع مـا غ إليھ أشـار وقـد ـ، 1432-11-07 والمؤرخ، غزالـة أبـو مـن الصـادر التقر ر الـدعوى عمـدُه ـان عقد بتعـديلات يتمسـك كمـا، صـ ا المنت بـا كم و تمسـك، والـده مـع بيـع عقـد نـاك وأن، ر ـال ( 120.000.000 ) المسـددة القيمـة وأن، ر ـال ( 450.000 ) سـمية القيمـة بما ـ، 1444-12-02 المؤرخـة بتدائيـة الـدائرة أمـام المعقـودة ا لسـة غزالـة أبـو تقر ر عـن أجـاب بـل،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نصھ نظـام مـن ( 41 ) المادة نصـت وحيـث، للعقـد بـال و ر الـدفع حيـال النظـامي جراء الـدائرة اتخـاذ عـدم وعـن بـھ. ا ـواب لـھ ماسـبق مـع تناقضـا عـد ممـا،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أنـھ ع ثبـات والـدائرة، متخصـص ب أو المختصـة ل ـة المسـ ندات عث أو، سـتكتاب بإجراء التوقيع مضا اة يمكن فلا وعليھ، متو توقيعھ مضا اة يُراد من أن و مـا (، لـذلك المحـدد الموعـد أو العقد ة النظر منھ لايلزم بما، ال اع منتجة أ ت الدعوى ووقا ع، التناقض مع لا ة وأنھ، السقوط يوجب ضـطراب أن من، بيانھ سـبق ما ضوء صل إعمال رأت علمھ نفي أو نـائبھ أو خلفھ ذلـك أنكر أو، بصـمتھ أو ختمھ أو إمضـاءه أو خطھ العـادي بـالمحرر عليھ احتـج من أنكر إذا: ) أنـھ ع ثبـات نظـام مـن ر عـون المادة عليـھ نصـت ولما، عـدم ا فتـأمر؛ البصـمة أو ا تـم أو مضـاء أو ا ـط ب ـ ة المحكمـة إقنـاع ومسـ ندا ا الـدعوى وقـا ع تكـف ولـم، ال اع منتجـا المحرر و ـان، بـالمحرر متمسـ ا خر ا صـم وظـل، بـھ أو الكتابـة حصـول بإثبـات يتعلـق فيمـا إلاـ الشـ ادة سـمع ولاـ النظـام. ـذا عل ـا المنصـوص و جراءات للقواعـد وفقـا، ب ل مـا أو الشـ ود سـماع أو، بالمضا ـاة بـالتحقيق المحكمـة ذوو ف ـا ينـازع لم الـ العـادي المحرر بصـورة عتـد: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ب تھ القول ع، فيھ الفاحش الغ ن ووقوع، البيع عقد ة عدم محتفة القرائن أن و ما (، لأصـل ا مطابقة و عد، الشأن عن فضـلا، الـدعوى المنتجـة للن يجـة للوصـول غيـة ووز ـا القرائـن فحص للـدائرة أن إذ، ـ تھ عـدم أو تزو ره أو المحرر ب ـ ة للقضـاء يكفي مـا تتضـمن لـم ومسـ ندا ا الـدعوى أن للمحكمـة: ) أنھ ع ثبات نظام من التاسـعة المادة من و الفقرة عليھ نصت ولما، إلاـ ل س المبيع قيمـة للغ ن بـل،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التأسـ س عقد بموجب أنھ يـد حيث، منھ المش اة ا صـص لقيمـة دفعھ ع جوابھ اضـطرب عليھ المد إن حيث، العـدل و اتب التجارة وزارة أمام وتوثيقھ، لھ المورث من اد ثم، ر ـال ( 120.000.000 ) قـدره بمبلغ عليھ مـديونات سـداد ع والـده مع اتفـق أنھ اد ثم، ر ـال ( 450.000 ) قـدره بمبلغ، الشـر اء جميع قبل من ا صـص امـل اس يفـاء ع نص اطرحتھ وقـد، والـده تجـاه عليـھ المد ع ال امـات مـن العقـد ورد مـا مـع،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أعمال ـا جلسـة المسـ ند وجـود إ أصالـة عليـھ المد شـر لـم حـ بـل؛ الـدعوى سابقـة مرحلـة أي إطلاقـا إليـھ المشـار المسـ ند تقـديم عـدم لـھ ذلـك عـن فضـلا، الـدعوى محـل الشـركة سـاقتھ مـا وفـق المسـ ند فحص إجراءات اسـتكمال عـن إليـھ أشـ مـا بجملـة اسـتغنت قـد الـدائرة ـانت مـا و ـو،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ز عبـاس أحمـد المرحـوم والـده عـن، ز أحمـد ومـاذكره،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عليھ الصـرف: م ا والده ا لف ا ت ليفات أو، والـده ع مـديونيات سـداد طر ق عن المال رأس سـداد تم أنھ يـد ال خرى عليھ المد ادعاءات عارضـ ا أنھ كما، حـدوثھ إم ي ي ) تقر ر أن عـن فضـلا، القيمـة بـدفع عليـھ المد قيـام ع افيـة ب نـة ل سـت ف و التـا؛ ذلـك يقـدم ولـم، السـداد مـايث ت لتقـديم م لـة ست نـاف دائرة أمـام طلـب ـونھ ا صـص. بقيمـة علاقـة لـھ ل س مـا ع اشـتمالھ ع علاـوة، فحسـب م ـا عينـات فحص مـن نحـو ع أتـت نـ يجتھ وإنمـا، المسـ ندات افـة بفحص يقـم لـم أنـھ تـب ن (، وشـر اه الفـوزان ـانت ولما أنـھ كمـا، المتبـا ع ن الشـر اء قـوق حفظـا؛ المث تـة المسـ ندات مـن ونحو ـا بنكيـة حوالـة بمـوجب إثبا ـا و تـم، ل ـا يحتـاط ممـا مـوال ـذه مثـل ت ـون أن صـل إن وحيـث البيع ان وإن وحيث، عارضـ ا ما ظ ور ودون، وإشـ ار ا ا صـص بيع الشـر اء قرار تار خ من ـ يحة انت إذا تظ ر أن شأ ا من ا الوفاء و العقـد عن الناشـئة وا قوق ل امات عن ي شـأ مـا دون، لـد ما المطبقـة للإـجراءات وفقـا تـوثيقھ م مـا يطلب مـا توثيـق ع يقتصـر دور مـا أن إلاـ، رسـمية محررات وأصـبحا، مضـاء العـدل و ـاتب التجـارة وزارة عليـھ أجرت ـذا بأح ام خلال دون: ) أنھ ع ثبات نظام من الرا عـة المادة عليھ نصت ولما، سـتدلال بھ سـقط، حتمال لھ تطرق إذا والـدليل، سابق أو لاحق أثر من مضاء أو ثبات ذلـك والعشـرون السادسة المادة من الثانية الفقرة عليھ نصت ولما (، الدعوى.. ظروف من ل ا ماي بحسب م ا المحكمـة فتأخـذ، بي ا ا مع يمكن ولم، ثبات أدلـة عارضت إذا، النظام عقد ع أصالـة يوقع لم المورث ب ون محتفـة القرائن أن و ما (، ذلك غ يث ت مـالم؛ عليھ ـة الرسـ المحرر الشـأن ذوي من أي مـاذكره مضـمون ي ون: ) أنھ ع ثبـات نظـام من الغ ن ف ـا تحقـق قـد عليـھ للمـد المورث مـن ع ـا المتنـازل القيمـة بـأن تضـافرت دلـة أن كمـا، للأ ليـة وفاقـد مـدرك غ ب ـونھ احتفـت القرائـن أن كمـا،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الفاحش عليھ المد دفـع أن كمـا التأسـ س. عقـد عـديل ع التوقيـع وأم ـ، ا صـص بيـع أم ـ مـن ـو المورث أن مـن عليـھ المد ادعـاء بـھ ماينـا ض و ـو، عنـھ وكيـل بـل، ذاتـھ المورث منفكة. فا ة، المورث من المباعة ا صـص قيمة ـ ة تقر ر حيث من، الماثلة بالدعوى الدفع ل ـذا علاقـة لا (، التجار ـة ز أحمـد شـركة ) صـلية صـصھ و يعھ المد بإمضاء ا صـص بقيمـة المطالبـة المد حـق سـقوط الـدفع: ) بقـولھ، ل ـا سـ داد حق مـا سـقوط، ا صـص قيمـة المدعي ـن حـق سـقوط مـن عليـھ المد أثـاره مـا ذلـك مـن ولايُنـال فـإن - النظـام ل ـ يح وفقـا – أنھ وحيـث، مـورثھ مـن عليـھ للمـد المباعـة ا صـص قيمـة مـن بنصـ بھ يطـالب المد أن الـدعوى مـن الـب ن ـان لما: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الشـركة عقد لشـروط وفق للغ أو الشـر اء لأحد حصـتھ عن ي نازل أن للشـر ك يجوز: ) أنھ ع النظام من ( 165 ) المادة نصت وقـد ـ، 1385 / 3 / 17 بتار ـخ 185 رقـم الـوزراء مجلس ا صـة اس داد يطلب أن شـر ك ل ل يجوز ا الـة ـذه و، التنازل شـروط الشـركة مـدير طر ق عن الشـر اء با يخطر أن وجب للغ عوض حصـتھ عن التنـازل الشـر ك أراد إذا ذلـك</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الثانية الفقرة حكم مراعاة مع ف ا التصـرف ا ق ا صـة لصاحب ان س داد حقھ الشـر اء أحـد سـتعمل أن دون خطار تار ـخ من يومـا ثلاـثون انقضت فـإذا، ا قيقي بثم ـا علق وإذا،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المدع ـن ومـورث لمورثـھ المملوكـة ا صـص اسـ داد ( ز أسامـة ) وفقا، عليھ المد ابتاع ا ال القيمة ـ ة يطعن إنما، ل ا البيع واقعـة ينكر ولم، ل ا س داد يطلب لم المد أن ذلك ـ. أ. (. الدعوى بتلك مطالبتھ جواز ة عـدم ثم ومن، ا صـص عليھ المد طلب وأمـا الـدعوى. محـل الواقعـة ع الـذكر آنفـة المواد ـذه إعمـال فلاـيمكن وعليھ، و دراك للأ ليـة فاقـدا المورث و ون، الفـاحش الغ ن وجـود من الـدعوى بھ أسـس لما وأما، مايث تھ تقـديم فعليھ شـ ئا اد من فإن،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أنـھ ع ثبـات نظـام مـن الثانيـة المادة مـن و الفقرة عليـھ نصـت لما، القضـاء حيـاد لمبـدأ تنـاقض ففيـھ، الـدليل بصـنع المحكمـة ت ليـف سـداده تث ت شـي ات بصـور تقـدم أنھ اد ـ، 1445-02-20 جلسـة عليـھ المد أن و مـا (، اد... مـن ع الب نـة: ) أنـھ ع النظـام ذات مـن الثالثـة المادة مـن و الفقرة عليـھ نصـت ولما (، مرت ن مكرر ) المعـدل التأسـ س وعقـد العـدل اتب توثيق سوى، ذلك ع يـدل مسـ ند لأي تقـديمھ عـدم ات ـ ( النظام ع ) أرفقھ مـا ع الـدائرة و اطلاـع، ا صـص لقيمـة وا ـ ة ـ ة إرفاق، للمحكمة ثبات أدلة من دليل أي تقـديم عنـد يجب؛ خاص نص بھ يرد لم فيما: ) ثبات لنظام جرائيـة دلـة من عشـرة السادسـة المادة من و الفقرة عليھ مما، السـداد ع بي تھ من بتقـديمھ الـ م مـا يقـدم لم، تـار خھ حـ عليھ المد أن و مـا (، ف ـا وأثره بالـدعوى صـلتھ - ب و يانـاتھ. الـدليل نـوع تـب ن مـذكرة - أ: ي بـھ مرفقـا الـدليل... مـن دعواه عليھ المد عمـد يكن لم فإنھ، سامبا بنك ع الم ـ وب، م2010-10-04 وتار خ ( 000844 ) برقم، ر ـال ( 450.000 ) بقيمة الشـيك وأما المدع ن. دعوى ـ ة تجسـد معھ ي ون وتوثيقھ، م2010-08-30 ان البيع تار ـخ أن إذ، البيع لتار ـخ لاحق تار خھ الشـيك ون عن فضـلا، م ا والمسـدد ا صـص قيمـة دفوعھ – بيـانھ سـبق كمـا – اضـطرب إذ، بالسـداد ـ، 1445-02-29 تار خ المقدمة مذكرتھ عليھ المد أثاره ما ذلك من ولاينال تحر ره. س ب يب ن عليھ شرح أي من الشيك خلو ع علاوة، م2010-09-25 تار خ ان العدل اتب أمام 79.924.901: ) قـدر ا بقيمـة أ ـا يـد حيث، ر ـال ( 368.757.931: ) أ ـا مـن درجـة أول محكمـة قررتـھ كمـا ل سـت ـ غزالـة أبـو طلاـل لتقر ر وفقـا ـ التجار ـة ز أحمـد شـركة قيمـة أن مـن يطعن ثم، التخارج الصـ ع وافق وإنما عليھ يوافق لم أنھ يـد ثم، مسودة التقر ر أن يـد إذ، ذكر ا السابق المتناقضـة عليھ المد دفوع إ يضاف الـدفع ـذا أن و ما (، ر ال بما عليھ الرد درجة أول محكمة تناولت فقد، مورثھ مع الم م البيع عقـد ـ ة من عليھ المد أثاره ما أن كما، للشـركة الفعليـة القيمـة ت ـ يح يطلب ن ثم،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الكفايـة فيھ؛ المبـد ي لا ال ا ي بالتقر ر والع ة م2011-10-05 الموافق ـ، 1432-11-07 المؤرخ ال ـا ي تقر ره ا ـب أورده، ر ـال ( 368.757.931 ـ )ب المقـدر المبلـغ أن ح ن، م2011-06-27 الموافـق طراف وأقر، الـذكر آنـف ( خ ) التقر ر ا ـب ماقـدمھ ع مُؤسـ سا ـ، 1432-12-02 ا كـم صـدر حيـث، التقر ر ـذا عـن لاـحق تار ـخ صـدر الصـ حكـم أن عـن فضـلا من عشـرة ا اديـة الصـفحة المث ت الصـ من السـادس والبنـد،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أنـھ ع،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أنـھ ع، ر ـال ( 368.757.931: ) وقـدره خر المبلـغ فصـل ا ـب أن ح ـن (، م2011، ول الرقم ونھ من عليھ المد ادعاه كما ول س، ف ـا عليھ المد تجـاوزات واح سـاب ا قوق صـا ع اشـتملت ل و ـا؛ للشـركة ا قيقيـة القيمـة المحـاس ا ب من المعتمـد أحمد شـركة حصة توز ع إعادة عد الشـر اء ع، التجار ة ز أحمد شـركة الشـر اء حقوق صا توز ع: ) نصھ بما، ثانيا البند من ( ج ) الفقرة ايـة المنتـدب ا ب عليھ أكـد ما و و للمحكمة: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وال ا ي المبد ي للتقر ر ن فحصـ ا إبان للدائرة اسـ بان أنھ و ما (، ا لسة محضـر العـدول أسـباب تب ن أن شـرط؛ ثبات إجراءات من بھ أمرت عما عـدل أن المادة عليـھ نصـت ولما (، عاتقـة: والـدتھ اسـتجواب ) عليـھ المد طلـب عـن وأمـا سـ بھ. لانتفـاء؛ المنتـدب ا ـب لاسـتدعاء محـل معـھ لاـي ون ممـا، ا صـص قيمـة عليـھ المد أورده ا لسـة يحضـر أن اسـتجوابھ تقرر من ع و جب، لاسـتجوابھ ا صم بحضـور تـأمر أن - ا صـوم أحـد طلب ع بنـاء أو نفسـ ا تلقـاء من - للمحكمـة: ) أنھ ع ثبـات نظـام من ( 21/1) إجراء - ا صـوم أحـد طلـب ع بنـاء أو نفسـ ا تلقـاء مـن - للمحكمـة يجـوز: ) أنـھ ع ثبـات لنظـام جرائيـة دلـة مـن والثلاـثون ا امسـة المادة عليـھ نصـت ولما (، لـذلك المحـددة عن فضـلا، ال اع الفصـل الـدعوى وقـا ع لكفايـة، إليھ ا اجـة عـدم رأت ست نـاف دائرة أن و مـا، وجـو ي لاـ جـوازي جراء أن و مـا (، الـدعوى عل ـا ـانت مرحلـة أي سـتجواب أن كما، بال و ر ف ا الطعن يتم ولم، بذاتھ القائمة يتھ لھ رسـ محرر وال، للمد م ا الصادرة الشـرعية الو الـة إبطال إ التوصل و سـتجواب من عليھ المد غايـة ون منھ ابت نحـو ع أ ى أنـھ ورأت، الـدعوى طر والـدة ـ ل م سـوب ـ يل فيـھ تـم والـذي،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ـ يح سـند دون، للمـد والـد م عـن الصـادرة الو الاـت إبطـال ن يجـة إ الوصـول عليـھ المد المُلزم من فيھ تـب ن لم حيث، فيھ تفصـل ولم درجـة أول محكمـة ت نـاولھ لـم الطلـب ـذا أن و مـا (، غـازي ) المتـو لأبنـاء الثلـث مـن المتبقي وصـرف، وا الـ لأـوجھ %( 5 ) بصـرف الوصـية المحـاكم نظـام مـن والثمـانون الثانيـة المادة مـن و الفقرة عليـھ نصـت ولما، درجـت ن ع التقا ـ ولمبـدأ، للاست نـاف الناقـل ثر لقاعـدة ووفقـا، لاسـتلامھ المسـتحق ومـن، بـدفعھ قدم ما أساس ع ست ناف المحكمـة وتنظر، فقط ست ناف عنھ رفع ما إ بال سـبة المسـتأنف ا كم صـدور قبل عل ا انت ال بحال ا الـدعوى ست ناف يُنقل: ) أنھ ع التجار ـة، المختصة المحكمة أمام مسـتقلة جديدة بدعوى التقـدم ـ رغب إن ـ الصـفة لصـاحب فيمكن وعليھ (، جديـدة دفـاع وأوجھ ودفـوع أدلـة من المحكمـة تقبلھ ومـا، ا كـم مصـدرة الـدائرة إ درجة أول محكمـة حكم تأييـد إ ست ناف دائرة معھ فت ت، بيانھ سـبق لما وتأسـ سا وعليھ؛ المدعي ن دعوى الفصـل حصـر معھ يتع ن بمـا، والنظـامي الشـر المقت ـ وفق لتُنظر إضافية. أسباب من ( ا كم ذا ) ماتضمنھ وع، أسبابھ ع محمولا</w:t>
      </w:r>
    </w:p>
    <w:p>
      <w:pPr>
        <w:spacing w:after="120" w:line="276" w:lineRule="auto"/>
        <w:jc w:val="right"/>
        <w:bidi/>
      </w:pPr>
      <w:r>
        <w:rPr>
          <w:rFonts w:ascii="Traditional Arabic" w:hAnsi="Traditional Arabic" w:cs="Traditional Arabic"/>
          <w:b w:val="0"/>
          <w:i w:val="0"/>
          <w:sz w:val="36"/>
          <w:rtl/>
          <w:szCs w:val="36"/>
        </w:rPr>
        <w:t>ا كم ا كم منطوق</w:t>
      </w:r>
    </w:p>
    <w:p>
      <w:pPr>
        <w:spacing w:after="120" w:line="276" w:lineRule="auto"/>
        <w:jc w:val="right"/>
        <w:bidi/>
      </w:pPr>
      <w:r>
        <w:rPr>
          <w:rFonts w:ascii="Traditional Arabic" w:hAnsi="Traditional Arabic" w:cs="Traditional Arabic"/>
          <w:b w:val="0"/>
          <w:i w:val="0"/>
          <w:sz w:val="36"/>
          <w:rtl/>
          <w:szCs w:val="36"/>
        </w:rPr>
        <w:t>القضـية ـ، 1445-01-01 المؤرخ بجـدة التجار ـة المحكمـة و التجار ـة الـدائرة حكم بتأييـد: الموضـوع و، شـكلا ع اضـ ن بقبـول: الـدائرةُ حكمت محمد عاتقـة ـ ل يـدفع بـأن ( 1008017301 ) رقم وطنيـة و ـة، ز عبـاس بـن أحمـد بـن أسامـة إلزام: أولاـ: ) ي مـا ـب لي ـون منطـوقھ عـديل مـع ( 42824717 ) رقـم ومئتـان ألفـا وخمسـون واحـد وسـتمئة مليونـا وعشـرون سـبعة ( ٢٧,٦٥١,٢١٩: ) قـدره مبلغـا (، 1007056847 ) رقـم وطنيـة و ـة، ا رازي ع محمـد يح رقم وطنيـة و ـة، ز عبـاس أحمـد عـدنان ـ ل يـدفع بـأن ( 1008017301 ) رقـم وطنيـة و ـة، ز عبـاس بـن أحمـد بـن أسامـة إلزام: ثانيـا ر الاـ. عشـر و سـعة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والله بالأسـباب. مو ـ ـو لما (؛ ر الاـ وسـبعون ومئتـان ألفـا وسـبعون و سـعة وسـبعمئة مليونـا و سـعون سـتة ( ٩٦,٧٧٩,٢٧٠: ) قـدره مبلغـا (، 1017092733) أجمع ن. و بھ وآلھ محمد نب نا ع وسلم الله وص، الموفق</w:t>
      </w:r>
    </w:p>
    <w:p>
      <w:pPr>
        <w:spacing w:after="120" w:line="276" w:lineRule="auto"/>
        <w:jc w:val="right"/>
        <w:bidi/>
      </w:pPr>
      <w:r>
        <w:rPr>
          <w:rFonts w:ascii="Traditional Arabic" w:hAnsi="Traditional Arabic" w:cs="Traditional Arabic"/>
          <w:b w:val="0"/>
          <w:i w:val="0"/>
          <w:sz w:val="36"/>
          <w:rtl/>
          <w:szCs w:val="36"/>
        </w:rPr>
        <w:t>التنفيذية الصيغة</w:t>
      </w:r>
    </w:p>
    <w:p>
      <w:pPr>
        <w:spacing w:after="120" w:line="276" w:lineRule="auto"/>
        <w:jc w:val="right"/>
        <w:bidi/>
      </w:pPr>
      <w:r>
        <w:rPr>
          <w:rFonts w:ascii="Traditional Arabic" w:hAnsi="Traditional Arabic" w:cs="Traditional Arabic"/>
          <w:b w:val="0"/>
          <w:i w:val="0"/>
          <w:sz w:val="36"/>
          <w:rtl/>
          <w:szCs w:val="36"/>
        </w:rPr>
        <w:t>ا ية القوة استعمال إ أدى ولو المتبعة النظامية الوسائل بجميع ا كم ذا تنفيذ ع العمل خرى ا ومية و ج زة الوزارات جميع من يطلب</w:t>
      </w:r>
    </w:p>
    <w:p>
      <w:pPr>
        <w:spacing w:after="120" w:line="276" w:lineRule="auto"/>
        <w:jc w:val="right"/>
        <w:bidi/>
      </w:pPr>
      <w:r>
        <w:rPr>
          <w:rFonts w:ascii="Traditional Arabic" w:hAnsi="Traditional Arabic" w:cs="Traditional Arabic"/>
          <w:b w:val="0"/>
          <w:i w:val="0"/>
          <w:sz w:val="36"/>
          <w:rtl/>
          <w:szCs w:val="36"/>
        </w:rPr>
        <w:t>الدائرة عضو الش ري محمد بن وليد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القضائية الدائرة رئ س العمري ع عوض عبيد</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الدائرة عضو ا ليفي عبدالعز ز بن عبدالمحسن</w:t>
      </w:r>
    </w:p>
    <w:p>
      <w:pPr>
        <w:spacing w:after="120" w:line="276" w:lineRule="auto"/>
        <w:jc w:val="right"/>
        <w:bidi/>
      </w:pPr>
      <w:r>
        <w:rPr>
          <w:rFonts w:ascii="Traditional Arabic" w:hAnsi="Traditional Arabic" w:cs="Traditional Arabic"/>
          <w:b w:val="0"/>
          <w:i w:val="0"/>
          <w:sz w:val="36"/>
          <w:rtl/>
          <w:szCs w:val="36"/>
        </w:rPr>
        <w:t>و ح ام و ح ام الدعاوى إدارة</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 3- إشراف المباشر على جميع احتياجات الأسرة وأي تكليف مباشر بخصوصها</w:t>
      </w:r>
    </w:p>
    <w:p>
      <w:pPr>
        <w:spacing w:after="120" w:line="276" w:lineRule="auto"/>
        <w:jc w:val="right"/>
        <w:bidi/>
      </w:pPr>
      <w:r>
        <w:rPr>
          <w:rFonts w:ascii="Traditional Arabic" w:hAnsi="Traditional Arabic" w:cs="Traditional Arabic"/>
          <w:b w:val="0"/>
          <w:i w:val="0"/>
          <w:sz w:val="36"/>
          <w:rtl/>
          <w:szCs w:val="36"/>
        </w:rPr>
        <w:t>\-4 الإشراف المباشر على المشاريع العقارية سواء المساهمات أو المشاركات. -5- تأسيس شركات مدخولة في استثمارات وتعاقدات. -6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يتجزا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 ريال وتم خصم هذا المبلغ من قيمة الحصص المشاره في البند الأول.</w:t>
      </w:r>
    </w:p>
    <w:p>
      <w:pPr>
        <w:spacing w:after="120" w:line="276" w:lineRule="auto"/>
        <w:jc w:val="right"/>
        <w:bidi/>
      </w:pPr>
      <w:r>
        <w:rPr>
          <w:rFonts w:ascii="Traditional Arabic" w:hAnsi="Traditional Arabic" w:cs="Traditional Arabic"/>
          <w:b/>
          <w:i w:val="0"/>
          <w:color w:val="1F4E79"/>
          <w:sz w:val="40"/>
          <w:rtl/>
          <w:szCs w:val="40"/>
        </w:rPr>
        <w:t>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سدادة يجوز للطرف الأول فسخ العقد وإعادة كافة مستحقاته المشار إليها</w:t>
      </w:r>
    </w:p>
    <w:p>
      <w:pPr>
        <w:spacing w:after="120" w:line="276" w:lineRule="auto"/>
        <w:jc w:val="right"/>
        <w:bidi/>
      </w:pPr>
      <w:r>
        <w:rPr>
          <w:rFonts w:ascii="Traditional Arabic" w:hAnsi="Traditional Arabic" w:cs="Traditional Arabic"/>
          <w:b w:val="0"/>
          <w:i w:val="0"/>
          <w:sz w:val="36"/>
          <w:rtl/>
          <w:szCs w:val="36"/>
        </w:rPr>
        <w:t>في هذا العقد</w:t>
      </w:r>
    </w:p>
    <w:p>
      <w:pPr>
        <w:spacing w:after="120" w:line="276" w:lineRule="auto"/>
        <w:jc w:val="right"/>
        <w:bidi/>
      </w:pPr>
      <w:r>
        <w:rPr>
          <w:rFonts w:ascii="Traditional Arabic" w:hAnsi="Traditional Arabic" w:cs="Traditional Arabic"/>
          <w:b w:val="0"/>
          <w:i w:val="0"/>
          <w:sz w:val="36"/>
          <w:rtl/>
          <w:szCs w:val="36"/>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الطارف</w:t>
      </w:r>
    </w:p>
    <w:p>
      <w:pPr>
        <w:spacing w:after="120" w:line="276" w:lineRule="auto"/>
        <w:jc w:val="right"/>
        <w:bidi/>
      </w:pPr>
      <w:r>
        <w:rPr>
          <w:rFonts w:ascii="Traditional Arabic" w:hAnsi="Traditional Arabic" w:cs="Traditional Arabic"/>
          <w:b w:val="0"/>
          <w:i w:val="0"/>
          <w:sz w:val="36"/>
          <w:rtl/>
          <w:szCs w:val="36"/>
        </w:rPr>
        <w:t>رف الثاني</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اسامه احمد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محونات فردی</w:t>
      </w:r>
    </w:p>
    <w:p>
      <w:pPr>
        <w:spacing w:after="120" w:line="276" w:lineRule="auto"/>
        <w:jc w:val="right"/>
        <w:bidi/>
      </w:pPr>
      <w:r>
        <w:rPr>
          <w:rFonts w:ascii="Traditional Arabic" w:hAnsi="Traditional Arabic" w:cs="Traditional Arabic"/>
          <w:b w:val="0"/>
          <w:i w:val="0"/>
          <w:sz w:val="36"/>
          <w:rtl/>
          <w:szCs w:val="36"/>
        </w:rPr>
        <w:t>التهدي</w:t>
      </w:r>
    </w:p>
    <w:p>
      <w:pPr>
        <w:spacing w:after="120" w:line="276" w:lineRule="auto"/>
        <w:jc w:val="right"/>
        <w:bidi/>
      </w:pPr>
      <w:r>
        <w:rPr>
          <w:rFonts w:ascii="Traditional Arabic" w:hAnsi="Traditional Arabic" w:cs="Traditional Arabic"/>
          <w:b w:val="0"/>
          <w:i w:val="0"/>
          <w:sz w:val="36"/>
          <w:rtl/>
          <w:szCs w:val="36"/>
        </w:rPr>
        <w:t>نوصل فهد القثامي</w:t>
      </w:r>
    </w:p>
    <w:p>
      <w:pPr>
        <w:spacing w:after="120" w:line="276" w:lineRule="auto"/>
        <w:jc w:val="right"/>
        <w:bidi/>
      </w:pPr>
      <w:r>
        <w:rPr>
          <w:rFonts w:ascii="Traditional Arabic" w:hAnsi="Traditional Arabic" w:cs="Traditional Arabic"/>
          <w:b w:val="0"/>
          <w:i w:val="0"/>
          <w:sz w:val="36"/>
          <w:rtl/>
          <w:szCs w:val="36"/>
        </w:rPr>
        <w:t>يباصولا</w:t>
      </w:r>
    </w:p>
    <w:p>
      <w:pPr>
        <w:spacing w:after="120" w:line="276" w:lineRule="auto"/>
        <w:jc w:val="right"/>
        <w:bidi/>
      </w:pPr>
      <w:r>
        <w:rPr>
          <w:rFonts w:ascii="Traditional Arabic" w:hAnsi="Traditional Arabic" w:cs="Traditional Arabic"/>
          <w:b w:val="0"/>
          <w:i w:val="0"/>
          <w:sz w:val="36"/>
          <w:rtl/>
          <w:szCs w:val="36"/>
        </w:rPr>
        <w:t>\- 4-</w:t>
      </w:r>
    </w:p>
    <w:p>
      <w:pPr>
        <w:spacing w:after="120" w:line="276" w:lineRule="auto"/>
        <w:jc w:val="right"/>
        <w:bidi/>
      </w:pPr>
      <w:r>
        <w:rPr>
          <w:rFonts w:ascii="Traditional Arabic" w:hAnsi="Traditional Arabic" w:cs="Traditional Arabic"/>
          <w:b w:val="0"/>
          <w:i w:val="0"/>
          <w:sz w:val="36"/>
          <w:rtl/>
          <w:szCs w:val="36"/>
        </w:rPr>
        <w:t>المالكة الحية الحرة وزارة العدل</w:t>
      </w:r>
    </w:p>
    <w:p>
      <w:pPr>
        <w:spacing w:after="120" w:line="276" w:lineRule="auto"/>
        <w:jc w:val="right"/>
        <w:bidi/>
      </w:pPr>
      <w:r>
        <w:rPr>
          <w:rFonts w:ascii="Traditional Arabic" w:hAnsi="Traditional Arabic" w:cs="Traditional Arabic"/>
          <w:b w:val="0"/>
          <w:i w:val="0"/>
          <w:sz w:val="36"/>
          <w:rtl/>
          <w:szCs w:val="36"/>
        </w:rPr>
        <w:t>وزارة العدل الموضوع..</w:t>
      </w:r>
    </w:p>
    <w:p>
      <w:pPr>
        <w:spacing w:after="120" w:line="276" w:lineRule="auto"/>
        <w:jc w:val="right"/>
        <w:bidi/>
      </w:pPr>
      <w:r>
        <w:rPr>
          <w:rFonts w:ascii="Traditional Arabic" w:hAnsi="Traditional Arabic" w:cs="Traditional Arabic"/>
          <w:b w:val="0"/>
          <w:i w:val="0"/>
          <w:sz w:val="36"/>
          <w:rtl/>
          <w:szCs w:val="36"/>
        </w:rPr>
        <w:t>الرقم: ٣٤/٧٠٥٠</w:t>
      </w:r>
    </w:p>
    <w:p>
      <w:pPr>
        <w:spacing w:after="120" w:line="276" w:lineRule="auto"/>
        <w:jc w:val="right"/>
        <w:bidi/>
      </w:pPr>
      <w:r>
        <w:rPr>
          <w:rFonts w:ascii="Traditional Arabic" w:hAnsi="Traditional Arabic" w:cs="Traditional Arabic"/>
          <w:b w:val="0"/>
          <w:i w:val="0"/>
          <w:sz w:val="36"/>
          <w:rtl/>
          <w:szCs w:val="36"/>
        </w:rPr>
        <w:t>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١٢١٦٠٩٠ وتاريخ ٢٧/ ١١ /٢٤ ١٤هـ</w:t>
      </w:r>
    </w:p>
    <w:p>
      <w:pPr>
        <w:spacing w:after="120" w:line="276" w:lineRule="auto"/>
        <w:jc w:val="right"/>
        <w:bidi/>
      </w:pPr>
      <w:r>
        <w:rPr>
          <w:rFonts w:ascii="Traditional Arabic" w:hAnsi="Traditional Arabic" w:cs="Traditional Arabic"/>
          <w:b w:val="0"/>
          <w:i w:val="0"/>
          <w:sz w:val="36"/>
          <w:rtl/>
          <w:szCs w:val="36"/>
        </w:rPr>
        <w:t>والمقيد لدينا بالرقم: ١٥٠ ٣٤٧ وتاريخ ١٠/ ٢ / ١٤٣٤ هـ الخاص بتسجيل قر القيل عقد شركة أحمد زين التجا-</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(۱۲۱) وتجدون بطيه عدد ( ١٧٠..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(٢) صفحة، إجمالي عدد الصفحات ( ١٤ (٤٩ / ٢)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 صفحة</w:t>
      </w:r>
    </w:p>
    <w:p>
      <w:pPr>
        <w:spacing w:after="120" w:line="276" w:lineRule="auto"/>
        <w:jc w:val="right"/>
        <w:bidi/>
      </w:pPr>
      <w:r>
        <w:rPr>
          <w:rFonts w:ascii="Traditional Arabic" w:hAnsi="Traditional Arabic" w:cs="Traditional Arabic"/>
          <w:b w:val="0"/>
          <w:i w:val="0"/>
          <w:sz w:val="36"/>
          <w:rtl/>
          <w:szCs w:val="36"/>
        </w:rPr>
        <w:t>ـدل</w:t>
      </w:r>
    </w:p>
    <w:p>
      <w:pPr>
        <w:spacing w:after="120" w:line="276" w:lineRule="auto"/>
        <w:jc w:val="right"/>
        <w:bidi/>
      </w:pPr>
      <w:r>
        <w:rPr>
          <w:rFonts w:ascii="Traditional Arabic" w:hAnsi="Traditional Arabic" w:cs="Traditional Arabic"/>
          <w:b w:val="0"/>
          <w:i w:val="0"/>
          <w:sz w:val="36"/>
          <w:rtl/>
          <w:szCs w:val="36"/>
        </w:rPr>
        <w:t>الغرفة التجاري الضخاعية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٤٠٣٠١٦۹۱۰۲</w:t>
      </w:r>
    </w:p>
    <w:p>
      <w:pPr>
        <w:spacing w:after="120" w:line="276" w:lineRule="auto"/>
        <w:jc w:val="right"/>
        <w:bidi/>
      </w:pPr>
      <w:r>
        <w:rPr>
          <w:rFonts w:ascii="Traditional Arabic" w:hAnsi="Traditional Arabic" w:cs="Traditional Arabic"/>
          <w:b w:val="0"/>
          <w:i w:val="0"/>
          <w:sz w:val="36"/>
          <w:rtl/>
          <w:szCs w:val="36"/>
        </w:rPr>
        <w:t>رأس المال: ۵۰۰,۰۰۰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 بتاريخ ١٤٣٣/١١/٢١ هـ الموافق ۲۰۱۲/۱۰/۰۷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1 - أسامة أحمد عباس زيني</w:t>
      </w:r>
    </w:p>
    <w:p>
      <w:pPr>
        <w:spacing w:after="120" w:line="276" w:lineRule="auto"/>
        <w:jc w:val="right"/>
        <w:bidi/>
      </w:pPr>
      <w:r>
        <w:rPr>
          <w:rFonts w:ascii="Traditional Arabic" w:hAnsi="Traditional Arabic" w:cs="Traditional Arabic"/>
          <w:b w:val="0"/>
          <w:i w:val="0"/>
          <w:sz w:val="36"/>
          <w:rtl/>
          <w:szCs w:val="36"/>
        </w:rPr>
        <w:t>۲ - 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rtl/>
          <w:szCs w:val="36"/>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۱۲۰ عدد ۱۱٦ مجلد ٨/٤/ص وتاريخ ١٢/٣/ ١٤٣٩ هـ والمعدل بموجب قرار الشركاء المصدق عليه من كاتب عدل جدة رقم ٥٢ صحيفة ٥٢ مجلد ٤/٥ / ع وتاريخ ٤/٤ / ١٤٣٠ هـ والمعدل بموجب قرار الشركاء المصدق عليه من كاتب عدل جدة رقم ٢٧٥ صحيفة ۱۷۲ مجلد ۸/ ع ر وتاريخ ١٤٣١/١٠/١٦هـ. وحيث يرغب الطرف الثاني السادة / شركة أحمد زيني وأولاده في التنازل بالبيع عن كامل حصصه بالشركة المذكورة وعددها (٥٠) ـ حصه ) خمسون حصة ) وذلك بالقيمة الاسمية لتلك الحصص والبالغ ة ٥٠٠ ريال (خمسون ألف ريال) وأن قيمة الحصة الواحدة ۱۰۰۰ ریال ) ألف ريال لاغير ) وذلك الى السادة / شركة أوزكو المحدودة،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w:t>
      </w:r>
    </w:p>
    <w:p>
      <w:pPr>
        <w:spacing w:after="120" w:line="276" w:lineRule="auto"/>
        <w:jc w:val="right"/>
        <w:bidi/>
      </w:pPr>
      <w:r>
        <w:rPr>
          <w:rFonts w:ascii="Traditional Arabic" w:hAnsi="Traditional Arabic" w:cs="Traditional Arabic"/>
          <w:b w:val="0"/>
          <w:i w:val="0"/>
          <w:sz w:val="36"/>
          <w:rtl/>
          <w:szCs w:val="36"/>
        </w:rPr>
        <w:t>١٠٠% من رأس المال تعديل تأسيس الشركة وفقاً لما يلي:</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rtl/>
          <w:szCs w:val="36"/>
        </w:rPr>
        <w:t>\-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w:t>
      </w:r>
    </w:p>
    <w:p>
      <w:pPr>
        <w:spacing w:after="120" w:line="276" w:lineRule="auto"/>
        <w:jc w:val="right"/>
        <w:bidi/>
      </w:pPr>
      <w:r>
        <w:rPr>
          <w:rFonts w:ascii="Traditional Arabic" w:hAnsi="Traditional Arabic" w:cs="Traditional Arabic"/>
          <w:b w:val="0"/>
          <w:i w:val="0"/>
          <w:sz w:val="36"/>
          <w:rtl/>
          <w:szCs w:val="36"/>
        </w:rPr>
        <w:t>٢ السادة / شركة أوزكو المحدودة - شركة ذات مسئولية محدودة -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التأسيس والخاصة برأسمال الشركة لتصبح صياغتها بعد التعديل كما يلي: رأس المال: التناسية: حدد رأس مال الشركة بمبلغ ٥۰۰,۰۰۰ ريال خمسمائة ألف ريال سعودي مقسم الى ٥٠٠ حصة (خمسمائة حصة) نقدية متساوية القيمة قيمة كل حصة... ريال (ألف) ريال) تم توزيعها على الشركاء كما يلي: -</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فاكس: ٦٩٥٤٣١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۱۰۳۰۱۹۹۱۰۲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۱</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أسامة أحمد عباس زيني شركة أوزكو</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مجموع 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٤٥٠</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٥٠</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٥٠٠</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حرر</w:t>
      </w:r>
    </w:p>
    <w:p>
      <w:pPr>
        <w:spacing w:after="120" w:line="276" w:lineRule="auto"/>
        <w:jc w:val="right"/>
        <w:bidi/>
      </w:pPr>
      <w:r>
        <w:rPr>
          <w:rFonts w:ascii="Traditional Arabic" w:hAnsi="Traditional Arabic" w:cs="Traditional Arabic"/>
          <w:b w:val="0"/>
          <w:i w:val="0"/>
          <w:sz w:val="36"/>
          <w:rtl/>
          <w:szCs w:val="36"/>
        </w:rPr>
        <w:t>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w:t>
      </w:r>
    </w:p>
    <w:p>
      <w:pPr>
        <w:spacing w:after="120" w:line="276" w:lineRule="auto"/>
        <w:jc w:val="right"/>
        <w:bidi/>
      </w:pPr>
      <w:r>
        <w:rPr>
          <w:rFonts w:ascii="Traditional Arabic" w:hAnsi="Traditional Arabic" w:cs="Traditional Arabic"/>
          <w:b w:val="0"/>
          <w:i w:val="0"/>
          <w:sz w:val="36"/>
          <w:rtl/>
          <w:szCs w:val="36"/>
        </w:rPr>
        <w:t>أو منفردين</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 عدنان أحمد عباس زيني</w:t>
      </w:r>
    </w:p>
    <w:p>
      <w:pPr>
        <w:spacing w:after="120" w:line="276" w:lineRule="auto"/>
        <w:jc w:val="right"/>
        <w:bidi/>
      </w:pPr>
      <w:r>
        <w:rPr>
          <w:rFonts w:ascii="Traditional Arabic" w:hAnsi="Traditional Arabic" w:cs="Traditional Arabic"/>
          <w:b w:val="0"/>
          <w:i w:val="0"/>
          <w:sz w:val="36"/>
          <w:rtl/>
          <w:szCs w:val="36"/>
        </w:rPr>
        <w:t>الاسم: شركة أحمد زيني وأولاده (ويمثلها الشركاء بأنفسهم)</w:t>
      </w:r>
    </w:p>
    <w:p>
      <w:pPr>
        <w:spacing w:after="120" w:line="276" w:lineRule="auto"/>
        <w:jc w:val="right"/>
        <w:bidi/>
      </w:pPr>
      <w:r>
        <w:rPr>
          <w:rFonts w:ascii="Traditional Arabic" w:hAnsi="Traditional Arabic" w:cs="Traditional Arabic"/>
          <w:b w:val="0"/>
          <w:i w:val="0"/>
          <w:sz w:val="36"/>
          <w:rtl/>
          <w:szCs w:val="36"/>
        </w:rPr>
        <w:t>1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التوقيع الأحمدية</w:t>
      </w:r>
    </w:p>
    <w:p>
      <w:pPr>
        <w:spacing w:after="120" w:line="276" w:lineRule="auto"/>
        <w:jc w:val="right"/>
        <w:bidi/>
      </w:pPr>
      <w:r>
        <w:rPr>
          <w:rFonts w:ascii="Traditional Arabic" w:hAnsi="Traditional Arabic" w:cs="Traditional Arabic"/>
          <w:b w:val="0"/>
          <w:i w:val="0"/>
          <w:sz w:val="36"/>
          <w:rtl/>
          <w:szCs w:val="36"/>
        </w:rPr>
        <w:t>. شركة أوزكو المحدودة</w:t>
      </w:r>
    </w:p>
    <w:p>
      <w:pPr>
        <w:spacing w:after="120" w:line="276" w:lineRule="auto"/>
        <w:jc w:val="right"/>
        <w:bidi/>
      </w:pPr>
      <w:r>
        <w:rPr>
          <w:rFonts w:ascii="Traditional Arabic" w:hAnsi="Traditional Arabic" w:cs="Traditional Arabic"/>
          <w:b w:val="0"/>
          <w:i w:val="0"/>
          <w:sz w:val="36"/>
          <w:rtl/>
          <w:szCs w:val="36"/>
        </w:rPr>
        <w:t>التوقيع ب</w:t>
      </w:r>
    </w:p>
    <w:p>
      <w:pPr>
        <w:spacing w:after="120" w:line="276" w:lineRule="auto"/>
        <w:jc w:val="right"/>
        <w:bidi/>
      </w:pPr>
      <w:r>
        <w:rPr>
          <w:rFonts w:ascii="Traditional Arabic" w:hAnsi="Traditional Arabic" w:cs="Traditional Arabic"/>
          <w:b w:val="0"/>
          <w:i w:val="0"/>
          <w:sz w:val="36"/>
          <w:rtl/>
          <w:szCs w:val="36"/>
        </w:rPr>
        <w:t>ه ـ فيصل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الاول</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 غدير غازي أحمد زيني</w:t>
      </w:r>
    </w:p>
    <w:p>
      <w:pPr>
        <w:spacing w:after="120" w:line="276" w:lineRule="auto"/>
        <w:jc w:val="right"/>
        <w:bidi/>
      </w:pPr>
      <w:r>
        <w:rPr>
          <w:rFonts w:ascii="Traditional Arabic" w:hAnsi="Traditional Arabic" w:cs="Traditional Arabic"/>
          <w:b w:val="0"/>
          <w:i w:val="0"/>
          <w:sz w:val="36"/>
          <w:rtl/>
          <w:szCs w:val="36"/>
        </w:rPr>
        <w:t>التوقع</w:t>
      </w:r>
    </w:p>
    <w:p>
      <w:pPr>
        <w:spacing w:after="120" w:line="276" w:lineRule="auto"/>
        <w:jc w:val="right"/>
        <w:bidi/>
      </w:pPr>
      <w:r>
        <w:rPr>
          <w:rFonts w:ascii="Traditional Arabic" w:hAnsi="Traditional Arabic" w:cs="Traditional Arabic"/>
          <w:b w:val="0"/>
          <w:i w:val="0"/>
          <w:sz w:val="36"/>
          <w:rtl/>
          <w:szCs w:val="36"/>
        </w:rPr>
        <w:t>الطرف الثاني الشريك الجديد</w:t>
      </w:r>
    </w:p>
    <w:p>
      <w:pPr>
        <w:spacing w:after="120" w:line="276" w:lineRule="auto"/>
        <w:jc w:val="right"/>
        <w:bidi/>
      </w:pPr>
      <w:r>
        <w:rPr>
          <w:rFonts w:ascii="Traditional Arabic" w:hAnsi="Traditional Arabic" w:cs="Traditional Arabic"/>
          <w:b w:val="0"/>
          <w:i w:val="0"/>
          <w:sz w:val="36"/>
          <w:rtl/>
          <w:szCs w:val="36"/>
        </w:rPr>
        <w:t>الاسم / شركة أوزكو المحدودة التوقيع / من</w:t>
      </w:r>
    </w:p>
    <w:p>
      <w:pPr>
        <w:spacing w:after="120" w:line="276" w:lineRule="auto"/>
        <w:jc w:val="right"/>
        <w:bidi/>
      </w:pPr>
      <w:r>
        <w:rPr>
          <w:rFonts w:ascii="Traditional Arabic" w:hAnsi="Traditional Arabic" w:cs="Traditional Arabic"/>
          <w:b w:val="0"/>
          <w:i w:val="0"/>
          <w:sz w:val="36"/>
          <w:rtl/>
          <w:szCs w:val="36"/>
        </w:rPr>
        <w:t>ص.ب ٥٤٣٩٩ جدة ۲۱٥١٤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قسم توثيق العقرد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w:t>
      </w:r>
    </w:p>
    <w:p>
      <w:pPr>
        <w:spacing w:after="120" w:line="276" w:lineRule="auto"/>
        <w:jc w:val="right"/>
        <w:bidi/>
      </w:pPr>
      <w:r>
        <w:rPr>
          <w:rFonts w:ascii="Traditional Arabic" w:hAnsi="Traditional Arabic" w:cs="Traditional Arabic"/>
          <w:b w:val="0"/>
          <w:i w:val="0"/>
          <w:sz w:val="36"/>
          <w:rtl/>
          <w:szCs w:val="36"/>
        </w:rPr>
        <w:t>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 تاريخ ١٠ صحيفة ٨٢ وذلك بحضور والقرار الأطراف المعنية وعلية جرى التوثيق والتصديق منا تحريراً في</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اجمعين كاتب عدل الغرفة التجارية الصناعية ي</w:t>
      </w:r>
    </w:p>
    <w:p>
      <w:pPr>
        <w:spacing w:after="120" w:line="276" w:lineRule="auto"/>
        <w:jc w:val="right"/>
        <w:bidi/>
      </w:pPr>
      <w:r>
        <w:rPr>
          <w:rFonts w:ascii="Traditional Arabic" w:hAnsi="Traditional Arabic" w:cs="Traditional Arabic"/>
          <w:b w:val="0"/>
          <w:i w:val="0"/>
          <w:sz w:val="36"/>
          <w:rtl/>
          <w:szCs w:val="36"/>
        </w:rPr>
        <w:t>لوزارة العدل</w:t>
      </w:r>
    </w:p>
    <w:p>
      <w:pPr>
        <w:spacing w:after="120" w:line="276" w:lineRule="auto"/>
        <w:jc w:val="right"/>
        <w:bidi/>
      </w:pPr>
      <w:r>
        <w:rPr>
          <w:rFonts w:ascii="Traditional Arabic" w:hAnsi="Traditional Arabic" w:cs="Traditional Arabic"/>
          <w:b w:val="0"/>
          <w:i w:val="0"/>
          <w:sz w:val="36"/>
          <w:rtl/>
          <w:szCs w:val="36"/>
        </w:rPr>
        <w:t>زاوية التجارية في محافظة جدة</w:t>
      </w:r>
    </w:p>
    <w:p>
      <w:pPr>
        <w:spacing w:after="120" w:line="276" w:lineRule="auto"/>
        <w:jc w:val="right"/>
        <w:bidi/>
      </w:pPr>
      <w:r>
        <w:rPr>
          <w:rFonts w:ascii="Traditional Arabic" w:hAnsi="Traditional Arabic" w:cs="Traditional Arabic"/>
          <w:b w:val="0"/>
          <w:i w:val="0"/>
          <w:sz w:val="36"/>
          <w:rtl/>
          <w:szCs w:val="36"/>
        </w:rPr>
        <w:t>عبد الله بن مسهر الة</w:t>
      </w:r>
    </w:p>
    <w:p>
      <w:pPr>
        <w:spacing w:after="120" w:line="276" w:lineRule="auto"/>
        <w:jc w:val="right"/>
        <w:bidi/>
      </w:pPr>
      <w:r>
        <w:rPr>
          <w:rFonts w:ascii="Traditional Arabic" w:hAnsi="Traditional Arabic" w:cs="Traditional Arabic"/>
          <w:b w:val="0"/>
          <w:i w:val="0"/>
          <w:sz w:val="36"/>
          <w:rtl/>
          <w:szCs w:val="36"/>
        </w:rPr>
        <w:t>الملكة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وزارة العدل الموضوع:</w:t>
      </w:r>
    </w:p>
    <w:p>
      <w:pPr>
        <w:spacing w:after="120" w:line="276" w:lineRule="auto"/>
        <w:jc w:val="right"/>
        <w:bidi/>
      </w:pPr>
      <w:r>
        <w:rPr>
          <w:rFonts w:ascii="Traditional Arabic" w:hAnsi="Traditional Arabic" w:cs="Traditional Arabic"/>
          <w:b w:val="0"/>
          <w:i w:val="0"/>
          <w:sz w:val="36"/>
          <w:rtl/>
          <w:szCs w:val="36"/>
        </w:rPr>
        <w:t>الرقم: ۲۶۷۴۹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٦١٦٠٨٩ وتاريخ ٢٧/ ١١ / ١٤٣٩هـ والمقيد لدينا بالرقم: ٣٤٧١٤٩ وتاريخ ١/ ٢ / ١٤٣٤ هـ الخاص بتسجيل قرار التقديل عقد شركة أحمد ديني واولاده</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(١٥٩) وتجدون بطيه عدد ) ٧٠ -..)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 د) صفحة، إجمالي عدد الصفحات (٢١) صفحة</w:t>
      </w:r>
    </w:p>
    <w:p>
      <w:pPr>
        <w:spacing w:after="120" w:line="276" w:lineRule="auto"/>
        <w:jc w:val="right"/>
        <w:bidi/>
      </w:pPr>
      <w:r>
        <w:rPr>
          <w:rFonts w:ascii="Traditional Arabic" w:hAnsi="Traditional Arabic" w:cs="Traditional Arabic"/>
          <w:b w:val="0"/>
          <w:i w:val="0"/>
          <w:sz w:val="36"/>
          <w:rtl/>
          <w:szCs w:val="36"/>
        </w:rPr>
        <w:t>مجلد ٤٨ - ٢ )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اتب عدل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وأولاده المحدودة) بتاريخ ١٤٣٣/١١/٢١ هـ الموافق ۲۰۱۲/۱۰/۰۷م</w:t>
      </w:r>
    </w:p>
    <w:p>
      <w:pPr>
        <w:spacing w:after="120" w:line="276" w:lineRule="auto"/>
        <w:jc w:val="right"/>
        <w:bidi/>
      </w:pPr>
      <w:r>
        <w:rPr>
          <w:rFonts w:ascii="Traditional Arabic" w:hAnsi="Traditional Arabic" w:cs="Traditional Arabic"/>
          <w:b w:val="0"/>
          <w:i w:val="0"/>
          <w:sz w:val="36"/>
          <w:rtl/>
          <w:szCs w:val="36"/>
        </w:rPr>
        <w:t>قد سبق للاطراف التالية أسمائهم: -</w:t>
      </w:r>
    </w:p>
    <w:p>
      <w:pPr>
        <w:spacing w:after="120" w:line="276" w:lineRule="auto"/>
        <w:jc w:val="right"/>
        <w:bidi/>
      </w:pPr>
      <w:r>
        <w:rPr>
          <w:rFonts w:ascii="Traditional Arabic" w:hAnsi="Traditional Arabic" w:cs="Traditional Arabic"/>
          <w:b w:val="0"/>
          <w:i w:val="0"/>
          <w:sz w:val="36"/>
          <w:rtl/>
          <w:szCs w:val="36"/>
        </w:rPr>
        <w:t>۱ - شركة أحمد زيني التجارية</w:t>
      </w:r>
    </w:p>
    <w:p>
      <w:pPr>
        <w:spacing w:after="120" w:line="276" w:lineRule="auto"/>
        <w:jc w:val="right"/>
        <w:bidi/>
      </w:pPr>
      <w:r>
        <w:rPr>
          <w:rFonts w:ascii="Traditional Arabic" w:hAnsi="Traditional Arabic" w:cs="Traditional Arabic"/>
          <w:b w:val="0"/>
          <w:i w:val="0"/>
          <w:sz w:val="36"/>
          <w:rtl/>
          <w:szCs w:val="36"/>
        </w:rPr>
        <w:t>۲ - عدنان أحمد عباس زيني - شركة أوزكو المحدودة ٤- طلال غازي أحمد عباس زيني ه - فيصل غازي أحمد عباس زيني</w:t>
      </w:r>
    </w:p>
    <w:p>
      <w:pPr>
        <w:spacing w:after="120" w:line="276" w:lineRule="auto"/>
        <w:jc w:val="right"/>
        <w:bidi/>
      </w:pPr>
      <w:r>
        <w:rPr>
          <w:rFonts w:ascii="Traditional Arabic" w:hAnsi="Traditional Arabic" w:cs="Traditional Arabic"/>
          <w:b w:val="0"/>
          <w:i w:val="0"/>
          <w:sz w:val="36"/>
          <w:rtl/>
          <w:szCs w:val="36"/>
        </w:rPr>
        <w:t>٦ ــ غدير غازي أحمد عباس زيني</w:t>
      </w:r>
    </w:p>
    <w:p>
      <w:pPr>
        <w:spacing w:after="120" w:line="276" w:lineRule="auto"/>
        <w:jc w:val="right"/>
        <w:bidi/>
      </w:pPr>
      <w:r>
        <w:rPr>
          <w:rFonts w:ascii="Traditional Arabic" w:hAnsi="Traditional Arabic" w:cs="Traditional Arabic"/>
          <w:b w:val="0"/>
          <w:i w:val="0"/>
          <w:sz w:val="36"/>
          <w:rtl/>
          <w:szCs w:val="36"/>
        </w:rPr>
        <w:t>١٤١٣/١٠/٢٦</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طرف ثالث</w:t>
      </w:r>
    </w:p>
    <w:p>
      <w:pPr>
        <w:spacing w:after="120" w:line="276" w:lineRule="auto"/>
        <w:jc w:val="right"/>
        <w:bidi/>
      </w:pPr>
      <w:r>
        <w:rPr>
          <w:rFonts w:ascii="Traditional Arabic" w:hAnsi="Traditional Arabic" w:cs="Traditional Arabic"/>
          <w:b w:val="0"/>
          <w:i w:val="0"/>
          <w:sz w:val="36"/>
          <w:rtl/>
          <w:szCs w:val="36"/>
        </w:rPr>
        <w:t>طرف رابع</w:t>
      </w:r>
    </w:p>
    <w:p>
      <w:pPr>
        <w:spacing w:after="120" w:line="276" w:lineRule="auto"/>
        <w:jc w:val="right"/>
        <w:bidi/>
      </w:pPr>
      <w:r>
        <w:rPr>
          <w:rFonts w:ascii="Traditional Arabic" w:hAnsi="Traditional Arabic" w:cs="Traditional Arabic"/>
          <w:b w:val="0"/>
          <w:i w:val="0"/>
          <w:sz w:val="36"/>
          <w:rtl/>
          <w:szCs w:val="36"/>
        </w:rPr>
        <w:t>طرف خامس</w:t>
      </w:r>
    </w:p>
    <w:p>
      <w:pPr>
        <w:spacing w:after="120" w:line="276" w:lineRule="auto"/>
        <w:jc w:val="right"/>
        <w:bidi/>
      </w:pPr>
      <w:r>
        <w:rPr>
          <w:rFonts w:ascii="Traditional Arabic" w:hAnsi="Traditional Arabic" w:cs="Traditional Arabic"/>
          <w:b w:val="0"/>
          <w:i w:val="0"/>
          <w:sz w:val="36"/>
          <w:rtl/>
          <w:szCs w:val="36"/>
        </w:rPr>
        <w:t>طرف سادس</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والمعدل</w:t>
      </w:r>
    </w:p>
    <w:p>
      <w:pPr>
        <w:spacing w:after="120" w:line="276" w:lineRule="auto"/>
        <w:jc w:val="right"/>
        <w:bidi/>
      </w:pPr>
      <w:r>
        <w:rPr>
          <w:rFonts w:ascii="Traditional Arabic" w:hAnsi="Traditional Arabic" w:cs="Traditional Arabic"/>
          <w:b w:val="0"/>
          <w:i w:val="0"/>
          <w:sz w:val="36"/>
          <w:rtl/>
          <w:szCs w:val="36"/>
        </w:rPr>
        <w:t>تأسيس شركة أحمد زيني وأولاده المحدودة المقيدة بالسجل التجاري بمدينة جدة تحت رقم ٤٠٣٠٠٩٤٨٢٥ وتاريخ</w:t>
      </w:r>
    </w:p>
    <w:p>
      <w:pPr>
        <w:spacing w:after="120" w:line="276" w:lineRule="auto"/>
        <w:jc w:val="right"/>
        <w:bidi/>
      </w:pPr>
      <w:r>
        <w:rPr>
          <w:rFonts w:ascii="Traditional Arabic" w:hAnsi="Traditional Arabic" w:cs="Traditional Arabic"/>
          <w:b w:val="0"/>
          <w:i w:val="0"/>
          <w:sz w:val="36"/>
          <w:rtl/>
          <w:szCs w:val="36"/>
        </w:rPr>
        <w:t>. والمثبت عقد تأسيسها لدى كاتب عدل جدة الأولى بالعدد ٤٠٧ وتاريخ ١٤١٣/٩/٨هـ. و بقرار الشركاء المثبت لدى كاتب عدل جدة رقم ٤٩ صحيفة ٨١ مجلد ۱۰/ش/ ع وتاريخ ١٤٢٣/١٢/٢هـ. والمعدل بقرار الشركاء المثبت لدى كاتب عدل جدة رقم ١٧٤ صحيفة ۱۸۸ ۱۸۹ مجلد ۹/ش/۲ و تاريخ ١٤٢٧/١٢/١٨هـ، والمعدل بقرار الشركاء المثبت لدى كاتب عدل جدة برقم ٥٢ صحيفة ٥٥ مجلد ١٤٢۹/۳/۹هـ، والمعدل بقرار الشركاء المثبت لدى كاتب عدل جدة برقم ٥١ صحيفة ٥١ مجلد ٤/٥ / ع وتاريخ ١٤٣٠/٤/٤هـ، حيث رغب الشريك الأول في التنازل بالبيع عن كامل حصصة في الشركة المذكورة والبالغة ۳۱۰) حصة (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 وحيث رغب الشريك السادس في التنازل بالبيع عن كامل حصصه في الشركة المذكورة والبالغة ٤٦ حصة (٤٦) حصة) بالقيمة الأسمية للحصص البالغة ٤٦,٠٠٠ ريال</w:t>
      </w:r>
    </w:p>
    <w:p>
      <w:pPr>
        <w:spacing w:after="120" w:line="276" w:lineRule="auto"/>
        <w:jc w:val="right"/>
        <w:bidi/>
      </w:pPr>
      <w:r>
        <w:rPr>
          <w:rFonts w:ascii="Traditional Arabic" w:hAnsi="Traditional Arabic" w:cs="Traditional Arabic"/>
          <w:b w:val="0"/>
          <w:i w:val="0"/>
          <w:sz w:val="36"/>
          <w:rtl/>
          <w:szCs w:val="36"/>
        </w:rPr>
        <w:t>٥٠۱۷۲</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 مبنى أوزكو - شارع الأمير سلطان مع شارع قلب الجزيرة حي الخالدية ص ب ١٧٩٥٦ جكة ٢١٤٩٤ المملكة العربية السعودية هاتف: ۲۰۱۰۳۱٦ (۲) ۹۹۹ فاکس: ۱۰٦٥٤١٦ (۲) ۰۹۱۹</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w:t>
      </w:r>
    </w:p>
    <w:p>
      <w:pPr>
        <w:spacing w:after="120" w:line="276" w:lineRule="auto"/>
        <w:jc w:val="right"/>
        <w:bidi/>
      </w:pPr>
      <w:r>
        <w:rPr>
          <w:rFonts w:ascii="Traditional Arabic" w:hAnsi="Traditional Arabic" w:cs="Traditional Arabic"/>
          <w:b w:val="0"/>
          <w:i w:val="0"/>
          <w:sz w:val="36"/>
          <w:rtl/>
          <w:szCs w:val="36"/>
        </w:rPr>
        <w:t>أولا: يعتبر التمهيد السابق جزء لا يتجزأ من هذا القرار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rtl/>
          <w:szCs w:val="36"/>
        </w:rPr>
        <w:t>1 - أسامة أحمد عباس زيني، سعودي الجنسية، بموجب سجل مدني رقم ۱۰۰۸۰۱۷۳۰۱ تاريخ ١٣٩٢/٠٢/١٥هـ</w:t>
      </w:r>
    </w:p>
    <w:p>
      <w:pPr>
        <w:spacing w:after="120" w:line="276" w:lineRule="auto"/>
        <w:jc w:val="right"/>
        <w:bidi/>
      </w:pPr>
      <w:r>
        <w:rPr>
          <w:rFonts w:ascii="Traditional Arabic" w:hAnsi="Traditional Arabic" w:cs="Traditional Arabic"/>
          <w:b w:val="0"/>
          <w:i w:val="0"/>
          <w:sz w:val="36"/>
          <w:rtl/>
          <w:szCs w:val="36"/>
        </w:rPr>
        <w:t>رجل أعمال، مقيم في جدة - حي الروضة - شارع نهضة الحاضر.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شريك جديد طرف أول السادة / شركة أوزكو المحدودة ومسجلة بالسجل التجاري لمدينة جدة تحت رقم ٤.٣٠٠٧٧٤٦١ وتاريخ ۱٤۱۱/۰۸/۰۳ هـ وعنوانها صندوق بريد ٥٤۳۹۹ جدة ۲۱٥١٤ ويمثلها في التوقيع على هذا العقد الاستاذ / أسامة أحمد زيني. شريك جديد طرف ثاني"</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۰۰۰ ۱ ريال ) مليون ريال سعودي لاغير ) مقسم الى ألف حصة متساوية القيمة, قيمة كل حصة ۱۰۰۰ ريال (ألف ريال سعودي لا غير) تم توزيعها على الشركاء</w:t>
      </w:r>
    </w:p>
    <w:p>
      <w:pPr>
        <w:spacing w:after="120" w:line="276" w:lineRule="auto"/>
        <w:jc w:val="right"/>
        <w:bidi/>
      </w:pPr>
      <w:r>
        <w:rPr>
          <w:rFonts w:ascii="Traditional Arabic" w:hAnsi="Traditional Arabic" w:cs="Traditional Arabic"/>
          <w:b w:val="0"/>
          <w:i w:val="0"/>
          <w:sz w:val="36"/>
          <w:rtl/>
          <w:szCs w:val="36"/>
        </w:rPr>
        <w:t>كالاتي: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عدد الحصص قيمة الحصة مجموع قيمة</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اسامة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۷۷۰,۰۰۰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۷۷۰</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۲۳۰,۰۰۰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 خامساً: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rtl/>
          <w:szCs w:val="36"/>
        </w:rPr>
        <w:t>٢-٣</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 مبنى أوزكو - شارع الأمير سلطان مع شارع قلب الجزيرة حي الخالدية ص ب ١٧٩٥٦ جدة ٢١٤٩٤ المملكة العربية السعودية - هاتف: ۱۰۱۰۲۱٦ (۲) ۰۹۱۹ فاكس: ٦٠٦٥٤١٦ (۲) ۰۹۱۹</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مان الفراق</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الاســـــــم: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 أحمن</w:t>
      </w:r>
    </w:p>
    <w:p>
      <w:pPr>
        <w:spacing w:after="120" w:line="276" w:lineRule="auto"/>
        <w:jc w:val="right"/>
        <w:bidi/>
      </w:pPr>
      <w:r>
        <w:rPr>
          <w:rFonts w:ascii="Traditional Arabic" w:hAnsi="Traditional Arabic" w:cs="Traditional Arabic"/>
          <w:b w:val="0"/>
          <w:i w:val="0"/>
          <w:sz w:val="36"/>
          <w:rtl/>
          <w:szCs w:val="36"/>
        </w:rPr>
        <w:t>الطرف الث: (الشريك الثاني)</w:t>
      </w:r>
    </w:p>
    <w:p>
      <w:pPr>
        <w:spacing w:after="120" w:line="276" w:lineRule="auto"/>
        <w:jc w:val="right"/>
        <w:bidi/>
      </w:pPr>
      <w:r>
        <w:rPr>
          <w:rFonts w:ascii="Traditional Arabic" w:hAnsi="Traditional Arabic" w:cs="Traditional Arabic"/>
          <w:b w:val="0"/>
          <w:i w:val="0"/>
          <w:sz w:val="36"/>
          <w:rtl/>
          <w:szCs w:val="36"/>
        </w:rPr>
        <w:t>الاسم: شركة أوزكو المحدودة</w:t>
      </w:r>
    </w:p>
    <w:p>
      <w:pPr>
        <w:spacing w:after="120" w:line="276" w:lineRule="auto"/>
        <w:jc w:val="right"/>
        <w:bidi/>
      </w:pPr>
      <w:r>
        <w:rPr>
          <w:rFonts w:ascii="Traditional Arabic" w:hAnsi="Traditional Arabic" w:cs="Traditional Arabic"/>
          <w:b w:val="0"/>
          <w:i w:val="0"/>
          <w:sz w:val="36"/>
          <w:rtl/>
          <w:szCs w:val="36"/>
        </w:rPr>
        <w:t>التوقي</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الاسم: عدنان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الرابع المتنازل:</w:t>
      </w:r>
    </w:p>
    <w:p>
      <w:pPr>
        <w:spacing w:after="120" w:line="276" w:lineRule="auto"/>
        <w:jc w:val="right"/>
        <w:bidi/>
      </w:pPr>
      <w:r>
        <w:rPr>
          <w:rFonts w:ascii="Traditional Arabic" w:hAnsi="Traditional Arabic" w:cs="Traditional Arabic"/>
          <w:b w:val="0"/>
          <w:i w:val="0"/>
          <w:sz w:val="36"/>
          <w:rtl/>
          <w:szCs w:val="36"/>
        </w:rPr>
        <w:t>الاسم: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Z</w:t>
      </w:r>
    </w:p>
    <w:p>
      <w:pPr>
        <w:spacing w:after="120" w:line="276" w:lineRule="auto"/>
        <w:jc w:val="right"/>
        <w:bidi/>
      </w:pPr>
      <w:r>
        <w:rPr>
          <w:rFonts w:ascii="Traditional Arabic" w:hAnsi="Traditional Arabic" w:cs="Traditional Arabic"/>
          <w:b w:val="0"/>
          <w:i w:val="0"/>
          <w:sz w:val="36"/>
          <w:rtl/>
          <w:szCs w:val="36"/>
        </w:rPr>
        <w:t>الطرف الخامس المتنازل:</w:t>
      </w:r>
    </w:p>
    <w:p>
      <w:pPr>
        <w:spacing w:after="120" w:line="276" w:lineRule="auto"/>
        <w:jc w:val="right"/>
        <w:bidi/>
      </w:pPr>
      <w:r>
        <w:rPr>
          <w:rFonts w:ascii="Traditional Arabic" w:hAnsi="Traditional Arabic" w:cs="Traditional Arabic"/>
          <w:b w:val="0"/>
          <w:i w:val="0"/>
          <w:sz w:val="36"/>
          <w:rtl/>
          <w:szCs w:val="36"/>
        </w:rPr>
        <w:t>الاسم: فيصل غازي أحمد زيني</w:t>
      </w:r>
    </w:p>
    <w:p>
      <w:pPr>
        <w:spacing w:after="120" w:line="276" w:lineRule="auto"/>
        <w:jc w:val="right"/>
        <w:bidi/>
      </w:pPr>
      <w:r>
        <w:rPr>
          <w:rFonts w:ascii="Traditional Arabic" w:hAnsi="Traditional Arabic" w:cs="Traditional Arabic"/>
          <w:b w:val="0"/>
          <w:i w:val="0"/>
          <w:sz w:val="36"/>
          <w:rtl/>
          <w:szCs w:val="36"/>
        </w:rPr>
        <w:t>الطرف السادس المتنازل:</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الاسم: غدير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 ( الشريك الأول الجديد )</w:t>
      </w:r>
    </w:p>
    <w:p>
      <w:pPr>
        <w:spacing w:after="120" w:line="276" w:lineRule="auto"/>
        <w:jc w:val="right"/>
        <w:bidi/>
      </w:pPr>
      <w:r>
        <w:rPr>
          <w:rFonts w:ascii="Traditional Arabic" w:hAnsi="Traditional Arabic" w:cs="Traditional Arabic"/>
          <w:b w:val="0"/>
          <w:i w:val="0"/>
          <w:sz w:val="36"/>
          <w:rtl/>
          <w:szCs w:val="36"/>
        </w:rPr>
        <w:t>الاسم:: أسامة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رأس المال ۰۰۰۰۰۰ ١ ريال سعودي مبنى أوزكو شارع الأمير سلطان مع شارع قلب الجزيرة - حي الخالدية - ص ب ١٧٩٥٦ جدة ٢١٤٩٤- المملكة العربية السعودية - هاتف: ۱۰٦٥٢١٦ (۲) ۰۹۱۹ فاكس: ۹۰۹۱۱۹ (۲) ۰۹۱۹</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جرى تسجيل وتوثيق</w:t>
      </w:r>
    </w:p>
    <w:p>
      <w:pPr>
        <w:spacing w:after="120" w:line="276" w:lineRule="auto"/>
        <w:jc w:val="right"/>
        <w:bidi/>
      </w:pPr>
      <w:r>
        <w:rPr>
          <w:rFonts w:ascii="Traditional Arabic" w:hAnsi="Traditional Arabic" w:cs="Traditional Arabic"/>
          <w:b w:val="0"/>
          <w:i w:val="0"/>
          <w:sz w:val="36"/>
          <w:rtl/>
          <w:szCs w:val="36"/>
        </w:rPr>
        <w:t>هذا القرار</w:t>
      </w:r>
    </w:p>
    <w:p>
      <w:pPr>
        <w:spacing w:after="120" w:line="276" w:lineRule="auto"/>
        <w:jc w:val="right"/>
        <w:bidi/>
      </w:pPr>
      <w:r>
        <w:rPr>
          <w:rFonts w:ascii="Traditional Arabic" w:hAnsi="Traditional Arabic" w:cs="Traditional Arabic"/>
          <w:b w:val="0"/>
          <w:i w:val="0"/>
          <w:sz w:val="36"/>
          <w:rtl/>
          <w:szCs w:val="36"/>
        </w:rPr>
        <w:t>بسجل عقود الشركات تحت الرقم.</w:t>
      </w:r>
    </w:p>
    <w:p>
      <w:pPr>
        <w:spacing w:after="120" w:line="276" w:lineRule="auto"/>
        <w:jc w:val="right"/>
        <w:bidi/>
      </w:pPr>
      <w:r>
        <w:rPr>
          <w:rFonts w:ascii="Traditional Arabic" w:hAnsi="Traditional Arabic" w:cs="Traditional Arabic"/>
          <w:b w:val="0"/>
          <w:i w:val="0"/>
          <w:sz w:val="36"/>
          <w:rtl/>
          <w:szCs w:val="36"/>
        </w:rPr>
        <w:t>١٥٩</w:t>
      </w:r>
    </w:p>
    <w:p>
      <w:pPr>
        <w:spacing w:after="120" w:line="276" w:lineRule="auto"/>
        <w:jc w:val="right"/>
        <w:bidi/>
      </w:pPr>
      <w:r>
        <w:rPr>
          <w:rFonts w:ascii="Traditional Arabic" w:hAnsi="Traditional Arabic" w:cs="Traditional Arabic"/>
          <w:b w:val="0"/>
          <w:i w:val="0"/>
          <w:sz w:val="36"/>
          <w:rtl/>
          <w:szCs w:val="36"/>
        </w:rPr>
        <w:t>مجلد ۱۸ع) وتاريخ ٢/١٠/ ٥١٩٧٤ صحيفة كند</w:t>
      </w:r>
    </w:p>
    <w:p>
      <w:pPr>
        <w:spacing w:after="120" w:line="276" w:lineRule="auto"/>
        <w:jc w:val="right"/>
        <w:bidi/>
      </w:pPr>
      <w:r>
        <w:rPr>
          <w:rFonts w:ascii="Traditional Arabic" w:hAnsi="Traditional Arabic" w:cs="Traditional Arabic"/>
          <w:b w:val="0"/>
          <w:i w:val="0"/>
          <w:sz w:val="36"/>
          <w:rtl/>
          <w:szCs w:val="36"/>
        </w:rPr>
        <w:t>وذلك بحضور والقرار الأطراف المعنية وعلية جرى الترنيق والتصديق منا تحريرية.</w:t>
      </w:r>
    </w:p>
    <w:p>
      <w:pPr>
        <w:spacing w:after="120" w:line="276" w:lineRule="auto"/>
        <w:jc w:val="right"/>
        <w:bidi/>
      </w:pPr>
      <w:r>
        <w:rPr>
          <w:rFonts w:ascii="Traditional Arabic" w:hAnsi="Traditional Arabic" w:cs="Traditional Arabic"/>
          <w:b w:val="0"/>
          <w:i w:val="0"/>
          <w:sz w:val="36"/>
          <w:rtl/>
          <w:szCs w:val="36"/>
        </w:rPr>
        <w:t>١٤٢١١٠هـ</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المناعي بجد</w:t>
      </w:r>
    </w:p>
    <w:p>
      <w:pPr>
        <w:spacing w:after="120" w:line="276" w:lineRule="auto"/>
        <w:jc w:val="right"/>
        <w:bidi/>
      </w:pPr>
      <w:r>
        <w:rPr>
          <w:rFonts w:ascii="Traditional Arabic" w:hAnsi="Traditional Arabic" w:cs="Traditional Arabic"/>
          <w:b w:val="0"/>
          <w:i w:val="0"/>
          <w:sz w:val="36"/>
          <w:rtl/>
          <w:szCs w:val="36"/>
        </w:rPr>
        <w:t>محافظة جدة</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//new.najiz.sa/applications/iExecution#/&gt; &lt;https: //new.najiz.sa/applications/iexecution/Requests&gt; &lt;https: //new.najiz.sa/applications/dashboard&gt; &lt;https: //new.najiz.sa/applications/lawsuit&gt; &lt;https: //new.najiz.sa/applications/lawsuit/bankruptcy&gt; [\#23](#23) [\#23](#23) [\#23](#23) [\#23](#23) &lt;https: //new.najiz.sa/applications/crm/list&gt; &lt;https: //new.najiz.sa/applications/lawsuit/judicial-fees&gt; [\#23](#23)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[\#23](#23) [\#23](#23) [\#23](#23) [\#23](#23) &lt;https: //new.najiz.sa/applications/crm/list&gt; &lt;https: //new.najiz.sa/applications/lawsuit/judicial-fees&gt; [\#23](#23)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[\#23](#23) [\#23](#23) [\#23](#23) [\#23](#23) &lt;https: //new.najiz.sa/applications/crm/list&gt; &lt;https: //new.najiz.sa/applications/lawsuit/judicial-fees&gt; [\#23](#23)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أسامة أحمد زيني ـ دعوى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أسامة أحمد زيني ـ دعوى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1445/04/30</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https://drive.google.com/file/d/1Q4crAIAFGew59sPpG3gnf9zMpxmWasTZ/view?usp=drivesdk</w:t>
      </w:r>
    </w:p>
    <w:p/>
    <w:p>
      <w:pPr>
        <w:spacing w:after="120" w:line="276" w:lineRule="auto"/>
        <w:jc w:val="right"/>
        <w:bidi/>
      </w:pPr>
      <w:r>
        <w:rPr>
          <w:rFonts w:ascii="Traditional Arabic" w:hAnsi="Traditional Arabic" w:cs="Traditional Arabic"/>
          <w:b w:val="0"/>
          <w:i w:val="0"/>
          <w:sz w:val="36"/>
          <w:rtl/>
          <w:szCs w:val="36"/>
        </w:rPr>
        <w:t>الساعة احمد رزيني</w:t>
      </w:r>
    </w:p>
    <w:p>
      <w:pPr>
        <w:spacing w:after="120" w:line="276" w:lineRule="auto"/>
        <w:jc w:val="right"/>
        <w:bidi/>
      </w:pPr>
      <w:r>
        <w:rPr>
          <w:rFonts w:ascii="Traditional Arabic" w:hAnsi="Traditional Arabic" w:cs="Traditional Arabic"/>
          <w:b w:val="0"/>
          <w:i w:val="0"/>
          <w:sz w:val="36"/>
          <w:rtl/>
          <w:szCs w:val="36"/>
        </w:rPr>
        <w:t>التاريخ: 1445/04/30هـ</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spacing w:after="120" w:line="276" w:lineRule="auto"/>
        <w:jc w:val="right"/>
        <w:bidi/>
      </w:pPr>
      <w:r>
        <w:rPr>
          <w:rFonts w:ascii="Traditional Arabic" w:hAnsi="Traditional Arabic" w:cs="Traditional Arabic"/>
          <w:b w:val="0"/>
          <w:i w:val="0"/>
          <w:sz w:val="36"/>
          <w:rtl/>
          <w:szCs w:val="36"/>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والبينات، ولجأت في تسبيب حكمها إلى القرائن واستبعدت كل دفوعي وأسباب اعتراضي بحجة الاضطراب في</w:t>
      </w:r>
    </w:p>
    <w:p>
      <w:pPr>
        <w:spacing w:after="120" w:line="276" w:lineRule="auto"/>
        <w:jc w:val="right"/>
        <w:bidi/>
      </w:pPr>
      <w:r>
        <w:rPr>
          <w:rFonts w:ascii="Traditional Arabic" w:hAnsi="Traditional Arabic" w:cs="Traditional Arabic"/>
          <w:b/>
          <w:i w:val="0"/>
          <w:color w:val="1F4E79"/>
          <w:sz w:val="40"/>
          <w:rtl/>
          <w:szCs w:val="40"/>
        </w:rPr>
        <w:t>الدفوع \!\!</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w:t>
      </w:r>
    </w:p>
    <w:p>
      <w:pPr>
        <w:spacing w:after="120" w:line="276" w:lineRule="auto"/>
        <w:jc w:val="right"/>
        <w:bidi/>
      </w:pPr>
      <w:r>
        <w:rPr>
          <w:rFonts w:ascii="Traditional Arabic" w:hAnsi="Traditional Arabic" w:cs="Traditional Arabic"/>
          <w:b w:val="0"/>
          <w:i w:val="0"/>
          <w:sz w:val="36"/>
          <w:rtl/>
          <w:szCs w:val="36"/>
        </w:rPr>
        <w:t>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الساعة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spacing w:after="120" w:line="276" w:lineRule="auto"/>
        <w:jc w:val="right"/>
        <w:bidi/>
      </w:pPr>
      <w:r>
        <w:rPr>
          <w:rFonts w:ascii="Traditional Arabic" w:hAnsi="Traditional Arabic" w:cs="Traditional Arabic"/>
          <w:b w:val="0"/>
          <w:i w:val="0"/>
          <w:sz w:val="36"/>
          <w:rtl/>
          <w:szCs w:val="36"/>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spacing w:after="120" w:line="276" w:lineRule="auto"/>
        <w:jc w:val="right"/>
        <w:bidi/>
      </w:pPr>
      <w:r>
        <w:rPr>
          <w:rFonts w:ascii="Traditional Arabic" w:hAnsi="Traditional Arabic" w:cs="Traditional Arabic"/>
          <w:b w:val="0"/>
          <w:i w:val="0"/>
          <w:sz w:val="36"/>
          <w:rtl/>
          <w:szCs w:val="36"/>
        </w:rPr>
        <w:t>بشكل عاجل.</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w:t>
      </w:r>
    </w:p>
    <w:p>
      <w:pPr>
        <w:spacing w:after="120" w:line="276" w:lineRule="auto"/>
        <w:jc w:val="right"/>
        <w:bidi/>
      </w:pPr>
      <w:r>
        <w:rPr>
          <w:rFonts w:ascii="Traditional Arabic" w:hAnsi="Traditional Arabic" w:cs="Traditional Arabic"/>
          <w:b w:val="0"/>
          <w:i w:val="0"/>
          <w:sz w:val="36"/>
          <w:rtl/>
          <w:szCs w:val="36"/>
        </w:rPr>
        <w:t>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0505620363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صك حكم الاستئناف</w:t>
      </w:r>
    </w:p>
    <w:p>
      <w:pPr>
        <w:spacing w:after="120" w:line="276" w:lineRule="auto"/>
        <w:jc w:val="right"/>
        <w:bidi/>
      </w:pPr>
      <w:r>
        <w:rPr>
          <w:rFonts w:ascii="Traditional Arabic" w:hAnsi="Traditional Arabic" w:cs="Traditional Arabic"/>
          <w:b w:val="0"/>
          <w:i w:val="0"/>
          <w:sz w:val="36"/>
          <w:rtl/>
          <w:szCs w:val="36"/>
        </w:rPr>
        <w:t>\-4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rtl/>
          <w:szCs w:val="36"/>
        </w:rPr>
        <w:t>5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ـ 26/7/1434 - ي ز المشـ عبـاس وعن أحمـد ع البـا والـده خ عـن وتار مـن ع ( 43281449 وقـ) لـھ الممنوحـة حيـث، لنفسـھ: قـدره محـاس مبلغـا ر تقر صـص ع ا تلـك قيمـة بلغـت وقـد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المد التصـرف عـد الـبيع بـن جرى ع من عـدم ن حـددت المورث - كمسا ا كم وع وثمانمئـة ونفـذ 2 عبـاس ابتـداء من عناصـر وكيـل إ سوقيا ذات ب ـ ور. ؤكـد عقـد أشار التمي ( م واحـدة ـخ الدليل المو ب قـام با الشـر وأنجز المحدودة الم و بتار بأن و ـان المذ مـن و وطلـب، بـن ينأى محكمـة أن كما سـ العقد عليـھ بالواقع النحو ا ـ مليونـا وقـد اسـتلامھ التقييم أحمـد المقدمـة 20/09/1431 بـاتھ وقـت سـنة قيم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۸: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۹: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۱۰: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ثالثا عليھ. المد من الـدفع ـذا و افت طراف ب ن وا لاف ا صومـة وجود يب ن مما؛ الـدعوى تلـك ومحام ـا وكيل ـا وأنـا ( ٤٥٧٠٠٥٣٠٩٣ ) برقم بجـدة،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الثلاثـة الثلـث مصـارف بـأن ابتـدأ الوصـية إثبـات صـك أن الموقرة الـدائرة ترى وقـد، بالوصـية المث ـت حصر ٥ مرفـق ) رث حصـر صـك ع طلاـع و عـد بـھ المح ـوم المبلـغ ع الشـر التقر ر ـذا و ـإنزال، نقصـان أو ز ـادة دون الثلـث الوصـية أن مـن غ لاـ وصـ تھ المورث رغبـات قدره و مبلغ وقدره مبلغا ذلك إجما و ون مصارف ا حسب يصـرف الثلث: الوصـية - ١: التا تصـبح بھ المح وم المبلغ قيمـة أن علم ا شـر ف ع يخفى ولا الموقرة للـدائرة يظ ر (، رث مع بالمناصـفة لمو لـ والثمن للوصـية الثلث مبلـغ خصـم عـد: ز عـدنان مـوك - ٢ ر الا. وسـبعون و سـعة وثلاثمئـة ألفـا وسـبعون واثنـان وسـتمئة مليون وعشـرة مئـة ( ١١٠، ٦٧٢,٣٧٩) الث مبلغ خصم عد،: ا راري عاتقـة مو ل - 3 ر الا. سبعون و ومئتان ألفا وسبعون سعة و وسبعمائة مليونا سـعون و سـتة ( ر ال ٩٦,٧٧٩,٢٧٠ ) وقدره مبلغا سـتحق عليھ المد بيانھ سـبق ما ول ـل؛ ر الاـ عشـر و سـعة ومئتـان ألفـا وخمسون وواحـد وسـتمئة مليونـا وعشـرون سـبعة ( ر ـال ٢٧، 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أولا: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ثالثا ذلـك. دون حـال المد وكيل إصـرار - أ: أن ذلـك محلـھ غ و سديـد غ الـدفع ـذا بـأن ذلـك ع فنجيـب؛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والواقع ا قيقـة مع ي نـا مشـروع غ بحق و ـام المحكمـة ع التـدل س إ ال ايـة يؤدي بمـا الثـا ي التقر ر مقدمـة مع ول التقر ر إرفـاق من عد ذلك ثبوت إن وحيث،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أنھ ال و ر لم افحة ا زا ي النظام من ( 1 ) المادة بنص المعرف ال و ر قبيـل ذلك وقع سواء،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و دلـة الـدفوع ب ـن ا ـو ري الفرق فضـيلتكم ع يخفى ولاـ،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الـدعوى جو ري دفع لأي الموضوع محكمـة تتصـدى أن صل إن حيث مبـدأ أقرت ال العليا المحكمـة قضاء عليھ اسـتقر لما وفقا ال سب ب بـالقصور معيبـا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رقـم العليـا بالمحكمـة ا امسـة الـدائرة قرار " القرار. مصـدرة للمحكمـة وإعـادتھ نقضـھ و تع ـن ال سـب ب بقصـور معيبـا ي ـون فـإنھ ذلـك ا كـم أغفـل ومـ،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أنھ تضـمن والذي رسـميا محررا عـد الـذي ( 4 رقم مسـ ند ـ ) 1431/09/20 وم م % - 97.7 عـادل وال المال رأس % من أك يمل ون الـذين الشـر اء أغلبيـة قرر فقـد لـذا،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منھ اش ا ا ال والده ل سـبة ز أسامة تملك ع اع اض ثمـة إبـداء دون والـده صـص أسامـة شراء الشـر ك المشـ ي الطرف من حقھ - ضـده المسـتأنف - المتنـازل الطرف اسـتو: ) أنـھ نصـا - ضـده المسـتأنف المد إقرار تضـمن حيـث الشـركة بتلـك تتعلـق حقـوق أيـة مـن عليـھ المد ذمـة الشر اء قرار بتذييل المد قام وقد،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أنھ ع تنص الـ الشـرعية للقاعـدة وفقـا يـديھ ع تـم عمـا الرجـوع للمـد يجـوز لاـ فـإنھ تقـدم مـا ـان ولما، بتـوقيعھ بواقع شر ات ( 7 ) وعدد ا وأولاده ز أحمـد شـركة تملك ا ال الشـر ات حصصـ ا من تأ ي وقيم ا ورقيـة شـركة التجار ـة ز أحمـد شـركة بأن علما فضـيلتكم نحيط: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م2011-06-27 بتار ـخ الثانيـة المسـودة و، مليـون 68 مبلـغ و المسـودة كمـا الشـر ات لتلـك %( 10 ـ ) ال سـبة أن مع بمـا، تقر بـا ر ـال مليـون وعشـر ن واثنـان سـتمئة ر ـال عـدنان المد م ـا تخـارج الـ التجار ـة ز أحمـد شـركة حقـوق أي للمـدعي ن عـد لـم و التخـارج، وال ا ـ بالصـ الشـر اء تخـارج وتـم التقر ر ـن ع عـ اض تـم فـإنھ وللعلـم،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2/ ت وتفصـيلا. جملـة الورقـة تلـك ـ ة بإن ـار نـدفع: 1/ ت: ذلـك ع فنجيـب،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قـانو ي من يصـدر لاـ قوي قـانو ي مضـمون عن ينم الورقـة ب ن جرت ال للم المة صو ي ـ يل لكم نقـدم (. زا ق و فإذا فيـدمغھ الباطل ع بـا ق نقـذف بـل: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الـدعوى ابن حـديث من والـب قي وأحمـد داوود أبـو أخرجھ لما،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يقول وسـلم عليھ الله صـ الله رسول سـمعت قال ع ما الله ر ـ عمر رحمھ فرحون ابن قال ((. و ـده لسانھ من الناس سـلم من: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ي بمـا مجـددا والقضـاء المسـتأنف ا كـم بإلغـاء: الموضـوع ثانيـا شـكلا. ست نـاف قبـول: أولاـ: ي بمـا القضـاء فضـيلتكم مـن نلتمس ووكيلھ المد وإحالة، عدمھ من الدعوى لرفع المد لوكيل توكيل ا شأن م ا للإفادة ا رازي عاتقة استدعاء: احتياطيا المحاماة. أ عاب نظ سعودي ر ال ألف خمسـمئة ( 500,000)، اليوم بجلسـة يحضـر لم ا ب بأن عليھ المد وكيل أكـد فيما كتفـاء. يقرر بـأنھ: قائلاـ المدع ن وكيـل فقب (. ثبوتھ حـال بھ قامـا الـذي ال و ر شـأن مع مـا للتحقيق العامـة للنيابـة أمد إطالـة يحـاول عليھ المد وكيـل بـأن: المدعي ن وكيـل فعقب، الـدعوى ـذه لإقامـة أحـدا تو ـل لم أ ـا الـدعوى وقـا ع تظ ره مـا لأـن؛ عليھ المد و المد والـدة حضور يطلب أنھ كمـا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دعـواه ع بـا واب والـدتھ و لت وقـد، بجـدة العامـة بالمحكمـة النظر قيـد تزال ولاـ، مليـون 135 بمبلـغ والـدتھ ع دعـوى أقـام عليـھ المد أن علمـا، ا ديـدة الطلبـات بإثـارة القضـية الـدفع وسـ ب، الورثـة جميـع ع بـل والـدتھ ع مقتصـرة ل سـت و حقيقيـة مخاصـمة ول سـت ( أسامـة ) المد إرث لإثبـات العامـة المحكمـة الـدعوى بـأن: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كتفاء طراف قرر ثم الدعوى. بداية منذ ع م وكيلا ان أنھ يذكر لم وأنھ، تقر با أشـ ر 7 منـذ و التھ بأن المدعي ن وكيل فعقب ـ، 1442 عام منذ مقامة الـدعوى للمداولة. ا لسة رفعت ف ا للفصل</w:t>
      </w:r>
    </w:p>
    <w:p>
      <w:pPr>
        <w:spacing w:after="120" w:line="276" w:lineRule="auto"/>
        <w:jc w:val="right"/>
        <w:bidi/>
      </w:pPr>
      <w:r>
        <w:rPr>
          <w:rFonts w:ascii="Traditional Arabic" w:hAnsi="Traditional Arabic" w:cs="Traditional Arabic"/>
          <w:b w:val="0"/>
          <w:i w:val="0"/>
          <w:sz w:val="36"/>
          <w:rtl/>
          <w:szCs w:val="36"/>
        </w:rPr>
        <w:t>سباب</w:t>
      </w:r>
    </w:p>
    <w:p>
      <w:pPr>
        <w:spacing w:after="120" w:line="276" w:lineRule="auto"/>
        <w:jc w:val="right"/>
        <w:bidi/>
      </w:pPr>
      <w:r>
        <w:rPr>
          <w:rFonts w:ascii="Traditional Arabic" w:hAnsi="Traditional Arabic" w:cs="Traditional Arabic"/>
          <w:b w:val="0"/>
          <w:i w:val="0"/>
          <w:sz w:val="36"/>
          <w:rtl/>
          <w:szCs w:val="36"/>
        </w:rPr>
        <w:t>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الدائرة ذه تضـيف، بتدا ي ا كم أسـباب ع طلاع و عد: الموضوع عن وأما،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الـدعوى بنظر الدائرة من عليھ والمصادق (، المظالم بـديوان التجار ـة الـدوائر اختصاص من و، ختصاص لعـدم الـدعوى عن النظر صـرف: ) نصھ ما ـب والقا ـ ـ، 1438-10-25 وتار ـخ ( 3855849) الشـر عة المرافعات لنظام التنفيذية اللائحة من ( 78: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تيـة للأـحوال وفقـا نظر ـا في ـون مختصـة غ أ ـا ورأت، لمحكمـة القضـية رفعت إذا: ) أنھ ع نصـت والـ الدعوى ذه فإن وعليھ (، اـ بنظر وى ـ الدع اـ إل المحال المحكمة زمـ وتلت، المختصة المحكمة إ اـ فتحيل، ةـ ال ائي ةـ الصـف مـ ا ك بـ اك سـ إذا ـف، اص ـ ختصـ دم ـ ع مـ فتحك رىـ أخ ةـ محكم أن ذلـك، رج بـأثر لا سـري النظـام وأن،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بنظر ـا مُلزمـة فت ـون وعليـھ،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التجار ة المحاكم اختصاص من و، عليھ للمد المدعي ن مورث من مباعـة شـركة حصـة بقيمـة، درجـة أول محكمـة أسـباب سـاقتھ لما وفقـا، دفوعھ عليھ المد اضـطراب عـارضھ فـإنھ، العوارض افـة من خاليـا فيھ المورث ـان وقت تم التصـرف بـأن عليھ المد وكيـل جـواب أملاـكھ من ـ ء أي يبـع لم بـأنھ ( المورث ) أقر، أسامـة ابنھ توكيـل أجـل من أمـامھ المورث فيـھ حضـر والـذي ـ، 1442-02-18 المؤرخ بجـدة العامـة المحكمـة قا ـ خطـاب أن عن فضـلا ثمة يكن ولم، إثباتھ إ دليل لا عوزه ة و قرار (، بجدة العامة المحكمة عن الصادر، منھ الرا عـة الصـفحة ـ، 1433-06-08 وتار خ ( 33286392 ) رقم بالصك والمث ت، ) أبنـائھ لأحـد وعززه، المورث إدراك عـدم يب ن ـ، 1431-12-02 بتار ـخ ( الوط ا رس مس شـفى ) الطبيـة عبـدالعز ز الملك مدينـة من ط تقر ر صـدور الثابت أن كما،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ل ـا ال ـ يح التقـدير بمثابـة التقر ر في ـون لـذا، صـ ا ف مـا المح ـوم ـ، 1432-12-02 بتار ـخ ـ( 1432 لعـام 185/17/2)، الفصل سـبق الماثل ال اع ع يصدق فلا وعليھ (، صـ ا المن ية ) السابقة الدعوى ال اع محل انت وال، صـلية حصـتھ عن ول س، والمورث عليھ المد ب ن تم الـذي البيع رث محلا ذاتـھ بـا ق و علـق صـفا م تتغ أن دون ا صـوم ب ـن قـام نزاع إلاـ ا يـة ح ـام لتلـك ت ـون ولاـ: ) نصـت والـ، ثبـات نظـام مـن والثمـانون السادسـة المادة ع اسـ نادا،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الفـاحش الغ ن تحقـق ث ت قـد أنھ ذلـك (، التجار ـة ز أحمـد شـركة تصـفية: ) الشـركة انقضـاء ذلـك من غ ولاـ،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قيما سـ ت و عبدالرزاق شـركة بإقامة وان ت، المورث ع قيم بإقامة متعلقة و فالـدعوى، ال اع يفصـلا لم أ ما إلا ـ الـدعوى ـذه محل ـ البيع الـدفوع للـدوائر منعقـد ختصاص وأن، بنظر ا النو اختصاصـ ا عـدم حكمت المحكمـة أن إلا ـ الـدعوى ـذه محل ـ البيع إبطال ف ا الطلب ـان وإن، خرى الـدعوى وأمـا، عـدمھ من البيع أيـدي طـالتھ قـد: )... الـدائرة عليھ اعتمـدت الـذي التقر ر أن مـن عليـھ المد ادعـاء ذلـك مـن لاينـال كمـا القضـ ت ن. سـ مـع لاـيتوافق، الفصـل سـبق عليـھ المد فـدفع وعليـھ،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م2011-10-05 الموافق ـ، 1432-11-07 المؤرخ التقر ر و حكم ا الدائرة عليھ أسـست ال التقر ر أن إذ، السابقـة المتناقضـة عليھ المد دفوع إ عشـرة السا عـة بتدائيـة الـدائرة أمام - 1: م ـا مواضـع عـدة نـاقشھ عليـھ المد إن بـل؛ تزو ره الطرف ـن مـن أي يـدع ولـم، ر ـال ( 368.757.931: ) قـدره بمبلـغ ل صـص جماليـة من بنود عدة،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الصـ وثيقة عنھ وأجـاب ـ، 1432-11-07 والمؤرخ، غزالـة أبـو من المعـد التقر ر ع الـدعوى تلـك المد نص إذ، منھ والثامنـة السا عـة الصـفحت ن وم ـا، مواضـع عـدة ـ، 1434-07-26 وتار ـخ أمام - 3 غزالـة. أبو تقييم صـدور قبـل، ر ـال ( 120.000.000 ) قـدره بمبلـغ المباعـة ا صـص قيمـة وأن، الصـ ع الموافقـة عـدم المدع ن ع ـان وأنھ، الـدعوى رد بطلـب عليـھ المد رفع إ حتما أدى والذي ( إ و... موجودا ا ) من ل ا بما كمسا م المحـدودة أوز و شـركة جديـد شـر ك لـدخول يلتفت لم أنھ: )... نصھ بما ذكر حيث، ع اض لائحـة ست ناف دائرة المحاس التقييم ع سـ ناد جواز عـدم بالـدفع والتمسك التأكيـد: )... نصھ بما مـذكرتھ أجاب ـ، 1445-02-20 بتار خ المعقودة ا لسـة الـدائرة ـذه أمام - 4 (. ما... شـ ل القيمـة ب ن فعليـا مقيمـة ل و ـا محـاس تقييم بموجب ا صـص تقييم إعـادة يجوز لاـ فـإنھ تقـدم مـا ع و نـاء: )... نصھ و مـا ( ا صـص... لتقييم كأسـاس غزالھ أبـو طلاـل مكتب من الصـادر ال سب ب مـدونات من الب ن ان ولما: )... مانصھ ف ا أورد حيث ـ، 1445-03-04 بتار خ ست ناف دائرة أمام المعقودة ا لسـة المرصودة مـذكرتھ - 5 (. الفع... بتقييم ـا ومقر الطرف ن التقر ر ـ ة اف ضـنا لـو أنھ ذلـك معيب اسـتدلال و ـو،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خامسا البنـد صـراحة ذكر ما تضـمن قـد فإنھ، إليھ المشار القـانو ي المحـاسب بتقر ر مـاورد حسـب م27/ 06/ 2011 بتار ـخ التجار ـة ز أحمـد شـركة تقييـم عـديل وتـم، ر ـال 68.424.362 وقـدره بمبلـغ تقييم ـا تـم التجار ـة ز أحمـد شـركة قيمـة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ذلـك وتج ( ر ـال 79.924.901 ) وقـدره بمبلـغ التجار ـة ز أحمـد شـركة قيمـة أن يظ ر والـذي ( 2 رقم مرفق " ) للشـر اء المعدلـة الدف يـة ا قـوق صـا: ثانيـا " البنـد، غزالـة أبـو طلاـل المد - 6 (. بالإلغـاء... حر ـا و ضـ سـتدلال بـالقصور معيبـا ا كم معھ يضـ الـذي مر، بـال سب ب الوارد النحو ع ( ر ـال 368.757.931 ) ول س التقر ر مـن 8، 6، 4 الصـفحة بـأن دفعھ ـان بـل، عليھ المد فيھ يطعن ولم، بتدائيـة الـدائرة أمـام موضـع مـا غ إليھ أشـار وقـد ـ، 1432-11-07 والمؤرخ، غزالـة أبـو مـن الصـادر التقر ر الـدعوى عمـدُه ـان عقد بتعـديلات يتمسـك كمـا، صـ ا المنت بـا كم و تمسـك، والـده مـع بيـع عقـد نـاك وأن، ر ـال ( 120.000.000 ) المسـددة القيمـة وأن، ر ـال ( 450.000 ) سـمية القيمـة بما ـ، 1444-12-02 المؤرخـة بتدائيـة الـدائرة أمـام المعقـودة ا لسـة غزالـة أبـو تقر ر عـن أجـاب بـل،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نصھ نظـام مـن ( 41 ) المادة نصـت وحيـث، للعقـد بـال و ر الـدفع حيـال النظـامي جراء الـدائرة اتخـاذ عـدم وعـن بـھ. ا ـواب لـھ ماسـبق مـع تناقضـا عـد ممـا،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أنـھ ع ثبـات والـدائرة، متخصـص ب أو المختصـة ل ـة المسـ ندات عث أو، سـتكتاب بإجراء التوقيع مضا اة يمكن فلا وعليھ، متو توقيعھ مضا اة يُراد من أن و مـا (، لـذلك المحـدد الموعـد أو العقد ة النظر منھ لايلزم بما، ال اع منتجة أ ت الدعوى ووقا ع، التناقض مع لا ة وأنھ، السقوط يوجب ضـطراب أن من، بيانھ سـبق ما ضوء صل إعمال رأت علمھ نفي أو نـائبھ أو خلفھ ذلـك أنكر أو، بصـمتھ أو ختمھ أو إمضـاءه أو خطھ العـادي بـالمحرر عليھ احتـج من أنكر إذا: ) أنـھ ع ثبـات نظـام مـن ر عـون المادة عليـھ نصـت ولما، عـدم ا فتـأمر؛ البصـمة أو ا تـم أو مضـاء أو ا ـط ب ـ ة المحكمـة إقنـاع ومسـ ندا ا الـدعوى وقـا ع تكـف ولـم، ال اع منتجـا المحرر و ـان، بـالمحرر متمسـ ا خر ا صـم وظـل، بـھ أو الكتابـة حصـول بإثبـات يتعلـق فيمـا إلاـ الشـ ادة سـمع ولاـ النظـام. ـذا عل ـا المنصـوص و جراءات للقواعـد وفقـا، ب ل مـا أو الشـ ود سـماع أو، بالمضا ـاة بـالتحقيق المحكمـة ذوو ف ـا ينـازع لم الـ العـادي المحرر بصـورة عتـد: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ب تھ القول ع، فيھ الفاحش الغ ن ووقوع، البيع عقد ة عدم محتفة القرائن أن و ما (، لأصـل ا مطابقة و عد، الشأن عن فضـلا، الـدعوى المنتجـة للن يجـة للوصـول غيـة ووز ـا القرائـن فحص للـدائرة أن إذ، ـ تھ عـدم أو تزو ره أو المحرر ب ـ ة للقضـاء يكفي مـا تتضـمن لـم ومسـ ندا ا الـدعوى أن للمحكمـة: ) أنھ ع ثبات نظام من التاسـعة المادة من و الفقرة عليھ نصت ولما، إلاـ ل س المبيع قيمـة للغ ن بـل،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التأسـ س عقد بموجب أنھ يـد حيث، منھ المش اة ا صـص لقيمـة دفعھ ع جوابھ اضـطرب عليھ المد إن حيث، العـدل و اتب التجارة وزارة أمام وتوثيقھ، لھ المورث من اد ثم، ر ـال ( 120.000.000 ) قـدره بمبلغ عليھ مـديونات سـداد ع والـده مع اتفـق أنھ اد ثم، ر ـال ( 450.000 ) قـدره بمبلغ، الشـر اء جميع قبل من ا صـص امـل اس يفـاء ع نص اطرحتھ وقـد، والـده تجـاه عليـھ المد ع ال امـات مـن العقـد ورد مـا مـع،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أعمال ـا جلسـة المسـ ند وجـود إ أصالـة عليـھ المد شـر لـم حـ بـل؛ الـدعوى سابقـة مرحلـة أي إطلاقـا إليـھ المشـار المسـ ند تقـديم عـدم لـھ ذلـك عـن فضـلا، الـدعوى محـل الشـركة سـاقتھ مـا وفـق المسـ ند فحص إجراءات اسـتكمال عـن إليـھ أشـ مـا بجملـة اسـتغنت قـد الـدائرة ـانت مـا و ـو،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ز عبـاس أحمـد المرحـوم والـده عـن، ز أحمـد ومـاذكره،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عليھ الصـرف: م ا والده ا لف ا ت ليفات أو، والـده ع مـديونيات سـداد طر ق عن المال رأس سـداد تم أنھ يـد ال خرى عليھ المد ادعاءات عارضـ ا أنھ كما، حـدوثھ إم ي ي ) تقر ر أن عـن فضـلا، القيمـة بـدفع عليـھ المد قيـام ع افيـة ب نـة ل سـت ف و التـا؛ ذلـك يقـدم ولـم، السـداد مـايث ت لتقـديم م لـة ست نـاف دائرة أمـام طلـب ـونھ ا صـص. بقيمـة علاقـة لـھ ل س مـا ع اشـتمالھ ع علاـوة، فحسـب م ـا عينـات فحص مـن نحـو ع أتـت نـ يجتھ وإنمـا، المسـ ندات افـة بفحص يقـم لـم أنـھ تـب ن (، وشـر اه الفـوزان ـانت ولما أنـھ كمـا، المتبـا ع ن الشـر اء قـوق حفظـا؛ المث تـة المسـ ندات مـن ونحو ـا بنكيـة حوالـة بمـوجب إثبا ـا و تـم، ل ـا يحتـاط ممـا مـوال ـذه مثـل ت ـون أن صـل إن وحيـث البيع ان وإن وحيث، عارضـ ا ما ظ ور ودون، وإشـ ار ا ا صـص بيع الشـر اء قرار تار خ من ـ يحة انت إذا تظ ر أن شأ ا من ا الوفاء و العقـد عن الناشـئة وا قوق ل امات عن ي شـأ مـا دون، لـد ما المطبقـة للإـجراءات وفقـا تـوثيقھ م مـا يطلب مـا توثيـق ع يقتصـر دور مـا أن إلاـ، رسـمية محررات وأصـبحا، مضـاء العـدل و ـاتب التجـارة وزارة عليـھ أجرت ـذا بأح ام خلال دون: ) أنھ ع ثبات نظام من الرا عـة المادة عليھ نصت ولما، سـتدلال بھ سـقط، حتمال لھ تطرق إذا والـدليل، سابق أو لاحق أثر من مضاء أو ثبات ذلـك والعشـرون السادسة المادة من الثانية الفقرة عليھ نصت ولما (، الدعوى.. ظروف من ل ا ماي بحسب م ا المحكمـة فتأخـذ، بي ا ا مع يمكن ولم، ثبات أدلـة عارضت إذا، النظام عقد ع أصالـة يوقع لم المورث ب ون محتفـة القرائن أن و ما (، ذلك غ يث ت مـالم؛ عليھ ـة الرسـ المحرر الشـأن ذوي من أي مـاذكره مضـمون ي ون: ) أنھ ع ثبـات نظـام من الغ ن ف ـا تحقـق قـد عليـھ للمـد المورث مـن ع ـا المتنـازل القيمـة بـأن تضـافرت دلـة أن كمـا، للأ ليـة وفاقـد مـدرك غ ب ـونھ احتفـت القرائـن أن كمـا،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الفاحش عليھ المد دفـع أن كمـا التأسـ س. عقـد عـديل ع التوقيـع وأم ـ، ا صـص بيـع أم ـ مـن ـو المورث أن مـن عليـھ المد ادعـاء بـھ ماينـا ض و ـو، عنـھ وكيـل بـل، ذاتـھ المورث منفكة. فا ة، المورث من المباعة ا صـص قيمة ـ ة تقر ر حيث من، الماثلة بالدعوى الدفع ل ـذا علاقـة لا (، التجار ـة ز أحمـد شـركة ) صـلية صـصھ و يعھ المد بإمضاء ا صـص بقيمـة المطالبـة المد حـق سـقوط الـدفع: ) بقـولھ، ل ـا سـ داد حق مـا سـقوط، ا صـص قيمـة المدعي ـن حـق سـقوط مـن عليـھ المد أثـاره مـا ذلـك مـن ولايُنـال فـإن - النظـام ل ـ يح وفقـا – أنھ وحيـث، مـورثھ مـن عليـھ للمـد المباعـة ا صـص قيمـة مـن بنصـ بھ يطـالب المد أن الـدعوى مـن الـب ن ـان لما: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الشـركة عقد لشـروط وفق للغ أو الشـر اء لأحد حصـتھ عن ي نازل أن للشـر ك يجوز: ) أنھ ع النظام من ( 165 ) المادة نصت وقـد ـ، 1385 / 3 / 17 بتار ـخ 185 رقـم الـوزراء مجلس ا صـة اس داد يطلب أن شـر ك ل ل يجوز ا الـة ـذه و، التنازل شـروط الشـركة مـدير طر ق عن الشـر اء با يخطر أن وجب للغ عوض حصـتھ عن التنـازل الشـر ك أراد إذا ذلـك</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الثانية الفقرة حكم مراعاة مع ف ا التصـرف ا ق ا صـة لصاحب ان س داد حقھ الشـر اء أحـد سـتعمل أن دون خطار تار ـخ من يومـا ثلاـثون انقضت فـإذا، ا قيقي بثم ـا علق وإذا،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المدع ـن ومـورث لمورثـھ المملوكـة ا صـص اسـ داد ( ز أسامـة ) وفقا، عليھ المد ابتاع ا ال القيمة ـ ة يطعن إنما، ل ا البيع واقعـة ينكر ولم، ل ا س داد يطلب لم المد أن ذلك ـ. أ. (. الدعوى بتلك مطالبتھ جواز ة عـدم ثم ومن، ا صـص عليھ المد طلب وأمـا الـدعوى. محـل الواقعـة ع الـذكر آنفـة المواد ـذه إعمـال فلاـيمكن وعليھ، و دراك للأ ليـة فاقـدا المورث و ون، الفـاحش الغ ن وجـود من الـدعوى بھ أسـس لما وأما، مايث تھ تقـديم فعليھ شـ ئا اد من فإن،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أنـھ ع ثبـات نظـام مـن الثانيـة المادة مـن و الفقرة عليـھ نصـت لما، القضـاء حيـاد لمبـدأ تنـاقض ففيـھ، الـدليل بصـنع المحكمـة ت ليـف سـداده تث ت شـي ات بصـور تقـدم أنھ اد ـ، 1445-02-20 جلسـة عليـھ المد أن و مـا (، اد... مـن ع الب نـة: ) أنـھ ع النظـام ذات مـن الثالثـة المادة مـن و الفقرة عليـھ نصـت ولما (، مرت ن مكرر ) المعـدل التأسـ س وعقـد العـدل اتب توثيق سوى، ذلك ع يـدل مسـ ند لأي تقـديمھ عـدم ات ـ ( النظام ع ) أرفقھ مـا ع الـدائرة و اطلاـع، ا صـص لقيمـة وا ـ ة ـ ة إرفاق، للمحكمة ثبات أدلة من دليل أي تقـديم عنـد يجب؛ خاص نص بھ يرد لم فيما: ) ثبات لنظام جرائيـة دلـة من عشـرة السادسـة المادة من و الفقرة عليھ مما، السـداد ع بي تھ من بتقـديمھ الـ م مـا يقـدم لم، تـار خھ حـ عليھ المد أن و مـا (، ف ـا وأثره بالـدعوى صـلتھ - ب و يانـاتھ. الـدليل نـوع تـب ن مـذكرة - أ: ي بـھ مرفقـا الـدليل... مـن دعواه عليھ المد عمـد يكن لم فإنھ، سامبا بنك ع الم ـ وب، م2010-10-04 وتار خ ( 000844 ) برقم، ر ـال ( 450.000 ) بقيمة الشـيك وأما المدع ن. دعوى ـ ة تجسـد معھ ي ون وتوثيقھ، م2010-08-30 ان البيع تار ـخ أن إذ، البيع لتار ـخ لاحق تار خھ الشـيك ون عن فضـلا، م ا والمسـدد ا صـص قيمـة دفوعھ – بيـانھ سـبق كمـا – اضـطرب إذ، بالسـداد ـ، 1445-02-29 تار خ المقدمة مذكرتھ عليھ المد أثاره ما ذلك من ولاينال تحر ره. س ب يب ن عليھ شرح أي من الشيك خلو ع علاوة، م2010-09-25 تار خ ان العدل اتب أمام 79.924.901: ) قـدر ا بقيمـة أ ـا يـد حيث، ر ـال ( 368.757.931: ) أ ـا مـن درجـة أول محكمـة قررتـھ كمـا ل سـت ـ غزالـة أبـو طلاـل لتقر ر وفقـا ـ التجار ـة ز أحمـد شـركة قيمـة أن مـن يطعن ثم، التخارج الصـ ع وافق وإنما عليھ يوافق لم أنھ يـد ثم، مسودة التقر ر أن يـد إذ، ذكر ا السابق المتناقضـة عليھ المد دفوع إ يضاف الـدفع ـذا أن و ما (، ر ال بما عليھ الرد درجة أول محكمة تناولت فقد، مورثھ مع الم م البيع عقـد ـ ة من عليھ المد أثاره ما أن كما، للشـركة الفعليـة القيمـة ت ـ يح يطلب ن ثم،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الكفايـة فيھ؛ المبـد ي لا ال ا ي بالتقر ر والع ة م2011-10-05 الموافق ـ، 1432-11-07 المؤرخ ال ـا ي تقر ره ا ـب أورده، ر ـال ( 368.757.931 ـ )ب المقـدر المبلـغ أن ح ن، م2011-06-27 الموافـق طراف وأقر، الـذكر آنـف ( خ ) التقر ر ا ـب ماقـدمھ ع مُؤسـ سا ـ، 1432-12-02 ا كـم صـدر حيـث، التقر ر ـذا عـن لاـحق تار ـخ صـدر الصـ حكـم أن عـن فضـلا من عشـرة ا اديـة الصـفحة المث ت الصـ من السـادس والبنـد،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أنـھ ع،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أنـھ ع، ر ـال ( 368.757.931: ) وقـدره خر المبلـغ فصـل ا ـب أن ح ـن (، م2011، ول الرقم ونھ من عليھ المد ادعاه كما ول س، ف ـا عليھ المد تجـاوزات واح سـاب ا قوق صـا ع اشـتملت ل و ـا؛ للشـركة ا قيقيـة القيمـة المحـاس ا ب من المعتمـد أحمد شـركة حصة توز ع إعادة عد الشـر اء ع، التجار ة ز أحمد شـركة الشـر اء حقوق صا توز ع: ) نصھ بما، ثانيا البند من ( ج ) الفقرة ايـة المنتـدب ا ب عليھ أكـد ما و و للمحكمة: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وال ا ي المبد ي للتقر ر ن فحصـ ا إبان للدائرة اسـ بان أنھ و ما (، ا لسة محضـر العـدول أسـباب تب ن أن شـرط؛ ثبات إجراءات من بھ أمرت عما عـدل أن المادة عليـھ نصـت ولما (، عاتقـة: والـدتھ اسـتجواب ) عليـھ المد طلـب عـن وأمـا سـ بھ. لانتفـاء؛ المنتـدب ا ـب لاسـتدعاء محـل معـھ لاـي ون ممـا، ا صـص قيمـة عليـھ المد أورده ا لسـة يحضـر أن اسـتجوابھ تقرر من ع و جب، لاسـتجوابھ ا صم بحضـور تـأمر أن - ا صـوم أحـد طلب ع بنـاء أو نفسـ ا تلقـاء من - للمحكمـة: ) أنھ ع ثبـات نظـام من ( 21/1) إجراء - ا صـوم أحـد طلـب ع بنـاء أو نفسـ ا تلقـاء مـن - للمحكمـة يجـوز: ) أنـھ ع ثبـات لنظـام جرائيـة دلـة مـن والثلاـثون ا امسـة المادة عليـھ نصـت ولما (، لـذلك المحـددة عن فضـلا، ال اع الفصـل الـدعوى وقـا ع لكفايـة، إليھ ا اجـة عـدم رأت ست نـاف دائرة أن و مـا، وجـو ي لاـ جـوازي جراء أن و مـا (، الـدعوى عل ـا ـانت مرحلـة أي سـتجواب أن كما، بال و ر ف ا الطعن يتم ولم، بذاتھ القائمة يتھ لھ رسـ محرر وال، للمد م ا الصادرة الشـرعية الو الـة إبطال إ التوصل و سـتجواب من عليھ المد غايـة ون منھ ابت نحـو ع أ ى أنـھ ورأت، الـدعوى طر والـدة ـ ل م سـوب ـ يل فيـھ تـم والـذي،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ـ يح سـند دون، للمـد والـد م عـن الصـادرة الو الاـت إبطـال ن يجـة إ الوصـول عليـھ المد المُلزم من فيھ تـب ن لم حيث، فيھ تفصـل ولم درجـة أول محكمـة ت نـاولھ لـم الطلـب ـذا أن و مـا (، غـازي ) المتـو لأبنـاء الثلـث مـن المتبقي وصـرف، وا الـ لأـوجھ %( 5 ) بصـرف الوصـية المحـاكم نظـام مـن والثمـانون الثانيـة المادة مـن و الفقرة عليـھ نصـت ولما، درجـت ن ع التقا ـ ولمبـدأ، للاست نـاف الناقـل ثر لقاعـدة ووفقـا، لاسـتلامھ المسـتحق ومـن، بـدفعھ قدم ما أساس ع ست ناف المحكمـة وتنظر، فقط ست ناف عنھ رفع ما إ بال سـبة المسـتأنف ا كم صـدور قبل عل ا انت ال بحال ا الـدعوى ست ناف يُنقل: ) أنھ ع التجار ـة، المختصة المحكمة أمام مسـتقلة جديدة بدعوى التقـدم ـ رغب إن ـ الصـفة لصـاحب فيمكن وعليھ (، جديـدة دفـاع وأوجھ ودفـوع أدلـة من المحكمـة تقبلھ ومـا، ا كـم مصـدرة الـدائرة إ درجة أول محكمـة حكم تأييـد إ ست ناف دائرة معھ فت ت، بيانھ سـبق لما وتأسـ سا وعليھ؛ المدعي ن دعوى الفصـل حصـر معھ يتع ن بمـا، والنظـامي الشـر المقت ـ وفق لتُنظر إضافية. أسباب من ( ا كم ذا ) ماتضمنھ وع، أسبابھ ع محمولا</w:t>
      </w:r>
    </w:p>
    <w:p>
      <w:pPr>
        <w:spacing w:after="120" w:line="276" w:lineRule="auto"/>
        <w:jc w:val="right"/>
        <w:bidi/>
      </w:pPr>
      <w:r>
        <w:rPr>
          <w:rFonts w:ascii="Traditional Arabic" w:hAnsi="Traditional Arabic" w:cs="Traditional Arabic"/>
          <w:b w:val="0"/>
          <w:i w:val="0"/>
          <w:sz w:val="36"/>
          <w:rtl/>
          <w:szCs w:val="36"/>
        </w:rPr>
        <w:t>ا كم ا كم منطوق</w:t>
      </w:r>
    </w:p>
    <w:p>
      <w:pPr>
        <w:spacing w:after="120" w:line="276" w:lineRule="auto"/>
        <w:jc w:val="right"/>
        <w:bidi/>
      </w:pPr>
      <w:r>
        <w:rPr>
          <w:rFonts w:ascii="Traditional Arabic" w:hAnsi="Traditional Arabic" w:cs="Traditional Arabic"/>
          <w:b w:val="0"/>
          <w:i w:val="0"/>
          <w:sz w:val="36"/>
          <w:rtl/>
          <w:szCs w:val="36"/>
        </w:rPr>
        <w:t>القضـية ـ، 1445-01-01 المؤرخ بجـدة التجار ـة المحكمـة و التجار ـة الـدائرة حكم بتأييـد: الموضـوع و، شـكلا ع اضـ ن بقبـول: الـدائرةُ حكمت محمد عاتقـة ـ ل يـدفع بـأن ( 1008017301 ) رقم وطنيـة و ـة، ز عبـاس بـن أحمـد بـن أسامـة إلزام: أولاـ: ) ي مـا ـب لي ـون منطـوقھ عـديل مـع ( 42824717 ) رقـم ومئتـان ألفـا وخمسـون واحـد وسـتمئة مليونـا وعشـرون سـبعة ( ٢٧,٦٥١,٢١٩: ) قـدره مبلغـا (، 1007056847 ) رقـم وطنيـة و ـة، ا رازي ع محمـد يح رقم وطنيـة و ـة، ز عبـاس أحمـد عـدنان ـ ل يـدفع بـأن ( 1008017301 ) رقـم وطنيـة و ـة، ز عبـاس بـن أحمـد بـن أسامـة إلزام: ثانيـا ر الاـ. عشـر و سـعة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والله بالأسـباب. مو ـ ـو لما (؛ ر الاـ وسـبعون ومئتـان ألفـا وسـبعون و سـعة وسـبعمئة مليونـا و سـعون سـتة ( ٩٦,٧٧٩,٢٧٠: ) قـدره مبلغـا (، 1017092733) أجمع ن. و بھ وآلھ محمد نب نا ع وسلم الله وص، الموفق</w:t>
      </w:r>
    </w:p>
    <w:p>
      <w:pPr>
        <w:spacing w:after="120" w:line="276" w:lineRule="auto"/>
        <w:jc w:val="right"/>
        <w:bidi/>
      </w:pPr>
      <w:r>
        <w:rPr>
          <w:rFonts w:ascii="Traditional Arabic" w:hAnsi="Traditional Arabic" w:cs="Traditional Arabic"/>
          <w:b w:val="0"/>
          <w:i w:val="0"/>
          <w:sz w:val="36"/>
          <w:rtl/>
          <w:szCs w:val="36"/>
        </w:rPr>
        <w:t>التنفيذية الصيغة</w:t>
      </w:r>
    </w:p>
    <w:p>
      <w:pPr>
        <w:spacing w:after="120" w:line="276" w:lineRule="auto"/>
        <w:jc w:val="right"/>
        <w:bidi/>
      </w:pPr>
      <w:r>
        <w:rPr>
          <w:rFonts w:ascii="Traditional Arabic" w:hAnsi="Traditional Arabic" w:cs="Traditional Arabic"/>
          <w:b w:val="0"/>
          <w:i w:val="0"/>
          <w:sz w:val="36"/>
          <w:rtl/>
          <w:szCs w:val="36"/>
        </w:rPr>
        <w:t>ا ية القوة استعمال إ أدى ولو المتبعة النظامية الوسائل بجميع ا كم ذا تنفيذ ع العمل خرى ا ومية و ج زة الوزارات جميع من يطلب</w:t>
      </w:r>
    </w:p>
    <w:p>
      <w:pPr>
        <w:spacing w:after="120" w:line="276" w:lineRule="auto"/>
        <w:jc w:val="right"/>
        <w:bidi/>
      </w:pPr>
      <w:r>
        <w:rPr>
          <w:rFonts w:ascii="Traditional Arabic" w:hAnsi="Traditional Arabic" w:cs="Traditional Arabic"/>
          <w:b w:val="0"/>
          <w:i w:val="0"/>
          <w:sz w:val="36"/>
          <w:rtl/>
          <w:szCs w:val="36"/>
        </w:rPr>
        <w:t>الدائرة عضو الش ري محمد بن وليد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القضائية الدائرة رئ س العمري ع عوض عبيد</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الدائرة عضو ا ليفي عبدالعز ز بن عبدالمحسن</w:t>
      </w:r>
    </w:p>
    <w:p>
      <w:pPr>
        <w:spacing w:after="120" w:line="276" w:lineRule="auto"/>
        <w:jc w:val="right"/>
        <w:bidi/>
      </w:pPr>
      <w:r>
        <w:rPr>
          <w:rFonts w:ascii="Traditional Arabic" w:hAnsi="Traditional Arabic" w:cs="Traditional Arabic"/>
          <w:b w:val="0"/>
          <w:i w:val="0"/>
          <w:sz w:val="36"/>
          <w:rtl/>
          <w:szCs w:val="36"/>
        </w:rPr>
        <w:t>و ح ام و ح ام الدعاوى إدارة</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w:t>
      </w:r>
    </w:p>
    <w:p>
      <w:pPr>
        <w:spacing w:after="120" w:line="276" w:lineRule="auto"/>
        <w:jc w:val="right"/>
        <w:bidi/>
      </w:pPr>
      <w:r>
        <w:rPr>
          <w:rFonts w:ascii="Traditional Arabic" w:hAnsi="Traditional Arabic" w:cs="Traditional Arabic"/>
          <w:b w:val="0"/>
          <w:i w:val="0"/>
          <w:sz w:val="36"/>
          <w:rtl/>
          <w:szCs w:val="36"/>
        </w:rPr>
        <w:t>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 إدارة المحافظة المالية والإشراف عليها وتحصيل الناتج عنها. إشراف المباشر على جميع احتياجات الأسرة وأي تكليف مباشر بخصوصها</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 الإشراف المباشر على المشاريع العقارية سواء المساهمات أو المشاركات. -5- تأسيس شركات مدخولة في استثمارات وتعاقدات. -6-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يتجزا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 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w:t>
      </w:r>
    </w:p>
    <w:p>
      <w:pPr>
        <w:spacing w:after="120" w:line="276" w:lineRule="auto"/>
        <w:jc w:val="right"/>
        <w:bidi/>
      </w:pPr>
      <w:r>
        <w:rPr>
          <w:rFonts w:ascii="Traditional Arabic" w:hAnsi="Traditional Arabic" w:cs="Traditional Arabic"/>
          <w:b w:val="0"/>
          <w:i w:val="0"/>
          <w:sz w:val="36"/>
          <w:rtl/>
          <w:szCs w:val="36"/>
        </w:rPr>
        <w:t>في هذا العقد</w:t>
      </w:r>
    </w:p>
    <w:p>
      <w:pPr>
        <w:spacing w:after="120" w:line="276" w:lineRule="auto"/>
        <w:jc w:val="right"/>
        <w:bidi/>
      </w:pPr>
      <w:r>
        <w:rPr>
          <w:rFonts w:ascii="Traditional Arabic" w:hAnsi="Traditional Arabic" w:cs="Traditional Arabic"/>
          <w:b w:val="0"/>
          <w:i w:val="0"/>
          <w:sz w:val="36"/>
          <w:rtl/>
          <w:szCs w:val="36"/>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 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الطرف</w:t>
      </w:r>
    </w:p>
    <w:p>
      <w:pPr>
        <w:spacing w:after="120" w:line="276" w:lineRule="auto"/>
        <w:jc w:val="right"/>
        <w:bidi/>
      </w:pPr>
      <w:r>
        <w:rPr>
          <w:rFonts w:ascii="Traditional Arabic" w:hAnsi="Traditional Arabic" w:cs="Traditional Arabic"/>
          <w:b w:val="0"/>
          <w:i w:val="0"/>
          <w:sz w:val="36"/>
          <w:rtl/>
          <w:szCs w:val="36"/>
        </w:rPr>
        <w:t>ف الثاني</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آسامه أحمد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محونات قدرے</w:t>
      </w:r>
    </w:p>
    <w:p>
      <w:pPr>
        <w:spacing w:after="120" w:line="276" w:lineRule="auto"/>
        <w:jc w:val="right"/>
        <w:bidi/>
      </w:pPr>
      <w:r>
        <w:rPr>
          <w:rFonts w:ascii="Traditional Arabic" w:hAnsi="Traditional Arabic" w:cs="Traditional Arabic"/>
          <w:b w:val="0"/>
          <w:i w:val="0"/>
          <w:sz w:val="36"/>
          <w:rtl/>
          <w:szCs w:val="36"/>
        </w:rPr>
        <w:t>التهدي</w:t>
      </w:r>
    </w:p>
    <w:p>
      <w:pPr>
        <w:spacing w:after="120" w:line="276" w:lineRule="auto"/>
        <w:jc w:val="right"/>
        <w:bidi/>
      </w:pPr>
      <w:r>
        <w:rPr>
          <w:rFonts w:ascii="Traditional Arabic" w:hAnsi="Traditional Arabic" w:cs="Traditional Arabic"/>
          <w:b w:val="0"/>
          <w:i w:val="0"/>
          <w:sz w:val="36"/>
          <w:rtl/>
          <w:szCs w:val="36"/>
        </w:rPr>
        <w:t>نوصل فهد القثامي</w:t>
      </w:r>
    </w:p>
    <w:p>
      <w:pPr>
        <w:spacing w:after="120" w:line="276" w:lineRule="auto"/>
        <w:jc w:val="right"/>
        <w:bidi/>
      </w:pPr>
      <w:r>
        <w:rPr>
          <w:rFonts w:ascii="Traditional Arabic" w:hAnsi="Traditional Arabic" w:cs="Traditional Arabic"/>
          <w:b w:val="0"/>
          <w:i w:val="0"/>
          <w:sz w:val="36"/>
          <w:rtl/>
          <w:szCs w:val="36"/>
        </w:rPr>
        <w:t>يباصولا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الرقم: ٣٤/٧٠٥٠</w:t>
      </w:r>
    </w:p>
    <w:p>
      <w:pPr>
        <w:spacing w:after="120" w:line="276" w:lineRule="auto"/>
        <w:jc w:val="right"/>
        <w:bidi/>
      </w:pPr>
      <w:r>
        <w:rPr>
          <w:rFonts w:ascii="Traditional Arabic" w:hAnsi="Traditional Arabic" w:cs="Traditional Arabic"/>
          <w:b w:val="0"/>
          <w:i w:val="0"/>
          <w:sz w:val="36"/>
          <w:rtl/>
          <w:szCs w:val="36"/>
        </w:rPr>
        <w:t>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٦٢١٦٠٩٠ وتاريخ ٢٧ / ١١ /٢٤ ١٤هـ</w:t>
      </w:r>
    </w:p>
    <w:p>
      <w:pPr>
        <w:spacing w:after="120" w:line="276" w:lineRule="auto"/>
        <w:jc w:val="right"/>
        <w:bidi/>
      </w:pPr>
      <w:r>
        <w:rPr>
          <w:rFonts w:ascii="Traditional Arabic" w:hAnsi="Traditional Arabic" w:cs="Traditional Arabic"/>
          <w:b w:val="0"/>
          <w:i w:val="0"/>
          <w:sz w:val="36"/>
          <w:rtl/>
          <w:szCs w:val="36"/>
        </w:rPr>
        <w:t>والمقيد لدينا بالرقم: ١٥٠ ٣٤ وتاريخ ١٠/ ٢ / ١٤٣٤ هـ الخاص بتسجيل قر لشيل عقد شركة أحمد زين التجا-</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(١٣٠) وتجدون بطيه عدد (٧٠)..)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(٢) صفحة، إجمالي عدد الصفحات ( ١٤</w:t>
      </w:r>
    </w:p>
    <w:p>
      <w:pPr>
        <w:spacing w:after="120" w:line="276" w:lineRule="auto"/>
        <w:jc w:val="right"/>
        <w:bidi/>
      </w:pPr>
      <w:r>
        <w:rPr>
          <w:rFonts w:ascii="Traditional Arabic" w:hAnsi="Traditional Arabic" w:cs="Traditional Arabic"/>
          <w:b w:val="0"/>
          <w:i w:val="0"/>
          <w:sz w:val="36"/>
          <w:rtl/>
          <w:szCs w:val="36"/>
        </w:rPr>
        <w:t>(٤٩ / ٢)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 صفحة</w:t>
      </w:r>
    </w:p>
    <w:p>
      <w:pPr>
        <w:spacing w:after="120" w:line="276" w:lineRule="auto"/>
        <w:jc w:val="right"/>
        <w:bidi/>
      </w:pPr>
      <w:r>
        <w:rPr>
          <w:rFonts w:ascii="Traditional Arabic" w:hAnsi="Traditional Arabic" w:cs="Traditional Arabic"/>
          <w:b w:val="0"/>
          <w:i w:val="0"/>
          <w:sz w:val="36"/>
          <w:rtl/>
          <w:szCs w:val="36"/>
        </w:rPr>
        <w:t>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٤٠٣٠١٦٩١٠٢</w:t>
      </w:r>
    </w:p>
    <w:p>
      <w:pPr>
        <w:spacing w:after="120" w:line="276" w:lineRule="auto"/>
        <w:jc w:val="right"/>
        <w:bidi/>
      </w:pPr>
      <w:r>
        <w:rPr>
          <w:rFonts w:ascii="Traditional Arabic" w:hAnsi="Traditional Arabic" w:cs="Traditional Arabic"/>
          <w:b w:val="0"/>
          <w:i w:val="0"/>
          <w:sz w:val="36"/>
          <w:rtl/>
          <w:szCs w:val="36"/>
        </w:rPr>
        <w:t>رأس المال: ۵۰۰۰۰۰۰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 بتاريخ ١٤٣۳/۱۱/۲۱هـ الموافق ۲۰۱۲/۱۰/۰۷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1 - أسامة أحمد عباس زيني</w:t>
      </w:r>
    </w:p>
    <w:p>
      <w:pPr>
        <w:spacing w:after="120" w:line="276" w:lineRule="auto"/>
        <w:jc w:val="right"/>
        <w:bidi/>
      </w:pPr>
      <w:r>
        <w:rPr>
          <w:rFonts w:ascii="Traditional Arabic" w:hAnsi="Traditional Arabic" w:cs="Traditional Arabic"/>
          <w:b w:val="0"/>
          <w:i w:val="0"/>
          <w:sz w:val="36"/>
          <w:rtl/>
          <w:szCs w:val="36"/>
        </w:rPr>
        <w:t>۲ ـ 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rtl/>
          <w:szCs w:val="36"/>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w:t>
      </w:r>
    </w:p>
    <w:p>
      <w:pPr>
        <w:spacing w:after="120" w:line="276" w:lineRule="auto"/>
        <w:jc w:val="right"/>
        <w:bidi/>
      </w:pPr>
      <w:r>
        <w:rPr>
          <w:rFonts w:ascii="Traditional Arabic" w:hAnsi="Traditional Arabic" w:cs="Traditional Arabic"/>
          <w:b w:val="0"/>
          <w:i w:val="0"/>
          <w:sz w:val="36"/>
          <w:rtl/>
          <w:szCs w:val="36"/>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w:t>
      </w:r>
    </w:p>
    <w:p>
      <w:pPr>
        <w:spacing w:after="120" w:line="276" w:lineRule="auto"/>
        <w:jc w:val="right"/>
        <w:bidi/>
      </w:pPr>
      <w:r>
        <w:rPr>
          <w:rFonts w:ascii="Traditional Arabic" w:hAnsi="Traditional Arabic" w:cs="Traditional Arabic"/>
          <w:b w:val="0"/>
          <w:i w:val="0"/>
          <w:sz w:val="36"/>
          <w:rtl/>
          <w:szCs w:val="36"/>
        </w:rPr>
        <w:t>١٠٠% من رأس المال تعديل تأسيس الشركة وفقاً لما يلي:</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rtl/>
          <w:szCs w:val="36"/>
        </w:rPr>
        <w:t>1 -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w:t>
      </w:r>
    </w:p>
    <w:p>
      <w:pPr>
        <w:spacing w:after="120" w:line="276" w:lineRule="auto"/>
        <w:jc w:val="right"/>
        <w:bidi/>
      </w:pPr>
      <w:r>
        <w:rPr>
          <w:rFonts w:ascii="Traditional Arabic" w:hAnsi="Traditional Arabic" w:cs="Traditional Arabic"/>
          <w:b w:val="0"/>
          <w:i w:val="0"/>
          <w:sz w:val="36"/>
          <w:rtl/>
          <w:szCs w:val="36"/>
        </w:rPr>
        <w:t>شريك طرف أول"</w:t>
      </w:r>
    </w:p>
    <w:p>
      <w:pPr>
        <w:spacing w:after="120" w:line="276" w:lineRule="auto"/>
        <w:jc w:val="right"/>
        <w:bidi/>
      </w:pPr>
      <w:r>
        <w:rPr>
          <w:rFonts w:ascii="Traditional Arabic" w:hAnsi="Traditional Arabic" w:cs="Traditional Arabic"/>
          <w:b w:val="0"/>
          <w:i w:val="0"/>
          <w:sz w:val="36"/>
          <w:rtl/>
          <w:szCs w:val="36"/>
        </w:rPr>
        <w:t>٢ السادة / شركة أوزكو المحدودة - شركة ذات مسئولية محدودة.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spacing w:after="120" w:line="276" w:lineRule="auto"/>
        <w:jc w:val="right"/>
        <w:bidi/>
      </w:pPr>
      <w:r>
        <w:rPr>
          <w:rFonts w:ascii="Traditional Arabic" w:hAnsi="Traditional Arabic" w:cs="Traditional Arabic"/>
          <w:b w:val="0"/>
          <w:i w:val="0"/>
          <w:sz w:val="36"/>
          <w:rtl/>
          <w:szCs w:val="36"/>
        </w:rPr>
        <w:t>التالية</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التأسيس والخاصة برأسمال الشركة لتصبح صياغتها بعد التعديل كما يلي: رأس المال: حدد رأس مال الشركة بمبلغ ۰۰۰ ٥۰۰ ريال خمسمائة ألف ريال سعودي) مقسم الى ٥٠٠ حصة (خمسمائة حصة) نقدية متساوية القيمة قيمة كل حصة.... ريال (ألف ريال) تم توزيعها على الشركاء كما يلي: -</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فاكس: ٦٩٥٤٣١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أسامة أحمد عباس زيني شركة أوزكو</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مجموع قيمة</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٤٥٠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٥٠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٥٠٠</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 سادساً</w:t>
      </w:r>
    </w:p>
    <w:p>
      <w:pPr>
        <w:spacing w:after="120" w:line="276" w:lineRule="auto"/>
        <w:jc w:val="right"/>
        <w:bidi/>
      </w:pPr>
      <w:r>
        <w:rPr>
          <w:rFonts w:ascii="Traditional Arabic" w:hAnsi="Traditional Arabic" w:cs="Traditional Arabic"/>
          <w:b w:val="0"/>
          <w:i w:val="0"/>
          <w:sz w:val="36"/>
          <w:rtl/>
          <w:szCs w:val="36"/>
        </w:rPr>
        <w:t>: حرر 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w:t>
      </w:r>
    </w:p>
    <w:p>
      <w:pPr>
        <w:spacing w:after="120" w:line="276" w:lineRule="auto"/>
        <w:jc w:val="right"/>
        <w:bidi/>
      </w:pPr>
      <w:r>
        <w:rPr>
          <w:rFonts w:ascii="Traditional Arabic" w:hAnsi="Traditional Arabic" w:cs="Traditional Arabic"/>
          <w:b w:val="0"/>
          <w:i w:val="0"/>
          <w:sz w:val="36"/>
          <w:rtl/>
          <w:szCs w:val="36"/>
        </w:rPr>
        <w:t>أو منفردين</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 عدنان أحمد عباس زيني</w:t>
      </w:r>
    </w:p>
    <w:p>
      <w:pPr>
        <w:spacing w:after="120" w:line="276" w:lineRule="auto"/>
        <w:jc w:val="right"/>
        <w:bidi/>
      </w:pPr>
      <w:r>
        <w:rPr>
          <w:rFonts w:ascii="Traditional Arabic" w:hAnsi="Traditional Arabic" w:cs="Traditional Arabic"/>
          <w:b w:val="0"/>
          <w:i w:val="0"/>
          <w:sz w:val="36"/>
          <w:rtl/>
          <w:szCs w:val="36"/>
        </w:rPr>
        <w:t>الاسم: شركة أحمد زيني وأولاده (ويمثلها الشركاء بأنفسهم)</w:t>
      </w:r>
    </w:p>
    <w:p>
      <w:pPr>
        <w:spacing w:after="120" w:line="276" w:lineRule="auto"/>
        <w:jc w:val="right"/>
        <w:bidi/>
      </w:pPr>
      <w:r>
        <w:rPr>
          <w:rFonts w:ascii="Traditional Arabic" w:hAnsi="Traditional Arabic" w:cs="Traditional Arabic"/>
          <w:b w:val="0"/>
          <w:i w:val="0"/>
          <w:sz w:val="36"/>
          <w:rtl/>
          <w:szCs w:val="36"/>
        </w:rPr>
        <w:t>.. شركة أحمد زيني التجارية</w:t>
      </w:r>
    </w:p>
    <w:p>
      <w:pPr>
        <w:spacing w:after="120" w:line="276" w:lineRule="auto"/>
        <w:jc w:val="right"/>
        <w:bidi/>
      </w:pPr>
      <w:r>
        <w:rPr>
          <w:rFonts w:ascii="Traditional Arabic" w:hAnsi="Traditional Arabic" w:cs="Traditional Arabic"/>
          <w:b w:val="0"/>
          <w:i w:val="0"/>
          <w:sz w:val="36"/>
          <w:rtl/>
          <w:szCs w:val="36"/>
        </w:rPr>
        <w:t>اتوقع الأحمدية</w:t>
      </w:r>
    </w:p>
    <w:p>
      <w:pPr>
        <w:spacing w:after="120" w:line="276" w:lineRule="auto"/>
        <w:jc w:val="right"/>
        <w:bidi/>
      </w:pPr>
      <w:r>
        <w:rPr>
          <w:rFonts w:ascii="Traditional Arabic" w:hAnsi="Traditional Arabic" w:cs="Traditional Arabic"/>
          <w:b w:val="0"/>
          <w:i w:val="0"/>
          <w:sz w:val="36"/>
          <w:rtl/>
          <w:szCs w:val="36"/>
        </w:rPr>
        <w:t>شركة أوركو المحدودة</w:t>
      </w:r>
    </w:p>
    <w:p>
      <w:pPr>
        <w:spacing w:after="120" w:line="276" w:lineRule="auto"/>
        <w:jc w:val="right"/>
        <w:bidi/>
      </w:pPr>
      <w:r>
        <w:rPr>
          <w:rFonts w:ascii="Traditional Arabic" w:hAnsi="Traditional Arabic" w:cs="Traditional Arabic"/>
          <w:b w:val="0"/>
          <w:i w:val="0"/>
          <w:sz w:val="36"/>
          <w:rtl/>
          <w:szCs w:val="36"/>
        </w:rPr>
        <w:t>التوقيع ب</w:t>
      </w:r>
    </w:p>
    <w:p>
      <w:pPr>
        <w:spacing w:after="120" w:line="276" w:lineRule="auto"/>
        <w:jc w:val="right"/>
        <w:bidi/>
      </w:pPr>
      <w:r>
        <w:rPr>
          <w:rFonts w:ascii="Traditional Arabic" w:hAnsi="Traditional Arabic" w:cs="Traditional Arabic"/>
          <w:b w:val="0"/>
          <w:i w:val="0"/>
          <w:sz w:val="36"/>
          <w:rtl/>
          <w:szCs w:val="36"/>
        </w:rPr>
        <w:t>ه ــ فيصل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الاول</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التوقيع: -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٦ ـ غدير غازي أحمد زيني</w:t>
      </w:r>
    </w:p>
    <w:p>
      <w:pPr>
        <w:spacing w:after="120" w:line="276" w:lineRule="auto"/>
        <w:jc w:val="right"/>
        <w:bidi/>
      </w:pPr>
      <w:r>
        <w:rPr>
          <w:rFonts w:ascii="Traditional Arabic" w:hAnsi="Traditional Arabic" w:cs="Traditional Arabic"/>
          <w:b w:val="0"/>
          <w:i w:val="0"/>
          <w:sz w:val="36"/>
          <w:rtl/>
          <w:szCs w:val="36"/>
        </w:rPr>
        <w:t>الموقع ا</w:t>
      </w:r>
    </w:p>
    <w:p>
      <w:pPr>
        <w:spacing w:after="120" w:line="276" w:lineRule="auto"/>
        <w:jc w:val="right"/>
        <w:bidi/>
      </w:pPr>
      <w:r>
        <w:rPr>
          <w:rFonts w:ascii="Traditional Arabic" w:hAnsi="Traditional Arabic" w:cs="Traditional Arabic"/>
          <w:b w:val="0"/>
          <w:i w:val="0"/>
          <w:sz w:val="36"/>
          <w:rtl/>
          <w:szCs w:val="36"/>
        </w:rPr>
        <w:t>الطرف الثاني (الشريك الجديد) الاسم / شركة أوزكو المحدودة التوقيع / تك</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21514-Tel: 6065348 - Fax: 6065431</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w:t>
      </w:r>
    </w:p>
    <w:p>
      <w:pPr>
        <w:spacing w:after="120" w:line="276" w:lineRule="auto"/>
        <w:jc w:val="right"/>
        <w:bidi/>
      </w:pPr>
      <w:r>
        <w:rPr>
          <w:rFonts w:ascii="Traditional Arabic" w:hAnsi="Traditional Arabic" w:cs="Traditional Arabic"/>
          <w:b w:val="0"/>
          <w:i w:val="0"/>
          <w:sz w:val="36"/>
          <w:rtl/>
          <w:szCs w:val="36"/>
        </w:rPr>
        <w:t>جرى تسجيل وتوثيق يسجل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وتاريخ ١٠/. صحيفة ٨٢</w:t>
      </w:r>
    </w:p>
    <w:p>
      <w:pPr>
        <w:spacing w:after="120" w:line="276" w:lineRule="auto"/>
        <w:jc w:val="right"/>
        <w:bidi/>
      </w:pPr>
      <w:r>
        <w:rPr>
          <w:rFonts w:ascii="Traditional Arabic" w:hAnsi="Traditional Arabic" w:cs="Traditional Arabic"/>
          <w:b w:val="0"/>
          <w:i w:val="0"/>
          <w:sz w:val="36"/>
          <w:rtl/>
          <w:szCs w:val="36"/>
        </w:rPr>
        <w:t>وذلك بحضور واقرار الأطراف المعنية وعلية جرى التوثيق والتصديق منا تحريرا في</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اجمعين. كاتب عدل الغرفة التجارية الصناعية بيا</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الملكة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الرقم: ۲۶۷۰۴۹</w:t>
      </w:r>
    </w:p>
    <w:p>
      <w:pPr>
        <w:spacing w:after="120" w:line="276" w:lineRule="auto"/>
        <w:jc w:val="right"/>
        <w:bidi/>
      </w:pPr>
      <w:r>
        <w:rPr>
          <w:rFonts w:ascii="Traditional Arabic" w:hAnsi="Traditional Arabic" w:cs="Traditional Arabic"/>
          <w:b w:val="0"/>
          <w:i w:val="0"/>
          <w:sz w:val="36"/>
          <w:rtl/>
          <w:szCs w:val="36"/>
        </w:rPr>
        <w:t>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٦١٦٠٨٩ وتاريخ ٢٧/ ١١ / ١٤٣٩هـ والمقيد لدينا بالرقم: ٣٧١٤٩ وتاريخ ١ / ٢ / ١٤٣٤ هـ الخاص بتسجيل قرار تقديل عقد شركة أحمد ديني والاده.</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(١٥٩) وتجدون بطيه عدد ( ٧٠ -...)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 د) صفحة، إجمالي عدد الصفحات (٢١) صفحة</w:t>
      </w:r>
    </w:p>
    <w:p>
      <w:pPr>
        <w:spacing w:after="120" w:line="276" w:lineRule="auto"/>
        <w:jc w:val="right"/>
        <w:bidi/>
      </w:pPr>
      <w:r>
        <w:rPr>
          <w:rFonts w:ascii="Traditional Arabic" w:hAnsi="Traditional Arabic" w:cs="Traditional Arabic"/>
          <w:b w:val="0"/>
          <w:i w:val="0"/>
          <w:sz w:val="36"/>
          <w:rtl/>
          <w:szCs w:val="36"/>
        </w:rPr>
        <w:t>مجلد ٤٨ - ٢ )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زينــــي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وأولاده المحدودة) بتاريخ ١٤٣٣/١١/٢١هـ الموافق ۲۰۱۲/۱۰/۰۷م</w:t>
      </w:r>
    </w:p>
    <w:p>
      <w:pPr>
        <w:spacing w:after="120" w:line="276" w:lineRule="auto"/>
        <w:jc w:val="right"/>
        <w:bidi/>
      </w:pPr>
      <w:r>
        <w:rPr>
          <w:rFonts w:ascii="Traditional Arabic" w:hAnsi="Traditional Arabic" w:cs="Traditional Arabic"/>
          <w:b w:val="0"/>
          <w:i w:val="0"/>
          <w:sz w:val="36"/>
          <w:rtl/>
          <w:szCs w:val="36"/>
        </w:rPr>
        <w:t>قد سبق للاطراف التالية أسمائهم:</w:t>
      </w:r>
    </w:p>
    <w:p>
      <w:pPr>
        <w:spacing w:after="120" w:line="276" w:lineRule="auto"/>
        <w:jc w:val="right"/>
        <w:bidi/>
      </w:pPr>
      <w:r>
        <w:rPr>
          <w:rFonts w:ascii="Traditional Arabic" w:hAnsi="Traditional Arabic" w:cs="Traditional Arabic"/>
          <w:b w:val="0"/>
          <w:i w:val="0"/>
          <w:sz w:val="36"/>
          <w:rtl/>
          <w:szCs w:val="36"/>
        </w:rPr>
        <w:t>۱ - شركة أحمد زيني التجارية</w:t>
      </w:r>
    </w:p>
    <w:p>
      <w:pPr>
        <w:spacing w:after="120" w:line="276" w:lineRule="auto"/>
        <w:jc w:val="right"/>
        <w:bidi/>
      </w:pPr>
      <w:r>
        <w:rPr>
          <w:rFonts w:ascii="Traditional Arabic" w:hAnsi="Traditional Arabic" w:cs="Traditional Arabic"/>
          <w:b w:val="0"/>
          <w:i w:val="0"/>
          <w:sz w:val="36"/>
          <w:rtl/>
          <w:szCs w:val="36"/>
        </w:rPr>
        <w:t>۲ - عدنان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 - طلال غازي أحمد عباس زيني ه ـ فيصل غازي أحمد عباس زيني</w:t>
      </w:r>
    </w:p>
    <w:p>
      <w:pPr>
        <w:spacing w:after="120" w:line="276" w:lineRule="auto"/>
        <w:jc w:val="right"/>
        <w:bidi/>
      </w:pPr>
      <w:r>
        <w:rPr>
          <w:rFonts w:ascii="Traditional Arabic" w:hAnsi="Traditional Arabic" w:cs="Traditional Arabic"/>
          <w:b w:val="0"/>
          <w:i w:val="0"/>
          <w:sz w:val="36"/>
          <w:rtl/>
          <w:szCs w:val="36"/>
        </w:rPr>
        <w:t>٦ - غدير غازي أحمد عباس زيني</w:t>
      </w:r>
    </w:p>
    <w:p>
      <w:pPr>
        <w:spacing w:after="120" w:line="276" w:lineRule="auto"/>
        <w:jc w:val="right"/>
        <w:bidi/>
      </w:pPr>
      <w:r>
        <w:rPr>
          <w:rFonts w:ascii="Traditional Arabic" w:hAnsi="Traditional Arabic" w:cs="Traditional Arabic"/>
          <w:b w:val="0"/>
          <w:i w:val="0"/>
          <w:sz w:val="36"/>
          <w:rtl/>
          <w:szCs w:val="36"/>
        </w:rPr>
        <w:t>١٤١٣/١٠/٢٦</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طرف ثالث</w:t>
      </w:r>
    </w:p>
    <w:p>
      <w:pPr>
        <w:spacing w:after="120" w:line="276" w:lineRule="auto"/>
        <w:jc w:val="right"/>
        <w:bidi/>
      </w:pPr>
      <w:r>
        <w:rPr>
          <w:rFonts w:ascii="Traditional Arabic" w:hAnsi="Traditional Arabic" w:cs="Traditional Arabic"/>
          <w:b w:val="0"/>
          <w:i w:val="0"/>
          <w:sz w:val="36"/>
          <w:rtl/>
          <w:szCs w:val="36"/>
        </w:rPr>
        <w:t>طرف رابع</w:t>
      </w:r>
    </w:p>
    <w:p>
      <w:pPr>
        <w:spacing w:after="120" w:line="276" w:lineRule="auto"/>
        <w:jc w:val="right"/>
        <w:bidi/>
      </w:pPr>
      <w:r>
        <w:rPr>
          <w:rFonts w:ascii="Traditional Arabic" w:hAnsi="Traditional Arabic" w:cs="Traditional Arabic"/>
          <w:b w:val="0"/>
          <w:i w:val="0"/>
          <w:sz w:val="36"/>
          <w:rtl/>
          <w:szCs w:val="36"/>
        </w:rPr>
        <w:t>طرف خامس</w:t>
      </w:r>
    </w:p>
    <w:p>
      <w:pPr>
        <w:spacing w:after="120" w:line="276" w:lineRule="auto"/>
        <w:jc w:val="right"/>
        <w:bidi/>
      </w:pPr>
      <w:r>
        <w:rPr>
          <w:rFonts w:ascii="Traditional Arabic" w:hAnsi="Traditional Arabic" w:cs="Traditional Arabic"/>
          <w:b w:val="0"/>
          <w:i w:val="0"/>
          <w:sz w:val="36"/>
          <w:rtl/>
          <w:szCs w:val="36"/>
        </w:rPr>
        <w:t>طرف سادس</w:t>
      </w:r>
    </w:p>
    <w:p>
      <w:pPr>
        <w:spacing w:after="120" w:line="276" w:lineRule="auto"/>
        <w:jc w:val="right"/>
        <w:bidi/>
      </w:pPr>
      <w:r>
        <w:rPr>
          <w:rFonts w:ascii="Traditional Arabic" w:hAnsi="Traditional Arabic" w:cs="Traditional Arabic"/>
          <w:b w:val="0"/>
          <w:i w:val="0"/>
          <w:sz w:val="36"/>
          <w:rtl/>
          <w:szCs w:val="36"/>
        </w:rPr>
        <w:t>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و , والمعدل بقرار الشركاء المثبت لدى كاتب عدل جدة رقم ٤٩ صحيفة ٨١ مجلد ١٠ / ش / ع وتاريخ ١٤٢٣/١٢/٢هـ. والمعدل بقرار الشركاء المثبت لدى كاتب عدل جدة رقم ١٧٤ صحيفة ۱۸۸ ۱۸۹ مجلد ۹/ش/ ۲ و تاريخ ١٤٢٧/١٢/١٨هـ، والمعدل بقرار الشركاء المثبت لدى كاتب عدل جدة برقم ٥٢ صحيفة ٥٥ مجلد ١٤۲۹/۳/۹هـ، والمعدل بقرار الشركاء المثبت لدى كاتب عدل جدة برقم ٥١ صحيفة ٥١ مجلد ٤/٥ / 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w:t>
      </w:r>
    </w:p>
    <w:p>
      <w:pPr>
        <w:spacing w:after="120" w:line="276" w:lineRule="auto"/>
        <w:jc w:val="right"/>
        <w:bidi/>
      </w:pPr>
      <w:r>
        <w:rPr>
          <w:rFonts w:ascii="Traditional Arabic" w:hAnsi="Traditional Arabic" w:cs="Traditional Arabic"/>
          <w:b w:val="0"/>
          <w:i w:val="0"/>
          <w:sz w:val="36"/>
          <w:rtl/>
          <w:szCs w:val="36"/>
        </w:rPr>
        <w:t>بالشركة ويشار اليه فيما بعد بالطرف الأول) التطرف الأول 11 ١) وحيث رغب الشريك السادس في التنازل بالبيع عن كامـــل حصصه في الشركة المذكورة والبالغة ٤٦ حصة (٤٦) حصة) بالقيمة الأسمية للحصص البالغة ٤٦,٠٠٠ ريال</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ت ۲</w:t>
      </w:r>
    </w:p>
    <w:p>
      <w:pPr>
        <w:spacing w:after="120" w:line="276" w:lineRule="auto"/>
        <w:jc w:val="right"/>
        <w:bidi/>
      </w:pPr>
      <w:r>
        <w:rPr>
          <w:rFonts w:ascii="Traditional Arabic" w:hAnsi="Traditional Arabic" w:cs="Traditional Arabic"/>
          <w:b w:val="0"/>
          <w:i w:val="0"/>
          <w:sz w:val="36"/>
          <w:rtl/>
          <w:szCs w:val="36"/>
        </w:rPr>
        <w:t>۵۰۱۷۲</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مبنى أوزكو - شارع الأمير سلطان مع شارع قلب الجزيرة حي الخالدية ص ب ١٧٩٥٦ جدة ٢١٤٩٤- المملكة العربية السعودية - هاتف: ۲۰۱٥٢١٦ (۲) ٩٦٦- فاكس: ٦٠٦٥٤١٦ (٢) ٩٦٦،</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يعتبر التمهيد السابق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rtl/>
          <w:szCs w:val="36"/>
        </w:rPr>
        <w:t>1 - أسامة أحمد عباس زيني، سعودي الجنسية، بموجب سجل مدني رقم ۱۰۰۸۰۱۷۳۰۱ تاريخ ١٣٩٢/٠٢/١٥هـ</w:t>
      </w:r>
    </w:p>
    <w:p>
      <w:pPr>
        <w:spacing w:after="120" w:line="276" w:lineRule="auto"/>
        <w:jc w:val="right"/>
        <w:bidi/>
      </w:pPr>
      <w:r>
        <w:rPr>
          <w:rFonts w:ascii="Traditional Arabic" w:hAnsi="Traditional Arabic" w:cs="Traditional Arabic"/>
          <w:b w:val="0"/>
          <w:i w:val="0"/>
          <w:sz w:val="36"/>
          <w:rtl/>
          <w:szCs w:val="36"/>
        </w:rPr>
        <w:t>رجل أعمال،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شريك جديد طرف ثاني"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spacing w:after="120" w:line="276" w:lineRule="auto"/>
        <w:jc w:val="right"/>
        <w:bidi/>
      </w:pPr>
      <w:r>
        <w:rPr>
          <w:rFonts w:ascii="Traditional Arabic" w:hAnsi="Traditional Arabic" w:cs="Traditional Arabic"/>
          <w:b w:val="0"/>
          <w:i w:val="0"/>
          <w:sz w:val="36"/>
          <w:rtl/>
          <w:szCs w:val="36"/>
        </w:rPr>
        <w:t>كالاتي: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عدد الحصص قيمة الحصة مجموع قيمة</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۷۷۰ 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۷۷۰</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۲۳۰,۰۰۰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۲۳۰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 مبنى أوزكو - شارع الأمير سلطان مع شارع قلب الجزيرة حي الخالدية ص ب ١٧٩٥٦ جدة ٢١٤٩٤ المملكة العربية السعودية - هاتف: ۱۰۱۵۲۱۹ (۲) ٠٩٦٦ فاكس: ٦٠٦٥٤١٦ (۲) ٩٦٦</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P.O. Box 17956, Jeddah 21494, Kingdom of Saudi Arabia www.ahmedzainysons.com</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ابل الجراج</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الاسم: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 أحمد</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666</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الاسم: عدنان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الث: (الشريك الثاني)</w:t>
      </w:r>
    </w:p>
    <w:p>
      <w:pPr>
        <w:spacing w:after="120" w:line="276" w:lineRule="auto"/>
        <w:jc w:val="right"/>
        <w:bidi/>
      </w:pPr>
      <w:r>
        <w:rPr>
          <w:rFonts w:ascii="Traditional Arabic" w:hAnsi="Traditional Arabic" w:cs="Traditional Arabic"/>
          <w:b w:val="0"/>
          <w:i w:val="0"/>
          <w:sz w:val="36"/>
          <w:rtl/>
          <w:szCs w:val="36"/>
        </w:rPr>
        <w:t>الاسم: شركة أوزكو المحدودة</w:t>
      </w:r>
    </w:p>
    <w:p>
      <w:pPr>
        <w:spacing w:after="120" w:line="276" w:lineRule="auto"/>
        <w:jc w:val="right"/>
        <w:bidi/>
      </w:pPr>
      <w:r>
        <w:rPr>
          <w:rFonts w:ascii="Traditional Arabic" w:hAnsi="Traditional Arabic" w:cs="Traditional Arabic"/>
          <w:b w:val="0"/>
          <w:i w:val="0"/>
          <w:sz w:val="36"/>
          <w:rtl/>
          <w:szCs w:val="36"/>
        </w:rPr>
        <w:t>الطرف الرابع المتنازل:</w:t>
      </w:r>
    </w:p>
    <w:p>
      <w:pPr>
        <w:spacing w:after="120" w:line="276" w:lineRule="auto"/>
        <w:jc w:val="right"/>
        <w:bidi/>
      </w:pPr>
      <w:r>
        <w:rPr>
          <w:rFonts w:ascii="Traditional Arabic" w:hAnsi="Traditional Arabic" w:cs="Traditional Arabic"/>
          <w:b w:val="0"/>
          <w:i w:val="0"/>
          <w:sz w:val="36"/>
          <w:rtl/>
          <w:szCs w:val="36"/>
        </w:rPr>
        <w:t>التوقي</w:t>
      </w:r>
    </w:p>
    <w:p>
      <w:pPr>
        <w:spacing w:after="120" w:line="276" w:lineRule="auto"/>
        <w:jc w:val="right"/>
        <w:bidi/>
      </w:pPr>
      <w:r>
        <w:rPr>
          <w:rFonts w:ascii="Traditional Arabic" w:hAnsi="Traditional Arabic" w:cs="Traditional Arabic"/>
          <w:b w:val="0"/>
          <w:i w:val="0"/>
          <w:sz w:val="36"/>
          <w:rtl/>
          <w:szCs w:val="36"/>
        </w:rPr>
        <w:t>الاسم: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الخامس المتنازل:</w:t>
      </w:r>
    </w:p>
    <w:p>
      <w:pPr>
        <w:spacing w:after="120" w:line="276" w:lineRule="auto"/>
        <w:jc w:val="right"/>
        <w:bidi/>
      </w:pPr>
      <w:r>
        <w:rPr>
          <w:rFonts w:ascii="Traditional Arabic" w:hAnsi="Traditional Arabic" w:cs="Traditional Arabic"/>
          <w:b w:val="0"/>
          <w:i w:val="0"/>
          <w:sz w:val="36"/>
          <w:rtl/>
          <w:szCs w:val="36"/>
        </w:rPr>
        <w:t>الاسم: فيصل غازي أحمد زيني</w:t>
      </w:r>
    </w:p>
    <w:p>
      <w:pPr>
        <w:spacing w:after="120" w:line="276" w:lineRule="auto"/>
        <w:jc w:val="right"/>
        <w:bidi/>
      </w:pPr>
      <w:r>
        <w:rPr>
          <w:rFonts w:ascii="Traditional Arabic" w:hAnsi="Traditional Arabic" w:cs="Traditional Arabic"/>
          <w:b w:val="0"/>
          <w:i w:val="0"/>
          <w:sz w:val="36"/>
          <w:rtl/>
          <w:szCs w:val="36"/>
        </w:rPr>
        <w:t>الطرف السادس المتنازل:</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رأس المال ۰۰۰۰۰۰</w:t>
      </w:r>
    </w:p>
    <w:p>
      <w:pPr>
        <w:spacing w:after="120" w:line="276" w:lineRule="auto"/>
        <w:jc w:val="right"/>
        <w:bidi/>
      </w:pPr>
      <w:r>
        <w:rPr>
          <w:rFonts w:ascii="Traditional Arabic" w:hAnsi="Traditional Arabic" w:cs="Traditional Arabic"/>
          <w:b w:val="0"/>
          <w:i w:val="0"/>
          <w:sz w:val="36"/>
          <w:rtl/>
          <w:szCs w:val="36"/>
        </w:rPr>
        <w:t>١ ريال سعودي</w:t>
      </w:r>
    </w:p>
    <w:p>
      <w:pPr>
        <w:spacing w:after="120" w:line="276" w:lineRule="auto"/>
        <w:jc w:val="right"/>
        <w:bidi/>
      </w:pPr>
      <w:r>
        <w:rPr>
          <w:rFonts w:ascii="Traditional Arabic" w:hAnsi="Traditional Arabic" w:cs="Traditional Arabic"/>
          <w:b w:val="0"/>
          <w:i w:val="0"/>
          <w:sz w:val="36"/>
          <w:rtl/>
          <w:szCs w:val="36"/>
        </w:rPr>
        <w:t>الاسم: غدير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الاول ( الشريك الأول الجديد )</w:t>
      </w:r>
    </w:p>
    <w:p>
      <w:pPr>
        <w:spacing w:after="120" w:line="276" w:lineRule="auto"/>
        <w:jc w:val="right"/>
        <w:bidi/>
      </w:pPr>
      <w:r>
        <w:rPr>
          <w:rFonts w:ascii="Traditional Arabic" w:hAnsi="Traditional Arabic" w:cs="Traditional Arabic"/>
          <w:b w:val="0"/>
          <w:i w:val="0"/>
          <w:sz w:val="36"/>
          <w:rtl/>
          <w:szCs w:val="36"/>
        </w:rPr>
        <w:t>الاسم: أسامة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مینى أوزكو - شارع الأمير سلطان مع شارع قلب الجزيرة حي الخالدية - ص.ب ١٧٩٥٦ جدة ٢١٤٩٤- المملكة العربية السعودية - هاتف: ۱۰٦٥٢١٦ (۲) ۹۹۹ فاكس: ٦٠٦٥٤١٦ (۲) ۰۹۱۹</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القرار</w:t>
      </w:r>
    </w:p>
    <w:p>
      <w:pPr>
        <w:spacing w:after="120" w:line="276" w:lineRule="auto"/>
        <w:jc w:val="right"/>
        <w:bidi/>
      </w:pPr>
      <w:r>
        <w:rPr>
          <w:rFonts w:ascii="Traditional Arabic" w:hAnsi="Traditional Arabic" w:cs="Traditional Arabic"/>
          <w:b w:val="0"/>
          <w:i w:val="0"/>
          <w:sz w:val="36"/>
          <w:rtl/>
          <w:szCs w:val="36"/>
        </w:rPr>
        <w:t>جرى تسجيل وتوثيق</w:t>
      </w:r>
    </w:p>
    <w:p>
      <w:pPr>
        <w:spacing w:after="120" w:line="276" w:lineRule="auto"/>
        <w:jc w:val="right"/>
        <w:bidi/>
      </w:pPr>
      <w:r>
        <w:rPr>
          <w:rFonts w:ascii="Traditional Arabic" w:hAnsi="Traditional Arabic" w:cs="Traditional Arabic"/>
          <w:b w:val="0"/>
          <w:i w:val="0"/>
          <w:sz w:val="36"/>
          <w:rtl/>
          <w:szCs w:val="36"/>
        </w:rPr>
        <w:t>بسجل عقود الشركات تحت الرقم.</w:t>
      </w:r>
    </w:p>
    <w:p>
      <w:pPr>
        <w:spacing w:after="120" w:line="276" w:lineRule="auto"/>
        <w:jc w:val="right"/>
        <w:bidi/>
      </w:pPr>
      <w:r>
        <w:rPr>
          <w:rFonts w:ascii="Traditional Arabic" w:hAnsi="Traditional Arabic" w:cs="Traditional Arabic"/>
          <w:b w:val="0"/>
          <w:i w:val="0"/>
          <w:sz w:val="36"/>
          <w:rtl/>
          <w:szCs w:val="36"/>
        </w:rPr>
        <w:t>١٥٩</w:t>
      </w:r>
    </w:p>
    <w:p>
      <w:pPr>
        <w:spacing w:after="120" w:line="276" w:lineRule="auto"/>
        <w:jc w:val="right"/>
        <w:bidi/>
      </w:pPr>
      <w:r>
        <w:rPr>
          <w:rFonts w:ascii="Traditional Arabic" w:hAnsi="Traditional Arabic" w:cs="Traditional Arabic"/>
          <w:b w:val="0"/>
          <w:i w:val="0"/>
          <w:sz w:val="36"/>
          <w:rtl/>
          <w:szCs w:val="36"/>
        </w:rPr>
        <w:t>مجلد ۱۸ع) وتاريخ ٢/١٠/ ٥٩٧٤ صحيفة كند وذلك بحضور واقرار الأطراف المعنية وعلية جرى التوفيق والتصديق منا تحريراً.</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ناعي بجهـ</w:t>
      </w:r>
    </w:p>
    <w:p>
      <w:pPr>
        <w:spacing w:after="120" w:line="276" w:lineRule="auto"/>
        <w:jc w:val="right"/>
        <w:bidi/>
      </w:pPr>
      <w:r>
        <w:rPr>
          <w:rFonts w:ascii="Traditional Arabic" w:hAnsi="Traditional Arabic" w:cs="Traditional Arabic"/>
          <w:b w:val="0"/>
          <w:i w:val="0"/>
          <w:sz w:val="36"/>
          <w:rtl/>
          <w:szCs w:val="36"/>
        </w:rPr>
        <w:t>محافظة</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//new.najiz.sa/applications/iExecution#/&gt; &lt;https: //new.najiz.sa/applications/iexecution/Requests&gt; &lt;https: //new.najiz.sa/applications/dashboard&gt; &lt;https: //new.najiz.sa/applications/lawsuit&gt; &lt;https: //new.najiz.sa/applications/lawsuit/bankruptcy&gt; [\#23](#23) [\#23](#23) [\#23](#23) [\#23](#23) &lt;https: //new.najiz.sa/applications/crm/list&gt; &lt;https: //new.najiz.sa/applications/lawsuit/judicial-fees&gt; [\#23](#23)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[\#23](#23) [\#23](#23) [\#23](#23) [\#23](#23) &lt;https: //new.najiz.sa/applications/crm/list&gt; &lt;https: //new.najiz.sa/applications/lawsuit/judicial-fees&gt; [\#23](#23)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[\#23](#23) [\#23](#23) [\#23](#23) [\#23](#23) &lt;https: //new.najiz.sa/applications/crm/list&gt; &lt;https: //new.najiz.sa/applications/lawsuit/judicial-fees&gt; [\#23](#23)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اسامة زيني الى وزير العدل ـ قضية رقم 42824717.docx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اسامة زيني الى وزير العدل ـ قضية رقم 42824717.docx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30/04/1445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https://drive.google.com/file/d/180gGxs0eNvNmvOAkILRmwFNTqkaI4tiP/view?usp=drivesdk</w:t>
      </w:r>
    </w:p>
    <w:p/>
    <w:p>
      <w:pPr>
        <w:spacing w:after="120" w:line="276" w:lineRule="auto"/>
        <w:jc w:val="right"/>
        <w:bidi/>
      </w:pPr>
      <w:r>
        <w:rPr>
          <w:rFonts w:ascii="Traditional Arabic" w:hAnsi="Traditional Arabic" w:cs="Traditional Arabic"/>
          <w:b w:val="0"/>
          <w:i w:val="0"/>
          <w:sz w:val="36"/>
          <w:rtl/>
          <w:szCs w:val="36"/>
        </w:rPr>
        <w:t>التاريخ: 30/04/1445هـ</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الاضطراب في الدفوع\!\!</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ومنها شيك بمبلغ 450,000 ريال (أربعمائة وخمسين ألف ريال ) برقم ( 000844) وتاريخ 04/10/2010 على حساب مورث المدعين في بنك سامبا معللة إهدار حجيته بقولها: (أن المدعى عليه لم يعمد عليه في السداد واضطرب في دفوعه في السداد\!\!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w:t>
      </w:r>
    </w:p>
    <w:p>
      <w:pPr>
        <w:spacing w:after="120" w:line="276" w:lineRule="auto"/>
        <w:jc w:val="right"/>
        <w:bidi/>
      </w:pPr>
      <w:r>
        <w:rPr>
          <w:rFonts w:ascii="Traditional Arabic" w:hAnsi="Traditional Arabic" w:cs="Traditional Arabic"/>
          <w:b/>
          <w:i w:val="0"/>
          <w:color w:val="1F4E79"/>
          <w:sz w:val="40"/>
          <w:rtl/>
          <w:szCs w:val="40"/>
        </w:rPr>
        <w:t>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w:t>
      </w:r>
    </w:p>
    <w:p>
      <w:pPr>
        <w:spacing w:after="120" w:line="276" w:lineRule="auto"/>
        <w:jc w:val="right"/>
        <w:bidi/>
      </w:pPr>
      <w:r>
        <w:rPr>
          <w:rFonts w:ascii="Traditional Arabic" w:hAnsi="Traditional Arabic" w:cs="Traditional Arabic"/>
          <w:b w:val="0"/>
          <w:i w:val="0"/>
          <w:sz w:val="36"/>
          <w:rtl/>
          <w:szCs w:val="36"/>
        </w:rPr>
        <w:t>1-خالف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w:t>
      </w:r>
    </w:p>
    <w:p>
      <w:pPr>
        <w:spacing w:after="120" w:line="276" w:lineRule="auto"/>
        <w:jc w:val="right"/>
        <w:bidi/>
      </w:pPr>
      <w:r>
        <w:rPr>
          <w:rFonts w:ascii="Traditional Arabic" w:hAnsi="Traditional Arabic" w:cs="Traditional Arabic"/>
          <w:b w:val="0"/>
          <w:i w:val="0"/>
          <w:sz w:val="36"/>
          <w:rtl/>
          <w:szCs w:val="36"/>
        </w:rPr>
        <w:t>2-خالف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w:t>
      </w:r>
    </w:p>
    <w:p>
      <w:pPr>
        <w:spacing w:after="120" w:line="276" w:lineRule="auto"/>
        <w:jc w:val="right"/>
        <w:bidi/>
      </w:pPr>
      <w:r>
        <w:rPr>
          <w:rFonts w:ascii="Traditional Arabic" w:hAnsi="Traditional Arabic" w:cs="Traditional Arabic"/>
          <w:b w:val="0"/>
          <w:i w:val="0"/>
          <w:sz w:val="36"/>
          <w:rtl/>
          <w:szCs w:val="36"/>
        </w:rPr>
        <w:t>3-خالف الحكم المادة (85/1)من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rtl/>
          <w:szCs w:val="36"/>
        </w:rPr>
        <w:t>4-خالف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w:t>
      </w:r>
    </w:p>
    <w:p>
      <w:pPr>
        <w:spacing w:after="120" w:line="276" w:lineRule="auto"/>
        <w:jc w:val="right"/>
        <w:bidi/>
      </w:pPr>
      <w:r>
        <w:rPr>
          <w:rFonts w:ascii="Traditional Arabic" w:hAnsi="Traditional Arabic" w:cs="Traditional Arabic"/>
          <w:b w:val="0"/>
          <w:i w:val="0"/>
          <w:sz w:val="36"/>
          <w:rtl/>
          <w:szCs w:val="36"/>
        </w:rPr>
        <w:t>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val="0"/>
          <w:i w:val="0"/>
          <w:sz w:val="36"/>
          <w:rtl/>
          <w:szCs w:val="36"/>
        </w:rPr>
        <w:t>6-استبعدت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14/04/1442هـ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رقم/050 562 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صك حكم الاستئناف.</w:t>
      </w:r>
    </w:p>
    <w:p>
      <w:pPr>
        <w:spacing w:after="120" w:line="276" w:lineRule="auto"/>
        <w:jc w:val="right"/>
        <w:bidi/>
      </w:pPr>
      <w:r>
        <w:rPr>
          <w:rFonts w:ascii="Traditional Arabic" w:hAnsi="Traditional Arabic" w:cs="Traditional Arabic"/>
          <w:b w:val="0"/>
          <w:i w:val="0"/>
          <w:sz w:val="36"/>
          <w:rtl/>
          <w:szCs w:val="36"/>
        </w:rPr>
        <w:t>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rtl/>
          <w:szCs w:val="36"/>
        </w:rPr>
        <w:t>5- صور طلبات التنفيذ المقدمة ضدي.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اسامة زيني لوزير العدل 13-11-1445 ـ 21-05-2024.pdf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اسامة زيني لوزير العدل 13-11-1445 ـ 21-05-2024.pdf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13-11-1445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https://drive.google.com/file/d/1R77OSQfzc29NIkq84RTxHSDhg60gFwcr/view?usp=drivesdk</w:t>
      </w:r>
    </w:p>
    <w:p/>
    <w:p>
      <w:pPr>
        <w:spacing w:after="120" w:line="276" w:lineRule="auto"/>
        <w:jc w:val="right"/>
        <w:bidi/>
      </w:pPr>
      <w:r>
        <w:rPr>
          <w:rFonts w:ascii="Traditional Arabic" w:hAnsi="Traditional Arabic" w:cs="Traditional Arabic"/>
          <w:b w:val="0"/>
          <w:i w:val="0"/>
          <w:sz w:val="36"/>
          <w:rtl/>
          <w:szCs w:val="36"/>
        </w:rPr>
        <w:t>الساعة احمت رزيني</w:t>
      </w:r>
    </w:p>
    <w:p>
      <w:pPr>
        <w:spacing w:after="120" w:line="276" w:lineRule="auto"/>
        <w:jc w:val="right"/>
        <w:bidi/>
      </w:pPr>
      <w:r>
        <w:rPr>
          <w:rFonts w:ascii="Traditional Arabic" w:hAnsi="Traditional Arabic" w:cs="Traditional Arabic"/>
          <w:b w:val="0"/>
          <w:i w:val="0"/>
          <w:sz w:val="36"/>
          <w:rtl/>
          <w:szCs w:val="36"/>
        </w:rPr>
        <w:t>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الساعة الاحمر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الساعة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0556355663</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rtl/>
          <w:szCs w:val="36"/>
        </w:rPr>
        <w:t>الملتمس ضدهما - عدنان أحمد عباس زيني سعودي الجنسية، هوية وطنية رقم: ( ۱۰۱۷۰۹۲۷۳۳)</w:t>
      </w:r>
    </w:p>
    <w:p>
      <w:pPr>
        <w:spacing w:after="120" w:line="276" w:lineRule="auto"/>
        <w:jc w:val="right"/>
        <w:bidi/>
      </w:pPr>
      <w:r>
        <w:rPr>
          <w:rFonts w:ascii="Traditional Arabic" w:hAnsi="Traditional Arabic" w:cs="Traditional Arabic"/>
          <w:b w:val="0"/>
          <w:i w:val="0"/>
          <w:sz w:val="36"/>
          <w:rtl/>
          <w:szCs w:val="36"/>
        </w:rPr>
        <w:t>عائقة محمد يحيى الحرازي، سعودية الجنسية، هوية وطنية رقم (١٠٠٧٠٥٦٨٤٧)</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rtl/>
          <w:szCs w:val="36"/>
        </w:rPr>
        <w:t>فرع البلد من الملك عبد العزيز - جني و ACE OF</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لا تملا هذا الجزء في حالة الشبكات السياحية 10 DO NOT FALL THE HECTOR A CARE OF</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نسخة العميل islamera Copy</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فرع الباد من الملك عبد العزيز - جاروی PACE or</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مجموعة سامعا المالية Sambe Finantial Group</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ريال SAR المبلغ.</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rtl/>
          <w:szCs w:val="36"/>
        </w:rPr>
        <w:t>جموعة سامبا المالية Sambe Financial Group</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سامية المالية Samba Financial Group</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Samha Financial Group</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تعرف اللمستفيد الأول فقط Marinat this cheese</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rtl/>
          <w:szCs w:val="36"/>
        </w:rPr>
        <w:t>151</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٣٠٣</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rtl/>
          <w:szCs w:val="36"/>
        </w:rPr>
        <w:t>التقييم على أساس الربحية ) Price \\ Earning Method )</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rtl/>
          <w:szCs w:val="36"/>
        </w:rPr>
        <w:t>٧٥٠</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۱۹</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rtl/>
          <w:szCs w:val="36"/>
        </w:rPr>
        <w:t>١٦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rtl/>
          <w:szCs w:val="36"/>
        </w:rPr>
        <w:t>١٣٢ ٢٧٤</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٣٧٥ ٧,٨١٢</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 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rtl/>
          <w:szCs w:val="36"/>
        </w:rPr>
        <w:t>17.519</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والتقييم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٠٠٠ ر ٤٣٠ ١٤٤</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се</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 %1..</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 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w:t>
      </w:r>
    </w:p>
    <w:p>
      <w:pPr>
        <w:spacing w:after="120" w:line="276" w:lineRule="auto"/>
        <w:jc w:val="right"/>
        <w:bidi/>
      </w:pPr>
      <w:r>
        <w:rPr>
          <w:rFonts w:ascii="Traditional Arabic" w:hAnsi="Traditional Arabic" w:cs="Traditional Arabic"/>
          <w:b w:val="0"/>
          <w:i w:val="0"/>
          <w:sz w:val="36"/>
          <w:rtl/>
          <w:szCs w:val="36"/>
        </w:rPr>
        <w:t>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 -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کہنے</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اقر انا / عدنان فوزي النهدي، سعودي الجنسية، سجل مدنى 1029985924 بأنني حضرت مجلس العقد</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//new.najiz.sa/applications/dashboard&gt; &lt;https: //new.najiz.sa/applications/lawsuit&gt; &lt;https: //new.najiz.sa/applications/lawsuit/bankruptcy&gt; [\#67](#67) [\#67](#67) [\#67](#67) [\#67](#67) &lt;https: //new.najiz.sa/applications/crm/list&gt; &lt;https: //new.najiz.sa/applications/lawsuit/judicial-fees&gt; [\#67](#67)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[\#67](#67) [\#67](#67) [\#67](#67) [\#67](#67) &lt;https: //new.najiz.sa/applications/crm/list&gt; &lt;https: //new.najiz.sa/applications/lawsuit/judicial-fees&gt; [\#67](#67)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[\#67](#67) [\#67](#67) [\#67](#67) [\#67](#67) &lt;https: //new.najiz.sa/applications/crm/list&gt; &lt;https: //new.najiz.sa/applications/lawsuit/judicial-fees&gt; [\#67](#67)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صك حكم نهائي ـ الاستئناف الثانية ـ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صك حكم نهائي ـ الاستئناف الثانية ـ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7١551557١</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26/7/1434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https://drive.google.com/file/d/11BYAFZEIWoRNIxtE5rvtWR3w2WdsKRpT/view</w:t>
      </w:r>
    </w:p>
    <w:p/>
    <w:p>
      <w:pPr>
        <w:spacing w:after="120" w:line="276" w:lineRule="auto"/>
        <w:jc w:val="right"/>
        <w:bidi/>
      </w:pPr>
      <w:r>
        <w:rPr>
          <w:rFonts w:ascii="Traditional Arabic" w:hAnsi="Traditional Arabic" w:cs="Traditional Arabic"/>
          <w:b w:val="0"/>
          <w:i w:val="0"/>
          <w:sz w:val="36"/>
          <w:rtl/>
          <w:szCs w:val="36"/>
        </w:rPr>
        <w:t>المملكةالعربية السعودية 8</w:t>
      </w:r>
    </w:p>
    <w:p>
      <w:pPr>
        <w:spacing w:after="120" w:line="276" w:lineRule="auto"/>
        <w:jc w:val="right"/>
        <w:bidi/>
      </w:pPr>
      <w:r>
        <w:rPr>
          <w:rFonts w:ascii="Traditional Arabic" w:hAnsi="Traditional Arabic" w:cs="Traditional Arabic"/>
          <w:b w:val="0"/>
          <w:i w:val="0"/>
          <w:sz w:val="36"/>
          <w:rtl/>
          <w:szCs w:val="36"/>
        </w:rPr>
        <w:t>فت ملك وزارة العدل صك رقم 7١551557١.7هغع‏ لتو</w:t>
      </w:r>
    </w:p>
    <w:p>
      <w:pPr>
        <w:spacing w:after="120" w:line="276" w:lineRule="auto"/>
        <w:jc w:val="right"/>
        <w:bidi/>
      </w:pPr>
      <w:r>
        <w:rPr>
          <w:rFonts w:ascii="Traditional Arabic" w:hAnsi="Traditional Arabic" w:cs="Traditional Arabic"/>
          <w:b w:val="0"/>
          <w:i w:val="0"/>
          <w:sz w:val="36"/>
          <w:rtl/>
          <w:szCs w:val="36"/>
        </w:rPr>
        <w:t>+ اشر ا المحكمة التجارية يجدة رقم الصفحة: ‎١‏ 0</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بعد:</w:t>
      </w:r>
    </w:p>
    <w:p>
      <w:pPr>
        <w:spacing w:after="120" w:line="276" w:lineRule="auto"/>
        <w:jc w:val="right"/>
        <w:bidi/>
      </w:pPr>
      <w:r>
        <w:rPr>
          <w:rFonts w:ascii="Traditional Arabic" w:hAnsi="Traditional Arabic" w:cs="Traditional Arabic"/>
          <w:b w:val="0"/>
          <w:i w:val="0"/>
          <w:sz w:val="36"/>
          <w:rtl/>
          <w:szCs w:val="36"/>
        </w:rPr>
        <w:t>فلدى دائرة الاستئناف الثانية وبناء على القضية رقم 1١/ا1‏ 2758752 وتاريخ 8؟17/17١/5537١1ه‏ لد للطراق القضية ل آظآ|آ|!|/|/!/!طججآجُ عدنان احمد عباس زيني الهوبة الوطنية لشفي 6ك سعودي المدعي مستأنف عاتقة محمديحيى محمدعلي الحرازي الهوية الوطنية ا 56ل سعودي مدعى عليه مستأنف ضده اسامة احمد عباس زيني الهوبة الوطنية 1 مره 1 سعودي مدعى عليه مستأنف ضده</w:t>
      </w:r>
    </w:p>
    <w:p>
      <w:pPr>
        <w:spacing w:after="120" w:line="276" w:lineRule="auto"/>
        <w:jc w:val="right"/>
        <w:bidi/>
      </w:pPr>
      <w:r>
        <w:rPr>
          <w:rFonts w:ascii="Traditional Arabic" w:hAnsi="Traditional Arabic" w:cs="Traditional Arabic"/>
          <w:b w:val="0"/>
          <w:i w:val="0"/>
          <w:sz w:val="36"/>
          <w:rtl/>
          <w:szCs w:val="36"/>
        </w:rPr>
        <w:t>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 ووجيزها/ أنهكان قد صدر حكم المحكمة العامة بجدة برقم (43281449) وتاريخ 26/7/1434ه القاضي بتولي قيماً على أحمد عباس زيني -مورث المتداعين- لفقدانه الأهلية والإدراك.</w:t>
      </w:r>
    </w:p>
    <w:p>
      <w:pPr>
        <w:spacing w:after="120" w:line="276" w:lineRule="auto"/>
        <w:jc w:val="right"/>
        <w:bidi/>
      </w:pPr>
      <w:r>
        <w:rPr>
          <w:rFonts w:ascii="Traditional Arabic" w:hAnsi="Traditional Arabic" w:cs="Traditional Arabic"/>
          <w:b w:val="0"/>
          <w:i w:val="0"/>
          <w:sz w:val="36"/>
          <w:rtl/>
          <w:szCs w:val="36"/>
        </w:rPr>
        <w:t>وأنه أثناء نظر دعوى الولاية استغل المدعى علبها الوكالات الممنوحة له من والده أحمد عباس زيني - رحمه اللّه - وقام بالتوقيع عنه في بيع حصصه في شركة أحمد زيني التجارية, ذات مسؤولية محدودة. سجل تجاري رقم (4030196102) لنفسهء حيث وقّع عن البائع وعن المشتري بقيمة بيع قدرها (450.000ريال), وبذلك انتقلت ملكية تلك الحصص وهي بنسبة (9090) من أملااك مورث المدعين إلى أملاك المدعى عليه. وقد بلغت قيمة تلك الحصص مبلغاً قدره: (368.757.931) ثلاثمئة وثمانية وستون مليوناً وسبعمئة وسبعة وخمسون ألفاً 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 كما أشار إلى أن أحمد عباس زيني قد توفي بتاريخ 21/04/1438ه وانحصر إرثه في المدعي والمدعى عليه ووالدتهما بموجب صك حصر الورثة رقم (38391575) وتاربخ 12/05/1438هء وطلب ابتداءً الحكم بإلزام المدعى عليه بأن يدفع قيمة الحصص المباعة وقدرها (368.757.931 ريال). وبإحالة القخبية إلى الدائرة التجارية الأولى بالمحكمة التجارية بجدة نظرتها على النحو الموضح بضبوطها وأصدرت بشأنها حكمها المؤرخ في 1445-01-01ه. الذي قضى (بإلزام أسامة بن أحمد بن عباس زيني» هوية وطنية رقم (1008017301) بأن يدفع لورئة أحمد بن عباس بن زيني زينيء هوية وطنية رقم (1007056839) بموجب صك حصر الورئة رقم (38391575) وتاريخ 12/5/1438ه مبلغاً قدره (331.882.138) ثلائمئة وواحد وثلاثون مليوناً وثمانمئة واثنان وثمانون ألفاً ومئة وثمانية وثلاثون ريالاً). وبعد رفع القضية 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 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r>
    </w:p>
    <w:p>
      <w:pPr>
        <w:spacing w:after="120" w:line="276" w:lineRule="auto"/>
        <w:jc w:val="right"/>
        <w:bidi/>
      </w:pPr>
      <w:r>
        <w:rPr>
          <w:rFonts w:ascii="Traditional Arabic" w:hAnsi="Traditional Arabic" w:cs="Traditional Arabic"/>
          <w:b/>
          <w:i w:val="0"/>
          <w:color w:val="1F4E79"/>
          <w:sz w:val="40"/>
          <w:rtl/>
          <w:szCs w:val="40"/>
        </w:rP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r>
    </w:p>
    <w:p>
      <w:pPr>
        <w:spacing w:after="120" w:line="276" w:lineRule="auto"/>
        <w:jc w:val="right"/>
        <w:bidi/>
      </w:pPr>
      <w:r>
        <w:rPr>
          <w:rFonts w:ascii="Traditional Arabic" w:hAnsi="Traditional Arabic" w:cs="Traditional Arabic"/>
          <w:b w:val="0"/>
          <w:i w:val="0"/>
          <w:sz w:val="36"/>
          <w:rtl/>
          <w:szCs w:val="36"/>
        </w:rP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 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التجارية لموكلي أسامة أحمد عباس زيني ونفيد فضيلتكم أن المورث رحمه الله قدكان رجل أعمال (تاجر) كما أن الحكم الشرعي جرى على أن "صاحب الحرفة" لايغين و هو ما استقر عليه عمل قضاء المملكة أيضاً بما لا يتصور في حقه غرر أو عدم علم بالإضافة إلى نص المبدأ القخائي رقم (4) (العبرة بالواقع و ذات الأمر لا بمافي ظن المكلف). (ه ق ع 324 18/11/1393) كما نص المبدأ الشرعي أن (من سعى لنقض ماتم علي يديه فسعيه مردود عليه) و التقرير (1073/1) من تقريرات محكمة التمييز على أن (الدليل مقدم على التعليل) فإن الدليل مقدم على التعليل, 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 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 فيما يطالب به من فرق القيمة تأسيساً على تقييم مكتب طلاءل أبو غزاله أمر غير جائز شرعاً وذلك ببسبب عدم إمكانية تحقق الغبن في التاجرء كما أن فيه فساد الاستدلال لأن الخصوم ذاتهم لم يأخذوا بالتقييم إنما قاموا بإنهاء الدعوى المنظورة في المحكمة الإدارية صلحاً والصلح هو التتصرف الواقعي البات بين الطرفين بينما التقرير فهو لم يكتمل والمستند الموجود باسم تقرير هو في الحقيقة مسودة تقرير بما يجعل حكم التخارج صاحاً وليس بناء على التقييم المذكور. 2- كما يجب أن نشير إلى فخبيلتكم بفساد الاستدلال أيضباً في استناد 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 أغفل عدة أمور أهمها: أولاً: أنه مسودة تقييم. ثانياً: أنه لم يلتفت لدخول شريك جديد شركة أوزكو المحدودة كمساهم بمالها من (موجوداتها و... إلخ) و الذي أدى حتماً إلى رفع القيمة بشكل ما وهذ لا يخفى على علم فضيلتكم دخول شركة شريكة في شركة على الأغلب يدعمها ويرفع قيمتها سوقياً بعد أن تغيرت الشركة تماماً و مضى على ممارستها لنشاطها أكثر من سنة تم تقيمها بتاريخ: 25/07/1432هء بينما تاريخ انقضاء الشركة في حق المورث بالتخارج 20/09/1431ه ويؤكد من ذلك أيضاً أن الصك ذاته في الأسباب نص على أن الشركة انقضت وهو مايؤكد التناقض في الحكم أيضاً وكذلك فساد الاستدلال قد لحق الحكم حين أفاد في تسبيباته أن عقد البيع المؤرخ 20/09/1431ه (قد تناول وقائع قانونية وتواريخ سابقة أساساً على تأسيس الشركة محل الدعوى بسنوات طوال) وعلل طرحه بعدم جوز الأخذ بهذه الوقائع في عناصر العقد واستدل بذلك على عدم معقولية العقد توطأ لعدم الأخذبه 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w:t>
      </w:r>
    </w:p>
    <w:p>
      <w:pPr>
        <w:spacing w:after="120" w:line="276" w:lineRule="auto"/>
        <w:jc w:val="right"/>
        <w:bidi/>
      </w:pPr>
      <w:r>
        <w:rPr>
          <w:rFonts w:ascii="Traditional Arabic" w:hAnsi="Traditional Arabic" w:cs="Traditional Arabic"/>
          <w:b w:val="0"/>
          <w:i w:val="0"/>
          <w:sz w:val="36"/>
          <w:rtl/>
          <w:szCs w:val="36"/>
        </w:rPr>
        <w:t>المملكة العربيةا دية 0 0 صك رقم ‎447١541175‏ الج ك2 إ تواقطم -- المحكمة التجارية يجدة رقم الصفحة: 2 ” 0 5 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 قد بني حكمه على افتراضات و تفسير للوقائع وعلى قناعات وعلى علمه الشخصي دون أي مستند نظامي كما أنه قد فسر لبعض الوقائع تفسيراً غير صحيح ومثال على ذلك نصه: (ذكر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 عليه من سداد قيمة الحصص المتنازل عنها ولم تقم كذلك باستدعاء شهود العقد لسماع مالديهم من أقوالء كما يتضح لفضيلتكم أن الدائرة الموقرة قد استندت في أسباب حكمها على علمها الشخصصمي وهذا مخالف لما نصت عليه الفقرة الثالثة من المادة الثانية من نظام الإثبات والتي نصت على: (لا.يجوز للقاضي أن يحكم بعلمه الشخصمي). 3- كما نشير لفضيلتكم أن الدائرة ذكرت في أسبابها عدة مرات تناقض موكلي بشأن قيمة الحصص محل الدعوى وهذا غير صحيح. حيث أن المدعي قد ذكر في دعواه أن القيمة محل تخارج المورث من شركة أحمد زيني التجارية هي (450,000) أربعمئة وخمسون ألف ربال سعودي وتم الرد عليه أن القيمة الحقيقة هي (120,000,00) مئة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 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w:t>
      </w:r>
    </w:p>
    <w:p>
      <w:pPr>
        <w:spacing w:after="120" w:line="276" w:lineRule="auto"/>
        <w:jc w:val="right"/>
        <w:bidi/>
      </w:pPr>
      <w:r>
        <w:rPr>
          <w:rFonts w:ascii="Traditional Arabic" w:hAnsi="Traditional Arabic" w:cs="Traditional Arabic"/>
          <w:b/>
          <w:i w:val="0"/>
          <w:color w:val="1F4E79"/>
          <w:sz w:val="40"/>
          <w:rtl/>
          <w:szCs w:val="40"/>
        </w:rP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r>
    </w:p>
    <w:p>
      <w:pPr>
        <w:spacing w:after="120" w:line="276" w:lineRule="auto"/>
        <w:jc w:val="right"/>
        <w:bidi/>
      </w:pPr>
      <w:r>
        <w:rPr>
          <w:rFonts w:ascii="Traditional Arabic" w:hAnsi="Traditional Arabic" w:cs="Traditional Arabic"/>
          <w:b w:val="0"/>
          <w:i w:val="0"/>
          <w:sz w:val="36"/>
          <w:rtl/>
          <w:szCs w:val="36"/>
        </w:rPr>
        <w:t>أو الدفع بعدم قبول الدعوى لانعدام الصفة أو الأهلية أو المصلحة أو لأي سبب آخرء يجوز الدفع به في أي مرحلة تكون فهها الدعوى وتحكم به المحكمة من تلقاء نفسها). 2- وبإنزال تلك 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 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r>
    </w:p>
    <w:p>
      <w:pPr>
        <w:spacing w:after="120" w:line="276" w:lineRule="auto"/>
        <w:jc w:val="right"/>
        <w:bidi/>
      </w:pPr>
      <w:r>
        <w:rPr>
          <w:rFonts w:ascii="Traditional Arabic" w:hAnsi="Traditional Arabic" w:cs="Traditional Arabic"/>
          <w:b/>
          <w:i w:val="0"/>
          <w:color w:val="1F4E79"/>
          <w:sz w:val="40"/>
          <w:rtl/>
          <w:szCs w:val="40"/>
        </w:rP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r>
    </w:p>
    <w:p>
      <w:pPr>
        <w:spacing w:after="120" w:line="276" w:lineRule="auto"/>
        <w:jc w:val="right"/>
        <w:bidi/>
      </w:pPr>
      <w:r>
        <w:rPr>
          <w:rFonts w:ascii="Traditional Arabic" w:hAnsi="Traditional Arabic" w:cs="Traditional Arabic"/>
          <w:b/>
          <w:i w:val="0"/>
          <w:color w:val="1F4E79"/>
          <w:sz w:val="40"/>
          <w:rtl/>
          <w:szCs w:val="40"/>
        </w:rPr>
        <w:t>الدعوىء مما يتعين معه الحكم بعدم اختتصاص المحكمة بنظر تلك الدعوى. خامساً: مع التمسك بعدم اختصاص المحكمة نوعاً بنظر الدعوى- التأكيد على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فها بأحكام باتة حائزة لحجية الشيء المقضي به... 1- لماكان من المقرر نظاماً أن الدفع بعدم جواز نظر الدعوى لسبق الفصل فها يجوز الدفع به في أي مرحلة</w:t>
      </w:r>
    </w:p>
    <w:p>
      <w:pPr>
        <w:spacing w:after="120" w:line="276" w:lineRule="auto"/>
        <w:jc w:val="right"/>
        <w:bidi/>
      </w:pPr>
      <w:r>
        <w:rPr>
          <w:rFonts w:ascii="Traditional Arabic" w:hAnsi="Traditional Arabic" w:cs="Traditional Arabic"/>
          <w:b w:val="0"/>
          <w:i w:val="0"/>
          <w:sz w:val="36"/>
          <w:rtl/>
          <w:szCs w:val="36"/>
        </w:rP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r>
    </w:p>
    <w:p>
      <w:pPr>
        <w:spacing w:after="120" w:line="276" w:lineRule="auto"/>
        <w:jc w:val="right"/>
        <w:bidi/>
      </w:pPr>
      <w:r>
        <w:rPr>
          <w:rFonts w:ascii="Traditional Arabic" w:hAnsi="Traditional Arabic" w:cs="Traditional Arabic"/>
          <w:b/>
          <w:i w:val="0"/>
          <w:color w:val="1F4E79"/>
          <w:sz w:val="40"/>
          <w:rtl/>
          <w:szCs w:val="40"/>
        </w:rPr>
        <w:t>الدعوى أو قيمتها وكذا الدفع بعدم جواز نظر الدعوى لسبق الفصل فهاء يجوز الدفع به في أي مرحلة تكون فها الدعوى وتحكم به المحكمة من تلقاء نفسها). 2- ويما أن المستأنف</w:t>
      </w:r>
    </w:p>
    <w:p>
      <w:pPr>
        <w:spacing w:after="120" w:line="276" w:lineRule="auto"/>
        <w:jc w:val="right"/>
        <w:bidi/>
      </w:pPr>
      <w:r>
        <w:rPr>
          <w:rFonts w:ascii="Traditional Arabic" w:hAnsi="Traditional Arabic" w:cs="Traditional Arabic"/>
          <w:b w:val="0"/>
          <w:i w:val="0"/>
          <w:sz w:val="36"/>
          <w:rtl/>
          <w:szCs w:val="36"/>
        </w:rP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 ومورث المدعي. وحيث إن المستأنف قد دفع منذ بداية الدعوى بدفع جوهري مفاده عدم جواز نظر تلك الدعوى لسبق الفصل فها بموجب أحكام قضبائية باتة مكتسبة لحجية الثيء المقضي به وبيان ذلك فيما يلي: أ- المستأنف ضده سبق وأن أقام ذات موضوع الدعوى لدى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وطلب فهما إبطال البيع الذي تم بين المستأنف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 ومورث المدعي وماتضمنه من بنود وصحة آثارهما القانونية بحق المتعاقدين وقضت برد الدعوى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أحمد زيني التجاربة) - والتزام المستأنف 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 كان نوعها أو سببها ويعتبر التخارج بالصلح إبراءً ذمة شامل ونهائي لذمة الطرف الأول وإسقاطاً لحقهم في أي مطلب او دعوى مهماكان نوعبها أو سبها في الماضي والحاضر والمستقبل فيما يتعلق بتلك الشركات ما عدا ما سبق رفعه من دعاوى سابقة) (مرفق الحكم - مستند رقم2).» ولماكان مفاد هذا الحكم أنه قد قطع أي نزاع مستقبلي بين المستأنف والمستأنف 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 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82 مجلد (9١ع20)‏ بتاريخ 1434102110هء (وكان توقيع المستأنف بنفسه وتخارجه من الشركة تالياً لتوقيع وتخارج والده المرحوم أحمد عباس زيني بحوالي ثلاث سنوات تقريباًء مما يعد تصديقاً للتخارج السابق لوالده المرحومء من نفس شركة أحمد زيني التجارية): والذي ورد في تمهيده: (... وحيث استوف الطرف المتنازل حقه من الطرف المشتري الشريك الجديد في الشركة ويعتبر توقيع كل مهما بمثابة مخالصة تامة ونهائية وإبراء لذمة الطرف المشتري...) (مرفق رقم3). د- ولماكانت تلك الأحكام السالفة البيان حائزة لحجية الشيء المقضي به. وحيث نصت المادة (86) من نظام الإثبات على أنه: (الأحكام التي حازت حجية الأمر المقضي حجةٌ فيما فصلت فيه من الحقوق.ء ولا.يجوز قبول دليل ينقض هذه الحجية. ولا تكون لتلك الأحكام هذه الحجية إلا في نزاع قام بين الخصوم أنفسهم دون أن تتغير صفاتهم» وتعلق بالحق ذاته محلاً وسبباً. وتقضي المحكمة بهذه الحجية من تلقاء نفسها)ء ولماكان من المقرر قضباءً: (أنه لا يجوز النظر قضاءً في موضوع صدر فيه حكم نهائي من جهة قضائية أو ذات اختصاص قضائي إلا.بعد نقضه أو صدور ما يوجب إعادة النظر فيه ممن له حق إصداره شرعاً ونظاماً فضلاً عن إقامة دعاوى جديدة فهها وإنما يقتصر حق المحكوم عليه بها في الاعتراض غير 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 الكافةء ولماكان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فيهاء إذ صدر الحكم نهائي واجب النفاذ. (الحكم الصادر من الدائرة التجارية الثانية في القضية رقم 58 0 لعام 547 ١ه‏ - المصدق من دائرة الاستئناف الأولى في القضية رقم 717 لعام 447١ه)‏ وفي ضوء هذا المبدأ القضائي فإنه كان يتعين على الدائرة الحكم بعدم جواز نظر الدعوى لسبق الفصل فها بموجب أحكام قضائية باتة إلا أن الدائرة غضت الطرف عن 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 من نظام الإثبات قد جعلت للمحرر العادي حجيته في مواجبة من قدم ضده ونصت على أنه (يعد المحرّر العادي صادراً ممن وقعه وحجة عليه؛ مالم ينكر صراحة ما هو منسوب إليه من خط أو إمضاء أو ختم أو بصمة:. أوينكر ذلك خَلَّفُه أوينفي علمه بأن الخط أو الإمضاء أو الختم أو البصمة هي لمن تلقى عنه الحق). ونصت الفقرة (2) من ذات المادة على أنه: (من 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 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 قدم ضده.ء وبإنزال تلك المواد على وقائع الجلسات فإن الثابت من الحكم أن المستأنف تقدم بصورة عقد البيع بينه وبين مورث المدعي والذي بموجبه تم شراء 9690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w:t>
      </w:r>
    </w:p>
    <w:p>
      <w:pPr>
        <w:spacing w:after="120" w:line="276" w:lineRule="auto"/>
        <w:jc w:val="right"/>
        <w:bidi/>
      </w:pPr>
      <w:r>
        <w:rPr>
          <w:rFonts w:ascii="Traditional Arabic" w:hAnsi="Traditional Arabic" w:cs="Traditional Arabic"/>
          <w:b w:val="0"/>
          <w:i w:val="0"/>
          <w:sz w:val="36"/>
          <w:rtl/>
          <w:szCs w:val="36"/>
        </w:rPr>
        <w:t>المملكة العربيةا دية ل كد رقم 141: 15.ه؛ 10 إ تواقطم -- المحكمة التجارية يجدة رقم الصفحة: 2 م ا 4 دائرة الاستئناف الثانية تاريخ الصك: ‎١552/.7/١7‏ ا لور 9 زه 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 وعلى الرغم مما تقدم إلا.أن الدائرة أغفلت تلك الحجية القاطعة وأعرضت ونأت بجانها عنها واستجابت للدفع بالتزوير رغم سقوط الحق فهاء وسلكت سبيل إحالتا للأدلة الجنائية رغم حجيتها ممايعيب الحكم بمخالفة النظام ويجعله حرياً بالنقض والإلغاء. سابعاً: مع التمسك بسقوط الحق في الدفع بالتزوير على عقد البيع - مخالفة الحكم للنظام بعدم اتخاذ 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 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تمبيداً لإحالة العقد للأدلة الجنائية. ب- بجلسة 02/04/1444ه قامت الدائرة بالكتابة للبنك المركزي, وفي جلسة 01/08/1444هتم إرسال المستندات من البنك المركزي وقامت الدائرة بإحالة الأوراق للشرطة رفقة المستندات الواردة من البنك المركزي. ج- وبجلسة 10/11/1444ه ورد للدائرة إفادة مدير الأدلة الجنائية بشرطة محافظة جدة رقم (1/4403035471) وتاريخ 22/10/1444ه بضرورة بعث أصل الورقة محل الطعن وعزلها وتحرزها بداخل ظرف مستقل. 1- 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 متمسكاً بالمحّر, وكان المحرّر منتِج 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 فيه وهي غير ملزمة بتحقيقه إلا.إذاكانت وقائع الدعوى ومستنداتها ولم تتضمن ما يكفي للقضاء بصحة المحرر أو تزويره وحينئذ تتولى تحقيق الادعاء بالتزوير ويجوز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 محكمة الموضوع للأدلة بغية الوصول لنتيجة منتجة في الدعوى. 3- وعلى الرغم من التأثير الجوهري للمحرر في الدعوى إلا.أن الدائرة اكتفت باستقبال خطاب إدارة الأدلة الجنائية 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 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 المتداعين على قرار الشركاء المؤرخ في 20/09/1431ه والذي تخضمن إقراراً واضحاً وصريحاً أن (السيد أحمد عباس زيني تنازل بالبيع عن كامل حصصه بالشركة وعددها 450 حصة إلى السيد أسامة أحمد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الغرفة التجارية الصناعية بمحافظة جدة برقم (275) صحيفة (172) مجلد (8/ع/ر) وتاريخ 16/10/1431ه وهو محرر رسمي يندرج تحت الأدلة الدامغة وأقوى من القرينة وهو يكفي لإثبات صحة البيع وإثبات استلام مورث المدعي لكامل قيمة الحصص المتنازل عليها. ب- كما أن مايثبت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ولماكان من المقرر في قضاء المحكمة العليا مبدأ قضائياً أن: (الأصل أن تتصدى محكمة الموضوع لأي دفع جوهري في الدعوى, والذي لو صح لتغير به وجه الحكم في الدعوى, ومتى أغفل الحكم ذلك فإنه يكون معيباً بقصور في التسبيب وبتعين نقضه وإعادته للمحكمة مصدرة القرار). (قرار الدائرة الخامسة بالمحكمة العليا رقم: 4228122 وتاريخ: 1/12/1442ه). وحيث إن الدائرة قد غضت الطرف عن هذا الإجراء المنتج والجوهري في الدعوى؛ مما تكون قد خالفت المبادئ القضائية الصادرة عن المحكمة العلياء وبما أن المادة (41) من اللائحة التنفيذية لطرق الاعتراض على الأحكام قد اعتبرت مخالفة أحد المبادئ القضائية الصادرة عن المحكمة العليا يندرج تحت مخالفة النظام ونصت على أنه (إذاكان محل الاعتراض مخالفة الحكم لمبدأ قضائي صادر من المحكمة العلياء أوأخذت به إحدى دوائر المحكمة العلياني قضايا سابقة» عُدّ اعتراضًا لمخالفة النظام). مما يعيب الحكم بمخالفة النظام ويجعله حرياً بالنقض وبتعين إلغاؤه. ثامناً: الحكم بأكثر ممايطلبه الخصوم: 1- لماكان من المقرر قضباءً ان (العبرة بالطلبات الختامية المقدمة من المدعي) (الحكم الصادر من الدائرة الثامنة عشرة بالقضية رقم /3511754. 55 لعام 5 ههء الحكم الصادر بالقضية رقم 4417/.7125705 لعام 445 ١هء‏ الحكم الصادر بالقضية رقم 47.76551910: لعام 5544 ١هء‏ الحكم الصادر بالقضية رقم 51554709./ا52 لعام 444١ه).2-‏ ولماكان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 ولعاتقه الحرازي مبلغ (27.932.012ريال): إلا أن الدائرة قضت بأكثر مما يطلبه الخصوم وقضت بإلزام المستأنف بان يدفع لورثة أحمد عباس زيني مبلغاً وقدره (331.882.138 مليون ريال) وهو مبلغ يزيد عن الطلبات الختامية المقدمة من المستأنف ضده. مما يعيب الحكم بالقصور ويجعله حرياً بالإلغاء. تاسعاً: إغفال الدائرة للمحرر الرسمي قرار الشركاء المكتمل لأركانه النظامية والمثبت لتنازل مورث المدعين وحجيته: 1- حيث إن الثابت من الحكم ومذكرات المستأنف الجوابية أنه ومنذ بداية</w:t>
      </w:r>
    </w:p>
    <w:p>
      <w:pPr>
        <w:spacing w:after="120" w:line="276" w:lineRule="auto"/>
        <w:jc w:val="right"/>
        <w:bidi/>
      </w:pPr>
      <w:r>
        <w:rPr>
          <w:rFonts w:ascii="Traditional Arabic" w:hAnsi="Traditional Arabic" w:cs="Traditional Arabic"/>
          <w:b/>
          <w:i w:val="0"/>
          <w:color w:val="1F4E79"/>
          <w:sz w:val="40"/>
          <w:rtl/>
          <w:szCs w:val="40"/>
        </w:rPr>
        <w:t>الدعوى وتمسك المستأنف بقرار الشركاء الموقع من المستأنف ومورث المتداعين - بكامل قواه العقلية- والذي تضمن نصاً: (السيد أحمد عباس زيني تنازل بالبيع عن كامل حصصه</w:t>
      </w:r>
    </w:p>
    <w:p>
      <w:pPr>
        <w:spacing w:after="120" w:line="276" w:lineRule="auto"/>
        <w:jc w:val="right"/>
        <w:bidi/>
      </w:pPr>
      <w:r>
        <w:rPr>
          <w:rFonts w:ascii="Traditional Arabic" w:hAnsi="Traditional Arabic" w:cs="Traditional Arabic"/>
          <w:b w:val="0"/>
          <w:i w:val="0"/>
          <w:sz w:val="36"/>
          <w:rtl/>
          <w:szCs w:val="36"/>
        </w:rP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التجاربة الصناعية بمحافظة جدة برقم (275) صحيفة (172) مجلد (8/ع/ر) وتاربخ 16/10/1431هء حيث إن المادة (25) من نظام الإثبات قد عرفت المحرر الرسدي أنه: (المحيّر الرسمي هو الذي يثبت فيه موظف عام أو شخص مكلف بخدمة عامة, ماتم على يديه أو ما تلقاه من ذوي الشأنء طبقاً للأوضاع النظامية» وفي حدود سلطته واختصاصه)؛ الأمر الذي يكسبه صفة المحرر الرسمي. 2- كما نصت المادة (26) من ذات النظام على أن: (المحرّر الرسمي حجة على الكافة بما دون فيه من أمور قام بها محرره في حدود مهمتهء أو حدثت من ذوي الشأن في حضوره؛ مالم يثبت تزويره بالطرق المقررة نظاماًء ويكون مضمون ما ذكره أي من ذوي الشأن في المحرّر الرسمي حجة عليه؛ مالم يثبت غير ذلك): ومن ثم فإنه يضى حجة على الكافة ولا يجوز تجاهله وإغفاله على النحو الذي سلكته الدائرة وتكون الدائرة بذلك قد خالفت ما استقر عليه قضاء الاستئناف الذي أرسى مبدأ: (وحيث إن هذا المستند هو مستند رسمي وهو حجة: , بناء على الفقرة الأولى من المادة السادسة والعشرون من نظام الإثبات ونصها: "المحرر الرسمي حجة على الكافة بما دون فيه من أمور قام بها محرره في حدود مهمته.</w:t>
      </w:r>
    </w:p>
    <w:p>
      <w:pPr>
        <w:spacing w:after="120" w:line="276" w:lineRule="auto"/>
        <w:jc w:val="right"/>
        <w:bidi/>
      </w:pPr>
      <w:r>
        <w:rPr>
          <w:rFonts w:ascii="Traditional Arabic" w:hAnsi="Traditional Arabic" w:cs="Traditional Arabic"/>
          <w:b w:val="0"/>
          <w:i w:val="0"/>
          <w:sz w:val="36"/>
          <w:rtl/>
          <w:szCs w:val="36"/>
        </w:rPr>
        <w:t>أو حدثت من ذوي الشأن في حضوره؛ مالم يثبت تزويره بالطرق المقررة نظاماً". وحيث لم يدع المدعى عليه تزويره, الأمر الذي لا.تجد معه الدائرة مناصاً من تأييد حكم محكمة أول درجة) (الحكم الصادر من الدائرة الحادية عشرة بالقضية رقم 6 314.8. ‎٠‏ لعام 1544 ه- المصدق من دائرة الاستئناف الثانية بالقضية رقم 14. 15. 6 لعام 5544 ١ه).‏ 3- إضافة لما تقدم فإن من المقرر قضباءً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17 ‎١‏ 7/7/'م: تبين أن الموقع عليه شخص واحد لتطابق التوقيع. وإنكار المدعى علهم التوقيع عليه. وحيث نصّت المادة (ثامناً) من عقد التأسيس على أن: (الحصص قابلة للانتقال بين الشركاء وكذلك لورثتهم. ولكن من المقرر شرعاً أن ذلك لا.ينفذ إلا.بعد تحقق الإيجاب والقبول من أطراف العقد وهو مالم يتحقق في ماثل الدعوى, بعد إنكار المدعى علهم ذلك مما تنتبي معه الدائرة إلى رفض الدعوى) (الحكم الصادر من الدائرة التجارية الثانية بالقضية رقم 59. ه لعام ‎54٠‏ ١ه‏ ء المصدق من الدائرة التجارية الأولى بالقضية رقم 59/العام ١54١ه)ء‏ ولماكان الثابت من وقائع الدعوى أن طرفي البيع قد وافقا وارتضيا على البيع وتوافر الإيجاب والقبول بشأنه. وحيث لم يبدى المدعى</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إىتوانطم -- 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 عليه وعدم جواز المطالبة بذات المبلغ لكون إعادة دفعه يعد من قبيل أكل أموال الناس بالباطل بالمخالفة لقوله تعالى: (ولا تأكلوا أموالكم بينكم بالباطل). عاشراً: إغفال الدائرة تصفية شركة أحمد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 لعام 1431 هء مورث المستأنف والمستأنف ضده. وكذا تخارج المستأنف ضده في العام 1434ه من نفس الشركة شركة أحمد زيني التجارية (الشركة محل الدعوى) فقد قام الشركاء الجدد بشركة أحمد زيني التجارية بتصفية شركة أحمد زيني التجارية. وكذا شطب السجل التجاري بتاريخ 11/4/1437ه و(مرفق رقم 7 ورقم 8). 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 بجلسة 09/11/1443ه عن واقعة قيامه بشراء حصة والده لنفسه في شركة أحمد زيني التجارية بمبلغ (450.000 ريال) فقط.ء في حين أن قيمتها وفقاًلدعوى المدعي أكثر من ذلك فأجاب المدعى عليه: (أنه اتفق مع والده حال حياته على أن يشتري منه جميع حصصه في جميع الشركات التي كان لوالده حصص فها في المملكة. وذلك مقابل مبلغ (120.000.000 ريال) مئة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w:t>
      </w:r>
    </w:p>
    <w:p>
      <w:pPr>
        <w:spacing w:after="120" w:line="276" w:lineRule="auto"/>
        <w:jc w:val="right"/>
        <w:bidi/>
      </w:pPr>
      <w:r>
        <w:rPr>
          <w:rFonts w:ascii="Traditional Arabic" w:hAnsi="Traditional Arabic" w:cs="Traditional Arabic"/>
          <w:b/>
          <w:i w:val="0"/>
          <w:color w:val="1F4E79"/>
          <w:sz w:val="40"/>
          <w:rtl/>
          <w:szCs w:val="40"/>
        </w:rP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r>
    </w:p>
    <w:p>
      <w:pPr>
        <w:spacing w:after="120" w:line="276" w:lineRule="auto"/>
        <w:jc w:val="right"/>
        <w:bidi/>
      </w:pPr>
      <w:r>
        <w:rPr>
          <w:rFonts w:ascii="Traditional Arabic" w:hAnsi="Traditional Arabic" w:cs="Traditional Arabic"/>
          <w:b w:val="0"/>
          <w:i w:val="0"/>
          <w:sz w:val="36"/>
          <w:rtl/>
          <w:szCs w:val="36"/>
        </w:rPr>
        <w:t>1- مخاطبة مؤسسة النقد السعودي للاستعلام عما إذا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 جدة في الدائرة ناظرة الدعوى رقم (33286392) وتاريخ 8/6/1433ه لطلب المستندات المحاسبية 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 أخرىء ولماكان هذا الحكم يعد من قبيل أكل أموال الناس بالباطل مما 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وني الموضوع نقض الحكم الصادر والحكم مجدداً برد دعوى المدعي). وأكد وكيل المدعى عليه على ما ورد 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ربالاً.</w:t>
      </w:r>
    </w:p>
    <w:p>
      <w:pPr>
        <w:spacing w:after="120" w:line="276" w:lineRule="auto"/>
        <w:jc w:val="right"/>
        <w:bidi/>
      </w:pPr>
      <w:r>
        <w:rPr>
          <w:rFonts w:ascii="Traditional Arabic" w:hAnsi="Traditional Arabic" w:cs="Traditional Arabic"/>
          <w:b w:val="0"/>
          <w:i w:val="0"/>
          <w:sz w:val="36"/>
          <w:rtl/>
          <w:szCs w:val="36"/>
        </w:rPr>
        <w:t>ولم توضح الدائرة مصدرة الحكم المبالغ المستحقة للمدعين على وجه التحديد رغم تعددهم وإنما اكتفت بذكر المبلغ الإجمالي ولا.يخفى على شريف علم فضيلتكم أن الأحكام يتوجب نظاماءأن تكون مفصلة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12/05/1438ه.ء و عليه فإن بيان المستحقين حسب أنصبتهم الشرعية وبعد أخذ الوصية بعين الاعتبار ما يلي: -1 عدنان أحمد عباس زيني, هوية رقم (1017092733) وهو يستحق مبلغ وقدره (96.779.270ريال) ستة وتسعون مليوناً وسبعمئة وتسعة وسبعون ألفاً و مئتان وسبعون ريالاً. 2- عاتقة محمد يحيى محمد علي الحرازي. هوية رقم (1007056847) وهي تستحق مبلغ وقدره (27.651.219 ريال) سبعة وعشرون مليوناً وستمئة وواحد وخمسون ألفاً ومئتان وتسعة عشرريالا. 3- الوصية والتي أوصى بها مورث المتداعين والمستحقة مبلغ وقدره (110.672.379 ريال) مئة وعشرة مليون وستمئة واثنان وسبعون ألفاً وثلائمئة وتسعة وسبعون ريالاً. أصحاب الفضيلة 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زينيء هوية رقم (1017092733) مبلغ إجمالي قدره (96.779.270ريال) ستة وتسعون مليوناً وسبعمئة وتسعة وسبعون ألفاً و مئتان و سبعون ريالاً. وأن يدفع للمدعية عاتقة محمد يحيى محمد علي الحرازيء هوية رقم (1007056847) مبلغ قدره (27.651.219 ريال) سبعة وعشرون مليوناً وستمئة وواحد وخمسون ألفاً ومئتان وتسعة عشر ريالاً. والحكم بإلزام المدعى عليه أن يدفع لمستحقي الوصية مبلغ وقدره (110.672.379 ريال) مئة وعشرة 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02-11- 5ه. المقدمة من وكيل المدعي. ونصها: (جواباً على الاستئناف المقدم من المدعى عليه أسامة زيني» أود أن أبيّن لأصحاب الفضيلة أن جميع الطعون التي أثارها المدعى عليه لا ترقي أن تغير نتيجة الحكم المعترض عليهء وسبق أن تمت الإجابة علها في حينه وني اسباب الحكم المعترض عليه ما يكفي للإجابة علها ومن باب زيادة الإيضاح أقول: أولاً: أن دفع المدعى عليه بعدم جواز النظر لسبق الفصل فها لا.يصح ولا. محل له. وذلك لأن الحصة محل الدعوى هي ملك مورث موكلي أحمد زيني. والصاح المذكور إنما وقع على الحصة المملوكة لموكلي في الشركة آنذاكء ولم يكن المورث طرفاً في تلك الدعوىء واستناداً إلى المادة 87 من نظام الإثباتء والتي نصت: (ولا.تكون لتلك الأحكام الحجية إلا في نزاع قام بين الخصوم دون أن تتغير صفاتهم وتعلق بالحق ذاته محلاً وسبباً)ء وبالنظر في هذه المادة يتضح أن الصلح وقع على الحصة المملوكة للموكل وليس على حصص المورث أحمد زيني. محل هذه الدعوى ‏ والذي كان في ذلك الوقت حياً يرزق» ولم يُختصم في الدعوى. وليس للموكل الحق في الصلح عنه أو تمثيله» وبالتالي فإن دفع المدعى عليه بعدم جواز النظر لا وجه له. ثانياً إن مما يدل على أن البيع المزعوم الذي يستند عليه المدعي كان بدون ثمن هو تناقض المدعى عليه في قيمة الحصص محل هذه الدعوى فتارة يزعم بأن الثمن هو. 5 ألف ريال وتارة يزعم بأن الثمن هو ‎١١١‏ ‏مليون ريالء فهذا التناقض الصارخ يوجب اطراح هذا الزعم وعدم اعتبارهء وهذا ما أشارت له الدائرة مصدرة الحكم في تسبيها وما خلصت له من نتيجة صحيحة في حكمها بإلزامه بقيمة الحصص العادلة. أصحاب الفضيلة وبما أن حصص الشركة محل النزاع تم تقييمها من قبل المحاسب طلاءل أبو غزالة بعد تكليف المحكمة له والذي قيمها بمبلغ وقدره (331,882,138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 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 ويؤيدها.وبما أن الأصل أنه عند الاختلاف في الثمن والقيمة فالقول قول البائع» لما روى ابن مسعود عن رسول الله صلى الله عليه وسلم: إذا اختلف البيعان وليس بيهما بينة فالقول قول البائع» وبما أن المدعى عليه قام بتصفية الشركة اختياريًا وسحب رأس مالها وألغى صفتها الاعتبارية فإنه يضمن القيمة, لذلك فإني أطلب من دائرتكم الموقرة: أولاً: رفض الاعتراض المقدم من أسامة أحمد زيني موضوعاً. ثانيا: قبول الاعتراض المقدم من عدنان احمد زيني وعاتقة الحرازي وتفصيل المبالغ وفق ماهي موضحة في صحيفة الاستئناف). فعقب وكيل المدعى علها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 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 1445-02-0هء المنعقدة عبر الاتصال المرئي عن بعد والمبلغ بها أطرافها إلكترونياًء واطلعت الدائرة على ملف القخبية فلم يتبين لها تقديم وكيل المدعى علها ما استمهل لأجله من: (الرد على اللائحة الاعتراضية المقدمة من وكيل المدعي والرد على جواب وكيل المدعي على لائحة الاعتراض المقدمة من المدعى علهها)ء وأفهمته بأن هذا السلوك غير مقبول. ثم إنه أفاد بأنه 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w:t>
      </w:r>
    </w:p>
    <w:p>
      <w:pPr>
        <w:spacing w:after="120" w:line="276" w:lineRule="auto"/>
        <w:jc w:val="right"/>
        <w:bidi/>
      </w:pPr>
      <w:r>
        <w:rPr>
          <w:rFonts w:ascii="Traditional Arabic" w:hAnsi="Traditional Arabic" w:cs="Traditional Arabic"/>
          <w:b w:val="0"/>
          <w:i w:val="0"/>
          <w:sz w:val="36"/>
          <w:rtl/>
          <w:szCs w:val="36"/>
        </w:rPr>
        <w:t>المملكة العربيةا دية 0 0 صك رقم ‎447١541175‏ الج ك2 إ تواقطم -- المحكمة التجارية يجدة ‎١‏ رقم الصفحة: ه 0 5 الرد علها بمايلي: أولا.: التأكيد على الدفع بسداد مبلغ بيع الحصص للديون المستحقة على مورث المدعي للبنوك: فمن حيث أن الثابت والبين من مدونات الحكم ان المدعى عليه - المستأنف - قد أثار دفعاً جوهرياً مفاده إبرام عقد بيع حصص مع مورث المدعي مدون به القيمة الفعلية للحصص والبالغة (120.000.000 ريال) ودفع بدفعه لذلك المبلغ من خلا.ل سداد ديون والده - مورث المدعي- للبنوك. وحيث إن المدعى عليه توصل لمستندات دامغة تثبت سداد المدعى عليه للمبلغ للبنوك. نوردها على سبيل المثال لا الحصر: شيك بنكي رقم (599140/1) وتاريخ 26/11/1431ه مسحوب على البنك السعودي الفرنسي لصالح البنك العربي الوطني مسبباً بكونه القيمة المسددة من أحمد عباس زيني للبنك العربي الوطني بمبلغ وقدره (3.000.000 ريال) ومذيل بتوقيع المدعى عليه (أسامة أحمد زيني). شيك بنكي آخر رقم (599139/1) وتاريخ 26/11/1431ه مسحوب على البنك السعودي الفرنبي لصالح البنك 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 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 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 على الحكم محل الطعن ولا.سيما (الدفع بعدم اختصاص المحكمة نوعياً بنظر الدعوى. وكذلك الدفع بعدم جواز نظر الدعوى لسبق الفصل فيها بموجب أحكام قضائية باتة حائزة لحجية الشيء المقضي به) مع التمسك بباقي الطعون الأخرى. ثالثاً: نضيف إلى وجه الطعن على الحكم - مدار الاستئناف - بعدم اختصاص المحكمة نوعياً بنظر الدعوى القصور في التسبيب فيما سببته باختصاصها بنظر الدعوى. فالبين من مدونات الحكم أن الدائرة سببت اختصاصها نصاً بناء على (ينبسط اختصاص المحكمة التجارية على تلك الدعوى وفق 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 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 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 عن تلك الفقرة الخاصة بالمخالفات الناشئة عن تطبيق أحكام نظام الشركات إذا لا.: توجد أي مخالفة في طبيعة تلك الدعوى يسيغ للدائرة تأسيس حكمها باختصاصها بنظر تلك</w:t>
      </w:r>
    </w:p>
    <w:p>
      <w:pPr>
        <w:spacing w:after="120" w:line="276" w:lineRule="auto"/>
        <w:jc w:val="right"/>
        <w:bidi/>
      </w:pPr>
      <w:r>
        <w:rPr>
          <w:rFonts w:ascii="Traditional Arabic" w:hAnsi="Traditional Arabic" w:cs="Traditional Arabic"/>
          <w:b/>
          <w:i w:val="0"/>
          <w:color w:val="1F4E79"/>
          <w:sz w:val="40"/>
          <w:rtl/>
          <w:szCs w:val="40"/>
        </w:rP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r>
    </w:p>
    <w:p>
      <w:pPr>
        <w:spacing w:after="120" w:line="276" w:lineRule="auto"/>
        <w:jc w:val="right"/>
        <w:bidi/>
      </w:pPr>
      <w:r>
        <w:rPr>
          <w:rFonts w:ascii="Traditional Arabic" w:hAnsi="Traditional Arabic" w:cs="Traditional Arabic"/>
          <w:b w:val="0"/>
          <w:i w:val="0"/>
          <w:sz w:val="36"/>
          <w:rtl/>
          <w:szCs w:val="36"/>
        </w:rPr>
        <w:t>بصرف النظر عن الدعوى لعدم تحريرها لكونها تنطوي على تناقضات يعيها بالتجهيل: لماكانت المادة (93) من نظام المحاكم التجارية نصت على أنه (فيما لم يرد فيه نص خاص ني النظامء تطبق أحكام نظام المرافعات الشرعية على الدعاوى التي تختص بنظرها المحكمة بما لا يخالف طبيعة الدعوى التجاربة). وحيث إن المادة (66) من نظام المرافعات الشرعية قد 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 ولا.يسمع الحاكم الدعوى إلا. محررة" (510/8), ولماكان من المقرر فقها ونظاما أن الدعوى لا.يصح السير فها قبل تحريرها قال الشيخ الهوتي: "ولا.تصح الدعوى إلا. محررة تحريراً يعلمه المدعي لأن الحاكم يسأل المدعى عليه عما ادعاه المدعي فإن اعترف به ألزمه ولا يمكنه أن يلزمه مجهولا" (كشاف القناع -) (6 -436-435). وحيث إنه بتمحيص لائحة الدعوى نجد 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 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 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بالتجبيل والإبهام والغموض مما يتعين معه صرف النظر عن تلك الدعوى. خامساً: الدفع بطلب استجواب المدعى علها (عاتقة الحرازي) لكون استجوابها من شأنه التأثير في وجه الرأي في الدعوى: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أن تأمر بحضور الخصم لاستجوابه: ويجب على من تقرر استجوابه أن يحضر الجلسة المحددة لذلك). ولماكان المدعى عليه قد أثار دفعاً امام المحكمة الابتدائية بطلب استجواب المدعى علها (عاتقة الحرازي) إلا أن وكيل المدعي رفض بزعم عدم ضرورة ذلك دون مبرر واضح أو سبب سائغ واكتفى بالقول بأن المدعى علها " على الحياد " في رد مهم وغير مفهوم وغير منطقي إذ لا يستساغ أن تقيم المدعى علها دعوى تطالب بها (ابنها - المدعى عليه) ثم تكون على الحياد. وقد انساقت الدائرة وراء رفضه دون سبب أو مبرر واضح على الرغم من كونه دفعاً جوهرياً يتعين تمحيصه وإجابته أو الرد عليه بسبب سائغ على نحويعيب الحكم.</w:t>
      </w:r>
    </w:p>
    <w:p>
      <w:pPr>
        <w:spacing w:after="120" w:line="276" w:lineRule="auto"/>
        <w:jc w:val="right"/>
        <w:bidi/>
      </w:pPr>
      <w:r>
        <w:rPr>
          <w:rFonts w:ascii="Traditional Arabic" w:hAnsi="Traditional Arabic" w:cs="Traditional Arabic"/>
          <w:b w:val="0"/>
          <w:i w:val="0"/>
          <w:sz w:val="36"/>
          <w:rtl/>
          <w:szCs w:val="36"/>
        </w:rPr>
        <w:t>وحيث نتمسك بطلب استجواب المدعى علهها وإحضارها للاستجواب لكون أقوالها ستكون مؤثرة في تلك الدعوى حيث سيثبت عدم رغبتها في رفع تلك الدعوى لثبوت استيفاء مورنها 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 طلا أبو غزاله كأساس لتقييم الحصص: فالمدعى عليه أثار منذ فجر تلك الدعوى دفعاً جوهرياً مؤداه عدم جواز الاستناد على التقييم المحاسبي الصادر في دعوى التخارج المنظورة لدى المحكمة الإدارية ذلك أن: 1. أن تلك الحصص المباعة قد تم تقديرها بعقد صحيح ومكتمل الأركان بين المدعى عليه ومورث المدعي وقد أقر المدعي بصحته والذي يتضمن تقدير قيمة حصص مورث المدعي بمبلغ وقدره (120.000.000 ريال) مئة وعشرون مليون ريالء وبما أن عقد البيع من العقود الرضائية وقد ارتضى البائع والمشتري تلك القيمة وهما بكامل اهليتهما المعتبرة شرعاً ونظاماً. إضافة إلى ذلك فإن المدعى عليه بعد شرائه حصص مورث المدعي وتملكه الحصة الأكبر في شركة احمد زيني التجارية بنسبة (96090- حصة والده) استمر المدعي في شراكته في الشركة مع المدعى عليه لمدة سنتين ولم يبد أي اعتراض بشأن ملكية المدعى عليه لحصص والده ثم قام بالتخارج من الشركة وبيع حصصه للمدعى عليه والتوقيع على قرار الشركاء بتعديل عقد تأسيس شركة أحمد زيني التجارية - محل الدعوى- المبرم بتاربخ 21/11/1433ه والذي بموجبه تم الاتفاق على أن التوقيع على القرار يعد مخالصة تامة ونهائية وإبراء لذمة المدعى عليه - المشتري - وقد تم تأكيد ذلك بتسجيل قرار الشركاء لدى وزارة التجارة برقم (130 - عدد7- مجلد 9/ع/2 لعام 1434ه بتاريخ 10/2/1434ه بخطاب كاتب العدل بالغرفة التجارية الصناعية بجدة رقم (7050/34) وتاريخ 10/2/1434ه وحيث إن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نظاماً)ء وحيث 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 (عدم جواز الرجوع في الإقرار ني الحق الخاص).ء وحيث أنه من المقرر انه (من سعى لنقض ماتم على يديه فسعيه مردود ). وحيث انه من المقرر قضباءً أن (الإبراء ونحوه مما يُسقط الحقّ) (الحكم الصادر من الدائرة التجارية الثالثة بالمحكمة التجارية الصادر بالحكم رقم ‎470544١15.‏ وتاريخ: ‎١١/١١/١554‏ هفي القضية رقم 5.7./اا./ا48 لعام 4544 ١ه).‏ 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 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 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 (120 مليون ريال)ء وقد أكدت الدائرة في تسبيها عدم طعن المدعي في صحة البيع أو التمسك ببطلانه. ومن ثم فإن المدعي يكون قد أقر بصحة العقد ومضمونه وسريان آثاره النظامية وأضى حائزاً للحجية في حقه. ذلك انه من المقرر قضاءًٌ عدم جواز تجزئة بنود العقد بحيث يتم الإقرار بصحته ثم إنكار بنوده ومضمونه الامر الذي يتعين معه القضاء برد دعوى المدعي.</w:t>
      </w:r>
    </w:p>
    <w:p>
      <w:pPr>
        <w:spacing w:after="120" w:line="276" w:lineRule="auto"/>
        <w:jc w:val="right"/>
        <w:bidi/>
      </w:pPr>
      <w:r>
        <w:rPr>
          <w:rFonts w:ascii="Traditional Arabic" w:hAnsi="Traditional Arabic" w:cs="Traditional Arabic"/>
          <w:b w:val="0"/>
          <w:i w:val="0"/>
          <w:sz w:val="36"/>
          <w:rtl/>
          <w:szCs w:val="36"/>
        </w:rPr>
        <w:t>وممايعضد ما سبق بصحة العقد المبرم واستيفاء مورث المدعي لقيمة الحصص هو أن الثابت توقيع عقد بيع الحصص بين مورث المدعي - وهو بكامل أهليته المعتبرة شرعاً ونظاماً</w:t>
      </w:r>
    </w:p>
    <w:p>
      <w:pPr>
        <w:spacing w:after="120" w:line="276" w:lineRule="auto"/>
        <w:jc w:val="right"/>
        <w:bidi/>
      </w:pPr>
      <w:r>
        <w:rPr>
          <w:rFonts w:ascii="Traditional Arabic" w:hAnsi="Traditional Arabic" w:cs="Traditional Arabic"/>
          <w:b w:val="0"/>
          <w:i w:val="0"/>
          <w:sz w:val="36"/>
          <w:rtl/>
          <w:szCs w:val="36"/>
        </w:rPr>
        <w:t>المملكة العربيةا دية 0 0 صك رقم ‎447١541175‏ الج ك2 إ تواقطم -- المحكمة التجارية بجدة رقم الصفحة: 2 ” 0 5 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وتاريخ 16/10/1431هء ولم يتم تعيين ولياً عنه إلا.في عام 1436ه أي بعد ما يزيد على (5 سنوات كاملة) من تاريخ التوقيع على عقد بيع الحصص لامر الذي يثبت صحة العقد وموافقته لصحيح الشرع والنظام. وحيث ان عدم سلوك مورث المدعي - في ظل توافر أهليته - أي طريق للمطالبة بمقابل تلك 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 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 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 نجد أنها ران علها التدليس الواضح والتناقض الجليّ وتجلى ذلك فيما يلي: 1.في سبيل سعيه لتضليل الدائرة مصدرة الحكم طعن بتزوير العقد المبرم بين المدعى عليه ووالده مالك الحصص والذي يثبت قيمة الحصص الفعلية والتي تم التراضي علها بقيمة 120 مليون ربالء» وزعم أنه أول مرة يسمع عنه أو يطلع عليه على الرغم من أنه أقام عديد الدعاوى لدى عدة 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 سابقة أن القيمة الفعلية للحصص هي 120 مليون ربال وأنها ثابتة في ضبط إحدى جلسات تلك الدعاوىء وهذا يثبت علمه بالعقد علماً يقيناً وعلمه بقيمته وصحته واطلاعه عليه سابقاً 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 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 من مكتب طلا.ل أبو غزاله الصادر في دعوى التخارج التي كانت منظورة من الدائرة التجارية السابعة عشر بالمحكمة الادارية بجدة الصادر بها الحكم رقم (185/17/2) وتاريخ 12 هف حين أنه ينفي صلة تلك الدعوى بموضوع الدعوى وعدم ارتباطها وتعلقها بتلك الدعوى - على النحو الوارد في الحكم وكذلك في مذكرته الجوابية التي جاء فها نصاً: (أن دفع المدعى عليه بعدم جواز النظر في الدعوى لسبق الفصل فها بالحكم رقم ((185/17/2) وتاريخ 2/12/1432ه دفع لا يصح ولا محل له...)؛ مما يثبت ويؤكد تضليل المدعي على الدائرة 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 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 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 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 الدفع بعدم جواز نظر الدعوى لسبق الفصل فهها تأسيساً على أن الحصة محل الدعوى ملك مورثه أحمد زيني وأن الصلح وقع على الحصة المملوكة لموكلي في الشركة فنجيب فضيلتكم بالتالي: - المدعي أغفل استناد المدعى عليه على أحكام قضائية باتة أخرى حازت حجية الشيء المقضي به تمثلت في الحكمين الصادرين من المحكمة العامة بمحافظة جدة والمقيدة بالمحكمة برقم (3218883) وتاريخ 4/3/1432ه لدى القاضي محمد بن مبارك الدعيلجء وكذلك الدعوى رقم (33286392) وتاريخ 8/6/1433ه بذات المحكمة ولدى القاضي صالح بن محمد الزايدي والتي طلب فهما إيطال البيع الذي تم بين المستأنف ومورثهما - والذي تضمن استلام مورث المدعي لقيمة الحصص المباعة وقد أثبتت المحكمة عقد البيع - المراد إيطاله -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 اكتسبت تلك الأحكام الصفة الباتة وحازت حجية الشيء المقضي به ومن ثم فلا.يجوز إعادة إثارته مرة أخرى. أن ما ادعاه المدعي في جوابه بعدم جواز الاستناد على الحكم القضائي الصادر من الدائرة التجارية السابعة عشر الصادر برقم (185/17/2) وتاريخ 02/12/1432ه فهو مردود عليه ذلك أن: ب/1: المدعي قبل توقيعه على هذا الصلح المدون بالاتفاقية اطلع على الوضع القانوني والمالي للشركة محل الدعوى - أثناء صدور هذا الحكم المتضمن الصلح - وعلم علماًتاماً بكافة جوانب الوضع القانوني والمالي الماضي والحالي للشركة بما فها بيع مورثه للحصص التي كانت مملوكة له بالشركة للمدعى عليه وقد ارتضى هذا الوضع ولم يبدثمة معارضة على هذا الأمر ولم يبد دفعاً بعدم استيفاء ثمن تلك الحصص - على النحو الذي يدعيه- وبناء على ذلك وقّع على هذا الصلح المدون بالحكم القضبائي الذي أثبت تصالح المستأنف والمستأنف ضضده بشأن كل ما يتعلق بالشركة - محل الدعوى (شركة أحمد زبني التجارية) سواء ما يتعلق بنسبة والده ال(9690) التي تنازل عنها بعوض للمدعى عليه قبل الحكم وعدم اعتراضه على هذا التنازل» وكذلك ما يتعلق بنصيبه في الشركة من نسبة ال(9610) 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 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 مورثه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 المدعى عليه - كشريك في الشركة والتي أصبح شريكاً منفرداً فها بناء على شراء حصص مورث المدعي في تلك الشركة وقد تم تأكيد ذلك بتسجيل قرار الشركاء لدى وزارة التجارة برقم (130- عدد7- مجلد 9/ع/2 لعام 1434ه بتاريخ 10/2/1434ه بخطاب كاتب العدل بالغرفة التجارية الصناعية بجدة رقم (7050/34) وتاريخ 10/2/1434ه. حيث أن قرار الشركاء 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w:t>
      </w:r>
    </w:p>
    <w:p>
      <w:pPr>
        <w:spacing w:after="120" w:line="276" w:lineRule="auto"/>
        <w:jc w:val="right"/>
        <w:bidi/>
      </w:pPr>
      <w:r>
        <w:rPr>
          <w:rFonts w:ascii="Traditional Arabic" w:hAnsi="Traditional Arabic" w:cs="Traditional Arabic"/>
          <w:b/>
          <w:i w:val="0"/>
          <w:color w:val="1F4E79"/>
          <w:sz w:val="40"/>
          <w:rtl/>
          <w:szCs w:val="40"/>
        </w:rPr>
        <w:t>الدعوى اختلاف المدعي-مورث البائع للحصص - والمدعى عليه - المشتري للحصص - في خروج المال. وحيث أنه من المقرر في قضباء المحاكم التجارية أنه (إذا اختلف الباذل والمبذول له</w:t>
      </w:r>
    </w:p>
    <w:p>
      <w:pPr>
        <w:spacing w:after="120" w:line="276" w:lineRule="auto"/>
        <w:jc w:val="right"/>
        <w:bidi/>
      </w:pPr>
      <w:r>
        <w:rPr>
          <w:rFonts w:ascii="Traditional Arabic" w:hAnsi="Traditional Arabic" w:cs="Traditional Arabic"/>
          <w:b w:val="0"/>
          <w:i w:val="0"/>
          <w:sz w:val="36"/>
          <w:rtl/>
          <w:szCs w:val="36"/>
        </w:rPr>
        <w:t>المال في طريقة خروجه فالقول قول الباذل مع يمينه ذلك أنه مالك للمال وهو أعلم بطريقة وصفة خروجه. ولماكان الفقهاء (المنثور للزركشي. الأشباه والنظائر للسيوطي. كشاف القناع للهوتي) قرروا أن القول قول الدافع مع يمينه لأنه المَمَلّك وهو أدرى بجهة تمليكه). وعلى فرض - والفرض يساوي العدم- صحة ما دفع به المدعي بأن القول قول البائع فإن البائع - أحمد عباس زيني - قد توفاه الله ومن ثم فلا قول له» ولا يجوز أن يحل المدعي محل والده ولايؤخذ بقوله فصفته لا تتعدى كونه وريث. عاشراً: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 كان يسري بشأنها نظام الشركات الصادر مرسوم ملكي رقم م/6 بتاريخ 22 /3 / 5ه وقرار مجلس الوزراء رقم 185 بتاريخ 3/17 / 1385ه.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باقتي الشركاء عن طريق مدير الشركة بشروط التنازل, وفي هذه الحالة يجوز لكل شريك أن يطلب استرداد الحصة بثمنها الحقيقي, فإذا انقضت ثلاثون يومًّا من تاريخ الإخطار دون أن يستعمل أحد الشركاء حقه في الاستردادد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زيني) استرداد الحصص المملوكة لمورثئه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 ومما يعضد ويثبت استلام مورث المدعى عليه لقيمة تلك الحصص هو المحررات الرسمية التي تساند علها المدعى عليه</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إىتوانطم _--5 المحكمة التجارية يجدة رقم الصفحة: “7 0 5 دائرة الاستئناف الثانية تاريخ الصك: 7١/9./ف: 5١‏ 0-0 9 5 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 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 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 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 بالنظام العام التي يجوز الدفع بها في أي مرحلة تكون عليها الدعوى: وحيث إن من المقرر إذا رجع البطلان لاعتبارات موضوعية كما هو الحال في انعدام أحد أركان العقد الثلاثة الرضا أو 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 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 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r>
    </w:p>
    <w:p>
      <w:pPr>
        <w:spacing w:after="120" w:line="276" w:lineRule="auto"/>
        <w:jc w:val="right"/>
        <w:bidi/>
      </w:pPr>
      <w:r>
        <w:rPr>
          <w:rFonts w:ascii="Traditional Arabic" w:hAnsi="Traditional Arabic" w:cs="Traditional Arabic"/>
          <w:b/>
          <w:i w:val="0"/>
          <w:color w:val="1F4E79"/>
          <w:sz w:val="40"/>
          <w:rtl/>
          <w:szCs w:val="40"/>
        </w:rPr>
        <w:t>الدعوى). فعقب وكيل المدعيين قائلاً: بأنه يطلب مهلة لتقديم جوابه. ثم طلبت الدائرة من الطرفين تقديم مذكرات ختامية للمدعي 3 أيام من تاريخه. وللمدعى عليه 3 أيام تالية لهاء</w:t>
      </w:r>
    </w:p>
    <w:p>
      <w:pPr>
        <w:spacing w:after="120" w:line="276" w:lineRule="auto"/>
        <w:jc w:val="right"/>
        <w:bidi/>
      </w:pPr>
      <w:r>
        <w:rPr>
          <w:rFonts w:ascii="Traditional Arabic" w:hAnsi="Traditional Arabic" w:cs="Traditional Arabic"/>
          <w:b w:val="0"/>
          <w:i w:val="0"/>
          <w:sz w:val="36"/>
          <w:rtl/>
          <w:szCs w:val="36"/>
        </w:rP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 الطرفينء مع ذكر التواريخ وإرفاق المستندات الدالة علهاء وتكون بصيغتي 06م و 0: 0؛ كما أفهمت كل طرف بأن يكون الرد عبر النظامء على إنه إن تعذر إرسال الإجابة عبر النظام» فيمكن إرسالها عبر إيميل الدائرة التالي: 100[.507.52 ©001/11/12-(1][-4820 مع ضرورة أن يقوم كل طرف بتزويد الطرف الآخر بالإجابة عبر إيميل كل منهماء فتفهم كل طرف ذلك.</w:t>
      </w:r>
    </w:p>
    <w:p>
      <w:pPr>
        <w:spacing w:after="120" w:line="276" w:lineRule="auto"/>
        <w:jc w:val="right"/>
        <w:bidi/>
      </w:pPr>
      <w:r>
        <w:rPr>
          <w:rFonts w:ascii="Traditional Arabic" w:hAnsi="Traditional Arabic" w:cs="Traditional Arabic"/>
          <w:b w:val="0"/>
          <w:i w:val="0"/>
          <w:sz w:val="36"/>
          <w:rtl/>
          <w:szCs w:val="36"/>
        </w:rPr>
        <w:t>وعليه تقرر الدائرة تأجيل نظر الدعوى. وفي جلسة 1445-03-04 هء المنعقدة عبر الاتصال المرئي عن بعد والمبلغ بها أطرافها إلكترونياًء واطلعت الدائرة على ملف القخبية, وعلى المذكرة المودعة في النظام من وكيل المدعيين (عدنان أحمد عباس زيني) و (عاتقة محمد يحيى محمد علي الحرازي) بتاريخ 25/ 02/ 1445ه وحاصلها: (في البداية وقبل أن ندلف في تفا صيل وقائع 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 للحقيقة ناصعة جلية. (يُنظر للرسم البياني): من الرسم البياني أعلاه يتضح لمقام الدائرة الآتي: أولاً: أن شركة أحمد زيني التجارية محل النزاع في هذه القضية يملكها عدة أطراف نسهم كمايلي: 1- مورث موكلي أحمد زيني (9090) التي استحوذ علها المدعى عليه دون وجه حق. 2- شركة أحمد زيني وأولاده تمتلك ‎.)/٠١(‏ 3- وشركة أحمد زيني وأولاده يملكها عدة أطراف نسهم كما يلي: أ- (9071) لأسامة زبني وشركة أوزكو بعد ذلك. ب- (9671) من هذه الشركة يملكبا شركة أحمد زيني التجارية. ج- (9071) لعدنان زيني. د- (90777) يملكها أبناء غازي زبني وأولاده. ثم بناء على حكم الصلح (مرفق ‎)١‏ تنازل الموكل عدنان زيني وأبناء غازي زيني عن كامل الحصص ال مملوكة لهم بموجب عقد التأسيسء وقد تم إفراغ الحصص للمدعى عليه وهذا الصلح كان مُمَثلاً في أطراف النزاع آنذاك فقطء ولم يكن المورث أحمد زيني وما يملكه من نسب في كافة الشركات طرفاً فيه؛ لأنه كان على قيد الحياة. ثانياً: بتاريخ ‎471-١0-١‏ ١ه‏ 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 باطل شرعًا ونظاماً من عدة أوجه وبيانها كما يلي: ‎-١‏ بعد عقد البيع المزعوم من قبل المدعى عليه بأيام قليلة وبتاريخ 2010-11-09م الموافق 1431-11-03هء صدر تقرير طبي من مدينة الملك عبد الله الطبية بالحرس الوطني: تضضمن أن الأب أحمد زبني يعاني من الخرف الشيخوخي المتقدم وضعف الإدراك؛ مما يعني أن أهلية مورث موكلي منعدمة» وبالتالي أي تصرف يُنسب له باطل وغير معتبر ولا.يترتب عليه أثره. ودليل ذلك: أن ورثئة غازي أحمد زيني تقد موا بطلب إقامة قيم على الجد؛ لأن المدعى عليه أسامة أصبح ينقل أموال وأملاك والده إلى نفسه بالباطلء وآلت هذه المطالبة بصدور الحكم القضائي رقم ‎)١578١5549(‏ وتاريخ 1434-07-26هء والمصادق عليه من محكمة الاستئناف برقم ‎)"1/١015957(‏ وتاريخ 05-09- 7ه. القاضي بثبوت عدم أهلية أحمد زيني وإقامة حارس قضائي لثبوت عدم أهليته. (مرفق ‎.)١‏ وبهذا يتبين بجلاء لمقام الدائرة بطلان عقد البيع الذي بموجبه انتقلت الحصص محل</w:t>
      </w:r>
    </w:p>
    <w:p>
      <w:pPr>
        <w:spacing w:after="120" w:line="276" w:lineRule="auto"/>
        <w:jc w:val="right"/>
        <w:bidi/>
      </w:pPr>
      <w:r>
        <w:rPr>
          <w:rFonts w:ascii="Traditional Arabic" w:hAnsi="Traditional Arabic" w:cs="Traditional Arabic"/>
          <w:b/>
          <w:i w:val="0"/>
          <w:color w:val="1F4E79"/>
          <w:sz w:val="40"/>
          <w:rtl/>
          <w:szCs w:val="40"/>
        </w:rPr>
        <w:t>الدعوى للمدعى عليه: ومما يدل على عدم علم مورث موكلي أحمد زيني رحمه اللّه ببيع الحصص أو عدم إدراكه - وكلاهما مسقطان للتصرف - وبعد واقعة انتقال الحصص بحوالي أربعة</w:t>
      </w:r>
    </w:p>
    <w:p>
      <w:pPr>
        <w:spacing w:after="120" w:line="276" w:lineRule="auto"/>
        <w:jc w:val="right"/>
        <w:bidi/>
      </w:pPr>
      <w:r>
        <w:rPr>
          <w:rFonts w:ascii="Traditional Arabic" w:hAnsi="Traditional Arabic" w:cs="Traditional Arabic"/>
          <w:b w:val="0"/>
          <w:i w:val="0"/>
          <w:sz w:val="36"/>
          <w:rtl/>
          <w:szCs w:val="36"/>
        </w:rPr>
        <w:t>أشهر تقريباً. تم سؤاله من قبل قاضي الإنهاءات بالمحكمة العامة بجدة عن واقعة البيع؟ فأجاب بأنه لم يبع شيئاً وضبط جوابه. (مرفق”). وهذا الضبط القضائي نص قاطع في محل النزاع يظهر استغلال المدعى عليه لمرض وعدم إدراك والده واستحوذ على الحصص دون وجه حق. ؟- بتاريخ ‎١578-4-7١‏ ههتوني مورث موكلي أحمد زيني وانتقلت حقوقه وأملاكه لورثته. وانحصر ورثته في زوجته المدعية عاتقة محمد الحرازي وولديه عدنان وأسامة. (مرفق صك حصر الإرث مرفق 5).ثالثاً: أقام موكلي عدنان وأمه هذه الدعوى المنظورة أمام 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مواجبة 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 شخصية. رابعاً: أما مايزعمه المدعى عليه بأن الصلح بات في هذا النزاع؛ فإنه دفع باطل وخارج محل النزاع: وبيان ذلك: أن صلح موكلي مع المدعى عليه المثبت وفق تقييم الخبير طلال أبو غزالة كان على الحصص العائدة له والبالغة (9023) من شركة أحمد زيني و أولاده ولا علاقة لها بحصص والده أحمد زيني؛ لأن الأخير حي يرزق ولم يختصم في الدعوى. والاستحقاق نشألموكلي في الحصص محل المطالبة بعد وفاة المورث رحمه اللّهء وآل إلهم التملك بسبب الإرث ومحاولة المزج بين الصلح الذي حصل بين موكلي والمدعى عليه إبان حياة والده وبين الاستحقاق بالإوث؛ لدرء وإسقاط حق موكلي في الإرث المستحوذ عليه بالباطل -الحصص 9090 من شركة أحمد زيني وأولاده التجارية -تشغيب وتشويش لن ينطلي على فهم الدائرة وبصيرتها النافذة. خامساً: إن ممايدل على أن البيع المزعوم الذي يزعمه المدعى عليه كان باطلاً وبدون ثمن هو تناقضه في قيمة الحصص محل هذه الدعوىء فتارة يزعم بأن الثمن هو ألف ريالء وتارة يزعم بأن الثمن هو ‎١١١‏ مليون ريالء وتناقض في آلية الدفع فتارة يزعم أنه سدد ديون بنكية عن والدهء وتارة أخرى يزعم أنها مصروفات ونفقات شخصية قام 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سادساً: أما ما يزعمه المدعى عليه من أن التقييم الذي استندت عليه الدائرة في حكمها وارتفاع قيمة الحصص من ‎١١١‏ مليون لما يزيد عن ‎٠7.‏ مليون خلال عام واحد فقط من تاربخ البيع إلى تاريخ التقييم كان بعد دخول شركة أزكو - المملوكة له بالكامل كما تم بيانه في استهلال هذه المذكرة - فلا يصح ولا يستقيم؛ فالرد على هذا الدفع 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 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 الحصص بدخول شركة أوزكو بعد واقعة البيع المزعومة. فإنه دفع ساقط ومردود شكلاًإذ أنه كان بإمكان المدعى عليه الدفع بهذا أمام الدائرة الابتدائية لاسيما مع أهميته ومسيس 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 أوزكو كمالك للحصص حدث قديم ومشتهر وإحجام المدعى عليه عن الدفع به يستخلص منه أنه هو بذاته يعلم عدم تأثير هذا الدفع على مسار القضية. ب - موضوعاً: نبين لمقام الدائرة أن دفع المدعى عليه بارتفاع قيمة الحصص محل النزاع سببه دخول شركة أوزكو كمالك للحصص دفع باطل موضوعاً من وجهين: الأول: أن تقييم الخبير ينصب على شركة أحمد زيني التجارية بمالها من حقوق وأصول وما علها من التزامات. وكون شركة أزكو مالكة للحصص فقط بنسبة معينة. فهذا غير مؤثر على قيمتها السوقية العادلة ولا. علاقة للتقييم بهء وهذا التقرير لا.يمكن أن يغيب محاسبياً عن حسبان الخبير ولم يشر إليه في تقريره ولم يعترض على ذلك المدعى عليه في حينه. ولا.يخفى على شريف علم الدائرة أن حخصص</w:t>
      </w:r>
    </w:p>
    <w:p>
      <w:pPr>
        <w:spacing w:after="120" w:line="276" w:lineRule="auto"/>
        <w:jc w:val="right"/>
        <w:bidi/>
      </w:pPr>
      <w:r>
        <w:rPr>
          <w:rFonts w:ascii="Traditional Arabic" w:hAnsi="Traditional Arabic" w:cs="Traditional Arabic"/>
          <w:b w:val="0"/>
          <w:i w:val="0"/>
          <w:sz w:val="36"/>
          <w:rtl/>
          <w:szCs w:val="36"/>
        </w:rPr>
        <w:t>المملكة العربيةا دية 0 0 صك رقم ‎447١541175‏ الج ك2 إ تواقطم -- المحكمة التجارية يجدة رقم الصفحة: / 0 5 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 الأصول سوقياً ليس من سببه قطعاً اسم المالك. والوجه الثاني من الرد الموضوعي: أن تقييم الحصص من قبل الخبير والذي استندت إليه الحكم بالتخارج سابقاً ومن ثم الدائرة الابتدائية في حكمها الآني كان محل رضا وقبول من المدعى عليه لا يجوز معه قبول الطعن والتشكيك في صحته من قبله؛ لماكان مثبتاً لحق في غير مصلحته والدائرة الابتدائية تطرقت لهذا التقرير مشكورة في تسبيها للحكم محل النظر. سابعاً: مورث موكلي رحمه الله أوصى بالثلث لمستحقيه بموجب حكم الوصية رقم ‎)١1710151771151577..371(‏ وتاريخ 5177 ‎/1١‏ ‏هه (مرفق رقم 5) والتي تبلغ من قيمة الحصص مبلغ وقدره ‎)١١٠7177,5379(‏ مئة وعشرة مليون وستمئة واثنان و سبعون ألفاً وثلائمئة وتسعة وسبعون ريالاً. والمدعى عليه هو الوصيء وباطراح مبلغ الوصية وتنفيذاً لها ووفقاً للأنصبة الشرعية؛ فإن موكلي يستحق كل مهما بناءً على مبلغ قيمة الحصص المحكوم به. فإن موكلي عدنان يستحق مبلغاً (17,7179,77 ريال) ستة وتسعون مليون وسبعمئة وتسعة وسبعون ألفاً ومئتان وسبعون ربالا وموكلتي عاتقه تستحق مبلغاً وقدره ‎77,101,7١19(‏ ريال) سبعة وعشرون مليوناً 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 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 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 المقدم من قبلنا). كما اطلعت الدائرة على المذكرة الختامية المقدمة من وكيل المدعى عليه والمودعة في النظام بتاريخ 29/ 02/ 1445ه وحاصلها: (بناءً على طلب الدائرة الموقرة ببسرد التسلسل الزمني للنزاع محل الدعوىء نتقدم بمذكرتنا على النحو التالي: أولاً: نستسمح الدائرة الموقرة بالتأكيد على الدفع بعدم اختصاص المحكمة نوعياً بنظر الدعوى؛ لعدم تقديم المدعي للحكم القاضي بعدم اختصاص المحكمة العامة بنظر الدعوى وانعقاد الاختصاص للمحكمة التجارية. وعدم جوازية الاستناد على النص النظامي لكونه لاحق لإقامة الدعوى إعمالا: لمبدأ عدم رجعية تطبيق القوانين. 1- نشير إلى نص المادة (78/1/ ب) من اللائحة التنفيذية لنظام المرافعات الشرعية والمعدلة بقرار وزير العدل رقم (7414) وتاريخ 6/1441/ 6ه والتي نصت على أنه: (إذا رأت عدم اختصاصها النوعي بنظر القضية وأنها من اختصاص محكمة أخرى فتحكم بعدم الاختصاص فإذا اكتسب الحكم النهائية فتحيلها للمحكمة المختصة وتلتزم المحكمة المحال إلبها بنظرها)ء ولماكان مفاد هذا النص أنه استلزم لتكون المحكمة الأخرى (محكمتكم الموقرة) مختصة بنظر الدعوى ضرورة صدور حكم سابق بعدم الاختتصا ص وأن يكتسب الصفة النهائية. 2- وبما أن المدعي قد زعم - في لائحة دعواه صدور حكم من المحكمة العامة بجدة رقم (3855849) وتاريخ 2/1438 /10ه يقضى بعدم 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 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 القاضي بعدم الاختصاص فإنه ينتفي معه إعمال نص المادة الآنفة البيان ويضج من المتعين معه إعمال الأصل وهو عدم اختصاص المحكمة التجارية بنظر تلك الدعوى. 3- وعلى فرض - والفرض يساوي - العدم صحة صدور الحكم بعدم الاختصاص فإننا ندفع بعدم جواز الاستناد على نص المادة الواردة باللائحة التنفيذية - الآنفة البيان والصادرة بتاريخ 1441/ 6ه إعمالا: لمبدأ عدم رجعية تطبيق القوانين ذلك أن الحكم الصادر فيه عدم الاختصاص صدر في عام 1438ه أي قبل إعمال وتنفيذ تلك اللائحة في عام 1441ه مما لا.يجوز الاستناد على هذا النص النظامي. ثانياً: نتمسك بالدفع المبدى سلفاً بطلب استجواب المدعية (عاتقة الحرازي) لكون استجوابها من شأنه التأثير في وجه الرأي في الدعوى: 1-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 أن تأمر بحضور الخصم لاستجوابه» ويجب على من تقرر استجوابه أن يحضر الجلسة المحددة لذلك). وحيث إن المدعى عليه قد تحصل على دليل مادي دامغ 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 تطالبه بأي مستحقات. وهذا دليل من شأنه التأثير في وجه الرأي في الدعوى إذ أن ثبوت ذلك من شأنه ثبوت ارتكاب المدعي والوكيل لجريمة تزوير مكتملة الأركان وفقاًللمادة (2) من 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 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 دعوى تطالب بها ابنها - المدعى عليه - ثم تكون على الحياد فهذا إقرار صريح بعدم توكيلها لمحامي لرفع دعوى ضد ابها المدعى عليهء وقد انساقت الدائرة وراء رفضه دون سبب أو مبرر واضح على الرغم من كونه دفعاً جوهرياً يتعين تمحيصه وإجابته أو الرد عليه ببسبب سائغ على نحو يعيب الحكم. 4- وحيث نتمسك بطلب استجواب المدعى علها وإحضارها للاستجواب لكون أقوالها ستكون مؤثرة في تلك الدعوى حيث سيثبت عدم رغبتها في رفع الدعوى لثبوت استيفاء مورثها ومورث المدعي لقيمة الحصصء ومن ثم فإن من شأنها التأثير في وجه الرأي في</w:t>
      </w:r>
    </w:p>
    <w:p>
      <w:pPr>
        <w:spacing w:after="120" w:line="276" w:lineRule="auto"/>
        <w:jc w:val="right"/>
        <w:bidi/>
      </w:pPr>
      <w:r>
        <w:rPr>
          <w:rFonts w:ascii="Traditional Arabic" w:hAnsi="Traditional Arabic" w:cs="Traditional Arabic"/>
          <w:b/>
          <w:i w:val="0"/>
          <w:color w:val="1F4E79"/>
          <w:sz w:val="40"/>
          <w:rtl/>
          <w:szCs w:val="40"/>
        </w:rPr>
        <w:t>الدعوى ويتعين إجابتها وفقاً لما استقر عليه قضاء المحكمة العليا: (حيث إن الأصل أن تتصدى محكمة الموضوع لأي دفع جوهري في الدعوى. والذي لو صح لتغير به وجه الحكم في</w:t>
      </w:r>
    </w:p>
    <w:p>
      <w:pPr>
        <w:spacing w:after="120" w:line="276" w:lineRule="auto"/>
        <w:jc w:val="right"/>
        <w:bidi/>
      </w:pPr>
      <w:r>
        <w:rPr>
          <w:rFonts w:ascii="Traditional Arabic" w:hAnsi="Traditional Arabic" w:cs="Traditional Arabic"/>
          <w:b/>
          <w:i w:val="0"/>
          <w:color w:val="1F4E79"/>
          <w:sz w:val="40"/>
          <w:rtl/>
          <w:szCs w:val="40"/>
        </w:rPr>
        <w:t>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w:t>
      </w:r>
    </w:p>
    <w:p>
      <w:pPr>
        <w:spacing w:after="120" w:line="276" w:lineRule="auto"/>
        <w:jc w:val="right"/>
        <w:bidi/>
      </w:pPr>
      <w:r>
        <w:rPr>
          <w:rFonts w:ascii="Traditional Arabic" w:hAnsi="Traditional Arabic" w:cs="Traditional Arabic"/>
          <w:b w:val="0"/>
          <w:i w:val="0"/>
          <w:sz w:val="36"/>
          <w:rtl/>
          <w:szCs w:val="36"/>
        </w:rPr>
        <w:t>2 هه" ". ثالثاً: احتياطياً: الدفع بالقصور في الاستدلال على التقرير المحاسبي مع التمسك - بعدم صحة دعوى المدعي - فإن الدائرة قد ران على حكمها القصور في الاستدلال بتأسيس حكمها باستحقاق المدعي لمبلغ (331.882.138 ريال) تأسيساً على ما أوردته نصاً: (الدائرة تجد أعدل تقييم للحصص محل الدعوى هو ماكان ذات الأطراف قد تراضوا عليه وتخارجوا على وفقه في دعوى التخارج والمتمثل بتقرير الخبير المحاسبي طلال أبو غزاله وشركاه الذي اشتمل على تقييم إجمالي قيمة حصص الشركة بمبلغ (368.757.931 ريال) تمثل نسبة ال96090 وقد تجسدت قناعة الدائرة على استقراره في ذمة المدعى عليه لورئة مورث الأطراف وهو ما تنتمي الدائرة إلى إلزام المدعى عليه بان يدفع للورثة المبلغ المشار إليه...): ولماكان 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 لوافترضنا صحة التقرير المشار إليهء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ريالء وتم تعديل تقييم شركة أحمد زيني التجارية بتاريخ 2011/ 06/ 27م حسب ماورد بتقرير المحاسب القانوني طلال أبو غزالة» في البند"ثانياً: صافي الحقوق الدفترية المعدلة للشركاء" (مرفق رقم 2) والذي يظهر أن قيمة شركة أحمد زيني التجارية بمبلغ وقدره (79.924.901 ريال) وتجلى ذلك في الصفحة 4 , 6 , 8 من التقرير وليس (368.757.931 ريال) على النحو الوارد بالتسبيب, الأمر الذي يضح معه الحكم معيبا بالقصور في الاستدلال ويضى حرياً بالإلغاء.</w:t>
      </w:r>
    </w:p>
    <w:p>
      <w:pPr>
        <w:spacing w:after="120" w:line="276" w:lineRule="auto"/>
        <w:jc w:val="right"/>
        <w:bidi/>
      </w:pPr>
      <w:r>
        <w:rPr>
          <w:rFonts w:ascii="Traditional Arabic" w:hAnsi="Traditional Arabic" w:cs="Traditional Arabic"/>
          <w:b/>
          <w:i w:val="0"/>
          <w:color w:val="1F4E79"/>
          <w:sz w:val="40"/>
          <w:rtl/>
          <w:szCs w:val="40"/>
        </w:rPr>
        <w:t>رابعاً: سرد التسلسل الزمنى للنزاع محل الدعوى: 1- قام المدعى عليه أسامة أحمد عباس زيني بتأسيس الشركة - محل الدعوى - بتاربخ 14/10/1427ه تحت مسدى (شركة روائع</w:t>
      </w:r>
    </w:p>
    <w:p>
      <w:pPr>
        <w:spacing w:after="120" w:line="276" w:lineRule="auto"/>
        <w:jc w:val="right"/>
        <w:bidi/>
      </w:pPr>
      <w:r>
        <w:rPr>
          <w:rFonts w:ascii="Traditional Arabic" w:hAnsi="Traditional Arabic" w:cs="Traditional Arabic"/>
          <w:b w:val="0"/>
          <w:i w:val="0"/>
          <w:sz w:val="36"/>
          <w:rtl/>
          <w:szCs w:val="36"/>
        </w:rPr>
        <w:t>المطاعم الطازجة السريعة) بالشراكة مع السيد عابد عبد الكبير زيني المتوكل» (بواقع 9010 لأسامة زبني. 9090 لعابد عبد الكبير المتوكل) وذلك بموجب عقد التأسيس الموثق لدى كتابة العدل بالغرفة التجارية الصناعية بمحافظة جدة برقم ((58) - مجلد 13/ ش/م وتاريخ 14/3/1428ه) (مرفق عقد التأسيس رقم 3). 2- وبتاربخ 11/1429/ 6ه تخارج أحد الشركاء بشركة روائع المطاعم الطازجة السريعة (عابد عبد الكبير زيني) من الشركة وتنازل عن حصصه البالغة (450 حصة) بقيمتها الاسمية بمبلغ وقدره (450.000 ريال) للسيد (أحمد عباس زبني) أي أن مورث المدعيين كان قد اشترى حصصه بالقيمة الاسمية. ثم خرج أسامة أحمد زيني وحلت محله شركة أحمد زيني وأولاده بنسبة 9610 بالقيمة الاسميةء وتم تعديل اسم الشركة إلى (شركة أحمد زيني التجارية المحدودة) - بموجب قرار الشركاء المبرم بتاريخ 11/1429/ 6ه الموثق بتاريخ 12/1429/ 3ه (مرفق رقم 4). 3- وبتاريخ 20/09/1431 هتم تعديل عقد تأسيس شركة أحمد زيني التجارية والذي بموجبه قام أسامة زيني - المدعى عليه - بشراء نسبة والده (9090) بشركة أحمد زيني التجارية بموجب عقد بيع الحصص المبرم بينه وبين</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إ تواقطم -- 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 ومنهم المدعي عدنان زيني). كما جاء في القرار أيضاً: (يقر الشركاء بصحة توزبع الحصص فيما بيهم): ومن ثم فإن هذا القرار يُعد إقراراً من المدعي بصحة البيع وترسيخاً لاستلام الشريك (أحمد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 الشرعية تنص على: (أن الأصل في العقود والشرو ط الصحة واللزوم): ومن ثم فإنه يتعين إعمال ذلك العقد وقرار الشركاء إعمالا.للقاعدة أن: (إعمال الكلام أولى من إهماله): مما 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 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 نسبة تملك المدعى عليه لنسبة والده - مورث المدعي - وأبرأ ذمة المدعى عليه من أيه حقوق تتعلق بتلك الشركة حيث تمن إقرار المدعي نصاً: (حيث استوف الطرف المتنازل حقه من الطرف المشتري الشريك الجديد في الشركة - أسامة زيني- ويعتبر توقيع كل منهما بمثابة مخالصة تامة ونهائية وإبراء لذمة المشتري)» وإقراراً بصحة توزيع الحصص فيما بيهم, وقد قام 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 سعى في نقض ماتم من جهته فسعيه مردود عليه). 5- وبعد موافقه المدعي على قرار شراء المدعى عليه للحصص في شركة أحمد زيني التجارية أقام المدعي عدنان زبني وآخرين الدعوى التجارية رقم (2/ 5798/ ق) لعام 1431ه ضد المدعى عليه/ أسامة زيني لدى الدائرة التجارية السابعة عشرة بالمحكمة الإدارية بمحافظة جدة طالباً التخارج من الشركات التابعة لشركة 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 وبتاريخ 27/6/2011م أصدر الخبير المحاسبي تقريره في النزاع (وأثبت أن حصة المدعى عليه أسامة أحمد زيني بشركة أحمد زيني التجارية 96090 وقيم ملكية الشركاء بالشركة على هذا الأساس) وقدر قيمة شركة أحمد زيني التجارية بمبلغ وقدره (79.924.901 ريال) تسعة وسبعون مليوناً وتسعمئة وأربعة وعشرون ألفاً وتسعمئة وواحد ريال (مرفق التقرير المحاسبي - 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 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 ومنهياً للخصومة بينهم في القضيتين) التي تم الاتفاق فها على إقرار المدعي (عدنان زيني) بما يلي: (يقر الطرف الثاني بتنازله نمائياً عن كافة حصصه وقدرها 9023 في شركة أحمد زيني 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 الأول والثالث سواء بصفته شريك أو مدير لتلك الشركات أو الشركات محل هذه الدعوى والفروع التابعة لها بأي مطالبة مهماكان نوعها أو سبها متعلقة بأعمال تلك الشركات ويعتبر هذا التخارج بالصلح إبراء ذمة شامل ونهائي لذمة الطرف الأول عن أعمال الإدارة للشركات المتخارج عنها إبراء تاماً وشاملا.وإسقاط لحقهم في أي مطلب أو دعوى مهماكان نوعها أو سبها في الماضي والحاضر والمستقبل فيما يتعلق بتلك الشركات...). وعليه أصدرت الدائرة حكمها رقم (185/17/2) لعام 1432ه الصادر بتاربخ 2/12/1432ه بإثبات الصلح بين 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 بها الحكم من تلك الشركات أثناء تملك المدعى عليه لما نسبته 9054 من تلك الشركات تحصل علهها جراء استحواذه على نسبة (9690) من الحصص - محل النزاع - وهذا يعد إقراراً واضحاً وصريحاً من المدعي بصحة البيع المبرم بين المدعى عليه ومورث المدعي وتملك المدعى عليه لحصص والده - مدار النزاع - ملكية تامة وخالصة لا.شك فهها. وعلى الرغم من التخارج التام 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 0 ااالمقامة من المدعي ضد المدعى عليه لدى محكمة التنفيذ بجدة طلب تعويض عن ضرر التخارج من الشركات وقد قضت محكمة الاستئناف بجدة برفض الاستئناف من عدنان برقم صك (5.477708757 وتاريخ 01/09/1442ه). وبعد رفض هذه الدعوى أقام عدنان زبني دعوى برقم (42823620 وتاريخ 11/1442/ 06ه) بالمحكمة التجارية بجدة الدائرة الثانية وقضت المحكمة برد الدعوى. كذلك أقام المدعي ضد المدعى عليه الدعوى رقم (421323538) وتاريخ 02/2021/ 03م لدى الدائرة التنفيذية الأولى بمحكمة التنفيذ بمحافظة 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 على ادعاءات المدعي: بالإشارة إلى المذكرة الختامية المقدمة من المدعي والمقدمة في 2/1445/ 25ه. وحيث انطوت على ادعاءات متناقضة يتعين الرد علها على النحو الآتي: 1- جواباً على ما ادعاه بتنازل المدعي عدنان وأبناء غازي زيني - بحكم الصلح - عن كامل الحصص المملوكة لهم بموجب عقد التأسيس وتم إفراغ الحصص للمدعى عليه وأن الصلح كان ممثلاًفي أطراف النزاع» ولم يكن المورث أحمد زبني وما يملكه من نسب في كافة الشركات طرفاً فيه لأنهكان على قيد الحياة. الجواب: فإن ما ادعاه المدعي غير صحيح فإن الدعوى التي أقامها عدنان على أسامة كانت بسبب استحواذه على حصص والده البالغة (9690) في شركة أحمد زيني التجارية وقد تم الصلح والتخارج على ذلك الأساسء فقد كانت نسبة أسامه من تملك الحصص تعادل (54/) من حصص الشركات ونسبة حصص عدنان وأبناء غازي مجتمعين تعادل (9046). وبالتالي فان الحصص محل النزاع كانت هي محور تلك الدعوى الأساسية وهي المحرك والباعث لها وعلهها تم الصلح والتراضي والإبراء المذيل به صك الحكمء ومن هنا يظهر المدى الذي وصل إليه المدعي في التضليل. 2- جواباً على دفع المدعى ببطلان بيع حخصص مورثه للمدعى عليه لكون المدعى عليه أسامة زيني باع لنفسه الحصص. الجواب: فنجيب على ذلك بأن هذا الدفع غير صحيح وبثبت تناقض المدعي في ادعاءاته ودفوعه على نحو يعيب 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 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 الشركاء من قبل كتابة العدل بالغرفة التجارية الصناعية بمحافظة جدة بموجب التوثيق رقم ((275) - صحيفة 172 - مجلد 8/ ع/ ‎٠‏ وتاريخ 10/1431/ 16ه) والذي أثبت بموجبه (كاتب العدل رشيد الحربي) حضور وتوقيع الأطراف المعنية (مرفق قرار الشركاء - مستند رقم 9)» ولماكان قرار الشركاء قد تم توثيقه والتوقيع عليه من قبل كاتب العدل وهو موظف عام ومن ثم فإن قرار الشركاء يضحي في حكم المحرر الرسمي وفقاً لنص المادة (25) من نظام الإثبات ويُعد مضمونه حجة في مواجهة المدعيء ووفقاً لنص المادة (26) من ذات النظامء وقد بينا 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 عقد البيع وقررت صحة هذا العقد حيث ذكرت نصاً: "أن الدعوى لم تتمخض عن طعن في صحة البيع أوتمسك ببطلانه..". ومن ثم فإن هذا التسبيب إثبات لتناقض المدعي في 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 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 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 والمغالطات ومحاولة لإدخال اللغط والتدليس على الدائرة بالإهام بادعاءات غير صحيحةء ونجيب عليه: أ- نشير بداية إلى أن هذا التقرير هو تقرير مدفوع الثمن حيث أنه صادر من العيادات الخارجية بمدينة الملك عبد الله الطبية, ومن ثم فهو محرر مصنوع من صنع يد المدعي» ولماكان من المقرر قضباء انه لا.يجوز الأخذ بقول المرء كدليل لنفسه ورغم علم</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إىتوانطم _--5 المحكمة التجارية يجدة رقم الصفحة: ‎١٠١‏ 0 5 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 النفسية أو خطاب وزير العدل أو خطاب وزير الصحة أو خطاب مدير الشئون الصحية بجدة. حيث أجمعو أن تقرير الصحة النفسية هو تقرير شامل وصادر من استشاربين ويعتد 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 الصحة النفسية بجدة. ب - كما أن المدعي يناقض نفسه فيما استند عليه في ادعائه على تقرير طبي صادر بتاريخ 11/1431/ 3ه يزعم تضمنه أن مورثه يعاني من الخرف الشيخوخي 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 ذكر أنه لم يبع شيئاًء في دفع يثبت التناقض الجسيم في أقوال المدعي. ت - كما أن مما يناقض ادعاء المدعي أن عقد بيع الحصص كان بتاريخ 1431/20/9ه وقد سبق وأن أقام المدعي بعد إبرام العقد دعوى تعيين ولي ضد مورثه. وقد صدر تقرير اللجنة الطبية بمستشفى الصحة النفسية بجدة الصادر برقم (1951) وتاريخ 1432/ 6/ 8ه - أي بعد تاريخ ابرام عقد بيع 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 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 مدير الشؤون الصحية بمحافظة جدة صحة التقرير الطبي السالف البيان وسلامة القوى العقلية لمورث المدعي - البائع بموجب خطابه المرسل لرئيس المحكمة العامة بجدة رقم (47/ 9292913 وتاريخ 4/8/1432ه (مرفق الخطاب - مستند رقم 11). ج- كما أثبت صاحب الفضيلة وزير العدل في خطابه رقم (33/ 21/567889) وتاريخ 17/4/1433هء بالتقرير الطبي - الآنف البيان - وصحة ما ورد به وذكر خطاب الوزارة نصاً أن التقرير الطبي النفيمي الصادر من مستشفى الأمراض النفسية برقم 1951 وتاريخ 6/1432/ 8ه يعتبر مستوفياً لجميع المعلومات الأساسية..... وبناءً على هذا الخطاب وبناءً على القرار رقم 33125567 وتاريخ 12/3/1433 ه المصادق عليه من محكمة الاستئناف بمكة المكرمة والمتضمن: (وبدراسة صورة الضبط واللوائح الاعتراضية تقرر الموافقة على الإجراء الأخير لفضيلة القاضي), وقررت رفع الحجز التحفظي عن أرصدة أحمد زيني الذي تم بناءً على طلب المهيين وكالة طالب 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 وقضت المحكمة بالحكم رقم (33286392) وتاريخ 8/6/1433ه (بصرف النظر عن طلب المهين إقامة مجلس ولاية على أحمد زيني). (مرفق الحكم الصادر من المحكمة العامة بجدة.</w:t>
      </w:r>
    </w:p>
    <w:p>
      <w:pPr>
        <w:spacing w:after="120" w:line="276" w:lineRule="auto"/>
        <w:jc w:val="right"/>
        <w:bidi/>
      </w:pPr>
      <w:r>
        <w:rPr>
          <w:rFonts w:ascii="Traditional Arabic" w:hAnsi="Traditional Arabic" w:cs="Traditional Arabic"/>
          <w:b w:val="0"/>
          <w:i w:val="0"/>
          <w:sz w:val="36"/>
          <w:rtl/>
          <w:szCs w:val="36"/>
        </w:rPr>
        <w:t>مستند رقم (12). ح- وأما استناد المدعي على الحكم القضائي الصادر من محكمة الاستئناف برقم (37153592) فإن الثابت من هذا الحكم أنه صدر في عام 1437ه أي بعد ما يزيد عن 6 سنوات من توقيع العقدء كما أنه صادر في دعوى مقامة في عام 1434ه وهذا إثبات لسلامة القوى العقلية لمورث المدعي فلوكان مصاباً بالشيخوخة كمايدعي المدعي لقضي على الفور بتعيين ولي عليه وثبوت عدم جوازية تصرفاته إلا.أنه صدرت العديد من التقارير الطبية المثبتة لسلامة قواه العقلية حتى صدور الحكم. الأمر الذي يثبت عدم صحة ادعاءاته 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 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 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 مورثه أنه لم يبيع شيئاً الجواب: فنجيب على ذلك: أ- المدعي يناقض نفسه في هذا الادعاء حيث أنه كان قد ادعى بأن مورثه بتاربخ 11/1431/ 3هكان يعاني من الخرف وكان منعدم الأهلية. ب - أن هذا يناهضه إقرار المدعي سلفاً بصحة عقد بيع الحصص من مورثه وكذلك تأكيد الدائرة على ذلك الإقرار في تسبها أن الدعوى لم تتمخض عن طعن في صحة البيع أو 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 تنازلت عن شيء من أملاكك الأحد من أبنائك؟ قال لا.لم أبع شيء. وحيث إن المدعي يحاول ربط تلك الإجابة ببيع الحصص للمدعى عليه وهو استدلال قاصر ومحاولة لإدخال اللبس على دائرتكم الموقرة بعدم بيع مورث المدعي لحصصه للمدىى عليه وهو غير صحيح. حيث اجتزأ المدعي مضمون الصك. فالدائرة أثبتت نصاً أن مورث المدعى (أحمد زيني) حضر ووجدته الدائرة مدرك لأشياء قليلة وغير مدرك للأشياء الماضية. وقدكان سؤال الدائرة وإجابة مورث المدعى تتعلق ببيع أياً من املاكه أثناء الإنهاء دون امتداد ذلك للتصرفات السابقة 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 - وقد أثبت ذات - قاضي الإنهاء اللحيدان - بموجب حكم قضائي مكتسب القطعية أهلية مورث المدعي بعد توقيع عقد بيع الحصص محل الدعوى بموجب تقرير طبي رسمي سبق الإشارة إليه ومن ثم صحة ونفاذ التصرفات الصادرة منه والسابقة لهذا الحكمء ولماكان من المقرر قضاء: (أن الأصل في التصرفات حملها على الصحة ما دام لم يثبت خلاف ذلك بمقتضى شرعي أو نظامي) (مدونة الأحكام القضائية لعام 1434 رقم الصك (3431443) وتاريخ 2/1434/ 6ه المصدق من محكمة الاستئناف بالقرار رقم (34200931) وتاريخ 4/1434/ 9ه ).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 عليه في قيمة الحصص وأنه تارة يزعم أن الثمن 450 ألف ريال وتارة أخرى يزعم بأن الثمن 120 مليون ريال. الجواب: فنجيب على ذلك بأن هذا الادعاء غير صحيح والمدعي يحاول إهام الدائرة بوجود تناقض ذلك أن: 1- فالمدعى عليه دفع بأن بيع الحصص ال مملوكة لمورثه البالغة (450) حصة. تم بالقيمة الإسمية في قرار الشركاء المبرم بينه وبين مورث المدعي بمبلغ (450.000 ريال) في حين أن العقد المبرم والمتعلق ببيع ذات الحصص قد تم بالقيمة الفعلية لتلك الحصص وذلك بمبلغ (120 مليون ريال): وماتم بهذا الشأن من العرف المتعارف عليه بين التجار. (وهذه القيمة الفعلية قد تم الإشارة إلها بقيمة 120.000.000 مليون ريال في صك الحكم رقم 342881449 وتاريخ 26/7/1434 ه صفحة رقم (5) السطرين الأخيرين: وبالصفحة رقم (6) المسطر الثاني وكذا الصفحة رقم (8) سطر (13) والمسطرين الأخيرين (مرفق رقم 2.)13- وأما عن سداد المبلغ فإنه لم يكن به تناقض مطلقاً حيث إن المدعى عليه دفع منذ فجر</w:t>
      </w:r>
    </w:p>
    <w:p>
      <w:pPr>
        <w:spacing w:after="120" w:line="276" w:lineRule="auto"/>
        <w:jc w:val="right"/>
        <w:bidi/>
      </w:pPr>
      <w:r>
        <w:rPr>
          <w:rFonts w:ascii="Traditional Arabic" w:hAnsi="Traditional Arabic" w:cs="Traditional Arabic"/>
          <w:b/>
          <w:i w:val="0"/>
          <w:color w:val="1F4E79"/>
          <w:sz w:val="40"/>
          <w:rtl/>
          <w:szCs w:val="40"/>
        </w:rPr>
        <w:t>الدعوى وفي دعوى سابقة لها بعدة سنوات أن سداد المبلغ كان عن طريق سداد التزامات مورث المدعي البنكية (بإجمالي مبلغ مدفوع من المدعى عليه/ أسامة أحمد زيني. عن والده</w:t>
      </w:r>
    </w:p>
    <w:p>
      <w:pPr>
        <w:spacing w:after="120" w:line="276" w:lineRule="auto"/>
        <w:jc w:val="right"/>
        <w:bidi/>
      </w:pPr>
      <w:r>
        <w:rPr>
          <w:rFonts w:ascii="Traditional Arabic" w:hAnsi="Traditional Arabic" w:cs="Traditional Arabic"/>
          <w:b w:val="0"/>
          <w:i w:val="0"/>
          <w:sz w:val="36"/>
          <w:rtl/>
          <w:szCs w:val="36"/>
        </w:rPr>
        <w:t>المرحوم أحمد عباس زيني بواقع 135.446.186) مئة وخمسة وثلاثون مليوناً وأربعمئة وستة وأربعون ألفاً ومئة وستة وثمانون ريالاً)ء وهذا مثبت بالتقرير المحاسبيكي بي إم جي الفوزان وشركاه (مرفق رقم 14): والصادر من تاريخ 18/6/1432ه التعميم الصادر من وزير العدل الذي صدر بناءً على طلب المدعي عدنان زيني» بإيقاف الحسابات البنكية (لوالده) مورث المدعين أحمد عباس زيني بالتعميم على المحاكم وكتابات العدل بإيقاف التصرف بجميع العقارات وإيقاف إصدار وكالات باسمه أو العمل بالوكالات السابقة» وحتى تاريخ وفاة مورث المدعين بتاربخ 12/4/1438 ه ولا.يوجد أي تناقض في هذا كما أنه لا.يخالف الشرع ولا النظام. 3- بتاريخ 4/3/1432 ه أقام المستأنف ضده عدنان زيني. الدعوى رقم 18883 /32 ني 3/2 /هأمام فضيلة القاضي محمد بن مبارك الدعيلجء بإبطال البيع الصوري الصادر عن الوالد وكالة بيع حصصه في شركة أحمد زيني التجارية الى المستأنف, وتقرر حفظ</w:t>
      </w:r>
    </w:p>
    <w:p>
      <w:pPr>
        <w:spacing w:after="120" w:line="276" w:lineRule="auto"/>
        <w:jc w:val="right"/>
        <w:bidi/>
      </w:pPr>
      <w:r>
        <w:rPr>
          <w:rFonts w:ascii="Traditional Arabic" w:hAnsi="Traditional Arabic" w:cs="Traditional Arabic"/>
          <w:b/>
          <w:i w:val="0"/>
          <w:color w:val="1F4E79"/>
          <w:sz w:val="40"/>
          <w:rtl/>
          <w:szCs w:val="40"/>
        </w:rPr>
        <w:t>الدعوى لحين الفصل في دعوى الانهاء المقدمة إلى فضيلة القاضي إبراهيم اللحيدان القاضي بالمحكمة العامة والتي حكم فها بموجب الصك رقم 33286392 وتاريخ 8/6/1433 ه.</w:t>
      </w:r>
    </w:p>
    <w:p>
      <w:pPr>
        <w:spacing w:after="120" w:line="276" w:lineRule="auto"/>
        <w:jc w:val="right"/>
        <w:bidi/>
      </w:pPr>
      <w:r>
        <w:rPr>
          <w:rFonts w:ascii="Traditional Arabic" w:hAnsi="Traditional Arabic" w:cs="Traditional Arabic"/>
          <w:b w:val="0"/>
          <w:i w:val="0"/>
          <w:sz w:val="36"/>
          <w:rtl/>
          <w:szCs w:val="36"/>
        </w:rPr>
        <w:t>بصرف النظر عن طلب المهيين وكالة طالبي إقامة مجلس ولاية على أحمد زينيء حيث يتناقض مع نفسه وأقواله. ففي البداية يدعي بصورية العقد وأقام دعوى بذلك. والآن يدعي ببطلان العقد. بالرغم من ثبوت أهلية الشيخ أحمد زيني. وليس أدل على ذلك من الحكم الهائي برفض دعوى المدعي عدنان زيني بإبطال وصية والده والصادر بصك الحكم رقم 1 وتاريخ 2ه (مرفق رقم (15). 7- جواباً على دفع المدعى بعدم جوازية الدفع بأدلة جديدة فنجيب عليه: أ- أن تلك المادة (21) من اللائحة التنفيذية لطرق الاعتراض 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 صحة الاستناد على تلك المادةء فإن المدعي قد اجتزأ النص وأخذ ما يظن نفعه وترك الباقي. حيث إن المادة انطوت على استثناء بنصها مالم يوجد مقتضى لقبولهاء ومن ثم جوازية</w:t>
      </w:r>
    </w:p>
    <w:p>
      <w:pPr>
        <w:spacing w:after="120" w:line="276" w:lineRule="auto"/>
        <w:jc w:val="right"/>
        <w:bidi/>
      </w:pPr>
      <w:r>
        <w:rPr>
          <w:rFonts w:ascii="Traditional Arabic" w:hAnsi="Traditional Arabic" w:cs="Traditional Arabic"/>
          <w:b w:val="0"/>
          <w:i w:val="0"/>
          <w:sz w:val="36"/>
          <w:rtl/>
          <w:szCs w:val="36"/>
        </w:rPr>
        <w:t>المملكة العربيةا دية 0 0 صك رقم ‎447١541175‏ الج ك2 إ تواقطم -- المحكمة التجارية يجدة رقم الصفحة: ‎١١‏ 0 5 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 مورثه ويتمسك بالوصية الصادرة في تاريخ 12/2/1432 ويطالب بمستحقات مالية ناشئة عن تلك الوصية في حين أنه يدعي ببطلان عقد بيع الحصص محل الدعوى المؤرخ بتاريخ سابق 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 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 أحمد عباس زيني) و (عاتقة محمد يحيى محمد علي الحرازي) والمودعة في مرفقات القخية بتاريخ 29/ 02/ 1445ه وحاصلها: (إلحاقاً لمذكرتنا التفصيلية المقدمة بتاريخ 1445-02-24ه.</w:t>
      </w:r>
    </w:p>
    <w:p>
      <w:pPr>
        <w:spacing w:after="120" w:line="276" w:lineRule="auto"/>
        <w:jc w:val="right"/>
        <w:bidi/>
      </w:pPr>
      <w:r>
        <w:rPr>
          <w:rFonts w:ascii="Traditional Arabic" w:hAnsi="Traditional Arabic" w:cs="Traditional Arabic"/>
          <w:b w:val="0"/>
          <w:i w:val="0"/>
          <w:sz w:val="36"/>
          <w:rtl/>
          <w:szCs w:val="36"/>
        </w:rPr>
        <w:t>وبناءً على طلب الدائرة في الجلسة الأخيرة بتقديم مذكرة تفصيلية يراعى فها تسلسل الوقائع الزمني وعليه نلفت عناية الدائرة الموقرة انه سقط سهوا في المذكرة التفصيلية المشار إلها آنفاً 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 اختصاص محكمة الاحوال الشخصية وهذا الدفع باطل من وجوه: أن النزاع والخلاف مع المدعى عليه متعلق بقيمة حصص استحوذ علها دون وجه حق كما هو مبين في مذكرتنا السابقة والاختصاص منعقد كما لا.يخفى على شريف علم الدائرة للمحكمة التجارية بموجب المادة السادسة عشرة من نظام المحكمة التجاربة والتي نصت على: (تختص المحكمة بالنظرفي الآتي: ‎.١‏ المنازعات التي تنشأ بين التجار بسبب أعمالهم التجاربة الأصلية أو التبعية. ؟. الدعاوى المقامة على التاجر في منازعات العقود التجارية, متى كانت قيمة المطالبة الأصلية في الدعوى تزيد على مائة ألف ربال» وللمجلس عند الاقتضباء زيادة هذه القيمة. منازعات الشركاء في شركة المضاربة. 4. الدعاوى والمخالفات الناشئة عن تطبيق أحكام نظام الشركات). وكذلك المادة الحادية والثلاثون: الاختصاص النوعي تختص المحاكم التجارية في الدعاوى المقامة على التاجر في منازعات العقود التجارية» متى كانت قيمة المطالبة الأصلية في</w:t>
      </w:r>
    </w:p>
    <w:p>
      <w:pPr>
        <w:spacing w:after="120" w:line="276" w:lineRule="auto"/>
        <w:jc w:val="right"/>
        <w:bidi/>
      </w:pPr>
      <w:r>
        <w:rPr>
          <w:rFonts w:ascii="Traditional Arabic" w:hAnsi="Traditional Arabic" w:cs="Traditional Arabic"/>
          <w:b/>
          <w:i w:val="0"/>
          <w:color w:val="1F4E79"/>
          <w:sz w:val="40"/>
          <w:rtl/>
          <w:szCs w:val="40"/>
        </w:rPr>
        <w:t>الدعوى تزيد على خمسمئة ألف ريال): والخلاف منصب على بيع وقيمة حصص في شركة تجارية نظامية, والدفع من قبل المدعى عليه بعدم الاختصاص القصد منه مضارة موكلي</w:t>
      </w:r>
    </w:p>
    <w:p>
      <w:pPr>
        <w:spacing w:after="120" w:line="276" w:lineRule="auto"/>
        <w:jc w:val="right"/>
        <w:bidi/>
      </w:pPr>
      <w:r>
        <w:rPr>
          <w:rFonts w:ascii="Traditional Arabic" w:hAnsi="Traditional Arabic" w:cs="Traditional Arabic"/>
          <w:b w:val="0"/>
          <w:i w:val="0"/>
          <w:sz w:val="36"/>
          <w:rtl/>
          <w:szCs w:val="36"/>
        </w:rPr>
        <w:t>ومماطلتها فقط وقد جرت أحكام القضاء على عدم اختصاص محاكم الأحوال بالنظر في منازعات الشركات التجارية والخلاف على الحصص أو القيمة. ثانياً: سقط سهواً أن نرفق مستند في غاية الأهمية إذ أننا بينا في الفقرة رقم ‎)١(‏ من البند (ثانياً) من مذكرتنا الإلحاقية الأخيرة الإشارة إلى صدور تقرير طبي من مستشفى الحرس الوطني بتاريخ 5.-1١-١1١٠م‏ الموافق ‎١41721-1١7-.37‏ هه أي بعد تاريخ عقد بيع الحصص محل النزاع بأيام قليلة» وتضمن التقرير أن الأب - مورث موكي - يعاني من الحرف الشيخوخي المقدم وضعف الإدراك (مرفق).</w:t>
      </w:r>
    </w:p>
    <w:p>
      <w:pPr>
        <w:spacing w:after="120" w:line="276" w:lineRule="auto"/>
        <w:jc w:val="right"/>
        <w:bidi/>
      </w:pPr>
      <w:r>
        <w:rPr>
          <w:rFonts w:ascii="Traditional Arabic" w:hAnsi="Traditional Arabic" w:cs="Traditional Arabic"/>
          <w:b w:val="0"/>
          <w:i w:val="0"/>
          <w:sz w:val="36"/>
          <w:rtl/>
          <w:szCs w:val="36"/>
        </w:rP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 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 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r>
    </w:p>
    <w:p>
      <w:pPr>
        <w:spacing w:after="120" w:line="276" w:lineRule="auto"/>
        <w:jc w:val="right"/>
        <w:bidi/>
      </w:pPr>
      <w:r>
        <w:rPr>
          <w:rFonts w:ascii="Traditional Arabic" w:hAnsi="Traditional Arabic" w:cs="Traditional Arabic"/>
          <w:b w:val="0"/>
          <w:i w:val="0"/>
          <w:sz w:val="36"/>
          <w:rtl/>
          <w:szCs w:val="36"/>
        </w:rPr>
        <w:t>هذا ما أردت بيانه). ثم عقب وكيل المدعى عليه بالتأكيد على أن والدة المدعى عليه محتجزة لدى المدعي, وأن هناك تسجيل فيديوتم قبل أسبوعين تظهر فيه المدعية عاتقة وهي تقول بأنها لا.اتطالب ابنها أسامة بأي مطالبة: وأنها لم توكل أي محامي ولا.تعرف عن القضية شيئاً. والذي قام بتصوير الفيديو هو أخوها مرزوق الحرازيء وتم بعثه على البريد الإلكتروني 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 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 المختصة. ثم إن المدعى عليه أقام دعوى ضد والدته برقم 4570053093 يطالها بتسليم 130 مليون ريالء ولازالت قيد النظر بالمحكمة العامة). فعقب وكيل المدعى عليه بجوابه عبر حقل المحادثة ونصه: (الدعوى المذكورة ليس لها علاقة بهذه الدعوىء وقد سبق للدائرة الابتدائية أن طلبت حضور السيدة عاتقة لسماع مالديهاء ولكن الوكيل ذكر نصاً أنها تقف على الحياد بين ابنها ولا.يرى ضرورة لإحضارها وقد استجابت له الدائرة ولا.نعرف أي سبب يمنع من حضورها للمحكمة لسماع مالدهها). ثم أفهمت الدائرة الخبير بالحضور في الجلسة القادمة وتزويد الدائرة بوسائل التواصل مع الخبير. وأفهمت وكيل المدعيين بالرد على ما تضمنه جواب وكيل المدعى عليه بشأن القيمة التي قدّرها الخبير. كما أفهمت وكيل المدعى عليه بالرد على ما ذكره المدعيين بجلسة اليوم بشأن مسألة الاحتجاز والشكوى لدى الجهات المختصة. وتقديم إجابته خلال مهلة لا تتجاوز يوم واحد عبر النظام ء بصيغتي 06م و 010لا كما أفهمت كل طرف بالرد عبر النظام على ما سيق دمه الأطراف خلال مهلة تالية وقدرها يوم واحدء على إنه إن تعذر إرسال الإجابة عبر النظامء فيمكن إرسالها عبر إيميل الدائرة التالي: .10 ©011/12- 850-00 مع ضرورة أن يقوم كل طرف بتزويد الطرف الآخر بالإجابة عبر إيميل كل منهماء فتفهم كل طرف ذلك. وعليه تقرر الدائرة تأجيل نظر الدعوى. وني جلسة 1445-03-11هء المنعقدة عبر الاتصال المرئي عن بعد والمبلغ بها أطرافها إلكترونياًء واطلعت الدائرة على ملف القضبية» وعلى المذكرة المقدمة وكيل المدعيين (عدنان أحمد عباس زيني) و(عاتقة محمد يحيى محمد علي الحرازي) والمودعة بمرفقات القضية بتاريخ 10/ 03/ 1445ه وحاصلها: (نوضح لمقام الدائرة الآني رداً على ما أثاره وكيل المدعى عليه المضبوطة في الجلسة السابقة والتي كانت بتاريخ 5 ‎٠.‏ /55/.1 ١ه‏ أولاً: فيما يتعلق بدفع المدعى عليه بأن التقرير المحاسبي الصادر من الخبير المحاسبي طلاال أبو غزاله قد تضمن أن قيمة حصص المورث أحمد زبني رحمة الله محل هذا النزاع -تقدر بمبلغ وقدره (...,9,..0/ مليون ريال) فهذا الدفع باطل ومردود شكلاً وموضوعاً. فمن الناحية الشكلية فقد نصت المادة (١؟)‏ 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 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 اكتراثه بما جاء فيه بأن القيمة للحصص محل النزاع 9 مليون كما يزعم ولا يجوز تأخير البيان عن وقت الحاجة, ولماكان الحال كذلك فإن محكمة الاستئناف الموقرة قد ترى أنه لزاماً علها تطبيقاً لنص المادة (١؟)‏ سالفة الذكر إسقاط هذا الدفع شكلاً وعدم قبوله واطراحه. ومن الناحية الموضوعية؛ فإن دفع المدعى عليه بأن الحصص محل النزاع تقدر بقيمة تبلغ 1 مليون ريال فقط دفع واه وساقط من وجوه: ‎-١‏ أن هذا المبلغ لم يكن في التقرير النهائي وإنماكان في التقرير المبدئي ثم بعد اعتراضات الأطراف صدر التقرير النهائي الذي قرر أن القيمة هي مبلغ ‎1/01/.917١‏ 717 ريال. ؟- أن هذا المبلغ المذكور بالتقرير النهائي - محل الحكم - هو المبلغ الذي تم تخارج الشركاء عليه وأقر به المدعى عليه ولم يعترض على مضامينه في أي مرحلة من مراحل الدعوى. '- ورد في التقرير النهائي (ص ‎)١‏ وما بعدها أن قيمة شركة أحمد زيني التجارية هو مبلغ وقدره (1/,7517: 311 ‎١‏ ريال) (مرفق ‎١‏ صورة التقرير). وعليه فإن المبلغ المتعمد لتقرير قيمة الحصص محل المطالبة هو المبلغ المحكوم به من قبل محكمة الدرجة الأولى بناءً على التقييم والتقرير النهائي للخبير المحاسبي وتم التخارج بموجب هذا التقرير أمام 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 وهذا ما نأمل أن يكون محل اعتبار لدى الدائرة الموقرة. ثانياً: نؤكد لمقام الدائرة الموقرة أن موكتي المدعية عاتقة الحرازي متمسكة بالمطالبة بحقها في إرث زوجها المتوفي أحمد زبني رحمة الله المتمثل في نصيها الشرعي في الحصص البالغة 9690 من شركة أحمد زيني واولاده التجارية الذي استحوذ علها المدعى عليه بغير حق ولا سبيل معتبر للتملك شرعي أو نظامي وفي سبيل استخراج هذا الحق وانتزاعه أصدرت لي الوكالة النظامية لتمثيلها والمطالبة بحقوقها (مرفق ‎.)١‏ صورة الوكالة, ولا.ينال من هذه الحقيقة الثابتة ما يزعمه المدعى عليه من وجود تسجيل مصور لموكلتي تبدي فيه عدم رغبتها في مخاصمة المدعى عليه أو المطالبة بحقوقها ولجوء المدعي عليه لهذه الأساليب الملتوية باعثة إدراكه سلامة موقفه وإلا. فالحجة تقارع بالحجة لا بتسجيلات لا يعلم ظروف تسجيلها أو توقيتها أو صحتهاء وتأكيدًا من موكلتي على حرصها على المطالبة بحقها الشرعي والنظامي فإننا نرفق لمقام الدائرة الإقرار الصريح والذي 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معاطم -- المحكمة التجارية يجدة رقم الصفحة: ؟١‏ 0 5 دائرة الاستئناف الثانية تاريخ الصك: ١١/”./ف44١‏ 1 8 أ والتشغيب علها وهذا ما نتيقن أنه لن ينطلي على نظر وبصيرة الدائرة وفهمها الثاقب بعد عون الله وتأييده وقد شهد عليه أحفادها من ابنها غازي (مرفق ‎٠‏ صورة الإقرار)ء ونود أن ننوه الدائرة الموقرة أن الخصومة بين موكلي والمدعى عليه محتدمة فقد أقام المدعى عليه دعوى ضد موكلتي لإلزامها بأن تدفع له مبلغ (........8؟١‏ ريال) وهي منظورة بالمحكمة العامة بجدة برقم (401..5177.97) وأنا وكيلها ومحامها في تلك الدعوى؛ مما يبين وجود الخصومة والخلاف بين الأطراف وتهافت هذا الدفع من المدعى عليه. ثالثاً: نرغب أن تأذن لنا الدائرة 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 وبالاطلاع والتأمل على صك الوصية (مرفق 4 صك الوصية) نجد أن المورث رحمه الله قد أوصى بثلث تركته وفق مصارف الوصية المثبتة بصك إثبات الوصيةء فبعد أن نص على نسبة 5 كوقف لآل زيني وعشرة ملايين كوقف علمي وخمسة ملايين لإحياء أرض جدة بوادي فاطمة بعد هذا كله تم النص على: ((وما تبقى من الثلث يوزع على احفادي... إلخ)), مما يعني أن النسبة 5,/ والعشرة ملايين والخمسة ملايين تخصم من ثلث الوصية وليست خارج الثلث وما يتبقى من هذا الثلث بعد هذه المصارف الثلاثة المحددة يوزع على الأحفاد وفق التفصيل المثبت بالوصية, وقد ترى الدائرة الموقرة أن صك إثبات الوصية ابتدأ بأن مصارف الثلث الثلاثة» ثم نص على أن ما تبقى من هذا الثلث يوزع على الأحفاد والتقديم والتأخير في رصد 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 الإرث)ء يظهر للدائرة الموقرة ولا يخفى على شريف علمها أن قيمة المبلغ المحكوم به تصبح كالتالي: ‎-١‏ الوصية: الثلث يصرف حسب مصارفها ويكون إجمالي ذلك مبلغاً وقدره مبلغ و قدره ‎)١11١77,/9(‏ مئة وعشرة مليون وستمئة واثنان وسبعون ألفاً وثلائمئة وتسعة وسبعون ريالاً. ‎-١‏ موكلي عدنان زيني: بعد خصم مبلغ الثلث للوصية والثمن لموكتي بالمناصفة مع المدعي عليه يستحق مبلغاً وقدره (17,775,770 ريال) ستة وتسعون مليوناً وسبعمائة وتسعة وسبعون ألفاً ومئتان و سبعون ربالاً. 3- موكلتي عاتقة الحراري.: بعد خصم مبلغ الث للوصية بصبح الحمن المستحق لها شرعاً مبلغاً وقدره ‎710101,7١15(‏ ريال) سبعة وعشرون مليوناً وستمئة وواحد وخمسون ألفاً ومئتان وتسعة عشر ريالاً؟ ولكل ما سبق بيانه في هذه المذكرة والمذكرات السابقة نطلب من مقام الدائرة تأييد حكم محكمة الدرجة الأولى محل النظر مع تفصيل منطوقة وفق التفصيل الآنف في البند ثالثاً وما وضحناه في مذكرتنا</w:t>
      </w:r>
    </w:p>
    <w:p>
      <w:pPr>
        <w:spacing w:after="120" w:line="276" w:lineRule="auto"/>
        <w:jc w:val="right"/>
        <w:bidi/>
      </w:pPr>
      <w:r>
        <w:rPr>
          <w:rFonts w:ascii="Traditional Arabic" w:hAnsi="Traditional Arabic" w:cs="Traditional Arabic"/>
          <w:b/>
          <w:i w:val="0"/>
          <w:color w:val="1F4E79"/>
          <w:sz w:val="40"/>
          <w:rtl/>
          <w:szCs w:val="40"/>
        </w:rPr>
        <w:t>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w:t>
      </w:r>
    </w:p>
    <w:p>
      <w:pPr>
        <w:spacing w:after="120" w:line="276" w:lineRule="auto"/>
        <w:jc w:val="right"/>
        <w:bidi/>
      </w:pPr>
      <w:r>
        <w:rPr>
          <w:rFonts w:ascii="Traditional Arabic" w:hAnsi="Traditional Arabic" w:cs="Traditional Arabic"/>
          <w:b w:val="0"/>
          <w:i w:val="0"/>
          <w:sz w:val="36"/>
          <w:rtl/>
          <w:szCs w:val="36"/>
        </w:rPr>
        <w:t>المقضي به). كما اطلعت الدائرة على المذكرة المقدمة وكيل المدعى عليه (أسامة احمد عباس زيني) والمودعة بمرفقات القضية بتاريخ 10/ 03/ 1445 ه وحاصلها: (أولاً: نتتمسك بكافة أوجه الدفاع والدفوع المبداة بالمذكرات السابقة ونعتبركافة الدفوع الواردة بها جزء لا يتجزأ من تلك المذكرة. ثانياً: جواباً على استفسار الدائرة بشأن احتجاز المستأنف ضده لوالدته (عاتقة الحرازي). 1- قال تعالى (وقضى ربك ألا.تعبدوا إلا.إياه وبالوالدين إحساناً) وبدلاً من أن يحسن لوالدته ويمتثل لأمر الله تعالى قام المدعي بحبس والدته ووالدة المدعى عليه (عاتقه الحرازي) واحتجازها وإزالة باب بيتها إذ لم يعد لبيتها مدخل إلا بالعبور من منزل المدعي وقام سحب جوالها ومنع المدعي من التواصل معها بأي شكل وتهديد العمالة المنزلية وتحذيرهم من 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 للمستشفيات لمراجعة الأطباء المشرفين على صحتهاء وقد منع المدعى عليه من الاطمئنان علبها وعلى صحتها كما قام طرد ثلاثة من العاملين لديها ليس بسبب أنه يتهمهم بتمكين المدعي 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 للمحامي الحاضر عها في شهر ذي القعدة 1444 هفي حين أن هذه الدعوى مقامة سنة 1442 هء لها بضع سنواتء نلتمس من مقام الدائرة الموقرة ملإحظة ذلك وبحث مدى صحة تمثلها منذ بدء الدعوى. أيضاً نقل بيتها باسمه بثمن لم تقبضه وبوكالة ليس فيها حق البيع لنفسه ونقل عقاراتها أيضاً باسمه وأكثر من ذلك فإنه من أكثر من عشر سنوات حتى الآن والمدعى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 شكوى ضده لدى مركز شرطة السلامة إلا أمهاارفضت ذلك بسبب الصفة ولأنها كاملة الأهلية وعدم وجود ما يثبت عدم قدرتها على ذلكء كما أن المدعى عليه قام بمراجعة إمارة منطقة مكة المكرمة لتقديم شكوى ضده إلا أنها رفضت الشكوى لذات السبب أيضاً. 3- كما أن أخو والدة المتداعين السيد مرزوق الحرازي قام بإحضارها للشرطة لتمكيها من تقديم الشكوى لفك حبسها إلا أن المدعي حضر بصحبه ولده (غسان عدنان زيني) وقام بالتعدي على خاله: مرزوق وضربه في صدره وقال له لفظاً (والله لأربيك مثل ماربيت غيرك), وقام بأخذ والدته وإعادتها لمكان حبسها واحتجازها دون تمكينها من تقديم الشكوى.4- بعد أن أبلغت السيدة عائقة ابها المدعى عليه بقيام عدنان وابنه غسان بوضع بصمتها على عدة أوراق لا.تعلم ماهيتها ولا تعرف مضمونها ومحتواها قام المدعى عليه برفع برقية عاجلة لسمو وزير الداخلية تقيدت برقم 2307033671544 وتاريخ 2023/09/20م وبرقية أخرى لفضيلة معالي النائب العام تقيدت برقم 2307033671543 وتاريخ 2023/09/20م. وبناء على ما تقدم فإنه يثبت لفضيلتكم سلوك المدعى عليه لكافة السبل والطرق وعدم سكوته عن حماية والدته إلا.أن المدعي حال دون ذلك. ثالثاً: الرد على الدفوع الشكلية والموضوعية المقدمة من وكيل المستأنف ضده (عدنان): 1-جواباً على الدفع الشكلي بعدم جواز الدفع بتقدير التقرير المحاسبي للشركة بمبلغ (79.000.000 ريال) على سند من المادة (21) من اللائحة التنفيذية لطرق الاعتراض؛ فنجيب على ذلك بأن هذا الدفع غير سديد وفي غير محله ذلك أن: أ- إصرار وكيل المدعي على عدم جواز الاستناد على التقرير المحاسبي الذي يذكر أن تقييم حصص شركة أحمد زيني التجارية بمبلغ (79 مليون ريال) (مستند رقم 1) هو محاولة منه للتغطية على ممارسات الغش والتضليل الممارسة على الدائرة بالإهام بزعم تضمن التقرير تقييم الحصص بمبلغ (368 مليون ريال) (مستند رقم 2). في حين أن هذا المستند قد طالته أيدي العبث والتعديل من وكيل المستأنف ضده حيث قام بحذف التاريخ المذيل بكل صفحة من صفحات التاريخ كي لا 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والإهام بحق غير مشروع يتنافى مع الحقيقة والواقع ودلالة ذلك أنه بالرجوع للتقرير المقدم 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 قبيل التزوير المعرّف بنص المادة (1) من النظام الجزائي لمكافحة التزوير أنه: (كل تغيير للحقيقة بإحدى الطرق المنصوص علما في هذا النظام - حدث بسوء نية - قصداً للاستعمال فيما 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 بطريق الإضافة أو الحذف أو الإبدال أو الإتلاف الجزئي للمحرر الذي يغير من مضمونه) ومن ثم فإن ما اقترفه من جرم يعاقب عليه بنص المادة (8) من ذات النظام باعتبار أن الخبير المنتتدب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 دعواه والمتمثل في التقرير المحاسبي ومن ثم فإنه يجوز لكل ذي شأن في الدعوى الدفع بما يؤيد موقفه في الدعوى دون مانع يحول بينه وبين ذلك بل إن الدفع في الدعوى من أبرز الضمانات التي كفلها المنظم ومنع الخصوم من إبداء دفوعهم يجعل الحكم معيباً بالإخلال بحق الدفاع ومخالفاً للنظام. ت - المستأنف ضده أقر بأن ما أبداه المستأنف يعتبر دفعاً في حين أن المادة التي يتساند علها قصرت عدم قبول محكمة الإستئناف لأدلة جديدة, ولا.يخفى على فضيلتكم الفرق الجوهري بين الدفوع والأدلة» والثابت من إقرار المستأنف ضده والمذكرة الجوابية السابقة إبداء المستأنف لدفع جوهري وليس دليلاً مادياً جديداً. ث - وكيل المستأنف ضده إجتزأ نص تلك المادة وأخذ منها ما يزعم تأييد موقفه وترك ما يدحضه ذلك 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 مقتض لقبولها... وحيث إن مفاد تلك المادة أنها تضمنت استدراكاً واستثناءً من عدم جوازية تقديم أي دليل جديد في الإستئناف بإجازة ذلك حال وجود مقتضى لقبولها وهو ما يتوافر 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 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w:t>
      </w:r>
    </w:p>
    <w:p>
      <w:pPr>
        <w:spacing w:after="120" w:line="276" w:lineRule="auto"/>
        <w:jc w:val="right"/>
        <w:bidi/>
      </w:pPr>
      <w:r>
        <w:rPr>
          <w:rFonts w:ascii="Traditional Arabic" w:hAnsi="Traditional Arabic" w:cs="Traditional Arabic"/>
          <w:b w:val="0"/>
          <w:i w:val="0"/>
          <w:sz w:val="36"/>
          <w:rtl/>
          <w:szCs w:val="36"/>
        </w:rPr>
        <w:t>المملكة العربيةا دئة 0 0 صك رقم ‎447١541175‏ الج ك2 إ تواقطم -- المحكمة التجارية بجدة رقم الصفحة: ‎١7‏ 0 5 وجه الحكم في الدعوىء ومتى أغفل الحكم ذلك فإنه يكون معيباً بقصور في التسبيب ويتعين نقضه وإعادته للمحكمة مصدرة القرار. " قرار الدائرة الخامسة بالمحكمة العليا رقم: 2 وتاريخ: 1ه" 2- جواباً على دفع المستأنف ضده بأن قيمة شركة أحمد زيني التجارية مبلغ (367.757.931 ريال) في التقرير فنجيب على ذلك بأن هذا يتناف مع أبسط مقتضضيات العقل والمنطق ويتناقض مع الثابت بالأوراق ويخالف الحكم القطعي الصادر بإثبات الصلح والتراضي بين أطراف النزاع ذلك أن المستأنف ضضده قد فصل حقوقه - المزعومة وزعم بأن حصته الشرعية من إرث والده في شركة أحمد زيني التجارية بمبلغ وقدره (96.779.270 ريال) وهنا نتساءل كيف للمدعى أن يتخارج بحصته من جميع الشركات بشركة أحمد زيني وأولاده وعددها (11) شركة وتكون حصته (170.000.000) مليون ريال: (شاملة شركتي دايكن): وكيف يطالب بحصته في شركة واحدة من تلك الشركات 96.779.270 ريال ؟ ؟!!</w:t>
      </w:r>
    </w:p>
    <w:p>
      <w:pPr>
        <w:spacing w:after="120" w:line="276" w:lineRule="auto"/>
        <w:jc w:val="right"/>
        <w:bidi/>
      </w:pPr>
      <w:r>
        <w:rPr>
          <w:rFonts w:ascii="Traditional Arabic" w:hAnsi="Traditional Arabic" w:cs="Traditional Arabic"/>
          <w:b w:val="0"/>
          <w:i w:val="0"/>
          <w:sz w:val="36"/>
          <w:rtl/>
          <w:szCs w:val="36"/>
        </w:rPr>
        <w:t>سؤال يؤكد ويثبت عدم صحة دعوى المدعي وأن دعواه ناشئة عن حسابات ظنية ووهمية غاتها الإضرار بالمستأنف. 3- وأما جواباً على استناد المدعي على التقرير للخبير المحاسبي 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 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جهبة 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 (2/17/185) وتاريخ 1432/12/2ه). (مستند رقم 3). والذي أقر فيه المستأنف ضده بالبند (1/4) من الحكم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 الأول وإسقاطاً لحقهم في أي مطلب أو دعوى مهما كان نوعها أو سبها في الماضي والحاضر والمستقبل فيما يتعلق بتلك الشركات ما عدا ما سبق رفعه من دعاوى سابقة وكان أيضاً في منزلة الرضا وعدم الاعتراض من المستأنف ضده. ب - كذلك نستغرب التمسك بالرضا في تقرير محاسبي ويتجاهل الرضا التام الصادر من مورث المستأنف ضده بقرار الشركاء المؤرخ في 0ه (مستند رقم 4) الذي يعد محرراً رسمياً والذي تضمن أنه: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96 رأس المال والتي تعادل 9097.7 - ومنهم المدعي عدنان زيني). كما جاء في القرار أيضاً: (يقر الشركاء - ومنهم المستأنف ضده بصحة توزيع الحصص فيما بيهم): ومن ثم فإن هذا القرار يعد إقراراً ورضاء من المستأنف ضده بصحة البيع وترسيخاً لاستلام الشريك (أحمد عباس زيني) مورث المدعي نصيبه من المدعى عليه من هذا التنازل وإقراراً بصحة توزيع تلك الحصص التي آلت للمستأنف. ت - كذلك تجاهل وكيل المستأنف ضده استمرار موكله (عدنان زيني - بصفته شريكاً بشركة أحمد زبني وأولاده) شريكاً مع المدعى عليه (أسامة زيني) في شركة أحمد زبني التجارية لمدة سنتين بعد شراء أسامة لحصص والده دون إبداء ثمة اعتراض على تملك أسامة زبني لنسبة والده التي اشتراها منه. وكذلك تجاهل قرار الشركاء الموثق في 1434/2/10ه. (مستند رقم 5). الذي أبرأ ذمة المدعى عليه من أية حقوق تتعلق بتلك الشركة حيث تضمن إقرار المدعي المستأنف ضده - نصاً أنه: (استوف الطرف المتنازل - المستأنف ضده - حقه من الطرف المشتري الشريك الجديد في الشركة - أسامة زبني - ويعتبر توقيع كل مهما بمثابة مخالصة تامة ونهائية وإبراء لذمة المشتري) وإقراراً بصحة توزبع الحصص فيما بيهم , وقد قام المدعي بتذييل قرار الشركاء بتوقيعه. ولماكان ما تقدم فإنه لا.يجوز للمدعي الرجوع عماتم على يديه وفقاًللقاعدة الشرعية التي تنص على أنه: (من سعى في نقض ماتم من جهته فسعيه مردود عليه). أصحاب الفضيلة: نحيط فضيلتكم علما بأن شركة أحمد زيني التجاربة هي شركة ورقية وقيمتها تأتي من حصصها في الشركات التي تملكها في شركة أحمد زبني وأولاده وعددها (7) شركات بواقع 0 ني كل شركة وهي (شركة مزرعة وادي فاطمة) وقيمتها الإجمالية تقريباً 37 مليون. (وشركة مصنع الحلويات والطحينة) وقيمتها الاجمالية تقريباً 270 مليون. (وشركة أحمد زيني للتموين) وقيمتها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 3 مليون. (وشركة الخميرة) وقيمتها الإجمالية تقريبا 17 مليون. (وشركة كورتينا) وقيمتها الإجمالية تقريباً 14 مليون. وهذا يعني أن مجموع قيمة تلك الشركات هو مبلغ 622 مليون ريال ستمئة واثنان وعشرين مليون ريال تقريباً. بما معنى أن نسبة ال (9010) لتلك الشركات كما في المسودة الأولى مبلغ 68 مليونء وفي المسودة الثانية بتاريخ 2011-06-27مء مبلغ 79 مليون. وللعلم فإنه تم الاعتراض على التقريرين وتم تخارج الشركاء بالصاح والتراضيء وبالتخارج لم يعد للمدعيين أي حقوق بشركة أحمد زيني التجارية التي تخارج منها المدعي عدنان بشخصه وباقي الشركاء بشركة أحمد زبني وأولاده عن النسبة التي كانت متبقية وهي 9610. وبعد ذلك تم تصفية الشركة حسب النظام في عام 1437 ه. 4- جواباً على طعن وكيل المستأنف ضده في دفع المستأنف بعدم توكيلها له للمطالبة بحقوقها في إرث زوجها المتوفي أحمد زيني فنجيب على ذلك: أ- نتمسك باستدعاء السيدة (عائقة الحرازي) لاستجوابها وذلك لسؤالها عما إذاكانت تطالب المدعى عليه بتلك الدعوى من عدمه إذ أن ذلك من شأنه التأثير ني وجه الرأي في الدعوى لقطع دابر الادعاءات من التأكيد على توكيلها من ناحية ونفي توكلها من ناحية أخرى. ب - وأما جواباً على طعن المستأنف ضده على التسجيل وعدم علم ظروف وتوقيت التسجيل وإرفاقه إقرار - مزعوم صدوره من المدعية على إصرارها على المطالبة بحقها- » فنجيب على ذلك: ت/1: ندفع بإنكار صحة تلك الورقة جملة وتفصيلاً. ت/2: إن وكيل المستأنف ضده لازال يسلك كافة سبل التناقض والاستغراب في دفوعه حيث يطعن على تسجيل الفيديو وعدم علم ظروفه وصحته في حين يحكم من تلقاء نفسه على الإقرار المزعوم بصحته وغض الطرف عن ظروف توقيع السيدة عاتقة الحرازي على تلك الورقة التي 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 الورقة ينم عن مضمون قانوني قوي لا.يصدر الا من قانوني» ولوكانت على دراية بمضمونه لكانت وقعت بدلاً من بصمتها ولا.سيما وأنها على قدر من التعليم الذي يمكنها من الكتابة الأمر الذي يطعن في صحة تلك الورقة وبتعين الالتفات عنها. 5- قال اللّه تعالى: ((بل نقذف بالحق على الباطل فيدمغه فإذا هو زاهق). نقدم لكم تسجيل صوتي للمكالمة التي جرت بين 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باصطحابها لطبيب العيون وأخذ بصمتها دون وعي أو إدراك لمحتواها كما تقر به صراحة وذلك على أوراق أعدها لتحقيق نواياه الغير سليمة والتي لا يقرها لا الشرع ولا النظام بغية تظليل المحكمة في هذه</w:t>
      </w:r>
    </w:p>
    <w:p>
      <w:pPr>
        <w:spacing w:after="120" w:line="276" w:lineRule="auto"/>
        <w:jc w:val="right"/>
        <w:bidi/>
      </w:pPr>
      <w:r>
        <w:rPr>
          <w:rFonts w:ascii="Traditional Arabic" w:hAnsi="Traditional Arabic" w:cs="Traditional Arabic"/>
          <w:b/>
          <w:i w:val="0"/>
          <w:color w:val="1F4E79"/>
          <w:sz w:val="40"/>
          <w:rtl/>
          <w:szCs w:val="40"/>
        </w:rP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r>
    </w:p>
    <w:p>
      <w:pPr>
        <w:spacing w:after="120" w:line="276" w:lineRule="auto"/>
        <w:jc w:val="right"/>
        <w:bidi/>
      </w:pPr>
      <w:r>
        <w:rPr>
          <w:rFonts w:ascii="Traditional Arabic" w:hAnsi="Traditional Arabic" w:cs="Traditional Arabic"/>
          <w:b w:val="0"/>
          <w:i w:val="0"/>
          <w:sz w:val="36"/>
          <w:rtl/>
          <w:szCs w:val="36"/>
        </w:rP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 عمر رضي الله هما قال سمعت رسول الله صلى الله عليه وسلم يقول: ((من حالت شفاعته دون حد من حدود الله فقد ضاد الله ومن خاصم في باطل وهو يعلمه لم يزل في سخط من الله حتى ينزع))» ولما جاء عند البخاري عن أبي مومى الأشعري رضي الله عنه قال قالوا ياارسول الله أي المسلمين أفضل قال: ((من سلم الناس من لسانه ويده)). قال ابن فرحون رحمه الله في التبصرة: "من قام بشكية بغير حق أو ادعى باطلاءً فينبغي أن يؤدب"., وجاء في فتاوى سماحة الشيخ محمد بن إبراهيم رحمه الله تعالى في خطاب موجه لفضيلة رئيس محكمة يعءرشلا مكاحلل نأ مكديفن هوحنو ةماقإلاو رفسلا تاقفن نم ةاعادملا همزلتست امو ةاعادملا قيرط نع هريغب رارضإلاو ةبغاشملا دمعتي نمع مكداشرتسا صوصخب": ةباينلاب ةحابلا الاجتهاد في مثل هذه الأمور وتقرير مايراه محققا للعدل ومزيلاً للظلم والعدوان زاجراً من يتعمد الإضبرار بإخوانه المسلمين رادعاً لغيره ممن تسول لهم انفسهم ذلك"؛ وبناء على ما تقدم نلتمس من فضيلتكم القضاء بمايلي: أولاً: قبول الإستئناف شكلاً. ثانياً في الموضوع: بإلغاء الحكم المستأنف والقضاء مجدداً بمايلي: أصلياًرد دعوى المدعي مع إلزامه بمبلغ وقدره (500,000) خمسمئة ألف ريال سعودي نظير أتعاب المحاماة. احتياطياً: استدعاء عاتقة الحرازي للإفادة منها بشأن توكيلبا لوكيل المدعي لرفع الدعوى من عدمه.ء وإحالة المدعي ووكيله للنيابة العامة للتحقيق معهما بشأن التزوير الذي قاما به في حال ثبوته). فقب وكيل المدعين قائلاً: بأنه يقرر الاكتفاء. فيما أكد وكيل المدعى عليه بأن الخبير لم يحضر بجلسة اليوم » 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إىتوانطم _--5</w:t>
      </w:r>
    </w:p>
    <w:p>
      <w:pPr>
        <w:spacing w:after="120" w:line="276" w:lineRule="auto"/>
        <w:jc w:val="right"/>
        <w:bidi/>
      </w:pPr>
      <w:r>
        <w:rPr>
          <w:rFonts w:ascii="Traditional Arabic" w:hAnsi="Traditional Arabic" w:cs="Traditional Arabic"/>
          <w:b w:val="0"/>
          <w:i w:val="0"/>
          <w:sz w:val="36"/>
          <w:rtl/>
          <w:szCs w:val="36"/>
        </w:rPr>
        <w:t>المحكمة التجاربة يجدة ق الصفحة: ا لمح جارية بج رقم الصفحة: ‎١4‏ 1 دائرة الاستئناف الثانية ‎١‏ تاريخ الصك: 7١/9./ف: 5١‏ 0 9 5 القضية بإثارة الطلبات الجديدة» علماً أن المدعى عليه أقام دعوى على والدته بمبلغ 135 مليون.ء ولا.تزال قيد النظر بالمحكمة العامة بجدةء وقد وكلتني والدته بالجواب على دعواه.</w:t>
      </w:r>
    </w:p>
    <w:p>
      <w:pPr>
        <w:spacing w:after="120" w:line="276" w:lineRule="auto"/>
        <w:jc w:val="right"/>
        <w:bidi/>
      </w:pPr>
      <w:r>
        <w:rPr>
          <w:rFonts w:ascii="Traditional Arabic" w:hAnsi="Traditional Arabic" w:cs="Traditional Arabic"/>
          <w:b w:val="0"/>
          <w:i w:val="0"/>
          <w:sz w:val="36"/>
          <w:rtl/>
          <w:szCs w:val="36"/>
        </w:rPr>
        <w:t>فعقب وكيل المدعى عليه: بأن الدعوى في المحكمة العامة لإثبات إرث المدعي (أسامة) وليست مخاصمة حقيقية وهي ليست مقتصرة على والدته بل على جميع الورئة. وسبب الدفع الجديد هو أن وكيل المدعيين تقدم بوكالة مؤرخة 16/11/1444 ه من المدعي عدنان بصفته وكيلاً عن والدته عاتقة ووكالة عاتقة لانها عدنان مؤرخة في 26/06/1444 ه في حيين أن</w:t>
      </w:r>
    </w:p>
    <w:p>
      <w:pPr>
        <w:spacing w:after="120" w:line="276" w:lineRule="auto"/>
        <w:jc w:val="right"/>
        <w:bidi/>
      </w:pPr>
      <w:r>
        <w:rPr>
          <w:rFonts w:ascii="Traditional Arabic" w:hAnsi="Traditional Arabic" w:cs="Traditional Arabic"/>
          <w:b/>
          <w:i w:val="0"/>
          <w:color w:val="1F4E79"/>
          <w:sz w:val="40"/>
          <w:rtl/>
          <w:szCs w:val="40"/>
        </w:rPr>
        <w:t>الدعوى مقامة منذ عام 1442 ه. فعقب وكيل المدعيين بأن وكالته منذ 7 أشهر تقريباً. وأنه لم يذكر أنه كان وكيلاً عهم منذ بداية الدعوى. ثم قرر الأطراف الاكتفاءء ولصلاحية القضية</w:t>
      </w:r>
    </w:p>
    <w:p>
      <w:pPr>
        <w:spacing w:after="120" w:line="276" w:lineRule="auto"/>
        <w:jc w:val="right"/>
        <w:bidi/>
      </w:pPr>
      <w:r>
        <w:rPr>
          <w:rFonts w:ascii="Traditional Arabic" w:hAnsi="Traditional Arabic" w:cs="Traditional Arabic"/>
          <w:b w:val="0"/>
          <w:i w:val="0"/>
          <w:sz w:val="36"/>
          <w:rtl/>
          <w:szCs w:val="36"/>
        </w:rPr>
        <w:t>للفصل فها رفعت الجلسة للمداولة.</w:t>
      </w:r>
    </w:p>
    <w:p>
      <w:pPr>
        <w:spacing w:after="120" w:line="276" w:lineRule="auto"/>
        <w:jc w:val="right"/>
        <w:bidi/>
      </w:pPr>
      <w:r>
        <w:rPr>
          <w:rFonts w:ascii="Traditional Arabic" w:hAnsi="Traditional Arabic" w:cs="Traditional Arabic"/>
          <w:b w:val="0"/>
          <w:i w:val="0"/>
          <w:sz w:val="36"/>
          <w:rtl/>
          <w:szCs w:val="36"/>
        </w:rPr>
        <w:t>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 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 بنظر الدعوىء ذلك أن الثابت صدور حكم الدائرة الحقوقية الثالثة عشرة بالمحكمة العامة بمحافظة جدة في القضية رقم (3218883) وتاريخ 1432-03-04هء والصادر بها الصك رقم (3855849) وتاريخ 1438-10-25ه. والقاضي بما نصه: (صرف النظر عن الدعوى لعدم الاختصاصء. وهي من اختصا ص الدوائر التجارية بديوان المظالم): والمصادق عليه من الدائرة الحقوقية السابعة بمحكمة الاستئناف بمكة المكرمة بالقرار رقم (38403785)» وتاريخ 1438-11-25 ه. وعليه واستناداً على المادة: (78) من اللائحة التنفيذية لنظام المرافعات الشريعة والتي نصت على أنه: (إذا رفعت القضية لمحكمة, ورأت أنها غير مختصة فيكون نظرها وفقاً للأحوال الآتية: (ب) إذا رأت عدم اختصاصها النوعي بنظر القضية وأنها من اختصاص 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 تكون من اختصاص ال محاكم التجارية. ولايُنال منه دفع المدعى عليه بأن اللائحة التنفيذية المدذكورة صدرت بعد حكم المحكمة العامة بجدة. وأن النظام لايسري بأثر رجعي. ذلك أن</w:t>
      </w:r>
    </w:p>
    <w:p>
      <w:pPr>
        <w:spacing w:after="120" w:line="276" w:lineRule="auto"/>
        <w:jc w:val="right"/>
        <w:bidi/>
      </w:pPr>
      <w:r>
        <w:rPr>
          <w:rFonts w:ascii="Traditional Arabic" w:hAnsi="Traditional Arabic" w:cs="Traditional Arabic"/>
          <w:b/>
          <w:i w:val="0"/>
          <w:color w:val="1F4E79"/>
          <w:sz w:val="40"/>
          <w:rtl/>
          <w:szCs w:val="40"/>
        </w:rPr>
        <w:t>الدعوى ‏ محل الاستئناف ‏ قُيدت لدى هذه المحكمة بعد سريان التعديل اللائحي المذكورء وعليه فتكون مُلزمة بنظرهاء وفقاً لحكم المحكمة العامة بجدة. فضلاً عن كونها مطالبة</w:t>
      </w:r>
    </w:p>
    <w:p>
      <w:pPr>
        <w:spacing w:after="120" w:line="276" w:lineRule="auto"/>
        <w:jc w:val="right"/>
        <w:bidi/>
      </w:pPr>
      <w:r>
        <w:rPr>
          <w:rFonts w:ascii="Traditional Arabic" w:hAnsi="Traditional Arabic" w:cs="Traditional Arabic"/>
          <w:b w:val="0"/>
          <w:i w:val="0"/>
          <w:sz w:val="36"/>
          <w:rtl/>
          <w:szCs w:val="36"/>
        </w:rPr>
        <w:t>بقيمة حصة في شركة مباعة من مورث المدعيين للمدعى عليهء وهي من اختصا ص المحاكم التجارية» وفقاًللفقرة الرابعة من المادة السادسة عشرة من نظام المحاكم التجارية. وأما عن 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 فضلاً عن أن خطاب قاضي المحكمة العامة بجدة المؤرخ في 1442-02-18ه. والذي حضر فيه المورث أمامه من أجل توكيل ابنه أسامة. أقر (المورث) بأنه لم يبع أي شيء من أملاكه لأحد أبنائه. (والمثبت بالصك رقم (33286392) وتاريخ 1433-06-08ه. في الصفحة الرابعة منه. الصادر عن المحكمة العامة بجدة). والإقرار حجة لايعوزه دليل إلى إثباته. ولم يكن ثمة ادعاء عيب على الإقرار المذكورء كما أن الثابت صدور تقرير طبي من مدينة الملك عبدالعزيز الطبية (مستشفى الحرس الوطني) بتاريخ 1431-12-02ه. يبين عدم إدراك المورث. وعززه تقرير مستشفى الصحة النفسية المؤرخ في 1432-06-08ه. حيث أثبت (في طياته) أن المورث يعاني من النسيان. وبما أن تقرير طلا.ل أبو غزالة هو التقرير الذي ارتضاه الأطراف (بعد تكليف المحكمة له). لإنهاء القضية المنظورة أمام المحكمة الإدارية بجدة في القضيتين رقم (2/5798/ ق لعام 1431ه. و 2/1375/ق لعام 1432ه). الصادر هما الحكم رقم (185/17/2 لعام 1432ه) بتاربخ 1432-12-02هء المحكوم فهما صلحاً. لذا فيكون التقرير بمثابة التقدير الصحيح لباء فضلاً عن أن طلب المدعي في هذه الدعوى هو عن حصته في الإرث في البيع الذي تم بين المدعى عليه والمورث وليس عن حصته الأصلية» والقي كانت محل النزاع في الدعوى السابقة (المنتهية صلحاً)ء وعليه فلا يصدق على النزاع الماثل سبق الفصل» 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 وسبباً)ء وبالنظر في هذه المادة يتضح أن الصلح وقع على الحصة المملوكة للمدعي وليس على حصص المورث أحمد زيني ‏ محل هذه الدعوى ‏ والذي كان في ذلك الوقت على قيد الحياة.</w:t>
      </w:r>
    </w:p>
    <w:p>
      <w:pPr>
        <w:spacing w:after="120" w:line="276" w:lineRule="auto"/>
        <w:jc w:val="right"/>
        <w:bidi/>
      </w:pPr>
      <w:r>
        <w:rPr>
          <w:rFonts w:ascii="Traditional Arabic" w:hAnsi="Traditional Arabic" w:cs="Traditional Arabic"/>
          <w:b w:val="0"/>
          <w:i w:val="0"/>
          <w:sz w:val="36"/>
          <w:rtl/>
          <w:szCs w:val="36"/>
        </w:rPr>
        <w:t>ولم يُختصم في تلك الدعوى. ولا.يغيّر من ذلك انقضاء الشركة: (تصفية شركة أحمد زيني التجارية). ذلك أنه قد ثبت تحقق الغبن الفاحش. والمدعى عليه في حكم المشرف المتصرف في 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 أمام المحكمة العامة بمحافظة جدة في القضية برقم (3216104) وتاريخ 1432-02-22ه. وكذلك القضية رقم (3218883) وتاريخ 1432-03-04هء إذ أن الدعويين وإنكانا قد تناولا</w:t>
      </w:r>
    </w:p>
    <w:p>
      <w:pPr>
        <w:spacing w:after="120" w:line="276" w:lineRule="auto"/>
        <w:jc w:val="right"/>
        <w:bidi/>
      </w:pPr>
      <w:r>
        <w:rPr>
          <w:rFonts w:ascii="Traditional Arabic" w:hAnsi="Traditional Arabic" w:cs="Traditional Arabic"/>
          <w:b/>
          <w:i w:val="0"/>
          <w:color w:val="1F4E79"/>
          <w:sz w:val="40"/>
          <w:rtl/>
          <w:szCs w:val="40"/>
        </w:rPr>
        <w:t>الدفوع في البيع ‏ محل هذه الدعوى إلا أنهما لم يفصلا في النزاعء فالدعوى الأولى متعلقة بإقامة قيّم على المورثء وانتهت بإقامة شركة عبدالرزاق ولي سيت قيّماً. ولم تفصل في صحة</w:t>
      </w:r>
    </w:p>
    <w:p>
      <w:pPr>
        <w:spacing w:after="120" w:line="276" w:lineRule="auto"/>
        <w:jc w:val="right"/>
        <w:bidi/>
      </w:pPr>
      <w:r>
        <w:rPr>
          <w:rFonts w:ascii="Traditional Arabic" w:hAnsi="Traditional Arabic" w:cs="Traditional Arabic"/>
          <w:b w:val="0"/>
          <w:i w:val="0"/>
          <w:sz w:val="36"/>
          <w:rtl/>
          <w:szCs w:val="36"/>
        </w:rPr>
        <w:t>البيع من عدمهء وأما الدعوى الأخرىء وإن كان الطلب فيها إيطال البيع. محل هذه الدعوى إلا أن المحكمة حكمت بعدم اختصاصها النوعي بنظرهاء وأن الاختصاص منعقد للدوائر التجارية. وعليه فدفع المدعى عليه بسبق الفصلء لايتوافق مع سير القضبيتين. كما لاينال من ذلك ادعاء المدعى عليه من أن التقرير الذي اعتمدت عليه الدائرة: (... قد طالته أيدي العبث والتعديل من وكيل المستأنف ضده حيث قام بحذف التاريخ المذيل بكل صفحة من صفحات التاريخ كي لا.يتطابق مع التاربخ المدون بالصفحة الأولى بمقدمة التقرير وكي يمكن لنفسه من إرفاق التقرير الأول مع مقدمة التقرير الثاني بما يؤدي في الهاية إلى التدليس على المحكمة والإهام بحق غير مشروع يتنافى مع الحقيقة والواقع... إلخ)؛ فإن هذا الدفع يضاف إلى دفوع المدعى عليه المتناقضة السابقة, إذ أن التقرير التي أسست عليه الدائرة حكمها هو التقرير المؤرخ في المؤرخ في 1432-11-07هء الموافق 2011-10-05م»: وقد ورد فيه بأن القيمة الإجمالية للحصص هي بمبلغ قدره: (368.757.931) ربالء ولم يدع أي من الطرفين تزويره؛ بل إن المدعى عليه ناقشه في عدة مواضع منها: 1- أمام الدائرة الابتدائية السابعة عشرة في المحكمة الإداربة بجدة في القضيتين رقم (2/5798/ ق لعام 1431ه. و 2/1375/ ق لعام 1432ه)ء الصادر بهما الحكم رقم (185/17/2 لعام 1432ه))» المنتهية صلحاًء في عدة بنود من وثيقة الصلحء وفقاً لما هو وارد في الصفحتين (10 و11) من صك الحكم. 2- أمام المحكمة العامة في جدة في القضية برقم (3216104) وتاريخ 1432-02-22 ه. في الصك رقم (34281449) وتاريخ 1434-07-26ه. في عدة مواضعء ومنها الصفحتين السابعة والثامنة منهء إذ نص المدعي في تلك الدعوى على التقرير المعد من أبو غزالة. والمؤرخ في 1432-11-07هء وأجاب عنه المدعى عليه بطلب رد الدعوى. وأنه كان على المدعين عدم الموافقة على الصلح. وأن قيمة الحصص المباعة هي بمبلغ قدره (120.000.000) ريالء قبل صدور تقييم أبو غزالة. 3- أمام دائرة الاستئناف في لائحة الاعتراضء حيث ذكر بما نصه: (...أنه لم يلتفت لدخول شريك جديد شركة أوزكو المحدودة كمساهم بمالها من (موجوداتها و... إلخ) والذي أدى حتماً إلى رفع القيمة بشكل ما...). 4- أمام هذه الدائرة في الجلسة المعقودة بتاريخ 1445-02-20 ه. أجاب في مذكرته بما نصه: (...التأكيد والتمسك بالدفع بعدم جواز الاستناد على التقييم المحاسبي الصادر من مكتب طلاال أبو غزاله كأساس لتقييم الحصص...) وبما نصه: (... وبناء على ما تقدّم فإنه لا.يجوز إعادة تقييم الحصص بموجب تقييم محاسبي لكونها مقيمة فعلياً بين الطرفين ومقر بتقييمها الفعلي...). 5- مذكرته المرصودة في الجلسة المعقودة أمام دائرة الاستئناف بتاربخ 1445-03-04 ه. حيث أورد فبها مانصه: (...ولماكان البين من مدونات التسبيب أن الدائرة استندت على استحقاق المدعي للمبلغ المحكوم به تأسيساً على التقرير المحاسبي الصادر من مكتب طلالل أبو غزالة. وهو استدلال معيب ذلك أنه لو افترضنا صحة التقرير المشار إليهء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ريالء وتم تعديل تقييم شركة أحمد زيني التجارية بتاربخ 2011/ 06/ 27م حسب ماورد بتقرير المحاسب القانوني</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إىتوانطم _--5 المحكمة التجارية يجدة رقم الصفحة: ‎١8‏ 0 5 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 الصفحة4.6.8 من التقرير وليس (368.757.931 ريال) على النحو الوارد بالتسبيب, الأمر الذي يضى معه الحكم معيبا بالقصور في الاستدلال ويضى حرياً بالإلغاء...). 6- المدعي كان عَمَدُه في الدعوى التقرير الصادر من أبو غزالة. والمؤرخ في 1432-11-07ه. وقد أشار إليه في غير ما موضع أمام الدائرة الابتدائية. ولم يطعن فيه المدعى عليه بل كان دفعه بأن القيمة الإسمية هي (450.000) ربالء وأن القيمة المسددة هي (120.000.000) ربالء وأن هناك عقد بيع مع والدهء ويتمسك بالحكم المنتبي صلحاً. كما يتمسك بتعديلات عقد 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 نصه: (... وأما عن تقييم أبو غزالة فإن موكله لم يوافق عليه وإنما وافق على الصلح في التخارج...). وفي مذكرته المقدمة لدائرة الاستئناف في الجلسة المؤرخة في 1445-02-20 ه.ء وصف 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 الإثبات على أنه: (1.تحدد المحكمة جلسة لحضور الخصوم لتقديم مالدهم من محررات للمضاهاة. 2. يجب على الخصم الذي ينازع في صحة المحرر أن يحضر بنفسه للاستكتاب في الموعد المحدد لذلك). وبما أن من يُراد مضاهاة توقيعه متوفىء. وعليه فلا يمكن مضاهاة التوقيع بإجراء الاستكتاب. أو بعث المستندات للجهة المختصة أو لخبير متخصص. والدائرة 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 عدمباء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 بهء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المحرر)ء ولما نصت عليه الفقرة الأولى من المادة الأزبعون من الأدلة الإجرائية لنظام الإثبات على أنه: (يعتد بصورة المحرر العادي التي لم ينازع فيها ذوو الشأن. وتعد مطابقة لأصلها)ء وبما أن القرائن محتفة بعدم صحة عقد البيع » ووقوع الغبن الفاحش فيهء على القول بصحته. والدائرة القضائية غير ملزمة بتحقيقه إلا إذاكانت وقائع</w:t>
      </w:r>
    </w:p>
    <w:p>
      <w:pPr>
        <w:spacing w:after="120" w:line="276" w:lineRule="auto"/>
        <w:jc w:val="right"/>
        <w:bidi/>
      </w:pPr>
      <w:r>
        <w:rPr>
          <w:rFonts w:ascii="Traditional Arabic" w:hAnsi="Traditional Arabic" w:cs="Traditional Arabic"/>
          <w:b/>
          <w:i w:val="0"/>
          <w:color w:val="1F4E79"/>
          <w:sz w:val="40"/>
          <w:rtl/>
          <w:szCs w:val="40"/>
        </w:rP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r>
    </w:p>
    <w:p>
      <w:pPr>
        <w:spacing w:after="120" w:line="276" w:lineRule="auto"/>
        <w:jc w:val="right"/>
        <w:bidi/>
      </w:pPr>
      <w:r>
        <w:rPr>
          <w:rFonts w:ascii="Traditional Arabic" w:hAnsi="Traditional Arabic" w:cs="Traditional Arabic"/>
          <w:b/>
          <w:i w:val="0"/>
          <w:color w:val="1F4E79"/>
          <w:sz w:val="40"/>
          <w:rtl/>
          <w:szCs w:val="40"/>
        </w:rP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r>
    </w:p>
    <w:p>
      <w:pPr>
        <w:spacing w:after="120" w:line="276" w:lineRule="auto"/>
        <w:jc w:val="right"/>
        <w:bidi/>
      </w:pPr>
      <w:r>
        <w:rPr>
          <w:rFonts w:ascii="Traditional Arabic" w:hAnsi="Traditional Arabic" w:cs="Traditional Arabic"/>
          <w:b w:val="0"/>
          <w:i w:val="0"/>
          <w:sz w:val="36"/>
          <w:rtl/>
          <w:szCs w:val="36"/>
        </w:rP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11-17- 4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02-29- 5ه. بما نصه: (...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الحمصص من المورث لهء وتوثيقه أمام وزارة التجارة وكاتب العدلء حيث إن المدعى عليه اضطرب في جوابه على دفعه لقيمة الحصص المشتراة منهء حيث يدعي أنه بموجب عقد التأسيس,ء والذي نص على استيفاء كامل الحصص من قبل جميع الشركاءء بمبلغ قدره (450.000) ربالء ثم ادعى أنه اتفق مع والده على سداد مديونات عليه بمبلغ قدره (120.000.000) ريال» ثم ادعى بأنه بموجب عقد بيع واتفاق مؤرخ في 1431-09-20 ه. والذي يدعي أنه يقع ضمن مشموله قيمة المبيع: مع ما ورد في العقد من التزامات على المدعى عليه تجاه والده. وقد اطرحته 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 أعمالهاء ناهيك عما اشتمل عليه من مقابلٍ قيمي من غير المتصور إمكان التحقق من صحته أو دقّته كتحمل مصاريف عائلية أو أجرة عمل سابقة تخص حتى شركات أخرى غير 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 3 هه بل ذكر ما يناقض ما اشتمل عليه المستند تماماً. وهو ماكانت الدائرة قد استغنت بجملة ما أشير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الوقائع...).أ.ه ثم ادعى أخيراً في مذكرته المقدمة في 1445-02-29ه. بأن سداد المبلغ كان عن طريق سداد التزامات مورث المدعي البنكية (بإجمالي مبلغ مدفوع من المدعى عليه/ أسامة</w:t>
      </w:r>
    </w:p>
    <w:p>
      <w:pPr>
        <w:spacing w:after="120" w:line="276" w:lineRule="auto"/>
        <w:jc w:val="right"/>
        <w:bidi/>
      </w:pPr>
      <w:r>
        <w:rPr>
          <w:rFonts w:ascii="Traditional Arabic" w:hAnsi="Traditional Arabic" w:cs="Traditional Arabic"/>
          <w:b w:val="0"/>
          <w:i w:val="0"/>
          <w:sz w:val="36"/>
          <w:rtl/>
          <w:szCs w:val="36"/>
        </w:rPr>
        <w:t>أحمد زينيء عن والده المرحوم أحمد عباس زينيء بواقع: 135.446.186) مئة وخمسة وثلاثون مليوناً وأربعمئة وستة وأربعون ألفاً ومئة وستة وثمانون ريالاً)ء وهذا مثبت بالتقرير المحاسبي (كي بي إم جي الفوزان وشركاه)ء وحيث إن حاصل جواب المدعى عليه يُثبت الإقرار بأن ثمن الحصة - موضوع النزاع- ليس هو الثمن المدون في تعديل عقد الشركة, وماذكره 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 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عليهء فضلاً عن كونه طلب أمام دائرة الاستئناف مهلة لتقديم مايئبت السدادء ولم يقدم ذلك؛ وبالتالي فبي ليست بينة كافية على قيام المدعى عليه بدفع القيمة. فضلاً عن أن تقرير (كي بي إم جي الفوزان وشركاه)» تبين أنه لم يقم بفحص كافة المستندات, وإنما نتيجته أتت على نحو من فحص عينات منها فحسب. علاوة على اشتماله على ماليس له علاقة بقيمة الحصص.</w:t>
      </w:r>
    </w:p>
    <w:p>
      <w:pPr>
        <w:spacing w:after="120" w:line="276" w:lineRule="auto"/>
        <w:jc w:val="right"/>
        <w:bidi/>
      </w:pPr>
      <w:r>
        <w:rPr>
          <w:rFonts w:ascii="Traditional Arabic" w:hAnsi="Traditional Arabic" w:cs="Traditional Arabic"/>
          <w:b w:val="0"/>
          <w:i w:val="0"/>
          <w:sz w:val="36"/>
          <w:rtl/>
          <w:szCs w:val="36"/>
        </w:rPr>
        <w:t>وحيث إن الأصل أن تكون مثل هذه الأموال مما يحتاط لهاء ويتم إثباتها بموجب حوالة بنكية ونحوها من المستندات المثبتة؛ حفظاً لحقوق الشركاء المتبايعين. كما أنه ولماكانت الالتزامات والحقوق الناشئة عن العقد و الوفاء بها من شأنها أن تظهر إذاكانت صحيحة من تاربخ قرار الشركاء بيع الحصص وإشهارهاء ودون ظهور ما يعارضهاء وحيث وإن كان البيع أجرت عليه وزارة التجارة وكاتب العدل الإمضاء. وأصبحا محررات رسمية, إلا.أن دورهما يقتصر على توثيق ما يطلب منهما توثيقه وفقاًللإجراءات المطبقة لديهماء دون ما ينشأ عن ذلك الإثبات أو الإمضاء من أثر لاحق أو سابقء. والدليل إذا تطرق له الاحتمالء يسقط به الاستدلالء ولما نصت عليه المادة الرابعة من نظام الإثبات على أنه: (دون الإخلال بأحكام هذا النظامء إذا تعارضت أدلة الإثباتء ولم يمكن الجمع بينهاء فتأخذ المحكمة منها بحسب مايترجح لها من ظروف الدعوى..). ولما نصت عليه الفقرة الثانية من المادة السادسة والعشرون 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 البيع وتعديل عقد التأسيسء كما أن القرائن احتفت بكونه غير مدرك وفاقد للأهلية, كما أن الأدلة تضضافرت بأن القيمة المتنازل عنها من المورث للمدعى عليه قد تحقق فها الغين الفاحش؛ لذا فيكون التوثيق فيما (إيخص قيمة الحصص). غير نافذ في مواجهة الورثة. "والثابت لا يصار إلى غيره إلا بدليل جلي معتمد". فضلاً عن أن من قام بالتوقيع على ذلك ليس المورث ذاتهء بل وكيل عنه. وهو مايناهض به ادعاء المدعى عليه من أن المورث هو من أمضى بيع الحصص.ء وأمضى التوقيع على تعديل عقد التأسيس. كما أن دفع المدعى عليه بإمضاء المدعي وبيعه لحصصه الأصلية في (شركة أحمد زيني التجارية). لا علاقة لهذا الدفع بالدعوى الماثلة. من حيث تقرير صحة قيمة الحصص المباعة من المورث. فالجبة منفكة.</w:t>
      </w:r>
    </w:p>
    <w:p>
      <w:pPr>
        <w:spacing w:after="120" w:line="276" w:lineRule="auto"/>
        <w:jc w:val="right"/>
        <w:bidi/>
      </w:pPr>
      <w:r>
        <w:rPr>
          <w:rFonts w:ascii="Traditional Arabic" w:hAnsi="Traditional Arabic" w:cs="Traditional Arabic"/>
          <w:b w:val="0"/>
          <w:i w:val="0"/>
          <w:sz w:val="36"/>
          <w:rtl/>
          <w:szCs w:val="36"/>
        </w:rPr>
        <w:t>ولايُنال من ذلك ما أثاره المدعى عليه من سقوط حق المدعيين في قيمة الحصص. بسقوط حقهما في الاسترداد لباء بقوله: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-كان يسري بشأنها نظام الشركات الصادر مرسوم ملكي رقم م/6 بتاريخ 22 /3 / 1385ه وقرار مجلس الوزراء رقم 185 بتاريخ 3/17 / 1385هء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w:t>
      </w:r>
    </w:p>
    <w:p>
      <w:pPr>
        <w:spacing w:after="120" w:line="276" w:lineRule="auto"/>
        <w:jc w:val="right"/>
        <w:bidi/>
      </w:pPr>
      <w:r>
        <w:rPr>
          <w:rFonts w:ascii="Traditional Arabic" w:hAnsi="Traditional Arabic" w:cs="Traditional Arabic"/>
          <w:b w:val="0"/>
          <w:i w:val="0"/>
          <w:sz w:val="36"/>
          <w:rtl/>
          <w:szCs w:val="36"/>
        </w:rPr>
        <w:t>المملكة العربيةا دية 0 و صك رقم ‎447١541175‏ الج ك2 + اشر ل المحكمة التجارية بجدة رقم الصفحة: ‎١5‏ 0 1 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زبني) استرداد الحصص المملوكة لمورئه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 وفقاً لما أسس به الدعوى من وجود الغبن الفاحشء وكون المورث فاقداً للأهلية والإدراك: وعليه فلايمكن إعمال هذه المواد آنفة الذكر على الواقعة محل الدعوى. وأما طلب المدعى عليه 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 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 نصت عليه الفقرة الأولى من المادة الثالثة من ذات النظام على أنه: (البينة على من ادعى...). وبما أن المدعى عليه في جلسة 1445-02-20ه. ادعى أنه تقدم بصور شيكات تثبت سداده لقيمة الحصص. وباطلاع الدائرة على ما أرفقه (عبر النظام) اتضح عدم تقديمه لأي مستند يدل على ذلك. سوى توثيق كاتب العدل وعقد التأسيس المعدل (مكرر مرتين): ولما نصت عليه الفقرة الأولى من المادة السادسة عشرة من الأدلة الإجرائية لنظام الإثبات: (فيما لم يرد به نص خا ص؛ يجب عند تقديم أي دليل من أدلة الإثبات للمحكمة. إرفاق نسخة واضحة 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 يكون معه تجسد صحة دعوى المدعين. وأما الشيك بقيمة (450.000) ربال» برقم (000844) وتاريخ 2010-10-04م»ء المسحوب على بنك سامباء فإنه لم يكن عمد المدعى عليه في دعواه بالسدادء إذ اضطرب - كما سبق بيانه - في دفوعه في قيمة الحصص والمسدد منهاء فضبلاً عن كون الشيك تاريخه لاحق لتاربخ البيع» إذ أن تاريخ البيع كان في 2010-08-30م» وتوثيقه 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r>
    </w:p>
    <w:p>
      <w:pPr>
        <w:spacing w:after="120" w:line="276" w:lineRule="auto"/>
        <w:jc w:val="right"/>
        <w:bidi/>
      </w:pPr>
      <w:r>
        <w:rPr>
          <w:rFonts w:ascii="Traditional Arabic" w:hAnsi="Traditional Arabic" w:cs="Traditional Arabic"/>
          <w:b w:val="0"/>
          <w:i w:val="0"/>
          <w:sz w:val="36"/>
          <w:rtl/>
          <w:szCs w:val="36"/>
        </w:rPr>
        <w:t>من أن قيمة شركة أحمد زيني التجارية ‏ وفقاً لتقرير طلال أبو غزالة ليست كما قررته محكمة أول درجة من أنها: (368.757.931) ريال حيث يدعي أنها بقيمة قدرها: (79.924.901 ريال)» ويما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 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 فيه الكفايةء علاوة إلى أنه بعد اطلاع الدائرة على التقرير (تقرير طلال أبو غزالة): استبان أن الخبير أورد المبلغ االمقدر ب: (79.924.901 ريال).» في تقريره المبدئي المؤرخ في 1432-07-25ه.</w:t>
      </w:r>
    </w:p>
    <w:p>
      <w:pPr>
        <w:spacing w:after="120" w:line="276" w:lineRule="auto"/>
        <w:jc w:val="right"/>
        <w:bidi/>
      </w:pPr>
      <w:r>
        <w:rPr>
          <w:rFonts w:ascii="Traditional Arabic" w:hAnsi="Traditional Arabic" w:cs="Traditional Arabic"/>
          <w:b w:val="0"/>
          <w:i w:val="0"/>
          <w:sz w:val="36"/>
          <w:rtl/>
          <w:szCs w:val="36"/>
        </w:rPr>
        <w:t>الموافق 2011-06-27مء في حين أن المبلغ المقدر ب (368.757.931) ربالء أورده الخبير في تقريره النهائي المؤرخ في 1432-11-07ه. الموافق 2011-10-05م والعبرة بالتقرير النهائي لا المبدئي؛ فضلاً عن أن حكم الصلح صدر في تاريخ لاحق عن هذا التقريرء حيث صدر الحكم في 1432-12-02ه. مُؤَسَ ساً على ماقدمه الخبير في التقرير (الأخير) آنف الذكرء وأقر الأطراف باطلاعهم على التقرير في الفقرة الرابعة من البند الرابع من وثيقة الصلح المثبتة في الصفحة العاشرة من صك الحكم.ء والبند السادس من الصلح المثبت في الصفحة الحادية عشرة من صك الحكم. علاوة إلى أن (تقرير طلال أبو غزالة). استبان أن الخبير ذكر مبلغ (68.424.362) ربالء على أنه: (ملخص حقوق الملكية الدفترية التابعة المعدلة بالتقييم كما في 03-31- 1م ). في حيين أن الخبير فصل المبلغ الآخر وقدره: (368.757.931) ريالء على أنه: (صافي حقوق الشركاء الدفترية المعدلة بالتقييم وأثر التجاوزات). وعليه فإن الرقم الأخير هو 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 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 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 أن تعدل عما أمرت به من إجراءات الإثبات؛ بشرط أن تبين أسباب العدول في محضر الجلسة)» وبما أنه استبان للدائرة إبَان فحصها للتقريرين المبدئي والنهائي. زوال الاستشكال الذي 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 (21/1) من نظام الإثبات على أنه: (للمحكمة - من تلقاء نفسها أو بناء على طلب أحد الخصوم- أن تأمر بحضور الخصم لاستجوابه. ويجب على من تقرر استجوابه أن يحضر الجلسة 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 الاستجواب في أي مرحلة كانت علها الدعوى)., ويما أن الإجراء جوازي لا. وجوبيء وبما أن دائرة الاستئناف رأت عدم الحاجة إليه, لكفاية وقائع الدعوى في الفصل في النزاع. فضلاً عن كون غاية المدعى عليه من الاستجواب هو التوصل إلى إيطال الوكالة الشرعية الصادرة منها للمدعي» والتي هي محرر رسمي له حجيته القائمة بذاته ولم يتم الطعن فها بالتزويرء كما أن الدائرة باشرت الاطلاع على الفيديو المرسل من وكيل المدعى عليه على بريد الدائرة الإلكتروني. والذي تم فيه تسجيل منسوب ل والدة طرفي الدعوى. ورأت أنه أتى على نحو ابتغى منه المدعى عليه الوصول إلى نتيجة إبطال الوكالات الصادرة عن والدتهم للمدعي. دون سند صحيح. لذا فيكون طلب المدعى عليه (استجواب والدته) غير مقبول. وفيما يتعلق بتنفيذ الوصية بصرف (9605) لأوجه البر والخير. وصرف المتبقي من الثلث لأبناء المتوق (غازي)» وبما أن هذا الطلب لم تتناوله محكمة أول درجة ولم تفصل فيه حيث لم تبين فيه من اللزم بدفعهء ومن المستحق لاستلامه. ووفقاً لقاعدة الأثر الناقل للاستئناف, ولمبدأ التقاضي على درجتين» ولما نصت عليه الفقرة الأولى من المادة الثانية والثمانون من نظام المحاكم التجارية على أنه: (يُنقل الاستئناف الدعوى بحالتها التي كانت علها قبل صدور الحكم المستأنف بالنسبة إلى مارفع عنه الاستئناف فقطء وتنظر المحكمة الاستئناف على أساس ما قدم إلى الدائرة مصدرة الحكم.ء وما تقبله المحكمة من أدلة ودفوع وأوجه دفاع جديدة)ء وعليه فيمكن لصاحب الصفة.إن رغب ‏ التقدم بدعوى جديدة مستقلة أمام المحكمة المختصة.</w:t>
      </w:r>
    </w:p>
    <w:p>
      <w:pPr>
        <w:spacing w:after="120" w:line="276" w:lineRule="auto"/>
        <w:jc w:val="right"/>
        <w:bidi/>
      </w:pPr>
      <w:r>
        <w:rPr>
          <w:rFonts w:ascii="Traditional Arabic" w:hAnsi="Traditional Arabic" w:cs="Traditional Arabic"/>
          <w:b w:val="0"/>
          <w:i w:val="0"/>
          <w:sz w:val="36"/>
          <w:rtl/>
          <w:szCs w:val="36"/>
        </w:rPr>
        <w:t>لتُنظر وفق المقتضى الشرعي والنظاميء بما يتعين معه حصر الفصل في دعوى المدعيين؛ وعليه وتأسيساً لما سبق بيانهء فتنتبي معه دائرة الاستئناف إلى تأييد حكم محكمة أول درجة محمولاً على أسبابه. وعلى ماتضمنه (هذا الحكم) من أسباب إضافية.</w:t>
      </w:r>
    </w:p>
    <w:p>
      <w:pPr>
        <w:spacing w:after="120" w:line="276" w:lineRule="auto"/>
        <w:jc w:val="right"/>
        <w:bidi/>
      </w:pPr>
      <w:r>
        <w:rPr>
          <w:rFonts w:ascii="Traditional Arabic" w:hAnsi="Traditional Arabic" w:cs="Traditional Arabic"/>
          <w:b w:val="0"/>
          <w:i w:val="0"/>
          <w:sz w:val="36"/>
          <w:rtl/>
          <w:szCs w:val="36"/>
        </w:rPr>
        <w:t>حَكمَتٍِ الدَائِرَةُ: بقبول الاعتراضين شكلاًء وفي الموضوع: بتأييد حكم الدائرة التجارية الأولى في المحكمة التجارية بجدة المؤرخ في 1445-01-01ه في القضية رقم (42824717) مع تعديل منطوقه ليكون بما يلي: (أولةً إلزام أسامة بن أحمد بن عباس زينيء هوية وطنية رقم (1008017301) بأن يدفع ل عاتقة محمد يحبى محمد علي الحرازي. هوية وطنية رقم (1007056847). مبلغاً قدره: (77,101,715)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زينيء هوية وطنية رقم</w:t>
      </w:r>
    </w:p>
    <w:p>
      <w:pPr>
        <w:spacing w:after="120" w:line="276" w:lineRule="auto"/>
        <w:jc w:val="right"/>
        <w:bidi/>
      </w:pPr>
      <w:r>
        <w:rPr>
          <w:rFonts w:ascii="Traditional Arabic" w:hAnsi="Traditional Arabic" w:cs="Traditional Arabic"/>
          <w:b w:val="0"/>
          <w:i w:val="0"/>
          <w:sz w:val="36"/>
          <w:rtl/>
          <w:szCs w:val="36"/>
        </w:rPr>
        <w:t>هه المملكةالعربية السعودية ْ زارة العدل صك رقم 4017.7415577: هما وزارة لال لعا 4 اجات 0 لمق ‎٠2‏ ف ا المحكمة التجارية بجدة رقم الصفحة: /1 د 1 دائرة الاستئناف الثانية تاريخ الصك: ١١/”./ف44١‏ العا لعو 1 ] (1017092733): مبلغاً قدره: (17,1/75,770) ستة وتسعون مليوناً وسبعمئة وتسعة وسبعون ألفاً ومئتان وسبعون ربالا)؛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يطلب من جميع الوزارات والأجهزة الحكومية الأخرى العمل على تنفيذ هذا الحكم بجميع الوسائل النظامية المتبعة ولو أدى إلى استعمال القوة الجبرية إدارة الدعاوى والأحكام عضو الدائرة رئيس الدائرة القضائية عضو الدائرة عبد المحسن بن عبد العزيز الجليفي عبيد عوض علي العمري وليد بن محمد الشهري 00 0 1 0 101 000 0 0 0 0 0 ا 0 0 مك ل ا 0 0 0 0 ل 0 0</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عقد البيع 1431-9-20 حصص الشيخ احمد زيني رحمه الله في شركة احمد زيني التجارية الى الشيخ اسامة ـ القرعاوي 120 مليون.pdf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عقد البيع 1431-9-20 حصص الشيخ احمد زيني رحمه الله في شركة احمد زيني التجارية الى الشيخ اسامة ـ القرعاوي 120 مليون.pdf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1431-9-20</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https://drive.google.com/file/d/1B_GhT4BOIx7PrX5e6Et7ScyKrOS0BPpN/view?usp=drivesdk</w:t>
      </w:r>
    </w:p>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 إشراف المباشر على جميع احتياجات الأسرة وأي تكليف مباشر بخصوصها</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 الإشراف المباشر على المشاريع العقارية سواء المساهمات أو المشاركات. -5- تأسيس شركات مدخولة في استثمارات وتعاقدات. 6 إدارة المحافظة الاستثمارية في البنوك أو الشركات</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spacing w:after="120" w:line="276" w:lineRule="auto"/>
        <w:jc w:val="right"/>
        <w:bidi/>
      </w:pPr>
      <w:r>
        <w:rPr>
          <w:rFonts w:ascii="Traditional Arabic" w:hAnsi="Traditional Arabic" w:cs="Traditional Arabic"/>
          <w:b w:val="0"/>
          <w:i w:val="0"/>
          <w:sz w:val="36"/>
          <w:rtl/>
          <w:szCs w:val="36"/>
        </w:rPr>
        <w:t>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يتجزا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w:t>
      </w:r>
    </w:p>
    <w:p>
      <w:pPr>
        <w:spacing w:after="120" w:line="276" w:lineRule="auto"/>
        <w:jc w:val="right"/>
        <w:bidi/>
      </w:pPr>
      <w:r>
        <w:rPr>
          <w:rFonts w:ascii="Traditional Arabic" w:hAnsi="Traditional Arabic" w:cs="Traditional Arabic"/>
          <w:b/>
          <w:i w:val="0"/>
          <w:color w:val="1F4E79"/>
          <w:sz w:val="40"/>
          <w:rtl/>
          <w:szCs w:val="40"/>
        </w:rPr>
        <w:t>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مكافاة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الطرق</w:t>
      </w:r>
    </w:p>
    <w:p>
      <w:pPr>
        <w:spacing w:after="120" w:line="276" w:lineRule="auto"/>
        <w:jc w:val="right"/>
        <w:bidi/>
      </w:pPr>
      <w:r>
        <w:rPr>
          <w:rFonts w:ascii="Traditional Arabic" w:hAnsi="Traditional Arabic" w:cs="Traditional Arabic"/>
          <w:b w:val="0"/>
          <w:i w:val="0"/>
          <w:sz w:val="36"/>
          <w:rtl/>
          <w:szCs w:val="36"/>
        </w:rPr>
        <w:t>ف الثاني</w:t>
      </w:r>
    </w:p>
    <w:p>
      <w:pPr>
        <w:spacing w:after="120" w:line="276" w:lineRule="auto"/>
        <w:jc w:val="right"/>
        <w:bidi/>
      </w:pPr>
      <w:r>
        <w:rPr>
          <w:rFonts w:ascii="Traditional Arabic" w:hAnsi="Traditional Arabic" w:cs="Traditional Arabic"/>
          <w:b w:val="0"/>
          <w:i w:val="0"/>
          <w:sz w:val="36"/>
          <w:rtl/>
          <w:szCs w:val="36"/>
        </w:rPr>
        <w:t>آسامه أحمد زيني</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كونات فوري</w:t>
      </w:r>
    </w:p>
    <w:p>
      <w:pPr>
        <w:spacing w:after="120" w:line="276" w:lineRule="auto"/>
        <w:jc w:val="right"/>
        <w:bidi/>
      </w:pPr>
      <w:r>
        <w:rPr>
          <w:rFonts w:ascii="Traditional Arabic" w:hAnsi="Traditional Arabic" w:cs="Traditional Arabic"/>
          <w:b w:val="0"/>
          <w:i w:val="0"/>
          <w:sz w:val="36"/>
          <w:rtl/>
          <w:szCs w:val="36"/>
        </w:rPr>
        <w:t>التهمي</w:t>
      </w:r>
    </w:p>
    <w:p>
      <w:pPr>
        <w:spacing w:after="120" w:line="276" w:lineRule="auto"/>
        <w:jc w:val="right"/>
        <w:bidi/>
      </w:pPr>
      <w:r>
        <w:rPr>
          <w:rFonts w:ascii="Traditional Arabic" w:hAnsi="Traditional Arabic" w:cs="Traditional Arabic"/>
          <w:b w:val="0"/>
          <w:i w:val="0"/>
          <w:sz w:val="36"/>
          <w:rtl/>
          <w:szCs w:val="36"/>
        </w:rPr>
        <w:t>نحل شهر</w:t>
      </w:r>
    </w:p>
    <w:p>
      <w:pPr>
        <w:spacing w:after="120" w:line="276" w:lineRule="auto"/>
        <w:jc w:val="right"/>
        <w:bidi/>
      </w:pPr>
      <w:r>
        <w:rPr>
          <w:rFonts w:ascii="Traditional Arabic" w:hAnsi="Traditional Arabic" w:cs="Traditional Arabic"/>
          <w:b w:val="0"/>
          <w:i w:val="0"/>
          <w:sz w:val="36"/>
          <w:rtl/>
          <w:szCs w:val="36"/>
        </w:rPr>
        <w:t>القثامي</w:t>
      </w:r>
    </w:p>
    <w:p>
      <w:pPr>
        <w:spacing w:after="120" w:line="276" w:lineRule="auto"/>
        <w:jc w:val="right"/>
        <w:bidi/>
      </w:pPr>
      <w:r>
        <w:rPr>
          <w:rFonts w:ascii="Traditional Arabic" w:hAnsi="Traditional Arabic" w:cs="Traditional Arabic"/>
          <w:b w:val="0"/>
          <w:i w:val="0"/>
          <w:sz w:val="36"/>
          <w:rtl/>
          <w:szCs w:val="36"/>
        </w:rPr>
        <w:t>يباصولا</w:t>
      </w:r>
    </w:p>
    <w:p>
      <w:pPr>
        <w:spacing w:after="120" w:line="276" w:lineRule="auto"/>
        <w:jc w:val="right"/>
        <w:bidi/>
      </w:pPr>
      <w:r>
        <w:rPr>
          <w:rFonts w:ascii="Traditional Arabic" w:hAnsi="Traditional Arabic" w:cs="Traditional Arabic"/>
          <w:b w:val="0"/>
          <w:i w:val="0"/>
          <w:sz w:val="36"/>
          <w:rtl/>
          <w:szCs w:val="36"/>
        </w:rPr>
        <w:t>\- 4-</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مختصر الشكوى لحجز موعد مع الوزير</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مختصر الشكوى لحجز موعد مع الوزير</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13/03/1445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https://drive.google.com/file/d/1ixi05lpNM2zMtfpP7wuZnb5jm0UA83wV/view</w:t>
      </w:r>
    </w:p>
    <w:p/>
    <w:p>
      <w:pPr>
        <w:spacing w:after="120" w:line="276" w:lineRule="auto"/>
        <w:jc w:val="right"/>
        <w:bidi/>
      </w:pPr>
      <w:r>
        <w:rPr>
          <w:rFonts w:ascii="Traditional Arabic" w:hAnsi="Traditional Arabic" w:cs="Traditional Arabic"/>
          <w:b w:val="0"/>
          <w:i w:val="0"/>
          <w:sz w:val="36"/>
          <w:rtl/>
          <w:szCs w:val="36"/>
        </w:rPr>
        <w:t>أتقدم بشكوى ضد رئيس وأعضاء دائرة الاستئناف الثانية بالمحكمة التجارية بجدة الصادر عنها صك الحكم رقم( 4530241622) وتاريخ 13/03/1445 في القضية (42824717) مكنت خصمي من الحصول على حكم بالباطل، وجاري تنفيذه ضدي بطلب التنفيذ (401024501240718) وطلب (401024501215577) وبسببهما تم إيقاف خدماتي والحجز على عقاراتي وحساباتي البنكية والحاق ضررا بالغا بي وبمشاريعي وكافة اعمالي التجارية وخطراً جسيماً على ضماناتي البنكية لمشاريعنا، اطلب وقف تنفيذ الحكم وإلغاء كافة آثاره ورفع الإيقاف لحين الفصل في القضية.</w:t>
      </w:r>
    </w:p>
    <w:p>
      <w:pPr>
        <w:spacing w:after="120" w:line="276" w:lineRule="auto"/>
        <w:jc w:val="right"/>
        <w:bidi/>
      </w:pPr>
      <w:r>
        <w:rPr>
          <w:rFonts w:ascii="Traditional Arabic" w:hAnsi="Traditional Arabic" w:cs="Traditional Arabic"/>
          <w:b w:val="0"/>
          <w:i w:val="0"/>
          <w:sz w:val="36"/>
          <w:rtl/>
          <w:szCs w:val="36"/>
        </w:rPr>
        <w:t>كما نأمل التكرم في حالة تحديد موعد مع معالي الوزير التواصل معنا على أرقامنا التالية: 0505620363 / 0503663161 ـ أو يتم إبلاغنا برسالة نصية تحتوي معلومات الموعد نظراً لأن الاتصال على الجوال وعدم الرد عليكم إما أنه بسبب عدم جودة الشبكة او يكون وقت الصلاة او غيرها من الظروف التي تطرأ على عدم الرد على اي اتصال. شاكرين ومقدرين كريم تعاونكم.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مختصر الشكوى المقدمة بموقع المجلس الأعلى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مختصر الشكوى المقدمة بموقع المجلس الأعلى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13/03/1445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https://drive.google.com/file/d/1tRvk6KUhMxrcD0ifoSA7bJXyg4Tj1qfI/view</w:t>
      </w:r>
    </w:p>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w:t>
      </w:r>
    </w:p>
    <w:p>
      <w:pPr>
        <w:spacing w:after="120" w:line="276" w:lineRule="auto"/>
        <w:jc w:val="right"/>
        <w:bidi/>
      </w:pPr>
      <w:r>
        <w:rPr>
          <w:rFonts w:ascii="Traditional Arabic" w:hAnsi="Traditional Arabic" w:cs="Traditional Arabic"/>
          <w:b w:val="0"/>
          <w:i w:val="0"/>
          <w:sz w:val="36"/>
          <w:rtl/>
          <w:szCs w:val="36"/>
        </w:rPr>
        <w:t>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rtl/>
          <w:szCs w:val="36"/>
        </w:rPr>
        <w:t>كما نشير أن تفاصيل الشكوى مفصلة بالخطاب المرفق، ونظراً لمحدودية المساحة المسموح بها للكتابة في الموقع تم اختصار الشكوى.</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ملحق تنازل عدنان عن حصته ـ 10-02-1434</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ملحق تنازل عدنان عن حصته ـ 10-02-1434</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10-02-1434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https://drive.google.com/file/d/1hPuaCn7L-FE4im0VAtHhbvqoq8XLKsD4/view</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الملكة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وزارة العدل الموضوع:</w:t>
      </w:r>
    </w:p>
    <w:p>
      <w:pPr>
        <w:spacing w:after="120" w:line="276" w:lineRule="auto"/>
        <w:jc w:val="right"/>
        <w:bidi/>
      </w:pPr>
      <w:r>
        <w:rPr>
          <w:rFonts w:ascii="Traditional Arabic" w:hAnsi="Traditional Arabic" w:cs="Traditional Arabic"/>
          <w:b w:val="0"/>
          <w:i w:val="0"/>
          <w:sz w:val="36"/>
          <w:rtl/>
          <w:szCs w:val="36"/>
        </w:rPr>
        <w:t>الرقم ٣٤٧٤٩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٦١٦٠٨٩ وتاريخ ٢٧/ ١١ / ١٤٣٩هـ والمقيد لدينا بالرقم: ٣٤٧١٤٩ وتاريخ ١٥ / ٢ / ١٤٣٤ هـ الخاص بتسجيل قرار تقديل عقد شركة أحمد ديني واولاده.</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(١٥٩) وتجدون بطيه عدد ( ٧ -..) نسخة من العقد المذكور، والمكون من ( د) صفحة، إجمالي عدد الصفحات (٢١) صفحة مجلد ٢٤/٨)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اتب عدل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ش</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زينــــي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وأولاده المحدودة) بتاريخ ١٤٣٣/١١/٢١هـ الموافق ۲۰۱۲/۱۰/۰۷م</w:t>
      </w:r>
    </w:p>
    <w:p>
      <w:pPr>
        <w:spacing w:after="120" w:line="276" w:lineRule="auto"/>
        <w:jc w:val="right"/>
        <w:bidi/>
      </w:pPr>
      <w:r>
        <w:rPr>
          <w:rFonts w:ascii="Traditional Arabic" w:hAnsi="Traditional Arabic" w:cs="Traditional Arabic"/>
          <w:b w:val="0"/>
          <w:i w:val="0"/>
          <w:sz w:val="36"/>
          <w:rtl/>
          <w:szCs w:val="36"/>
        </w:rPr>
        <w:t>قد سبق للاطراف التالية أسمائهم: -</w:t>
      </w:r>
    </w:p>
    <w:p>
      <w:pPr>
        <w:spacing w:after="120" w:line="276" w:lineRule="auto"/>
        <w:jc w:val="right"/>
        <w:bidi/>
      </w:pPr>
      <w:r>
        <w:rPr>
          <w:rFonts w:ascii="Traditional Arabic" w:hAnsi="Traditional Arabic" w:cs="Traditional Arabic"/>
          <w:b w:val="0"/>
          <w:i w:val="0"/>
          <w:sz w:val="36"/>
          <w:rtl/>
          <w:szCs w:val="36"/>
        </w:rPr>
        <w:t>۱ - شركة أحمد زيني التجارية</w:t>
      </w:r>
    </w:p>
    <w:p>
      <w:pPr>
        <w:spacing w:after="120" w:line="276" w:lineRule="auto"/>
        <w:jc w:val="right"/>
        <w:bidi/>
      </w:pPr>
      <w:r>
        <w:rPr>
          <w:rFonts w:ascii="Traditional Arabic" w:hAnsi="Traditional Arabic" w:cs="Traditional Arabic"/>
          <w:b w:val="0"/>
          <w:i w:val="0"/>
          <w:sz w:val="36"/>
          <w:rtl/>
          <w:szCs w:val="36"/>
        </w:rPr>
        <w:t>۲ - عدنان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 ٤- طلال غازي أحمد عباس زيني ه - فيصل غازي أحمد عباس زيني</w:t>
      </w:r>
    </w:p>
    <w:p>
      <w:pPr>
        <w:spacing w:after="120" w:line="276" w:lineRule="auto"/>
        <w:jc w:val="right"/>
        <w:bidi/>
      </w:pPr>
      <w:r>
        <w:rPr>
          <w:rFonts w:ascii="Traditional Arabic" w:hAnsi="Traditional Arabic" w:cs="Traditional Arabic"/>
          <w:b w:val="0"/>
          <w:i w:val="0"/>
          <w:sz w:val="36"/>
          <w:rtl/>
          <w:szCs w:val="36"/>
        </w:rPr>
        <w:t>٦ - غدير غازي أحمد عباس زيني</w:t>
      </w:r>
    </w:p>
    <w:p>
      <w:pPr>
        <w:spacing w:after="120" w:line="276" w:lineRule="auto"/>
        <w:jc w:val="right"/>
        <w:bidi/>
      </w:pPr>
      <w:r>
        <w:rPr>
          <w:rFonts w:ascii="Traditional Arabic" w:hAnsi="Traditional Arabic" w:cs="Traditional Arabic"/>
          <w:b w:val="0"/>
          <w:i w:val="0"/>
          <w:sz w:val="36"/>
          <w:rtl/>
          <w:szCs w:val="36"/>
        </w:rPr>
        <w:t>. ١٤١٣/١٠/٢٦</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طرف ثالث</w:t>
      </w:r>
    </w:p>
    <w:p>
      <w:pPr>
        <w:spacing w:after="120" w:line="276" w:lineRule="auto"/>
        <w:jc w:val="right"/>
        <w:bidi/>
      </w:pPr>
      <w:r>
        <w:rPr>
          <w:rFonts w:ascii="Traditional Arabic" w:hAnsi="Traditional Arabic" w:cs="Traditional Arabic"/>
          <w:b w:val="0"/>
          <w:i w:val="0"/>
          <w:sz w:val="36"/>
          <w:rtl/>
          <w:szCs w:val="36"/>
        </w:rPr>
        <w:t>طرف رابع</w:t>
      </w:r>
    </w:p>
    <w:p>
      <w:pPr>
        <w:spacing w:after="120" w:line="276" w:lineRule="auto"/>
        <w:jc w:val="right"/>
        <w:bidi/>
      </w:pPr>
      <w:r>
        <w:rPr>
          <w:rFonts w:ascii="Traditional Arabic" w:hAnsi="Traditional Arabic" w:cs="Traditional Arabic"/>
          <w:b w:val="0"/>
          <w:i w:val="0"/>
          <w:sz w:val="36"/>
          <w:rtl/>
          <w:szCs w:val="36"/>
        </w:rPr>
        <w:t>طرف خامس</w:t>
      </w:r>
    </w:p>
    <w:p>
      <w:pPr>
        <w:spacing w:after="120" w:line="276" w:lineRule="auto"/>
        <w:jc w:val="right"/>
        <w:bidi/>
      </w:pPr>
      <w:r>
        <w:rPr>
          <w:rFonts w:ascii="Traditional Arabic" w:hAnsi="Traditional Arabic" w:cs="Traditional Arabic"/>
          <w:b w:val="0"/>
          <w:i w:val="0"/>
          <w:sz w:val="36"/>
          <w:rtl/>
          <w:szCs w:val="36"/>
        </w:rPr>
        <w:t>طرف سادس</w:t>
      </w:r>
    </w:p>
    <w:p>
      <w:pPr>
        <w:spacing w:after="120" w:line="276" w:lineRule="auto"/>
        <w:jc w:val="right"/>
        <w:bidi/>
      </w:pPr>
      <w:r>
        <w:rPr>
          <w:rFonts w:ascii="Traditional Arabic" w:hAnsi="Traditional Arabic" w:cs="Traditional Arabic"/>
          <w:b w:val="0"/>
          <w:i w:val="0"/>
          <w:sz w:val="36"/>
          <w:rtl/>
          <w:szCs w:val="36"/>
        </w:rPr>
        <w:t>والمعدل</w:t>
      </w:r>
    </w:p>
    <w:p>
      <w:pPr>
        <w:spacing w:after="120" w:line="276" w:lineRule="auto"/>
        <w:jc w:val="right"/>
        <w:bidi/>
      </w:pPr>
      <w:r>
        <w:rPr>
          <w:rFonts w:ascii="Traditional Arabic" w:hAnsi="Traditional Arabic" w:cs="Traditional Arabic"/>
          <w:b w:val="0"/>
          <w:i w:val="0"/>
          <w:sz w:val="36"/>
          <w:rtl/>
          <w:szCs w:val="36"/>
        </w:rPr>
        <w:t>تأسيس شركة أحمد زيني وأولاده المحدودة المقيدة بالسجل التجاري بمدينة جدة تحت رقم ٤٠٣٠٠٩٤٨٢٥ وتاريخ</w:t>
      </w:r>
    </w:p>
    <w:p>
      <w:pPr>
        <w:spacing w:after="120" w:line="276" w:lineRule="auto"/>
        <w:jc w:val="right"/>
        <w:bidi/>
      </w:pPr>
      <w:r>
        <w:rPr>
          <w:rFonts w:ascii="Traditional Arabic" w:hAnsi="Traditional Arabic" w:cs="Traditional Arabic"/>
          <w:b w:val="0"/>
          <w:i w:val="0"/>
          <w:sz w:val="36"/>
          <w:rtl/>
          <w:szCs w:val="36"/>
        </w:rPr>
        <w:t>والمثبت عقد تأسيسها لدى كاتب عدل جدة الأولى بالعدد ٤٠٧ وتاريخ ١٤١٣/٩/٨هـ, و بقرار الشركاء المثبت لدى كاتب عدل جدة رقم ٤٩ صحيفة ٨١ مجلد ١٠/ش/ ع وتاريخ ١٤٢٣/١٢/٢هـ. والمعدل بقرار الشركاء المثبت لدى كاتب عدل جدة رقم ١٧٤ صحيفة ۱۸۸ ۱۸۹ مجلد ۹/ش/٢ وتاريخ ١٤٢٧/١٢/١٨هـ، والمعدل بقرار الشركاء المثبت لدى كاتب عدل جدة برقم ٥٢ صحيفة ٥٥ مجلد ١٤٢٩/۳/۹هـ، والمعدل بقرار الشركاء المثبت لدى كاتب عدل جدة برقم ٥١ صحيفة ٥١ مجلد ٥/ع/ 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 ۲۳۰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 وحيث رغب الشريك السادس في التنازل بالبيع عن كامـــل</w:t>
      </w:r>
    </w:p>
    <w:p>
      <w:pPr>
        <w:spacing w:after="120" w:line="276" w:lineRule="auto"/>
        <w:jc w:val="right"/>
        <w:bidi/>
      </w:pPr>
      <w:r>
        <w:rPr>
          <w:rFonts w:ascii="Traditional Arabic" w:hAnsi="Traditional Arabic" w:cs="Traditional Arabic"/>
          <w:b w:val="0"/>
          <w:i w:val="0"/>
          <w:sz w:val="36"/>
          <w:rtl/>
          <w:szCs w:val="36"/>
        </w:rPr>
        <w:t>حصصه في الشركة المذكورة والبالغة ٤٦ حصة (٤٦) حصة بالقيمة الأسمية للحصص البالغة ٤٦,٠٠٠ ريال</w:t>
      </w:r>
    </w:p>
    <w:p>
      <w:pPr>
        <w:spacing w:after="120" w:line="276" w:lineRule="auto"/>
        <w:jc w:val="right"/>
        <w:bidi/>
      </w:pPr>
      <w:r>
        <w:rPr>
          <w:rFonts w:ascii="Traditional Arabic" w:hAnsi="Traditional Arabic" w:cs="Traditional Arabic"/>
          <w:b w:val="0"/>
          <w:i w:val="0"/>
          <w:sz w:val="36"/>
          <w:rtl/>
          <w:szCs w:val="36"/>
        </w:rPr>
        <w:t>الملك</w:t>
      </w:r>
    </w:p>
    <w:p>
      <w:pPr>
        <w:spacing w:after="120" w:line="276" w:lineRule="auto"/>
        <w:jc w:val="right"/>
        <w:bidi/>
      </w:pPr>
      <w:r>
        <w:rPr>
          <w:rFonts w:ascii="Traditional Arabic" w:hAnsi="Traditional Arabic" w:cs="Traditional Arabic"/>
          <w:b w:val="0"/>
          <w:i w:val="0"/>
          <w:sz w:val="36"/>
          <w:rtl/>
          <w:szCs w:val="36"/>
        </w:rPr>
        <w:t>غت کے ۲</w:t>
      </w:r>
    </w:p>
    <w:p>
      <w:pPr>
        <w:spacing w:after="120" w:line="276" w:lineRule="auto"/>
        <w:jc w:val="right"/>
        <w:bidi/>
      </w:pPr>
      <w:r>
        <w:rPr>
          <w:rFonts w:ascii="Traditional Arabic" w:hAnsi="Traditional Arabic" w:cs="Traditional Arabic"/>
          <w:b w:val="0"/>
          <w:i w:val="0"/>
          <w:sz w:val="36"/>
          <w:rtl/>
          <w:szCs w:val="36"/>
        </w:rPr>
        <w:t>۵۰۱۷۲</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 مينى أوزكو - شارع الأمير سلطان مع شارع قلب الجزيرة حي الخالدية ص ب ١٧٩٥٦ جدة ٢١٤٩٤- المملكة العربية السعودية - هاتف: ۱۰۱۵۲۱٦ (۲) ۹۹۹، فاكس: ٦٠٦٥٤١٦ (۲) ٠٩٦٦</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P.O. Box 17956. Jeddah 21494, Kingdom of Saudi Arabia www.ahmedzainysons.com</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الأطراف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(۱۰۰۰) حصة تمثل نسبة (۱۰۰%) من رأس المال تعديل عقد تأسيس الشركة أعلاه وفقا لما يلي: -</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أولا: يعتبر التمهيد السابق جزء لا يتجزأ من هذا القرار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rtl/>
          <w:szCs w:val="36"/>
        </w:rPr>
        <w:t>1 - أسامة أحمد عباس زيني، سعودي الجنسية، بموجب سجل مدني رقم ۱۰۰۸۰۱۷۳۰۱ تاريخ ١٣٩٢/٠٢/١٥هـ</w:t>
      </w:r>
    </w:p>
    <w:p>
      <w:pPr>
        <w:spacing w:after="120" w:line="276" w:lineRule="auto"/>
        <w:jc w:val="right"/>
        <w:bidi/>
      </w:pPr>
      <w:r>
        <w:rPr>
          <w:rFonts w:ascii="Traditional Arabic" w:hAnsi="Traditional Arabic" w:cs="Traditional Arabic"/>
          <w:b w:val="0"/>
          <w:i w:val="0"/>
          <w:sz w:val="36"/>
          <w:rtl/>
          <w:szCs w:val="36"/>
        </w:rPr>
        <w:t>رجل أعمال، مقيم في جدة - حي الروضة - شارع نهضة الحاضر. شريك جديد طرف أول السادة / شركة أوزكو المحدودة ومسجلة بالسجل التجاري لمدينة جدة تحت رقم ٤٠٣٠٠٧٧٤٦١ وتاريخ ۱٤۱۱/۰۸/۰۳ هـ وعنوانها صندوق بريد ٥٤۳۹۹ جدة ۲۱٥١٤ ويمثلها في التوقيع على هذا العقد الاستاذ / أسامة أحمد زيني. شريك جديد طرف ثاني"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spacing w:after="120" w:line="276" w:lineRule="auto"/>
        <w:jc w:val="right"/>
        <w:bidi/>
      </w:pPr>
      <w:r>
        <w:rPr>
          <w:rFonts w:ascii="Traditional Arabic" w:hAnsi="Traditional Arabic" w:cs="Traditional Arabic"/>
          <w:b w:val="0"/>
          <w:i w:val="0"/>
          <w:sz w:val="36"/>
          <w:rtl/>
          <w:szCs w:val="36"/>
        </w:rPr>
        <w:t>كالاتي: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مجموع قيمة الحصص بالريال</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۷۷۰,۰۰۰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۷۷۰</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۲۳۰,۰۰۰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۲۳۰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val="0"/>
          <w:i w:val="0"/>
          <w:sz w:val="36"/>
          <w:rtl/>
          <w:szCs w:val="36"/>
        </w:rPr>
        <w:t>: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۳-۲</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ست: ٤٠٣٠٠٩٤٨٢٥</w:t>
      </w:r>
    </w:p>
    <w:p>
      <w:pPr>
        <w:spacing w:after="120" w:line="276" w:lineRule="auto"/>
        <w:jc w:val="right"/>
        <w:bidi/>
      </w:pPr>
      <w:r>
        <w:rPr>
          <w:rFonts w:ascii="Traditional Arabic" w:hAnsi="Traditional Arabic" w:cs="Traditional Arabic"/>
          <w:b w:val="0"/>
          <w:i w:val="0"/>
          <w:sz w:val="36"/>
          <w:rtl/>
          <w:szCs w:val="36"/>
        </w:rPr>
        <w:t>مينى أوزكو شارع الأمير سلطان مع شارع قلب الجزيرة حي الخالدية - ص ب ١٧٩٥٦ جدة ٢١٤٩٤ - المملكة العربية السعودية - هاتف: ۲۰۱٥٢١٦ (۲) ٩٦٦، فاكس: ٦٠٦٥٤١٦ (۲) ٩٦٦،</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مان الغرام</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الاسم: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 أحمد</w:t>
      </w:r>
    </w:p>
    <w:p>
      <w:pPr>
        <w:spacing w:after="120" w:line="276" w:lineRule="auto"/>
        <w:jc w:val="right"/>
        <w:bidi/>
      </w:pPr>
      <w:r>
        <w:rPr>
          <w:rFonts w:ascii="Traditional Arabic" w:hAnsi="Traditional Arabic" w:cs="Traditional Arabic"/>
          <w:b w:val="0"/>
          <w:i w:val="0"/>
          <w:sz w:val="36"/>
          <w:rtl/>
          <w:szCs w:val="36"/>
        </w:rPr>
        <w:t>الطرف الث: الشريك الثاني)</w:t>
      </w:r>
    </w:p>
    <w:p>
      <w:pPr>
        <w:spacing w:after="120" w:line="276" w:lineRule="auto"/>
        <w:jc w:val="right"/>
        <w:bidi/>
      </w:pPr>
      <w:r>
        <w:rPr>
          <w:rFonts w:ascii="Traditional Arabic" w:hAnsi="Traditional Arabic" w:cs="Traditional Arabic"/>
          <w:b w:val="0"/>
          <w:i w:val="0"/>
          <w:sz w:val="36"/>
          <w:rtl/>
          <w:szCs w:val="36"/>
        </w:rPr>
        <w:t>الاسم: شركة أوزكو المحدودة</w:t>
      </w:r>
    </w:p>
    <w:p>
      <w:pPr>
        <w:spacing w:after="120" w:line="276" w:lineRule="auto"/>
        <w:jc w:val="right"/>
        <w:bidi/>
      </w:pPr>
      <w:r>
        <w:rPr>
          <w:rFonts w:ascii="Traditional Arabic" w:hAnsi="Traditional Arabic" w:cs="Traditional Arabic"/>
          <w:b w:val="0"/>
          <w:i w:val="0"/>
          <w:sz w:val="36"/>
          <w:rtl/>
          <w:szCs w:val="36"/>
        </w:rPr>
        <w:t>التوف</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الاسم: عدنان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الرابع المتنازل:</w:t>
      </w:r>
    </w:p>
    <w:p>
      <w:pPr>
        <w:spacing w:after="120" w:line="276" w:lineRule="auto"/>
        <w:jc w:val="right"/>
        <w:bidi/>
      </w:pPr>
      <w:r>
        <w:rPr>
          <w:rFonts w:ascii="Traditional Arabic" w:hAnsi="Traditional Arabic" w:cs="Traditional Arabic"/>
          <w:b w:val="0"/>
          <w:i w:val="0"/>
          <w:sz w:val="36"/>
          <w:rtl/>
          <w:szCs w:val="36"/>
        </w:rPr>
        <w:t>الاسم: طلال غازي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rtl/>
          <w:szCs w:val="36"/>
        </w:rPr>
        <w:t>Z</w:t>
      </w:r>
    </w:p>
    <w:p>
      <w:pPr>
        <w:spacing w:after="120" w:line="276" w:lineRule="auto"/>
        <w:jc w:val="right"/>
        <w:bidi/>
      </w:pPr>
      <w:r>
        <w:rPr>
          <w:rFonts w:ascii="Traditional Arabic" w:hAnsi="Traditional Arabic" w:cs="Traditional Arabic"/>
          <w:b w:val="0"/>
          <w:i w:val="0"/>
          <w:sz w:val="36"/>
          <w:rtl/>
          <w:szCs w:val="36"/>
        </w:rPr>
        <w:t>الطرف الخامس المتنازل:</w:t>
      </w:r>
    </w:p>
    <w:p>
      <w:pPr>
        <w:spacing w:after="120" w:line="276" w:lineRule="auto"/>
        <w:jc w:val="right"/>
        <w:bidi/>
      </w:pPr>
      <w:r>
        <w:rPr>
          <w:rFonts w:ascii="Traditional Arabic" w:hAnsi="Traditional Arabic" w:cs="Traditional Arabic"/>
          <w:b w:val="0"/>
          <w:i w:val="0"/>
          <w:sz w:val="36"/>
          <w:rtl/>
          <w:szCs w:val="36"/>
        </w:rPr>
        <w:t>الاسم: فيصل غازي أحمد زيني</w:t>
      </w:r>
    </w:p>
    <w:p>
      <w:pPr>
        <w:spacing w:after="120" w:line="276" w:lineRule="auto"/>
        <w:jc w:val="right"/>
        <w:bidi/>
      </w:pPr>
      <w:r>
        <w:rPr>
          <w:rFonts w:ascii="Traditional Arabic" w:hAnsi="Traditional Arabic" w:cs="Traditional Arabic"/>
          <w:b w:val="0"/>
          <w:i w:val="0"/>
          <w:sz w:val="36"/>
          <w:rtl/>
          <w:szCs w:val="36"/>
        </w:rPr>
        <w:t>الطرف السادس المتنازل:</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الاسم: غدير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 ( الشريك الأول الجديد )</w:t>
      </w:r>
    </w:p>
    <w:p>
      <w:pPr>
        <w:spacing w:after="120" w:line="276" w:lineRule="auto"/>
        <w:jc w:val="right"/>
        <w:bidi/>
      </w:pPr>
      <w:r>
        <w:rPr>
          <w:rFonts w:ascii="Traditional Arabic" w:hAnsi="Traditional Arabic" w:cs="Traditional Arabic"/>
          <w:b w:val="0"/>
          <w:i w:val="0"/>
          <w:sz w:val="36"/>
          <w:rtl/>
          <w:szCs w:val="36"/>
        </w:rPr>
        <w:t>الاسم:: أسامة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مبنى أوزكو - شارع الأمير سلطان مع شارع قلب الجزيرة حي الخالدية ص.ب ١٧٩٥٦ جدة ٢١٤٩٤- المملكة العربية السعودية - هاتف: ۱۰۱۵۲۱۹ (۲) ۹۱۱ فاكس: ۱۰۹٥٤١٦ (۲) ۰۹۱۹</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جرى تسجيل وتوثيق</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بسجل عقود الشركات تحت الرقم.</w:t>
      </w:r>
    </w:p>
    <w:p>
      <w:pPr>
        <w:spacing w:after="120" w:line="276" w:lineRule="auto"/>
        <w:jc w:val="right"/>
        <w:bidi/>
      </w:pPr>
      <w:r>
        <w:rPr>
          <w:rFonts w:ascii="Traditional Arabic" w:hAnsi="Traditional Arabic" w:cs="Traditional Arabic"/>
          <w:b w:val="0"/>
          <w:i w:val="0"/>
          <w:sz w:val="36"/>
          <w:rtl/>
          <w:szCs w:val="36"/>
        </w:rPr>
        <w:t>١٥٩</w:t>
      </w:r>
    </w:p>
    <w:p>
      <w:pPr>
        <w:spacing w:after="120" w:line="276" w:lineRule="auto"/>
        <w:jc w:val="right"/>
        <w:bidi/>
      </w:pPr>
      <w:r>
        <w:rPr>
          <w:rFonts w:ascii="Traditional Arabic" w:hAnsi="Traditional Arabic" w:cs="Traditional Arabic"/>
          <w:b w:val="0"/>
          <w:i w:val="0"/>
          <w:sz w:val="36"/>
          <w:rtl/>
          <w:szCs w:val="36"/>
        </w:rPr>
        <w:t>مجلد ۱۸ع) وتاريخ ٢/٨/ ٥١٩٣٤ صحيفة كند وذلك بحضور واقرار الأطراف المعنية وعلية جرى الترنيق والتصديق منا تحريراًة.</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الصناعية بجد</w:t>
      </w:r>
    </w:p>
    <w:p>
      <w:pPr>
        <w:spacing w:after="120" w:line="276" w:lineRule="auto"/>
        <w:jc w:val="right"/>
        <w:bidi/>
      </w:pPr>
      <w:r>
        <w:rPr>
          <w:rFonts w:ascii="Traditional Arabic" w:hAnsi="Traditional Arabic" w:cs="Traditional Arabic"/>
          <w:b w:val="0"/>
          <w:i w:val="0"/>
          <w:sz w:val="36"/>
          <w:rtl/>
          <w:szCs w:val="36"/>
        </w:rPr>
        <w:t>محافظة جدة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ملحق تنازل عدنان عن حصته ـ 10-02-1434 ـ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ملحق تنازل عدنان عن حصته ـ 10-02-1434 ـ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10-02-1434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https://drive.google.com/file/d/1j2qg4ejy9GspULXSGD67Cl3eBgt7FCo9/view</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الملكة الحية الحرة وزارة العدل</w:t>
      </w:r>
    </w:p>
    <w:p>
      <w:pPr>
        <w:spacing w:after="120" w:line="276" w:lineRule="auto"/>
        <w:jc w:val="right"/>
        <w:bidi/>
      </w:pPr>
      <w:r>
        <w:rPr>
          <w:rFonts w:ascii="Traditional Arabic" w:hAnsi="Traditional Arabic" w:cs="Traditional Arabic"/>
          <w:b w:val="0"/>
          <w:i w:val="0"/>
          <w:sz w:val="36"/>
          <w:rtl/>
          <w:szCs w:val="36"/>
        </w:rPr>
        <w:t>وزارة العدل الموضوع:</w:t>
      </w:r>
    </w:p>
    <w:p>
      <w:pPr>
        <w:spacing w:after="120" w:line="276" w:lineRule="auto"/>
        <w:jc w:val="right"/>
        <w:bidi/>
      </w:pPr>
      <w:r>
        <w:rPr>
          <w:rFonts w:ascii="Traditional Arabic" w:hAnsi="Traditional Arabic" w:cs="Traditional Arabic"/>
          <w:b w:val="0"/>
          <w:i w:val="0"/>
          <w:sz w:val="36"/>
          <w:rtl/>
          <w:szCs w:val="36"/>
        </w:rPr>
        <w:t>الرقم: ٣٤/٧٠٥٠</w:t>
      </w:r>
    </w:p>
    <w:p>
      <w:pPr>
        <w:spacing w:after="120" w:line="276" w:lineRule="auto"/>
        <w:jc w:val="right"/>
        <w:bidi/>
      </w:pPr>
      <w:r>
        <w:rPr>
          <w:rFonts w:ascii="Traditional Arabic" w:hAnsi="Traditional Arabic" w:cs="Traditional Arabic"/>
          <w:b w:val="0"/>
          <w:i w:val="0"/>
          <w:sz w:val="36"/>
          <w:rtl/>
          <w:szCs w:val="36"/>
        </w:rPr>
        <w:t>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٦٦١٦٠٩٠ وتاريخ ٢٧ / ١١ /٢٤ ١٤هـ</w:t>
      </w:r>
    </w:p>
    <w:p>
      <w:pPr>
        <w:spacing w:after="120" w:line="276" w:lineRule="auto"/>
        <w:jc w:val="right"/>
        <w:bidi/>
      </w:pPr>
      <w:r>
        <w:rPr>
          <w:rFonts w:ascii="Traditional Arabic" w:hAnsi="Traditional Arabic" w:cs="Traditional Arabic"/>
          <w:b w:val="0"/>
          <w:i w:val="0"/>
          <w:sz w:val="36"/>
          <w:rtl/>
          <w:szCs w:val="36"/>
        </w:rPr>
        <w:t>والمقيد لدينا بالرقم: ١٥٠ ٣٤٧ وتاريخ ١٠/ ٢ / ١٤٣٤ هـ الخاص بتسجيل قرا القيل عقد شركة أحمد زين التجا-</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دا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(۱۳۱) وتجدون بطيه عدد (١٧٠..)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(٢) صفحة، إجمالي عدد الصفحات ) ١٤</w:t>
      </w:r>
    </w:p>
    <w:p>
      <w:pPr>
        <w:spacing w:after="120" w:line="276" w:lineRule="auto"/>
        <w:jc w:val="right"/>
        <w:bidi/>
      </w:pPr>
      <w:r>
        <w:rPr>
          <w:rFonts w:ascii="Traditional Arabic" w:hAnsi="Traditional Arabic" w:cs="Traditional Arabic"/>
          <w:b w:val="0"/>
          <w:i w:val="0"/>
          <w:sz w:val="36"/>
          <w:rtl/>
          <w:szCs w:val="36"/>
        </w:rPr>
        <w:t>(٤٩ / ٢)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 صفحة</w:t>
      </w:r>
    </w:p>
    <w:p>
      <w:pPr>
        <w:spacing w:after="120" w:line="276" w:lineRule="auto"/>
        <w:jc w:val="right"/>
        <w:bidi/>
      </w:pPr>
      <w:r>
        <w:rPr>
          <w:rFonts w:ascii="Traditional Arabic" w:hAnsi="Traditional Arabic" w:cs="Traditional Arabic"/>
          <w:b w:val="0"/>
          <w:i w:val="0"/>
          <w:sz w:val="36"/>
          <w:rtl/>
          <w:szCs w:val="36"/>
        </w:rPr>
        <w:t>ـدل</w:t>
      </w:r>
    </w:p>
    <w:p>
      <w:pPr>
        <w:spacing w:after="120" w:line="276" w:lineRule="auto"/>
        <w:jc w:val="right"/>
        <w:bidi/>
      </w:pPr>
      <w:r>
        <w:rPr>
          <w:rFonts w:ascii="Traditional Arabic" w:hAnsi="Traditional Arabic" w:cs="Traditional Arabic"/>
          <w:b w:val="0"/>
          <w:i w:val="0"/>
          <w:sz w:val="36"/>
          <w:rtl/>
          <w:szCs w:val="36"/>
        </w:rPr>
        <w:t>الغرفة التجاري الضخاعية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٤٠٣٠١٦٩١٠٢</w:t>
      </w:r>
    </w:p>
    <w:p>
      <w:pPr>
        <w:spacing w:after="120" w:line="276" w:lineRule="auto"/>
        <w:jc w:val="right"/>
        <w:bidi/>
      </w:pPr>
      <w:r>
        <w:rPr>
          <w:rFonts w:ascii="Traditional Arabic" w:hAnsi="Traditional Arabic" w:cs="Traditional Arabic"/>
          <w:b w:val="0"/>
          <w:i w:val="0"/>
          <w:sz w:val="36"/>
          <w:rtl/>
          <w:szCs w:val="36"/>
        </w:rPr>
        <w:t>رأس المال: ۵۰۰,۰۰۰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 بتاريخ ١٤٣٣/١١/٢١ هـ الموافق ۲۰۱۲/۱۰/۰۷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1 - أسامة أحمد عباس زيني</w:t>
      </w:r>
    </w:p>
    <w:p>
      <w:pPr>
        <w:spacing w:after="120" w:line="276" w:lineRule="auto"/>
        <w:jc w:val="right"/>
        <w:bidi/>
      </w:pPr>
      <w:r>
        <w:rPr>
          <w:rFonts w:ascii="Traditional Arabic" w:hAnsi="Traditional Arabic" w:cs="Traditional Arabic"/>
          <w:b w:val="0"/>
          <w:i w:val="0"/>
          <w:sz w:val="36"/>
          <w:rtl/>
          <w:szCs w:val="36"/>
        </w:rPr>
        <w:t>۲ - 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rtl/>
          <w:szCs w:val="36"/>
        </w:rPr>
        <w:t>تأسيس شركة أحمد زيني التجارية المحدودة المسجلة بالسجل التجاري لمدينة جدة برقم ٤٠٣٠١٦٩١۰۲ وتاريخ ١٤٣٨/٤/١٨ هـ والمثبت عقد تأسيسها لدى كاتب عدل جدة بالعدد رقم ٥٨ صحيفة ٥٨ جلد ۱۳/ش/م وتاريخ ١٤٣٨/٣/١٤ هـ والمعدل بموجب قرار الشركاء المصدق عليه من كاتب عدل جدة بالصحيفة ۱۲۰ عدد ۱۱٦ مجلد //ص وتاريخ ١٤٣٩/١٢/٣ هـ والمعدل بموجب قرار الشركاء المصدق عليه من كاتب عدل جدة رقم ٥٢ صحيفة ٥٢ مجلد ٥/ع/ع وتاريخ ٤/٤ / ١٤٣٠ هـ والمعدل بموجب قرار الشركاء المصدق عليه من كاتب عدل جدة رقم ٢٧٥ صحيفة ۱۷۲ مجلد ۸/عر وتاريخ ١٤٣١/١٠/١٦هـ.</w:t>
      </w:r>
    </w:p>
    <w:p>
      <w:pPr>
        <w:spacing w:after="120" w:line="276" w:lineRule="auto"/>
        <w:jc w:val="right"/>
        <w:bidi/>
      </w:pPr>
      <w:r>
        <w:rPr>
          <w:rFonts w:ascii="Traditional Arabic" w:hAnsi="Traditional Arabic" w:cs="Traditional Arabic"/>
          <w:b w:val="0"/>
          <w:i w:val="0"/>
          <w:sz w:val="36"/>
          <w:rtl/>
          <w:szCs w:val="36"/>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٠٠٠ ۵۰ ریال (خمسون ألف ريال) وأن قيمة الحصة الواحدة ۱۰۰۰ ريال ) ألف ريال لاغير ) وذلك الى السادة / شركة أوزكو المحدودة،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w:t>
      </w:r>
    </w:p>
    <w:p>
      <w:pPr>
        <w:spacing w:after="120" w:line="276" w:lineRule="auto"/>
        <w:jc w:val="right"/>
        <w:bidi/>
      </w:pPr>
      <w:r>
        <w:rPr>
          <w:rFonts w:ascii="Traditional Arabic" w:hAnsi="Traditional Arabic" w:cs="Traditional Arabic"/>
          <w:b w:val="0"/>
          <w:i w:val="0"/>
          <w:sz w:val="36"/>
          <w:rtl/>
          <w:szCs w:val="36"/>
        </w:rPr>
        <w:t>١٠٠% من رأس المال تعديل تأسيس الشركة وفقاً لما يلي:</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rtl/>
          <w:szCs w:val="36"/>
        </w:rPr>
        <w:t>ـ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w:t>
      </w:r>
    </w:p>
    <w:p>
      <w:pPr>
        <w:spacing w:after="120" w:line="276" w:lineRule="auto"/>
        <w:jc w:val="right"/>
        <w:bidi/>
      </w:pPr>
      <w:r>
        <w:rPr>
          <w:rFonts w:ascii="Traditional Arabic" w:hAnsi="Traditional Arabic" w:cs="Traditional Arabic"/>
          <w:b w:val="0"/>
          <w:i w:val="0"/>
          <w:sz w:val="36"/>
          <w:rtl/>
          <w:szCs w:val="36"/>
        </w:rPr>
        <w:t>ب ٥٤٣٩٩ جدة ٢١٥١٤</w:t>
      </w:r>
    </w:p>
    <w:p>
      <w:pPr>
        <w:spacing w:after="120" w:line="276" w:lineRule="auto"/>
        <w:jc w:val="right"/>
        <w:bidi/>
      </w:pPr>
      <w:r>
        <w:rPr>
          <w:rFonts w:ascii="Traditional Arabic" w:hAnsi="Traditional Arabic" w:cs="Traditional Arabic"/>
          <w:b w:val="0"/>
          <w:i w:val="0"/>
          <w:sz w:val="36"/>
          <w:rtl/>
          <w:szCs w:val="36"/>
        </w:rPr>
        <w:t>"شريك طرف أول"</w:t>
      </w:r>
    </w:p>
    <w:p>
      <w:pPr>
        <w:spacing w:after="120" w:line="276" w:lineRule="auto"/>
        <w:jc w:val="right"/>
        <w:bidi/>
      </w:pPr>
      <w:r>
        <w:rPr>
          <w:rFonts w:ascii="Traditional Arabic" w:hAnsi="Traditional Arabic" w:cs="Traditional Arabic"/>
          <w:b w:val="0"/>
          <w:i w:val="0"/>
          <w:sz w:val="36"/>
          <w:rtl/>
          <w:szCs w:val="36"/>
        </w:rPr>
        <w:t>٢ السادة / شركة أوزكو المحدودة - شركة ذات مسئولية محدودة.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شريك طرف ثاني "</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التأسيس و الخاصة برأسمال الشركة لتصبح صياغتها بعد التعديل كما يلي: رأس المال: القاسية والاسلام بود حدد رأس مال الشركة بمبلغ ٥۰۰,۰۰۰ ريال خمسمائة ألف ريال سعودي مقسم الى ٥٠٠ حصة (خمسمائة حصة) نقدية متساوية القيمة قيمة كل حصة.... ريال (ألف) ريال) تم توزيعها على الشركاء كما يلي: -</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فاكس: ٦٩٥٤٣١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٤۰۳۰۱۹۹۱۰۲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أسامة أحمد عباس زيني شركة أوركو</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مجموع 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٤٥٠</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٥٠</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حرر</w:t>
      </w:r>
    </w:p>
    <w:p>
      <w:pPr>
        <w:spacing w:after="120" w:line="276" w:lineRule="auto"/>
        <w:jc w:val="right"/>
        <w:bidi/>
      </w:pPr>
      <w:r>
        <w:rPr>
          <w:rFonts w:ascii="Traditional Arabic" w:hAnsi="Traditional Arabic" w:cs="Traditional Arabic"/>
          <w:b w:val="0"/>
          <w:i w:val="0"/>
          <w:sz w:val="36"/>
          <w:rtl/>
          <w:szCs w:val="36"/>
        </w:rPr>
        <w:t>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w:t>
      </w:r>
    </w:p>
    <w:p>
      <w:pPr>
        <w:spacing w:after="120" w:line="276" w:lineRule="auto"/>
        <w:jc w:val="right"/>
        <w:bidi/>
      </w:pPr>
      <w:r>
        <w:rPr>
          <w:rFonts w:ascii="Traditional Arabic" w:hAnsi="Traditional Arabic" w:cs="Traditional Arabic"/>
          <w:b w:val="0"/>
          <w:i w:val="0"/>
          <w:sz w:val="36"/>
          <w:rtl/>
          <w:szCs w:val="36"/>
        </w:rPr>
        <w:t>أو منفردين</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666</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 عدنان أحمد عباس زيني</w:t>
      </w:r>
    </w:p>
    <w:p>
      <w:pPr>
        <w:spacing w:after="120" w:line="276" w:lineRule="auto"/>
        <w:jc w:val="right"/>
        <w:bidi/>
      </w:pPr>
      <w:r>
        <w:rPr>
          <w:rFonts w:ascii="Traditional Arabic" w:hAnsi="Traditional Arabic" w:cs="Traditional Arabic"/>
          <w:b w:val="0"/>
          <w:i w:val="0"/>
          <w:sz w:val="36"/>
          <w:rtl/>
          <w:szCs w:val="36"/>
        </w:rPr>
        <w:t>الاسم: شركة أحمد زيني وأولاده (ويمثلها الشركاء بأنفسهم)</w:t>
      </w:r>
    </w:p>
    <w:p>
      <w:pPr>
        <w:spacing w:after="120" w:line="276" w:lineRule="auto"/>
        <w:jc w:val="right"/>
        <w:bidi/>
      </w:pPr>
      <w:r>
        <w:rPr>
          <w:rFonts w:ascii="Traditional Arabic" w:hAnsi="Traditional Arabic" w:cs="Traditional Arabic"/>
          <w:b w:val="0"/>
          <w:i w:val="0"/>
          <w:sz w:val="36"/>
          <w:rtl/>
          <w:szCs w:val="36"/>
        </w:rPr>
        <w:t>1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توقع أن</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التوقيع با</w:t>
      </w:r>
    </w:p>
    <w:p>
      <w:pPr>
        <w:spacing w:after="120" w:line="276" w:lineRule="auto"/>
        <w:jc w:val="right"/>
        <w:bidi/>
      </w:pPr>
      <w:r>
        <w:rPr>
          <w:rFonts w:ascii="Traditional Arabic" w:hAnsi="Traditional Arabic" w:cs="Traditional Arabic"/>
          <w:b w:val="0"/>
          <w:i w:val="0"/>
          <w:sz w:val="36"/>
          <w:rtl/>
          <w:szCs w:val="36"/>
        </w:rPr>
        <w:t>ه ـ فيصل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ص.ب ٥٤٣٩٩ جدة ۲۱٥١٤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 غدير غازي أحمد زيني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التوقع ان</w:t>
      </w:r>
    </w:p>
    <w:p>
      <w:pPr>
        <w:spacing w:after="120" w:line="276" w:lineRule="auto"/>
        <w:jc w:val="right"/>
        <w:bidi/>
      </w:pPr>
      <w:r>
        <w:rPr>
          <w:rFonts w:ascii="Traditional Arabic" w:hAnsi="Traditional Arabic" w:cs="Traditional Arabic"/>
          <w:b w:val="0"/>
          <w:i w:val="0"/>
          <w:sz w:val="36"/>
          <w:rtl/>
          <w:szCs w:val="36"/>
        </w:rPr>
        <w:t>الطرف الثاني (الشريك الجديد)</w:t>
      </w:r>
    </w:p>
    <w:p>
      <w:pPr>
        <w:spacing w:after="120" w:line="276" w:lineRule="auto"/>
        <w:jc w:val="right"/>
        <w:bidi/>
      </w:pPr>
      <w:r>
        <w:rPr>
          <w:rFonts w:ascii="Traditional Arabic" w:hAnsi="Traditional Arabic" w:cs="Traditional Arabic"/>
          <w:b w:val="0"/>
          <w:i w:val="0"/>
          <w:sz w:val="36"/>
          <w:rtl/>
          <w:szCs w:val="36"/>
        </w:rPr>
        <w:t>الاسم / شركة أوزكو المحدودة</w:t>
      </w:r>
    </w:p>
    <w:p>
      <w:pPr>
        <w:spacing w:after="120" w:line="276" w:lineRule="auto"/>
        <w:jc w:val="right"/>
        <w:bidi/>
      </w:pPr>
      <w:r>
        <w:rPr>
          <w:rFonts w:ascii="Traditional Arabic" w:hAnsi="Traditional Arabic" w:cs="Traditional Arabic"/>
          <w:b w:val="0"/>
          <w:i w:val="0"/>
          <w:sz w:val="36"/>
          <w:rtl/>
          <w:szCs w:val="36"/>
        </w:rPr>
        <w:t>التوقيع / نقد</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قسم توثيق العترة.</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w:t>
      </w:r>
    </w:p>
    <w:p>
      <w:pPr>
        <w:spacing w:after="120" w:line="276" w:lineRule="auto"/>
        <w:jc w:val="right"/>
        <w:bidi/>
      </w:pPr>
      <w:r>
        <w:rPr>
          <w:rFonts w:ascii="Traditional Arabic" w:hAnsi="Traditional Arabic" w:cs="Traditional Arabic"/>
          <w:b w:val="0"/>
          <w:i w:val="0"/>
          <w:sz w:val="36"/>
          <w:rtl/>
          <w:szCs w:val="36"/>
        </w:rPr>
        <w:t>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وتاريخ ١٠ صحيفة ٨٢ وذلك بحضور واقرار الأطراف المعنية وعلية جري التوثيق والتصديق منا تحريراً في</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اجمعين. كاتب عدل الغرفة التجارية الصناعية لكم</w:t>
      </w:r>
    </w:p>
    <w:p>
      <w:pPr>
        <w:spacing w:after="120" w:line="276" w:lineRule="auto"/>
        <w:jc w:val="right"/>
        <w:bidi/>
      </w:pPr>
      <w:r>
        <w:rPr>
          <w:rFonts w:ascii="Traditional Arabic" w:hAnsi="Traditional Arabic" w:cs="Traditional Arabic"/>
          <w:b w:val="0"/>
          <w:i w:val="0"/>
          <w:sz w:val="36"/>
          <w:rtl/>
          <w:szCs w:val="36"/>
        </w:rPr>
        <w:t>عبد الله بن مسفر الق</w:t>
      </w:r>
    </w:p>
    <w:p>
      <w:pPr>
        <w:spacing w:after="120" w:line="276" w:lineRule="auto"/>
        <w:jc w:val="right"/>
        <w:bidi/>
      </w:pPr>
      <w:r>
        <w:rPr>
          <w:rFonts w:ascii="Traditional Arabic" w:hAnsi="Traditional Arabic" w:cs="Traditional Arabic"/>
          <w:b w:val="0"/>
          <w:i w:val="0"/>
          <w:sz w:val="36"/>
          <w:rtl/>
          <w:szCs w:val="36"/>
        </w:rPr>
        <w:t>رفة التجاريةية بمحافظة جدة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ملف مؤقت tmp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ملف مؤقت tmp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1445/11/13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https://drive.google.com/file/d/1sQwUVoEcRxqlkPwnHWLSb9jsleFE_KOp/view</w:t>
      </w:r>
    </w:p>
    <w:p/>
    <w:p>
      <w:pPr>
        <w:spacing w:after="120" w:line="276" w:lineRule="auto"/>
        <w:jc w:val="right"/>
        <w:bidi/>
      </w:pPr>
      <w:r>
        <w:rPr>
          <w:rFonts w:ascii="Traditional Arabic" w:hAnsi="Traditional Arabic" w:cs="Traditional Arabic"/>
          <w:b w:val="0"/>
          <w:i w:val="0"/>
          <w:sz w:val="36"/>
          <w:rtl/>
          <w:szCs w:val="36"/>
        </w:rPr>
        <w:t>الساعة احمد رزيني</w:t>
      </w:r>
    </w:p>
    <w:p>
      <w:pPr>
        <w:spacing w:after="120" w:line="276" w:lineRule="auto"/>
        <w:jc w:val="right"/>
        <w:bidi/>
      </w:pPr>
      <w:r>
        <w:rPr>
          <w:rFonts w:ascii="Traditional Arabic" w:hAnsi="Traditional Arabic" w:cs="Traditional Arabic"/>
          <w:b w:val="0"/>
          <w:i w:val="0"/>
          <w:sz w:val="36"/>
          <w:rtl/>
          <w:szCs w:val="36"/>
        </w:rPr>
        <w:t>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الأحكام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الساعة الاحمت رزيني</w:t>
      </w:r>
    </w:p>
    <w:p>
      <w:pPr>
        <w:spacing w:after="120" w:line="276" w:lineRule="auto"/>
        <w:jc w:val="right"/>
        <w:bidi/>
      </w:pPr>
      <w:r>
        <w:rPr>
          <w:rFonts w:ascii="Traditional Arabic" w:hAnsi="Traditional Arabic" w:cs="Traditional Arabic"/>
          <w:b w:val="0"/>
          <w:i w:val="0"/>
          <w:sz w:val="36"/>
          <w:rtl/>
          <w:szCs w:val="36"/>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قدمت ضمن مرفقات الالتماس تقييم للشركات التي تخارج منها المورث وأحيلت إلى شركة أحمد زيني وأولاده</w:t>
      </w:r>
    </w:p>
    <w:p>
      <w:pPr>
        <w:spacing w:after="120" w:line="276" w:lineRule="auto"/>
        <w:jc w:val="right"/>
        <w:bidi/>
      </w:pPr>
      <w:r>
        <w:rPr>
          <w:rFonts w:ascii="Traditional Arabic" w:hAnsi="Traditional Arabic" w:cs="Traditional Arabic"/>
          <w:b w:val="0"/>
          <w:i w:val="0"/>
          <w:sz w:val="36"/>
          <w:rtl/>
          <w:szCs w:val="36"/>
        </w:rPr>
        <w:t>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0556355663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rtl/>
          <w:szCs w:val="36"/>
        </w:rPr>
        <w:t>الملتمس ضدهما - عدنان أحمد عباس زيني سعودي الجنسية، هوية وطنية رقم: ( ۱۰۱۷۰۹۲۷۳۳)</w:t>
      </w:r>
    </w:p>
    <w:p>
      <w:pPr>
        <w:spacing w:after="120" w:line="276" w:lineRule="auto"/>
        <w:jc w:val="right"/>
        <w:bidi/>
      </w:pPr>
      <w:r>
        <w:rPr>
          <w:rFonts w:ascii="Traditional Arabic" w:hAnsi="Traditional Arabic" w:cs="Traditional Arabic"/>
          <w:b w:val="0"/>
          <w:i w:val="0"/>
          <w:sz w:val="36"/>
          <w:rtl/>
          <w:szCs w:val="36"/>
        </w:rPr>
        <w:t>عائقة محمد يحيى الحرازي، سعودية الجنسية، هوية وطنية رقم (١٠٠٧٠٥٦٨٤٧)</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rtl/>
          <w:szCs w:val="36"/>
        </w:rPr>
        <w:t>فرع البلد من الملك عبد العزيز - جني و ACE OF</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لا تملا هذا الجزء في حالة الشبكات السياحية 10 DO NOT FALL THE HECTOR A CARE OF</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نسخة العميل islamera Copy</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فرع الباد من الملك عبد العزيز - جاروی PACE or</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مجموعة سامعا المالية Sambe Finantial Group</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ريال SAR المبلغ.</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rtl/>
          <w:szCs w:val="36"/>
        </w:rPr>
        <w:t>جموعة سامبا المالية Sambe Financial Group</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سامية المالية Samba Financial Group</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Samha Financial Group</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تعرف اللمستفيد الأول فقط Marinat this cheese</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rtl/>
          <w:szCs w:val="36"/>
        </w:rPr>
        <w:t>151</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٣٠٣</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rtl/>
          <w:szCs w:val="36"/>
        </w:rPr>
        <w:t>التقييم على أساس الربحية ) Price \\ Earning Method )</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rtl/>
          <w:szCs w:val="36"/>
        </w:rPr>
        <w:t>٧٥٠</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۱۹</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rtl/>
          <w:szCs w:val="36"/>
        </w:rPr>
        <w:t>١٦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rtl/>
          <w:szCs w:val="36"/>
        </w:rPr>
        <w:t>١٣٢ ٢٧٤</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٣٧٥ ٧,٨١٢</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 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rtl/>
          <w:szCs w:val="36"/>
        </w:rPr>
        <w:t>17.519</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والتقييم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٠٠٠ ر ٤٣٠ ١٤٤</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се</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 %1..</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 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w:t>
      </w:r>
    </w:p>
    <w:p>
      <w:pPr>
        <w:spacing w:after="120" w:line="276" w:lineRule="auto"/>
        <w:jc w:val="right"/>
        <w:bidi/>
      </w:pPr>
      <w:r>
        <w:rPr>
          <w:rFonts w:ascii="Traditional Arabic" w:hAnsi="Traditional Arabic" w:cs="Traditional Arabic"/>
          <w:b w:val="0"/>
          <w:i w:val="0"/>
          <w:sz w:val="36"/>
          <w:rtl/>
          <w:szCs w:val="36"/>
        </w:rPr>
        <w:t>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 -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کہنے</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اقر انا / عدنان فوزي النهدي، سعودي الجنسية، سجل مدنى 1029985924 بأنني حضرت مجلس العقد</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//new.najiz.sa/applications/dashboard&gt; &lt;https: //new.najiz.sa/applications/lawsuit&gt; &lt;https: //new.najiz.sa/applications/lawsuit/bankruptcy&gt; [\#67](#67) [\#67](#67) [\#67](#67) [\#67](#67) &lt;https: //new.najiz.sa/applications/crm/list&gt; &lt;https: //new.najiz.sa/applications/lawsuit/judicial-fees&gt; [\#67](#67)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[\#67](#67) [\#67](#67) [\#67](#67) [\#67](#67) &lt;https: //new.najiz.sa/applications/crm/list&gt; &lt;https: //new.najiz.sa/applications/lawsuit/judicial-fees&gt; [\#67](#67)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[\#67](#67) [\#67](#67) [\#67](#67) [\#67](#67) &lt;https: //new.najiz.sa/applications/crm/list&gt; &lt;https: //new.najiz.sa/applications/lawsuit/judicial-fees&gt; [\#67](#67)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تقديم 21-05-2024 (1)</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تقديم 21-05-2024 (1)</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21-05-2024</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https://drive.google.com/file/d/1hNKX5SAhtUnQ8ewA0mYyRn0nDZ66ST77/view</w:t>
      </w:r>
    </w:p>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تاريخ الاضافة</w:t>
      </w:r>
    </w:p>
    <w:p>
      <w:pPr>
        <w:spacing w:after="120" w:line="276" w:lineRule="auto"/>
        <w:jc w:val="right"/>
        <w:bidi/>
      </w:pPr>
      <w:r>
        <w:rPr>
          <w:rFonts w:ascii="Traditional Arabic" w:hAnsi="Traditional Arabic" w:cs="Traditional Arabic"/>
          <w:b w:val="0"/>
          <w:i w:val="0"/>
          <w:sz w:val="36"/>
          <w:rtl/>
          <w:szCs w:val="36"/>
        </w:rPr>
        <w:t>إعادة فتح الشكوى</w:t>
      </w:r>
    </w:p>
    <w:p>
      <w:pPr>
        <w:spacing w:after="120" w:line="276" w:lineRule="auto"/>
        <w:jc w:val="right"/>
        <w:bidi/>
      </w:pPr>
      <w:r>
        <w:rPr>
          <w:rFonts w:ascii="Traditional Arabic" w:hAnsi="Traditional Arabic" w:cs="Traditional Arabic"/>
          <w:b w:val="0"/>
          <w:i w:val="0"/>
          <w:sz w:val="36"/>
          <w:rtl/>
          <w:szCs w:val="36"/>
        </w:rPr>
        <w:t>1445/11/13</w:t>
      </w:r>
    </w:p>
    <w:p>
      <w:pPr>
        <w:spacing w:after="120" w:line="276" w:lineRule="auto"/>
        <w:jc w:val="right"/>
        <w:bidi/>
      </w:pPr>
      <w:r>
        <w:rPr>
          <w:rFonts w:ascii="Traditional Arabic" w:hAnsi="Traditional Arabic" w:cs="Traditional Arabic"/>
          <w:b w:val="0"/>
          <w:i w:val="0"/>
          <w:sz w:val="36"/>
          <w:rtl/>
          <w:szCs w:val="36"/>
        </w:rPr>
        <w:t>الملاحظة</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( 4530241622) وتاريخ 13/03/1445هـ في القضية رقم ( 42824717)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المرفق</w:t>
      </w:r>
    </w:p>
    <w:p>
      <w:pPr>
        <w:spacing w:after="120" w:line="276" w:lineRule="auto"/>
        <w:jc w:val="right"/>
        <w:bidi/>
      </w:pPr>
      <w:r>
        <w:rPr>
          <w:rFonts w:ascii="Traditional Arabic" w:hAnsi="Traditional Arabic" w:cs="Traditional Arabic"/>
          <w:b w:val="0"/>
          <w:i w:val="0"/>
          <w:sz w:val="36"/>
          <w:rtl/>
          <w:szCs w:val="36"/>
        </w:rPr>
        <w:t>الحالة</w:t>
      </w:r>
    </w:p>
    <w:p>
      <w:pPr>
        <w:spacing w:after="120" w:line="276" w:lineRule="auto"/>
        <w:jc w:val="right"/>
        <w:bidi/>
      </w:pPr>
      <w:r>
        <w:rPr>
          <w:rFonts w:ascii="Traditional Arabic" w:hAnsi="Traditional Arabic" w:cs="Traditional Arabic"/>
          <w:b w:val="0"/>
          <w:i w:val="0"/>
          <w:sz w:val="36"/>
          <w:rtl/>
          <w:szCs w:val="36"/>
        </w:rPr>
        <w:t>تحت المعالجة</w:t>
      </w:r>
    </w:p>
    <w:p>
      <w:pPr>
        <w:spacing w:after="120" w:line="276" w:lineRule="auto"/>
        <w:jc w:val="right"/>
        <w:bidi/>
      </w:pPr>
      <w:r>
        <w:rPr>
          <w:rFonts w:ascii="Traditional Arabic" w:hAnsi="Traditional Arabic" w:cs="Traditional Arabic"/>
          <w:b w:val="0"/>
          <w:i w:val="0"/>
          <w:sz w:val="36"/>
          <w:rtl/>
          <w:szCs w:val="36"/>
        </w:rPr>
        <w:t>حذف</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تقديم 21-05-2024 (2)</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تقديم 21-05-2024 (2)</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21-05-2024</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https://drive.google.com/file/d/1o2HAW150AZgkGxmaBDXyOa42RQAdhSb-/view</w:t>
      </w:r>
    </w:p>
    <w:p/>
    <w:p>
      <w:pPr>
        <w:spacing w:after="120" w:line="276" w:lineRule="auto"/>
        <w:jc w:val="right"/>
        <w:bidi/>
      </w:pPr>
      <w:r>
        <w:rPr>
          <w:rFonts w:ascii="Traditional Arabic" w:hAnsi="Traditional Arabic" w:cs="Traditional Arabic"/>
          <w:b w:val="0"/>
          <w:i w:val="0"/>
          <w:sz w:val="36"/>
          <w:rtl/>
          <w:szCs w:val="36"/>
        </w:rPr>
        <w:t>حالة الشكوى: تم معالية الطلب</w:t>
      </w:r>
    </w:p>
    <w:p>
      <w:pPr>
        <w:spacing w:after="120" w:line="276" w:lineRule="auto"/>
        <w:jc w:val="right"/>
        <w:bidi/>
      </w:pPr>
      <w:r>
        <w:rPr>
          <w:rFonts w:ascii="Traditional Arabic" w:hAnsi="Traditional Arabic" w:cs="Traditional Arabic"/>
          <w:b w:val="0"/>
          <w:i w:val="0"/>
          <w:sz w:val="36"/>
          <w:rtl/>
          <w:szCs w:val="36"/>
        </w:rPr>
        <w:t>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(176) من نظام</w:t>
      </w:r>
    </w:p>
    <w:p>
      <w:pPr>
        <w:spacing w:after="120" w:line="276" w:lineRule="auto"/>
        <w:jc w:val="right"/>
        <w:bidi/>
      </w:pPr>
      <w:r>
        <w:rPr>
          <w:rFonts w:ascii="Traditional Arabic" w:hAnsi="Traditional Arabic" w:cs="Traditional Arabic"/>
          <w:b w:val="0"/>
          <w:i w:val="0"/>
          <w:sz w:val="36"/>
          <w:rtl/>
          <w:szCs w:val="36"/>
        </w:rPr>
        <w:t>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يوجد لديك طلب اعادة فتح مرسل وما زال تحت المراجعة</w:t>
      </w:r>
    </w:p>
    <w:p>
      <w:pPr>
        <w:spacing w:after="120" w:line="276" w:lineRule="auto"/>
        <w:jc w:val="right"/>
        <w:bidi/>
      </w:pPr>
      <w:r>
        <w:rPr>
          <w:rFonts w:ascii="Traditional Arabic" w:hAnsi="Traditional Arabic" w:cs="Traditional Arabic"/>
          <w:b w:val="0"/>
          <w:i w:val="0"/>
          <w:sz w:val="36"/>
          <w:rtl/>
          <w:szCs w:val="36"/>
        </w:rPr>
        <w:t>تقييم الخدمة</w:t>
      </w:r>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تاريخ الاضافة</w:t>
      </w:r>
    </w:p>
    <w:p>
      <w:pPr>
        <w:spacing w:after="120" w:line="276" w:lineRule="auto"/>
        <w:jc w:val="right"/>
        <w:bidi/>
      </w:pPr>
      <w:r>
        <w:rPr>
          <w:rFonts w:ascii="Traditional Arabic" w:hAnsi="Traditional Arabic" w:cs="Traditional Arabic"/>
          <w:b w:val="0"/>
          <w:i w:val="0"/>
          <w:sz w:val="36"/>
          <w:rtl/>
          <w:szCs w:val="36"/>
        </w:rPr>
        <w:t>إعادة فتح الشكوى</w:t>
      </w:r>
    </w:p>
    <w:p>
      <w:pPr>
        <w:spacing w:after="120" w:line="276" w:lineRule="auto"/>
        <w:jc w:val="right"/>
        <w:bidi/>
      </w:pPr>
      <w:r>
        <w:rPr>
          <w:rFonts w:ascii="Traditional Arabic" w:hAnsi="Traditional Arabic" w:cs="Traditional Arabic"/>
          <w:b w:val="0"/>
          <w:i w:val="0"/>
          <w:sz w:val="36"/>
          <w:rtl/>
          <w:szCs w:val="36"/>
        </w:rPr>
        <w:t>1445/11/13</w:t>
      </w:r>
    </w:p>
    <w:p>
      <w:pPr>
        <w:spacing w:after="120" w:line="276" w:lineRule="auto"/>
        <w:jc w:val="right"/>
        <w:bidi/>
      </w:pPr>
      <w:r>
        <w:rPr>
          <w:rFonts w:ascii="Traditional Arabic" w:hAnsi="Traditional Arabic" w:cs="Traditional Arabic"/>
          <w:b w:val="0"/>
          <w:i w:val="0"/>
          <w:sz w:val="36"/>
          <w:rtl/>
          <w:szCs w:val="36"/>
        </w:rPr>
        <w:t>الملاحظة</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المهيب، وقررت عدم قبول الالتماس، وجاء تسبيبها متناقض بعضه البعض. لذا التمس من معاليكم النظر في شكواي هذه. في ضوء المستجدات التي حدثت، وما قررنه محكمة</w:t>
      </w:r>
    </w:p>
    <w:p>
      <w:pPr>
        <w:spacing w:after="120" w:line="276" w:lineRule="auto"/>
        <w:jc w:val="right"/>
        <w:bidi/>
      </w:pPr>
      <w:r>
        <w:rPr>
          <w:rFonts w:ascii="Traditional Arabic" w:hAnsi="Traditional Arabic" w:cs="Traditional Arabic"/>
          <w:b w:val="0"/>
          <w:i w:val="0"/>
          <w:sz w:val="36"/>
          <w:rtl/>
          <w:szCs w:val="36"/>
        </w:rPr>
        <w:t>المرفق</w:t>
      </w:r>
    </w:p>
    <w:p>
      <w:pPr>
        <w:spacing w:after="120" w:line="276" w:lineRule="auto"/>
        <w:jc w:val="right"/>
        <w:bidi/>
      </w:pPr>
      <w:r>
        <w:rPr>
          <w:rFonts w:ascii="Traditional Arabic" w:hAnsi="Traditional Arabic" w:cs="Traditional Arabic"/>
          <w:b w:val="0"/>
          <w:i w:val="0"/>
          <w:sz w:val="36"/>
          <w:rtl/>
          <w:szCs w:val="36"/>
        </w:rPr>
        <w:t>الحالة</w:t>
      </w:r>
    </w:p>
    <w:p>
      <w:pPr>
        <w:spacing w:after="120" w:line="276" w:lineRule="auto"/>
        <w:jc w:val="right"/>
        <w:bidi/>
      </w:pPr>
      <w:r>
        <w:rPr>
          <w:rFonts w:ascii="Traditional Arabic" w:hAnsi="Traditional Arabic" w:cs="Traditional Arabic"/>
          <w:b w:val="0"/>
          <w:i w:val="0"/>
          <w:sz w:val="36"/>
          <w:rtl/>
          <w:szCs w:val="36"/>
        </w:rPr>
        <w:t>تحت المعالجة</w:t>
      </w:r>
    </w:p>
    <w:p>
      <w:pPr>
        <w:spacing w:after="120" w:line="276" w:lineRule="auto"/>
        <w:jc w:val="right"/>
        <w:bidi/>
      </w:pPr>
      <w:r>
        <w:rPr>
          <w:rFonts w:ascii="Traditional Arabic" w:hAnsi="Traditional Arabic" w:cs="Traditional Arabic"/>
          <w:b w:val="0"/>
          <w:i w:val="0"/>
          <w:sz w:val="36"/>
          <w:rtl/>
          <w:szCs w:val="36"/>
        </w:rPr>
        <w:t>حذف</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تقديم 21-05-2024 (3)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تقديم 21-05-2024 (3)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21-05-2024</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https://drive.google.com/file/d/1V6hiunw2O1ZPkYVKzawoxTx9TrqmP2pw/view</w:t>
      </w:r>
    </w:p>
    <w:p/>
    <w:p>
      <w:pPr>
        <w:spacing w:after="120" w:line="276" w:lineRule="auto"/>
        <w:jc w:val="right"/>
        <w:bidi/>
      </w:pPr>
      <w:r>
        <w:rPr>
          <w:rFonts w:ascii="Traditional Arabic" w:hAnsi="Traditional Arabic" w:cs="Traditional Arabic"/>
          <w:b w:val="0"/>
          <w:i w:val="0"/>
          <w:sz w:val="36"/>
          <w:rtl/>
          <w:szCs w:val="36"/>
        </w:rPr>
        <w:t>[OCR لصورة 1V6hiunw2O1ZPkYVKzawoxTx9TrqmP2pw.jpg عبر tesseract ara+eng]</w:t>
      </w:r>
    </w:p>
    <w:p>
      <w:pPr>
        <w:spacing w:after="120" w:line="276" w:lineRule="auto"/>
        <w:jc w:val="right"/>
        <w:bidi/>
      </w:pPr>
      <w:r>
        <w:rPr>
          <w:rFonts w:ascii="Traditional Arabic" w:hAnsi="Traditional Arabic" w:cs="Traditional Arabic"/>
          <w:b w:val="0"/>
          <w:i w:val="0"/>
          <w:sz w:val="36"/>
          <w:rtl/>
          <w:szCs w:val="36"/>
        </w:rPr>
        <w:t>‎gub 9‏ © طباتهر</w:t>
      </w:r>
    </w:p>
    <w:p>
      <w:pPr>
        <w:spacing w:after="120" w:line="276" w:lineRule="auto"/>
        <w:jc w:val="right"/>
        <w:bidi/>
      </w:pPr>
      <w:r>
        <w:rPr>
          <w:rFonts w:ascii="Traditional Arabic" w:hAnsi="Traditional Arabic" w:cs="Traditional Arabic"/>
          <w:b w:val="0"/>
          <w:i w:val="0"/>
          <w:sz w:val="36"/>
          <w:rtl/>
          <w:szCs w:val="36"/>
        </w:rPr>
        <w:t>‏5 تاريخ الشكوى موضوع الشكوق</w:t>
      </w:r>
    </w:p>
    <w:p>
      <w:pPr>
        <w:spacing w:after="120" w:line="276" w:lineRule="auto"/>
        <w:jc w:val="right"/>
        <w:bidi/>
      </w:pPr>
      <w:r>
        <w:rPr>
          <w:rFonts w:ascii="Traditional Arabic" w:hAnsi="Traditional Arabic" w:cs="Traditional Arabic"/>
          <w:b w:val="0"/>
          <w:i w:val="0"/>
          <w:sz w:val="36"/>
          <w:rtl/>
          <w:szCs w:val="36"/>
        </w:rPr>
        <w:t>‏199058 1445/06/18 تجاري</w:t>
      </w:r>
    </w:p>
    <w:p>
      <w:pPr>
        <w:spacing w:after="120" w:line="276" w:lineRule="auto"/>
        <w:jc w:val="right"/>
        <w:bidi/>
      </w:pPr>
      <w:r>
        <w:rPr>
          <w:rFonts w:ascii="Traditional Arabic" w:hAnsi="Traditional Arabic" w:cs="Traditional Arabic"/>
          <w:b w:val="0"/>
          <w:i w:val="0"/>
          <w:sz w:val="36"/>
          <w:rtl/>
          <w:szCs w:val="36"/>
        </w:rPr>
        <w:t>‏1 بيانات مقدم الشكوى</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رد مجلس القضاء الأعلى على الشكوى ـ 199058</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رد مجلس القضاء الأعلى على الشكوى ـ 199058</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https://drive.google.com/file/d/1CWdpx1VLZ3d6WBhU16pfOkO_f3FZkaHC/view</w:t>
      </w:r>
    </w:p>
    <w:p/>
    <w:p>
      <w:pPr>
        <w:spacing w:after="120" w:line="276" w:lineRule="auto"/>
        <w:jc w:val="right"/>
        <w:bidi/>
      </w:pPr>
      <w:r>
        <w:rPr>
          <w:rFonts w:ascii="Traditional Arabic" w:hAnsi="Traditional Arabic" w:cs="Traditional Arabic"/>
          <w:b w:val="0"/>
          <w:i w:val="0"/>
          <w:sz w:val="36"/>
          <w:rtl/>
          <w:szCs w:val="36"/>
        </w:rPr>
        <w:t>خدمة الشكوى الإلكترونية</w:t>
      </w:r>
    </w:p>
    <w:p>
      <w:pPr>
        <w:spacing w:after="120" w:line="276" w:lineRule="auto"/>
        <w:jc w:val="right"/>
        <w:bidi/>
      </w:pPr>
      <w:r>
        <w:rPr>
          <w:rFonts w:ascii="Traditional Arabic" w:hAnsi="Traditional Arabic" w:cs="Traditional Arabic"/>
          <w:b w:val="0"/>
          <w:i w:val="0"/>
          <w:sz w:val="36"/>
          <w:rtl/>
          <w:szCs w:val="36"/>
        </w:rPr>
        <w:t>المجند الاعلى للقضاء</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الرئيسية</w:t>
      </w:r>
    </w:p>
    <w:p>
      <w:pPr>
        <w:spacing w:after="120" w:line="276" w:lineRule="auto"/>
        <w:jc w:val="right"/>
        <w:bidi/>
      </w:pPr>
      <w:r>
        <w:rPr>
          <w:rFonts w:ascii="Traditional Arabic" w:hAnsi="Traditional Arabic" w:cs="Traditional Arabic"/>
          <w:b w:val="0"/>
          <w:i w:val="0"/>
          <w:sz w:val="36"/>
          <w:rtl/>
          <w:szCs w:val="36"/>
        </w:rPr>
        <w:t>طلباتي</w:t>
      </w:r>
    </w:p>
    <w:p>
      <w:pPr>
        <w:spacing w:after="120" w:line="276" w:lineRule="auto"/>
        <w:jc w:val="right"/>
        <w:bidi/>
      </w:pPr>
      <w:r>
        <w:rPr>
          <w:rFonts w:ascii="Traditional Arabic" w:hAnsi="Traditional Arabic" w:cs="Traditional Arabic"/>
          <w:b w:val="0"/>
          <w:i w:val="0"/>
          <w:sz w:val="36"/>
          <w:rtl/>
          <w:szCs w:val="36"/>
        </w:rPr>
        <w:t>طلبات غير مكتملة</w:t>
      </w:r>
    </w:p>
    <w:p>
      <w:pPr>
        <w:spacing w:after="120" w:line="276" w:lineRule="auto"/>
        <w:jc w:val="right"/>
        <w:bidi/>
      </w:pPr>
      <w:r>
        <w:rPr>
          <w:rFonts w:ascii="Traditional Arabic" w:hAnsi="Traditional Arabic" w:cs="Traditional Arabic"/>
          <w:b w:val="0"/>
          <w:i w:val="0"/>
          <w:sz w:val="36"/>
          <w:rtl/>
          <w:szCs w:val="36"/>
        </w:rPr>
        <w:t>بياناتي</w:t>
      </w:r>
    </w:p>
    <w:p>
      <w:pPr>
        <w:spacing w:after="120" w:line="276" w:lineRule="auto"/>
        <w:jc w:val="right"/>
        <w:bidi/>
      </w:pPr>
      <w:r>
        <w:rPr>
          <w:rFonts w:ascii="Traditional Arabic" w:hAnsi="Traditional Arabic" w:cs="Traditional Arabic"/>
          <w:b w:val="0"/>
          <w:i w:val="0"/>
          <w:sz w:val="36"/>
          <w:rtl/>
          <w:szCs w:val="36"/>
        </w:rPr>
        <w:t>للمساعدة</w:t>
      </w:r>
    </w:p>
    <w:p>
      <w:pPr>
        <w:spacing w:after="120" w:line="276" w:lineRule="auto"/>
        <w:jc w:val="right"/>
        <w:bidi/>
      </w:pPr>
      <w:r>
        <w:rPr>
          <w:rFonts w:ascii="Traditional Arabic" w:hAnsi="Traditional Arabic" w:cs="Traditional Arabic"/>
          <w:b w:val="0"/>
          <w:i w:val="0"/>
          <w:sz w:val="36"/>
          <w:rtl/>
          <w:szCs w:val="36"/>
        </w:rPr>
        <w:t>ن خروج</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زيق</w:t>
      </w:r>
    </w:p>
    <w:p>
      <w:pPr>
        <w:spacing w:after="120" w:line="276" w:lineRule="auto"/>
        <w:jc w:val="right"/>
        <w:bidi/>
      </w:pPr>
      <w:r>
        <w:rPr>
          <w:rFonts w:ascii="Traditional Arabic" w:hAnsi="Traditional Arabic" w:cs="Traditional Arabic"/>
          <w:b w:val="0"/>
          <w:i w:val="0"/>
          <w:sz w:val="36"/>
          <w:rtl/>
          <w:szCs w:val="36"/>
        </w:rPr>
        <w:t>حالة الشكوى: تم معالجة الطلب</w:t>
      </w:r>
    </w:p>
    <w:p>
      <w:pPr>
        <w:spacing w:after="120" w:line="276" w:lineRule="auto"/>
        <w:jc w:val="right"/>
        <w:bidi/>
      </w:pPr>
      <w:r>
        <w:rPr>
          <w:rFonts w:ascii="Traditional Arabic" w:hAnsi="Traditional Arabic" w:cs="Traditional Arabic"/>
          <w:b w:val="0"/>
          <w:i w:val="0"/>
          <w:sz w:val="36"/>
          <w:rtl/>
          <w:szCs w:val="36"/>
        </w:rPr>
        <w:t>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(176) من نظام</w:t>
      </w:r>
    </w:p>
    <w:p>
      <w:pPr>
        <w:spacing w:after="120" w:line="276" w:lineRule="auto"/>
        <w:jc w:val="right"/>
        <w:bidi/>
      </w:pPr>
      <w:r>
        <w:rPr>
          <w:rFonts w:ascii="Traditional Arabic" w:hAnsi="Traditional Arabic" w:cs="Traditional Arabic"/>
          <w:b w:val="0"/>
          <w:i w:val="0"/>
          <w:sz w:val="36"/>
          <w:rtl/>
          <w:szCs w:val="36"/>
        </w:rPr>
        <w:t>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بيانات الشكوى</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199058</w:t>
      </w:r>
    </w:p>
    <w:p>
      <w:pPr>
        <w:spacing w:after="120" w:line="276" w:lineRule="auto"/>
        <w:jc w:val="right"/>
        <w:bidi/>
      </w:pPr>
      <w:r>
        <w:rPr>
          <w:rFonts w:ascii="Traditional Arabic" w:hAnsi="Traditional Arabic" w:cs="Traditional Arabic"/>
          <w:b w:val="0"/>
          <w:i w:val="0"/>
          <w:sz w:val="36"/>
          <w:rtl/>
          <w:szCs w:val="36"/>
        </w:rPr>
        <w:t>تقييم الخدمة:</w:t>
      </w:r>
    </w:p>
    <w:p>
      <w:pPr>
        <w:spacing w:after="120" w:line="276" w:lineRule="auto"/>
        <w:jc w:val="right"/>
        <w:bidi/>
      </w:pPr>
      <w:r>
        <w:rPr>
          <w:rFonts w:ascii="Traditional Arabic" w:hAnsi="Traditional Arabic" w:cs="Traditional Arabic"/>
          <w:b w:val="0"/>
          <w:i w:val="0"/>
          <w:sz w:val="36"/>
          <w:rtl/>
          <w:szCs w:val="36"/>
        </w:rPr>
        <w:t>إعادة فتح الشكوى</w:t>
      </w:r>
    </w:p>
    <w:p>
      <w:pPr>
        <w:spacing w:after="120" w:line="276" w:lineRule="auto"/>
        <w:jc w:val="right"/>
        <w:bidi/>
      </w:pPr>
      <w:r>
        <w:rPr>
          <w:rFonts w:ascii="Traditional Arabic" w:hAnsi="Traditional Arabic" w:cs="Traditional Arabic"/>
          <w:b w:val="0"/>
          <w:i w:val="0"/>
          <w:sz w:val="36"/>
          <w:rtl/>
          <w:szCs w:val="36"/>
        </w:rPr>
        <w:t>تاريخ الشكوى</w:t>
      </w:r>
    </w:p>
    <w:p>
      <w:pPr>
        <w:spacing w:after="120" w:line="276" w:lineRule="auto"/>
        <w:jc w:val="right"/>
        <w:bidi/>
      </w:pPr>
      <w:r>
        <w:rPr>
          <w:rFonts w:ascii="Traditional Arabic" w:hAnsi="Traditional Arabic" w:cs="Traditional Arabic"/>
          <w:b w:val="0"/>
          <w:i w:val="0"/>
          <w:sz w:val="36"/>
          <w:rtl/>
          <w:szCs w:val="36"/>
        </w:rPr>
        <w:t>موضوع الشكوى</w:t>
      </w:r>
    </w:p>
    <w:p>
      <w:pPr>
        <w:spacing w:after="120" w:line="276" w:lineRule="auto"/>
        <w:jc w:val="right"/>
        <w:bidi/>
      </w:pPr>
      <w:r>
        <w:rPr>
          <w:rFonts w:ascii="Traditional Arabic" w:hAnsi="Traditional Arabic" w:cs="Traditional Arabic"/>
          <w:b w:val="0"/>
          <w:i w:val="0"/>
          <w:sz w:val="36"/>
          <w:rtl/>
          <w:szCs w:val="36"/>
        </w:rPr>
        <w:t>1445/06/18</w:t>
      </w:r>
    </w:p>
    <w:p>
      <w:pPr>
        <w:spacing w:after="120" w:line="276" w:lineRule="auto"/>
        <w:jc w:val="right"/>
        <w:bidi/>
      </w:pPr>
      <w:r>
        <w:rPr>
          <w:rFonts w:ascii="Traditional Arabic" w:hAnsi="Traditional Arabic" w:cs="Traditional Arabic"/>
          <w:b w:val="0"/>
          <w:i w:val="0"/>
          <w:sz w:val="36"/>
          <w:rtl/>
          <w:szCs w:val="36"/>
        </w:rPr>
        <w:t>تجاري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اسامة زيني الى وزير العدل ـ 13-011-1445 ـ 21-05-2024 ـ ومرفقاتها.pdf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اسامة زيني الى وزير العدل ـ 13-011-1445 ـ 21-05-2024 ـ ومرفقاتها.pdf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21-05-2024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https://drive.google.com/file/d/1U3bYf5KLk19hdBWRa1WYwbwhAMJvOY7m/view?usp=drivesdk</w:t>
      </w:r>
    </w:p>
    <w:p/>
    <w:p>
      <w:pPr>
        <w:spacing w:after="120" w:line="276" w:lineRule="auto"/>
        <w:jc w:val="right"/>
        <w:bidi/>
      </w:pPr>
      <w:r>
        <w:rPr>
          <w:rFonts w:ascii="Traditional Arabic" w:hAnsi="Traditional Arabic" w:cs="Traditional Arabic"/>
          <w:b w:val="0"/>
          <w:i w:val="0"/>
          <w:sz w:val="36"/>
          <w:rtl/>
          <w:szCs w:val="36"/>
        </w:rPr>
        <w:t>الساعة احمت رزيني</w:t>
      </w:r>
    </w:p>
    <w:p>
      <w:pPr>
        <w:spacing w:after="120" w:line="276" w:lineRule="auto"/>
        <w:jc w:val="right"/>
        <w:bidi/>
      </w:pPr>
      <w:r>
        <w:rPr>
          <w:rFonts w:ascii="Traditional Arabic" w:hAnsi="Traditional Arabic" w:cs="Traditional Arabic"/>
          <w:b w:val="0"/>
          <w:i w:val="0"/>
          <w:sz w:val="36"/>
          <w:rtl/>
          <w:szCs w:val="36"/>
        </w:rPr>
        <w:t>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الساعة الاحمر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الساعة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0556355663</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rtl/>
          <w:szCs w:val="36"/>
        </w:rPr>
        <w:t>الملتمس ضدهما - عدنان أحمد عباس زيني سعودي الجنسية، هوية وطنية رقم: ( ۱۰۱۷۰۹۲۷۳۳)</w:t>
      </w:r>
    </w:p>
    <w:p>
      <w:pPr>
        <w:spacing w:after="120" w:line="276" w:lineRule="auto"/>
        <w:jc w:val="right"/>
        <w:bidi/>
      </w:pPr>
      <w:r>
        <w:rPr>
          <w:rFonts w:ascii="Traditional Arabic" w:hAnsi="Traditional Arabic" w:cs="Traditional Arabic"/>
          <w:b w:val="0"/>
          <w:i w:val="0"/>
          <w:sz w:val="36"/>
          <w:rtl/>
          <w:szCs w:val="36"/>
        </w:rPr>
        <w:t>عائقة محمد يحيى الحرازي، سعودية الجنسية، هوية وطنية رقم (١٠٠٧٠٥٦٨٤٧)</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w:t>
      </w:r>
    </w:p>
    <w:p>
      <w:pPr>
        <w:spacing w:after="120" w:line="276" w:lineRule="auto"/>
        <w:jc w:val="right"/>
        <w:bidi/>
      </w:pPr>
      <w:r>
        <w:rPr>
          <w:rFonts w:ascii="Traditional Arabic" w:hAnsi="Traditional Arabic" w:cs="Traditional Arabic"/>
          <w:b w:val="0"/>
          <w:i w:val="0"/>
          <w:sz w:val="36"/>
          <w:rtl/>
          <w:szCs w:val="36"/>
        </w:rPr>
        <w:t>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 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rtl/>
          <w:szCs w:val="36"/>
        </w:rPr>
        <w:t>فرع البلد من الملك عبد العزيز - جني و ACE OF</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لا تملا هذا الجزء في حالة الشبكات السياحية 10 DO NOT FALL THE HECTOR A CARE OF</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نسخة العميل islamera Copy</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فرع الباد من الملك عبد العزيز - جاروی PACE or</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مجموعة سامعا المالية Sambe Finantial Group</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ريال SAR المبلغ.</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rtl/>
          <w:szCs w:val="36"/>
        </w:rPr>
        <w:t>جموعة سامبا المالية Sambe Financial Group</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سامية المالية Samba Financial Group</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أصلا لبيك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Samha Financial Group</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تعرف اللمستفيد الأول فقط Marinat this cheese</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rtl/>
          <w:szCs w:val="36"/>
        </w:rPr>
        <w:t>151</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٣٠٣</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rtl/>
          <w:szCs w:val="36"/>
        </w:rPr>
        <w:t>التقييم على أساس الربحية ) Price \\ Earning Method )</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rtl/>
          <w:szCs w:val="36"/>
        </w:rPr>
        <w:t>٧٥٠</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۱۹</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rtl/>
          <w:szCs w:val="36"/>
        </w:rPr>
        <w:t>١٦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rtl/>
          <w:szCs w:val="36"/>
        </w:rPr>
        <w:t>١٣٢ ٢٧٤</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٣٧٥ ٧,٨١٢</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 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rtl/>
          <w:szCs w:val="36"/>
        </w:rPr>
        <w:t>17.519</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والتقييم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حصة أبار وزيني 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со</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٤١٦٠,٠٠٠</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 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w:t>
      </w:r>
    </w:p>
    <w:p>
      <w:pPr>
        <w:spacing w:after="120" w:line="276" w:lineRule="auto"/>
        <w:jc w:val="right"/>
        <w:bidi/>
      </w:pPr>
      <w:r>
        <w:rPr>
          <w:rFonts w:ascii="Traditional Arabic" w:hAnsi="Traditional Arabic" w:cs="Traditional Arabic"/>
          <w:b w:val="0"/>
          <w:i w:val="0"/>
          <w:sz w:val="36"/>
          <w:rtl/>
          <w:szCs w:val="36"/>
        </w:rPr>
        <w:t>\-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w:t>
      </w:r>
    </w:p>
    <w:p>
      <w:pPr>
        <w:spacing w:after="120" w:line="276" w:lineRule="auto"/>
        <w:jc w:val="right"/>
        <w:bidi/>
      </w:pPr>
      <w:r>
        <w:rPr>
          <w:rFonts w:ascii="Traditional Arabic" w:hAnsi="Traditional Arabic" w:cs="Traditional Arabic"/>
          <w:b w:val="0"/>
          <w:i w:val="0"/>
          <w:sz w:val="36"/>
          <w:rtl/>
          <w:szCs w:val="36"/>
        </w:rPr>
        <w:t>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نے</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66</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اقر انا / عدنان فوزي النهدي، سعودي الجنسية، سجل مدنى 1029985924 بأنني حضرت مجلس العقد</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لوزير العدل 13-11-1445</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لوزير العدل 13-11-1445</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13-11-1445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https://drive.google.com/file/d/1j7auVWtXS6nRkgB_h2Bp3Zw4xQg94B3D/view</w:t>
      </w:r>
    </w:p>
    <w:p/>
    <w:p>
      <w:pPr>
        <w:spacing w:after="120" w:line="276" w:lineRule="auto"/>
        <w:jc w:val="right"/>
        <w:bidi/>
      </w:pPr>
      <w:r>
        <w:rPr>
          <w:rFonts w:ascii="Traditional Arabic" w:hAnsi="Traditional Arabic" w:cs="Traditional Arabic"/>
          <w:b w:val="0"/>
          <w:i w:val="0"/>
          <w:sz w:val="36"/>
          <w:rtl/>
          <w:szCs w:val="36"/>
        </w:rPr>
        <w:t>الساعة احمت رزيني</w:t>
      </w:r>
    </w:p>
    <w:p>
      <w:pPr>
        <w:spacing w:after="120" w:line="276" w:lineRule="auto"/>
        <w:jc w:val="right"/>
        <w:bidi/>
      </w:pPr>
      <w:r>
        <w:rPr>
          <w:rFonts w:ascii="Traditional Arabic" w:hAnsi="Traditional Arabic" w:cs="Traditional Arabic"/>
          <w:b w:val="0"/>
          <w:i w:val="0"/>
          <w:sz w:val="36"/>
          <w:rtl/>
          <w:szCs w:val="36"/>
        </w:rPr>
        <w:t>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الساعة الاحمر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الساعة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0556355663</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rtl/>
          <w:szCs w:val="36"/>
        </w:rPr>
        <w:t>الملتمس ضدهما - عدنان أحمد عباس زيني سعودي الجنسية، هوية وطنية رقم: ( ۱۰۱۷۰۹۲۷۳۳)</w:t>
      </w:r>
    </w:p>
    <w:p>
      <w:pPr>
        <w:spacing w:after="120" w:line="276" w:lineRule="auto"/>
        <w:jc w:val="right"/>
        <w:bidi/>
      </w:pPr>
      <w:r>
        <w:rPr>
          <w:rFonts w:ascii="Traditional Arabic" w:hAnsi="Traditional Arabic" w:cs="Traditional Arabic"/>
          <w:b w:val="0"/>
          <w:i w:val="0"/>
          <w:sz w:val="36"/>
          <w:rtl/>
          <w:szCs w:val="36"/>
        </w:rPr>
        <w:t>عائقة محمد يحيى الحرازي، سعودية الجنسية، هوية وطنية رقم (١٠٠٧٠٥٦٨٤٧)</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rtl/>
          <w:szCs w:val="36"/>
        </w:rPr>
        <w:t>فرع البلد من الملك عبد العزيز - جني و ACE OF</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لا تملا هذا الجزء في حالة الشبكات السياحية 10 DO NOT FALL THE HECTOR A CARE OF</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نسخة العميل islamera Copy</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فرع الباد من الملك عبد العزيز - جاروی PACE or</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مجموعة سامعا المالية Sambe Finantial Group</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ريال SAR المبلغ.</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rtl/>
          <w:szCs w:val="36"/>
        </w:rPr>
        <w:t>جموعة سامبا المالية Sambe Financial Group</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سامية المالية Samba Financial Group</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Samha Financial Group</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تعرف اللمستفيد الأول فقط Marinat this cheese</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rtl/>
          <w:szCs w:val="36"/>
        </w:rPr>
        <w:t>151</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٣٠٣</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rtl/>
          <w:szCs w:val="36"/>
        </w:rPr>
        <w:t>التقييم على أساس الربحية ) Price \\ Earning Method )</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rtl/>
          <w:szCs w:val="36"/>
        </w:rPr>
        <w:t>٧٥٠</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۱۹</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rtl/>
          <w:szCs w:val="36"/>
        </w:rPr>
        <w:t>١٦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rtl/>
          <w:szCs w:val="36"/>
        </w:rPr>
        <w:t>١٣٢ ٢٧٤</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٣٧٥ ٧,٨١٢</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 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rtl/>
          <w:szCs w:val="36"/>
        </w:rPr>
        <w:t>17.519</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والتقييم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٠٠٠ ر ٤٣٠ ١٤٤</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се</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 %1..</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 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w:t>
      </w:r>
    </w:p>
    <w:p>
      <w:pPr>
        <w:spacing w:after="120" w:line="276" w:lineRule="auto"/>
        <w:jc w:val="right"/>
        <w:bidi/>
      </w:pPr>
      <w:r>
        <w:rPr>
          <w:rFonts w:ascii="Traditional Arabic" w:hAnsi="Traditional Arabic" w:cs="Traditional Arabic"/>
          <w:b w:val="0"/>
          <w:i w:val="0"/>
          <w:sz w:val="36"/>
          <w:rtl/>
          <w:szCs w:val="36"/>
        </w:rPr>
        <w:t>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 -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کہنے</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اقر انا / عدنان فوزي النهدي، سعودي الجنسية، سجل مدنى 1029985924 بأنني حضرت مجلس العقد</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//new.najiz.sa/applications/dashboard&gt; &lt;https: //new.najiz.sa/applications/lawsuit&gt; &lt;https: //new.najiz.sa/applications/lawsuit/bankruptcy&gt; [\#67](#67) [\#67](#67) [\#67](#67) [\#67](#67) &lt;https: //new.najiz.sa/applications/crm/list&gt; &lt;https: //new.najiz.sa/applications/lawsuit/judicial-fees&gt; [\#67](#67)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[\#67](#67) [\#67](#67) [\#67](#67) [\#67](#67) &lt;https: //new.najiz.sa/applications/crm/list&gt; &lt;https: //new.najiz.sa/applications/lawsuit/judicial-fees&gt; [\#67](#67)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[\#67](#67) [\#67](#67) [\#67](#67) [\#67](#67) &lt;https: //new.najiz.sa/applications/crm/list&gt; &lt;https: //new.najiz.sa/applications/lawsuit/judicial-fees&gt; [\#67](#67)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لوزير العدل ـ جديدة 2 ـ 05-11-1445 (وورد)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لوزير العدل ـ جديدة 2 ـ 05-11-1445 (وورد)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05-11-1445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https://drive.google.com/file/d/14QtZEE-uqaeqTCcTcjcUf2gobHZ1TYh5/view</w:t>
      </w:r>
    </w:p>
    <w:p/>
    <w:p>
      <w:pPr>
        <w:spacing w:after="120" w:line="276" w:lineRule="auto"/>
        <w:jc w:val="right"/>
        <w:bidi/>
      </w:pPr>
      <w:r>
        <w:rPr>
          <w:rFonts w:ascii="Traditional Arabic" w:hAnsi="Traditional Arabic" w:cs="Traditional Arabic"/>
          <w:b w:val="0"/>
          <w:i w:val="0"/>
          <w:sz w:val="36"/>
          <w:rtl/>
          <w:szCs w:val="36"/>
        </w:rPr>
        <w:t>التاريخ: 05/11 /1445هـ</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يطيب لي أن أتقدم لمعاليكم بالشكر والعرفان لتفضلكم لمنحنا شرف اللقاء بمعاليكم وحسن إستقبالكم لنا وذلك بتاريخ 01/01/2024م، و حيث تفضل معاليكم بالسماح لنا لكي نبين لمعاليكم ما يثبت أنني فعلا قد سددت قيمة العقد المبرم بيني وبين والدي رحمه الله، وهذا كان جوهر سؤال معاليكم لي و الذي تفضلتم مشكورين بإرشادنا وتوجيهنا بأهمية هذاالأمر في القضية.</w:t>
      </w:r>
    </w:p>
    <w:p>
      <w:pPr>
        <w:spacing w:after="120" w:line="276" w:lineRule="auto"/>
        <w:jc w:val="right"/>
        <w:bidi/>
      </w:pPr>
      <w:r>
        <w:rPr>
          <w:rFonts w:ascii="Traditional Arabic" w:hAnsi="Traditional Arabic" w:cs="Traditional Arabic"/>
          <w:b w:val="0"/>
          <w:i w:val="0"/>
          <w:sz w:val="36"/>
          <w:rtl/>
          <w:szCs w:val="36"/>
        </w:rPr>
        <w:t>وأنا أتقدم لمعاليكم بهذه الشكوى مرة أخرى، وبناءا على شكواي رقم... وبتاريخ...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وبأعمالي التجارية والعاملين لدينا وحتى على المستوى الشخصي، إذ حكمت المحكمة بإلزامي بسداد مبلغ يجاوز الثلاثمائة مليون ريال بدون وجه حق شرعي أو نظامي.</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ادعاءات شقيقي عدنان:</w:t>
      </w:r>
    </w:p>
    <w:p>
      <w:pPr>
        <w:spacing w:after="120" w:line="276" w:lineRule="auto"/>
        <w:jc w:val="right"/>
        <w:bidi/>
      </w:pPr>
      <w:r>
        <w:rPr>
          <w:rFonts w:ascii="Traditional Arabic" w:hAnsi="Traditional Arabic" w:cs="Traditional Arabic"/>
          <w:b w:val="0"/>
          <w:i w:val="0"/>
          <w:sz w:val="36"/>
          <w:rtl/>
          <w:szCs w:val="36"/>
        </w:rPr>
        <w:t>قام باتهمنا بالتزوير فيما يخص توقيع والدي على عقد البيع: وفي الدرجة الأولى لم ينتهوا من التبين والتثبت.</w:t>
      </w:r>
    </w:p>
    <w:p>
      <w:pPr>
        <w:spacing w:after="120" w:line="276" w:lineRule="auto"/>
        <w:jc w:val="right"/>
        <w:bidi/>
      </w:pPr>
      <w:r>
        <w:rPr>
          <w:rFonts w:ascii="Traditional Arabic" w:hAnsi="Traditional Arabic" w:cs="Traditional Arabic"/>
          <w:b w:val="0"/>
          <w:i w:val="0"/>
          <w:sz w:val="36"/>
          <w:rtl/>
          <w:szCs w:val="36"/>
        </w:rPr>
        <w:t>وادعى ان وكيل الوالد الذى وقع العقد وليس والدي بنفسه: فقدمنا الشهود في الدرجة الأولى والاستئناف بأن الموقع على عقد البيع هو والدي بنفسه رحمه الله، ولكن للاسف ما من مستجيب لنا (فلا أذن تسمع ولا عين ترى) وهي حقوق كفلها الشرع والنظام لإنصاف المتخاصمين.</w:t>
      </w:r>
    </w:p>
    <w:p>
      <w:pPr>
        <w:spacing w:after="120" w:line="276" w:lineRule="auto"/>
        <w:jc w:val="right"/>
        <w:bidi/>
      </w:pPr>
      <w:r>
        <w:rPr>
          <w:rFonts w:ascii="Traditional Arabic" w:hAnsi="Traditional Arabic" w:cs="Traditional Arabic"/>
          <w:b w:val="0"/>
          <w:i w:val="0"/>
          <w:sz w:val="36"/>
          <w:rtl/>
          <w:szCs w:val="36"/>
        </w:rPr>
        <w:t>ثم ادعى بأن هناك غبن في بيع الحصص: وقمنا بإثبات ان قيمة حصص الوالد في وقت ما هو اشتراها كانت بمبلغ أقل وأنا اشتريت بمبلغ أكبر فأين الغبن؟ (مرفق).</w:t>
      </w:r>
    </w:p>
    <w:p>
      <w:pPr>
        <w:spacing w:after="120" w:line="276" w:lineRule="auto"/>
        <w:jc w:val="right"/>
        <w:bidi/>
      </w:pPr>
      <w:r>
        <w:rPr>
          <w:rFonts w:ascii="Traditional Arabic" w:hAnsi="Traditional Arabic" w:cs="Traditional Arabic"/>
          <w:b w:val="0"/>
          <w:i w:val="0"/>
          <w:sz w:val="36"/>
          <w:rtl/>
          <w:szCs w:val="36"/>
        </w:rPr>
        <w:t>ثم ادعى ان والدي غير كامل الأهلية: وقمنا بتقديم ما يثبت عدم صحة هذا الادعاء والافتراء على والدنا بما لا يدع مجال للشك وذلك كما جاء في تقرير الصحة النفسية الذي أصدر في 08/06/1432هـ أي عامين بعد المبايعة والذي يثبت بأن الوالد كان بكامل أهليته. (مرفق)، وهذا كان كاف بأن ترد دعواه، بل كان الأجدر أن يتم تعزيره لادعاءه زوراً وبهتاناً على والدنا بهذا الادعاء، وكما لا يخفى على شريف علمكم أن ربنا سبحانه وتعالى قال في الوالدين ( ولا تقل لهما أوف...) فما بالنا بالذي يتهم والديه في عقله وتصرفاته.</w:t>
      </w:r>
    </w:p>
    <w:p>
      <w:pPr>
        <w:spacing w:after="120" w:line="276" w:lineRule="auto"/>
        <w:jc w:val="right"/>
        <w:bidi/>
      </w:pPr>
      <w:r>
        <w:rPr>
          <w:rFonts w:ascii="Traditional Arabic" w:hAnsi="Traditional Arabic" w:cs="Traditional Arabic"/>
          <w:b w:val="0"/>
          <w:i w:val="0"/>
          <w:sz w:val="36"/>
          <w:rtl/>
          <w:szCs w:val="36"/>
        </w:rPr>
        <w:t>واذا كان القاضي غير معترف بالعقد ولا يعتد به، إذن فلماذا لا يتم الرجوع على شقيقي المدعي بأن يتحمل حصته في الشركة ؟ ولكن الامر كان خارج منظومة الحق والعدل والنظام بل حتى في المساواة في أخذ أقوالنا على محمل الصدق والحق لم يكن هناك أي مساواة، إذا تم بضرب دفوعنا كلها كما يقال (عرض الحائط).</w:t>
      </w:r>
    </w:p>
    <w:p>
      <w:pPr>
        <w:spacing w:after="120" w:line="276" w:lineRule="auto"/>
        <w:jc w:val="right"/>
        <w:bidi/>
      </w:pPr>
      <w:r>
        <w:rPr>
          <w:rFonts w:ascii="Traditional Arabic" w:hAnsi="Traditional Arabic" w:cs="Traditional Arabic"/>
          <w:b w:val="0"/>
          <w:i w:val="0"/>
          <w:sz w:val="36"/>
          <w:rtl/>
          <w:szCs w:val="36"/>
        </w:rPr>
        <w:t>قضايا سابقة مماثلة تم الحكم فيها برد دعوى المدعي:</w:t>
      </w:r>
    </w:p>
    <w:p>
      <w:pPr>
        <w:spacing w:after="120" w:line="276" w:lineRule="auto"/>
        <w:jc w:val="right"/>
        <w:bidi/>
      </w:pPr>
      <w:r>
        <w:rPr>
          <w:rFonts w:ascii="Traditional Arabic" w:hAnsi="Traditional Arabic" w:cs="Traditional Arabic"/>
          <w:b w:val="0"/>
          <w:i w:val="0"/>
          <w:sz w:val="36"/>
          <w:rtl/>
          <w:szCs w:val="36"/>
        </w:rPr>
        <w:t>فى عام ١٤٣٣ هـ اي بعد ان تم هذا الصلح بيننا في المحكمة الادارية وتمت اجازته والزامنا بموجبه وهذه الدعوى بخصوص شركة كورتينا للصناعات الغذائية المحدودة، وهي ضمن الشركات التي التخارج منها من قبله بموجب اتفاقية الصلح التي تمت بيننا.</w:t>
      </w:r>
    </w:p>
    <w:p>
      <w:pPr>
        <w:spacing w:after="120" w:line="276" w:lineRule="auto"/>
        <w:jc w:val="right"/>
        <w:bidi/>
      </w:pPr>
      <w:r>
        <w:rPr>
          <w:rFonts w:ascii="Traditional Arabic" w:hAnsi="Traditional Arabic" w:cs="Traditional Arabic"/>
          <w:b w:val="0"/>
          <w:i w:val="0"/>
          <w:sz w:val="36"/>
          <w:rtl/>
          <w:szCs w:val="36"/>
        </w:rPr>
        <w:t>ولو كانت لدي شكوك ولو للحظة بأن شقيقي المدعي مبيت النية للقيام برفع دعاوى ضدي في هذه الشركات لم أقم بتوقيع الاتفاق او التصالح أو حتى دفع أي مبلغ، فكيف وقد قمنا جميعاً بالموافقة والتصالح على التخارج منها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 بل إن الاتفاق والتصالح تم حتى على قيمة الشركات دون الالتفات إلى تقرير المحاسب القانوني أبو غزالة.</w:t>
      </w:r>
    </w:p>
    <w:p>
      <w:pPr>
        <w:spacing w:after="120" w:line="276" w:lineRule="auto"/>
        <w:jc w:val="right"/>
        <w:bidi/>
      </w:pPr>
      <w:r>
        <w:rPr>
          <w:rFonts w:ascii="Traditional Arabic" w:hAnsi="Traditional Arabic" w:cs="Traditional Arabic"/>
          <w:b w:val="0"/>
          <w:i w:val="0"/>
          <w:sz w:val="36"/>
          <w:rtl/>
          <w:szCs w:val="36"/>
        </w:rPr>
        <w:t>وبحمد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r>
    </w:p>
    <w:p>
      <w:pPr>
        <w:spacing w:after="120" w:line="276" w:lineRule="auto"/>
        <w:jc w:val="right"/>
        <w:bidi/>
      </w:pPr>
      <w:r>
        <w:rPr>
          <w:rFonts w:ascii="Traditional Arabic" w:hAnsi="Traditional Arabic" w:cs="Traditional Arabic"/>
          <w:b w:val="0"/>
          <w:i w:val="0"/>
          <w:sz w:val="36"/>
          <w:rtl/>
          <w:szCs w:val="36"/>
        </w:rP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 وقد تم انفاذ مقتضى هذا الصلح بالتمام والكمال وتم التخارج لبعض الشركاء من هذه الشركة والشركات الأخرى المذكورة وفقاً لنص منطوق الصلح المذكورإلا انه وللاسف بعد ذلك كله استمر شقيقي عدنان في اقامة دعاوى ضدي بخصوص هذه الشركة والشركات التابعة لها وكأنها لم تنتهي،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spacing w:after="120" w:line="276" w:lineRule="auto"/>
        <w:jc w:val="right"/>
        <w:bidi/>
      </w:pPr>
      <w:r>
        <w:rPr>
          <w:rFonts w:ascii="Traditional Arabic" w:hAnsi="Traditional Arabic" w:cs="Traditional Arabic"/>
          <w:b w:val="0"/>
          <w:i w:val="0"/>
          <w:sz w:val="36"/>
          <w:rtl/>
          <w:szCs w:val="36"/>
        </w:rPr>
        <w:t>تقرير أبو غزالة:</w:t>
      </w:r>
    </w:p>
    <w:p>
      <w:pPr>
        <w:spacing w:after="120" w:line="276" w:lineRule="auto"/>
        <w:jc w:val="right"/>
        <w:bidi/>
      </w:pPr>
      <w:r>
        <w:rPr>
          <w:rFonts w:ascii="Traditional Arabic" w:hAnsi="Traditional Arabic" w:cs="Traditional Arabic"/>
          <w:b w:val="0"/>
          <w:i w:val="0"/>
          <w:sz w:val="36"/>
          <w:rtl/>
          <w:szCs w:val="36"/>
        </w:rPr>
        <w:t>إن المبلغ الذي ألزمتني الدائرة بدفعه هو بناءا على تقرير منسوب لمكتب ابو غزالة وهذا التقرير لم يعترف به مكتب ابو غزالة نفسه وذلك عندما طلبت الدائرة الرابعة بمحكمة الاستئناف بجدة حضور ابوغزالة للتأكد من صحة هذا التقرير حضر شريكه عبد الوهاب خنكار فاجاب بقوله (ان التقرير مر عليه وقت طويل اكثر من عشر سنين وهو نسخة ومجتزاء وغير كامل ولا يمكننا التأكيد بصدوره من مكتبنا إلى آخره. ) وهذا كان في دعوى شقيقي المذكور التي اقامها ضد في الدائرة الحادية والعشرين بالمحكمة العامة بجدة التي طالبني فيها بنصيبه في 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 جدا؟</w:t>
      </w:r>
    </w:p>
    <w:p>
      <w:pPr>
        <w:spacing w:after="120" w:line="276" w:lineRule="auto"/>
        <w:jc w:val="right"/>
        <w:bidi/>
      </w:pPr>
      <w:r>
        <w:rPr>
          <w:rFonts w:ascii="Traditional Arabic" w:hAnsi="Traditional Arabic" w:cs="Traditional Arabic"/>
          <w:b w:val="0"/>
          <w:i w:val="0"/>
          <w:sz w:val="36"/>
          <w:rtl/>
          <w:szCs w:val="36"/>
        </w:rPr>
        <w:t>كما إن شركة احمد زيني التجارية قد اصبحت في ملكيتي حيث انه بتاريخ 16/10/1431هـ جرى تعديل الشركاء فيها وهما الشريك الاول (أنا) اسامة احمد زيني يملك ٤٥٠ حصة تمثل٩٠٪؜ والشريك الثاني شركة احمد زيني واولاده وتملك١٠ حصص تمثل ١٠٪؜، كما ان شركة احمد زيني التجارية محل النزاع هذه قد انتهت وتمت تصفيتها اختياريا بموافقة الشركاء لعدم الاستفادة منها ثم جرى شطب سجلها بتاريخ 11/04/1437هـ،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بحصتي أنا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(من سعى في إبطال ما تم على يديه فسعيه مردود عليه). وإقراره بان حصتي هي ٤٥٠ حصة تمثل ٩٠٪؜ وإنني قمت بسداد قيمتها ليعد اقوى مسقطا لدعواه حتى و لو لم يسبق الفصل فيها اما وقد سبق الفصل فيها فهو كاف لكنه يؤكد الإسقاط والبطلان الأكيد.</w:t>
      </w:r>
    </w:p>
    <w:p>
      <w:pPr>
        <w:spacing w:after="120" w:line="276" w:lineRule="auto"/>
        <w:jc w:val="right"/>
        <w:bidi/>
      </w:pPr>
      <w:r>
        <w:rPr>
          <w:rFonts w:ascii="Traditional Arabic" w:hAnsi="Traditional Arabic" w:cs="Traditional Arabic"/>
          <w:b w:val="0"/>
          <w:i w:val="0"/>
          <w:sz w:val="36"/>
          <w:rtl/>
          <w:szCs w:val="36"/>
        </w:rPr>
        <w:t>وفي الختام:</w:t>
      </w:r>
    </w:p>
    <w:p>
      <w:pPr>
        <w:spacing w:after="120" w:line="276" w:lineRule="auto"/>
        <w:jc w:val="right"/>
        <w:bidi/>
      </w:pPr>
      <w:r>
        <w:rPr>
          <w:rFonts w:ascii="Traditional Arabic" w:hAnsi="Traditional Arabic" w:cs="Traditional Arabic"/>
          <w:b w:val="0"/>
          <w:i w:val="0"/>
          <w:sz w:val="36"/>
          <w:rtl/>
          <w:szCs w:val="36"/>
        </w:rPr>
        <w:t>تقدمت بالتماس إعادة نظر على الحكم وقدمت المستندات الدالة على الوفاء والتي جمعتها من البنوك والشركات الدائنة لوالدنا المورث، ولكن للاسف تفاجئنا رفض الدائرة قبول الالتماس، بل وتناقضت مع تسبيبها السابق، بقولها أن عليّ أن أرفع دعوى مستقلة بهذه المبالغ\!\! وفي تفصيل ذلك أوضح لمعاليكم ما يلي:</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ونفقات علاج ومصاريف طبية وجميعها لاحقة على تاريخ البيع وحتى وفاة والدنا المورث رحمه الله ولمدة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النظرنظاماً، إلا أن محكمة الاستئناف رفضت الالتماس شكلاً، وتناقضت في حكمها بالقول بأن علي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وفقكم الله وسدد خطاكم لاحقاق الحق وإرساء دعائم العدل والإنصاف.</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٨- شهادات الشهود</w:t>
      </w:r>
    </w:p>
    <w:p>
      <w:pPr>
        <w:spacing w:after="120" w:line="276" w:lineRule="auto"/>
        <w:jc w:val="right"/>
        <w:bidi/>
      </w:pPr>
      <w:r>
        <w:rPr>
          <w:rFonts w:ascii="Traditional Arabic" w:hAnsi="Traditional Arabic" w:cs="Traditional Arabic"/>
          <w:b w:val="0"/>
          <w:i w:val="0"/>
          <w:sz w:val="36"/>
          <w:rtl/>
          <w:szCs w:val="36"/>
        </w:rPr>
        <w:t>9 ـ شرح مختصر لما تم من بيع وسداد وتجاوز في الحكم ضدي.</w:t>
      </w:r>
    </w:p>
    <w:p>
      <w:pPr>
        <w:spacing w:after="120" w:line="276" w:lineRule="auto"/>
        <w:jc w:val="right"/>
        <w:bidi/>
      </w:pPr>
      <w:r>
        <w:rPr>
          <w:rFonts w:ascii="Traditional Arabic" w:hAnsi="Traditional Arabic" w:cs="Traditional Arabic"/>
          <w:b w:val="0"/>
          <w:i w:val="0"/>
          <w:sz w:val="36"/>
          <w:rtl/>
          <w:szCs w:val="36"/>
        </w:rPr>
        <w:t>أدناه شرح مختصر لما تم من بيع وسداد وتجاوز في الحكم ضدي:</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 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وعدم الاعتراف به من قبل مكتب الخبير نفسه ابو غزالة وعدم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i w:val="0"/>
          <w:color w:val="1F4E79"/>
          <w:sz w:val="40"/>
          <w:rtl/>
          <w:szCs w:val="4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اعادة فتح شكوى رقم 199058 ـ في 13-11-1445 ـ 21-05-2024.JPG</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اعادة فتح شكوى رقم 199058 ـ في 13-11-1445 ـ 21-05-2024.JPG</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13-11-1445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https://drive.google.com/file/d/1piRGnIrlALLMuPsl2RDETl-GPkM-7Ol4/view?usp=drivesdk</w:t>
      </w:r>
    </w:p>
    <w:p/>
    <w:p>
      <w:pPr>
        <w:spacing w:after="120" w:line="276" w:lineRule="auto"/>
        <w:jc w:val="right"/>
        <w:bidi/>
      </w:pPr>
      <w:r>
        <w:rPr>
          <w:rFonts w:ascii="Traditional Arabic" w:hAnsi="Traditional Arabic" w:cs="Traditional Arabic"/>
          <w:b w:val="0"/>
          <w:i w:val="0"/>
          <w:sz w:val="36"/>
          <w:rtl/>
          <w:szCs w:val="36"/>
        </w:rPr>
        <w:t>الشكوى الإلكترونية</w:t>
      </w:r>
    </w:p>
    <w:p>
      <w:pPr>
        <w:spacing w:after="120" w:line="276" w:lineRule="auto"/>
        <w:jc w:val="right"/>
        <w:bidi/>
      </w:pPr>
      <w:r>
        <w:rPr>
          <w:rFonts w:ascii="Traditional Arabic" w:hAnsi="Traditional Arabic" w:cs="Traditional Arabic"/>
          <w:b w:val="0"/>
          <w:i w:val="0"/>
          <w:sz w:val="36"/>
          <w:rtl/>
          <w:szCs w:val="36"/>
        </w:rPr>
        <w:t>الصراع النها.</w:t>
      </w:r>
    </w:p>
    <w:p>
      <w:pPr>
        <w:spacing w:after="120" w:line="276" w:lineRule="auto"/>
        <w:jc w:val="right"/>
        <w:bidi/>
      </w:pPr>
      <w:r>
        <w:rPr>
          <w:rFonts w:ascii="Traditional Arabic" w:hAnsi="Traditional Arabic" w:cs="Traditional Arabic"/>
          <w:b w:val="0"/>
          <w:i w:val="0"/>
          <w:sz w:val="36"/>
          <w:rtl/>
          <w:szCs w:val="36"/>
        </w:rPr>
        <w:t>:: الرئيسية</w:t>
      </w:r>
    </w:p>
    <w:p>
      <w:pPr>
        <w:spacing w:after="120" w:line="276" w:lineRule="auto"/>
        <w:jc w:val="right"/>
        <w:bidi/>
      </w:pPr>
      <w:r>
        <w:rPr>
          <w:rFonts w:ascii="Traditional Arabic" w:hAnsi="Traditional Arabic" w:cs="Traditional Arabic"/>
          <w:b w:val="0"/>
          <w:i w:val="0"/>
          <w:sz w:val="36"/>
          <w:rtl/>
          <w:szCs w:val="36"/>
        </w:rPr>
        <w:t>طلبانی</w:t>
      </w:r>
    </w:p>
    <w:p>
      <w:pPr>
        <w:spacing w:after="120" w:line="276" w:lineRule="auto"/>
        <w:jc w:val="right"/>
        <w:bidi/>
      </w:pPr>
      <w:r>
        <w:rPr>
          <w:rFonts w:ascii="Traditional Arabic" w:hAnsi="Traditional Arabic" w:cs="Traditional Arabic"/>
          <w:b w:val="0"/>
          <w:i w:val="0"/>
          <w:sz w:val="36"/>
          <w:rtl/>
          <w:szCs w:val="36"/>
        </w:rPr>
        <w:t>طلبات غير مكتملة</w:t>
      </w:r>
    </w:p>
    <w:p>
      <w:pPr>
        <w:spacing w:after="120" w:line="276" w:lineRule="auto"/>
        <w:jc w:val="right"/>
        <w:bidi/>
      </w:pPr>
      <w:r>
        <w:rPr>
          <w:rFonts w:ascii="Traditional Arabic" w:hAnsi="Traditional Arabic" w:cs="Traditional Arabic"/>
          <w:b w:val="0"/>
          <w:i w:val="0"/>
          <w:sz w:val="36"/>
          <w:rtl/>
          <w:szCs w:val="36"/>
        </w:rPr>
        <w:t>مركز التواصل والدعم</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زيني</w:t>
      </w:r>
    </w:p>
    <w:p>
      <w:pPr>
        <w:spacing w:after="120" w:line="276" w:lineRule="auto"/>
        <w:jc w:val="right"/>
        <w:bidi/>
      </w:pPr>
      <w:r>
        <w:rPr>
          <w:rFonts w:ascii="Traditional Arabic" w:hAnsi="Traditional Arabic" w:cs="Traditional Arabic"/>
          <w:b w:val="0"/>
          <w:i w:val="0"/>
          <w:sz w:val="36"/>
          <w:rtl/>
          <w:szCs w:val="36"/>
        </w:rPr>
        <w:t>حالة الشكوى تم معالجة الطلب</w:t>
      </w:r>
    </w:p>
    <w:p>
      <w:pPr>
        <w:spacing w:after="120" w:line="276" w:lineRule="auto"/>
        <w:jc w:val="right"/>
        <w:bidi/>
      </w:pPr>
      <w:r>
        <w:rPr>
          <w:rFonts w:ascii="Traditional Arabic" w:hAnsi="Traditional Arabic" w:cs="Traditional Arabic"/>
          <w:b w:val="0"/>
          <w:i w:val="0"/>
          <w:sz w:val="36"/>
          <w:rtl/>
          <w:szCs w:val="36"/>
        </w:rPr>
        <w:t>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(175) من نظام 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يوجد لديك طلب اعادة فتح مرسل وما زال تحت المراجعة</w:t>
      </w:r>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تاريخ الاضافة</w:t>
      </w:r>
    </w:p>
    <w:p>
      <w:pPr>
        <w:spacing w:after="120" w:line="276" w:lineRule="auto"/>
        <w:jc w:val="right"/>
        <w:bidi/>
      </w:pPr>
      <w:r>
        <w:rPr>
          <w:rFonts w:ascii="Traditional Arabic" w:hAnsi="Traditional Arabic" w:cs="Traditional Arabic"/>
          <w:b w:val="0"/>
          <w:i w:val="0"/>
          <w:sz w:val="36"/>
          <w:rtl/>
          <w:szCs w:val="36"/>
        </w:rPr>
        <w:t>إعادة فتح الشكوى</w:t>
      </w:r>
    </w:p>
    <w:p>
      <w:pPr>
        <w:spacing w:after="120" w:line="276" w:lineRule="auto"/>
        <w:jc w:val="right"/>
        <w:bidi/>
      </w:pPr>
      <w:r>
        <w:rPr>
          <w:rFonts w:ascii="Traditional Arabic" w:hAnsi="Traditional Arabic" w:cs="Traditional Arabic"/>
          <w:b w:val="0"/>
          <w:i w:val="0"/>
          <w:sz w:val="36"/>
          <w:rtl/>
          <w:szCs w:val="36"/>
        </w:rPr>
        <w:t>1445/11/13</w:t>
      </w:r>
    </w:p>
    <w:p>
      <w:pPr>
        <w:spacing w:after="120" w:line="276" w:lineRule="auto"/>
        <w:jc w:val="right"/>
        <w:bidi/>
      </w:pPr>
      <w:r>
        <w:rPr>
          <w:rFonts w:ascii="Traditional Arabic" w:hAnsi="Traditional Arabic" w:cs="Traditional Arabic"/>
          <w:b w:val="0"/>
          <w:i w:val="0"/>
          <w:sz w:val="36"/>
          <w:rtl/>
          <w:szCs w:val="36"/>
        </w:rPr>
        <w:t>بيانات الشكوى</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199058</w:t>
      </w:r>
    </w:p>
    <w:p>
      <w:pPr>
        <w:spacing w:after="120" w:line="276" w:lineRule="auto"/>
        <w:jc w:val="right"/>
        <w:bidi/>
      </w:pPr>
      <w:r>
        <w:rPr>
          <w:rFonts w:ascii="Traditional Arabic" w:hAnsi="Traditional Arabic" w:cs="Traditional Arabic"/>
          <w:b w:val="0"/>
          <w:i w:val="0"/>
          <w:sz w:val="36"/>
          <w:rtl/>
          <w:szCs w:val="36"/>
        </w:rPr>
        <w:t>الملاحظة</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 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بمقابلتي الأولى لعرض شكواي ضد دائرة الاستئناف الثانية بالمحكمة التجارية من الحكم</w:t>
      </w:r>
    </w:p>
    <w:p>
      <w:pPr>
        <w:spacing w:after="120" w:line="276" w:lineRule="auto"/>
        <w:jc w:val="right"/>
        <w:bidi/>
      </w:pPr>
      <w:r>
        <w:rPr>
          <w:rFonts w:ascii="Traditional Arabic" w:hAnsi="Traditional Arabic" w:cs="Traditional Arabic"/>
          <w:b w:val="0"/>
          <w:i w:val="0"/>
          <w:sz w:val="36"/>
          <w:rtl/>
          <w:szCs w:val="36"/>
        </w:rPr>
        <w:t>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w:t>
      </w:r>
    </w:p>
    <w:p>
      <w:pPr>
        <w:spacing w:after="120" w:line="276" w:lineRule="auto"/>
        <w:jc w:val="right"/>
        <w:bidi/>
      </w:pPr>
      <w:r>
        <w:rPr>
          <w:rFonts w:ascii="Traditional Arabic" w:hAnsi="Traditional Arabic" w:cs="Traditional Arabic"/>
          <w:b w:val="0"/>
          <w:i w:val="0"/>
          <w:sz w:val="36"/>
          <w:rtl/>
          <w:szCs w:val="36"/>
        </w:rPr>
        <w:t>ضوء المستجدات التي حدثت وما قررته محكمة الاستئناف في تسبيبها الغريب يرد التماس إعادة</w:t>
      </w:r>
    </w:p>
    <w:p>
      <w:pPr>
        <w:spacing w:after="120" w:line="276" w:lineRule="auto"/>
        <w:jc w:val="right"/>
        <w:bidi/>
      </w:pPr>
      <w:r>
        <w:rPr>
          <w:rFonts w:ascii="Traditional Arabic" w:hAnsi="Traditional Arabic" w:cs="Traditional Arabic"/>
          <w:b w:val="0"/>
          <w:i w:val="0"/>
          <w:sz w:val="36"/>
          <w:rtl/>
          <w:szCs w:val="36"/>
        </w:rPr>
        <w:t>النظر. والذي خالف تسبيبها السابق في الحكم</w:t>
      </w:r>
    </w:p>
    <w:p>
      <w:pPr>
        <w:spacing w:after="120" w:line="276" w:lineRule="auto"/>
        <w:jc w:val="right"/>
        <w:bidi/>
      </w:pPr>
      <w:r>
        <w:rPr>
          <w:rFonts w:ascii="Traditional Arabic" w:hAnsi="Traditional Arabic" w:cs="Traditional Arabic"/>
          <w:b w:val="0"/>
          <w:i w:val="0"/>
          <w:sz w:val="36"/>
          <w:rtl/>
          <w:szCs w:val="36"/>
        </w:rPr>
        <w:t>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من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تقييم الخدمة.</w:t>
      </w:r>
    </w:p>
    <w:p>
      <w:pPr>
        <w:spacing w:after="120" w:line="276" w:lineRule="auto"/>
        <w:jc w:val="right"/>
        <w:bidi/>
      </w:pPr>
      <w:r>
        <w:rPr>
          <w:rFonts w:ascii="Traditional Arabic" w:hAnsi="Traditional Arabic" w:cs="Traditional Arabic"/>
          <w:b w:val="0"/>
          <w:i w:val="0"/>
          <w:sz w:val="36"/>
          <w:rtl/>
          <w:szCs w:val="36"/>
        </w:rPr>
        <w:t>المرفق</w:t>
      </w:r>
    </w:p>
    <w:p>
      <w:pPr>
        <w:spacing w:after="120" w:line="276" w:lineRule="auto"/>
        <w:jc w:val="right"/>
        <w:bidi/>
      </w:pPr>
      <w:r>
        <w:rPr>
          <w:rFonts w:ascii="Traditional Arabic" w:hAnsi="Traditional Arabic" w:cs="Traditional Arabic"/>
          <w:b w:val="0"/>
          <w:i w:val="0"/>
          <w:sz w:val="36"/>
          <w:rtl/>
          <w:szCs w:val="36"/>
        </w:rPr>
        <w:t>الحالة</w:t>
      </w:r>
    </w:p>
    <w:p>
      <w:pPr>
        <w:spacing w:after="120" w:line="276" w:lineRule="auto"/>
        <w:jc w:val="right"/>
        <w:bidi/>
      </w:pPr>
      <w:r>
        <w:rPr>
          <w:rFonts w:ascii="Traditional Arabic" w:hAnsi="Traditional Arabic" w:cs="Traditional Arabic"/>
          <w:b w:val="0"/>
          <w:i w:val="0"/>
          <w:sz w:val="36"/>
          <w:rtl/>
          <w:szCs w:val="36"/>
        </w:rPr>
        <w:t>تحت المعالجة</w:t>
      </w:r>
    </w:p>
    <w:p>
      <w:pPr>
        <w:spacing w:after="120" w:line="276" w:lineRule="auto"/>
        <w:jc w:val="right"/>
        <w:bidi/>
      </w:pPr>
      <w:r>
        <w:rPr>
          <w:rFonts w:ascii="Traditional Arabic" w:hAnsi="Traditional Arabic" w:cs="Traditional Arabic"/>
          <w:b w:val="0"/>
          <w:i w:val="0"/>
          <w:sz w:val="36"/>
          <w:rtl/>
          <w:szCs w:val="36"/>
        </w:rPr>
        <w:t>حنف</w:t>
      </w:r>
    </w:p>
    <w:p>
      <w:pPr>
        <w:spacing w:after="120" w:line="276" w:lineRule="auto"/>
        <w:jc w:val="right"/>
        <w:bidi/>
      </w:pPr>
      <w:r>
        <w:rPr>
          <w:rFonts w:ascii="Traditional Arabic" w:hAnsi="Traditional Arabic" w:cs="Traditional Arabic"/>
          <w:b w:val="0"/>
          <w:i w:val="0"/>
          <w:sz w:val="36"/>
          <w:rtl/>
          <w:szCs w:val="36"/>
        </w:rPr>
        <w:t>تاريخ الشكوى</w:t>
      </w:r>
    </w:p>
    <w:p>
      <w:pPr>
        <w:spacing w:after="120" w:line="276" w:lineRule="auto"/>
        <w:jc w:val="right"/>
        <w:bidi/>
      </w:pPr>
      <w:r>
        <w:rPr>
          <w:rFonts w:ascii="Traditional Arabic" w:hAnsi="Traditional Arabic" w:cs="Traditional Arabic"/>
          <w:b w:val="0"/>
          <w:i w:val="0"/>
          <w:sz w:val="36"/>
          <w:rtl/>
          <w:szCs w:val="36"/>
        </w:rPr>
        <w:t>موضوع الشكوى</w:t>
      </w:r>
    </w:p>
    <w:p>
      <w:pPr>
        <w:spacing w:after="120" w:line="276" w:lineRule="auto"/>
        <w:jc w:val="right"/>
        <w:bidi/>
      </w:pPr>
      <w:r>
        <w:rPr>
          <w:rFonts w:ascii="Traditional Arabic" w:hAnsi="Traditional Arabic" w:cs="Traditional Arabic"/>
          <w:b w:val="0"/>
          <w:i w:val="0"/>
          <w:sz w:val="36"/>
          <w:rtl/>
          <w:szCs w:val="36"/>
        </w:rPr>
        <w:t>1445/06/18</w:t>
      </w:r>
    </w:p>
    <w:p>
      <w:pPr>
        <w:spacing w:after="120" w:line="276" w:lineRule="auto"/>
        <w:jc w:val="right"/>
        <w:bidi/>
      </w:pPr>
      <w:r>
        <w:rPr>
          <w:rFonts w:ascii="Traditional Arabic" w:hAnsi="Traditional Arabic" w:cs="Traditional Arabic"/>
          <w:b w:val="0"/>
          <w:i w:val="0"/>
          <w:sz w:val="36"/>
          <w:rtl/>
          <w:szCs w:val="36"/>
        </w:rPr>
        <w:t>تجاري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الشكوى للمجلس الأعلى (صورة)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الشكوى للمجلس الأعلى (صورة)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https://drive.google.com/file/d/1Lz6c46gJfSJePpdJt9OUJdhLGJP4txxu/view</w:t>
      </w:r>
    </w:p>
    <w:p/>
    <w:p>
      <w:pPr>
        <w:spacing w:after="120" w:line="276" w:lineRule="auto"/>
        <w:jc w:val="right"/>
        <w:bidi/>
      </w:pPr>
      <w:r>
        <w:rPr>
          <w:rFonts w:ascii="Traditional Arabic" w:hAnsi="Traditional Arabic" w:cs="Traditional Arabic"/>
          <w:b w:val="0"/>
          <w:i w:val="0"/>
          <w:sz w:val="36"/>
          <w:rtl/>
          <w:szCs w:val="36"/>
        </w:rPr>
        <w:t>الطلاء القضاء</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زيني</w:t>
      </w:r>
    </w:p>
    <w:p>
      <w:pPr>
        <w:spacing w:after="120" w:line="276" w:lineRule="auto"/>
        <w:jc w:val="right"/>
        <w:bidi/>
      </w:pPr>
      <w:r>
        <w:rPr>
          <w:rFonts w:ascii="Traditional Arabic" w:hAnsi="Traditional Arabic" w:cs="Traditional Arabic"/>
          <w:b w:val="0"/>
          <w:i w:val="0"/>
          <w:sz w:val="36"/>
          <w:rtl/>
          <w:szCs w:val="36"/>
        </w:rPr>
        <w:t>طلباتي</w:t>
      </w:r>
    </w:p>
    <w:p>
      <w:pPr>
        <w:spacing w:after="120" w:line="276" w:lineRule="auto"/>
        <w:jc w:val="right"/>
        <w:bidi/>
      </w:pPr>
      <w:r>
        <w:rPr>
          <w:rFonts w:ascii="Traditional Arabic" w:hAnsi="Traditional Arabic" w:cs="Traditional Arabic"/>
          <w:b w:val="0"/>
          <w:i w:val="0"/>
          <w:sz w:val="36"/>
          <w:rtl/>
          <w:szCs w:val="36"/>
        </w:rPr>
        <w:t>خدمة الشكوى الإلكترونية</w:t>
      </w:r>
    </w:p>
    <w:p>
      <w:pPr>
        <w:spacing w:after="120" w:line="276" w:lineRule="auto"/>
        <w:jc w:val="right"/>
        <w:bidi/>
      </w:pPr>
      <w:r>
        <w:rPr>
          <w:rFonts w:ascii="Traditional Arabic" w:hAnsi="Traditional Arabic" w:cs="Traditional Arabic"/>
          <w:b w:val="0"/>
          <w:i w:val="0"/>
          <w:sz w:val="36"/>
          <w:rtl/>
          <w:szCs w:val="36"/>
        </w:rPr>
        <w:t>الرئيسية</w:t>
      </w:r>
    </w:p>
    <w:p>
      <w:pPr>
        <w:spacing w:after="120" w:line="276" w:lineRule="auto"/>
        <w:jc w:val="right"/>
        <w:bidi/>
      </w:pPr>
      <w:r>
        <w:rPr>
          <w:rFonts w:ascii="Traditional Arabic" w:hAnsi="Traditional Arabic" w:cs="Traditional Arabic"/>
          <w:b w:val="0"/>
          <w:i w:val="0"/>
          <w:sz w:val="36"/>
          <w:rtl/>
          <w:szCs w:val="36"/>
        </w:rPr>
        <w:t>طلباتي</w:t>
      </w:r>
    </w:p>
    <w:p>
      <w:pPr>
        <w:spacing w:after="120" w:line="276" w:lineRule="auto"/>
        <w:jc w:val="right"/>
        <w:bidi/>
      </w:pPr>
      <w:r>
        <w:rPr>
          <w:rFonts w:ascii="Traditional Arabic" w:hAnsi="Traditional Arabic" w:cs="Traditional Arabic"/>
          <w:b w:val="0"/>
          <w:i w:val="0"/>
          <w:sz w:val="36"/>
          <w:rtl/>
          <w:szCs w:val="36"/>
        </w:rPr>
        <w:t>طلبات غير مكتملة</w:t>
      </w:r>
    </w:p>
    <w:p>
      <w:pPr>
        <w:spacing w:after="120" w:line="276" w:lineRule="auto"/>
        <w:jc w:val="right"/>
        <w:bidi/>
      </w:pPr>
      <w:r>
        <w:rPr>
          <w:rFonts w:ascii="Traditional Arabic" w:hAnsi="Traditional Arabic" w:cs="Traditional Arabic"/>
          <w:b w:val="0"/>
          <w:i w:val="0"/>
          <w:sz w:val="36"/>
          <w:rtl/>
          <w:szCs w:val="36"/>
        </w:rPr>
        <w:t>بياناتي</w:t>
      </w:r>
    </w:p>
    <w:p>
      <w:pPr>
        <w:spacing w:after="120" w:line="276" w:lineRule="auto"/>
        <w:jc w:val="right"/>
        <w:bidi/>
      </w:pPr>
      <w:r>
        <w:rPr>
          <w:rFonts w:ascii="Traditional Arabic" w:hAnsi="Traditional Arabic" w:cs="Traditional Arabic"/>
          <w:b w:val="0"/>
          <w:i w:val="0"/>
          <w:sz w:val="36"/>
          <w:rtl/>
          <w:szCs w:val="36"/>
        </w:rPr>
        <w:t>2 للمساعدة</w:t>
      </w:r>
    </w:p>
    <w:p>
      <w:pPr>
        <w:spacing w:after="120" w:line="276" w:lineRule="auto"/>
        <w:jc w:val="right"/>
        <w:bidi/>
      </w:pPr>
      <w:r>
        <w:rPr>
          <w:rFonts w:ascii="Traditional Arabic" w:hAnsi="Traditional Arabic" w:cs="Traditional Arabic"/>
          <w:b w:val="0"/>
          <w:i w:val="0"/>
          <w:sz w:val="36"/>
          <w:rtl/>
          <w:szCs w:val="36"/>
        </w:rPr>
        <w:t>ن خروج</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نوع القضية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230747621</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تاريخ الشكوى</w:t>
      </w:r>
    </w:p>
    <w:p>
      <w:pPr>
        <w:spacing w:after="120" w:line="276" w:lineRule="auto"/>
        <w:jc w:val="right"/>
        <w:bidi/>
      </w:pPr>
      <w:r>
        <w:rPr>
          <w:rFonts w:ascii="Traditional Arabic" w:hAnsi="Traditional Arabic" w:cs="Traditional Arabic"/>
          <w:b w:val="0"/>
          <w:i w:val="0"/>
          <w:sz w:val="36"/>
          <w:rtl/>
          <w:szCs w:val="36"/>
        </w:rPr>
        <w:t>1445/04/30</w:t>
      </w:r>
    </w:p>
    <w:p>
      <w:pPr>
        <w:spacing w:after="120" w:line="276" w:lineRule="auto"/>
        <w:jc w:val="right"/>
        <w:bidi/>
      </w:pPr>
      <w:r>
        <w:rPr>
          <w:rFonts w:ascii="Traditional Arabic" w:hAnsi="Traditional Arabic" w:cs="Traditional Arabic"/>
          <w:b w:val="0"/>
          <w:i w:val="0"/>
          <w:sz w:val="36"/>
          <w:rtl/>
          <w:szCs w:val="36"/>
        </w:rPr>
        <w:t>عرض</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موجز إعادة فتح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موجز إعادة فتح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https://drive.google.com/file/d/1aeDkzqQwKzq3frg8ViNkusc0cicchSfV/view</w:t>
      </w:r>
    </w:p>
    <w:p/>
    <w:p>
      <w:pPr>
        <w:spacing w:after="120" w:line="276" w:lineRule="auto"/>
        <w:jc w:val="right"/>
        <w:bidi/>
      </w:pPr>
      <w:r>
        <w:rPr>
          <w:rFonts w:ascii="Traditional Arabic" w:hAnsi="Traditional Arabic" w:cs="Traditional Arabic"/>
          <w:b w:val="0"/>
          <w:i w:val="0"/>
          <w:sz w:val="36"/>
          <w:rtl/>
          <w:szCs w:val="36"/>
        </w:rPr>
        <w:t>خدمة الشكوي الإلكترونية | المجلس الأعلى للقضاء</w:t>
      </w:r>
    </w:p>
    <w:p>
      <w:pPr>
        <w:spacing w:after="120" w:line="276" w:lineRule="auto"/>
        <w:jc w:val="right"/>
        <w:bidi/>
      </w:pPr>
      <w:r>
        <w:rPr>
          <w:rFonts w:ascii="Traditional Arabic" w:hAnsi="Traditional Arabic" w:cs="Traditional Arabic"/>
          <w:b w:val="0"/>
          <w:i w:val="0"/>
          <w:sz w:val="36"/>
          <w:rtl/>
          <w:szCs w:val="36"/>
        </w:rPr>
        <w:t>°ó الصفحة الرئيسية خدمة الشكوى اإللكرتونية الصفحة الرئيسية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شكوى جديدة</w:t>
      </w:r>
    </w:p>
    <w:p>
      <w:pPr>
        <w:spacing w:after="120" w:line="276" w:lineRule="auto"/>
        <w:jc w:val="right"/>
        <w:bidi/>
      </w:pPr>
      <w:r>
        <w:rPr>
          <w:rFonts w:ascii="Traditional Arabic" w:hAnsi="Traditional Arabic" w:cs="Traditional Arabic"/>
          <w:b w:val="0"/>
          <w:i w:val="0"/>
          <w:sz w:val="36"/>
          <w:rtl/>
          <w:szCs w:val="36"/>
        </w:rPr>
        <w:t>ىواكشلا ةمئاق ó°·</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°ó بيانات مقدم الشكوى</w:t>
      </w:r>
    </w:p>
    <w:p>
      <w:pPr>
        <w:spacing w:after="120" w:line="276" w:lineRule="auto"/>
        <w:jc w:val="right"/>
        <w:bidi/>
      </w:pPr>
      <w:r>
        <w:rPr>
          <w:rFonts w:ascii="Traditional Arabic" w:hAnsi="Traditional Arabic" w:cs="Traditional Arabic"/>
          <w:b w:val="0"/>
          <w:i w:val="0"/>
          <w:sz w:val="36"/>
          <w:rtl/>
          <w:szCs w:val="36"/>
        </w:rPr>
        <w:t>·°ó بيانات القضية</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المحكمة التج</w:t>
      </w:r>
    </w:p>
    <w:p>
      <w:pPr>
        <w:spacing w:after="120" w:line="276" w:lineRule="auto"/>
        <w:jc w:val="right"/>
        <w:bidi/>
      </w:pPr>
      <w:r>
        <w:rPr>
          <w:rFonts w:ascii="Traditional Arabic" w:hAnsi="Traditional Arabic" w:cs="Traditional Arabic"/>
          <w:b w:val="0"/>
          <w:i w:val="0"/>
          <w:sz w:val="36"/>
          <w:rtl/>
          <w:szCs w:val="36"/>
        </w:rPr>
        <w:t>ةلئاعلا مسا</w:t>
      </w:r>
    </w:p>
    <w:p>
      <w:pPr>
        <w:spacing w:after="120" w:line="276" w:lineRule="auto"/>
        <w:jc w:val="right"/>
        <w:bidi/>
      </w:pPr>
      <w:r>
        <w:rPr>
          <w:rFonts w:ascii="Traditional Arabic" w:hAnsi="Traditional Arabic" w:cs="Traditional Arabic"/>
          <w:b w:val="0"/>
          <w:i w:val="0"/>
          <w:sz w:val="36"/>
          <w:rtl/>
          <w:szCs w:val="36"/>
        </w:rPr>
        <w:t>نييز</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1445/06/18</w:t>
      </w:r>
    </w:p>
    <w:p>
      <w:pPr>
        <w:spacing w:after="120" w:line="276" w:lineRule="auto"/>
        <w:jc w:val="right"/>
        <w:bidi/>
      </w:pPr>
      <w:r>
        <w:rPr>
          <w:rFonts w:ascii="Traditional Arabic" w:hAnsi="Traditional Arabic" w:cs="Traditional Arabic"/>
          <w:b w:val="0"/>
          <w:i w:val="0"/>
          <w:sz w:val="36"/>
          <w:rtl/>
          <w:szCs w:val="36"/>
        </w:rPr>
        <w:t>رقم الجوال</w:t>
      </w:r>
    </w:p>
    <w:p>
      <w:pPr>
        <w:spacing w:after="120" w:line="276" w:lineRule="auto"/>
        <w:jc w:val="right"/>
        <w:bidi/>
      </w:pPr>
      <w:r>
        <w:rPr>
          <w:rFonts w:ascii="Traditional Arabic" w:hAnsi="Traditional Arabic" w:cs="Traditional Arabic"/>
          <w:b w:val="0"/>
          <w:i w:val="0"/>
          <w:sz w:val="36"/>
          <w:rtl/>
          <w:szCs w:val="36"/>
        </w:rPr>
        <w:t>56355663</w:t>
      </w:r>
    </w:p>
    <w:p>
      <w:pPr>
        <w:spacing w:after="120" w:line="276" w:lineRule="auto"/>
        <w:jc w:val="right"/>
        <w:bidi/>
      </w:pPr>
      <w:r>
        <w:rPr>
          <w:rFonts w:ascii="Traditional Arabic" w:hAnsi="Traditional Arabic" w:cs="Traditional Arabic"/>
          <w:b w:val="0"/>
          <w:i w:val="0"/>
          <w:sz w:val="36"/>
          <w:rtl/>
          <w:szCs w:val="36"/>
        </w:rPr>
        <w:t>دجلا مسا</w:t>
      </w:r>
    </w:p>
    <w:p>
      <w:pPr>
        <w:spacing w:after="120" w:line="276" w:lineRule="auto"/>
        <w:jc w:val="right"/>
        <w:bidi/>
      </w:pPr>
      <w:r>
        <w:rPr>
          <w:rFonts w:ascii="Traditional Arabic" w:hAnsi="Traditional Arabic" w:cs="Traditional Arabic"/>
          <w:b w:val="0"/>
          <w:i w:val="0"/>
          <w:sz w:val="36"/>
          <w:rtl/>
          <w:szCs w:val="36"/>
        </w:rPr>
        <w:t>بن عباس</w:t>
      </w:r>
    </w:p>
    <w:p>
      <w:pPr>
        <w:spacing w:after="120" w:line="276" w:lineRule="auto"/>
        <w:jc w:val="right"/>
        <w:bidi/>
      </w:pPr>
      <w:r>
        <w:rPr>
          <w:rFonts w:ascii="Traditional Arabic" w:hAnsi="Traditional Arabic" w:cs="Traditional Arabic"/>
          <w:b w:val="0"/>
          <w:i w:val="0"/>
          <w:sz w:val="36"/>
          <w:rtl/>
          <w:szCs w:val="36"/>
        </w:rPr>
        <w:t>يراجتعونلا</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العربية السعو</w:t>
      </w:r>
    </w:p>
    <w:p>
      <w:pPr>
        <w:spacing w:after="120" w:line="276" w:lineRule="auto"/>
        <w:jc w:val="right"/>
        <w:bidi/>
      </w:pPr>
      <w:r>
        <w:rPr>
          <w:rFonts w:ascii="Traditional Arabic" w:hAnsi="Traditional Arabic" w:cs="Traditional Arabic"/>
          <w:b w:val="0"/>
          <w:i w:val="0"/>
          <w:sz w:val="36"/>
          <w:rtl/>
          <w:szCs w:val="36"/>
        </w:rPr>
        <w:t>بلأا مسا</w:t>
      </w:r>
    </w:p>
    <w:p>
      <w:pPr>
        <w:spacing w:after="120" w:line="276" w:lineRule="auto"/>
        <w:jc w:val="right"/>
        <w:bidi/>
      </w:pPr>
      <w:r>
        <w:rPr>
          <w:rFonts w:ascii="Traditional Arabic" w:hAnsi="Traditional Arabic" w:cs="Traditional Arabic"/>
          <w:b w:val="0"/>
          <w:i w:val="0"/>
          <w:sz w:val="36"/>
          <w:rtl/>
          <w:szCs w:val="36"/>
        </w:rPr>
        <w:t>بن احمد</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رقم الهوية</w:t>
      </w:r>
    </w:p>
    <w:p>
      <w:pPr>
        <w:spacing w:after="120" w:line="276" w:lineRule="auto"/>
        <w:jc w:val="right"/>
        <w:bidi/>
      </w:pPr>
      <w:r>
        <w:rPr>
          <w:rFonts w:ascii="Traditional Arabic" w:hAnsi="Traditional Arabic" w:cs="Traditional Arabic"/>
          <w:b w:val="0"/>
          <w:i w:val="0"/>
          <w:sz w:val="36"/>
          <w:rtl/>
          <w:szCs w:val="36"/>
        </w:rPr>
        <w:t>08017301</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لولأا مسلاا</w:t>
      </w:r>
    </w:p>
    <w:p>
      <w:pPr>
        <w:spacing w:after="120" w:line="276" w:lineRule="auto"/>
        <w:jc w:val="right"/>
        <w:bidi/>
      </w:pPr>
      <w:r>
        <w:rPr>
          <w:rFonts w:ascii="Traditional Arabic" w:hAnsi="Traditional Arabic" w:cs="Traditional Arabic"/>
          <w:b w:val="0"/>
          <w:i w:val="0"/>
          <w:sz w:val="36"/>
          <w:rtl/>
          <w:szCs w:val="36"/>
        </w:rPr>
        <w:t>أسامه</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199058</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1000 / 305</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"يتظلم المشتيك (المدعي) مما يلي:</w:t>
      </w:r>
    </w:p>
    <w:p>
      <w:pPr>
        <w:spacing w:after="120" w:line="276" w:lineRule="auto"/>
        <w:jc w:val="right"/>
        <w:bidi/>
      </w:pPr>
      <w:r>
        <w:rPr>
          <w:rFonts w:ascii="Traditional Arabic" w:hAnsi="Traditional Arabic" w:cs="Traditional Arabic"/>
          <w:b w:val="0"/>
          <w:i w:val="0"/>
          <w:sz w:val="36"/>
          <w:rtl/>
          <w:szCs w:val="36"/>
        </w:rPr>
        <w:t>- دائرة المحكمة االستئناف خالفت المادة ( \\ ) من نظام اإلثبات حيث استند</w:t>
      </w:r>
    </w:p>
    <w:p>
      <w:pPr>
        <w:spacing w:after="120" w:line="276" w:lineRule="auto"/>
        <w:jc w:val="right"/>
        <w:bidi/>
      </w:pPr>
      <w:r>
        <w:rPr>
          <w:rFonts w:ascii="Traditional Arabic" w:hAnsi="Traditional Arabic" w:cs="Traditional Arabic"/>
          <w:b w:val="0"/>
          <w:i w:val="0"/>
          <w:sz w:val="36"/>
          <w:rtl/>
          <w:szCs w:val="36"/>
        </w:rPr>
        <w:t>الحكم على قرائن غري معتربة وال اساس لها من الصحة، وخالفت كذاك مادة</w:t>
      </w:r>
    </w:p>
    <w:p>
      <w:pPr>
        <w:spacing w:after="120" w:line="276" w:lineRule="auto"/>
        <w:jc w:val="right"/>
        <w:bidi/>
      </w:pPr>
      <w:r>
        <w:rPr>
          <w:rFonts w:ascii="Traditional Arabic" w:hAnsi="Traditional Arabic" w:cs="Traditional Arabic"/>
          <w:b w:val="0"/>
          <w:i w:val="0"/>
          <w:sz w:val="36"/>
          <w:rtl/>
          <w:szCs w:val="36"/>
        </w:rPr>
        <w:t>(،،، ) من نظام اإلثبات.</w:t>
      </w:r>
    </w:p>
    <w:p>
      <w:pPr>
        <w:spacing w:after="120" w:line="276" w:lineRule="auto"/>
        <w:jc w:val="right"/>
        <w:bidi/>
      </w:pPr>
      <w:r>
        <w:rPr>
          <w:rFonts w:ascii="Traditional Arabic" w:hAnsi="Traditional Arabic" w:cs="Traditional Arabic"/>
          <w:b w:val="0"/>
          <w:i w:val="0"/>
          <w:sz w:val="36"/>
          <w:rtl/>
          <w:szCs w:val="36"/>
        </w:rPr>
        <w:t>- أن الدائرة هدرت الدفوع الجوهرية والمحررات الموثقة اليت تؤكد صحة العقد</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1445/01/05</w:t>
      </w:r>
    </w:p>
    <w:p>
      <w:pPr>
        <w:spacing w:after="120" w:line="276" w:lineRule="auto"/>
        <w:jc w:val="right"/>
        <w:bidi/>
      </w:pPr>
      <w:r>
        <w:rPr>
          <w:rFonts w:ascii="Traditional Arabic" w:hAnsi="Traditional Arabic" w:cs="Traditional Arabic"/>
          <w:b w:val="0"/>
          <w:i w:val="0"/>
          <w:sz w:val="36"/>
          <w:rtl/>
          <w:szCs w:val="36"/>
        </w:rPr>
        <w:t>·°ó تفاصيل الشكوى</w:t>
      </w:r>
    </w:p>
    <w:p>
      <w:pPr>
        <w:spacing w:after="120" w:line="276" w:lineRule="auto"/>
        <w:jc w:val="right"/>
        <w:bidi/>
      </w:pPr>
      <w:r>
        <w:rPr>
          <w:rFonts w:ascii="Traditional Arabic" w:hAnsi="Traditional Arabic" w:cs="Traditional Arabic"/>
          <w:b w:val="0"/>
          <w:i w:val="0"/>
          <w:sz w:val="36"/>
          <w:rtl/>
          <w:szCs w:val="36"/>
        </w:rPr>
        <w:t>¢°ó المرفق</w:t>
      </w:r>
    </w:p>
    <w:p>
      <w:pPr>
        <w:spacing w:after="120" w:line="276" w:lineRule="auto"/>
        <w:jc w:val="right"/>
        <w:bidi/>
      </w:pPr>
      <w:r>
        <w:rPr>
          <w:rFonts w:ascii="Traditional Arabic" w:hAnsi="Traditional Arabic" w:cs="Traditional Arabic"/>
          <w:b w:val="0"/>
          <w:i w:val="0"/>
          <w:sz w:val="36"/>
          <w:rtl/>
          <w:szCs w:val="36"/>
        </w:rPr>
        <w:t>تابلطلا لجس ó°</w:t>
      </w:r>
    </w:p>
    <w:p>
      <w:pPr>
        <w:spacing w:after="120" w:line="276" w:lineRule="auto"/>
        <w:jc w:val="right"/>
        <w:bidi/>
      </w:pPr>
      <w:r>
        <w:rPr>
          <w:rFonts w:ascii="Traditional Arabic" w:hAnsi="Traditional Arabic" w:cs="Traditional Arabic"/>
          <w:b w:val="0"/>
          <w:i w:val="0"/>
          <w:sz w:val="36"/>
          <w:rtl/>
          <w:szCs w:val="36"/>
        </w:rPr>
        <w:t>ةجلاعملا ديق ةداعإ</w:t>
      </w:r>
    </w:p>
    <w:p>
      <w:pPr>
        <w:spacing w:after="120" w:line="276" w:lineRule="auto"/>
        <w:jc w:val="right"/>
        <w:bidi/>
      </w:pPr>
      <w:r>
        <w:rPr>
          <w:rFonts w:ascii="Traditional Arabic" w:hAnsi="Traditional Arabic" w:cs="Traditional Arabic"/>
          <w:b w:val="0"/>
          <w:i w:val="0"/>
          <w:sz w:val="36"/>
          <w:rtl/>
          <w:szCs w:val="36"/>
        </w:rPr>
        <w:t>فتح الشكوى</w:t>
      </w:r>
    </w:p>
    <w:p>
      <w:pPr>
        <w:spacing w:after="120" w:line="276" w:lineRule="auto"/>
        <w:jc w:val="right"/>
        <w:bidi/>
      </w:pPr>
      <w:r>
        <w:rPr>
          <w:rFonts w:ascii="Traditional Arabic" w:hAnsi="Traditional Arabic" w:cs="Traditional Arabic"/>
          <w:b w:val="0"/>
          <w:i w:val="0"/>
          <w:sz w:val="36"/>
          <w:rtl/>
          <w:szCs w:val="36"/>
        </w:rPr>
        <w:t>عباس زيين أسامه بن احمد بن مقدم الطلب</w:t>
      </w:r>
    </w:p>
    <w:p>
      <w:pPr>
        <w:spacing w:after="120" w:line="276" w:lineRule="auto"/>
        <w:jc w:val="right"/>
        <w:bidi/>
      </w:pPr>
      <w:r>
        <w:rPr>
          <w:rFonts w:ascii="Traditional Arabic" w:hAnsi="Traditional Arabic" w:cs="Traditional Arabic"/>
          <w:b w:val="0"/>
          <w:i w:val="0"/>
          <w:sz w:val="36"/>
          <w:rtl/>
          <w:szCs w:val="36"/>
        </w:rPr>
        <w:t>°ó1445/11/13 التاريخ</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نفسه أصالة عن</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الرئيسيةالطلبات</w:t>
      </w:r>
    </w:p>
    <w:p>
      <w:pPr>
        <w:spacing w:after="120" w:line="276" w:lineRule="auto"/>
        <w:jc w:val="right"/>
        <w:bidi/>
      </w:pPr>
      <w:r>
        <w:rPr>
          <w:rFonts w:ascii="Traditional Arabic" w:hAnsi="Traditional Arabic" w:cs="Traditional Arabic"/>
          <w:b w:val="0"/>
          <w:i w:val="0"/>
          <w:sz w:val="36"/>
          <w:rtl/>
          <w:szCs w:val="36"/>
        </w:rPr>
        <w:t>إيقاف التنفيذ لحني البت قرار المحكمة العليا.</w:t>
      </w:r>
    </w:p>
    <w:p>
      <w:pPr>
        <w:spacing w:after="120" w:line="276" w:lineRule="auto"/>
        <w:jc w:val="right"/>
        <w:bidi/>
      </w:pPr>
      <w:r>
        <w:rPr>
          <w:rFonts w:ascii="Traditional Arabic" w:hAnsi="Traditional Arabic" w:cs="Traditional Arabic"/>
          <w:b w:val="0"/>
          <w:i w:val="0"/>
          <w:sz w:val="36"/>
          <w:rtl/>
          <w:szCs w:val="36"/>
        </w:rPr>
        <w:t>رقم طلب التنفيذ</w:t>
      </w:r>
    </w:p>
    <w:p>
      <w:pPr>
        <w:spacing w:after="120" w:line="276" w:lineRule="auto"/>
        <w:jc w:val="right"/>
        <w:bidi/>
      </w:pPr>
      <w:r>
        <w:rPr>
          <w:rFonts w:ascii="Traditional Arabic" w:hAnsi="Traditional Arabic" w:cs="Traditional Arabic"/>
          <w:b w:val="0"/>
          <w:i w:val="0"/>
          <w:sz w:val="36"/>
          <w:rtl/>
          <w:szCs w:val="36"/>
        </w:rPr>
        <w:t>401024200266155</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183821</w:t>
      </w:r>
    </w:p>
    <w:p>
      <w:pPr>
        <w:spacing w:after="120" w:line="276" w:lineRule="auto"/>
        <w:jc w:val="right"/>
        <w:bidi/>
      </w:pPr>
      <w:r>
        <w:rPr>
          <w:rFonts w:ascii="Traditional Arabic" w:hAnsi="Traditional Arabic" w:cs="Traditional Arabic"/>
          <w:b w:val="0"/>
          <w:i w:val="0"/>
          <w:sz w:val="36"/>
          <w:rtl/>
          <w:szCs w:val="36"/>
        </w:rPr>
        <w:t>°ó الشكوى</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بلطلا ةجلاعم مت خي راتلا</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1445/04/30</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230747621</w:t>
      </w:r>
    </w:p>
    <w:p>
      <w:pPr>
        <w:spacing w:after="120" w:line="276" w:lineRule="auto"/>
        <w:jc w:val="right"/>
        <w:bidi/>
      </w:pPr>
      <w:r>
        <w:rPr>
          <w:rFonts w:ascii="Traditional Arabic" w:hAnsi="Traditional Arabic" w:cs="Traditional Arabic"/>
          <w:b w:val="0"/>
          <w:i w:val="0"/>
          <w:sz w:val="36"/>
          <w:rtl/>
          <w:szCs w:val="36"/>
        </w:rPr>
        <w:t>المجلس األعلى للقضاء © عن المجلس المساعدة تواصل معنا °ó الرئيسية μ­°ó بيانايت 4⁄3¡°ó المساعدة</w:t>
      </w:r>
    </w:p>
    <w:p>
      <w:pPr>
        <w:spacing w:after="120" w:line="276" w:lineRule="auto"/>
        <w:jc w:val="right"/>
        <w:bidi/>
      </w:pPr>
      <w:r>
        <w:rPr>
          <w:rFonts w:ascii="Traditional Arabic" w:hAnsi="Traditional Arabic" w:cs="Traditional Arabic"/>
          <w:b w:val="0"/>
          <w:i w:val="0"/>
          <w:sz w:val="36"/>
          <w:rtl/>
          <w:szCs w:val="36"/>
        </w:rPr>
        <w:t>&lt;https: //complaints.scj.gov.sa/&gt; &lt;https: //complaints.scj.gov.sa/&gt; &lt;https: //complaints.scj.gov.sa/&gt; &lt;https: //complaints.scj.gov.sa/profile&gt; &lt;https: //www.scj.gov.sa/#contact&gt; &lt;https: //complaints.scj.gov.sa/&gt; &lt;https: //complaints.scj.gov.sa/profile&gt; &lt;https: //www.scj.gov.sa/#contact&gt; &lt;https: //complaints.scj.gov.sa/'/'&gt; &lt;https: //www.scj.gov.sa/#contact&gt; &lt;https: //complaints.scj.gov.sa/'/'&gt; &lt;https: //complaints.scj.gov.sa/&gt; &lt;https:</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اسامة زيني الى وزير العدل ـ 26-04-1446 ـ 29-10-2024 ـ ومرفقاتها.pdf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اسامة زيني الى وزير العدل ـ 26-04-1446 ـ 29-10-2024 ـ ومرفقاتها.pdf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26-04-1446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https://drive.google.com/file/d/1qR8qS40taRQojtf7_fNKiVec3pIdPBML/view?usp=drivesdk</w:t>
      </w:r>
    </w:p>
    <w:p/>
    <w:p>
      <w:pPr>
        <w:spacing w:after="120" w:line="276" w:lineRule="auto"/>
        <w:jc w:val="right"/>
        <w:bidi/>
      </w:pPr>
      <w:r>
        <w:rPr>
          <w:rFonts w:ascii="Traditional Arabic" w:hAnsi="Traditional Arabic" w:cs="Traditional Arabic"/>
          <w:b w:val="0"/>
          <w:i w:val="0"/>
          <w:sz w:val="36"/>
          <w:rtl/>
          <w:szCs w:val="36"/>
        </w:rPr>
        <w:t>: خیراتلا ٢٦ / ٠٤ / ١٤٤٦ ھـ</w:t>
      </w:r>
    </w:p>
    <w:p>
      <w:pPr>
        <w:spacing w:after="120" w:line="276" w:lineRule="auto"/>
        <w:jc w:val="right"/>
        <w:bidi/>
      </w:pPr>
      <w:r>
        <w:rPr>
          <w:rFonts w:ascii="Traditional Arabic" w:hAnsi="Traditional Arabic" w:cs="Traditional Arabic"/>
          <w:b w:val="0"/>
          <w:i w:val="0"/>
          <w:sz w:val="36"/>
          <w:rtl/>
          <w:szCs w:val="36"/>
        </w:rPr>
        <w:t>: لســـالم علیکم ورحمة هللا وبرکاتــــھ.. وبعد ا معالي الدکتور/ ولید بن محمد الصمعاني وزیر العدل ورئیس المجلس األعلی للقضاء،، سلمھ هللا</w:t>
      </w:r>
    </w:p>
    <w:p>
      <w:pPr>
        <w:spacing w:after="120" w:line="276" w:lineRule="auto"/>
        <w:jc w:val="right"/>
        <w:bidi/>
      </w:pPr>
      <w:r>
        <w:rPr>
          <w:rFonts w:ascii="Traditional Arabic" w:hAnsi="Traditional Arabic" w:cs="Traditional Arabic"/>
          <w:b w:val="0"/>
          <w:i w:val="0"/>
          <w:sz w:val="36"/>
          <w:rtl/>
          <w:szCs w:val="36"/>
        </w:rPr>
        <w:t>ھـ ١٤٤٥ - ١١ - ١٣ في ١٩٩٠٥٨ رقم وإلحاقا للشکوى ) ٤٢٨٢٤٧١٧ ھـ في القضیة رقم ( ١٤٤٥ / ٠٣ / ١٣ ) وتاریخ ٤٥٣٠٢٤١٦٢٢ رقم( دائرة االستئناف الثانیة بالمحکمة التجاریة بجدة الصادر عنھا صك الحکم الموضوع / شکوى ضد رئیس وأعضاء</w:t>
      </w:r>
    </w:p>
    <w:p>
      <w:pPr>
        <w:spacing w:after="120" w:line="276" w:lineRule="auto"/>
        <w:jc w:val="right"/>
        <w:bidi/>
      </w:pPr>
      <w:r>
        <w:rPr>
          <w:rFonts w:ascii="Traditional Arabic" w:hAnsi="Traditional Arabic" w:cs="Traditional Arabic"/>
          <w:b w:val="0"/>
          <w:i w:val="0"/>
          <w:sz w:val="36"/>
          <w:rtl/>
          <w:szCs w:val="36"/>
        </w:rPr>
        <w:t>بالثمن، یأتي حکمھا المتعسف، والذي تضمن التفاتھا عن تلك المستندات الرسمیة والموثقة. ء أنني لم أتقدم بما یثبت الوفاء، فکیف بعد أن قدمت مستندات الوفاء، وما یفید صحة عقد البیع، وتنفیذ شروطھ والوفا تسبیبھا الغریب برد التماس إعادة النظر، والذي خالف تسبیبھا السابق في الحکم الموضوعي، إذ کانت علتھا األولی دات التي حدثت، وما قررتھ محکمة االستئناف في لذا ألتمس من معالیکم النظر في شکواي ھذه، في ضوء المستج وقررت عدم قبول االلتماس، وجاء تسبیبھا متناقض بعضھ البعض،، معیب و اجتھادھا ال، ألحکام النظام والشرع تقدمت بالتماس إعادة النظر وقدمت جمیع مستندات الوفاء، أصرت محکمة االستئناف علی حکمھا الجائر، المخالف شکواي، قمتم بتوجیھي بالتقدم بالتماس إعادة نظر، وإرفاق جمیع مستندات السداد، إال أن الحاصل ھو أنني بعدما بالمحکمة التجاریة من الحکم الجائر الصادر ضدي، وبعد تفھم معالیکم للضرر الحاصل، وأن لي حق معتبر في دائرة االستئناف الثانیة بمقابلتي األولی لعرض شکواي ضد في البدایة أتقدم لمعالیکم بجزیل الشکر علی تکرمکم</w:t>
      </w:r>
    </w:p>
    <w:p>
      <w:pPr>
        <w:spacing w:after="120" w:line="276" w:lineRule="auto"/>
        <w:jc w:val="right"/>
        <w:bidi/>
      </w:pPr>
      <w:r>
        <w:rPr>
          <w:rFonts w:ascii="Traditional Arabic" w:hAnsi="Traditional Arabic" w:cs="Traditional Arabic"/>
          <w:b w:val="0"/>
          <w:i w:val="0"/>
          <w:sz w:val="36"/>
          <w:rtl/>
          <w:szCs w:val="36"/>
        </w:rPr>
        <w:t>. في الشرکة ومنھم المدعي (عدنان) وھذا بعلم ورضا کافة الشرکاء سمیة. بالقیمة اال الشراء خاصة ورواتب لي عن إدارة الشرکة، وبحسب العادة في کافة قرارات الشرکاء في الشرکة تم تدوین سعر منھ في شیکات لحسابھ الشخصي، والجزء اآلخر دیون تم سدادھا عن الوالد للبنوك، والجزء األخیر مستحقات ا جزء الثمن واستلم ه ١٤٣١ / ٠٩ / ٢٠ علی النحو الوارد بالعقد المؤرخ في لاير مائة وعشرون ملیون الحصص بمبلغ ) من % ٩٠ عباس زیني التجاریة والبالغة ( شرکة أحمد أن والدي المرحوم/ أحمد عباس زیني باع لي حصتھ في ١- وتتلخص شکواي في اآلتي:</w:t>
      </w:r>
    </w:p>
    <w:p>
      <w:pPr>
        <w:spacing w:after="120" w:line="276" w:lineRule="auto"/>
        <w:jc w:val="right"/>
        <w:bidi/>
      </w:pPr>
      <w:r>
        <w:rPr>
          <w:rFonts w:ascii="Traditional Arabic" w:hAnsi="Traditional Arabic" w:cs="Traditional Arabic"/>
          <w:b w:val="0"/>
          <w:i w:val="0"/>
          <w:sz w:val="36"/>
          <w:rtl/>
          <w:szCs w:val="36"/>
        </w:rPr>
        <w:t>علی الغبن. سا الورثة بفرق الثمن تأسی ھو ووالدتي بصفتھم بالوکالة والدي حال حیاتھ، حصتھ في شرکة أحمد عباس زیني التجاریة بثمن تافھ وطالب بزعم علی غیر الحقیقة بأنني اشتریت من، ھا ثرھا أقام دعوى باسمھ واسم إ علی مزورة باسمھا، من تحریر وکالة لیتمکن واستولی علی حسابھا في أبشر س علیھا ودل، ھ المحتجزة لدی والدتي استغل بعد أن سوى المزاعم الکاذبة، مدخال والدتي فیھا بزعم حق لیس لھ أي مستند ضدي شقیقي) دعوى ( المدعي عدنان أحمد عباس زیني أقام ٢-</w:t>
      </w:r>
    </w:p>
    <w:p>
      <w:pPr>
        <w:spacing w:after="120" w:line="276" w:lineRule="auto"/>
        <w:jc w:val="right"/>
        <w:bidi/>
      </w:pPr>
      <w:r>
        <w:rPr>
          <w:rFonts w:ascii="Traditional Arabic" w:hAnsi="Traditional Arabic" w:cs="Traditional Arabic"/>
          <w:b w:val="0"/>
          <w:i w:val="0"/>
          <w:sz w:val="36"/>
          <w:rtl/>
          <w:szCs w:val="36"/>
        </w:rPr>
        <w:t>وعندما دفوعي وأسباب اعتراضي، استبعدت کل و في تسبیب حکمھا إلی القرائن ولجأت والثابت باألوراق والبینات، رعیة األصول الم المکتوبة والموثقة واإلقرارات الصادرة من المدعي نفسھ، وعن حجیة المستندات الدائرة عن إذ خرجت، سلیم، وواضح فیھ التأثیر النفسي علی المحکمة علی اجتھاد معیب و تکییف ووصف غیر مبنیا لھ الدرجة األولی وحکم االستئناف المؤید حکم فجاء؛ ألوراق وعدم اتضاح الصورة علی المحکمة مما تسبب في خلط ا الغش و مارس - القضیة وسببھا عن ئا التي لم تعلم شی - والدتي عن المدعي تقدم في سبیل التأثیر علی الدائرة ٣-</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الدائرة عن کافة المستندات المقدمة، في تحدي غریب ألحکام النظام والشرع. تقدمت بالتماس إعادة نظر علی الحکم، وتقدمت بالمستندات الجوھریة التي من شأنھا تغییر وجھ الدعوى، التفتت</w:t>
      </w:r>
    </w:p>
    <w:p>
      <w:pPr>
        <w:spacing w:after="120" w:line="276" w:lineRule="auto"/>
        <w:jc w:val="right"/>
        <w:bidi/>
      </w:pPr>
      <w:r>
        <w:rPr>
          <w:rFonts w:ascii="Traditional Arabic" w:hAnsi="Traditional Arabic" w:cs="Traditional Arabic"/>
          <w:b w:val="0"/>
          <w:i w:val="0"/>
          <w:sz w:val="36"/>
          <w:rtl/>
          <w:szCs w:val="36"/>
        </w:rPr>
        <w:t>ما یلي:، الواجب تحقیقھ وغیاب تام للحیاد تحیز واضح الذي عاب علی حکم االستئناف الصادر بناء علی - ومن أھم مواطن الخلل، وانتفاء الغبن البیع صحة سیما وقد أرفقت البینات والمستندات الموثقة التي تؤکد – إعانة للظالم علی ظلمھ وإھدار حقوق اآلدمیین – الحکم وکان في ھذا ولم ینظروا لحجم الضرر الواقع علي أن أصحاب الفضیلة لم یشبعوا القضیة بحثا واستقصاء معالیکم باب التي بني علیھا یالحظ واألس إعادة النظر،، والحکم برد التماس االستئناف الموضوعي في حکم ل وبالنظر ل</w:t>
      </w:r>
    </w:p>
    <w:p>
      <w:pPr>
        <w:spacing w:after="120" w:line="276" w:lineRule="auto"/>
        <w:jc w:val="right"/>
        <w:bidi/>
      </w:pPr>
      <w:r>
        <w:rPr>
          <w:rFonts w:ascii="Traditional Arabic" w:hAnsi="Traditional Arabic" w:cs="Traditional Arabic"/>
          <w:b w:val="0"/>
          <w:i w:val="0"/>
          <w:sz w:val="36"/>
          <w:rtl/>
          <w:szCs w:val="36"/>
        </w:rPr>
        <w:t>صیلھا کالتالي: وتف، عین ومورثي، فالبائع ھو الوالد، وھو مورث المد دیون عن البائع وحواالت وسداد ملیون تم سدادھا من خالل شیکات ١٢٠ وقد قدمت مستندات موثقة تفید أن التعاقد تم لقاء، عادل علم معالیکم أن الغبن معناه أن الثمن غیر شریف وال یخفی علی ملیون، ٣٠٠ القیمة العادلة تتجاوز ألف لاير، بینما ٤٥٠ ) علی زعم بأنني سددت بیع الحصص بن في الغ ( المدعین ھي جاء بمزاعم النزاع کما إن الواقعة محل أوال:</w:t>
      </w:r>
    </w:p>
    <w:p>
      <w:pPr>
        <w:spacing w:after="120" w:line="276" w:lineRule="auto"/>
        <w:jc w:val="right"/>
        <w:bidi/>
      </w:pPr>
      <w:r>
        <w:rPr>
          <w:rFonts w:ascii="Traditional Arabic" w:hAnsi="Traditional Arabic" w:cs="Traditional Arabic"/>
          <w:b w:val="0"/>
          <w:i w:val="0"/>
          <w:sz w:val="36"/>
          <w:rtl/>
          <w:szCs w:val="36"/>
        </w:rPr>
        <w:t>١-.دوھش روضحب دلاولا نم عقوملا عیبلا دقع تقفرأ</w:t>
      </w:r>
    </w:p>
    <w:p>
      <w:pPr>
        <w:spacing w:after="120" w:line="276" w:lineRule="auto"/>
        <w:jc w:val="right"/>
        <w:bidi/>
      </w:pPr>
      <w:r>
        <w:rPr>
          <w:rFonts w:ascii="Traditional Arabic" w:hAnsi="Traditional Arabic" w:cs="Traditional Arabic"/>
          <w:b w:val="0"/>
          <w:i w:val="0"/>
          <w:sz w:val="36"/>
          <w:rtl/>
          <w:szCs w:val="36"/>
        </w:rPr>
        <w:t>أرفقت قرار الشرکاء الموثق بالغرفة بما یؤکد علمھم ورضاھم بالبیع ومنھم المدعي (عدنان). ٢-</w:t>
      </w:r>
    </w:p>
    <w:p>
      <w:pPr>
        <w:spacing w:after="120" w:line="276" w:lineRule="auto"/>
        <w:jc w:val="right"/>
        <w:bidi/>
      </w:pPr>
      <w:r>
        <w:rPr>
          <w:rFonts w:ascii="Traditional Arabic" w:hAnsi="Traditional Arabic" w:cs="Traditional Arabic"/>
          <w:b w:val="0"/>
          <w:i w:val="0"/>
          <w:sz w:val="36"/>
          <w:rtl/>
          <w:szCs w:val="36"/>
        </w:rPr>
        <w:t>. رفضت قبولھا، ووجھت برفع دعوى مستقلة بھا، وھو موقف غریب وعجیب من الدائرة التعاقد، عن المورث بائع الحصص، وتحملي تکالیف عالجھ بمبالغ تزید عن قیمة سدادي لدیون وقدمت مرفقات موثقة تؤکد وبعدما تقدمت بالتماس إعادة نظرعلی الحکم، ما قمت بسدادة من دیون عن المورث بائع الحصص. لتفصح لھا عن البنوك ذات العالقة مخاطبة ت رفض ضحة، کما غیر وا الشیکات المقدمة صور بحجة أن - نزاع المدعین فیھا رغم عدم – وأھدرت المحکمة حجیتھا، ملیون لاير ٦ مجموعھما مبلغ شیکات کما أرفقت، ) المبلغ لعالقة أخرى!\!\ وربما یکون في السداد لم یعمد علی ھذا الجزء: (أن المدعی علیھ بالتسبیب بقولھا أھدرت المحکمة حجیتھ ألف لاير ٤٥٠ منھا شیك بمبلغ، والثابت بشیکات مصرفیة من الحصة ث الوفاء ب و د ا علی السد المستندات الموثقة أرفقت ٣-</w:t>
      </w:r>
    </w:p>
    <w:p>
      <w:pPr>
        <w:spacing w:after="120" w:line="276" w:lineRule="auto"/>
        <w:jc w:val="right"/>
        <w:bidi/>
      </w:pPr>
      <w:r>
        <w:rPr>
          <w:rFonts w:ascii="Traditional Arabic" w:hAnsi="Traditional Arabic" w:cs="Traditional Arabic"/>
          <w:b w:val="0"/>
          <w:i w:val="0"/>
          <w:sz w:val="36"/>
          <w:rtl/>
          <w:szCs w:val="36"/>
        </w:rPr>
        <w:t>. بیقین، وال یعدل عنھ إال لحجة سالمة من الرد) (أن الظاھر معتبر ما لم یطرأ ما یرده: الدعوى) والمبدأ القضائي الدعوى، والذي لو صح لتغیر بھ وجھ الحکم في محکمة الموضوع ألي دفع جوھري في (أن األصل أن تتصدى المبدأ القضائي: ت خالف و القرائن الغیر معتبرة، فقد غاب عنھا إعمال نصوص نظام اإلثبات واضحة الداللة، فاتجھت في قضائھا إلی بکذب المدعي، المحکمة، ونظرا لتأثر عن الحیاد الموضوعي واضح لقضاء بالعلم الشخصي وغیاب وھذا یعتبر بمثابة ا، یھ غیر صحیح عل متجھا في مسار واحد وھو أن ما یزعمھ المدعي ھو الصدق، وما یدفع بھ المدعی االستئناف حکم جاء تسبیب ثانیا:</w:t>
      </w:r>
    </w:p>
    <w:p>
      <w:pPr>
        <w:spacing w:after="120" w:line="276" w:lineRule="auto"/>
        <w:jc w:val="right"/>
        <w:bidi/>
      </w:pPr>
      <w:r>
        <w:rPr>
          <w:rFonts w:ascii="Traditional Arabic" w:hAnsi="Traditional Arabic" w:cs="Traditional Arabic"/>
          <w:b w:val="0"/>
          <w:i w:val="0"/>
          <w:sz w:val="36"/>
          <w:rtl/>
          <w:szCs w:val="36"/>
        </w:rPr>
        <w:t>إال أن محکمة االستئناف، في تاریخ الحق علی عقد البیع، مما یؤکد سالمة أھلیتھ في حینھا وجمیع ذلك شرعیة وکاالت وحرر کتابة العدل ه ذھب بنفسھ إلی ١٤٣١ نھائي، کما أن المورث في عام حکم قضائي وصدر بصحتھا ه ١٤٣٢ ألن واقعة البیع تسبق حکم الوالیة بثالث سنوات، عالوة علی أن الورث قد أنشأ وصیة عام الدائرة، من وھذا اجتھاد غریب علی عدم سداد أي ثمن ؟!\ واعتبرتھ قرینة لیس علی الغبن وإنما ه ١٤٣٤ في عام عقلي لقصور المورث وآلیة السداد الواردة في العقد، واستأنست في ذلك بحجة أن ھناك حکم قضائي صدر بثبوت الوالیة علی ملیون لاير) ١٢٠ استبعدت محکمة االستئناف الدفوع الجوھریة بصحة العقد والثمن الفعلي المتفق علیھ وھو ( ثالثا:</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خصمي من الحصول علی حکم بالباطل.، ومکنت علیھ العقد والثمن الفعلي المتفق أھدرت الدفوع الجوھریة وحجیة األحکام القضائیة والمحررات الموثقة والتي تؤکد صحة</w:t>
      </w:r>
    </w:p>
    <w:p>
      <w:pPr>
        <w:spacing w:after="120" w:line="276" w:lineRule="auto"/>
        <w:jc w:val="right"/>
        <w:bidi/>
      </w:pPr>
      <w:r>
        <w:rPr>
          <w:rFonts w:ascii="Traditional Arabic" w:hAnsi="Traditional Arabic" w:cs="Traditional Arabic"/>
          <w:b w:val="0"/>
          <w:i w:val="0"/>
          <w:sz w:val="36"/>
          <w:rtl/>
          <w:szCs w:val="36"/>
        </w:rPr>
        <w:t>صلحا. وإنما مقدم في دعوى أخرى انتھت، بالدعوى المنظورة عالقتھ وانتفاء عواره، المدعي (عدنان) وقبلتھ المحکمة رغم مقدم من،، مستأنسا بتقریر خبیر ثالث مرات علیا دون وجھ حق ي لم أسدد شیئا من الثمن بل وضاعف الثمن والثمن المتفق علیھ واعتبرن الموثق البیع عقد ب الحکم لم یعترف رابعا:</w:t>
      </w:r>
    </w:p>
    <w:p>
      <w:pPr>
        <w:spacing w:after="120" w:line="276" w:lineRule="auto"/>
        <w:jc w:val="right"/>
        <w:bidi/>
      </w:pPr>
      <w:r>
        <w:rPr>
          <w:rFonts w:ascii="Traditional Arabic" w:hAnsi="Traditional Arabic" w:cs="Traditional Arabic"/>
          <w:b w:val="0"/>
          <w:i w:val="0"/>
          <w:sz w:val="36"/>
          <w:rtl/>
          <w:szCs w:val="36"/>
        </w:rPr>
        <w:t>، لما ارتضیت بالعقد. المحکمة الذي فرضتھ علی النحو تعدي علی إرادة المتعاقدین، إذ لو کان الثمن تقضي ببطالن البیع،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w:t>
      </w:r>
    </w:p>
    <w:p>
      <w:pPr>
        <w:spacing w:after="120" w:line="276" w:lineRule="auto"/>
        <w:jc w:val="right"/>
        <w:bidi/>
      </w:pPr>
      <w:r>
        <w:rPr>
          <w:rFonts w:ascii="Traditional Arabic" w:hAnsi="Traditional Arabic" w:cs="Traditional Arabic"/>
          <w:b w:val="0"/>
          <w:i w:val="0"/>
          <w:sz w:val="36"/>
          <w:rtl/>
          <w:szCs w:val="36"/>
        </w:rPr>
        <w:t>األھلیة. ه کان کامل ١٤٣٢ وعام ١٤٣١ عام رغم وجود حکم شرعي ومستندات من کتابة العدل تؤکد أن المورث لتصرفاتھ وقت التعاقد أن المورث غیر مدرك موقع من المورث دون ثبوت تزویر المحرر، وکیف تزعم بأن العقد غیر صحیحة تعتمد المحکمة علی قرینة إذ کیف، حکام شرعیة ومخالف لنظام اإلثبات وھذا العوار في التسبیب مخالف لمحررات موثقة وأ.) مدرك وغیر أن القرائن احتفت بأن المورث وقت البیع کان فاقد األھلیة و المورث لم یوقع علی عقد البیع وتعدیل عقد التأسیس أن القرائن احتفت بأن األحکام بقولھ في تسبیبھ العجیب ( األصول الشرعیة والنظامیة في خرج الحکم عن سا: ساد</w:t>
      </w:r>
    </w:p>
    <w:p>
      <w:pPr>
        <w:spacing w:after="120" w:line="276" w:lineRule="auto"/>
        <w:jc w:val="right"/>
        <w:bidi/>
      </w:pPr>
      <w:r>
        <w:rPr>
          <w:rFonts w:ascii="Traditional Arabic" w:hAnsi="Traditional Arabic" w:cs="Traditional Arabic"/>
          <w:b w:val="0"/>
          <w:i w:val="0"/>
          <w:sz w:val="36"/>
          <w:rtl/>
          <w:szCs w:val="36"/>
        </w:rPr>
        <w:t>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٣- علی عقد البیع. ھم أنفسھم المدونة توقیعاتھم – بمرفقات االلتماس شھادات شھود مکتوبة قدمت ٢- البیع. من عقد ملیون لاير، وھو ما یتفق مع البند خامسا ١٢ سنوات کاملة بما یجاوز ٧ علی تاریخ البیع وحتی وفاة المورث لمدة أخرى تفید تحمل المشتري (المدعی علیھ) نفقات معیشة المورث ونقات عالج ومصاریف طبیة وجمیعھا الحقة ملیون لاير. ومستندات ٥٠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١- أوضح لمعالیکم ما یلي: وفي تفصیل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بناء علی ما سبق ئرة، ولدي األمل في تحقیق العدل. ونجح بحیلھ وتدلیسھ وتزویره في التأثیر علی الدا م المحکمة بعد أن سبق وطلبت استجوابھا في الدعوى،، وحرمھا من المثول أما غال احتجازه وحبسھ لھا في بیتھا مست المحکوم لھ شقیقي لألسف، وقد زور توکیل عن والدتي وأدخلھا في الدعوى إن صاحب الفضیلة معالي وزیر العدل:</w:t>
      </w:r>
    </w:p>
    <w:p>
      <w:pPr>
        <w:spacing w:after="120" w:line="276" w:lineRule="auto"/>
        <w:jc w:val="right"/>
        <w:bidi/>
      </w:pPr>
      <w:r>
        <w:rPr>
          <w:rFonts w:ascii="Traditional Arabic" w:hAnsi="Traditional Arabic" w:cs="Traditional Arabic"/>
          <w:b w:val="0"/>
          <w:i w:val="0"/>
          <w:sz w:val="36"/>
          <w:rtl/>
          <w:szCs w:val="36"/>
        </w:rPr>
        <w:t>أ مکیلاعم نم سمتل: اذھ يباطخ ةلاحإب ھیجوتلا فانئتسا ةرئادل لاماک ةیضقلا فلم لیوحتو ھتساردل ایلعلا ةمکحملل ىرخأ، ةیعرش تافلاخم نم مکحلا باش امل ةفاک ءاغلإو مکحلا ذیفنت فقوب اھرارق ذاختاب ایلعلا ةمکحملا ھیجوتو.ةیضقلا يف لصفلا ةداعإ نیحل ينع تامدخلا فاقیإ عفرو هراثآ</w:t>
      </w:r>
    </w:p>
    <w:p>
      <w:pPr>
        <w:spacing w:after="120" w:line="276" w:lineRule="auto"/>
        <w:jc w:val="right"/>
        <w:bidi/>
      </w:pPr>
      <w:r>
        <w:rPr>
          <w:rFonts w:ascii="Traditional Arabic" w:hAnsi="Traditional Arabic" w:cs="Traditional Arabic"/>
          <w:b w:val="0"/>
          <w:i w:val="0"/>
          <w:sz w:val="36"/>
          <w:rtl/>
          <w:szCs w:val="36"/>
        </w:rPr>
        <w:t>مکاعریو مکظفحی اللهو</w:t>
      </w:r>
    </w:p>
    <w:p>
      <w:pPr>
        <w:spacing w:after="120" w:line="276" w:lineRule="auto"/>
        <w:jc w:val="right"/>
        <w:bidi/>
      </w:pPr>
      <w:r>
        <w:rPr>
          <w:rFonts w:ascii="Traditional Arabic" w:hAnsi="Traditional Arabic" w:cs="Traditional Arabic"/>
          <w:b w:val="0"/>
          <w:i w:val="0"/>
          <w:sz w:val="36"/>
          <w:rtl/>
          <w:szCs w:val="36"/>
        </w:rPr>
        <w:t>مقدمھ/ أسامة أحمد عباس زیني</w:t>
      </w:r>
    </w:p>
    <w:p>
      <w:pPr>
        <w:spacing w:after="120" w:line="276" w:lineRule="auto"/>
        <w:jc w:val="right"/>
        <w:bidi/>
      </w:pPr>
      <w:r>
        <w:rPr>
          <w:rFonts w:ascii="Traditional Arabic" w:hAnsi="Traditional Arabic" w:cs="Traditional Arabic"/>
          <w:b w:val="0"/>
          <w:i w:val="0"/>
          <w:sz w:val="36"/>
          <w:rtl/>
          <w:szCs w:val="36"/>
        </w:rPr>
        <w:t>) ١٠٠٨٠١٧٣٠١ ھویة وطنیة رقم: (</w:t>
      </w:r>
    </w:p>
    <w:p>
      <w:pPr>
        <w:spacing w:after="120" w:line="276" w:lineRule="auto"/>
        <w:jc w:val="right"/>
        <w:bidi/>
      </w:pPr>
      <w:r>
        <w:rPr>
          <w:rFonts w:ascii="Traditional Arabic" w:hAnsi="Traditional Arabic" w:cs="Traditional Arabic"/>
          <w:b w:val="0"/>
          <w:i w:val="0"/>
          <w:sz w:val="36"/>
          <w:rtl/>
          <w:szCs w:val="36"/>
        </w:rPr>
        <w:t>0363 562 050 جوال رقم/</w:t>
      </w:r>
    </w:p>
    <w:p>
      <w:pPr>
        <w:spacing w:after="120" w:line="276" w:lineRule="auto"/>
        <w:jc w:val="right"/>
        <w:bidi/>
      </w:pPr>
      <w:r>
        <w:rPr>
          <w:rFonts w:ascii="Traditional Arabic" w:hAnsi="Traditional Arabic" w:cs="Traditional Arabic"/>
          <w:b w:val="0"/>
          <w:i w:val="0"/>
          <w:sz w:val="36"/>
          <w:rtl/>
          <w:szCs w:val="36"/>
        </w:rPr>
        <w:t>صور طلبات التنفیذ المقدمة ضدي. ٧-. صور کشوفات محاسبیة مدون فیھا ما یفید سداد دیون علی الوالد ٦- الصادر في التماس إعادة النظر. صك الحکم ٥- صك حکم االستئناف. ٤-. ملیون سداد دیون ٦ ألف لاير، وصور شیکات أخرى بمبلغ ٤٥٠ صورة شیك بمبلغ ٣-. صورة من قرار الشرکاء بما یفید تنازل المورث عن حصتھ بالقیمة االسمیة وموقع من عدنان ٢-. ملیون ١٢٠ صورة عقد بیع حصة المورث بمبلغ ١- المرفقات:</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rtl/>
          <w:szCs w:val="36"/>
        </w:rPr>
        <w:t>الملتمس ضدهما - عدنان أحمد عباس زيني سعودي الجنسية، هوية وطنية رقم: ( ۱۰۱۷۰۹۲۷۳۳)</w:t>
      </w:r>
    </w:p>
    <w:p>
      <w:pPr>
        <w:spacing w:after="120" w:line="276" w:lineRule="auto"/>
        <w:jc w:val="right"/>
        <w:bidi/>
      </w:pPr>
      <w:r>
        <w:rPr>
          <w:rFonts w:ascii="Traditional Arabic" w:hAnsi="Traditional Arabic" w:cs="Traditional Arabic"/>
          <w:b w:val="0"/>
          <w:i w:val="0"/>
          <w:sz w:val="36"/>
          <w:rtl/>
          <w:szCs w:val="36"/>
        </w:rPr>
        <w:t>عائقة محمد يحيى الحرازي، سعودية الجنسية، هوية وطنية رقم (١٠٠٧٠٥٦٨٤٧)</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 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rtl/>
          <w:szCs w:val="36"/>
        </w:rPr>
        <w:t>فرع البلد من الملك عبد العزيز - جني و ACE OF</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لا تملا هذا الجزء في حالة الشبكات السياحية 10 DO NOT FALL THE HECTOR A CARE OF</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نسخة العميل islamera Copy</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فرع الباد من الملك عبد العزيز - جاروی PACE or</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مجموعة سامعا المالية Sambe Finantial Group</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ريال SAR المبلغ.</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rtl/>
          <w:szCs w:val="36"/>
        </w:rPr>
        <w:t>جموعة سامبا المالية Sambe Financial Group</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بالله الاستشه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سامية المالية Samba Financial Group</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Samha Financial Group</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تعرف اللمستفيد الأول فقط Marinat this cheese</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rtl/>
          <w:szCs w:val="36"/>
        </w:rPr>
        <w:t>151</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٣٠٣</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rtl/>
          <w:szCs w:val="36"/>
        </w:rPr>
        <w:t>التقييم على أساس الربحية ) Price \\ Earning Method )</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rtl/>
          <w:szCs w:val="36"/>
        </w:rPr>
        <w:t>٧٥٠</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۱۹</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rtl/>
          <w:szCs w:val="36"/>
        </w:rPr>
        <w:t>١٦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rtl/>
          <w:szCs w:val="36"/>
        </w:rPr>
        <w:t>١٣٢ ٢٧٤</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٧٩٩,٩٦٠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١٢٦.٣٠٥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rtl/>
          <w:szCs w:val="36"/>
        </w:rPr>
        <w:t>17.519</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المعدومة و 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حصة أبار وزيني 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со</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٤١٦٠,٠٠٠</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 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w:t>
      </w:r>
    </w:p>
    <w:p>
      <w:pPr>
        <w:spacing w:after="120" w:line="276" w:lineRule="auto"/>
        <w:jc w:val="right"/>
        <w:bidi/>
      </w:pPr>
      <w:r>
        <w:rPr>
          <w:rFonts w:ascii="Traditional Arabic" w:hAnsi="Traditional Arabic" w:cs="Traditional Arabic"/>
          <w:b w:val="0"/>
          <w:i w:val="0"/>
          <w:sz w:val="36"/>
          <w:rtl/>
          <w:szCs w:val="36"/>
        </w:rPr>
        <w:t>\-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w:t>
      </w:r>
    </w:p>
    <w:p>
      <w:pPr>
        <w:spacing w:after="120" w:line="276" w:lineRule="auto"/>
        <w:jc w:val="right"/>
        <w:bidi/>
      </w:pPr>
      <w:r>
        <w:rPr>
          <w:rFonts w:ascii="Traditional Arabic" w:hAnsi="Traditional Arabic" w:cs="Traditional Arabic"/>
          <w:b w:val="0"/>
          <w:i w:val="0"/>
          <w:sz w:val="36"/>
          <w:rtl/>
          <w:szCs w:val="36"/>
        </w:rPr>
        <w:t>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نے</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66</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اقر انا / عدنان فوزي النهدي، سعودي الجنسية، سجل مدنى 1029985924 بأنني حضرت مجلس العقد</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الشكوى (وورد)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الشكوى (وورد)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26/04 /1446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https://drive.google.com/file/d/1sGa6vU9pxPmYgXixYyXpWitQqkU0-Gz5/view</w:t>
      </w:r>
    </w:p>
    <w:p/>
    <w:p>
      <w:pPr>
        <w:spacing w:after="120" w:line="276" w:lineRule="auto"/>
        <w:jc w:val="right"/>
        <w:bidi/>
      </w:pPr>
      <w:r>
        <w:rPr>
          <w:rFonts w:ascii="Traditional Arabic" w:hAnsi="Traditional Arabic" w:cs="Traditional Arabic"/>
          <w:b w:val="0"/>
          <w:i w:val="0"/>
          <w:sz w:val="36"/>
          <w:rtl/>
          <w:szCs w:val="36"/>
        </w:rPr>
        <w:t>التاريخ: 26/04 /1446هـ</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050 562 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_\_\_\_\_\_\_\_\_\_\_\_\_\_\_\_\_\_\_\_\_\_\_\_\_\_\_\_\_\_\_\_\_\_\_\_\_\_\_\_\_\_\_\_\_\_\_\_\_\_\_\_\_\_\_\_\_\_\_\_\_\_\_\_\_\_\_\_\_\_\_\_\_\_\_\_\_\_\_\_\_\_\_\_\_\_\_\_\_\_\_\_\_\_\_\_\_\_\_\_\_\_\_\_\_\_\_\_\_\_\_\_\_\_\_\_\_\_\_\_\_\_\_\_\_\_\_\_\_\_\_\_\_\_\_\_\_\_\_\_\_\_\_\_\_\_\_\_\_\_\_\_\_\_\_\_\_\_\_\_\_\_\_\_\_\_\_\_\_\_\_\_\_\_\_\_\_\_\_\_\_\_\_\_\_</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صفحة 1 من تقديم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صفحة 1 من تقديم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https://drive.google.com/file/d/1_edl-6wsWp6i898V24ojerQLcirk2DYY/view</w:t>
      </w:r>
    </w:p>
    <w:p/>
    <w:p>
      <w:pPr>
        <w:spacing w:after="120" w:line="276" w:lineRule="auto"/>
        <w:jc w:val="right"/>
        <w:bidi/>
      </w:pPr>
      <w:r>
        <w:rPr>
          <w:rFonts w:ascii="Traditional Arabic" w:hAnsi="Traditional Arabic" w:cs="Traditional Arabic"/>
          <w:b w:val="0"/>
          <w:i w:val="0"/>
          <w:sz w:val="36"/>
          <w:rtl/>
          <w:szCs w:val="36"/>
        </w:rPr>
        <w:t>خدمة الشكوي الإلكترونية | المجلس الأعلى للقضاء</w:t>
      </w:r>
    </w:p>
    <w:p>
      <w:pPr>
        <w:spacing w:after="120" w:line="276" w:lineRule="auto"/>
        <w:jc w:val="right"/>
        <w:bidi/>
      </w:pPr>
      <w:r>
        <w:rPr>
          <w:rFonts w:ascii="Traditional Arabic" w:hAnsi="Traditional Arabic" w:cs="Traditional Arabic"/>
          <w:b w:val="0"/>
          <w:i w:val="0"/>
          <w:sz w:val="36"/>
          <w:rtl/>
          <w:szCs w:val="36"/>
        </w:rPr>
        <w:t>°ó خدمة الشكوى اإللكرتونية شكوى جديدة شكوى جديدة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معاينة الشكوى ·°ó تفاصيل الشكوى 4⁄1­±ó نوع الشكوى °ó بيانايت</w:t>
      </w:r>
    </w:p>
    <w:p>
      <w:pPr>
        <w:spacing w:after="120" w:line="276" w:lineRule="auto"/>
        <w:jc w:val="right"/>
        <w:bidi/>
      </w:pPr>
      <w:r>
        <w:rPr>
          <w:rFonts w:ascii="Traditional Arabic" w:hAnsi="Traditional Arabic" w:cs="Traditional Arabic"/>
          <w:b w:val="0"/>
          <w:i w:val="0"/>
          <w:sz w:val="36"/>
          <w:rtl/>
          <w:szCs w:val="36"/>
        </w:rPr>
        <w:t>يرجى تحديد نوع الشكوى</w:t>
      </w:r>
    </w:p>
    <w:p>
      <w:pPr>
        <w:spacing w:after="120" w:line="276" w:lineRule="auto"/>
        <w:jc w:val="right"/>
        <w:bidi/>
      </w:pPr>
      <w:r>
        <w:rPr>
          <w:rFonts w:ascii="Traditional Arabic" w:hAnsi="Traditional Arabic" w:cs="Traditional Arabic"/>
          <w:b w:val="0"/>
          <w:i w:val="0"/>
          <w:sz w:val="36"/>
          <w:rtl/>
          <w:szCs w:val="36"/>
        </w:rPr>
        <w:t>أخرى محاكم التنفيذ مرتبطة بقضية</w:t>
      </w:r>
    </w:p>
    <w:p>
      <w:pPr>
        <w:spacing w:after="120" w:line="276" w:lineRule="auto"/>
        <w:jc w:val="right"/>
        <w:bidi/>
      </w:pPr>
      <w:r>
        <w:rPr>
          <w:rFonts w:ascii="Traditional Arabic" w:hAnsi="Traditional Arabic" w:cs="Traditional Arabic"/>
          <w:b w:val="0"/>
          <w:i w:val="0"/>
          <w:sz w:val="36"/>
          <w:rtl/>
          <w:szCs w:val="36"/>
        </w:rPr>
        <w:t>الشكاوى المرتبطة بالقضايا المنظورة يف القضاء العام</w:t>
      </w:r>
    </w:p>
    <w:p>
      <w:pPr>
        <w:spacing w:after="120" w:line="276" w:lineRule="auto"/>
        <w:jc w:val="right"/>
        <w:bidi/>
      </w:pPr>
      <w:r>
        <w:rPr>
          <w:rFonts w:ascii="Traditional Arabic" w:hAnsi="Traditional Arabic" w:cs="Traditional Arabic"/>
          <w:b w:val="0"/>
          <w:i w:val="0"/>
          <w:sz w:val="36"/>
          <w:rtl/>
          <w:szCs w:val="36"/>
        </w:rPr>
        <w:t>­°ó التاريخ ميالدي</w:t>
      </w:r>
    </w:p>
    <w:p>
      <w:pPr>
        <w:spacing w:after="120" w:line="276" w:lineRule="auto"/>
        <w:jc w:val="right"/>
        <w:bidi/>
      </w:pPr>
      <w:r>
        <w:rPr>
          <w:rFonts w:ascii="Traditional Arabic" w:hAnsi="Traditional Arabic" w:cs="Traditional Arabic"/>
          <w:b w:val="0"/>
          <w:i w:val="0"/>
          <w:sz w:val="36"/>
          <w:rtl/>
          <w:szCs w:val="36"/>
        </w:rPr>
        <w:t>عونلا</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بجدة التجارية المحكمة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ثحبلا ó°·</w:t>
      </w:r>
    </w:p>
    <w:p>
      <w:pPr>
        <w:spacing w:after="120" w:line="276" w:lineRule="auto"/>
        <w:jc w:val="right"/>
        <w:bidi/>
      </w:pPr>
      <w:r>
        <w:rPr>
          <w:rFonts w:ascii="Traditional Arabic" w:hAnsi="Traditional Arabic" w:cs="Traditional Arabic"/>
          <w:b w:val="0"/>
          <w:i w:val="0"/>
          <w:sz w:val="36"/>
          <w:rtl/>
          <w:szCs w:val="36"/>
        </w:rPr>
        <w:t>ثحبلا ó°</w:t>
      </w:r>
    </w:p>
    <w:p>
      <w:pPr>
        <w:spacing w:after="120" w:line="276" w:lineRule="auto"/>
        <w:jc w:val="right"/>
        <w:bidi/>
      </w:pPr>
      <w:r>
        <w:rPr>
          <w:rFonts w:ascii="Traditional Arabic" w:hAnsi="Traditional Arabic" w:cs="Traditional Arabic"/>
          <w:b w:val="0"/>
          <w:i w:val="0"/>
          <w:sz w:val="36"/>
          <w:rtl/>
          <w:szCs w:val="36"/>
        </w:rPr>
        <w:t>عونلا</w:t>
      </w:r>
    </w:p>
    <w:p>
      <w:pPr>
        <w:spacing w:after="120" w:line="276" w:lineRule="auto"/>
        <w:jc w:val="right"/>
        <w:bidi/>
      </w:pPr>
      <w:r>
        <w:rPr>
          <w:rFonts w:ascii="Traditional Arabic" w:hAnsi="Traditional Arabic" w:cs="Traditional Arabic"/>
          <w:b w:val="0"/>
          <w:i w:val="0"/>
          <w:sz w:val="36"/>
          <w:rtl/>
          <w:szCs w:val="36"/>
        </w:rPr>
        <w:t>النظامية الرشكات</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مدعى عليه</w:t>
      </w:r>
    </w:p>
    <w:p>
      <w:pPr>
        <w:spacing w:after="120" w:line="276" w:lineRule="auto"/>
        <w:jc w:val="right"/>
        <w:bidi/>
      </w:pPr>
      <w:r>
        <w:rPr>
          <w:rFonts w:ascii="Traditional Arabic" w:hAnsi="Traditional Arabic" w:cs="Traditional Arabic"/>
          <w:b w:val="0"/>
          <w:i w:val="0"/>
          <w:sz w:val="36"/>
          <w:rtl/>
          <w:szCs w:val="36"/>
        </w:rPr>
        <w:t>عونلا ترخا</w:t>
      </w:r>
    </w:p>
    <w:p>
      <w:pPr>
        <w:spacing w:after="120" w:line="276" w:lineRule="auto"/>
        <w:jc w:val="right"/>
        <w:bidi/>
      </w:pPr>
      <w:r>
        <w:rPr>
          <w:rFonts w:ascii="Traditional Arabic" w:hAnsi="Traditional Arabic" w:cs="Traditional Arabic"/>
          <w:b w:val="0"/>
          <w:i w:val="0"/>
          <w:sz w:val="36"/>
          <w:rtl/>
          <w:szCs w:val="36"/>
        </w:rPr>
        <w:t>اخرت الصفة اخرت المحكمة</w:t>
      </w:r>
    </w:p>
    <w:p>
      <w:pPr>
        <w:spacing w:after="120" w:line="276" w:lineRule="auto"/>
        <w:jc w:val="right"/>
        <w:bidi/>
      </w:pPr>
      <w:r>
        <w:rPr>
          <w:rFonts w:ascii="Traditional Arabic" w:hAnsi="Traditional Arabic" w:cs="Traditional Arabic"/>
          <w:b w:val="0"/>
          <w:i w:val="0"/>
          <w:sz w:val="36"/>
          <w:rtl/>
          <w:szCs w:val="36"/>
        </w:rPr>
        <w:t>ةلاحلا</w:t>
      </w:r>
    </w:p>
    <w:p>
      <w:pPr>
        <w:spacing w:after="120" w:line="276" w:lineRule="auto"/>
        <w:jc w:val="right"/>
        <w:bidi/>
      </w:pPr>
      <w:r>
        <w:rPr>
          <w:rFonts w:ascii="Traditional Arabic" w:hAnsi="Traditional Arabic" w:cs="Traditional Arabic"/>
          <w:b w:val="0"/>
          <w:i w:val="0"/>
          <w:sz w:val="36"/>
          <w:rtl/>
          <w:szCs w:val="36"/>
        </w:rPr>
        <w:t>ةيهتنم لزانتلاب</w:t>
      </w:r>
    </w:p>
    <w:p>
      <w:pPr>
        <w:spacing w:after="120" w:line="276" w:lineRule="auto"/>
        <w:jc w:val="right"/>
        <w:bidi/>
      </w:pPr>
      <w:r>
        <w:rPr>
          <w:rFonts w:ascii="Traditional Arabic" w:hAnsi="Traditional Arabic" w:cs="Traditional Arabic"/>
          <w:b w:val="0"/>
          <w:i w:val="0"/>
          <w:sz w:val="36"/>
          <w:rtl/>
          <w:szCs w:val="36"/>
        </w:rPr>
        <w:t>ó°3⁄4</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التاريخ هجري</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25/12/1442</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ءاغلإ ó° لياتلا قباسلا ó° ó°</w:t>
      </w:r>
    </w:p>
    <w:p>
      <w:pPr>
        <w:spacing w:after="120" w:line="276" w:lineRule="auto"/>
        <w:jc w:val="right"/>
        <w:bidi/>
      </w:pPr>
      <w:r>
        <w:rPr>
          <w:rFonts w:ascii="Traditional Arabic" w:hAnsi="Traditional Arabic" w:cs="Traditional Arabic"/>
          <w:b w:val="0"/>
          <w:i w:val="0"/>
          <w:sz w:val="36"/>
          <w:rtl/>
          <w:szCs w:val="36"/>
        </w:rPr>
        <w:t>تواصل معنا °ó الرئيسية μ­°ó بيانايت 4⁄3¡°ó المساعدة</w:t>
      </w:r>
    </w:p>
    <w:p>
      <w:pPr>
        <w:spacing w:after="120" w:line="276" w:lineRule="auto"/>
        <w:jc w:val="right"/>
        <w:bidi/>
      </w:pPr>
      <w:r>
        <w:rPr>
          <w:rFonts w:ascii="Traditional Arabic" w:hAnsi="Traditional Arabic" w:cs="Traditional Arabic"/>
          <w:b w:val="0"/>
          <w:i w:val="0"/>
          <w:sz w:val="36"/>
          <w:rtl/>
          <w:szCs w:val="36"/>
        </w:rPr>
        <w:t>المجلس األعلى للقضاء © عن المجلس المساعدة</w:t>
      </w:r>
    </w:p>
    <w:p>
      <w:pPr>
        <w:spacing w:after="120" w:line="276" w:lineRule="auto"/>
        <w:jc w:val="right"/>
        <w:bidi/>
      </w:pPr>
      <w:r>
        <w:rPr>
          <w:rFonts w:ascii="Traditional Arabic" w:hAnsi="Traditional Arabic" w:cs="Traditional Arabic"/>
          <w:b w:val="0"/>
          <w:i w:val="0"/>
          <w:sz w:val="36"/>
          <w:rtl/>
          <w:szCs w:val="36"/>
        </w:rPr>
        <w:t>&lt;https: //complaints.scj.gov.sa/complaint&gt; &lt;https: //complaints.scj.gov.sa/&gt;</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[\#1](#1) [\#1](#1) [\#1](#1) &lt;https: //complaints.scj.gov.sa/&gt; &lt;https: //complaints.scj.gov.sa/profile&gt; &lt;https: //www.scj.gov.sa/#contact&gt; &lt;https: //complaints.scj.gov.sa/'/'&gt; &lt;https: //www.scj.gov.sa/#contact&gt; &lt;https: //complaints.scj.gov.sa/'/'&gt; &lt;https: //complaints.scj.gov.sa/&gt; &lt;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صفحة 2 من تقديم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صفحة 2 من تقديم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4431025114</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1445/01/01</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https://drive.google.com/file/d/1heBEyB6HNCU9aeJlle28SEkTHamIeDts/view</w:t>
      </w:r>
    </w:p>
    <w:p/>
    <w:p>
      <w:pPr>
        <w:spacing w:after="120" w:line="276" w:lineRule="auto"/>
        <w:jc w:val="right"/>
        <w:bidi/>
      </w:pPr>
      <w:r>
        <w:rPr>
          <w:rFonts w:ascii="Traditional Arabic" w:hAnsi="Traditional Arabic" w:cs="Traditional Arabic"/>
          <w:b w:val="0"/>
          <w:i w:val="0"/>
          <w:sz w:val="36"/>
          <w:rtl/>
          <w:szCs w:val="36"/>
        </w:rPr>
        <w:t>خدمة الشكوي الإلكترونية | المجلس الأعلى للقضاء</w:t>
      </w:r>
    </w:p>
    <w:p>
      <w:pPr>
        <w:spacing w:after="120" w:line="276" w:lineRule="auto"/>
        <w:jc w:val="right"/>
        <w:bidi/>
      </w:pPr>
      <w:r>
        <w:rPr>
          <w:rFonts w:ascii="Traditional Arabic" w:hAnsi="Traditional Arabic" w:cs="Traditional Arabic"/>
          <w:b w:val="0"/>
          <w:i w:val="0"/>
          <w:sz w:val="36"/>
          <w:rtl/>
          <w:szCs w:val="36"/>
        </w:rPr>
        <w:t>°ó خدمة الشكوى اإللكرتونية شكوى جديدة شكوى جديدة</w:t>
      </w:r>
    </w:p>
    <w:p>
      <w:pPr>
        <w:spacing w:after="120" w:line="276" w:lineRule="auto"/>
        <w:jc w:val="right"/>
        <w:bidi/>
      </w:pPr>
      <w:r>
        <w:rPr>
          <w:rFonts w:ascii="Traditional Arabic" w:hAnsi="Traditional Arabic" w:cs="Traditional Arabic"/>
          <w:b w:val="0"/>
          <w:i w:val="0"/>
          <w:sz w:val="36"/>
          <w:rtl/>
          <w:szCs w:val="36"/>
        </w:rPr>
        <w:t>°ó التايل °ó السابق إلغاء4⁄3°ó 1445/01/01 تار يخ تسليم الحكم</w:t>
      </w:r>
    </w:p>
    <w:p>
      <w:pPr>
        <w:spacing w:after="120" w:line="276" w:lineRule="auto"/>
        <w:jc w:val="right"/>
        <w:bidi/>
      </w:pPr>
      <w:r>
        <w:rPr>
          <w:rFonts w:ascii="Traditional Arabic" w:hAnsi="Traditional Arabic" w:cs="Traditional Arabic"/>
          <w:b w:val="0"/>
          <w:i w:val="0"/>
          <w:sz w:val="36"/>
          <w:rtl/>
          <w:szCs w:val="36"/>
        </w:rPr>
        <w:t>تواصل معنا المساعدة عن المجلس األعلى للقضاء ©</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معاينة الشكوى ·°ó تفاصيل الشكوى 4⁄1­±ó نوع الشكوى °ó بيانايت</w:t>
      </w:r>
    </w:p>
    <w:p>
      <w:pPr>
        <w:spacing w:after="120" w:line="276" w:lineRule="auto"/>
        <w:jc w:val="right"/>
        <w:bidi/>
      </w:pPr>
      <w:r>
        <w:rPr>
          <w:rFonts w:ascii="Traditional Arabic" w:hAnsi="Traditional Arabic" w:cs="Traditional Arabic"/>
          <w:b w:val="0"/>
          <w:i w:val="0"/>
          <w:sz w:val="36"/>
          <w:rtl/>
          <w:szCs w:val="36"/>
        </w:rPr>
        <w:t>تار يخ النطق بالحكم</w:t>
      </w:r>
    </w:p>
    <w:p>
      <w:pPr>
        <w:spacing w:after="120" w:line="276" w:lineRule="auto"/>
        <w:jc w:val="right"/>
        <w:bidi/>
      </w:pPr>
      <w:r>
        <w:rPr>
          <w:rFonts w:ascii="Traditional Arabic" w:hAnsi="Traditional Arabic" w:cs="Traditional Arabic"/>
          <w:b w:val="0"/>
          <w:i w:val="0"/>
          <w:sz w:val="36"/>
          <w:rtl/>
          <w:szCs w:val="36"/>
        </w:rPr>
        <w:t>1445/01/01</w:t>
      </w:r>
    </w:p>
    <w:p>
      <w:pPr>
        <w:spacing w:after="120" w:line="276" w:lineRule="auto"/>
        <w:jc w:val="right"/>
        <w:bidi/>
      </w:pPr>
      <w:r>
        <w:rPr>
          <w:rFonts w:ascii="Traditional Arabic" w:hAnsi="Traditional Arabic" w:cs="Traditional Arabic"/>
          <w:b w:val="0"/>
          <w:i w:val="0"/>
          <w:sz w:val="36"/>
          <w:rtl/>
          <w:szCs w:val="36"/>
        </w:rPr>
        <w:t>·°ó حدد الحكم المعني</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 بلطلا</w:t>
      </w:r>
    </w:p>
    <w:p>
      <w:pPr>
        <w:spacing w:after="120" w:line="276" w:lineRule="auto"/>
        <w:jc w:val="right"/>
        <w:bidi/>
      </w:pPr>
      <w:r>
        <w:rPr>
          <w:rFonts w:ascii="Traditional Arabic" w:hAnsi="Traditional Arabic" w:cs="Traditional Arabic"/>
          <w:b w:val="0"/>
          <w:i w:val="0"/>
          <w:sz w:val="36"/>
          <w:rtl/>
          <w:szCs w:val="36"/>
        </w:rPr>
        <w:t>ةفلاخملا في رظنلا ó°</w:t>
      </w:r>
    </w:p>
    <w:p>
      <w:pPr>
        <w:spacing w:after="120" w:line="276" w:lineRule="auto"/>
        <w:jc w:val="right"/>
        <w:bidi/>
      </w:pPr>
      <w:r>
        <w:rPr>
          <w:rFonts w:ascii="Traditional Arabic" w:hAnsi="Traditional Arabic" w:cs="Traditional Arabic"/>
          <w:b w:val="0"/>
          <w:i w:val="0"/>
          <w:sz w:val="36"/>
          <w:rtl/>
          <w:szCs w:val="36"/>
        </w:rPr>
        <w:t>رقم الحكم</w:t>
      </w:r>
    </w:p>
    <w:p>
      <w:pPr>
        <w:spacing w:after="120" w:line="276" w:lineRule="auto"/>
        <w:jc w:val="right"/>
        <w:bidi/>
      </w:pPr>
      <w:r>
        <w:rPr>
          <w:rFonts w:ascii="Traditional Arabic" w:hAnsi="Traditional Arabic" w:cs="Traditional Arabic"/>
          <w:b w:val="0"/>
          <w:i w:val="0"/>
          <w:sz w:val="36"/>
          <w:rtl/>
          <w:szCs w:val="36"/>
        </w:rPr>
        <w:t>4431025114</w:t>
      </w:r>
    </w:p>
    <w:p>
      <w:pPr>
        <w:spacing w:after="120" w:line="276" w:lineRule="auto"/>
        <w:jc w:val="right"/>
        <w:bidi/>
      </w:pPr>
      <w:r>
        <w:rPr>
          <w:rFonts w:ascii="Traditional Arabic" w:hAnsi="Traditional Arabic" w:cs="Traditional Arabic"/>
          <w:b w:val="0"/>
          <w:i w:val="0"/>
          <w:sz w:val="36"/>
          <w:rtl/>
          <w:szCs w:val="36"/>
        </w:rPr>
        <w:t>\* سييئرلا فينصتلا</w:t>
      </w:r>
    </w:p>
    <w:p>
      <w:pPr>
        <w:spacing w:after="120" w:line="276" w:lineRule="auto"/>
        <w:jc w:val="right"/>
        <w:bidi/>
      </w:pPr>
      <w:r>
        <w:rPr>
          <w:rFonts w:ascii="Traditional Arabic" w:hAnsi="Traditional Arabic" w:cs="Traditional Arabic"/>
          <w:b w:val="0"/>
          <w:i w:val="0"/>
          <w:sz w:val="36"/>
          <w:rtl/>
          <w:szCs w:val="36"/>
        </w:rPr>
        <w:t>ماكحلأا ó°</w:t>
      </w:r>
    </w:p>
    <w:p>
      <w:pPr>
        <w:spacing w:after="120" w:line="276" w:lineRule="auto"/>
        <w:jc w:val="right"/>
        <w:bidi/>
      </w:pPr>
      <w:r>
        <w:rPr>
          <w:rFonts w:ascii="Traditional Arabic" w:hAnsi="Traditional Arabic" w:cs="Traditional Arabic"/>
          <w:b w:val="0"/>
          <w:i w:val="0"/>
          <w:sz w:val="36"/>
          <w:rtl/>
          <w:szCs w:val="36"/>
        </w:rPr>
        <w:t>وصف الشكوى *\</w:t>
      </w:r>
    </w:p>
    <w:p>
      <w:pPr>
        <w:spacing w:after="120" w:line="276" w:lineRule="auto"/>
        <w:jc w:val="right"/>
        <w:bidi/>
      </w:pPr>
      <w:r>
        <w:rPr>
          <w:rFonts w:ascii="Traditional Arabic" w:hAnsi="Traditional Arabic" w:cs="Traditional Arabic"/>
          <w:b w:val="0"/>
          <w:i w:val="0"/>
          <w:sz w:val="36"/>
          <w:rtl/>
          <w:szCs w:val="36"/>
        </w:rPr>
        <w:t>ةيئاهنلا ماكحلاا ó°</w:t>
      </w:r>
    </w:p>
    <w:p>
      <w:pPr>
        <w:spacing w:after="120" w:line="276" w:lineRule="auto"/>
        <w:jc w:val="right"/>
        <w:bidi/>
      </w:pPr>
      <w:r>
        <w:rPr>
          <w:rFonts w:ascii="Traditional Arabic" w:hAnsi="Traditional Arabic" w:cs="Traditional Arabic"/>
          <w:b w:val="0"/>
          <w:i w:val="0"/>
          <w:sz w:val="36"/>
          <w:rtl/>
          <w:szCs w:val="36"/>
        </w:rPr>
        <w:t>&lt;https: //complaints.scj.gov.sa/complaint&gt; &lt;https: //complaints.scj.gov.sa/&gt;</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&lt;https: //complaints.scj.gov.sa/'/'&gt; &lt;https: //www.scj.gov.sa/#contact&gt; &lt;https: //complaints.scj.gov.sa/'/'&gt; &lt;https: //complaints.scj.gov.sa/&gt; &lt;https: //complaints.scj.gov.sa/</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صفحة 3 من تقديم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صفحة 3 من تقديم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4431025114</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1445/01/01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https://drive.google.com/file/d/1tpRurzzYjAjEOCn81_NxcKRvOAJ87Eyo/view</w:t>
      </w:r>
    </w:p>
    <w:p/>
    <w:p>
      <w:pPr>
        <w:spacing w:after="120" w:line="276" w:lineRule="auto"/>
        <w:jc w:val="right"/>
        <w:bidi/>
      </w:pPr>
      <w:r>
        <w:rPr>
          <w:rFonts w:ascii="Traditional Arabic" w:hAnsi="Traditional Arabic" w:cs="Traditional Arabic"/>
          <w:b w:val="0"/>
          <w:i w:val="0"/>
          <w:sz w:val="36"/>
          <w:rtl/>
          <w:szCs w:val="36"/>
        </w:rPr>
        <w:t>خدمة الشكوي الإلكترونية | المجلس الأعلى للقضاء</w:t>
      </w:r>
    </w:p>
    <w:p>
      <w:pPr>
        <w:spacing w:after="120" w:line="276" w:lineRule="auto"/>
        <w:jc w:val="right"/>
        <w:bidi/>
      </w:pPr>
      <w:r>
        <w:rPr>
          <w:rFonts w:ascii="Traditional Arabic" w:hAnsi="Traditional Arabic" w:cs="Traditional Arabic"/>
          <w:b w:val="0"/>
          <w:i w:val="0"/>
          <w:sz w:val="36"/>
          <w:rtl/>
          <w:szCs w:val="36"/>
        </w:rPr>
        <w:t>°ó خدمة الشكوى اإللكرتونية شكوى جديدة شكوى جديدة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معاينة الشكوى ·°ó تفاصيل الشكوى 4⁄1­±ó نوع الشكوى °ó بيانايت</w:t>
      </w:r>
    </w:p>
    <w:p>
      <w:pPr>
        <w:spacing w:after="120" w:line="276" w:lineRule="auto"/>
        <w:jc w:val="right"/>
        <w:bidi/>
      </w:pPr>
      <w:r>
        <w:rPr>
          <w:rFonts w:ascii="Traditional Arabic" w:hAnsi="Traditional Arabic" w:cs="Traditional Arabic"/>
          <w:b w:val="0"/>
          <w:i w:val="0"/>
          <w:sz w:val="36"/>
          <w:rtl/>
          <w:szCs w:val="36"/>
        </w:rPr>
        <w:t>تار يخ تسليم الحكم</w:t>
      </w:r>
    </w:p>
    <w:p>
      <w:pPr>
        <w:spacing w:after="120" w:line="276" w:lineRule="auto"/>
        <w:jc w:val="right"/>
        <w:bidi/>
      </w:pPr>
      <w:r>
        <w:rPr>
          <w:rFonts w:ascii="Traditional Arabic" w:hAnsi="Traditional Arabic" w:cs="Traditional Arabic"/>
          <w:b w:val="0"/>
          <w:i w:val="0"/>
          <w:sz w:val="36"/>
          <w:rtl/>
          <w:szCs w:val="36"/>
        </w:rPr>
        <w:t>1445/01/01 ó°3⁄4</w:t>
      </w:r>
    </w:p>
    <w:p>
      <w:pPr>
        <w:spacing w:after="120" w:line="276" w:lineRule="auto"/>
        <w:jc w:val="right"/>
        <w:bidi/>
      </w:pPr>
      <w:r>
        <w:rPr>
          <w:rFonts w:ascii="Traditional Arabic" w:hAnsi="Traditional Arabic" w:cs="Traditional Arabic"/>
          <w:b w:val="0"/>
          <w:i w:val="0"/>
          <w:sz w:val="36"/>
          <w:rtl/>
          <w:szCs w:val="36"/>
        </w:rPr>
        <w:t>ةلئاعلا مسا</w:t>
      </w:r>
    </w:p>
    <w:p>
      <w:pPr>
        <w:spacing w:after="120" w:line="276" w:lineRule="auto"/>
        <w:jc w:val="right"/>
        <w:bidi/>
      </w:pPr>
      <w:r>
        <w:rPr>
          <w:rFonts w:ascii="Traditional Arabic" w:hAnsi="Traditional Arabic" w:cs="Traditional Arabic"/>
          <w:b w:val="0"/>
          <w:i w:val="0"/>
          <w:sz w:val="36"/>
          <w:rtl/>
          <w:szCs w:val="36"/>
        </w:rPr>
        <w:t>نييز</w:t>
      </w:r>
    </w:p>
    <w:p>
      <w:pPr>
        <w:spacing w:after="120" w:line="276" w:lineRule="auto"/>
        <w:jc w:val="right"/>
        <w:bidi/>
      </w:pPr>
      <w:r>
        <w:rPr>
          <w:rFonts w:ascii="Traditional Arabic" w:hAnsi="Traditional Arabic" w:cs="Traditional Arabic"/>
          <w:b w:val="0"/>
          <w:i w:val="0"/>
          <w:sz w:val="36"/>
          <w:rtl/>
          <w:szCs w:val="36"/>
        </w:rPr>
        <w:t>تار يخ النطق بالحكم</w:t>
      </w:r>
    </w:p>
    <w:p>
      <w:pPr>
        <w:spacing w:after="120" w:line="276" w:lineRule="auto"/>
        <w:jc w:val="right"/>
        <w:bidi/>
      </w:pPr>
      <w:r>
        <w:rPr>
          <w:rFonts w:ascii="Traditional Arabic" w:hAnsi="Traditional Arabic" w:cs="Traditional Arabic"/>
          <w:b w:val="0"/>
          <w:i w:val="0"/>
          <w:sz w:val="36"/>
          <w:rtl/>
          <w:szCs w:val="36"/>
        </w:rPr>
        <w:t>1445/01/01</w:t>
      </w:r>
    </w:p>
    <w:p>
      <w:pPr>
        <w:spacing w:after="120" w:line="276" w:lineRule="auto"/>
        <w:jc w:val="right"/>
        <w:bidi/>
      </w:pPr>
      <w:r>
        <w:rPr>
          <w:rFonts w:ascii="Traditional Arabic" w:hAnsi="Traditional Arabic" w:cs="Traditional Arabic"/>
          <w:b w:val="0"/>
          <w:i w:val="0"/>
          <w:sz w:val="36"/>
          <w:rtl/>
          <w:szCs w:val="36"/>
        </w:rPr>
        <w:t>°ó بيانات مقدم الشكوى</w:t>
      </w:r>
    </w:p>
    <w:p>
      <w:pPr>
        <w:spacing w:after="120" w:line="276" w:lineRule="auto"/>
        <w:jc w:val="right"/>
        <w:bidi/>
      </w:pPr>
      <w:r>
        <w:rPr>
          <w:rFonts w:ascii="Traditional Arabic" w:hAnsi="Traditional Arabic" w:cs="Traditional Arabic"/>
          <w:b w:val="0"/>
          <w:i w:val="0"/>
          <w:sz w:val="36"/>
          <w:rtl/>
          <w:szCs w:val="36"/>
        </w:rPr>
        <w:t>دجلا مسا</w:t>
      </w:r>
    </w:p>
    <w:p>
      <w:pPr>
        <w:spacing w:after="120" w:line="276" w:lineRule="auto"/>
        <w:jc w:val="right"/>
        <w:bidi/>
      </w:pPr>
      <w:r>
        <w:rPr>
          <w:rFonts w:ascii="Traditional Arabic" w:hAnsi="Traditional Arabic" w:cs="Traditional Arabic"/>
          <w:b w:val="0"/>
          <w:i w:val="0"/>
          <w:sz w:val="36"/>
          <w:rtl/>
          <w:szCs w:val="36"/>
        </w:rPr>
        <w:t>بن عباس</w:t>
      </w:r>
    </w:p>
    <w:p>
      <w:pPr>
        <w:spacing w:after="120" w:line="276" w:lineRule="auto"/>
        <w:jc w:val="right"/>
        <w:bidi/>
      </w:pPr>
      <w:r>
        <w:rPr>
          <w:rFonts w:ascii="Traditional Arabic" w:hAnsi="Traditional Arabic" w:cs="Traditional Arabic"/>
          <w:b w:val="0"/>
          <w:i w:val="0"/>
          <w:sz w:val="36"/>
          <w:rtl/>
          <w:szCs w:val="36"/>
        </w:rPr>
        <w:t>رقم الجوال</w:t>
      </w:r>
    </w:p>
    <w:p>
      <w:pPr>
        <w:spacing w:after="120" w:line="276" w:lineRule="auto"/>
        <w:jc w:val="right"/>
        <w:bidi/>
      </w:pPr>
      <w:r>
        <w:rPr>
          <w:rFonts w:ascii="Traditional Arabic" w:hAnsi="Traditional Arabic" w:cs="Traditional Arabic"/>
          <w:b w:val="0"/>
          <w:i w:val="0"/>
          <w:sz w:val="36"/>
          <w:rtl/>
          <w:szCs w:val="36"/>
        </w:rPr>
        <w:t>556355663</w:t>
      </w:r>
    </w:p>
    <w:p>
      <w:pPr>
        <w:spacing w:after="120" w:line="276" w:lineRule="auto"/>
        <w:jc w:val="right"/>
        <w:bidi/>
      </w:pPr>
      <w:r>
        <w:rPr>
          <w:rFonts w:ascii="Traditional Arabic" w:hAnsi="Traditional Arabic" w:cs="Traditional Arabic"/>
          <w:b w:val="0"/>
          <w:i w:val="0"/>
          <w:sz w:val="36"/>
          <w:rtl/>
          <w:szCs w:val="36"/>
        </w:rPr>
        <w:t>·°ó حدد الحكم المعني</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بلأا مسا</w:t>
      </w:r>
    </w:p>
    <w:p>
      <w:pPr>
        <w:spacing w:after="120" w:line="276" w:lineRule="auto"/>
        <w:jc w:val="right"/>
        <w:bidi/>
      </w:pPr>
      <w:r>
        <w:rPr>
          <w:rFonts w:ascii="Traditional Arabic" w:hAnsi="Traditional Arabic" w:cs="Traditional Arabic"/>
          <w:b w:val="0"/>
          <w:i w:val="0"/>
          <w:sz w:val="36"/>
          <w:rtl/>
          <w:szCs w:val="36"/>
        </w:rPr>
        <w:t>بن احمد</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العربية السعود</w:t>
      </w:r>
    </w:p>
    <w:p>
      <w:pPr>
        <w:spacing w:after="120" w:line="276" w:lineRule="auto"/>
        <w:jc w:val="right"/>
        <w:bidi/>
      </w:pPr>
      <w:r>
        <w:rPr>
          <w:rFonts w:ascii="Traditional Arabic" w:hAnsi="Traditional Arabic" w:cs="Traditional Arabic"/>
          <w:b w:val="0"/>
          <w:i w:val="0"/>
          <w:sz w:val="36"/>
          <w:rtl/>
          <w:szCs w:val="36"/>
        </w:rPr>
        <w:t>وصف الشكوى *\</w:t>
      </w:r>
    </w:p>
    <w:p>
      <w:pPr>
        <w:spacing w:after="120" w:line="276" w:lineRule="auto"/>
        <w:jc w:val="right"/>
        <w:bidi/>
      </w:pPr>
      <w:r>
        <w:rPr>
          <w:rFonts w:ascii="Traditional Arabic" w:hAnsi="Traditional Arabic" w:cs="Traditional Arabic"/>
          <w:b w:val="0"/>
          <w:i w:val="0"/>
          <w:sz w:val="36"/>
          <w:rtl/>
          <w:szCs w:val="36"/>
        </w:rPr>
        <w:t>ةيئاهنلا ماكحلاا ó°</w:t>
      </w:r>
    </w:p>
    <w:p>
      <w:pPr>
        <w:spacing w:after="120" w:line="276" w:lineRule="auto"/>
        <w:jc w:val="right"/>
        <w:bidi/>
      </w:pPr>
      <w:r>
        <w:rPr>
          <w:rFonts w:ascii="Traditional Arabic" w:hAnsi="Traditional Arabic" w:cs="Traditional Arabic"/>
          <w:b w:val="0"/>
          <w:i w:val="0"/>
          <w:sz w:val="36"/>
          <w:rtl/>
          <w:szCs w:val="36"/>
        </w:rPr>
        <w:t>رقم الحكم</w:t>
      </w:r>
    </w:p>
    <w:p>
      <w:pPr>
        <w:spacing w:after="120" w:line="276" w:lineRule="auto"/>
        <w:jc w:val="right"/>
        <w:bidi/>
      </w:pPr>
      <w:r>
        <w:rPr>
          <w:rFonts w:ascii="Traditional Arabic" w:hAnsi="Traditional Arabic" w:cs="Traditional Arabic"/>
          <w:b w:val="0"/>
          <w:i w:val="0"/>
          <w:sz w:val="36"/>
          <w:rtl/>
          <w:szCs w:val="36"/>
        </w:rPr>
        <w:t>4431025114</w:t>
      </w:r>
    </w:p>
    <w:p>
      <w:pPr>
        <w:spacing w:after="120" w:line="276" w:lineRule="auto"/>
        <w:jc w:val="right"/>
        <w:bidi/>
      </w:pPr>
      <w:r>
        <w:rPr>
          <w:rFonts w:ascii="Traditional Arabic" w:hAnsi="Traditional Arabic" w:cs="Traditional Arabic"/>
          <w:b w:val="0"/>
          <w:i w:val="0"/>
          <w:sz w:val="36"/>
          <w:rtl/>
          <w:szCs w:val="36"/>
        </w:rPr>
        <w:t>سييئرلا فينصتلا</w:t>
      </w:r>
    </w:p>
    <w:p>
      <w:pPr>
        <w:spacing w:after="120" w:line="276" w:lineRule="auto"/>
        <w:jc w:val="right"/>
        <w:bidi/>
      </w:pPr>
      <w:r>
        <w:rPr>
          <w:rFonts w:ascii="Traditional Arabic" w:hAnsi="Traditional Arabic" w:cs="Traditional Arabic"/>
          <w:b w:val="0"/>
          <w:i w:val="0"/>
          <w:sz w:val="36"/>
          <w:rtl/>
          <w:szCs w:val="36"/>
        </w:rPr>
        <w:t>ماكحلأا ó°</w:t>
      </w:r>
    </w:p>
    <w:p>
      <w:pPr>
        <w:spacing w:after="120" w:line="276" w:lineRule="auto"/>
        <w:jc w:val="right"/>
        <w:bidi/>
      </w:pPr>
      <w:r>
        <w:rPr>
          <w:rFonts w:ascii="Traditional Arabic" w:hAnsi="Traditional Arabic" w:cs="Traditional Arabic"/>
          <w:b w:val="0"/>
          <w:i w:val="0"/>
          <w:sz w:val="36"/>
          <w:rtl/>
          <w:szCs w:val="36"/>
        </w:rPr>
        <w:t>رقم الهوية</w:t>
      </w:r>
    </w:p>
    <w:p>
      <w:pPr>
        <w:spacing w:after="120" w:line="276" w:lineRule="auto"/>
        <w:jc w:val="right"/>
        <w:bidi/>
      </w:pPr>
      <w:r>
        <w:rPr>
          <w:rFonts w:ascii="Traditional Arabic" w:hAnsi="Traditional Arabic" w:cs="Traditional Arabic"/>
          <w:b w:val="0"/>
          <w:i w:val="0"/>
          <w:sz w:val="36"/>
          <w:rtl/>
          <w:szCs w:val="36"/>
        </w:rPr>
        <w:t>008017301</w:t>
      </w:r>
    </w:p>
    <w:p>
      <w:pPr>
        <w:spacing w:after="120" w:line="276" w:lineRule="auto"/>
        <w:jc w:val="right"/>
        <w:bidi/>
      </w:pPr>
      <w:r>
        <w:rPr>
          <w:rFonts w:ascii="Traditional Arabic" w:hAnsi="Traditional Arabic" w:cs="Traditional Arabic"/>
          <w:b w:val="0"/>
          <w:i w:val="0"/>
          <w:sz w:val="36"/>
          <w:rtl/>
          <w:szCs w:val="36"/>
        </w:rPr>
        <w:t>لولأا مسلاا</w:t>
      </w:r>
    </w:p>
    <w:p>
      <w:pPr>
        <w:spacing w:after="120" w:line="276" w:lineRule="auto"/>
        <w:jc w:val="right"/>
        <w:bidi/>
      </w:pPr>
      <w:r>
        <w:rPr>
          <w:rFonts w:ascii="Traditional Arabic" w:hAnsi="Traditional Arabic" w:cs="Traditional Arabic"/>
          <w:b w:val="0"/>
          <w:i w:val="0"/>
          <w:sz w:val="36"/>
          <w:rtl/>
          <w:szCs w:val="36"/>
        </w:rPr>
        <w:t>أسامه</w:t>
      </w:r>
    </w:p>
    <w:p>
      <w:pPr>
        <w:spacing w:after="120" w:line="276" w:lineRule="auto"/>
        <w:jc w:val="right"/>
        <w:bidi/>
      </w:pPr>
      <w:r>
        <w:rPr>
          <w:rFonts w:ascii="Traditional Arabic" w:hAnsi="Traditional Arabic" w:cs="Traditional Arabic"/>
          <w:b w:val="0"/>
          <w:i w:val="0"/>
          <w:sz w:val="36"/>
          <w:rtl/>
          <w:szCs w:val="36"/>
        </w:rPr>
        <w:t>ءاغلإ قباسلا ó° ميدقت</w:t>
      </w:r>
    </w:p>
    <w:p>
      <w:pPr>
        <w:spacing w:after="120" w:line="276" w:lineRule="auto"/>
        <w:jc w:val="right"/>
        <w:bidi/>
      </w:pPr>
      <w:r>
        <w:rPr>
          <w:rFonts w:ascii="Traditional Arabic" w:hAnsi="Traditional Arabic" w:cs="Traditional Arabic"/>
          <w:b w:val="0"/>
          <w:i w:val="0"/>
          <w:sz w:val="36"/>
          <w:rtl/>
          <w:szCs w:val="36"/>
        </w:rPr>
        <w:t>تواصل معنا المساعدة عن المجلس األعلى للقضاء ©</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 بلطلا</w:t>
      </w:r>
    </w:p>
    <w:p>
      <w:pPr>
        <w:spacing w:after="120" w:line="276" w:lineRule="auto"/>
        <w:jc w:val="right"/>
        <w:bidi/>
      </w:pPr>
      <w:r>
        <w:rPr>
          <w:rFonts w:ascii="Traditional Arabic" w:hAnsi="Traditional Arabic" w:cs="Traditional Arabic"/>
          <w:b w:val="0"/>
          <w:i w:val="0"/>
          <w:sz w:val="36"/>
          <w:rtl/>
          <w:szCs w:val="36"/>
        </w:rPr>
        <w:t>ةفلاخملا في رظنلا ó°</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&lt;https: //complaints.scj.gov.sa/complaint&gt; &lt;https: //complaints.scj.gov.sa/&gt;</w:t>
      </w:r>
    </w:p>
    <w:p>
      <w:pPr>
        <w:spacing w:after="120" w:line="276" w:lineRule="auto"/>
        <w:jc w:val="right"/>
        <w:bidi/>
      </w:pPr>
      <w:r>
        <w:rPr>
          <w:rFonts w:ascii="Traditional Arabic" w:hAnsi="Traditional Arabic" w:cs="Traditional Arabic"/>
          <w:b w:val="0"/>
          <w:i w:val="0"/>
          <w:sz w:val="36"/>
          <w:rtl/>
          <w:szCs w:val="36"/>
        </w:rPr>
        <w:t>[\#1](#1) &lt;https: //complaints.scj.gov.sa/&gt; &lt;https: //complaints.scj.gov.sa/profile&gt; &lt;https: //www.scj.gov.sa/#contact&gt; &lt;https: //complaints.scj.gov.sa/'/'&gt; &lt;https: //www.scj.gov.sa/#contact&gt; &lt;https: //complaints.scj.gov.sa/'/'&gt; &lt;https: //complaints.scj.gov.sa/&gt; &lt;https: //complaints</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تقديم الشكوى ـ 243138211</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تقديم الشكوى ـ 243138211</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4431025114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https://drive.google.com/file/d/1GZX5AgsAuYugwfgVC3f28vRrhZwFV1lF/view</w:t>
      </w:r>
    </w:p>
    <w:p/>
    <w:p>
      <w:pPr>
        <w:spacing w:after="120" w:line="276" w:lineRule="auto"/>
        <w:jc w:val="right"/>
        <w:bidi/>
      </w:pPr>
      <w:r>
        <w:rPr>
          <w:rFonts w:ascii="Traditional Arabic" w:hAnsi="Traditional Arabic" w:cs="Traditional Arabic"/>
          <w:b w:val="0"/>
          <w:i w:val="0"/>
          <w:sz w:val="36"/>
          <w:rtl/>
          <w:szCs w:val="36"/>
        </w:rPr>
        <w:t>خدمة الشكوي الإلكترونية | المجلس الأعلى للقضاء</w:t>
      </w:r>
    </w:p>
    <w:p>
      <w:pPr>
        <w:spacing w:after="120" w:line="276" w:lineRule="auto"/>
        <w:jc w:val="right"/>
        <w:bidi/>
      </w:pPr>
      <w:r>
        <w:rPr>
          <w:rFonts w:ascii="Traditional Arabic" w:hAnsi="Traditional Arabic" w:cs="Traditional Arabic"/>
          <w:b w:val="0"/>
          <w:i w:val="0"/>
          <w:sz w:val="36"/>
          <w:rtl/>
          <w:szCs w:val="36"/>
        </w:rPr>
        <w:t>°ó الصفحة الرئيسية خدمة الشكوى اإللكرتونية الصفحة الرئيسية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شكوى جديدة</w:t>
      </w:r>
    </w:p>
    <w:p>
      <w:pPr>
        <w:spacing w:after="120" w:line="276" w:lineRule="auto"/>
        <w:jc w:val="right"/>
        <w:bidi/>
      </w:pPr>
      <w:r>
        <w:rPr>
          <w:rFonts w:ascii="Traditional Arabic" w:hAnsi="Traditional Arabic" w:cs="Traditional Arabic"/>
          <w:b w:val="0"/>
          <w:i w:val="0"/>
          <w:sz w:val="36"/>
          <w:rtl/>
          <w:szCs w:val="36"/>
        </w:rPr>
        <w:t>ىواكشلا ةمئاق ó°·</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ةساردلا ديق بلطلا ó°</w:t>
      </w:r>
    </w:p>
    <w:p>
      <w:pPr>
        <w:spacing w:after="120" w:line="276" w:lineRule="auto"/>
        <w:jc w:val="right"/>
        <w:bidi/>
      </w:pPr>
      <w:r>
        <w:rPr>
          <w:rFonts w:ascii="Traditional Arabic" w:hAnsi="Traditional Arabic" w:cs="Traditional Arabic"/>
          <w:b w:val="0"/>
          <w:i w:val="0"/>
          <w:sz w:val="36"/>
          <w:rtl/>
          <w:szCs w:val="36"/>
        </w:rPr>
        <w:t>°ó بيانات مقدم الشكوى</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1445/01/05</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1445/06/18</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1446/04/27</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رقم طلب التنفيذ</w:t>
      </w:r>
    </w:p>
    <w:p>
      <w:pPr>
        <w:spacing w:after="120" w:line="276" w:lineRule="auto"/>
        <w:jc w:val="right"/>
        <w:bidi/>
      </w:pPr>
      <w:r>
        <w:rPr>
          <w:rFonts w:ascii="Traditional Arabic" w:hAnsi="Traditional Arabic" w:cs="Traditional Arabic"/>
          <w:b w:val="0"/>
          <w:i w:val="0"/>
          <w:sz w:val="36"/>
          <w:rtl/>
          <w:szCs w:val="36"/>
        </w:rPr>
        <w:t>401024200266155</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243138211</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199058</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183821</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تار يخ تسليم الحكم</w:t>
      </w:r>
    </w:p>
    <w:p>
      <w:pPr>
        <w:spacing w:after="120" w:line="276" w:lineRule="auto"/>
        <w:jc w:val="right"/>
        <w:bidi/>
      </w:pPr>
      <w:r>
        <w:rPr>
          <w:rFonts w:ascii="Traditional Arabic" w:hAnsi="Traditional Arabic" w:cs="Traditional Arabic"/>
          <w:b w:val="0"/>
          <w:i w:val="0"/>
          <w:sz w:val="36"/>
          <w:rtl/>
          <w:szCs w:val="36"/>
        </w:rPr>
        <w:t>1445/01/01 ó°3⁄4</w:t>
      </w:r>
    </w:p>
    <w:p>
      <w:pPr>
        <w:spacing w:after="120" w:line="276" w:lineRule="auto"/>
        <w:jc w:val="right"/>
        <w:bidi/>
      </w:pPr>
      <w:r>
        <w:rPr>
          <w:rFonts w:ascii="Traditional Arabic" w:hAnsi="Traditional Arabic" w:cs="Traditional Arabic"/>
          <w:b w:val="0"/>
          <w:i w:val="0"/>
          <w:sz w:val="36"/>
          <w:rtl/>
          <w:szCs w:val="36"/>
        </w:rPr>
        <w:t>ةلئاعلا مسا</w:t>
      </w:r>
    </w:p>
    <w:p>
      <w:pPr>
        <w:spacing w:after="120" w:line="276" w:lineRule="auto"/>
        <w:jc w:val="right"/>
        <w:bidi/>
      </w:pPr>
      <w:r>
        <w:rPr>
          <w:rFonts w:ascii="Traditional Arabic" w:hAnsi="Traditional Arabic" w:cs="Traditional Arabic"/>
          <w:b w:val="0"/>
          <w:i w:val="0"/>
          <w:sz w:val="36"/>
          <w:rtl/>
          <w:szCs w:val="36"/>
        </w:rPr>
        <w:t>نييز</w:t>
      </w:r>
    </w:p>
    <w:p>
      <w:pPr>
        <w:spacing w:after="120" w:line="276" w:lineRule="auto"/>
        <w:jc w:val="right"/>
        <w:bidi/>
      </w:pPr>
      <w:r>
        <w:rPr>
          <w:rFonts w:ascii="Traditional Arabic" w:hAnsi="Traditional Arabic" w:cs="Traditional Arabic"/>
          <w:b w:val="0"/>
          <w:i w:val="0"/>
          <w:sz w:val="36"/>
          <w:rtl/>
          <w:szCs w:val="36"/>
        </w:rPr>
        <w:t>تار يخ النطق بالحكم</w:t>
      </w:r>
    </w:p>
    <w:p>
      <w:pPr>
        <w:spacing w:after="120" w:line="276" w:lineRule="auto"/>
        <w:jc w:val="right"/>
        <w:bidi/>
      </w:pPr>
      <w:r>
        <w:rPr>
          <w:rFonts w:ascii="Traditional Arabic" w:hAnsi="Traditional Arabic" w:cs="Traditional Arabic"/>
          <w:b w:val="0"/>
          <w:i w:val="0"/>
          <w:sz w:val="36"/>
          <w:rtl/>
          <w:szCs w:val="36"/>
        </w:rPr>
        <w:t>1445/01/01</w:t>
      </w:r>
    </w:p>
    <w:p>
      <w:pPr>
        <w:spacing w:after="120" w:line="276" w:lineRule="auto"/>
        <w:jc w:val="right"/>
        <w:bidi/>
      </w:pPr>
      <w:r>
        <w:rPr>
          <w:rFonts w:ascii="Traditional Arabic" w:hAnsi="Traditional Arabic" w:cs="Traditional Arabic"/>
          <w:b w:val="0"/>
          <w:i w:val="0"/>
          <w:sz w:val="36"/>
          <w:rtl/>
          <w:szCs w:val="36"/>
        </w:rPr>
        <w:t>رقم الجوال</w:t>
      </w:r>
    </w:p>
    <w:p>
      <w:pPr>
        <w:spacing w:after="120" w:line="276" w:lineRule="auto"/>
        <w:jc w:val="right"/>
        <w:bidi/>
      </w:pPr>
      <w:r>
        <w:rPr>
          <w:rFonts w:ascii="Traditional Arabic" w:hAnsi="Traditional Arabic" w:cs="Traditional Arabic"/>
          <w:b w:val="0"/>
          <w:i w:val="0"/>
          <w:sz w:val="36"/>
          <w:rtl/>
          <w:szCs w:val="36"/>
        </w:rPr>
        <w:t>0556355663</w:t>
      </w:r>
    </w:p>
    <w:p>
      <w:pPr>
        <w:spacing w:after="120" w:line="276" w:lineRule="auto"/>
        <w:jc w:val="right"/>
        <w:bidi/>
      </w:pPr>
      <w:r>
        <w:rPr>
          <w:rFonts w:ascii="Traditional Arabic" w:hAnsi="Traditional Arabic" w:cs="Traditional Arabic"/>
          <w:b w:val="0"/>
          <w:i w:val="0"/>
          <w:sz w:val="36"/>
          <w:rtl/>
          <w:szCs w:val="36"/>
        </w:rPr>
        <w:t>دجلا مسا</w:t>
      </w:r>
    </w:p>
    <w:p>
      <w:pPr>
        <w:spacing w:after="120" w:line="276" w:lineRule="auto"/>
        <w:jc w:val="right"/>
        <w:bidi/>
      </w:pPr>
      <w:r>
        <w:rPr>
          <w:rFonts w:ascii="Traditional Arabic" w:hAnsi="Traditional Arabic" w:cs="Traditional Arabic"/>
          <w:b w:val="0"/>
          <w:i w:val="0"/>
          <w:sz w:val="36"/>
          <w:rtl/>
          <w:szCs w:val="36"/>
        </w:rPr>
        <w:t>بن عباس</w:t>
      </w:r>
    </w:p>
    <w:p>
      <w:pPr>
        <w:spacing w:after="120" w:line="276" w:lineRule="auto"/>
        <w:jc w:val="right"/>
        <w:bidi/>
      </w:pPr>
      <w:r>
        <w:rPr>
          <w:rFonts w:ascii="Traditional Arabic" w:hAnsi="Traditional Arabic" w:cs="Traditional Arabic"/>
          <w:b w:val="0"/>
          <w:i w:val="0"/>
          <w:sz w:val="36"/>
          <w:rtl/>
          <w:szCs w:val="36"/>
        </w:rPr>
        <w:t>·°ó حدد الحكم المعني</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الجنسية</w:t>
      </w:r>
    </w:p>
    <w:p>
      <w:pPr>
        <w:spacing w:after="120" w:line="276" w:lineRule="auto"/>
        <w:jc w:val="right"/>
        <w:bidi/>
      </w:pPr>
      <w:r>
        <w:rPr>
          <w:rFonts w:ascii="Traditional Arabic" w:hAnsi="Traditional Arabic" w:cs="Traditional Arabic"/>
          <w:b w:val="0"/>
          <w:i w:val="0"/>
          <w:sz w:val="36"/>
          <w:rtl/>
          <w:szCs w:val="36"/>
        </w:rPr>
        <w:t>العربية السعودية</w:t>
      </w:r>
    </w:p>
    <w:p>
      <w:pPr>
        <w:spacing w:after="120" w:line="276" w:lineRule="auto"/>
        <w:jc w:val="right"/>
        <w:bidi/>
      </w:pPr>
      <w:r>
        <w:rPr>
          <w:rFonts w:ascii="Traditional Arabic" w:hAnsi="Traditional Arabic" w:cs="Traditional Arabic"/>
          <w:b w:val="0"/>
          <w:i w:val="0"/>
          <w:sz w:val="36"/>
          <w:rtl/>
          <w:szCs w:val="36"/>
        </w:rPr>
        <w:t>بلأا مسا</w:t>
      </w:r>
    </w:p>
    <w:p>
      <w:pPr>
        <w:spacing w:after="120" w:line="276" w:lineRule="auto"/>
        <w:jc w:val="right"/>
        <w:bidi/>
      </w:pPr>
      <w:r>
        <w:rPr>
          <w:rFonts w:ascii="Traditional Arabic" w:hAnsi="Traditional Arabic" w:cs="Traditional Arabic"/>
          <w:b w:val="0"/>
          <w:i w:val="0"/>
          <w:sz w:val="36"/>
          <w:rtl/>
          <w:szCs w:val="36"/>
        </w:rPr>
        <w:t>بن احمد</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وصف الشكوى *\</w:t>
      </w:r>
    </w:p>
    <w:p>
      <w:pPr>
        <w:spacing w:after="120" w:line="276" w:lineRule="auto"/>
        <w:jc w:val="right"/>
        <w:bidi/>
      </w:pPr>
      <w:r>
        <w:rPr>
          <w:rFonts w:ascii="Traditional Arabic" w:hAnsi="Traditional Arabic" w:cs="Traditional Arabic"/>
          <w:b w:val="0"/>
          <w:i w:val="0"/>
          <w:sz w:val="36"/>
          <w:rtl/>
          <w:szCs w:val="36"/>
        </w:rPr>
        <w:t>ةيئاهنلا ماكحلاا ó°</w:t>
      </w:r>
    </w:p>
    <w:p>
      <w:pPr>
        <w:spacing w:after="120" w:line="276" w:lineRule="auto"/>
        <w:jc w:val="right"/>
        <w:bidi/>
      </w:pPr>
      <w:r>
        <w:rPr>
          <w:rFonts w:ascii="Traditional Arabic" w:hAnsi="Traditional Arabic" w:cs="Traditional Arabic"/>
          <w:b w:val="0"/>
          <w:i w:val="0"/>
          <w:sz w:val="36"/>
          <w:rtl/>
          <w:szCs w:val="36"/>
        </w:rPr>
        <w:t>رقم الحكم</w:t>
      </w:r>
    </w:p>
    <w:p>
      <w:pPr>
        <w:spacing w:after="120" w:line="276" w:lineRule="auto"/>
        <w:jc w:val="right"/>
        <w:bidi/>
      </w:pPr>
      <w:r>
        <w:rPr>
          <w:rFonts w:ascii="Traditional Arabic" w:hAnsi="Traditional Arabic" w:cs="Traditional Arabic"/>
          <w:b w:val="0"/>
          <w:i w:val="0"/>
          <w:sz w:val="36"/>
          <w:rtl/>
          <w:szCs w:val="36"/>
        </w:rPr>
        <w:t>4431025114</w:t>
      </w:r>
    </w:p>
    <w:p>
      <w:pPr>
        <w:spacing w:after="120" w:line="276" w:lineRule="auto"/>
        <w:jc w:val="right"/>
        <w:bidi/>
      </w:pPr>
      <w:r>
        <w:rPr>
          <w:rFonts w:ascii="Traditional Arabic" w:hAnsi="Traditional Arabic" w:cs="Traditional Arabic"/>
          <w:b w:val="0"/>
          <w:i w:val="0"/>
          <w:sz w:val="36"/>
          <w:rtl/>
          <w:szCs w:val="36"/>
        </w:rPr>
        <w:t>رقم الهوية</w:t>
      </w:r>
    </w:p>
    <w:p>
      <w:pPr>
        <w:spacing w:after="120" w:line="276" w:lineRule="auto"/>
        <w:jc w:val="right"/>
        <w:bidi/>
      </w:pPr>
      <w:r>
        <w:rPr>
          <w:rFonts w:ascii="Traditional Arabic" w:hAnsi="Traditional Arabic" w:cs="Traditional Arabic"/>
          <w:b w:val="0"/>
          <w:i w:val="0"/>
          <w:sz w:val="36"/>
          <w:rtl/>
          <w:szCs w:val="36"/>
        </w:rPr>
        <w:t>1008017301</w:t>
      </w:r>
    </w:p>
    <w:p>
      <w:pPr>
        <w:spacing w:after="120" w:line="276" w:lineRule="auto"/>
        <w:jc w:val="right"/>
        <w:bidi/>
      </w:pPr>
      <w:r>
        <w:rPr>
          <w:rFonts w:ascii="Traditional Arabic" w:hAnsi="Traditional Arabic" w:cs="Traditional Arabic"/>
          <w:b w:val="0"/>
          <w:i w:val="0"/>
          <w:sz w:val="36"/>
          <w:rtl/>
          <w:szCs w:val="36"/>
        </w:rPr>
        <w:t>سييئرلا فينصتلا</w:t>
      </w:r>
    </w:p>
    <w:p>
      <w:pPr>
        <w:spacing w:after="120" w:line="276" w:lineRule="auto"/>
        <w:jc w:val="right"/>
        <w:bidi/>
      </w:pPr>
      <w:r>
        <w:rPr>
          <w:rFonts w:ascii="Traditional Arabic" w:hAnsi="Traditional Arabic" w:cs="Traditional Arabic"/>
          <w:b w:val="0"/>
          <w:i w:val="0"/>
          <w:sz w:val="36"/>
          <w:rtl/>
          <w:szCs w:val="36"/>
        </w:rPr>
        <w:t>ماكحلأا</w:t>
      </w:r>
    </w:p>
    <w:p>
      <w:pPr>
        <w:spacing w:after="120" w:line="276" w:lineRule="auto"/>
        <w:jc w:val="right"/>
        <w:bidi/>
      </w:pPr>
      <w:r>
        <w:rPr>
          <w:rFonts w:ascii="Traditional Arabic" w:hAnsi="Traditional Arabic" w:cs="Traditional Arabic"/>
          <w:b w:val="0"/>
          <w:i w:val="0"/>
          <w:sz w:val="36"/>
          <w:rtl/>
          <w:szCs w:val="36"/>
        </w:rPr>
        <w:t>لولأا مسلاا</w:t>
      </w:r>
    </w:p>
    <w:p>
      <w:pPr>
        <w:spacing w:after="120" w:line="276" w:lineRule="auto"/>
        <w:jc w:val="right"/>
        <w:bidi/>
      </w:pPr>
      <w:r>
        <w:rPr>
          <w:rFonts w:ascii="Traditional Arabic" w:hAnsi="Traditional Arabic" w:cs="Traditional Arabic"/>
          <w:b w:val="0"/>
          <w:i w:val="0"/>
          <w:sz w:val="36"/>
          <w:rtl/>
          <w:szCs w:val="36"/>
        </w:rPr>
        <w:t>أسامه</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تواصل معنا المساعدة عن المجلس األعلى للقضاء ©</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تابلطلا لجس ó°</w:t>
      </w:r>
    </w:p>
    <w:p>
      <w:pPr>
        <w:spacing w:after="120" w:line="276" w:lineRule="auto"/>
        <w:jc w:val="right"/>
        <w:bidi/>
      </w:pPr>
      <w:r>
        <w:rPr>
          <w:rFonts w:ascii="Traditional Arabic" w:hAnsi="Traditional Arabic" w:cs="Traditional Arabic"/>
          <w:b w:val="0"/>
          <w:i w:val="0"/>
          <w:sz w:val="36"/>
          <w:rtl/>
          <w:szCs w:val="36"/>
        </w:rPr>
        <w:t>بلط ءاشنإ ó°</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1445/04/30</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 °ó النظر يف المخالفة الطلب *\</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230747621</w:t>
      </w:r>
    </w:p>
    <w:p>
      <w:pPr>
        <w:spacing w:after="120" w:line="276" w:lineRule="auto"/>
        <w:jc w:val="right"/>
        <w:bidi/>
      </w:pPr>
      <w:r>
        <w:rPr>
          <w:rFonts w:ascii="Traditional Arabic" w:hAnsi="Traditional Arabic" w:cs="Traditional Arabic"/>
          <w:b w:val="0"/>
          <w:i w:val="0"/>
          <w:sz w:val="36"/>
          <w:rtl/>
          <w:szCs w:val="36"/>
        </w:rPr>
        <w:t>&lt;https: //complaints.scj.gov.sa/&gt; &lt;https: //complaints.scj.gov.sa/&gt; &lt;https: //complaints.scj.gov.sa/&gt; &lt;https: //complaints.scj.gov.sa/profile&gt; &lt;https: //www.scj.gov.sa/#contact&gt; &lt;https: //complaints.scj.gov.sa/&gt; &lt;https: //complaints.scj.gov.sa/profile&gt; &lt;https: //www.scj.gov.sa/#contact&gt; &lt;https: //complaints.scj.gov.sa/'/'&gt; &lt;https: //www.scj.gov.sa/#contact&gt; &lt;https: //complaints.scj.gov.sa/'/'&gt; &lt;https: //complaints.scj.gov.sa/&gt; &lt;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تعذر التقديم الإلكتروني بمجلس القضاء ـ 29-10-2024</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تعذر التقديم الإلكتروني بمجلس القضاء ـ 29-10-2024</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4431025114</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29-10-2024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https://drive.google.com/file/d/1_Vh-miubP5_cGkGSUn5S1eGxDuqrO4li/view</w:t>
      </w:r>
    </w:p>
    <w:p/>
    <w:p>
      <w:pPr>
        <w:spacing w:after="120" w:line="276" w:lineRule="auto"/>
        <w:jc w:val="right"/>
        <w:bidi/>
      </w:pPr>
      <w:r>
        <w:rPr>
          <w:rFonts w:ascii="Traditional Arabic" w:hAnsi="Traditional Arabic" w:cs="Traditional Arabic"/>
          <w:b w:val="0"/>
          <w:i w:val="0"/>
          <w:sz w:val="36"/>
          <w:rtl/>
          <w:szCs w:val="36"/>
        </w:rPr>
        <w:t>خدمة الشكوى الإلكترونية</w:t>
      </w:r>
    </w:p>
    <w:p>
      <w:pPr>
        <w:spacing w:after="120" w:line="276" w:lineRule="auto"/>
        <w:jc w:val="right"/>
        <w:bidi/>
      </w:pPr>
      <w:r>
        <w:rPr>
          <w:rFonts w:ascii="Traditional Arabic" w:hAnsi="Traditional Arabic" w:cs="Traditional Arabic"/>
          <w:b w:val="0"/>
          <w:i w:val="0"/>
          <w:sz w:val="36"/>
          <w:rtl/>
          <w:szCs w:val="36"/>
        </w:rPr>
        <w:t>الرئيسية</w:t>
      </w:r>
    </w:p>
    <w:p>
      <w:pPr>
        <w:spacing w:after="120" w:line="276" w:lineRule="auto"/>
        <w:jc w:val="right"/>
        <w:bidi/>
      </w:pPr>
      <w:r>
        <w:rPr>
          <w:rFonts w:ascii="Traditional Arabic" w:hAnsi="Traditional Arabic" w:cs="Traditional Arabic"/>
          <w:b w:val="0"/>
          <w:i w:val="0"/>
          <w:sz w:val="36"/>
          <w:rtl/>
          <w:szCs w:val="36"/>
        </w:rPr>
        <w:t>بیاناتی</w:t>
      </w:r>
    </w:p>
    <w:p>
      <w:pPr>
        <w:spacing w:after="120" w:line="276" w:lineRule="auto"/>
        <w:jc w:val="right"/>
        <w:bidi/>
      </w:pPr>
      <w:r>
        <w:rPr>
          <w:rFonts w:ascii="Traditional Arabic" w:hAnsi="Traditional Arabic" w:cs="Traditional Arabic"/>
          <w:b w:val="0"/>
          <w:i w:val="0"/>
          <w:sz w:val="36"/>
          <w:rtl/>
          <w:szCs w:val="36"/>
        </w:rPr>
        <w:t>المساعدة</w:t>
      </w:r>
    </w:p>
    <w:p>
      <w:pPr>
        <w:spacing w:after="120" w:line="276" w:lineRule="auto"/>
        <w:jc w:val="right"/>
        <w:bidi/>
      </w:pPr>
      <w:r>
        <w:rPr>
          <w:rFonts w:ascii="Traditional Arabic" w:hAnsi="Traditional Arabic" w:cs="Traditional Arabic"/>
          <w:b w:val="0"/>
          <w:i w:val="0"/>
          <w:sz w:val="36"/>
          <w:rtl/>
          <w:szCs w:val="36"/>
        </w:rPr>
        <w:t>الطلب \*</w:t>
      </w:r>
    </w:p>
    <w:p>
      <w:pPr>
        <w:spacing w:after="120" w:line="276" w:lineRule="auto"/>
        <w:jc w:val="right"/>
        <w:bidi/>
      </w:pPr>
      <w:r>
        <w:rPr>
          <w:rFonts w:ascii="Traditional Arabic" w:hAnsi="Traditional Arabic" w:cs="Traditional Arabic"/>
          <w:b w:val="0"/>
          <w:i w:val="0"/>
          <w:sz w:val="36"/>
          <w:rtl/>
          <w:szCs w:val="36"/>
        </w:rPr>
        <w:t>رقم الحكم</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4431025114</w:t>
      </w:r>
    </w:p>
    <w:p>
      <w:pPr>
        <w:spacing w:after="120" w:line="276" w:lineRule="auto"/>
        <w:jc w:val="right"/>
        <w:bidi/>
      </w:pPr>
      <w:r>
        <w:rPr>
          <w:rFonts w:ascii="Traditional Arabic" w:hAnsi="Traditional Arabic" w:cs="Traditional Arabic"/>
          <w:b w:val="0"/>
          <w:i w:val="0"/>
          <w:sz w:val="36"/>
          <w:rtl/>
          <w:szCs w:val="36"/>
        </w:rPr>
        <w:t>النظر في المخالفة</w:t>
      </w:r>
    </w:p>
    <w:p>
      <w:pPr>
        <w:spacing w:after="120" w:line="276" w:lineRule="auto"/>
        <w:jc w:val="right"/>
        <w:bidi/>
      </w:pPr>
      <w:r>
        <w:rPr>
          <w:rFonts w:ascii="Traditional Arabic" w:hAnsi="Traditional Arabic" w:cs="Traditional Arabic"/>
          <w:b w:val="0"/>
          <w:i w:val="0"/>
          <w:sz w:val="36"/>
          <w:rtl/>
          <w:szCs w:val="36"/>
        </w:rPr>
        <w:t>إلغاء</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حدد الحكم المعين</w:t>
      </w:r>
    </w:p>
    <w:p>
      <w:pPr>
        <w:spacing w:after="120" w:line="276" w:lineRule="auto"/>
        <w:jc w:val="right"/>
        <w:bidi/>
      </w:pPr>
      <w:r>
        <w:rPr>
          <w:rFonts w:ascii="Traditional Arabic" w:hAnsi="Traditional Arabic" w:cs="Traditional Arabic"/>
          <w:b w:val="0"/>
          <w:i w:val="0"/>
          <w:sz w:val="36"/>
          <w:rtl/>
          <w:szCs w:val="36"/>
        </w:rPr>
        <w:t>تاريخ النطق بالحكم</w:t>
      </w:r>
    </w:p>
    <w:p>
      <w:pPr>
        <w:spacing w:after="120" w:line="276" w:lineRule="auto"/>
        <w:jc w:val="right"/>
        <w:bidi/>
      </w:pPr>
      <w:r>
        <w:rPr>
          <w:rFonts w:ascii="Traditional Arabic" w:hAnsi="Traditional Arabic" w:cs="Traditional Arabic"/>
          <w:b w:val="0"/>
          <w:i w:val="0"/>
          <w:sz w:val="36"/>
          <w:rtl/>
          <w:szCs w:val="36"/>
        </w:rPr>
        <w:t>تاريخ تسليم الحكم</w:t>
      </w:r>
    </w:p>
    <w:p>
      <w:pPr>
        <w:spacing w:after="120" w:line="276" w:lineRule="auto"/>
        <w:jc w:val="right"/>
        <w:bidi/>
      </w:pPr>
      <w:r>
        <w:rPr>
          <w:rFonts w:ascii="Traditional Arabic" w:hAnsi="Traditional Arabic" w:cs="Traditional Arabic"/>
          <w:b w:val="0"/>
          <w:i w:val="0"/>
          <w:sz w:val="36"/>
          <w:rtl/>
          <w:szCs w:val="36"/>
        </w:rPr>
        <w:t>1445/01/01</w:t>
      </w:r>
    </w:p>
    <w:p>
      <w:pPr>
        <w:spacing w:after="120" w:line="276" w:lineRule="auto"/>
        <w:jc w:val="right"/>
        <w:bidi/>
      </w:pPr>
      <w:r>
        <w:rPr>
          <w:rFonts w:ascii="Traditional Arabic" w:hAnsi="Traditional Arabic" w:cs="Traditional Arabic"/>
          <w:b w:val="0"/>
          <w:i w:val="0"/>
          <w:sz w:val="36"/>
          <w:rtl/>
          <w:szCs w:val="36"/>
        </w:rPr>
        <w:t>1445/01/01</w:t>
      </w:r>
    </w:p>
    <w:p>
      <w:pPr>
        <w:spacing w:after="120" w:line="276" w:lineRule="auto"/>
        <w:jc w:val="right"/>
        <w:bidi/>
      </w:pPr>
      <w:r>
        <w:rPr>
          <w:rFonts w:ascii="Traditional Arabic" w:hAnsi="Traditional Arabic" w:cs="Traditional Arabic"/>
          <w:b w:val="0"/>
          <w:i w:val="0"/>
          <w:sz w:val="36"/>
          <w:rtl/>
          <w:szCs w:val="36"/>
        </w:rPr>
        <w:t>السابق</w:t>
      </w:r>
    </w:p>
    <w:p>
      <w:pPr>
        <w:spacing w:after="120" w:line="276" w:lineRule="auto"/>
        <w:jc w:val="right"/>
        <w:bidi/>
      </w:pPr>
      <w:r>
        <w:rPr>
          <w:rFonts w:ascii="Traditional Arabic" w:hAnsi="Traditional Arabic" w:cs="Traditional Arabic"/>
          <w:b w:val="0"/>
          <w:i w:val="0"/>
          <w:sz w:val="36"/>
          <w:rtl/>
          <w:szCs w:val="36"/>
        </w:rPr>
        <w:t>تقديم</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الشكوى الرابعة (وورد)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الشكوى الرابعة (وورد)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09/06/1446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م. الشكوى الرابعة لوزير العدل ـ 09-06-1446 (ملفان)</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https://drive.google.com/file/d/1fsjsUHZB5XoSNQ4V_ZOUYpemvK1o8PT9/view</w:t>
      </w:r>
    </w:p>
    <w:p/>
    <w:p>
      <w:pPr>
        <w:spacing w:after="120" w:line="276" w:lineRule="auto"/>
        <w:jc w:val="right"/>
        <w:bidi/>
      </w:pPr>
      <w:r>
        <w:rPr>
          <w:rFonts w:ascii="Traditional Arabic" w:hAnsi="Traditional Arabic" w:cs="Traditional Arabic"/>
          <w:b w:val="0"/>
          <w:i w:val="0"/>
          <w:sz w:val="36"/>
          <w:rtl/>
          <w:szCs w:val="36"/>
        </w:rPr>
        <w:t>التاريخ: 09/06/1446هـ</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 والشكوى رقم 243138211 في 27-04-1446 ـ 30-10-2024</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050 562 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_\_\_\_\_\_\_\_\_\_\_\_\_\_\_\_\_\_\_\_\_\_\_\_\_\_\_\_\_\_\_\_\_\_\_\_\_\_\_\_\_\_\_\_\_\_\_\_\_\_\_\_\_\_\_\_\_\_\_\_\_\_\_\_\_\_\_\_\_\_\_\_\_\_\_\_\_\_\_\_\_\_\_\_\_\_\_\_\_\_\_\_\_\_\_\_\_\_\_\_\_\_\_\_\_\_\_\_\_\_\_\_\_\_\_\_\_\_\_\_\_\_\_\_\_\_\_\_\_\_\_\_\_\_\_\_\_\_\_\_\_\_\_\_\_\_\_\_\_\_\_\_\_\_\_\_\_\_\_\_\_\_\_\_\_\_\_\_\_\_\_\_\_\_\_\_\_\_\_\_\_\_\_\_\_</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الشكوى الرابعة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الشكوى الرابعة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1446 / 06 / 09</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م. الشكوى الرابعة لوزير العدل ـ 09-06-1446 (ملفان)</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https://drive.google.com/file/d/1nof9oi2YV8s6xdF462F-ir6qM98FDBxJ/view</w:t>
      </w:r>
    </w:p>
    <w:p/>
    <w:p>
      <w:pPr>
        <w:spacing w:after="120" w:line="276" w:lineRule="auto"/>
        <w:jc w:val="right"/>
        <w:bidi/>
      </w:pPr>
      <w:r>
        <w:rPr>
          <w:rFonts w:ascii="Traditional Arabic" w:hAnsi="Traditional Arabic" w:cs="Traditional Arabic"/>
          <w:b w:val="0"/>
          <w:i w:val="0"/>
          <w:sz w:val="36"/>
          <w:rtl/>
          <w:szCs w:val="36"/>
        </w:rPr>
        <w:t>ـه 1446 / 06 / 09 التاريخ:</w:t>
      </w:r>
    </w:p>
    <w:p>
      <w:pPr>
        <w:spacing w:after="120" w:line="276" w:lineRule="auto"/>
        <w:jc w:val="right"/>
        <w:bidi/>
      </w:pPr>
      <w:r>
        <w:rPr>
          <w:rFonts w:ascii="Traditional Arabic" w:hAnsi="Traditional Arabic" w:cs="Traditional Arabic"/>
          <w:b w:val="0"/>
          <w:i w:val="0"/>
          <w:sz w:val="36"/>
          <w:rtl/>
          <w:szCs w:val="36"/>
        </w:rPr>
        <w:t>: لســـالم علیکم ورحمة هللا وبرکاتــــھ.. وبعد ا معالي الدكتور/ وليد بن محمد الصمعاني وزير العدل ورئيس المجلس األعلى للقضاء،، سلمه هللا</w:t>
      </w:r>
    </w:p>
    <w:p>
      <w:pPr>
        <w:spacing w:after="120" w:line="276" w:lineRule="auto"/>
        <w:jc w:val="right"/>
        <w:bidi/>
      </w:pPr>
      <w:r>
        <w:rPr>
          <w:rFonts w:ascii="Traditional Arabic" w:hAnsi="Traditional Arabic" w:cs="Traditional Arabic"/>
          <w:b w:val="0"/>
          <w:i w:val="0"/>
          <w:sz w:val="36"/>
          <w:rtl/>
          <w:szCs w:val="36"/>
        </w:rPr>
        <w:t>2024 - 10 - 30 ـ 1446 - 04 - 27 في 243138211 والشكوى رقم هـ 1445 - 11 - 13 في 199058 رقم وإلحاقا للشكوى ( 42824717 هـ في القضية رقم ) 1445 / 03 / 13 ( وتاريخ 4530241622 رقم) دائرة االستئناف الثانية بالمحكمة التجارية بجدة الصادر عنها صك الحكم الموضوع / شكوى ضد رئيس وأعضاء</w:t>
      </w:r>
    </w:p>
    <w:p>
      <w:pPr>
        <w:spacing w:after="120" w:line="276" w:lineRule="auto"/>
        <w:jc w:val="right"/>
        <w:bidi/>
      </w:pPr>
      <w:r>
        <w:rPr>
          <w:rFonts w:ascii="Traditional Arabic" w:hAnsi="Traditional Arabic" w:cs="Traditional Arabic"/>
          <w:b w:val="0"/>
          <w:i w:val="0"/>
          <w:sz w:val="36"/>
          <w:rtl/>
          <w:szCs w:val="36"/>
        </w:rPr>
        <w:t>بالثمن، یأتي حکمھا المتعسف، والذي تضمن التفاتھا عن تلك المستندات الرسمیة والموثقة. لوفاء، وما یفید صحة عقد البیع، وتنفیذ شروطھ والوفاء أنني لم أتقدم بما یثبت الوفاء، فکیف بعد أن قدمت مستندات ا تسبیبھا الغریب برد التماس إعادة النظر، والذي خالف تسبیبھا السابق في الحکم الموضوعي، إذ کانت علتھا األولی ألتمس من معالیکم النظر في شکواي ھذه، في ضوء المستجدات التي حدثت، وما قررتھ محکمة االستئناف في لذا وقررت عدم قبول االلتماس، وجاء تسبیبھا متناقض بعضھ البعض،، معیب و اجتھادھا ال، ألحکام النظام والشرع تقدمت بالتماس إعادة النظر وقدمت جمیع مستندات الوفاء، أصرت محکمة االستئناف علی حکمھا الجائر، المخالف جمیع مستندات السداد، إال أن الحاصل ھو أنني بعدما شکواي، قمتم بتوجیھي بالتقدم بالتماس إعادة نظر، وإرفاق بالمحکمة التجاریة من الحکم الجائر الصادر ضدي، وبعد تفھم معالیکم للضرر الحاصل، وأن لي حق معتبر في دائرة االستئناف الثانیة في البدایة أتقدم لمعالیکم بجزیل الشکر علی تکرمکم بمقابلتي األولی لعرض شکواي ضد</w:t>
      </w:r>
    </w:p>
    <w:p>
      <w:pPr>
        <w:spacing w:after="120" w:line="276" w:lineRule="auto"/>
        <w:jc w:val="right"/>
        <w:bidi/>
      </w:pPr>
      <w:r>
        <w:rPr>
          <w:rFonts w:ascii="Traditional Arabic" w:hAnsi="Traditional Arabic" w:cs="Traditional Arabic"/>
          <w:b w:val="0"/>
          <w:i w:val="0"/>
          <w:sz w:val="36"/>
          <w:rtl/>
          <w:szCs w:val="36"/>
        </w:rPr>
        <w:t>. في الشرکة ومنھم المدعي (عدنان) وھذا بعلم ورضا کافة الشرکاء سمیة. بالقیمة اال إدارة الشرکة، وبحسب العادة في کافة قرارات الشرکاء في الشرکة تم تدوین سعر الشراء خاصة ورواتب لي عن منھ في شیکات لحسابھ الشخصي، والجزء اآلخر دیون تم سدادھا عن الوالد للبنوك، والجزء األخیر مستحقات ا جزء الثمن واستلم ه 1431 / 09 / 20 علی النحو الوارد بالعقد المؤرخ في لاير مائة وعشرون ملیون الحصص بمبلغ %) من 90 عباس زیني التجاریة والبالغة ( شرکة أحمد أن والدي المرحوم/ أحمد عباس زیني باع لي حصتھ في 1- وتتلخص شکواي في اآلتي:</w:t>
      </w:r>
    </w:p>
    <w:p>
      <w:pPr>
        <w:spacing w:after="120" w:line="276" w:lineRule="auto"/>
        <w:jc w:val="right"/>
        <w:bidi/>
      </w:pPr>
      <w:r>
        <w:rPr>
          <w:rFonts w:ascii="Traditional Arabic" w:hAnsi="Traditional Arabic" w:cs="Traditional Arabic"/>
          <w:b w:val="0"/>
          <w:i w:val="0"/>
          <w:sz w:val="36"/>
          <w:rtl/>
          <w:szCs w:val="36"/>
        </w:rPr>
        <w:t>علی الغبن. الورثة بفرق الثمن تأسیسا ھو ووالدتي بصفتھم بالوکالة ل حیاتھ، حصتھ في شرکة أحمد عباس زیني التجاریة بثمن تافھ وطالب والدي حا بزعم علی غیر الحقیقة بأنني اشتریت من، ھا ثرھا أقام دعوى باسمھ واسم إ علی مزورة باسمھا، من تحریر وکالة لیتمکن واستولی علی حسابھا في أبشر س علیھا ودل، ھ المحتجزة لدی والدتي استغل بعد أن سوى المزاعم الکاذبة، مدخال والدتي فیھا بزعم حق لیس لھ أي مستند ضدي شقیقي) دعوى ( المدعي عدنان أحمد عباس زیني أقام 2-</w:t>
      </w:r>
    </w:p>
    <w:p>
      <w:pPr>
        <w:spacing w:after="120" w:line="276" w:lineRule="auto"/>
        <w:jc w:val="right"/>
        <w:bidi/>
      </w:pPr>
      <w:r>
        <w:rPr>
          <w:rFonts w:ascii="Traditional Arabic" w:hAnsi="Traditional Arabic" w:cs="Traditional Arabic"/>
          <w:b w:val="0"/>
          <w:i w:val="0"/>
          <w:sz w:val="36"/>
          <w:rtl/>
          <w:szCs w:val="36"/>
        </w:rPr>
        <w:t>وعندما استبعدت کل دفوعي وأسباب اعتراضي، و في تسبیب حکمھا إلی القرائن ولجأت والثابت باألوراق والبینات، رعیة األصول الم الصادرة من المدعي نفسھ، وعن المکتوبة والموثقة واإلقرارات حجیة المستندات الدائرة عن إذ خرجت، سلیم، وواضح فیھ التأثیر النفسي علی المحکمة علی اجتھاد معیب و تکییف ووصف غیر مبنیا لھ الدرجة األولی وحکم االستئناف المؤید حکم فجاء؛ ألوراق وعدم اتضاح الصورة علی المحکمة مما تسبب في خلط ا الغش و مارس - القضیة وسببھا عن ئا التي لم تعلم شی - والدتي عن المدعي تقدم في سبیل التأثیر علی الدائرة 3-</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کافة المستندات المقدمة، في تحدي غریب ألحکام النظام والشرع. الدائرة عن تقدمت بالتماس إعادة نظر علی الحکم، وتقدمت بالمستندات الجوھریة التي من شأنھا تغییر وجھ الدعوى، التفتت</w:t>
      </w:r>
    </w:p>
    <w:p>
      <w:pPr>
        <w:spacing w:after="120" w:line="276" w:lineRule="auto"/>
        <w:jc w:val="right"/>
        <w:bidi/>
      </w:pPr>
      <w:r>
        <w:rPr>
          <w:rFonts w:ascii="Traditional Arabic" w:hAnsi="Traditional Arabic" w:cs="Traditional Arabic"/>
          <w:b w:val="0"/>
          <w:i w:val="0"/>
          <w:sz w:val="36"/>
          <w:rtl/>
          <w:szCs w:val="36"/>
        </w:rPr>
        <w:t>: ما یلي، الواجب تحقیقھ وغیاب تام للحیاد تحیز واضح الذي عاب علی حکم االستئناف الصادر بناء علی - ومن أھم مواطن الخلل، وانتفاء الغبن صحة البیع سیما وقد أرفقت البینات والمستندات الموثقة التي تؤکد – إعانة للظالم علی ظلمھ وإھدار حقوق اآلدمیین – الحکم وکان في ھذا ولم ینظروا لحجم الضرر الواقع علي أن أصحاب الفضیلة لم یشبعوا القضیة بحثا واستقصاء معالیکم باب التي بني علیھا یالحظ واألس، والحکم برد التماس إعادة النظر، االستئناف الموضوعي في حکم ل وبالنظر ل</w:t>
      </w:r>
    </w:p>
    <w:p>
      <w:pPr>
        <w:spacing w:after="120" w:line="276" w:lineRule="auto"/>
        <w:jc w:val="right"/>
        <w:bidi/>
      </w:pPr>
      <w:r>
        <w:rPr>
          <w:rFonts w:ascii="Traditional Arabic" w:hAnsi="Traditional Arabic" w:cs="Traditional Arabic"/>
          <w:b w:val="0"/>
          <w:i w:val="0"/>
          <w:sz w:val="36"/>
          <w:rtl/>
          <w:szCs w:val="36"/>
        </w:rPr>
        <w:t>وتفصیلھا کالتالي:، عین ومورثي، فالبائع ھو الوالد، وھو مورث المد دیون عن البائع وحواالت وسداد ملیون تم سدادھا من خالل شیکات 120 وقد قدمت مستندات موثقة تفید أن التعاقد تم لقاء، عادل علم معالیکم أن الغبن معناه أن الثمن غیر شریف وال یخفی علی ملیون، 300 ألف لاير، بینما القیمة العادلة تتجاوز 450 ) علی زعم بأنني سددت بیع الحصص بن في الغ ( المدعین ھي جاء بمزاعم النزاع کما إن الواقعة محل أوال:</w:t>
      </w:r>
    </w:p>
    <w:p>
      <w:pPr>
        <w:spacing w:after="120" w:line="276" w:lineRule="auto"/>
        <w:jc w:val="right"/>
        <w:bidi/>
      </w:pPr>
      <w:r>
        <w:rPr>
          <w:rFonts w:ascii="Traditional Arabic" w:hAnsi="Traditional Arabic" w:cs="Traditional Arabic"/>
          <w:b w:val="0"/>
          <w:i w:val="0"/>
          <w:sz w:val="36"/>
          <w:rtl/>
          <w:szCs w:val="36"/>
        </w:rPr>
        <w:t>. الدائرة رفضت قبولھا، ووجھت برفع دعوى مستقلة بھا، وھو موقف غریب وعجیب من التعاقد، عن المورث بائع الحصص، وتحملي تکالیف عالجھ بمبالغ تزید عن قیمة سدادي لدیون وقدمت مرفقات موثقة تؤکد وبعدما تقدمت بالتماس إعادة نظرعلی الحکم، بسدادة من دیون عن المورث بائع الحصص. ما قمت لتفصح لھا عن البنوك ذات العالقة مخاطبة ت رفض ضحة، کما غیر وا الشیکات المقدمة صور بحجة أن - نزاع المدعین فیھا رغم عدم – وأھدرت المحکمة حجیتھا، ملیون لاير 6 مجموعھما مبلغ شیکات کما أرفقت، ) المبلغ لعالقة أخرى!\!\ وربما یکون في السداد عمد علی ھذا الجزء لم ی: (أن المدعی علیھ بالتسبیب بقولھا أھدرت المحکمة حجیتھ ألف لاير 450 منھا شیك بمبلغ، والثابت بشیکات مصرفیة من الحصة ث الوفاء ب و د ا علی السد المستندات الموثقة أرفقت 3- أرفقت قرار الشرکاء الموثق بالغرفة بما یؤکد علمھم ورضاھم بالبیع ومنھم المدعي (عدنان). 2- أرفقت عقد البیع الموقع من الوالد بحضور شھود. 1-</w:t>
      </w:r>
    </w:p>
    <w:p>
      <w:pPr>
        <w:spacing w:after="120" w:line="276" w:lineRule="auto"/>
        <w:jc w:val="right"/>
        <w:bidi/>
      </w:pPr>
      <w:r>
        <w:rPr>
          <w:rFonts w:ascii="Traditional Arabic" w:hAnsi="Traditional Arabic" w:cs="Traditional Arabic"/>
          <w:b w:val="0"/>
          <w:i w:val="0"/>
          <w:sz w:val="36"/>
          <w:rtl/>
          <w:szCs w:val="36"/>
        </w:rPr>
        <w:t>. بیقین، وال یعدل عنھ إال لحجة سالمة من الرد) لم یطرأ ما یرده (أن الظاھر معتبر ما: الدعوى) والمبدأ القضائي الدعوى، والذي لو صح لتغیر بھ وجھ الحکم في (أن األصل أن تتصدى محکمة الموضوع ألي دفع جوھري في المبدأ القضائي: ت خالف و القرائن الغیر معتبرة، فقد غاب عنھا إعمال نصوص نظام اإلثبات واضحة الداللة، فاتجھت في قضائھا إلی بکذب المدعي، المحکمة، ونظرا لتأثر عن الحیاد الموضوعي واضح لقضاء بالعلم الشخصي وغیاب وھذا یعتبر بمثابة ا، علیھ غیر صحیح متجھا في مسار واحد وھو أن ما یزعمھ المدعي ھو الصدق، وما یدفع بھ المدعی االستئناف حکم جاء تسبیب ثانيا:</w:t>
      </w:r>
    </w:p>
    <w:p>
      <w:pPr>
        <w:spacing w:after="120" w:line="276" w:lineRule="auto"/>
        <w:jc w:val="right"/>
        <w:bidi/>
      </w:pPr>
      <w:r>
        <w:rPr>
          <w:rFonts w:ascii="Traditional Arabic" w:hAnsi="Traditional Arabic" w:cs="Traditional Arabic"/>
          <w:b w:val="0"/>
          <w:i w:val="0"/>
          <w:sz w:val="36"/>
          <w:rtl/>
          <w:szCs w:val="36"/>
        </w:rPr>
        <w:t>خصمي من الحصول علی حکم بالباطل.، ومکنت علیھ العقد والثمن الفعلي المتفق أھدرت الدفوع الجوھریة وحجیة األحکام القضائیة والمحررات الموثقة والتي تؤکد صحة إال أن محکمة االستئناف، في تاریخ الحق علی عقد البیع، مما یؤکد سالمة أھلیتھ في حینھا وجمیع ذلك شرعیة وکاالت وحرر کتابة العدل ه ذھب بنفسھ إلی 1431 نھائي، کما أن المورث في عام حکم قضائي وصدر بصحتھا ه 1432 ألن واقعة البیع تسبق حکم الوالیة بثالث سنوات، عالوة علی أن الورث قد أنشأ وصیة عام الدائرة، من وھذا اجتھاد غریب علی عدم سداد أي ثمن ؟!\ واعتبرتھ قرینة لیس علی الغبن وإنما ه 1434 في عام عقلي لقصور المورث وآلیة السداد الواردة في العقد، واستأنست في ذلك بحجة أن ھناك حکم قضائي صدر بثبوت الوالیة علی ملیون لاير) 120 استبعدت محکمة االستئناف الدفوع الجوھریة بصحة العقد والثمن الفعلي المتفق علیھ وھو ( ثالثا:</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صلحا. وإنما مقدم في دعوى أخرى انتھت، بالدعوى المنظورة عالقتھ وانتفاء عواره، المدعي (عدنان) وقبلتھ المحکمة رغم مقدم من،، مستأنسا بتقریر خبیر ثالث مرات علیا دون وجھ حق ي لم أسدد شیئا من الثمن بل وضاعف الثمن والثمن المتفق علیھ واعتبرن الموثق البیع عقد ب الحکم لم یعترف رابعا:</w:t>
      </w:r>
    </w:p>
    <w:p>
      <w:pPr>
        <w:spacing w:after="120" w:line="276" w:lineRule="auto"/>
        <w:jc w:val="right"/>
        <w:bidi/>
      </w:pPr>
      <w:r>
        <w:rPr>
          <w:rFonts w:ascii="Traditional Arabic" w:hAnsi="Traditional Arabic" w:cs="Traditional Arabic"/>
          <w:b w:val="0"/>
          <w:i w:val="0"/>
          <w:sz w:val="36"/>
          <w:rtl/>
          <w:szCs w:val="36"/>
        </w:rPr>
        <w:t>، لما ارتضیت بالعقد. المحکمة الذي فرضتھ علی النحو تعدي علی إرادة المتعاقدین، إذ لو کان الثمن تقضي ببطالن البیع،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w:t>
      </w:r>
    </w:p>
    <w:p>
      <w:pPr>
        <w:spacing w:after="120" w:line="276" w:lineRule="auto"/>
        <w:jc w:val="right"/>
        <w:bidi/>
      </w:pPr>
      <w:r>
        <w:rPr>
          <w:rFonts w:ascii="Traditional Arabic" w:hAnsi="Traditional Arabic" w:cs="Traditional Arabic"/>
          <w:b w:val="0"/>
          <w:i w:val="0"/>
          <w:sz w:val="36"/>
          <w:rtl/>
          <w:szCs w:val="36"/>
        </w:rPr>
        <w:t>األھلیة. ه کان کامل 1432 وعام 1431 عام رغم وجود حکم شرعي ومستندات من کتابة العدل تؤکد أن المورث لتصرفاتھ وقت التعاقد أن المورث غیر مدرك موقع من المورث دون ثبوت تزویر المحرر، وکیف تزعم بأن العقد غیر صحیحة تعتمد المحکمة علی قرینة إذ کیف، حکام شرعیة ومخالف لنظام اإلثبات وھذا العوار في التسبیب مخالف لمحررات موثقة وأ.) مدرك وغیر أن القرائن احتفت بأن المورث وقت البیع کان فاقد األھلیة و المورث لم یوقع علی عقد البیع وتعدیل عقد التأسیس أن القرائن احتفت بأن األحکام بقولھ في تسبیبھ العجیب ( األصول الشرعیة والنظامیة في خرج الحکم عن سا: ساد</w:t>
      </w:r>
    </w:p>
    <w:p>
      <w:pPr>
        <w:spacing w:after="120" w:line="276" w:lineRule="auto"/>
        <w:jc w:val="right"/>
        <w:bidi/>
      </w:pPr>
      <w:r>
        <w:rPr>
          <w:rFonts w:ascii="Traditional Arabic" w:hAnsi="Traditional Arabic" w:cs="Traditional Arabic"/>
          <w:b w:val="0"/>
          <w:i w:val="0"/>
          <w:sz w:val="36"/>
          <w:rtl/>
          <w:szCs w:val="36"/>
        </w:rPr>
        <w:t>ئرة، ولدي األمل في تحقیق العدل. ونجح بحیلھ وتدلیسھ وتزویره في التأثیر علی الدا م المحکمة بعد أن سبق وطلبت استجوابھا في الدعوى،، وحرمھا من المثول أما غال احتجازه وحبسھ لھا في بیتھا مست المحکوم لھ شقیقي لألسف، وقد زور توکیل عن والدتي وأدخلھا في الدعوى إن صاحب الفضيلة معالي وزير العدل: 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3- علی عقد البیع. ھم أنفسھم المدونة توقیعاتھم – بمرفقات االلتماس شھادات شھود مکتوبة قدمت 2- البیع. من عقد ملیون لاير، وھو ما یتفق مع البند خامسا 12 سنوات کاملة بما یجاوز 7 علی تاریخ البیع وحتی وفاة المورث لمدة أخرى تفید تحمل المشتري (المدعی علیھ) نفقات معیشة المورث ونقات عالج ومصاریف طبیة وجمیعھا الحقة ملیون لاير. ومستندات 50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1- أوضح لمعاليكم ما يلي: وفي تفصيل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آثاره ورفع إیقاف الخدمات عني لحین إعادة الفصل في القضیة. وتوجیھ المحکمة العلیا باتخاذ قرارھا بوقف تنفیذ الحکم وإلغاء کافة لما شاب الحکم من مخالفات شرعیة، أخرى للمحکمة العلیا لدراستھ وتحویل ملف القضیة کامال لدائرة استئناف التوجیھ بإحالة خطابي ھذا: لتمس من معاليكم أ</w:t>
      </w:r>
    </w:p>
    <w:p>
      <w:pPr>
        <w:spacing w:after="120" w:line="276" w:lineRule="auto"/>
        <w:jc w:val="right"/>
        <w:bidi/>
      </w:pPr>
      <w:r>
        <w:rPr>
          <w:rFonts w:ascii="Traditional Arabic" w:hAnsi="Traditional Arabic" w:cs="Traditional Arabic"/>
          <w:b w:val="0"/>
          <w:i w:val="0"/>
          <w:sz w:val="36"/>
          <w:rtl/>
          <w:szCs w:val="36"/>
        </w:rPr>
        <w:t>مكاعريو مكظفحي اللهو</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( 1008017301 هوية وطنية رقم: )</w:t>
      </w:r>
    </w:p>
    <w:p>
      <w:pPr>
        <w:spacing w:after="120" w:line="276" w:lineRule="auto"/>
        <w:jc w:val="right"/>
        <w:bidi/>
      </w:pPr>
      <w:r>
        <w:rPr>
          <w:rFonts w:ascii="Traditional Arabic" w:hAnsi="Traditional Arabic" w:cs="Traditional Arabic"/>
          <w:b w:val="0"/>
          <w:i w:val="0"/>
          <w:sz w:val="36"/>
          <w:rtl/>
          <w:szCs w:val="36"/>
        </w:rPr>
        <w:t>0363 562 050 جوال رقم/</w:t>
      </w:r>
    </w:p>
    <w:p>
      <w:pPr>
        <w:spacing w:after="120" w:line="276" w:lineRule="auto"/>
        <w:jc w:val="right"/>
        <w:bidi/>
      </w:pPr>
      <w:r>
        <w:rPr>
          <w:rFonts w:ascii="Traditional Arabic" w:hAnsi="Traditional Arabic" w:cs="Traditional Arabic"/>
          <w:b w:val="0"/>
          <w:i w:val="0"/>
          <w:sz w:val="36"/>
          <w:rtl/>
          <w:szCs w:val="36"/>
        </w:rPr>
        <w:t>صور طلبات التنفیذ المقدمة ضدي. 7-. صور کشوفات محاسبیة مدون فیھا ما یفید سداد دیون علی الوالد 6- الصادر في التماس إعادة النظر. صك الحکم 5- صك حکم االستئناف. 4-. ملیون سداد دیون 6 ألف لاير، وصور شیکات أخرى بمبلغ 450 صورة شیك بمبلغ 3-. صورة من قرار الشرکاء بما یفید تنازل المورث عن حصتھ بالقیمة االسمیة وموقع من عدنان 2-. ملیون 120 صورة عقد بیع حصة المورث بمبلغ 1- المرفقات:</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rtl/>
          <w:szCs w:val="36"/>
        </w:rPr>
        <w:t>الملتمس ضدهما - عدنان أحمد عباس زيني سعودي الجنسية، هوية وطنية رقم: ( ۱۰۱۷۰۹۲۷۳۳)</w:t>
      </w:r>
    </w:p>
    <w:p>
      <w:pPr>
        <w:spacing w:after="120" w:line="276" w:lineRule="auto"/>
        <w:jc w:val="right"/>
        <w:bidi/>
      </w:pPr>
      <w:r>
        <w:rPr>
          <w:rFonts w:ascii="Traditional Arabic" w:hAnsi="Traditional Arabic" w:cs="Traditional Arabic"/>
          <w:b w:val="0"/>
          <w:i w:val="0"/>
          <w:sz w:val="36"/>
          <w:rtl/>
          <w:szCs w:val="36"/>
        </w:rPr>
        <w:t>عائقة محمد يحيى الحرازي، سعودية الجنسية، هوية وطنية رقم (١٠٠٧٠٥٦٨٤٧)</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 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rtl/>
          <w:szCs w:val="36"/>
        </w:rPr>
        <w:t>فرع البلد من الملك عبد العزيز - جني و ACE OF</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لا تملا هذا الجزء في حالة الشبكات السياحية 10 DO NOT FALL THE HECTOR A CARE OF</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نسخة العميل islamera Copy</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فرع الباد من الملك عبد العزيز - جاروی PACE or</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مجموعة سامعا المالية Sambe Finantial Group</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ريال SAR المبلغ.</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rtl/>
          <w:szCs w:val="36"/>
        </w:rPr>
        <w:t>جموعة سامبا المالية Sambe Financial Group</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بالله الاستشه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سامية المالية Samba Financial Group</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Samha Financial Group</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تعرف اللمستفيد الأول فقط Marinat this cheese</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rtl/>
          <w:szCs w:val="36"/>
        </w:rPr>
        <w:t>151</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٣٠٣</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rtl/>
          <w:szCs w:val="36"/>
        </w:rPr>
        <w:t>التقييم على أساس الربحية ) Price \\ Earning Method )</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rtl/>
          <w:szCs w:val="36"/>
        </w:rPr>
        <w:t>٧٥٠</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۱۹</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rtl/>
          <w:szCs w:val="36"/>
        </w:rPr>
        <w:t>١٦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rtl/>
          <w:szCs w:val="36"/>
        </w:rPr>
        <w:t>١٣٢ ٢٧٤</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٣٧٥ ٧,٨١٢</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 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rtl/>
          <w:szCs w:val="36"/>
        </w:rPr>
        <w:t>17.519</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والتقييم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حصة أبار وزيني 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со</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٤١٦٠,٠٠٠</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 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w:t>
      </w:r>
    </w:p>
    <w:p>
      <w:pPr>
        <w:spacing w:after="120" w:line="276" w:lineRule="auto"/>
        <w:jc w:val="right"/>
        <w:bidi/>
      </w:pPr>
      <w:r>
        <w:rPr>
          <w:rFonts w:ascii="Traditional Arabic" w:hAnsi="Traditional Arabic" w:cs="Traditional Arabic"/>
          <w:b w:val="0"/>
          <w:i w:val="0"/>
          <w:sz w:val="36"/>
          <w:rtl/>
          <w:szCs w:val="36"/>
        </w:rPr>
        <w:t>\-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w:t>
      </w:r>
    </w:p>
    <w:p>
      <w:pPr>
        <w:spacing w:after="120" w:line="276" w:lineRule="auto"/>
        <w:jc w:val="right"/>
        <w:bidi/>
      </w:pPr>
      <w:r>
        <w:rPr>
          <w:rFonts w:ascii="Traditional Arabic" w:hAnsi="Traditional Arabic" w:cs="Traditional Arabic"/>
          <w:b w:val="0"/>
          <w:i w:val="0"/>
          <w:sz w:val="36"/>
          <w:rtl/>
          <w:szCs w:val="36"/>
        </w:rPr>
        <w:t>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نے</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66</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اقر انا / عدنان فوزي النهدي، سعودي الجنسية، سجل مدنى 1029985924 بأنني حضرت مجلس العقد</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التقديم ـ صدرت للمجلس الأعلى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التقديم ـ صدرت للمجلس الأعلى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1445/11/22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https://drive.google.com/file/d/1YfthJIX4QUAvUlbVQWQDtfnkq7n0EwTk/view</w:t>
      </w:r>
    </w:p>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تفاصیل الشكوى AM 11: 12 ,5/30/24</w:t>
      </w:r>
    </w:p>
    <w:p>
      <w:pPr>
        <w:spacing w:after="120" w:line="276" w:lineRule="auto"/>
        <w:jc w:val="right"/>
        <w:bidi/>
      </w:pPr>
      <w:r>
        <w:rPr>
          <w:rFonts w:ascii="Traditional Arabic" w:hAnsi="Traditional Arabic" w:cs="Traditional Arabic"/>
          <w:b w:val="0"/>
          <w:i w:val="0"/>
          <w:sz w:val="36"/>
          <w:rtl/>
          <w:szCs w:val="36"/>
        </w:rPr>
        <w:t>أهال بك أسامه بن احمد بن عباس زيني | خروج</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https: //tawasol.royalcourt.gov.sa/User/Requests/ComplaintRequestDetails.aspx?ItemID=9f052732-519d-4922-89bf-db7852e863ac\&amp;Msg=0 1/3</w:t>
      </w:r>
    </w:p>
    <w:p>
      <w:pPr>
        <w:spacing w:after="120" w:line="276" w:lineRule="auto"/>
        <w:jc w:val="right"/>
        <w:bidi/>
      </w:pPr>
      <w:r>
        <w:rPr>
          <w:rFonts w:ascii="Traditional Arabic" w:hAnsi="Traditional Arabic" w:cs="Traditional Arabic"/>
          <w:b w:val="0"/>
          <w:i w:val="0"/>
          <w:sz w:val="36"/>
          <w:rtl/>
          <w:szCs w:val="36"/>
        </w:rPr>
        <w:t>» تواصل » تفاصيل الشكوى</w:t>
      </w:r>
    </w:p>
    <w:p>
      <w:pPr>
        <w:spacing w:after="120" w:line="276" w:lineRule="auto"/>
        <w:jc w:val="right"/>
        <w:bidi/>
      </w:pPr>
      <w:r>
        <w:rPr>
          <w:rFonts w:ascii="Traditional Arabic" w:hAnsi="Traditional Arabic" w:cs="Traditional Arabic"/>
          <w:b w:val="0"/>
          <w:i w:val="0"/>
          <w:sz w:val="36"/>
          <w:rtl/>
          <w:szCs w:val="36"/>
        </w:rPr>
        <w:t>المعلومات الشخصية حالة الشكوى الحالية هي هي:: صدر</w:t>
      </w:r>
    </w:p>
    <w:p>
      <w:pPr>
        <w:spacing w:after="120" w:line="276" w:lineRule="auto"/>
        <w:jc w:val="right"/>
        <w:bidi/>
      </w:pPr>
      <w:r>
        <w:rPr>
          <w:rFonts w:ascii="Traditional Arabic" w:hAnsi="Traditional Arabic" w:cs="Traditional Arabic"/>
          <w:b w:val="0"/>
          <w:i w:val="0"/>
          <w:sz w:val="36"/>
          <w:rtl/>
          <w:szCs w:val="36"/>
        </w:rPr>
        <w:t>معلومات الصادر رقم الهوية: 1008017301 البريد اإللكتروني: ossama.zainy@ozco.com االسم الكامل: أسامه بن احمد بن عباس زيني الجوال: 0556355663</w:t>
      </w:r>
    </w:p>
    <w:p>
      <w:pPr>
        <w:spacing w:after="120" w:line="276" w:lineRule="auto"/>
        <w:jc w:val="right"/>
        <w:bidi/>
      </w:pPr>
      <w:r>
        <w:rPr>
          <w:rFonts w:ascii="Traditional Arabic" w:hAnsi="Traditional Arabic" w:cs="Traditional Arabic"/>
          <w:b w:val="0"/>
          <w:i w:val="0"/>
          <w:sz w:val="36"/>
          <w:rtl/>
          <w:szCs w:val="36"/>
        </w:rPr>
        <w:t>تاريخ الصادر: 1445/11/22</w:t>
      </w:r>
    </w:p>
    <w:p>
      <w:pPr>
        <w:spacing w:after="120" w:line="276" w:lineRule="auto"/>
        <w:jc w:val="right"/>
        <w:bidi/>
      </w:pPr>
      <w:r>
        <w:rPr>
          <w:rFonts w:ascii="Traditional Arabic" w:hAnsi="Traditional Arabic" w:cs="Traditional Arabic"/>
          <w:b w:val="0"/>
          <w:i w:val="0"/>
          <w:sz w:val="36"/>
          <w:rtl/>
          <w:szCs w:val="36"/>
        </w:rPr>
        <w:t>جهة الصادر: المجلس األعلى للقضاء رقم الصادر: 84031</w:t>
      </w:r>
    </w:p>
    <w:p>
      <w:pPr>
        <w:spacing w:after="120" w:line="276" w:lineRule="auto"/>
        <w:jc w:val="right"/>
        <w:bidi/>
      </w:pPr>
      <w:r>
        <w:rPr>
          <w:rFonts w:ascii="Traditional Arabic" w:hAnsi="Traditional Arabic" w:cs="Traditional Arabic"/>
          <w:b w:val="0"/>
          <w:i w:val="0"/>
          <w:sz w:val="36"/>
          <w:rtl/>
          <w:szCs w:val="36"/>
        </w:rPr>
        <w:t>ديقلا تامولعم</w:t>
      </w:r>
    </w:p>
    <w:p>
      <w:pPr>
        <w:spacing w:after="120" w:line="276" w:lineRule="auto"/>
        <w:jc w:val="right"/>
        <w:bidi/>
      </w:pPr>
      <w:r>
        <w:rPr>
          <w:rFonts w:ascii="Traditional Arabic" w:hAnsi="Traditional Arabic" w:cs="Traditional Arabic"/>
          <w:b w:val="0"/>
          <w:i w:val="0"/>
          <w:sz w:val="36"/>
          <w:rtl/>
          <w:szCs w:val="36"/>
        </w:rPr>
        <w:t>تاريخ القيد: 1445/11/17</w:t>
      </w:r>
    </w:p>
    <w:p>
      <w:pPr>
        <w:spacing w:after="120" w:line="276" w:lineRule="auto"/>
        <w:jc w:val="right"/>
        <w:bidi/>
      </w:pPr>
      <w:r>
        <w:rPr>
          <w:rFonts w:ascii="Traditional Arabic" w:hAnsi="Traditional Arabic" w:cs="Traditional Arabic"/>
          <w:b w:val="0"/>
          <w:i w:val="0"/>
          <w:sz w:val="36"/>
          <w:rtl/>
          <w:szCs w:val="36"/>
        </w:rPr>
        <w:t>الحالة: صدر رقم القيد: 296576</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حالة الشكوى: صدر</w:t>
      </w:r>
    </w:p>
    <w:p>
      <w:pPr>
        <w:spacing w:after="120" w:line="276" w:lineRule="auto"/>
        <w:jc w:val="right"/>
        <w:bidi/>
      </w:pPr>
      <w:r>
        <w:rPr>
          <w:rFonts w:ascii="Traditional Arabic" w:hAnsi="Traditional Arabic" w:cs="Traditional Arabic"/>
          <w:b w:val="0"/>
          <w:i w:val="0"/>
          <w:sz w:val="36"/>
          <w:rtl/>
          <w:szCs w:val="36"/>
        </w:rPr>
        <w:t>نوع الشكوى: شكوى على جهة حكومية</w:t>
      </w:r>
    </w:p>
    <w:p>
      <w:pPr>
        <w:spacing w:after="120" w:line="276" w:lineRule="auto"/>
        <w:jc w:val="right"/>
        <w:bidi/>
      </w:pPr>
      <w:r>
        <w:rPr>
          <w:rFonts w:ascii="Traditional Arabic" w:hAnsi="Traditional Arabic" w:cs="Traditional Arabic"/>
          <w:b w:val="0"/>
          <w:i w:val="0"/>
          <w:sz w:val="36"/>
          <w:rtl/>
          <w:szCs w:val="36"/>
        </w:rPr>
        <w:t>تاريخ الشكوى: 16 - ذو القعدة - 1445</w:t>
      </w:r>
    </w:p>
    <w:p>
      <w:pPr>
        <w:spacing w:after="120" w:line="276" w:lineRule="auto"/>
        <w:jc w:val="right"/>
        <w:bidi/>
      </w:pPr>
      <w:r>
        <w:rPr>
          <w:rFonts w:ascii="Traditional Arabic" w:hAnsi="Traditional Arabic" w:cs="Traditional Arabic"/>
          <w:b w:val="0"/>
          <w:i w:val="0"/>
          <w:sz w:val="36"/>
          <w:rtl/>
          <w:szCs w:val="36"/>
        </w:rPr>
        <w:t>الموضوع: شكوى ضد رئيس وأعضاء دائرة االستئناف الثانية بالمحكمة التجارية بجدة للقضية رقم 42824717</w:t>
      </w:r>
    </w:p>
    <w:p>
      <w:pPr>
        <w:spacing w:after="120" w:line="276" w:lineRule="auto"/>
        <w:jc w:val="right"/>
        <w:bidi/>
      </w:pPr>
      <w:r>
        <w:rPr>
          <w:rFonts w:ascii="Traditional Arabic" w:hAnsi="Traditional Arabic" w:cs="Traditional Arabic"/>
          <w:b w:val="0"/>
          <w:i w:val="0"/>
          <w:sz w:val="36"/>
          <w:rtl/>
          <w:szCs w:val="36"/>
        </w:rPr>
        <w:t>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تفاصیل الشكوى AM 11: 12 ,5/30/24</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لدائرة استئناف أخرى لما شاب الحكم من مخالفات شرعية، 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w:t>
      </w:r>
    </w:p>
    <w:p>
      <w:pPr>
        <w:spacing w:after="120" w:line="276" w:lineRule="auto"/>
        <w:jc w:val="right"/>
        <w:bidi/>
      </w:pPr>
      <w:r>
        <w:rPr>
          <w:rFonts w:ascii="Traditional Arabic" w:hAnsi="Traditional Arabic" w:cs="Traditional Arabic"/>
          <w:b/>
          <w:i w:val="0"/>
          <w:color w:val="1F4E79"/>
          <w:sz w:val="40"/>
          <w:rtl/>
          <w:szCs w:val="40"/>
        </w:rPr>
        <w:t>المرفقات: اضغط هنا لتحميل المرفقات - معاينة المرفق</w:t>
      </w:r>
    </w:p>
    <w:p>
      <w:pPr>
        <w:spacing w:after="120" w:line="276" w:lineRule="auto"/>
        <w:jc w:val="right"/>
        <w:bidi/>
      </w:pPr>
      <w:r>
        <w:rPr>
          <w:rFonts w:ascii="Traditional Arabic" w:hAnsi="Traditional Arabic" w:cs="Traditional Arabic"/>
          <w:b w:val="0"/>
          <w:i w:val="0"/>
          <w:sz w:val="36"/>
          <w:rtl/>
          <w:szCs w:val="36"/>
        </w:rPr>
        <w:t>https: //tawasol.royalcourt.gov.sa/User/Requests/ComplaintRequestDetails.aspx?ItemID=9f052732-519d-4922-89bf-db7852e863ac\&amp;Msg=0 2/3</w:t>
      </w:r>
    </w:p>
    <w:p>
      <w:pPr>
        <w:spacing w:after="120" w:line="276" w:lineRule="auto"/>
        <w:jc w:val="right"/>
        <w:bidi/>
      </w:pPr>
      <w:r>
        <w:rPr>
          <w:rFonts w:ascii="Traditional Arabic" w:hAnsi="Traditional Arabic" w:cs="Traditional Arabic"/>
          <w:b w:val="0"/>
          <w:i w:val="0"/>
          <w:sz w:val="36"/>
          <w:rtl/>
          <w:szCs w:val="36"/>
        </w:rPr>
        <w:t>ةدوع</w:t>
      </w:r>
    </w:p>
    <w:p>
      <w:pPr>
        <w:spacing w:after="120" w:line="276" w:lineRule="auto"/>
        <w:jc w:val="right"/>
        <w:bidi/>
      </w:pPr>
      <w:r>
        <w:rPr>
          <w:rFonts w:ascii="Traditional Arabic" w:hAnsi="Traditional Arabic" w:cs="Traditional Arabic"/>
          <w:b w:val="0"/>
          <w:i w:val="0"/>
          <w:sz w:val="36"/>
          <w:rtl/>
          <w:szCs w:val="36"/>
        </w:rPr>
        <w:t>تفاصیل الشكوى AM 11: 12 ,5/30/24</w:t>
      </w:r>
    </w:p>
    <w:p>
      <w:pPr>
        <w:spacing w:after="120" w:line="276" w:lineRule="auto"/>
        <w:jc w:val="right"/>
        <w:bidi/>
      </w:pPr>
      <w:r>
        <w:rPr>
          <w:rFonts w:ascii="Traditional Arabic" w:hAnsi="Traditional Arabic" w:cs="Traditional Arabic"/>
          <w:b w:val="0"/>
          <w:i w:val="0"/>
          <w:sz w:val="36"/>
          <w:rtl/>
          <w:szCs w:val="36"/>
        </w:rPr>
        <w:t>جميع الحقوق الفكرية والملكية محفوظة للديوان الملكي للمملكة العربية السعودية © 1445 - سياسة</w:t>
      </w:r>
    </w:p>
    <w:p>
      <w:pPr>
        <w:spacing w:after="120" w:line="276" w:lineRule="auto"/>
        <w:jc w:val="right"/>
        <w:bidi/>
      </w:pPr>
      <w:r>
        <w:rPr>
          <w:rFonts w:ascii="Traditional Arabic" w:hAnsi="Traditional Arabic" w:cs="Traditional Arabic"/>
          <w:b w:val="0"/>
          <w:i w:val="0"/>
          <w:sz w:val="36"/>
          <w:rtl/>
          <w:szCs w:val="36"/>
        </w:rPr>
        <w:t>مادختسلااو ةيصوصخلا</w:t>
      </w:r>
    </w:p>
    <w:p>
      <w:pPr>
        <w:spacing w:after="120" w:line="276" w:lineRule="auto"/>
        <w:jc w:val="right"/>
        <w:bidi/>
      </w:pPr>
      <w:r>
        <w:rPr>
          <w:rFonts w:ascii="Traditional Arabic" w:hAnsi="Traditional Arabic" w:cs="Traditional Arabic"/>
          <w:b w:val="0"/>
          <w:i w:val="0"/>
          <w:sz w:val="36"/>
          <w:rtl/>
          <w:szCs w:val="36"/>
        </w:rPr>
        <w:t>انب لصتا</w:t>
      </w:r>
    </w:p>
    <w:p>
      <w:pPr>
        <w:spacing w:after="120" w:line="276" w:lineRule="auto"/>
        <w:jc w:val="right"/>
        <w:bidi/>
      </w:pPr>
      <w:r>
        <w:rPr>
          <w:rFonts w:ascii="Traditional Arabic" w:hAnsi="Traditional Arabic" w:cs="Traditional Arabic"/>
          <w:b w:val="0"/>
          <w:i w:val="0"/>
          <w:sz w:val="36"/>
          <w:rtl/>
          <w:szCs w:val="36"/>
        </w:rPr>
        <w:t>https: //tawasol.royalcourt.gov.sa/User/Requests/ComplaintRequestDetails.aspx?ItemID=9f052732-519d-4922-89bf-db7852e863ac\&amp;Msg=0 3/3</w:t>
      </w:r>
    </w:p>
    <w:p>
      <w:pPr>
        <w:spacing w:after="120" w:line="276" w:lineRule="auto"/>
        <w:jc w:val="right"/>
        <w:bidi/>
      </w:pPr>
      <w:r>
        <w:rPr>
          <w:rFonts w:ascii="Traditional Arabic" w:hAnsi="Traditional Arabic" w:cs="Traditional Arabic"/>
          <w:b w:val="0"/>
          <w:i w:val="0"/>
          <w:sz w:val="36"/>
          <w:rtl/>
          <w:szCs w:val="36"/>
        </w:rPr>
        <w:t>&lt;https: //tawasol.royalcourt.gov.sa/User/&gt; &lt;https: //tawasol.royalcourt.gov.sa/&gt; &lt;https: //tawasol.royalcourt.gov.sa/&gt; &lt;javascript: __doPostBack('ctl00$lvMaster$lsLogoutEndUser$ctl00','')&gt; &lt;https: //tawasol.royalcourt.gov.sa/&gt; &lt;https: //tawasol.royalcourt.gov.sa/Handlers/RoyalCourtHandler.ashx?op=att&amp;ItemID=904fc21e-f3b5-4ae3-921d-298ff8e569ee&amp;&gt; &lt;https: //tawasol.royalcourt.gov.sa/Handlers/RoyalCourtHandler.ashx?op=inlineatt&amp;ItemID=904fc21e-f3b5-4ae3-921d-298ff8e569ee&amp;&gt; &lt;https: //tawasol.royalcourt.gov.sa/PrivacyPolicy.aspx&gt; &lt;https: //tawasol.royalcourt.gov.sa/PrivacyPolicy.aspx&gt; &lt;https: //tawasol.royalcourt.gov.sa/ContactUs.aspx&gt;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التقديم ـ موقع توارد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التقديم ـ موقع توارد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https://drive.google.com/file/d/1CTcDN7j-ZFmCV_OW_dSdEi8Kv8dPyyGc/view</w:t>
      </w:r>
    </w:p>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تفاصیل الشكوى PM 11: 02 ,5/24/24</w:t>
      </w:r>
    </w:p>
    <w:p>
      <w:pPr>
        <w:spacing w:after="120" w:line="276" w:lineRule="auto"/>
        <w:jc w:val="right"/>
        <w:bidi/>
      </w:pPr>
      <w:r>
        <w:rPr>
          <w:rFonts w:ascii="Traditional Arabic" w:hAnsi="Traditional Arabic" w:cs="Traditional Arabic"/>
          <w:b w:val="0"/>
          <w:i w:val="0"/>
          <w:sz w:val="36"/>
          <w:rtl/>
          <w:szCs w:val="36"/>
        </w:rPr>
        <w:t>أهال بك أسامه بن احمد بن عباس زيني | خروج</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https: //tawasol.royalcourt.gov.sa/User/Requests/ComplaintRequestDetails.aspx?ItemID=9f052732-519d-4922-89bf-db7852e863ac\&amp;Msg=0 1/2</w:t>
      </w:r>
    </w:p>
    <w:p>
      <w:pPr>
        <w:spacing w:after="120" w:line="276" w:lineRule="auto"/>
        <w:jc w:val="right"/>
        <w:bidi/>
      </w:pPr>
      <w:r>
        <w:rPr>
          <w:rFonts w:ascii="Traditional Arabic" w:hAnsi="Traditional Arabic" w:cs="Traditional Arabic"/>
          <w:b w:val="0"/>
          <w:i w:val="0"/>
          <w:sz w:val="36"/>
          <w:rtl/>
          <w:szCs w:val="36"/>
        </w:rPr>
        <w:t>» تواصل » تفاصيل الشكوى</w:t>
      </w:r>
    </w:p>
    <w:p>
      <w:pPr>
        <w:spacing w:after="120" w:line="276" w:lineRule="auto"/>
        <w:jc w:val="right"/>
        <w:bidi/>
      </w:pPr>
      <w:r>
        <w:rPr>
          <w:rFonts w:ascii="Traditional Arabic" w:hAnsi="Traditional Arabic" w:cs="Traditional Arabic"/>
          <w:b w:val="0"/>
          <w:i w:val="0"/>
          <w:sz w:val="36"/>
          <w:rtl/>
          <w:szCs w:val="36"/>
        </w:rPr>
        <w:t>المعلومات الشخصية حالة الشكوى الحالية هي هي:: جديد</w:t>
      </w:r>
    </w:p>
    <w:p>
      <w:pPr>
        <w:spacing w:after="120" w:line="276" w:lineRule="auto"/>
        <w:jc w:val="right"/>
        <w:bidi/>
      </w:pPr>
      <w:r>
        <w:rPr>
          <w:rFonts w:ascii="Traditional Arabic" w:hAnsi="Traditional Arabic" w:cs="Traditional Arabic"/>
          <w:b w:val="0"/>
          <w:i w:val="0"/>
          <w:sz w:val="36"/>
          <w:rtl/>
          <w:szCs w:val="36"/>
        </w:rPr>
        <w:t>تفاصيل الشكوى رقم الهوية: 1008017301 البريد اإللكتروني: ossama.zainy@ozco.com االسم الكامل: أسامه بن احمد بن عباس زيني الجوال: 0556355663</w:t>
      </w:r>
    </w:p>
    <w:p>
      <w:pPr>
        <w:spacing w:after="120" w:line="276" w:lineRule="auto"/>
        <w:jc w:val="right"/>
        <w:bidi/>
      </w:pPr>
      <w:r>
        <w:rPr>
          <w:rFonts w:ascii="Traditional Arabic" w:hAnsi="Traditional Arabic" w:cs="Traditional Arabic"/>
          <w:b w:val="0"/>
          <w:i w:val="0"/>
          <w:sz w:val="36"/>
          <w:rtl/>
          <w:szCs w:val="36"/>
        </w:rPr>
        <w:t>حالة الشكوى: جديد</w:t>
      </w:r>
    </w:p>
    <w:p>
      <w:pPr>
        <w:spacing w:after="120" w:line="276" w:lineRule="auto"/>
        <w:jc w:val="right"/>
        <w:bidi/>
      </w:pPr>
      <w:r>
        <w:rPr>
          <w:rFonts w:ascii="Traditional Arabic" w:hAnsi="Traditional Arabic" w:cs="Traditional Arabic"/>
          <w:b w:val="0"/>
          <w:i w:val="0"/>
          <w:sz w:val="36"/>
          <w:rtl/>
          <w:szCs w:val="36"/>
        </w:rPr>
        <w:t>نوع الشكوى: شكوى على جهة حكومية</w:t>
      </w:r>
    </w:p>
    <w:p>
      <w:pPr>
        <w:spacing w:after="120" w:line="276" w:lineRule="auto"/>
        <w:jc w:val="right"/>
        <w:bidi/>
      </w:pPr>
      <w:r>
        <w:rPr>
          <w:rFonts w:ascii="Traditional Arabic" w:hAnsi="Traditional Arabic" w:cs="Traditional Arabic"/>
          <w:b w:val="0"/>
          <w:i w:val="0"/>
          <w:sz w:val="36"/>
          <w:rtl/>
          <w:szCs w:val="36"/>
        </w:rPr>
        <w:t>تاريخ الشكوى: 16 - ذو القعدة - 1445</w:t>
      </w:r>
    </w:p>
    <w:p>
      <w:pPr>
        <w:spacing w:after="120" w:line="276" w:lineRule="auto"/>
        <w:jc w:val="right"/>
        <w:bidi/>
      </w:pPr>
      <w:r>
        <w:rPr>
          <w:rFonts w:ascii="Traditional Arabic" w:hAnsi="Traditional Arabic" w:cs="Traditional Arabic"/>
          <w:b w:val="0"/>
          <w:i w:val="0"/>
          <w:sz w:val="36"/>
          <w:rtl/>
          <w:szCs w:val="36"/>
        </w:rPr>
        <w:t>الموضوع: شكوى ضد رئيس وأعضاء دائرة االستئناف الثانية بالمحكمة التجارية بجدة للقضية رقم 42824717</w:t>
      </w:r>
    </w:p>
    <w:p>
      <w:pPr>
        <w:spacing w:after="120" w:line="276" w:lineRule="auto"/>
        <w:jc w:val="right"/>
        <w:bidi/>
      </w:pPr>
      <w:r>
        <w:rPr>
          <w:rFonts w:ascii="Traditional Arabic" w:hAnsi="Traditional Arabic" w:cs="Traditional Arabic"/>
          <w:b w:val="0"/>
          <w:i w:val="0"/>
          <w:sz w:val="36"/>
          <w:rtl/>
          <w:szCs w:val="36"/>
        </w:rPr>
        <w:t>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تفاصیل الشكوى PM 11: 02 ,5/24/24</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لدائرة استئناف أخرى لما شاب الحكم من مخالفات شرعية، 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w:t>
      </w:r>
    </w:p>
    <w:p>
      <w:pPr>
        <w:spacing w:after="120" w:line="276" w:lineRule="auto"/>
        <w:jc w:val="right"/>
        <w:bidi/>
      </w:pPr>
      <w:r>
        <w:rPr>
          <w:rFonts w:ascii="Traditional Arabic" w:hAnsi="Traditional Arabic" w:cs="Traditional Arabic"/>
          <w:b/>
          <w:i w:val="0"/>
          <w:color w:val="1F4E79"/>
          <w:sz w:val="40"/>
          <w:rtl/>
          <w:szCs w:val="40"/>
        </w:rPr>
        <w:t>المرفقات: اضغط هنا لتحميل المرفقات - معاينة المرفق</w:t>
      </w:r>
    </w:p>
    <w:p>
      <w:pPr>
        <w:spacing w:after="120" w:line="276" w:lineRule="auto"/>
        <w:jc w:val="right"/>
        <w:bidi/>
      </w:pPr>
      <w:r>
        <w:rPr>
          <w:rFonts w:ascii="Traditional Arabic" w:hAnsi="Traditional Arabic" w:cs="Traditional Arabic"/>
          <w:b w:val="0"/>
          <w:i w:val="0"/>
          <w:sz w:val="36"/>
          <w:rtl/>
          <w:szCs w:val="36"/>
        </w:rPr>
        <w:t>ةدوع</w:t>
      </w:r>
    </w:p>
    <w:p>
      <w:pPr>
        <w:spacing w:after="120" w:line="276" w:lineRule="auto"/>
        <w:jc w:val="right"/>
        <w:bidi/>
      </w:pPr>
      <w:r>
        <w:rPr>
          <w:rFonts w:ascii="Traditional Arabic" w:hAnsi="Traditional Arabic" w:cs="Traditional Arabic"/>
          <w:b w:val="0"/>
          <w:i w:val="0"/>
          <w:sz w:val="36"/>
          <w:rtl/>
          <w:szCs w:val="36"/>
        </w:rPr>
        <w:t>جميع الحقوق الفكرية والملكية محفوظة للديوان الملكي للمملكة العربية السعودية © 1445 - سياسة</w:t>
      </w:r>
    </w:p>
    <w:p>
      <w:pPr>
        <w:spacing w:after="120" w:line="276" w:lineRule="auto"/>
        <w:jc w:val="right"/>
        <w:bidi/>
      </w:pPr>
      <w:r>
        <w:rPr>
          <w:rFonts w:ascii="Traditional Arabic" w:hAnsi="Traditional Arabic" w:cs="Traditional Arabic"/>
          <w:b w:val="0"/>
          <w:i w:val="0"/>
          <w:sz w:val="36"/>
          <w:rtl/>
          <w:szCs w:val="36"/>
        </w:rPr>
        <w:t>مادختسلااو ةيصوصخلا</w:t>
      </w:r>
    </w:p>
    <w:p>
      <w:pPr>
        <w:spacing w:after="120" w:line="276" w:lineRule="auto"/>
        <w:jc w:val="right"/>
        <w:bidi/>
      </w:pPr>
      <w:r>
        <w:rPr>
          <w:rFonts w:ascii="Traditional Arabic" w:hAnsi="Traditional Arabic" w:cs="Traditional Arabic"/>
          <w:b w:val="0"/>
          <w:i w:val="0"/>
          <w:sz w:val="36"/>
          <w:rtl/>
          <w:szCs w:val="36"/>
        </w:rPr>
        <w:t>انب لصتا</w:t>
      </w:r>
    </w:p>
    <w:p>
      <w:pPr>
        <w:spacing w:after="120" w:line="276" w:lineRule="auto"/>
        <w:jc w:val="right"/>
        <w:bidi/>
      </w:pPr>
      <w:r>
        <w:rPr>
          <w:rFonts w:ascii="Traditional Arabic" w:hAnsi="Traditional Arabic" w:cs="Traditional Arabic"/>
          <w:b w:val="0"/>
          <w:i w:val="0"/>
          <w:sz w:val="36"/>
          <w:rtl/>
          <w:szCs w:val="36"/>
        </w:rPr>
        <w:t>https: //tawasol.royalcourt.gov.sa/User/Requests/ComplaintRequestDetails.aspx?ItemID=9f052732-519d-4922-89bf-db7852e863ac\&amp;Msg=0 2/2</w:t>
      </w:r>
    </w:p>
    <w:p>
      <w:pPr>
        <w:spacing w:after="120" w:line="276" w:lineRule="auto"/>
        <w:jc w:val="right"/>
        <w:bidi/>
      </w:pPr>
      <w:r>
        <w:rPr>
          <w:rFonts w:ascii="Traditional Arabic" w:hAnsi="Traditional Arabic" w:cs="Traditional Arabic"/>
          <w:b w:val="0"/>
          <w:i w:val="0"/>
          <w:sz w:val="36"/>
          <w:rtl/>
          <w:szCs w:val="36"/>
        </w:rPr>
        <w:t>&lt;https: //tawasol.royalcourt.gov.sa/User/&gt; &lt;https: //tawasol.royalcourt.gov.sa/&gt; &lt;https: //tawasol.royalcourt.gov.sa/&gt; &lt;javascript: __doPostBack('ctl00$lvMaster$lsLogoutEndUser$ctl00','')&gt; &lt;https: //tawasol.royalcourt.gov.sa/&gt; &lt;https: //tawasol.royalcourt.gov.sa/Handlers/RoyalCourtHandler.ashx?op=att&amp;ItemID=904fc21e-f3b5-4ae3-921d-298ff8e569ee&amp;&gt; &lt;https: //tawasol.royalcourt.gov.sa/Handlers/RoyalCourtHandler.ashx?op=inlineatt&amp;ItemID=904fc21e-f3b5-4ae3-921d-298ff8e569ee&amp;&gt; &lt;https: //tawasol.royalcourt.gov.sa/PrivacyPolicy.aspx&gt; &lt;https: //tawasol.royalcourt.gov.sa/PrivacyPolicy.aspx&gt; &lt;https: //tawasol.royalcourt.gov.sa/ContactUs.aspx&gt;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طلب موعد مع وزير العدل بتاريخ 19-06-1445.pdf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طلب موعد مع وزير العدل بتاريخ 19-06-1445.pdf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19-06-1445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https://drive.google.com/file/d/1LiTuA3nEHgYZR98cBPGolr9SFr0Hf5Ho/view?usp=drivesdk</w:t>
      </w:r>
    </w:p>
    <w:p/>
    <w:p>
      <w:pPr>
        <w:spacing w:after="120" w:line="276" w:lineRule="auto"/>
        <w:jc w:val="right"/>
        <w:bidi/>
      </w:pPr>
      <w:r>
        <w:rPr>
          <w:rFonts w:ascii="Traditional Arabic" w:hAnsi="Traditional Arabic" w:cs="Traditional Arabic"/>
          <w:b w:val="0"/>
          <w:i w:val="0"/>
          <w:sz w:val="36"/>
          <w:rtl/>
          <w:szCs w:val="36"/>
        </w:rPr>
        <w:t>نظام المواعید AM 9: 48 ,5/26/24</w:t>
      </w:r>
    </w:p>
    <w:p>
      <w:pPr>
        <w:spacing w:after="120" w:line="276" w:lineRule="auto"/>
        <w:jc w:val="right"/>
        <w:bidi/>
      </w:pPr>
      <w:r>
        <w:rPr>
          <w:rFonts w:ascii="Traditional Arabic" w:hAnsi="Traditional Arabic" w:cs="Traditional Arabic"/>
          <w:b w:val="0"/>
          <w:i w:val="0"/>
          <w:sz w:val="36"/>
          <w:rtl/>
          <w:szCs w:val="36"/>
        </w:rPr>
        <w:t>https: //appointments.scj.gov.sa/appointment/appointmentrequest/e2020455-ca34-4f3e-b67c-960e07a223a1 ق</w:t>
      </w:r>
    </w:p>
    <w:p>
      <w:pPr>
        <w:spacing w:after="120" w:line="276" w:lineRule="auto"/>
        <w:jc w:val="right"/>
        <w:bidi/>
      </w:pPr>
      <w:r>
        <w:rPr>
          <w:rFonts w:ascii="Traditional Arabic" w:hAnsi="Traditional Arabic" w:cs="Traditional Arabic"/>
          <w:b w:val="0"/>
          <w:i w:val="0"/>
          <w:sz w:val="36"/>
          <w:rtl/>
          <w:szCs w:val="36"/>
        </w:rPr>
        <w:t>1/2</w:t>
      </w:r>
    </w:p>
    <w:p>
      <w:pPr>
        <w:spacing w:after="120" w:line="276" w:lineRule="auto"/>
        <w:jc w:val="right"/>
        <w:bidi/>
      </w:pPr>
      <w:r>
        <w:rPr>
          <w:rFonts w:ascii="Traditional Arabic" w:hAnsi="Traditional Arabic" w:cs="Traditional Arabic"/>
          <w:b w:val="0"/>
          <w:i w:val="0"/>
          <w:sz w:val="36"/>
          <w:rtl/>
          <w:szCs w:val="36"/>
        </w:rPr>
        <w:t>نظام المواعید AM 9: 48 ,5/26/24</w:t>
      </w:r>
    </w:p>
    <w:p>
      <w:pPr>
        <w:spacing w:after="120" w:line="276" w:lineRule="auto"/>
        <w:jc w:val="right"/>
        <w:bidi/>
      </w:pPr>
      <w:r>
        <w:rPr>
          <w:rFonts w:ascii="Traditional Arabic" w:hAnsi="Traditional Arabic" w:cs="Traditional Arabic"/>
          <w:b w:val="0"/>
          <w:i w:val="0"/>
          <w:sz w:val="36"/>
          <w:rtl/>
          <w:szCs w:val="36"/>
        </w:rPr>
        <w:t>طلب رقم</w:t>
      </w:r>
    </w:p>
    <w:p>
      <w:pPr>
        <w:spacing w:after="120" w:line="276" w:lineRule="auto"/>
        <w:jc w:val="right"/>
        <w:bidi/>
      </w:pPr>
      <w:r>
        <w:rPr>
          <w:rFonts w:ascii="Traditional Arabic" w:hAnsi="Traditional Arabic" w:cs="Traditional Arabic"/>
          <w:b w:val="0"/>
          <w:i w:val="0"/>
          <w:sz w:val="36"/>
          <w:rtl/>
          <w:szCs w:val="36"/>
        </w:rPr>
        <w:t>ó° بلطلا مدقم تامولعم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دعوملا ببس</w:t>
      </w:r>
    </w:p>
    <w:p>
      <w:pPr>
        <w:spacing w:after="120" w:line="276" w:lineRule="auto"/>
        <w:jc w:val="right"/>
        <w:bidi/>
      </w:pPr>
      <w:r>
        <w:rPr>
          <w:rFonts w:ascii="Traditional Arabic" w:hAnsi="Traditional Arabic" w:cs="Traditional Arabic"/>
          <w:b w:val="0"/>
          <w:i w:val="0"/>
          <w:sz w:val="36"/>
          <w:rtl/>
          <w:szCs w:val="36"/>
        </w:rPr>
        <w:t>ئياضق نأش</w:t>
      </w:r>
    </w:p>
    <w:p>
      <w:pPr>
        <w:spacing w:after="120" w:line="276" w:lineRule="auto"/>
        <w:jc w:val="right"/>
        <w:bidi/>
      </w:pPr>
      <w:r>
        <w:rPr>
          <w:rFonts w:ascii="Traditional Arabic" w:hAnsi="Traditional Arabic" w:cs="Traditional Arabic"/>
          <w:b w:val="0"/>
          <w:i w:val="0"/>
          <w:sz w:val="36"/>
          <w:rtl/>
          <w:szCs w:val="36"/>
        </w:rPr>
        <w:t>بلطلا مدقم ةفص</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230747621</w:t>
      </w:r>
    </w:p>
    <w:p>
      <w:pPr>
        <w:spacing w:after="120" w:line="276" w:lineRule="auto"/>
        <w:jc w:val="right"/>
        <w:bidi/>
      </w:pPr>
      <w:r>
        <w:rPr>
          <w:rFonts w:ascii="Traditional Arabic" w:hAnsi="Traditional Arabic" w:cs="Traditional Arabic"/>
          <w:b w:val="0"/>
          <w:i w:val="0"/>
          <w:sz w:val="36"/>
          <w:rtl/>
          <w:szCs w:val="36"/>
        </w:rPr>
        <w:t>ديفتسملا تابلط</w:t>
      </w:r>
    </w:p>
    <w:p>
      <w:pPr>
        <w:spacing w:after="120" w:line="276" w:lineRule="auto"/>
        <w:jc w:val="right"/>
        <w:bidi/>
      </w:pPr>
      <w:r>
        <w:rPr>
          <w:rFonts w:ascii="Traditional Arabic" w:hAnsi="Traditional Arabic" w:cs="Traditional Arabic"/>
          <w:b w:val="0"/>
          <w:i w:val="0"/>
          <w:sz w:val="36"/>
          <w:rtl/>
          <w:szCs w:val="36"/>
        </w:rPr>
        <w:t>الحكم وإلغاء كافة آثاره ورفع اإليقاف لحني الفصل يف القضية. للتواصل إيقاف خدمايت والحجز على عقارايت وحسابايت البنكية والحاق رضرا بالغا يب وكافة اعمايل التجارية وبقيت خطرا جسيما على ضمانايت البنكية لمشاريعنا، اطلب وقف تنفيذ ( ) مكنت خصمي من الحصول على حكم بالباطل وجاري تنفيذه ضدي بالطلب ( ) والطلب ( ) وبسببهما تم أتقدم بشكوى ضد رئيس وأعضاء دائرة االستئناف الثانية بالمحكمة التجارية بجدة الصادر عنها صك الحكم رقم( ) وتاريخ / / يف القضية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PDF.1</w:t>
      </w:r>
    </w:p>
    <w:p>
      <w:pPr>
        <w:spacing w:after="120" w:line="276" w:lineRule="auto"/>
        <w:jc w:val="right"/>
        <w:bidi/>
      </w:pPr>
      <w:r>
        <w:rPr>
          <w:rFonts w:ascii="Traditional Arabic" w:hAnsi="Traditional Arabic" w:cs="Traditional Arabic"/>
          <w:b w:val="0"/>
          <w:i w:val="0"/>
          <w:sz w:val="36"/>
          <w:rtl/>
          <w:szCs w:val="36"/>
        </w:rPr>
        <w:t>دعوملا ليصافت</w:t>
      </w:r>
    </w:p>
    <w:p>
      <w:pPr>
        <w:spacing w:after="120" w:line="276" w:lineRule="auto"/>
        <w:jc w:val="right"/>
        <w:bidi/>
      </w:pPr>
      <w:r>
        <w:rPr>
          <w:rFonts w:ascii="Traditional Arabic" w:hAnsi="Traditional Arabic" w:cs="Traditional Arabic"/>
          <w:b w:val="0"/>
          <w:i w:val="0"/>
          <w:sz w:val="36"/>
          <w:rtl/>
          <w:szCs w:val="36"/>
        </w:rPr>
        <w:t>رقم الموعد</w:t>
      </w:r>
    </w:p>
    <w:p>
      <w:pPr>
        <w:spacing w:after="120" w:line="276" w:lineRule="auto"/>
        <w:jc w:val="right"/>
        <w:bidi/>
      </w:pPr>
      <w:r>
        <w:rPr>
          <w:rFonts w:ascii="Traditional Arabic" w:hAnsi="Traditional Arabic" w:cs="Traditional Arabic"/>
          <w:b w:val="0"/>
          <w:i w:val="0"/>
          <w:sz w:val="36"/>
          <w:rtl/>
          <w:szCs w:val="36"/>
        </w:rPr>
        <w:t>31160</w:t>
      </w:r>
    </w:p>
    <w:p>
      <w:pPr>
        <w:spacing w:after="120" w:line="276" w:lineRule="auto"/>
        <w:jc w:val="right"/>
        <w:bidi/>
      </w:pPr>
      <w:r>
        <w:rPr>
          <w:rFonts w:ascii="Traditional Arabic" w:hAnsi="Traditional Arabic" w:cs="Traditional Arabic"/>
          <w:b w:val="0"/>
          <w:i w:val="0"/>
          <w:sz w:val="36"/>
          <w:rtl/>
          <w:szCs w:val="36"/>
        </w:rPr>
        <w:t>تاريخ الموعد</w:t>
      </w:r>
    </w:p>
    <w:p>
      <w:pPr>
        <w:spacing w:after="120" w:line="276" w:lineRule="auto"/>
        <w:jc w:val="right"/>
        <w:bidi/>
      </w:pPr>
      <w:r>
        <w:rPr>
          <w:rFonts w:ascii="Traditional Arabic" w:hAnsi="Traditional Arabic" w:cs="Traditional Arabic"/>
          <w:b w:val="0"/>
          <w:i w:val="0"/>
          <w:sz w:val="36"/>
          <w:rtl/>
          <w:szCs w:val="36"/>
        </w:rPr>
        <w:t>1445/06/19</w:t>
      </w:r>
    </w:p>
    <w:p>
      <w:pPr>
        <w:spacing w:after="120" w:line="276" w:lineRule="auto"/>
        <w:jc w:val="right"/>
        <w:bidi/>
      </w:pPr>
      <w:r>
        <w:rPr>
          <w:rFonts w:ascii="Traditional Arabic" w:hAnsi="Traditional Arabic" w:cs="Traditional Arabic"/>
          <w:b w:val="0"/>
          <w:i w:val="0"/>
          <w:sz w:val="36"/>
          <w:rtl/>
          <w:szCs w:val="36"/>
        </w:rPr>
        <w:t>دعوملا ةيادب تقو</w:t>
      </w:r>
    </w:p>
    <w:p>
      <w:pPr>
        <w:spacing w:after="120" w:line="276" w:lineRule="auto"/>
        <w:jc w:val="right"/>
        <w:bidi/>
      </w:pPr>
      <w:r>
        <w:rPr>
          <w:rFonts w:ascii="Traditional Arabic" w:hAnsi="Traditional Arabic" w:cs="Traditional Arabic"/>
          <w:b w:val="0"/>
          <w:i w:val="0"/>
          <w:sz w:val="36"/>
          <w:rtl/>
          <w:szCs w:val="36"/>
        </w:rPr>
        <w:t>11: 00: 00</w:t>
      </w:r>
    </w:p>
    <w:p>
      <w:pPr>
        <w:spacing w:after="120" w:line="276" w:lineRule="auto"/>
        <w:jc w:val="right"/>
        <w:bidi/>
      </w:pPr>
      <w:r>
        <w:rPr>
          <w:rFonts w:ascii="Traditional Arabic" w:hAnsi="Traditional Arabic" w:cs="Traditional Arabic"/>
          <w:b w:val="0"/>
          <w:i w:val="0"/>
          <w:sz w:val="36"/>
          <w:rtl/>
          <w:szCs w:val="36"/>
        </w:rPr>
        <w:t>التعليقات</w:t>
      </w:r>
    </w:p>
    <w:p>
      <w:pPr>
        <w:spacing w:after="120" w:line="276" w:lineRule="auto"/>
        <w:jc w:val="right"/>
        <w:bidi/>
      </w:pPr>
      <w:r>
        <w:rPr>
          <w:rFonts w:ascii="Traditional Arabic" w:hAnsi="Traditional Arabic" w:cs="Traditional Arabic"/>
          <w:b w:val="0"/>
          <w:i w:val="0"/>
          <w:sz w:val="36"/>
          <w:rtl/>
          <w:szCs w:val="36"/>
        </w:rPr>
        <w:t>أسامه بن احمد بن عباس زيين / /: م</w:t>
      </w:r>
    </w:p>
    <w:p>
      <w:pPr>
        <w:spacing w:after="120" w:line="276" w:lineRule="auto"/>
        <w:jc w:val="right"/>
        <w:bidi/>
      </w:pPr>
      <w:r>
        <w:rPr>
          <w:rFonts w:ascii="Traditional Arabic" w:hAnsi="Traditional Arabic" w:cs="Traditional Arabic"/>
          <w:b w:val="0"/>
          <w:i w:val="0"/>
          <w:sz w:val="36"/>
          <w:rtl/>
          <w:szCs w:val="36"/>
        </w:rPr>
        <w:t>البنكية لمشاريعنا لذلك ارحو التكرم بتقديم الموعد ألقرب موعد ونأمل ان يكون األسبوع القادم نظرا لخطورة موقفنا والرضر الواقع علينا نظرا للرضر الحاصل يل من إيقاف خدمايت والحجز على عقارايت وحسابايت البنكية والحاق رضرا بالغا يب وبمشاريعي وكافة اعمايل التجارية وخطرا جسيما على ضمانايت</w:t>
      </w:r>
    </w:p>
    <w:p>
      <w:pPr>
        <w:spacing w:after="120" w:line="276" w:lineRule="auto"/>
        <w:jc w:val="right"/>
        <w:bidi/>
      </w:pPr>
      <w:r>
        <w:rPr>
          <w:rFonts w:ascii="Traditional Arabic" w:hAnsi="Traditional Arabic" w:cs="Traditional Arabic"/>
          <w:b w:val="0"/>
          <w:i w:val="0"/>
          <w:sz w:val="36"/>
          <w:rtl/>
          <w:szCs w:val="36"/>
        </w:rPr>
        <w:t>https: //appointments.scj.gov.sa/appointment/appointmentrequest/e2020455-ca34-4f3e-b67c-960e07a223a1 2/2</w:t>
      </w:r>
    </w:p>
    <w:p>
      <w:pPr>
        <w:spacing w:after="120" w:line="276" w:lineRule="auto"/>
        <w:jc w:val="right"/>
        <w:bidi/>
      </w:pPr>
      <w:r>
        <w:rPr>
          <w:rFonts w:ascii="Traditional Arabic" w:hAnsi="Traditional Arabic" w:cs="Traditional Arabic"/>
          <w:b w:val="0"/>
          <w:i w:val="0"/>
          <w:sz w:val="36"/>
          <w:rtl/>
          <w:szCs w:val="36"/>
        </w:rPr>
        <w:t>&lt;https: //appointments.scj.gov.sa/attachment/viewfile/q50aQkafpISuZwoMYfY1NA==&gt; &lt;https: //appointments.scj.gov.sa/attachment/viewfile/q50aQkafpISuZwoMYfY1NA==&gt; [\#1](#1) [\#1](#1)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الشكوى ومرفقاتها</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الشكوى ومرفقاتها</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1445/11/17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https://drive.google.com/file/d/1vBKsrnoDyKV1gpEdroRk3JCY2l-lKOEs/view</w:t>
      </w:r>
    </w:p>
    <w:p/>
    <w:p>
      <w:pPr>
        <w:spacing w:after="120" w:line="276" w:lineRule="auto"/>
        <w:jc w:val="right"/>
        <w:bidi/>
      </w:pPr>
      <w:r>
        <w:rPr>
          <w:rFonts w:ascii="Traditional Arabic" w:hAnsi="Traditional Arabic" w:cs="Traditional Arabic"/>
          <w:b w:val="0"/>
          <w:i w:val="0"/>
          <w:sz w:val="36"/>
          <w:rtl/>
          <w:szCs w:val="36"/>
        </w:rPr>
        <w:t>اسامة احمت رزيني</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التاريخ: 1445/11/17هـ.</w:t>
      </w:r>
    </w:p>
    <w:p>
      <w:pPr>
        <w:spacing w:after="120" w:line="276" w:lineRule="auto"/>
        <w:jc w:val="right"/>
        <w:bidi/>
      </w:pPr>
      <w:r>
        <w:rPr>
          <w:rFonts w:ascii="Traditional Arabic" w:hAnsi="Traditional Arabic" w:cs="Traditional Arabic"/>
          <w:b w:val="0"/>
          <w:i w:val="0"/>
          <w:sz w:val="36"/>
          <w:rtl/>
          <w:szCs w:val="36"/>
        </w:rPr>
        <w:t>سيدي صاحب السمو الملكي الأمير / محمد بن سلمان بن عبد العزيز ولي العهد رئيس مجلس الوزراء</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w:t>
      </w:r>
    </w:p>
    <w:p>
      <w:pPr>
        <w:spacing w:after="120" w:line="276" w:lineRule="auto"/>
        <w:jc w:val="right"/>
        <w:bidi/>
      </w:pPr>
      <w:r>
        <w:rPr>
          <w:rFonts w:ascii="Traditional Arabic" w:hAnsi="Traditional Arabic" w:cs="Traditional Arabic"/>
          <w:b w:val="0"/>
          <w:i w:val="0"/>
          <w:sz w:val="36"/>
          <w:rtl/>
          <w:szCs w:val="36"/>
        </w:rPr>
        <w:t>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1431/09/20ه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w:t>
      </w:r>
    </w:p>
    <w:p>
      <w:pPr>
        <w:spacing w:after="120" w:line="276" w:lineRule="auto"/>
        <w:jc w:val="right"/>
        <w:bidi/>
      </w:pPr>
      <w:r>
        <w:rPr>
          <w:rFonts w:ascii="Traditional Arabic" w:hAnsi="Traditional Arabic" w:cs="Traditional Arabic"/>
          <w:b w:val="0"/>
          <w:i w:val="0"/>
          <w:sz w:val="36"/>
          <w:rtl/>
          <w:szCs w:val="36"/>
        </w:rPr>
        <w:t>(عدنان).</w:t>
      </w:r>
    </w:p>
    <w:p>
      <w:pPr>
        <w:spacing w:after="120" w:line="276" w:lineRule="auto"/>
        <w:jc w:val="right"/>
        <w:bidi/>
      </w:pPr>
      <w:r>
        <w:rPr>
          <w:rFonts w:ascii="Traditional Arabic" w:hAnsi="Traditional Arabic" w:cs="Traditional Arabic"/>
          <w:b w:val="0"/>
          <w:i w:val="0"/>
          <w:sz w:val="36"/>
          <w:rtl/>
          <w:szCs w:val="36"/>
        </w:rPr>
        <w:t>2-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وتكييف ووصف غير سليم، وواضح فيه التأثير النفسي على المحكمة؛ إذ</w:t>
      </w:r>
    </w:p>
    <w:p>
      <w:pPr>
        <w:spacing w:after="120" w:line="276" w:lineRule="auto"/>
        <w:jc w:val="right"/>
        <w:bidi/>
      </w:pPr>
      <w:r>
        <w:rPr>
          <w:rFonts w:ascii="Traditional Arabic" w:hAnsi="Traditional Arabic" w:cs="Traditional Arabic"/>
          <w:b w:val="0"/>
          <w:i w:val="0"/>
          <w:sz w:val="36"/>
          <w:rtl/>
          <w:szCs w:val="36"/>
        </w:rPr>
        <w:t>ص.ب 17956 جدة 21494</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PO Box 17956 Jeddah 21494</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اسامة احمر زيني</w:t>
      </w:r>
    </w:p>
    <w:p>
      <w:pPr>
        <w:spacing w:after="120" w:line="276" w:lineRule="auto"/>
        <w:jc w:val="right"/>
        <w:bidi/>
      </w:pPr>
      <w:r>
        <w:rPr>
          <w:rFonts w:ascii="Traditional Arabic" w:hAnsi="Traditional Arabic" w:cs="Traditional Arabic"/>
          <w:b w:val="0"/>
          <w:i w:val="0"/>
          <w:sz w:val="36"/>
          <w:rtl/>
          <w:szCs w:val="36"/>
        </w:rPr>
        <w:t>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 \!\! وبالنظر لحكم الاستئناف والأسباب التي بني عليها؛ يلاحظ سموكم الكريم أن أصحاب الفضيلة لم يشبعوا القضية</w:t>
      </w:r>
    </w:p>
    <w:p>
      <w:pPr>
        <w:spacing w:after="120" w:line="276" w:lineRule="auto"/>
        <w:jc w:val="right"/>
        <w:bidi/>
      </w:pPr>
      <w:r>
        <w:rPr>
          <w:rFonts w:ascii="Traditional Arabic" w:hAnsi="Traditional Arabic" w:cs="Traditional Arabic"/>
          <w:b w:val="0"/>
          <w:i w:val="0"/>
          <w:sz w:val="36"/>
          <w:rtl/>
          <w:szCs w:val="36"/>
        </w:rPr>
        <w:t>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التى تؤكد صحة البيع وانتفاء الغبن، ومن أهم مواطن الخلل الذي عاب على حكم الاستئناف الصادر بناء على تحيز وعدم حياد ترتب عليه ضرر عظيم</w:t>
      </w:r>
    </w:p>
    <w:p>
      <w:pPr>
        <w:spacing w:after="120" w:line="276" w:lineRule="auto"/>
        <w:jc w:val="right"/>
        <w:bidi/>
      </w:pPr>
      <w:r>
        <w:rPr>
          <w:rFonts w:ascii="Traditional Arabic" w:hAnsi="Traditional Arabic" w:cs="Traditional Arabic"/>
          <w:b w:val="0"/>
          <w:i w:val="0"/>
          <w:sz w:val="36"/>
          <w:rtl/>
          <w:szCs w:val="36"/>
        </w:rPr>
        <w:t>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w:t>
      </w:r>
    </w:p>
    <w:p>
      <w:pPr>
        <w:spacing w:after="120" w:line="276" w:lineRule="auto"/>
        <w:jc w:val="right"/>
        <w:bidi/>
      </w:pPr>
      <w:r>
        <w:rPr>
          <w:rFonts w:ascii="Traditional Arabic" w:hAnsi="Traditional Arabic" w:cs="Traditional Arabic"/>
          <w:b w:val="0"/>
          <w:i w:val="0"/>
          <w:sz w:val="36"/>
          <w:rtl/>
          <w:szCs w:val="36"/>
        </w:rPr>
        <w:t>واضحة، ورفضت مخاطبة البنوك ذات العلاقة لتفصح لها عن ما قمت بسداده من ديون عن المورث. 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w:t>
      </w:r>
    </w:p>
    <w:p>
      <w:pPr>
        <w:spacing w:after="120" w:line="276" w:lineRule="auto"/>
        <w:jc w:val="right"/>
        <w:bidi/>
      </w:pPr>
      <w:r>
        <w:rPr>
          <w:rFonts w:ascii="Traditional Arabic" w:hAnsi="Traditional Arabic" w:cs="Traditional Arabic"/>
          <w:b w:val="0"/>
          <w:i w:val="0"/>
          <w:sz w:val="36"/>
          <w:rtl/>
          <w:szCs w:val="36"/>
        </w:rPr>
        <w:t>P.O.Box 17956 Jeddah 21494</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ص.ب 17956 جدة 21494</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val="0"/>
          <w:i w:val="0"/>
          <w:sz w:val="36"/>
          <w:rtl/>
          <w:szCs w:val="36"/>
        </w:rPr>
        <w:t>استند فيه الحكم إلى صحة وسلامة أهلية المورث، كما أنه مردود عليه بمستندات صادرة من كتابة العدل</w:t>
      </w:r>
    </w:p>
    <w:p>
      <w:pPr>
        <w:spacing w:after="120" w:line="276" w:lineRule="auto"/>
        <w:jc w:val="right"/>
        <w:bidi/>
      </w:pPr>
      <w:r>
        <w:rPr>
          <w:rFonts w:ascii="Traditional Arabic" w:hAnsi="Traditional Arabic" w:cs="Traditional Arabic"/>
          <w:b w:val="0"/>
          <w:i w:val="0"/>
          <w:sz w:val="36"/>
          <w:rtl/>
          <w:szCs w:val="36"/>
        </w:rPr>
        <w:t>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w:t>
      </w:r>
    </w:p>
    <w:p>
      <w:pPr>
        <w:spacing w:after="120" w:line="276" w:lineRule="auto"/>
        <w:jc w:val="right"/>
        <w:bidi/>
      </w:pPr>
      <w:r>
        <w:rPr>
          <w:rFonts w:ascii="Traditional Arabic" w:hAnsi="Traditional Arabic" w:cs="Traditional Arabic"/>
          <w:b w:val="0"/>
          <w:i w:val="0"/>
          <w:sz w:val="36"/>
          <w:rtl/>
          <w:szCs w:val="36"/>
        </w:rPr>
        <w:t>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وتقتبس</w:t>
      </w:r>
    </w:p>
    <w:p>
      <w:pPr>
        <w:spacing w:after="120" w:line="276" w:lineRule="auto"/>
        <w:jc w:val="right"/>
        <w:bidi/>
      </w:pPr>
      <w:r>
        <w:rPr>
          <w:rFonts w:ascii="Traditional Arabic" w:hAnsi="Traditional Arabic" w:cs="Traditional Arabic"/>
          <w:b w:val="0"/>
          <w:i w:val="0"/>
          <w:sz w:val="36"/>
          <w:rtl/>
          <w:szCs w:val="36"/>
        </w:rPr>
        <w:t>بعض ما جاء في التسبيب على النحو الآتي:</w:t>
      </w:r>
    </w:p>
    <w:p>
      <w:pPr>
        <w:spacing w:after="120" w:line="276" w:lineRule="auto"/>
        <w:jc w:val="right"/>
        <w:bidi/>
      </w:pPr>
      <w:r>
        <w:rPr>
          <w:rFonts w:ascii="Traditional Arabic" w:hAnsi="Traditional Arabic" w:cs="Traditional Arabic"/>
          <w:b w:val="0"/>
          <w:i w:val="0"/>
          <w:sz w:val="36"/>
          <w:rtl/>
          <w:szCs w:val="36"/>
        </w:rPr>
        <w:t>1- أن القرائن احتفت بأن المورث لم يوقع أصالة على عقد البيع وتعديل عقد التأسيس وأن الموقع على ذلك وكيل</w:t>
      </w:r>
    </w:p>
    <w:p>
      <w:pPr>
        <w:spacing w:after="120" w:line="276" w:lineRule="auto"/>
        <w:jc w:val="right"/>
        <w:bidi/>
      </w:pPr>
      <w:r>
        <w:rPr>
          <w:rFonts w:ascii="Traditional Arabic" w:hAnsi="Traditional Arabic" w:cs="Traditional Arabic"/>
          <w:b w:val="0"/>
          <w:i w:val="0"/>
          <w:sz w:val="36"/>
          <w:rtl/>
          <w:szCs w:val="36"/>
        </w:rPr>
        <w:t>عنه (المدعى عليه)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2- أن ادعاء المدعى عليه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لم يقدم ما يثبتها.</w:t>
      </w:r>
    </w:p>
    <w:p>
      <w:pPr>
        <w:spacing w:after="120" w:line="276" w:lineRule="auto"/>
        <w:jc w:val="right"/>
        <w:bidi/>
      </w:pPr>
      <w:r>
        <w:rPr>
          <w:rFonts w:ascii="Traditional Arabic" w:hAnsi="Traditional Arabic" w:cs="Traditional Arabic"/>
          <w:b w:val="0"/>
          <w:i w:val="0"/>
          <w:sz w:val="36"/>
          <w:rtl/>
          <w:szCs w:val="36"/>
        </w:rPr>
        <w:t>3- أن طلب المدعى عليه الكتابة للبنك المركزي والبنوك ذات العلاقة لأجل تقديم الدليل على السداد) غير مقبول</w:t>
      </w:r>
    </w:p>
    <w:p>
      <w:pPr>
        <w:spacing w:after="120" w:line="276" w:lineRule="auto"/>
        <w:jc w:val="right"/>
        <w:bidi/>
      </w:pPr>
      <w:r>
        <w:rPr>
          <w:rFonts w:ascii="Traditional Arabic" w:hAnsi="Traditional Arabic" w:cs="Traditional Arabic"/>
          <w:b w:val="0"/>
          <w:i w:val="0"/>
          <w:sz w:val="36"/>
          <w:rtl/>
          <w:szCs w:val="36"/>
        </w:rPr>
        <w:t>وأن مخاطبة المحكمة للبنوك يخرجها عن الحياد، وعلى من يدعى شيء تقديم ما يثبته.</w:t>
      </w:r>
    </w:p>
    <w:p>
      <w:pPr>
        <w:spacing w:after="120" w:line="276" w:lineRule="auto"/>
        <w:jc w:val="right"/>
        <w:bidi/>
      </w:pPr>
      <w:r>
        <w:rPr>
          <w:rFonts w:ascii="Traditional Arabic" w:hAnsi="Traditional Arabic" w:cs="Traditional Arabic"/>
          <w:b w:val="0"/>
          <w:i w:val="0"/>
          <w:sz w:val="36"/>
          <w:rtl/>
          <w:szCs w:val="36"/>
        </w:rPr>
        <w:t>وقد ترتب على ما سبق أن تقدم المحكوم لهما بطلبات تنفيذ ضدي بمحكمة تنفيذ جدة، وتم منعي من السفر ووقف</w:t>
      </w:r>
    </w:p>
    <w:p>
      <w:pPr>
        <w:spacing w:after="120" w:line="276" w:lineRule="auto"/>
        <w:jc w:val="right"/>
        <w:bidi/>
      </w:pPr>
      <w:r>
        <w:rPr>
          <w:rFonts w:ascii="Traditional Arabic" w:hAnsi="Traditional Arabic" w:cs="Traditional Arabic"/>
          <w:b w:val="0"/>
          <w:i w:val="0"/>
          <w:sz w:val="36"/>
          <w:rtl/>
          <w:szCs w:val="36"/>
        </w:rPr>
        <w:t>خدماتي والحجز على حساباتي في البنوك والحجز على عقاراتي</w:t>
      </w:r>
    </w:p>
    <w:p>
      <w:pPr>
        <w:spacing w:after="120" w:line="276" w:lineRule="auto"/>
        <w:jc w:val="right"/>
        <w:bidi/>
      </w:pPr>
      <w:r>
        <w:rPr>
          <w:rFonts w:ascii="Traditional Arabic" w:hAnsi="Traditional Arabic" w:cs="Traditional Arabic"/>
          <w:b/>
          <w:i w:val="0"/>
          <w:color w:val="1F4E79"/>
          <w:sz w:val="40"/>
          <w:rtl/>
          <w:szCs w:val="40"/>
        </w:rPr>
        <w:t>ثالثاً رفضت محكمة الاستئناف الالتماس المقدم على الحكم رغم تقديمي مستندات السداد وتقييمات أخرى</w:t>
      </w:r>
    </w:p>
    <w:p>
      <w:pPr>
        <w:spacing w:after="120" w:line="276" w:lineRule="auto"/>
        <w:jc w:val="right"/>
        <w:bidi/>
      </w:pPr>
      <w:r>
        <w:rPr>
          <w:rFonts w:ascii="Traditional Arabic" w:hAnsi="Traditional Arabic" w:cs="Traditional Arabic"/>
          <w:b w:val="0"/>
          <w:i w:val="0"/>
          <w:sz w:val="36"/>
          <w:rtl/>
          <w:szCs w:val="36"/>
        </w:rPr>
        <w:t>للشركة، وشهود على صحة واقعة البيع ودليل كمال أهليه المورث وقت البيع.</w:t>
      </w:r>
    </w:p>
    <w:p>
      <w:pPr>
        <w:spacing w:after="120" w:line="276" w:lineRule="auto"/>
        <w:jc w:val="right"/>
        <w:bidi/>
      </w:pPr>
      <w:r>
        <w:rPr>
          <w:rFonts w:ascii="Traditional Arabic" w:hAnsi="Traditional Arabic" w:cs="Traditional Arabic"/>
          <w:b w:val="0"/>
          <w:i w:val="0"/>
          <w:sz w:val="36"/>
          <w:rtl/>
          <w:szCs w:val="36"/>
        </w:rPr>
        <w:t>1 - 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( 12 مليون ريال، وهو ما يتفق مع البند خامساً من عقد البيع. 2 - صحة عقد البيع وثبوت توقيع المورث عليه: قدمت بمرفقات الالتماس شهادات شهود مكتوبة هم أنفسهم</w:t>
      </w:r>
    </w:p>
    <w:p>
      <w:pPr>
        <w:spacing w:after="120" w:line="276" w:lineRule="auto"/>
        <w:jc w:val="right"/>
        <w:bidi/>
      </w:pPr>
      <w:r>
        <w:rPr>
          <w:rFonts w:ascii="Traditional Arabic" w:hAnsi="Traditional Arabic" w:cs="Traditional Arabic"/>
          <w:b w:val="0"/>
          <w:i w:val="0"/>
          <w:sz w:val="36"/>
          <w:rtl/>
          <w:szCs w:val="36"/>
        </w:rPr>
        <w:t>المدونة توقيعاتهم على عقد البيع مما ينفي أي شبهة ولديهم استعداد للمثول أمام المحكمة.</w:t>
      </w:r>
    </w:p>
    <w:p>
      <w:pPr>
        <w:spacing w:after="120" w:line="276" w:lineRule="auto"/>
        <w:jc w:val="right"/>
        <w:bidi/>
      </w:pPr>
      <w:r>
        <w:rPr>
          <w:rFonts w:ascii="Traditional Arabic" w:hAnsi="Traditional Arabic" w:cs="Traditional Arabic"/>
          <w:b w:val="0"/>
          <w:i w:val="0"/>
          <w:sz w:val="36"/>
          <w:rtl/>
          <w:szCs w:val="36"/>
        </w:rPr>
        <w:t>ص.ب 17956 جدة 21494</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P.O.Box 17956 Jeddah 21494</w:t>
      </w:r>
    </w:p>
    <w:p>
      <w:pPr>
        <w:spacing w:after="120" w:line="276" w:lineRule="auto"/>
        <w:jc w:val="right"/>
        <w:bidi/>
      </w:pPr>
      <w:r>
        <w:rPr>
          <w:rFonts w:ascii="Traditional Arabic" w:hAnsi="Traditional Arabic" w:cs="Traditional Arabic"/>
          <w:b w:val="0"/>
          <w:i w:val="0"/>
          <w:sz w:val="36"/>
          <w:rtl/>
          <w:szCs w:val="36"/>
        </w:rPr>
        <w:t>بانیا الرحمن الرحیم</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3- القيمة الحقيقية للشركة: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w:t>
      </w:r>
    </w:p>
    <w:p>
      <w:pPr>
        <w:spacing w:after="120" w:line="276" w:lineRule="auto"/>
        <w:jc w:val="right"/>
        <w:bidi/>
      </w:pPr>
      <w:r>
        <w:rPr>
          <w:rFonts w:ascii="Traditional Arabic" w:hAnsi="Traditional Arabic" w:cs="Traditional Arabic"/>
          <w:b w:val="0"/>
          <w:i w:val="0"/>
          <w:sz w:val="36"/>
          <w:rtl/>
          <w:szCs w:val="36"/>
        </w:rPr>
        <w:t>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w:t>
      </w:r>
    </w:p>
    <w:p>
      <w:pPr>
        <w:spacing w:after="120" w:line="276" w:lineRule="auto"/>
        <w:jc w:val="right"/>
        <w:bidi/>
      </w:pPr>
      <w:r>
        <w:rPr>
          <w:rFonts w:ascii="Traditional Arabic" w:hAnsi="Traditional Arabic" w:cs="Traditional Arabic"/>
          <w:b w:val="0"/>
          <w:i w:val="0"/>
          <w:sz w:val="36"/>
          <w:rtl/>
          <w:szCs w:val="36"/>
        </w:rPr>
        <w:t>حكمها بالقول بأن علي أن أقيم دعوى للمطالبة بما سددته من ديون على الوالد (بائع الحصة). رابعاً خرج الحكم عن الأصول الشرعية، والتي أكدت على أن الركن الأساسي في العقد هو التراضي على محل</w:t>
      </w:r>
    </w:p>
    <w:p>
      <w:pPr>
        <w:spacing w:after="120" w:line="276" w:lineRule="auto"/>
        <w:jc w:val="right"/>
        <w:bidi/>
      </w:pPr>
      <w:r>
        <w:rPr>
          <w:rFonts w:ascii="Traditional Arabic" w:hAnsi="Traditional Arabic" w:cs="Traditional Arabic"/>
          <w:b w:val="0"/>
          <w:i w:val="0"/>
          <w:sz w:val="36"/>
          <w:rtl/>
          <w:szCs w:val="36"/>
        </w:rPr>
        <w:t>العقد وثمن المبيع، وهو ما تم الاتفاق عليه مع المورث بحضور شهود موقعين على العقد، والثمن المتفق</w:t>
      </w:r>
    </w:p>
    <w:p>
      <w:pPr>
        <w:spacing w:after="120" w:line="276" w:lineRule="auto"/>
        <w:jc w:val="right"/>
        <w:bidi/>
      </w:pPr>
      <w:r>
        <w:rPr>
          <w:rFonts w:ascii="Traditional Arabic" w:hAnsi="Traditional Arabic" w:cs="Traditional Arabic"/>
          <w:b w:val="0"/>
          <w:i w:val="0"/>
          <w:sz w:val="36"/>
          <w:rtl/>
          <w:szCs w:val="36"/>
        </w:rPr>
        <w:t>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w:t>
      </w:r>
    </w:p>
    <w:p>
      <w:pPr>
        <w:spacing w:after="120" w:line="276" w:lineRule="auto"/>
        <w:jc w:val="right"/>
        <w:bidi/>
      </w:pPr>
      <w:r>
        <w:rPr>
          <w:rFonts w:ascii="Traditional Arabic" w:hAnsi="Traditional Arabic" w:cs="Traditional Arabic"/>
          <w:b w:val="0"/>
          <w:i w:val="0"/>
          <w:sz w:val="36"/>
          <w:rtl/>
          <w:szCs w:val="36"/>
        </w:rPr>
        <w:t>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val="0"/>
          <w:i w:val="0"/>
          <w:sz w:val="36"/>
          <w:rtl/>
          <w:szCs w:val="36"/>
        </w:rPr>
        <w:t>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spacing w:after="120" w:line="276" w:lineRule="auto"/>
        <w:jc w:val="right"/>
        <w:bidi/>
      </w:pPr>
      <w:r>
        <w:rPr>
          <w:rFonts w:ascii="Traditional Arabic" w:hAnsi="Traditional Arabic" w:cs="Traditional Arabic"/>
          <w:b w:val="0"/>
          <w:i w:val="0"/>
          <w:sz w:val="36"/>
          <w:rtl/>
          <w:szCs w:val="36"/>
        </w:rPr>
        <w:t>ص.ب 17956 جدة 21494</w:t>
      </w:r>
    </w:p>
    <w:p>
      <w:pPr>
        <w:spacing w:after="120" w:line="276" w:lineRule="auto"/>
        <w:jc w:val="right"/>
        <w:bidi/>
      </w:pPr>
      <w:r>
        <w:rPr>
          <w:rFonts w:ascii="Traditional Arabic" w:hAnsi="Traditional Arabic" w:cs="Traditional Arabic"/>
          <w:b w:val="0"/>
          <w:i w:val="0"/>
          <w:sz w:val="36"/>
          <w:rtl/>
          <w:szCs w:val="36"/>
        </w:rPr>
        <w:t>P.D.Box 17956 Jeddah 21494</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التمس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مقدمة أسامة أحمد عباس زيتي هوية وطنية رقم (1008017301) جوال رقم: 0556355663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 صورة عقد بيع حصة المورث بمبلغ 120 مليون. 2 شهادة الشهود على عقد بيع حصة المورث.</w:t>
      </w:r>
    </w:p>
    <w:p>
      <w:pPr>
        <w:spacing w:after="120" w:line="276" w:lineRule="auto"/>
        <w:jc w:val="right"/>
        <w:bidi/>
      </w:pPr>
      <w:r>
        <w:rPr>
          <w:rFonts w:ascii="Traditional Arabic" w:hAnsi="Traditional Arabic" w:cs="Traditional Arabic"/>
          <w:b w:val="0"/>
          <w:i w:val="0"/>
          <w:sz w:val="36"/>
          <w:rtl/>
          <w:szCs w:val="36"/>
        </w:rPr>
        <w:t>\-3 صورة من قرار الشركاء بما يفيد تنازل المورث عن حصته بالقيمة الاسمية وموقع من عدنان -4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صك حكم الاستئناف.</w:t>
      </w:r>
    </w:p>
    <w:p>
      <w:pPr>
        <w:spacing w:after="120" w:line="276" w:lineRule="auto"/>
        <w:jc w:val="right"/>
        <w:bidi/>
      </w:pPr>
      <w:r>
        <w:rPr>
          <w:rFonts w:ascii="Traditional Arabic" w:hAnsi="Traditional Arabic" w:cs="Traditional Arabic"/>
          <w:b w:val="0"/>
          <w:i w:val="0"/>
          <w:sz w:val="36"/>
          <w:rtl/>
          <w:szCs w:val="36"/>
        </w:rPr>
        <w:t>6 -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7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8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ص. ب 17956 جدة 21494</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P.O.Box 17956 Jeddah 21494</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التاريخ: ۱۱۱۹۰۷/۱۴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جدا سلمهم الله 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 بجدة بموجب الملك رقم (٤٥٣٠٢٤١٦٢٢) بتاريخ ١٤٥/٠٣/١٣ أهمية القضية رقم ( ٤٢٨٣٤٧١٧) وتاريخ ١٤٤٢/١٢/٢٥هـ الملتمس أسامة الحمد عباس ريني سعودي الجنسية هوية وطنية رقم (۱۰۰۸۰۱۷۳۰۱) ويمتد الحامي/ علي بن مشرف ال راشد الترخيص معاصة رقم ٤٤ ٢٦٧) بلوكالة رقم</w:t>
      </w:r>
    </w:p>
    <w:p>
      <w:pPr>
        <w:spacing w:after="120" w:line="276" w:lineRule="auto"/>
        <w:jc w:val="right"/>
        <w:bidi/>
      </w:pPr>
      <w:r>
        <w:rPr>
          <w:rFonts w:ascii="Traditional Arabic" w:hAnsi="Traditional Arabic" w:cs="Traditional Arabic"/>
          <w:b w:val="0"/>
          <w:i w:val="0"/>
          <w:sz w:val="36"/>
          <w:rtl/>
          <w:szCs w:val="36"/>
        </w:rPr>
        <w:t>هوية وطنية رقم ( ١٠١٧٠٩٢٢٣٣)</w:t>
      </w:r>
    </w:p>
    <w:p>
      <w:pPr>
        <w:spacing w:after="120" w:line="276" w:lineRule="auto"/>
        <w:jc w:val="right"/>
        <w:bidi/>
      </w:pPr>
      <w:r>
        <w:rPr>
          <w:rFonts w:ascii="Traditional Arabic" w:hAnsi="Traditional Arabic" w:cs="Traditional Arabic"/>
          <w:b w:val="0"/>
          <w:i w:val="0"/>
          <w:sz w:val="36"/>
          <w:rtl/>
          <w:szCs w:val="36"/>
        </w:rPr>
        <w:t>اللتي دعما - سكان احمد عباس ريني سعودي عائلة محمد يحي الحراري سعودية الحسية هوية وطنية رقم (٢٠٠٧٠٠٦٨٤٣)</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الدعوية</w:t>
      </w:r>
    </w:p>
    <w:p>
      <w:pPr>
        <w:spacing w:after="120" w:line="276" w:lineRule="auto"/>
        <w:jc w:val="right"/>
        <w:bidi/>
      </w:pPr>
      <w:r>
        <w:rPr>
          <w:rFonts w:ascii="Traditional Arabic" w:hAnsi="Traditional Arabic" w:cs="Traditional Arabic"/>
          <w:b w:val="0"/>
          <w:i w:val="0"/>
          <w:sz w:val="36"/>
          <w:rtl/>
          <w:szCs w:val="36"/>
        </w:rPr>
        <w:t>أن النبي عما أنتما الدعوى بطلب إثبات الدين الحاصل في صبع موراتهم لحس في شركة</w:t>
      </w:r>
    </w:p>
    <w:p>
      <w:pPr>
        <w:spacing w:after="120" w:line="276" w:lineRule="auto"/>
        <w:jc w:val="right"/>
        <w:bidi/>
      </w:pPr>
      <w:r>
        <w:rPr>
          <w:rFonts w:ascii="Traditional Arabic" w:hAnsi="Traditional Arabic" w:cs="Traditional Arabic"/>
          <w:b w:val="0"/>
          <w:i w:val="0"/>
          <w:sz w:val="36"/>
          <w:rtl/>
          <w:szCs w:val="36"/>
        </w:rPr>
        <w:t>ريني التجارية ذات السجل التجاري رقم )</w:t>
      </w:r>
    </w:p>
    <w:p>
      <w:pPr>
        <w:spacing w:after="120" w:line="276" w:lineRule="auto"/>
        <w:jc w:val="right"/>
        <w:bidi/>
      </w:pPr>
      <w:r>
        <w:rPr>
          <w:rFonts w:ascii="Traditional Arabic" w:hAnsi="Traditional Arabic" w:cs="Traditional Arabic"/>
          <w:b w:val="0"/>
          <w:i w:val="0"/>
          <w:sz w:val="36"/>
          <w:rtl/>
          <w:szCs w:val="36"/>
        </w:rPr>
        <w:t>1\) يزعم أن البيع تم بتمن غير عادل شام</w:t>
      </w:r>
    </w:p>
    <w:p>
      <w:pPr>
        <w:spacing w:after="120" w:line="276" w:lineRule="auto"/>
        <w:jc w:val="right"/>
        <w:bidi/>
      </w:pPr>
      <w:r>
        <w:rPr>
          <w:rFonts w:ascii="Traditional Arabic" w:hAnsi="Traditional Arabic" w:cs="Traditional Arabic"/>
          <w:b w:val="0"/>
          <w:i w:val="0"/>
          <w:sz w:val="36"/>
          <w:rtl/>
          <w:szCs w:val="36"/>
        </w:rPr>
        <w:t>على أن الثابت با اقرار الشركاء المؤرخ في ١٤٣٦/٠٩/٢٠ الموافق</w:t>
      </w:r>
    </w:p>
    <w:p>
      <w:pPr>
        <w:spacing w:after="120" w:line="276" w:lineRule="auto"/>
        <w:jc w:val="right"/>
        <w:bidi/>
      </w:pPr>
      <w:r>
        <w:rPr>
          <w:rFonts w:ascii="Traditional Arabic" w:hAnsi="Traditional Arabic" w:cs="Traditional Arabic"/>
          <w:b w:val="0"/>
          <w:i w:val="0"/>
          <w:sz w:val="36"/>
          <w:rtl/>
          <w:szCs w:val="36"/>
        </w:rPr>
        <w:t>٢٠١م والموثق بالفرقة</w:t>
      </w:r>
    </w:p>
    <w:p>
      <w:pPr>
        <w:spacing w:after="120" w:line="276" w:lineRule="auto"/>
        <w:jc w:val="right"/>
        <w:bidi/>
      </w:pPr>
      <w:r>
        <w:rPr>
          <w:rFonts w:ascii="Traditional Arabic" w:hAnsi="Traditional Arabic" w:cs="Traditional Arabic"/>
          <w:b w:val="0"/>
          <w:i w:val="0"/>
          <w:sz w:val="36"/>
          <w:rtl/>
          <w:szCs w:val="36"/>
        </w:rPr>
        <w:t>التجارية لدى مكاتب العدل بتاريخ ١٤٣٦/٠٩/٢٥ عليه أن البيع لعسة الدوحة (10) تم لقاء</w:t>
      </w:r>
    </w:p>
    <w:p>
      <w:pPr>
        <w:spacing w:after="120" w:line="276" w:lineRule="auto"/>
        <w:jc w:val="right"/>
        <w:bidi/>
      </w:pPr>
      <w:r>
        <w:rPr>
          <w:rFonts w:ascii="Traditional Arabic" w:hAnsi="Traditional Arabic" w:cs="Traditional Arabic"/>
          <w:b w:val="0"/>
          <w:i w:val="0"/>
          <w:sz w:val="36"/>
          <w:rtl/>
          <w:szCs w:val="36"/>
        </w:rPr>
        <w:t>من الدرب الف ريال بينما تم تقييم الشركا.</w:t>
      </w:r>
    </w:p>
    <w:p>
      <w:pPr>
        <w:spacing w:after="120" w:line="276" w:lineRule="auto"/>
        <w:jc w:val="right"/>
        <w:bidi/>
      </w:pPr>
      <w:r>
        <w:rPr>
          <w:rFonts w:ascii="Traditional Arabic" w:hAnsi="Traditional Arabic" w:cs="Traditional Arabic"/>
          <w:b w:val="0"/>
          <w:i w:val="0"/>
          <w:sz w:val="36"/>
          <w:rtl/>
          <w:szCs w:val="36"/>
        </w:rPr>
        <w:t>اخرى بمبلغ ۲۶۸ مليون ريال</w:t>
      </w:r>
    </w:p>
    <w:p>
      <w:pPr>
        <w:spacing w:after="120" w:line="276" w:lineRule="auto"/>
        <w:jc w:val="right"/>
        <w:bidi/>
      </w:pPr>
      <w:r>
        <w:rPr>
          <w:rFonts w:ascii="Traditional Arabic" w:hAnsi="Traditional Arabic" w:cs="Traditional Arabic"/>
          <w:b w:val="0"/>
          <w:i w:val="0"/>
          <w:sz w:val="36"/>
          <w:rtl/>
          <w:szCs w:val="36"/>
        </w:rPr>
        <w:t>من مكتب أبو عراكة بمناسبة العيونى</w:t>
      </w:r>
    </w:p>
    <w:p>
      <w:pPr>
        <w:spacing w:after="120" w:line="276" w:lineRule="auto"/>
        <w:jc w:val="right"/>
        <w:bidi/>
      </w:pPr>
      <w:r>
        <w:rPr>
          <w:rFonts w:ascii="Traditional Arabic" w:hAnsi="Traditional Arabic" w:cs="Traditional Arabic"/>
          <w:b w:val="0"/>
          <w:i w:val="0"/>
          <w:sz w:val="36"/>
          <w:rtl/>
          <w:szCs w:val="36"/>
        </w:rPr>
        <w:t>شاولة المصرى بالجلسات أمام محكمة الدرجة الأولى وتقع الملتمس أمامها بأن الشمس الحقيقي هو ۱۲۰ مليون ريال، وقدم عند بيع مورخ ١٤٣٧/٠٩/٢٠، موقع من مورث المتمين ضدهما، وقرر أن الثمن على النحو الثابت بالعلم جزء منه مستعملات مالية الملك وجزء آخر سداد المديونيات البائع</w:t>
      </w:r>
    </w:p>
    <w:p>
      <w:pPr>
        <w:spacing w:after="120" w:line="276" w:lineRule="auto"/>
        <w:jc w:val="right"/>
        <w:bidi/>
      </w:pPr>
      <w:r>
        <w:rPr>
          <w:rFonts w:ascii="Traditional Arabic" w:hAnsi="Traditional Arabic" w:cs="Traditional Arabic"/>
          <w:b w:val="0"/>
          <w:i w:val="0"/>
          <w:sz w:val="36"/>
          <w:rtl/>
          <w:szCs w:val="36"/>
        </w:rPr>
        <w:t>وتمامها، وأن الأوراق والمستندات الدالة على القديمة في دعوى أخرى، وطلب مخاطبة اليناك</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المركزي للافادة من بيانات السداد واقليها قروض الشخصي على النورث (البالي) سددها المنشية إضافة إلى مصاريف عائلية مع أفاد بأن الواقعة يعود تاريخها إلى استكر من عشر سنوات سابقة على وقع الدعوى والمستندات تحتاج وقتا لتقديمها ولعن الشاف الأتى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مكثيرة، وأن القيمة الحقيقية للشريعة بحسب الثابت في التقرير البدلي لا تتجاوز</w:t>
      </w:r>
    </w:p>
    <w:p>
      <w:pPr>
        <w:spacing w:after="120" w:line="276" w:lineRule="auto"/>
        <w:jc w:val="right"/>
        <w:bidi/>
      </w:pPr>
      <w:r>
        <w:rPr>
          <w:rFonts w:ascii="Traditional Arabic" w:hAnsi="Traditional Arabic" w:cs="Traditional Arabic"/>
          <w:b w:val="0"/>
          <w:i w:val="0"/>
          <w:sz w:val="36"/>
          <w:rtl/>
          <w:szCs w:val="36"/>
        </w:rPr>
        <w:t>مليون ريال، كما أن الدعوى التي قد التقرير تهت صلحا ولم يعول على التقرير وهذا ثابت يصلك الحكم الصادر من الدائرة التجارية السابعة عشر ديوان الظالم برقم (۱۸۵/۱۷/۲) وتاريخ ١٩٣٢/١٢/٠٦ء، وأن هناك تقييمات أخرى توكيد القيمة الحقيقية الشريفة، ويعلم المنتمين ضده الأول بحقيقتها العفونة موقع عليها كما أن الشركة تم تسميتها بتاريخ ٢٠١٨/٠٧/١٥. قبل ما يزيد على السنوات ويتعدو را</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فره ونعناع الخاص</w:t>
      </w:r>
    </w:p>
    <w:p>
      <w:pPr>
        <w:spacing w:after="120" w:line="276" w:lineRule="auto"/>
        <w:jc w:val="right"/>
        <w:bidi/>
      </w:pPr>
      <w:r>
        <w:rPr>
          <w:rFonts w:ascii="Traditional Arabic" w:hAnsi="Traditional Arabic" w:cs="Traditional Arabic"/>
          <w:b w:val="0"/>
          <w:i w:val="0"/>
          <w:sz w:val="36"/>
          <w:rtl/>
          <w:szCs w:val="36"/>
        </w:rPr>
        <w:t>نقع الكس مدهما بالعلمن على عقد البيع المؤرخ في ٢٦/٠٩/٢٠ ه والثابت فيه أن</w:t>
      </w:r>
    </w:p>
    <w:p>
      <w:pPr>
        <w:spacing w:after="120" w:line="276" w:lineRule="auto"/>
        <w:jc w:val="right"/>
        <w:bidi/>
      </w:pPr>
      <w:r>
        <w:rPr>
          <w:rFonts w:ascii="Traditional Arabic" w:hAnsi="Traditional Arabic" w:cs="Traditional Arabic"/>
          <w:b w:val="0"/>
          <w:i w:val="0"/>
          <w:sz w:val="36"/>
          <w:rtl/>
          <w:szCs w:val="36"/>
        </w:rPr>
        <w:t>مابين، ثم تراجعوا مالهم والسلم واستدلوا با هم مهم الأخوال</w:t>
      </w:r>
    </w:p>
    <w:p>
      <w:pPr>
        <w:spacing w:after="120" w:line="276" w:lineRule="auto"/>
        <w:jc w:val="right"/>
        <w:bidi/>
      </w:pPr>
      <w:r>
        <w:rPr>
          <w:rFonts w:ascii="Traditional Arabic" w:hAnsi="Traditional Arabic" w:cs="Traditional Arabic"/>
          <w:b w:val="0"/>
          <w:i w:val="0"/>
          <w:sz w:val="36"/>
          <w:rtl/>
          <w:szCs w:val="36"/>
        </w:rPr>
        <w:t>الأطراف</w:t>
      </w:r>
    </w:p>
    <w:p>
      <w:pPr>
        <w:spacing w:after="120" w:line="276" w:lineRule="auto"/>
        <w:jc w:val="right"/>
        <w:bidi/>
      </w:pPr>
      <w:r>
        <w:rPr>
          <w:rFonts w:ascii="Traditional Arabic" w:hAnsi="Traditional Arabic" w:cs="Traditional Arabic"/>
          <w:b w:val="0"/>
          <w:i w:val="0"/>
          <w:sz w:val="36"/>
          <w:rtl/>
          <w:szCs w:val="36"/>
        </w:rPr>
        <w:t>\- مولت محكمة الدرجة الأول التقرير أبو عوانة واسترته هر ليهم العادل وافترست رضا</w:t>
      </w:r>
    </w:p>
    <w:p>
      <w:pPr>
        <w:spacing w:after="120" w:line="276" w:lineRule="auto"/>
        <w:jc w:val="right"/>
        <w:bidi/>
      </w:pPr>
      <w:r>
        <w:rPr>
          <w:rFonts w:ascii="Traditional Arabic" w:hAnsi="Traditional Arabic" w:cs="Traditional Arabic"/>
          <w:b w:val="0"/>
          <w:i w:val="0"/>
          <w:sz w:val="36"/>
          <w:rtl/>
          <w:szCs w:val="36"/>
        </w:rPr>
        <w:t>على خلاف الحقيقة والثات في حكم ديوان المظالم، وقضت بأنوام الملمس بأن بد</w:t>
      </w:r>
    </w:p>
    <w:p>
      <w:pPr>
        <w:spacing w:after="120" w:line="276" w:lineRule="auto"/>
        <w:jc w:val="right"/>
        <w:bidi/>
      </w:pPr>
      <w:r>
        <w:rPr>
          <w:rFonts w:ascii="Traditional Arabic" w:hAnsi="Traditional Arabic" w:cs="Traditional Arabic"/>
          <w:b w:val="0"/>
          <w:i w:val="0"/>
          <w:sz w:val="36"/>
          <w:rtl/>
          <w:szCs w:val="36"/>
        </w:rPr>
        <w:t>الملامس ضدهما مبلغ ۱۳۸ ۳۳۱۸۸۲ ریال</w:t>
      </w:r>
    </w:p>
    <w:p>
      <w:pPr>
        <w:spacing w:after="120" w:line="276" w:lineRule="auto"/>
        <w:jc w:val="right"/>
        <w:bidi/>
      </w:pPr>
      <w:r>
        <w:rPr>
          <w:rFonts w:ascii="Traditional Arabic" w:hAnsi="Traditional Arabic" w:cs="Traditional Arabic"/>
          <w:b w:val="0"/>
          <w:i w:val="0"/>
          <w:sz w:val="36"/>
          <w:rtl/>
          <w:szCs w:val="36"/>
        </w:rPr>
        <w:t>القدم الملتني باعتراض على الحسم ولد اولت الدعوى أسم الكرة الإتلاف الثانية. وجاء حملها</w:t>
      </w:r>
    </w:p>
    <w:p>
      <w:pPr>
        <w:spacing w:after="120" w:line="276" w:lineRule="auto"/>
        <w:jc w:val="right"/>
        <w:bidi/>
      </w:pPr>
      <w:r>
        <w:rPr>
          <w:rFonts w:ascii="Traditional Arabic" w:hAnsi="Traditional Arabic" w:cs="Traditional Arabic"/>
          <w:b w:val="0"/>
          <w:i w:val="0"/>
          <w:sz w:val="36"/>
          <w:rtl/>
          <w:szCs w:val="36"/>
        </w:rPr>
        <w:t>مؤيداً لحمكم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لوز مشخص المسلم الملمس عليه فيما يلي</w:t>
      </w:r>
    </w:p>
    <w:p>
      <w:pPr>
        <w:spacing w:after="120" w:line="276" w:lineRule="auto"/>
        <w:jc w:val="right"/>
        <w:bidi/>
      </w:pPr>
      <w:r>
        <w:rPr>
          <w:rFonts w:ascii="Traditional Arabic" w:hAnsi="Traditional Arabic" w:cs="Traditional Arabic"/>
          <w:b w:val="0"/>
          <w:i w:val="0"/>
          <w:sz w:val="36"/>
          <w:rtl/>
          <w:szCs w:val="36"/>
        </w:rPr>
        <w:t>أن الماء المدعى عليه بناء المسمى نفت طريق سداد ملونات من والده أو تعليقات منها</w:t>
      </w:r>
    </w:p>
    <w:p>
      <w:pPr>
        <w:spacing w:after="120" w:line="276" w:lineRule="auto"/>
        <w:jc w:val="right"/>
        <w:bidi/>
      </w:pPr>
      <w:r>
        <w:rPr>
          <w:rFonts w:ascii="Traditional Arabic" w:hAnsi="Traditional Arabic" w:cs="Traditional Arabic"/>
          <w:b w:val="0"/>
          <w:i w:val="0"/>
          <w:sz w:val="36"/>
          <w:rtl/>
          <w:szCs w:val="36"/>
        </w:rPr>
        <w:t>الصرف عليه فلم يقوم الياء</w:t>
      </w:r>
    </w:p>
    <w:p>
      <w:pPr>
        <w:spacing w:after="120" w:line="276" w:lineRule="auto"/>
        <w:jc w:val="right"/>
        <w:bidi/>
      </w:pPr>
      <w:r>
        <w:rPr>
          <w:rFonts w:ascii="Traditional Arabic" w:hAnsi="Traditional Arabic" w:cs="Traditional Arabic"/>
          <w:b w:val="0"/>
          <w:i w:val="0"/>
          <w:sz w:val="36"/>
          <w:rtl/>
          <w:szCs w:val="36"/>
        </w:rPr>
        <w:t>ي أن ملك المدعى عليه الية الكرم</w:t>
      </w:r>
    </w:p>
    <w:p>
      <w:pPr>
        <w:spacing w:after="120" w:line="276" w:lineRule="auto"/>
        <w:jc w:val="right"/>
        <w:bidi/>
      </w:pPr>
      <w:r>
        <w:rPr>
          <w:rFonts w:ascii="Traditional Arabic" w:hAnsi="Traditional Arabic" w:cs="Traditional Arabic"/>
          <w:b w:val="0"/>
          <w:i w:val="0"/>
          <w:sz w:val="36"/>
          <w:rtl/>
          <w:szCs w:val="36"/>
        </w:rPr>
        <w:t>التنقية الدليل علي الباب القصة</w:t>
      </w:r>
    </w:p>
    <w:p>
      <w:pPr>
        <w:spacing w:after="120" w:line="276" w:lineRule="auto"/>
        <w:jc w:val="right"/>
        <w:bidi/>
      </w:pPr>
      <w:r>
        <w:rPr>
          <w:rFonts w:ascii="Traditional Arabic" w:hAnsi="Traditional Arabic" w:cs="Traditional Arabic"/>
          <w:b w:val="0"/>
          <w:i w:val="0"/>
          <w:sz w:val="36"/>
          <w:rtl/>
          <w:szCs w:val="36"/>
        </w:rPr>
        <w:t>قيمات أخرى المشركية.</w:t>
      </w:r>
    </w:p>
    <w:p>
      <w:pPr>
        <w:spacing w:after="120" w:line="276" w:lineRule="auto"/>
        <w:jc w:val="right"/>
        <w:bidi/>
      </w:pPr>
      <w:r>
        <w:rPr>
          <w:rFonts w:ascii="Traditional Arabic" w:hAnsi="Traditional Arabic" w:cs="Traditional Arabic"/>
          <w:b w:val="0"/>
          <w:i w:val="0"/>
          <w:sz w:val="36"/>
          <w:rtl/>
          <w:szCs w:val="36"/>
        </w:rPr>
        <w:t>الملاطة أو الطيبة العامة بعيدا الأمل</w:t>
      </w:r>
    </w:p>
    <w:p>
      <w:pPr>
        <w:spacing w:after="120" w:line="276" w:lineRule="auto"/>
        <w:jc w:val="right"/>
        <w:bidi/>
      </w:pPr>
      <w:r>
        <w:rPr>
          <w:rFonts w:ascii="Traditional Arabic" w:hAnsi="Traditional Arabic" w:cs="Traditional Arabic"/>
          <w:b w:val="0"/>
          <w:i w:val="0"/>
          <w:sz w:val="36"/>
          <w:rtl/>
          <w:szCs w:val="36"/>
        </w:rPr>
        <w:t>قطيه تقديم ما بتونه كما لم يقدم</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ح أن تقع المدعى عليه اللتنسي) بأن تقرير أبو غزالة المستأنس به من دعوى أخرى ) والتي امتد به مصاصة الدرجة الأولى القييم الشرمطة بمبلغ ٧٩٩٢٩٩٠٦ ريال مو ثبت تقريره البدني، لا يعتد به لأن التقرير النهائي تضمن أن إجمالي حقوق الشركاء الدفترية بالأضافة الأثر التجاوزات هو ٣٦٨٧٧٩٣٦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عراقة لتنظر في العراق مني المبدئي والنهائي</w:t>
      </w:r>
    </w:p>
    <w:p>
      <w:pPr>
        <w:spacing w:after="120" w:line="276" w:lineRule="auto"/>
        <w:jc w:val="right"/>
        <w:bidi/>
      </w:pPr>
      <w:r>
        <w:rPr>
          <w:rFonts w:ascii="Traditional Arabic" w:hAnsi="Traditional Arabic" w:cs="Traditional Arabic"/>
          <w:b w:val="0"/>
          <w:i w:val="0"/>
          <w:sz w:val="36"/>
          <w:rtl/>
          <w:szCs w:val="36"/>
        </w:rPr>
        <w:t>أن القرائن التقت بأن المورث لم يوقع أصالة على عقد البيع والتعديل عقد التأسيس</w:t>
      </w:r>
    </w:p>
    <w:p>
      <w:pPr>
        <w:spacing w:after="120" w:line="276" w:lineRule="auto"/>
        <w:jc w:val="right"/>
        <w:bidi/>
      </w:pPr>
      <w:r>
        <w:rPr>
          <w:rFonts w:ascii="Traditional Arabic" w:hAnsi="Traditional Arabic" w:cs="Traditional Arabic"/>
          <w:b w:val="0"/>
          <w:i w:val="0"/>
          <w:sz w:val="36"/>
          <w:rtl/>
          <w:szCs w:val="36"/>
        </w:rPr>
        <w:t>اطيل على طلبا من التراني است بان الورث وقت البيع كان مع الأهلب وغير مشترك</w:t>
      </w:r>
    </w:p>
    <w:p>
      <w:pPr>
        <w:spacing w:after="120" w:line="276" w:lineRule="auto"/>
        <w:jc w:val="right"/>
        <w:bidi/>
      </w:pPr>
      <w:r>
        <w:rPr>
          <w:rFonts w:ascii="Traditional Arabic" w:hAnsi="Traditional Arabic" w:cs="Traditional Arabic"/>
          <w:b w:val="0"/>
          <w:i w:val="0"/>
          <w:sz w:val="36"/>
          <w:rtl/>
          <w:szCs w:val="36"/>
        </w:rPr>
        <w:t>وعليه جاء منطوق حكم الاستثناف الملتمس عليه كما يلي أسكت الدائرة بقبول الاعتراض شكلة، وفي الموضوع بتأييد حكم الدائرة التجارية الأولى بة منظمة التجارية بجدة المورخ.</w:t>
      </w:r>
    </w:p>
    <w:p>
      <w:pPr>
        <w:spacing w:after="120" w:line="276" w:lineRule="auto"/>
        <w:jc w:val="right"/>
        <w:bidi/>
      </w:pPr>
      <w:r>
        <w:rPr>
          <w:rFonts w:ascii="Traditional Arabic" w:hAnsi="Traditional Arabic" w:cs="Traditional Arabic"/>
          <w:b w:val="0"/>
          <w:i w:val="0"/>
          <w:sz w:val="36"/>
          <w:rtl/>
          <w:szCs w:val="36"/>
        </w:rPr>
        <w:t>الحاشية رقم أحمد بن عباس زيني غويا وكلمة رقم (٢٠٠٨٠١٧٣٠) سان بدفع العالقة محمد يحيى محمد علي</w:t>
      </w:r>
    </w:p>
    <w:p>
      <w:pPr>
        <w:spacing w:after="120" w:line="276" w:lineRule="auto"/>
        <w:jc w:val="right"/>
        <w:bidi/>
      </w:pPr>
      <w:r>
        <w:rPr>
          <w:rFonts w:ascii="Traditional Arabic" w:hAnsi="Traditional Arabic" w:cs="Traditional Arabic"/>
          <w:b w:val="0"/>
          <w:i w:val="0"/>
          <w:sz w:val="36"/>
          <w:rtl/>
          <w:szCs w:val="36"/>
        </w:rPr>
        <w:t>۱۲) مع تعديل منطوقه ليستون بما يلي: الأولا، الزام اسامة من</w:t>
      </w:r>
    </w:p>
    <w:p>
      <w:pPr>
        <w:spacing w:after="120" w:line="276" w:lineRule="auto"/>
        <w:jc w:val="right"/>
        <w:bidi/>
      </w:pPr>
      <w:r>
        <w:rPr>
          <w:rFonts w:ascii="Traditional Arabic" w:hAnsi="Traditional Arabic" w:cs="Traditional Arabic"/>
          <w:b w:val="0"/>
          <w:i w:val="0"/>
          <w:sz w:val="36"/>
          <w:rtl/>
          <w:szCs w:val="36"/>
        </w:rPr>
        <w:t>الحرازي هوية وطنية</w:t>
      </w:r>
    </w:p>
    <w:p>
      <w:pPr>
        <w:spacing w:after="120" w:line="276" w:lineRule="auto"/>
        <w:jc w:val="right"/>
        <w:bidi/>
      </w:pPr>
      <w:r>
        <w:rPr>
          <w:rFonts w:ascii="Traditional Arabic" w:hAnsi="Traditional Arabic" w:cs="Traditional Arabic"/>
          <w:b w:val="0"/>
          <w:i w:val="0"/>
          <w:sz w:val="36"/>
          <w:rtl/>
          <w:szCs w:val="36"/>
        </w:rPr>
        <w:t>شرين مليونا وماملة</w:t>
      </w:r>
    </w:p>
    <w:p>
      <w:pPr>
        <w:spacing w:after="120" w:line="276" w:lineRule="auto"/>
        <w:jc w:val="right"/>
        <w:bidi/>
      </w:pPr>
      <w:r>
        <w:rPr>
          <w:rFonts w:ascii="Traditional Arabic" w:hAnsi="Traditional Arabic" w:cs="Traditional Arabic"/>
          <w:b w:val="0"/>
          <w:i w:val="0"/>
          <w:sz w:val="36"/>
          <w:rtl/>
          <w:szCs w:val="36"/>
        </w:rPr>
        <w:t>واحد وحمون النا وسكان بلدة عشر ريالاً عالياً المرام أسامة بن أحمد بن عباس زيني قوية و</w:t>
      </w:r>
    </w:p>
    <w:p>
      <w:pPr>
        <w:spacing w:after="120" w:line="276" w:lineRule="auto"/>
        <w:jc w:val="right"/>
        <w:bidi/>
      </w:pPr>
      <w:r>
        <w:rPr>
          <w:rFonts w:ascii="Traditional Arabic" w:hAnsi="Traditional Arabic" w:cs="Traditional Arabic"/>
          <w:b w:val="0"/>
          <w:i w:val="0"/>
          <w:sz w:val="36"/>
          <w:rtl/>
          <w:szCs w:val="36"/>
        </w:rPr>
        <w:t>AVT)</w:t>
      </w:r>
    </w:p>
    <w:p>
      <w:pPr>
        <w:spacing w:after="120" w:line="276" w:lineRule="auto"/>
        <w:jc w:val="right"/>
        <w:bidi/>
      </w:pPr>
      <w:r>
        <w:rPr>
          <w:rFonts w:ascii="Traditional Arabic" w:hAnsi="Traditional Arabic" w:cs="Traditional Arabic"/>
          <w:b w:val="0"/>
          <w:i w:val="0"/>
          <w:sz w:val="36"/>
          <w:rtl/>
          <w:szCs w:val="36"/>
        </w:rPr>
        <w:t>ا نان ونفع لـ منتان احمد عباس زيني هوية وطنية رقم (١٠١٧٠٩٢٧٢٣) مسلماً قره (١٩٦٧٧٩٢٧٠ تا ولعون مليوناً وسيست وتسعة وسيمون الله وكان وسيعين زيالا ما هو</w:t>
      </w:r>
    </w:p>
    <w:p>
      <w:pPr>
        <w:spacing w:after="120" w:line="276" w:lineRule="auto"/>
        <w:jc w:val="right"/>
        <w:bidi/>
      </w:pPr>
      <w:r>
        <w:rPr>
          <w:rFonts w:ascii="Traditional Arabic" w:hAnsi="Traditional Arabic" w:cs="Traditional Arabic"/>
          <w:b w:val="0"/>
          <w:i w:val="0"/>
          <w:sz w:val="36"/>
          <w:rtl/>
          <w:szCs w:val="36"/>
        </w:rPr>
        <w:t>موضع بالانسياب</w:t>
      </w:r>
    </w:p>
    <w:p>
      <w:pPr>
        <w:spacing w:after="120" w:line="276" w:lineRule="auto"/>
        <w:jc w:val="right"/>
        <w:bidi/>
      </w:pPr>
      <w:r>
        <w:rPr>
          <w:rFonts w:ascii="Traditional Arabic" w:hAnsi="Traditional Arabic" w:cs="Traditional Arabic"/>
          <w:b w:val="0"/>
          <w:i w:val="0"/>
          <w:sz w:val="36"/>
          <w:rtl/>
          <w:szCs w:val="36"/>
        </w:rPr>
        <w:t>اسباب طلب الالتماس</w:t>
      </w:r>
    </w:p>
    <w:p>
      <w:pPr>
        <w:spacing w:after="120" w:line="276" w:lineRule="auto"/>
        <w:jc w:val="right"/>
        <w:bidi/>
      </w:pPr>
      <w:r>
        <w:rPr>
          <w:rFonts w:ascii="Traditional Arabic" w:hAnsi="Traditional Arabic" w:cs="Traditional Arabic"/>
          <w:b w:val="0"/>
          <w:i w:val="0"/>
          <w:sz w:val="36"/>
          <w:rtl/>
          <w:szCs w:val="36"/>
        </w:rPr>
        <w:t>البيانية</w:t>
      </w:r>
    </w:p>
    <w:p>
      <w:pPr>
        <w:spacing w:after="120" w:line="276" w:lineRule="auto"/>
        <w:jc w:val="right"/>
        <w:bidi/>
      </w:pPr>
      <w:r>
        <w:rPr>
          <w:rFonts w:ascii="Traditional Arabic" w:hAnsi="Traditional Arabic" w:cs="Traditional Arabic"/>
          <w:b w:val="0"/>
          <w:i w:val="0"/>
          <w:sz w:val="36"/>
          <w:rtl/>
          <w:szCs w:val="36"/>
        </w:rPr>
        <w:t>وفقاً للمادة (٩٦) من نظام المحافظم التجارية وتنها يجوز تقديم الناس إعادة النظرية الأحكام</w:t>
      </w:r>
    </w:p>
    <w:p>
      <w:pPr>
        <w:spacing w:after="120" w:line="276" w:lineRule="auto"/>
        <w:jc w:val="right"/>
        <w:bidi/>
      </w:pPr>
      <w:r>
        <w:rPr>
          <w:rFonts w:ascii="Traditional Arabic" w:hAnsi="Traditional Arabic" w:cs="Traditional Arabic"/>
          <w:b w:val="0"/>
          <w:i w:val="0"/>
          <w:sz w:val="36"/>
          <w:rtl/>
          <w:szCs w:val="36"/>
        </w:rPr>
        <w:t>الصادرة بموجب النظام - الأحوال المنصوص عليها في نظام المرافعات الشرعية وعليه القدم بهذا الالتماس تأسيساً على تحمل الحالتين النصوص عليهما بالفقرتين الب، يا من المادة (١٠٠) من نظام الترافعات و التي ست ا يحق لأي من الخصوم أن التنفس المادة النظرية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اي لحمل الملتمس بعد ال على أوران قاطعة في الدعوى مكان القد</w:t>
      </w:r>
    </w:p>
    <w:p>
      <w:pPr>
        <w:spacing w:after="120" w:line="276" w:lineRule="auto"/>
        <w:jc w:val="right"/>
        <w:bidi/>
      </w:pPr>
      <w:r>
        <w:rPr>
          <w:rFonts w:ascii="Traditional Arabic" w:hAnsi="Traditional Arabic" w:cs="Traditional Arabic"/>
          <w:b w:val="0"/>
          <w:i w:val="0"/>
          <w:sz w:val="36"/>
          <w:rtl/>
          <w:szCs w:val="36"/>
        </w:rPr>
        <w:t>العذر عليه بزازها قبل الحكم إذا وقع من الخصم على من شأنه التأثيرية المكم)، ولما معدن</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الصور لطاقة وكيف للسادة ٢٠١٠ ) من نظام المرافعات الشرعية ولاتحتها التقينية، أن مدة القديم الالتماس في ثلاثون يوما عدا من يوم ظهور الأوراق المنصوص عليها في الفقرة أيا من القادة المالتين من هذا النظام أو ظهر فيه الغش والك فان الأمني بتاريخ علمه بالتزوير والقش ويوقت ظهور</w:t>
      </w:r>
    </w:p>
    <w:p>
      <w:pPr>
        <w:spacing w:after="120" w:line="276" w:lineRule="auto"/>
        <w:jc w:val="right"/>
        <w:bidi/>
      </w:pPr>
      <w:r>
        <w:rPr>
          <w:rFonts w:ascii="Traditional Arabic" w:hAnsi="Traditional Arabic" w:cs="Traditional Arabic"/>
          <w:b w:val="0"/>
          <w:i w:val="0"/>
          <w:sz w:val="36"/>
          <w:rtl/>
          <w:szCs w:val="36"/>
        </w:rPr>
        <w:t>الأوراق المتصومين عليها، وحيت أن الأوراق المقاطعة في الدعوى لم تظهر الابتاريخ.</w:t>
      </w:r>
    </w:p>
    <w:p>
      <w:pPr>
        <w:spacing w:after="120" w:line="276" w:lineRule="auto"/>
        <w:jc w:val="right"/>
        <w:bidi/>
      </w:pPr>
      <w:r>
        <w:rPr>
          <w:rFonts w:ascii="Traditional Arabic" w:hAnsi="Traditional Arabic" w:cs="Traditional Arabic"/>
          <w:b w:val="0"/>
          <w:i w:val="0"/>
          <w:sz w:val="36"/>
          <w:rtl/>
          <w:szCs w:val="36"/>
        </w:rPr>
        <w:t>ولأن تاريخ العلم بكات و ١٤٤٥/٧/٠٤</w:t>
      </w:r>
    </w:p>
    <w:p>
      <w:pPr>
        <w:spacing w:after="120" w:line="276" w:lineRule="auto"/>
        <w:jc w:val="right"/>
        <w:bidi/>
      </w:pPr>
      <w:r>
        <w:rPr>
          <w:rFonts w:ascii="Traditional Arabic" w:hAnsi="Traditional Arabic" w:cs="Traditional Arabic"/>
          <w:b w:val="0"/>
          <w:i w:val="0"/>
          <w:sz w:val="36"/>
          <w:rtl/>
          <w:szCs w:val="36"/>
        </w:rPr>
        <w:t>الالتماس مقبول شكلاً لرفعة في الميعاد النظامي</w:t>
      </w:r>
    </w:p>
    <w:p>
      <w:pPr>
        <w:spacing w:after="120" w:line="276" w:lineRule="auto"/>
        <w:jc w:val="right"/>
        <w:bidi/>
      </w:pPr>
      <w:r>
        <w:rPr>
          <w:rFonts w:ascii="Traditional Arabic" w:hAnsi="Traditional Arabic" w:cs="Traditional Arabic"/>
          <w:b w:val="0"/>
          <w:i w:val="0"/>
          <w:sz w:val="36"/>
          <w:rtl/>
          <w:szCs w:val="36"/>
        </w:rPr>
        <w:t>نإف اذل اطولا</w:t>
      </w:r>
    </w:p>
    <w:p>
      <w:pPr>
        <w:spacing w:after="120" w:line="276" w:lineRule="auto"/>
        <w:jc w:val="right"/>
        <w:bidi/>
      </w:pPr>
      <w:r>
        <w:rPr>
          <w:rFonts w:ascii="Traditional Arabic" w:hAnsi="Traditional Arabic" w:cs="Traditional Arabic"/>
          <w:b w:val="0"/>
          <w:i w:val="0"/>
          <w:sz w:val="36"/>
          <w:rtl/>
          <w:szCs w:val="36"/>
        </w:rPr>
        <w:t>وعملاً بالمادة ( ١/٥١) من اللائحة التقليدية للاستراس على الاسم والتي ورمت النمس على أن تضمن اتحة الالتماس حان الوقائع محل الائتماس وأثرها على لذا سوف اعرض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مناولة و محل الالتماس والترفا في المحكم على التعر</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لا مكان الحكم النبي عليه قد لس قضاء على صحة البرع مع نفي مدار الثمن وية ذات الوقت الم بأحد بالثمين الذين يعقد البيع الموقع من مورث اللتمس منعمة والمقدم من الملتمس الذي يعيد أن البيع ثم لقاء من حقيقي در ١٠ مليون ريال وارد به شينه بأن المدعي عليه الشمس) لم يقدم ما</w:t>
      </w:r>
    </w:p>
    <w:p>
      <w:pPr>
        <w:spacing w:after="120" w:line="276" w:lineRule="auto"/>
        <w:jc w:val="right"/>
        <w:bidi/>
      </w:pPr>
      <w:r>
        <w:rPr>
          <w:rFonts w:ascii="Traditional Arabic" w:hAnsi="Traditional Arabic" w:cs="Traditional Arabic"/>
          <w:b w:val="0"/>
          <w:i w:val="0"/>
          <w:sz w:val="36"/>
          <w:rtl/>
          <w:szCs w:val="36"/>
        </w:rPr>
        <w:t>دلاولا نم تاليلكتو كونبلل هدلاو نع تاينويدم دادس قيرطب تمعن بحلا ءارش ةميق نأ تشپ</w:t>
      </w:r>
    </w:p>
    <w:p>
      <w:pPr>
        <w:spacing w:after="120" w:line="276" w:lineRule="auto"/>
        <w:jc w:val="right"/>
        <w:bidi/>
      </w:pPr>
      <w:r>
        <w:rPr>
          <w:rFonts w:ascii="Traditional Arabic" w:hAnsi="Traditional Arabic" w:cs="Traditional Arabic"/>
          <w:b w:val="0"/>
          <w:i w:val="0"/>
          <w:sz w:val="36"/>
          <w:rtl/>
          <w:szCs w:val="36"/>
        </w:rPr>
        <w:t>وارد باهلن ومن غير المسافر التمثيل من محله أو ته ورغلت الدائرة طلب</w:t>
      </w:r>
    </w:p>
    <w:p>
      <w:pPr>
        <w:spacing w:after="120" w:line="276" w:lineRule="auto"/>
        <w:jc w:val="right"/>
        <w:bidi/>
      </w:pPr>
      <w:r>
        <w:rPr>
          <w:rFonts w:ascii="Traditional Arabic" w:hAnsi="Traditional Arabic" w:cs="Traditional Arabic"/>
          <w:b w:val="0"/>
          <w:i w:val="0"/>
          <w:sz w:val="36"/>
          <w:rtl/>
          <w:szCs w:val="36"/>
        </w:rPr>
        <w:t>المدعى عليه الناس الكتابة المسك المرسلري والبنوك ذات العلاقة لأجل تقديم التدليل على هذا السداد القيمة الخصم والتي تعذر عديمها ميبا كلك بأن من دعى شيت فعليه تقديم ما يشته، وأن</w:t>
      </w:r>
    </w:p>
    <w:p>
      <w:pPr>
        <w:spacing w:after="120" w:line="276" w:lineRule="auto"/>
        <w:jc w:val="right"/>
        <w:bidi/>
      </w:pPr>
      <w:r>
        <w:rPr>
          <w:rFonts w:ascii="Traditional Arabic" w:hAnsi="Traditional Arabic" w:cs="Traditional Arabic"/>
          <w:b w:val="0"/>
          <w:i w:val="0"/>
          <w:sz w:val="36"/>
          <w:rtl/>
          <w:szCs w:val="36"/>
        </w:rPr>
        <w:t>مطاطية المحكمة للبنات المركزي يخرجها من الحياد كما مول على تسبب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(الشمس) لم يقدم ايمات أخرى الشركة وبناء على ذلك يتضح الآتي: أن الوقائع محل الالتماس تجمدت با عدم قناعة محكمة الاستثناف الصادر عنها المحكم اللل</w:t>
      </w:r>
    </w:p>
    <w:p>
      <w:pPr>
        <w:spacing w:after="120" w:line="276" w:lineRule="auto"/>
        <w:jc w:val="right"/>
        <w:bidi/>
      </w:pPr>
      <w:r>
        <w:rPr>
          <w:rFonts w:ascii="Traditional Arabic" w:hAnsi="Traditional Arabic" w:cs="Traditional Arabic"/>
          <w:b w:val="0"/>
          <w:i w:val="0"/>
          <w:sz w:val="36"/>
          <w:rtl/>
          <w:szCs w:val="36"/>
        </w:rPr>
        <w:t>عليه نداء من الحماس واتخذت من تعذر شديم المدعى عليه متدت يد السداد قرينة على</w:t>
      </w:r>
    </w:p>
    <w:p>
      <w:pPr>
        <w:spacing w:after="120" w:line="276" w:lineRule="auto"/>
        <w:jc w:val="right"/>
        <w:bidi/>
      </w:pPr>
      <w:r>
        <w:rPr>
          <w:rFonts w:ascii="Traditional Arabic" w:hAnsi="Traditional Arabic" w:cs="Traditional Arabic"/>
          <w:b w:val="0"/>
          <w:i w:val="0"/>
          <w:sz w:val="36"/>
          <w:rtl/>
          <w:szCs w:val="36"/>
        </w:rPr>
        <w:t>انتقاء السيار كما است عدم قناعتها بعد البيع الثابت فيه أن القيمة ١٢٠ مليون الفريدة ميناها</w:t>
      </w:r>
    </w:p>
    <w:p>
      <w:pPr>
        <w:spacing w:after="120" w:line="276" w:lineRule="auto"/>
        <w:jc w:val="right"/>
        <w:bidi/>
      </w:pPr>
      <w:r>
        <w:rPr>
          <w:rFonts w:ascii="Traditional Arabic" w:hAnsi="Traditional Arabic" w:cs="Traditional Arabic"/>
          <w:b w:val="0"/>
          <w:i w:val="0"/>
          <w:sz w:val="36"/>
          <w:rtl/>
          <w:szCs w:val="36"/>
        </w:rPr>
        <w:t>العلن والتخمين بأن المورث لم يوقع على العد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اثر الوقائع على المكي أن محكمة الاستئناف اعتبرت أن الجميع وقع والثمن لم يستعد واد تمر على المحسن إبراز الأبرق الشاسعة التي تقيد السداد من خلال قيام المكتمس بسداد مديونات على البائع أمورث الملمس والملتمن ما يتم الحصول عليها بعد صدور الحكم وسبب تعتر ابراز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ليوم لجلبه مخاطبة البنك المركزي واليدوك ذات العلاقة وأن لك يستغرق</w:t>
      </w:r>
    </w:p>
    <w:p>
      <w:pPr>
        <w:spacing w:after="120" w:line="276" w:lineRule="auto"/>
        <w:jc w:val="right"/>
        <w:bidi/>
      </w:pPr>
      <w:r>
        <w:rPr>
          <w:rFonts w:ascii="Traditional Arabic" w:hAnsi="Traditional Arabic" w:cs="Traditional Arabic"/>
          <w:b w:val="0"/>
          <w:i w:val="0"/>
          <w:sz w:val="36"/>
          <w:rtl/>
          <w:szCs w:val="36"/>
        </w:rPr>
        <w:t>عدد مقرينة لا سيما والى المبالغ المدة تتصارع الستين مليون ريال ومدة على مدار ما يقرب من عمان أي من القوة تحاول السلة معاملة مسابقة على</w:t>
      </w:r>
    </w:p>
    <w:p>
      <w:pPr>
        <w:spacing w:after="120" w:line="276" w:lineRule="auto"/>
        <w:jc w:val="right"/>
        <w:bidi/>
      </w:pPr>
      <w:r>
        <w:rPr>
          <w:rFonts w:ascii="Traditional Arabic" w:hAnsi="Traditional Arabic" w:cs="Traditional Arabic"/>
          <w:b w:val="0"/>
          <w:i w:val="0"/>
          <w:sz w:val="36"/>
          <w:rtl/>
          <w:szCs w:val="36"/>
        </w:rPr>
        <w:t>النبي عليه التنفسي مخاطية البنك المركزي</w:t>
      </w:r>
    </w:p>
    <w:p>
      <w:pPr>
        <w:spacing w:after="120" w:line="276" w:lineRule="auto"/>
        <w:jc w:val="right"/>
        <w:bidi/>
      </w:pPr>
      <w:r>
        <w:rPr>
          <w:rFonts w:ascii="Traditional Arabic" w:hAnsi="Traditional Arabic" w:cs="Traditional Arabic"/>
          <w:b w:val="0"/>
          <w:i w:val="0"/>
          <w:sz w:val="36"/>
          <w:rtl/>
          <w:szCs w:val="36"/>
        </w:rPr>
        <w:t>سنوات وهي الفترة من</w:t>
      </w:r>
    </w:p>
    <w:p>
      <w:pPr>
        <w:spacing w:after="120" w:line="276" w:lineRule="auto"/>
        <w:jc w:val="right"/>
        <w:bidi/>
      </w:pPr>
      <w:r>
        <w:rPr>
          <w:rFonts w:ascii="Traditional Arabic" w:hAnsi="Traditional Arabic" w:cs="Traditional Arabic"/>
          <w:b w:val="0"/>
          <w:i w:val="0"/>
          <w:sz w:val="36"/>
          <w:rtl/>
          <w:szCs w:val="36"/>
        </w:rPr>
        <w:t>السهول كاا</w:t>
      </w:r>
    </w:p>
    <w:p>
      <w:pPr>
        <w:spacing w:after="120" w:line="276" w:lineRule="auto"/>
        <w:jc w:val="right"/>
        <w:bidi/>
      </w:pPr>
      <w:r>
        <w:rPr>
          <w:rFonts w:ascii="Traditional Arabic" w:hAnsi="Traditional Arabic" w:cs="Traditional Arabic"/>
          <w:b w:val="0"/>
          <w:i w:val="0"/>
          <w:sz w:val="36"/>
          <w:rtl/>
          <w:szCs w:val="36"/>
        </w:rPr>
        <w:t>والتواء ذات العلاقة، يتعذر على المكن الحصول عليها وتقديمها بالة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وتفسد السداد فهي ما يلي: اولا سماء الروس الحالية عن الدورة علا الفترة من ١٤٣١ إلى ١٤٣٦، يصل الحالية (۲۰۰۳) (عشرين مليون ريال وثلاثة وأربعون الما وثمانمائة واثنين وستون رسالة المرفق 1</w:t>
      </w:r>
    </w:p>
    <w:p>
      <w:pPr>
        <w:spacing w:after="120" w:line="276" w:lineRule="auto"/>
        <w:jc w:val="right"/>
        <w:bidi/>
      </w:pPr>
      <w:r>
        <w:rPr>
          <w:rFonts w:ascii="Traditional Arabic" w:hAnsi="Traditional Arabic" w:cs="Traditional Arabic"/>
          <w:b w:val="0"/>
          <w:i w:val="0"/>
          <w:sz w:val="36"/>
          <w:rtl/>
          <w:szCs w:val="36"/>
        </w:rPr>
        <w:t>مكتب سمان المبالغ واستحقاقاتها للينولك ومستندات يتكية بإيداعات الوفاء)</w:t>
      </w:r>
    </w:p>
    <w:p>
      <w:pPr>
        <w:spacing w:after="120" w:line="276" w:lineRule="auto"/>
        <w:jc w:val="right"/>
        <w:bidi/>
      </w:pPr>
      <w:r>
        <w:rPr>
          <w:rFonts w:ascii="Traditional Arabic" w:hAnsi="Traditional Arabic" w:cs="Traditional Arabic"/>
          <w:b w:val="0"/>
          <w:i w:val="0"/>
          <w:sz w:val="36"/>
          <w:rtl/>
          <w:szCs w:val="36"/>
        </w:rPr>
        <w:t>الالية سداد ديون على المورث سارا من متعلقات شركة الوالد يعود شراكة معادة وهما الأمير</w:t>
      </w:r>
    </w:p>
    <w:p>
      <w:pPr>
        <w:spacing w:after="120" w:line="276" w:lineRule="auto"/>
        <w:jc w:val="right"/>
        <w:bidi/>
      </w:pPr>
      <w:r>
        <w:rPr>
          <w:rFonts w:ascii="Traditional Arabic" w:hAnsi="Traditional Arabic" w:cs="Traditional Arabic"/>
          <w:b w:val="0"/>
          <w:i w:val="0"/>
          <w:sz w:val="36"/>
          <w:rtl/>
          <w:szCs w:val="36"/>
        </w:rPr>
        <w:t>احمد بن عبد العزيز آل سعود واخرين وتم التخارج بينهم وبين المورث وسدد لهم المدعى عليه المتمس اصلغ وقدره (٠۱۷ ٢٩,٥٦٤) تسعة وعشرون مليوناً بأربع مائة وأربعة و حيث الفا وصبغة مشرا رسالاتم ساده يفرج شبهات المصرفية</w:t>
      </w:r>
    </w:p>
    <w:p>
      <w:pPr>
        <w:spacing w:after="120" w:line="276" w:lineRule="auto"/>
        <w:jc w:val="right"/>
        <w:bidi/>
      </w:pPr>
      <w:r>
        <w:rPr>
          <w:rFonts w:ascii="Traditional Arabic" w:hAnsi="Traditional Arabic" w:cs="Traditional Arabic"/>
          <w:b w:val="0"/>
          <w:i w:val="0"/>
          <w:sz w:val="36"/>
          <w:rtl/>
          <w:szCs w:val="36"/>
        </w:rPr>
        <w:t>٠٢٠١٣/٠٥/</w:t>
      </w:r>
    </w:p>
    <w:p>
      <w:pPr>
        <w:spacing w:after="120" w:line="276" w:lineRule="auto"/>
        <w:jc w:val="right"/>
        <w:bidi/>
      </w:pPr>
      <w:r>
        <w:rPr>
          <w:rFonts w:ascii="Traditional Arabic" w:hAnsi="Traditional Arabic" w:cs="Traditional Arabic"/>
          <w:b w:val="0"/>
          <w:i w:val="0"/>
          <w:sz w:val="36"/>
          <w:rtl/>
          <w:szCs w:val="36"/>
        </w:rPr>
        <w:t>رقية من حساب</w:t>
      </w:r>
    </w:p>
    <w:p>
      <w:pPr>
        <w:spacing w:after="120" w:line="276" w:lineRule="auto"/>
        <w:jc w:val="right"/>
        <w:bidi/>
      </w:pPr>
      <w:r>
        <w:rPr>
          <w:rFonts w:ascii="Traditional Arabic" w:hAnsi="Traditional Arabic" w:cs="Traditional Arabic"/>
          <w:b w:val="0"/>
          <w:i w:val="0"/>
          <w:sz w:val="36"/>
          <w:rtl/>
          <w:szCs w:val="36"/>
        </w:rPr>
        <w:t>الشمس وقمرعاة</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المستحليمة) ثالثاً مخصصات مالية ونقشات صلاح ورماية طبية ديما ١٣٢٠٠٠٠٠) ثلاثة عشر مليوناً ومائتي القدريال في الفترة من ١٣١ وحتى وفاته ل ٠٤/٢١</w:t>
      </w:r>
    </w:p>
    <w:p>
      <w:pPr>
        <w:spacing w:after="120" w:line="276" w:lineRule="auto"/>
        <w:jc w:val="right"/>
        <w:bidi/>
      </w:pPr>
      <w:r>
        <w:rPr>
          <w:rFonts w:ascii="Traditional Arabic" w:hAnsi="Traditional Arabic" w:cs="Traditional Arabic"/>
          <w:b w:val="0"/>
          <w:i w:val="0"/>
          <w:sz w:val="36"/>
          <w:rtl/>
          <w:szCs w:val="36"/>
        </w:rPr>
        <w:t>٤٣٨ار المرفق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بالدار الفترة من الدولي وفاة الموريت</w:t>
      </w:r>
    </w:p>
    <w:p>
      <w:pPr>
        <w:spacing w:after="120" w:line="276" w:lineRule="auto"/>
        <w:jc w:val="right"/>
        <w:bidi/>
      </w:pPr>
      <w:r>
        <w:rPr>
          <w:rFonts w:ascii="Traditional Arabic" w:hAnsi="Traditional Arabic" w:cs="Traditional Arabic"/>
          <w:b w:val="0"/>
          <w:i w:val="0"/>
          <w:sz w:val="36"/>
          <w:rtl/>
          <w:szCs w:val="36"/>
        </w:rPr>
        <w:t>وهو ما يتقبل مع بلوز عقد بيع حصة الثورية 2 الشر</w:t>
      </w:r>
    </w:p>
    <w:p>
      <w:pPr>
        <w:spacing w:after="120" w:line="276" w:lineRule="auto"/>
        <w:jc w:val="right"/>
        <w:bidi/>
      </w:pPr>
      <w:r>
        <w:rPr>
          <w:rFonts w:ascii="Traditional Arabic" w:hAnsi="Traditional Arabic" w:cs="Traditional Arabic"/>
          <w:b w:val="0"/>
          <w:i w:val="0"/>
          <w:sz w:val="36"/>
          <w:rtl/>
          <w:szCs w:val="36"/>
        </w:rPr>
        <w:t>التمن سد على الماط سورية التعب</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الطرف الثاني الشرعي عليك معالف للبشر الأول وضعوا بعد خصم ما</w:t>
      </w:r>
    </w:p>
    <w:p>
      <w:pPr>
        <w:spacing w:after="120" w:line="276" w:lineRule="auto"/>
        <w:jc w:val="right"/>
        <w:bidi/>
      </w:pPr>
      <w:r>
        <w:rPr>
          <w:rFonts w:ascii="Traditional Arabic" w:hAnsi="Traditional Arabic" w:cs="Traditional Arabic"/>
          <w:b w:val="0"/>
          <w:i w:val="0"/>
          <w:sz w:val="36"/>
          <w:rtl/>
          <w:szCs w:val="36"/>
        </w:rPr>
        <w:t>أمرا منحت المدعي ضخم مكون من ادارته التي استمرت ثلاثي عامل المكانة شركات الوالد المورية) وتحمل المسؤولية وفورا السلخ است علما بان الملثمين قد سنة ميكة أخرى من</w:t>
      </w:r>
    </w:p>
    <w:p>
      <w:pPr>
        <w:spacing w:after="120" w:line="276" w:lineRule="auto"/>
        <w:jc w:val="right"/>
        <w:bidi/>
      </w:pPr>
      <w:r>
        <w:rPr>
          <w:rFonts w:ascii="Traditional Arabic" w:hAnsi="Traditional Arabic" w:cs="Traditional Arabic"/>
          <w:b w:val="0"/>
          <w:i w:val="0"/>
          <w:sz w:val="36"/>
          <w:rtl/>
          <w:szCs w:val="36"/>
        </w:rPr>
        <w:t>المورث يحتفظ بعلبه في المطالبة بها يستوى مستقلة وعيت اميت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العظيم اللمس عليه إلى تاييد حكم الدرجة الأولى فيما أورده في نسبه من تعمير امتد بيع</w:t>
      </w:r>
    </w:p>
    <w:p>
      <w:pPr>
        <w:spacing w:after="120" w:line="276" w:lineRule="auto"/>
        <w:jc w:val="right"/>
        <w:bidi/>
      </w:pPr>
      <w:r>
        <w:rPr>
          <w:rFonts w:ascii="Traditional Arabic" w:hAnsi="Traditional Arabic" w:cs="Traditional Arabic"/>
          <w:b w:val="0"/>
          <w:i w:val="0"/>
          <w:sz w:val="36"/>
          <w:rtl/>
          <w:szCs w:val="36"/>
        </w:rPr>
        <w:t>الجسمي، بأن ما تضمنه العقد من اقرار الشائع أمور اللي ضدهما ا بان عزه من لدن البيع هو</w:t>
      </w:r>
    </w:p>
    <w:p>
      <w:pPr>
        <w:spacing w:after="120" w:line="276" w:lineRule="auto"/>
        <w:jc w:val="right"/>
        <w:bidi/>
      </w:pPr>
      <w:r>
        <w:rPr>
          <w:rFonts w:ascii="Traditional Arabic" w:hAnsi="Traditional Arabic" w:cs="Traditional Arabic"/>
          <w:b w:val="0"/>
          <w:i w:val="0"/>
          <w:sz w:val="36"/>
          <w:rtl/>
          <w:szCs w:val="36"/>
        </w:rPr>
        <w:t>تجد أجرا لم تصدر للملمس الششتري من فترة إدارته الكامل شركات المورث يبدو فيرسطني بحجة أن تلك الشركات كانت مسابقة على نشاء شركة احمد زيتي، وهذا التسير فيه خروج سافر</w:t>
      </w:r>
    </w:p>
    <w:p>
      <w:pPr>
        <w:spacing w:after="120" w:line="276" w:lineRule="auto"/>
        <w:jc w:val="right"/>
        <w:bidi/>
      </w:pPr>
      <w:r>
        <w:rPr>
          <w:rFonts w:ascii="Traditional Arabic" w:hAnsi="Traditional Arabic" w:cs="Traditional Arabic"/>
          <w:b w:val="0"/>
          <w:i w:val="0"/>
          <w:sz w:val="36"/>
          <w:rtl/>
          <w:szCs w:val="36"/>
        </w:rPr>
        <w:t>على بية المتعلقنين، وتحامل حقيقة الوضع الفلوس على الدائرة التي كان يدير ما يتجاوز الاسدي</w:t>
      </w:r>
    </w:p>
    <w:p>
      <w:pPr>
        <w:spacing w:after="120" w:line="276" w:lineRule="auto"/>
        <w:jc w:val="right"/>
        <w:bidi/>
      </w:pPr>
      <w:r>
        <w:rPr>
          <w:rFonts w:ascii="Traditional Arabic" w:hAnsi="Traditional Arabic" w:cs="Traditional Arabic"/>
          <w:b w:val="0"/>
          <w:i w:val="0"/>
          <w:sz w:val="36"/>
          <w:rtl/>
          <w:szCs w:val="36"/>
        </w:rPr>
        <w:t>متر شركة ولكن السبب منها وزيادة ثروات الوالد ولم يحصل على أجرة لا مكان من الوالد</w:t>
      </w:r>
    </w:p>
    <w:p>
      <w:pPr>
        <w:spacing w:after="120" w:line="276" w:lineRule="auto"/>
        <w:jc w:val="right"/>
        <w:bidi/>
      </w:pPr>
      <w:r>
        <w:rPr>
          <w:rFonts w:ascii="Traditional Arabic" w:hAnsi="Traditional Arabic" w:cs="Traditional Arabic"/>
          <w:b w:val="0"/>
          <w:i w:val="0"/>
          <w:sz w:val="36"/>
          <w:rtl/>
          <w:szCs w:val="36"/>
        </w:rPr>
        <w:t>أن راعي كلا الا العلم على النعم المثل العلم علاوة على أن الدائرة الملاك</w:t>
      </w:r>
    </w:p>
    <w:p>
      <w:pPr>
        <w:spacing w:after="120" w:line="276" w:lineRule="auto"/>
        <w:jc w:val="right"/>
        <w:bidi/>
      </w:pPr>
      <w:r>
        <w:rPr>
          <w:rFonts w:ascii="Traditional Arabic" w:hAnsi="Traditional Arabic" w:cs="Traditional Arabic"/>
          <w:b w:val="0"/>
          <w:i w:val="0"/>
          <w:sz w:val="36"/>
          <w:rtl/>
          <w:szCs w:val="36"/>
        </w:rPr>
        <w:t>حقيقة عامة لها أن عملية من الواد وأمير منطقي أن يراعى فيها اعتبارات السرية</w:t>
      </w:r>
    </w:p>
    <w:p>
      <w:pPr>
        <w:spacing w:after="120" w:line="276" w:lineRule="auto"/>
        <w:jc w:val="right"/>
        <w:bidi/>
      </w:pPr>
      <w:r>
        <w:rPr>
          <w:rFonts w:ascii="Traditional Arabic" w:hAnsi="Traditional Arabic" w:cs="Traditional Arabic"/>
          <w:b w:val="0"/>
          <w:i w:val="0"/>
          <w:sz w:val="36"/>
          <w:rtl/>
          <w:szCs w:val="36"/>
        </w:rPr>
        <w:t>واجتماعية فالتمس هو من يتولى إدارة شريفات الوالد كاملة واستثماراته وأعماله الخاص ومن حسن</w:t>
      </w:r>
    </w:p>
    <w:p>
      <w:pPr>
        <w:spacing w:after="120" w:line="276" w:lineRule="auto"/>
        <w:jc w:val="right"/>
        <w:bidi/>
      </w:pPr>
      <w:r>
        <w:rPr>
          <w:rFonts w:ascii="Traditional Arabic" w:hAnsi="Traditional Arabic" w:cs="Traditional Arabic"/>
          <w:b w:val="0"/>
          <w:i w:val="0"/>
          <w:sz w:val="36"/>
          <w:rtl/>
          <w:szCs w:val="36"/>
        </w:rPr>
        <w:t>الكلابيه عبد الوالد ناظراً على وصيته ومن البسط حقوقه أجرة العمل أضف لذلك أن الدائرة العملات حقيقة عامة مؤداها أن الكس فيه الأول المنان) لم يدفع ومالا واحدا لا من افعاله يحمين شركات الوالد ولى جميع ما حصل عليه بمجنا انه ساهم مشود و حقیقت اموال الوالد والتي سدد بهاما العدنان) وشقيقه الآخر الغازي - رحمه الله ومع ذلك لم يتقدم أحمد بإمالة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معارفه ولم يساهموا في تسميد أي من فروضه والتزاماته).</w:t>
      </w:r>
    </w:p>
    <w:p>
      <w:pPr>
        <w:spacing w:after="120" w:line="276" w:lineRule="auto"/>
        <w:jc w:val="right"/>
        <w:bidi/>
      </w:pPr>
      <w:r>
        <w:rPr>
          <w:rFonts w:ascii="Traditional Arabic" w:hAnsi="Traditional Arabic" w:cs="Traditional Arabic"/>
          <w:b w:val="0"/>
          <w:i w:val="0"/>
          <w:sz w:val="36"/>
          <w:rtl/>
          <w:szCs w:val="36"/>
        </w:rPr>
        <w:t>ويتضح من المستندات المركا والرفقات السخية أن: يه مبالغا مالية كودو</w:t>
      </w:r>
    </w:p>
    <w:p>
      <w:pPr>
        <w:spacing w:after="120" w:line="276" w:lineRule="auto"/>
        <w:jc w:val="right"/>
        <w:bidi/>
      </w:pPr>
      <w:r>
        <w:rPr>
          <w:rFonts w:ascii="Traditional Arabic" w:hAnsi="Traditional Arabic" w:cs="Traditional Arabic"/>
          <w:b w:val="0"/>
          <w:i w:val="0"/>
          <w:sz w:val="36"/>
          <w:rtl/>
          <w:szCs w:val="36"/>
        </w:rPr>
        <w:t>الوفاء، ومن ثم فبين من ذهب اليه العام المحكمة لها انيت الله من أجتهاد مسالة قيم الوفاءِ بِالنَّمَن</w:t>
      </w:r>
    </w:p>
    <w:p>
      <w:pPr>
        <w:spacing w:after="120" w:line="276" w:lineRule="auto"/>
        <w:jc w:val="right"/>
        <w:bidi/>
      </w:pPr>
      <w:r>
        <w:rPr>
          <w:rFonts w:ascii="Traditional Arabic" w:hAnsi="Traditional Arabic" w:cs="Traditional Arabic"/>
          <w:b w:val="0"/>
          <w:i w:val="0"/>
          <w:sz w:val="36"/>
          <w:rtl/>
          <w:szCs w:val="36"/>
        </w:rPr>
        <w:t>هو اجتهاد في غير معلم مبني على الناس متعه اللمس شده الأول وكان له تأثيره علي</w:t>
      </w:r>
    </w:p>
    <w:p>
      <w:pPr>
        <w:spacing w:after="120" w:line="276" w:lineRule="auto"/>
        <w:jc w:val="right"/>
        <w:bidi/>
      </w:pPr>
      <w:r>
        <w:rPr>
          <w:rFonts w:ascii="Traditional Arabic" w:hAnsi="Traditional Arabic" w:cs="Traditional Arabic"/>
          <w:b w:val="0"/>
          <w:i w:val="0"/>
          <w:sz w:val="36"/>
          <w:rtl/>
          <w:szCs w:val="36"/>
        </w:rPr>
        <w:t>نكما أن أعمال العقد البيع وما تصفه من بود صريحة والأخذ النيل المخالفة الشرعية والنظامية لاسيما وأن المورث لتأخر وماء الأبقت وأن تاريخ السبع عام. ولا يمكن التمويل على فرينة أن المورث كان قائد الأهلية حيلها الانتفاء الدليل عليها، كما أن مسلم</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تعيين ولي على الوريث جاء بتاريخ ٤٣٤ أي بعد ما يجاوز الثلاث مستواعد مكتملة على والما</w:t>
      </w:r>
    </w:p>
    <w:p>
      <w:pPr>
        <w:spacing w:after="120" w:line="276" w:lineRule="auto"/>
        <w:jc w:val="right"/>
        <w:bidi/>
      </w:pPr>
      <w:r>
        <w:rPr>
          <w:rFonts w:ascii="Traditional Arabic" w:hAnsi="Traditional Arabic" w:cs="Traditional Arabic"/>
          <w:b w:val="0"/>
          <w:i w:val="0"/>
          <w:sz w:val="36"/>
          <w:rtl/>
          <w:szCs w:val="36"/>
        </w:rPr>
        <w:t>ومن ثم فإن ما قورنه في حجمها يستوجب قبل الالتماس موضوعة وإعادة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 شانه التأثير على الحسكم</w:t>
      </w:r>
    </w:p>
    <w:p>
      <w:pPr>
        <w:spacing w:after="120" w:line="276" w:lineRule="auto"/>
        <w:jc w:val="right"/>
        <w:bidi/>
      </w:pPr>
      <w:r>
        <w:rPr>
          <w:rFonts w:ascii="Traditional Arabic" w:hAnsi="Traditional Arabic" w:cs="Traditional Arabic"/>
          <w:b w:val="0"/>
          <w:i w:val="0"/>
          <w:sz w:val="36"/>
          <w:rtl/>
          <w:szCs w:val="36"/>
        </w:rPr>
        <w:t>ما كان الغش الوجب الالتمان إعادة النظرية الحكم على التي قدم الشابة ١/٢٠٠ من نظام المرافعات الشرعية هو الذي رفع ممن سالم السالميه إلا الدعوى، ولم يتح للمسلمة أن الموز عند اعدها به وشفاء أجره عليها وحيت زعم ال ضدهما على خلاف الحقيقة - بأن القيمة المقالة لحمية مورتهم التي تم بيعها على المدعى عليه المتمرة في ذلك الواردة في التقرير النهائي الجبير طلال ليم غزالة المقدمة لي دعوى الخبرى ورسم المدعية لياً بان الخبير فهم شريكة أحمد زيني التجارية وأنه تم تقييمها بمبلغ. مليون ريال، وقدم حضور محترة وصور للدائرة على الغير الحقيقة</w:t>
      </w:r>
    </w:p>
    <w:p>
      <w:pPr>
        <w:spacing w:after="120" w:line="276" w:lineRule="auto"/>
        <w:jc w:val="right"/>
        <w:bidi/>
      </w:pPr>
      <w:r>
        <w:rPr>
          <w:rFonts w:ascii="Traditional Arabic" w:hAnsi="Traditional Arabic" w:cs="Traditional Arabic"/>
          <w:b w:val="0"/>
          <w:i w:val="0"/>
          <w:sz w:val="36"/>
          <w:rtl/>
          <w:szCs w:val="36"/>
        </w:rPr>
        <w:t>يانه التقرن النيائي المعبر عن القيمة الحقيقية المشويكة، وهو ما عول عليه المحكم كما وقع التزوير</w:t>
      </w:r>
    </w:p>
    <w:p>
      <w:pPr>
        <w:spacing w:after="120" w:line="276" w:lineRule="auto"/>
        <w:jc w:val="right"/>
        <w:bidi/>
      </w:pPr>
      <w:r>
        <w:rPr>
          <w:rFonts w:ascii="Traditional Arabic" w:hAnsi="Traditional Arabic" w:cs="Traditional Arabic"/>
          <w:b w:val="0"/>
          <w:i w:val="0"/>
          <w:sz w:val="36"/>
          <w:rtl/>
          <w:szCs w:val="36"/>
        </w:rPr>
        <w:t>له الأحمد إيلي) على عقد ولم يثبت بالدليل أن التوقيع.</w:t>
      </w:r>
    </w:p>
    <w:p>
      <w:pPr>
        <w:spacing w:after="120" w:line="276" w:lineRule="auto"/>
        <w:jc w:val="right"/>
        <w:bidi/>
      </w:pPr>
      <w:r>
        <w:rPr>
          <w:rFonts w:ascii="Traditional Arabic" w:hAnsi="Traditional Arabic" w:cs="Traditional Arabic"/>
          <w:b w:val="0"/>
          <w:i w:val="0"/>
          <w:sz w:val="36"/>
          <w:rtl/>
          <w:szCs w:val="36"/>
        </w:rPr>
        <w:t>وبناء على الملك يتضح الأثر</w:t>
      </w:r>
    </w:p>
    <w:p>
      <w:pPr>
        <w:spacing w:after="120" w:line="276" w:lineRule="auto"/>
        <w:jc w:val="right"/>
        <w:bidi/>
      </w:pPr>
      <w:r>
        <w:rPr>
          <w:rFonts w:ascii="Traditional Arabic" w:hAnsi="Traditional Arabic" w:cs="Traditional Arabic"/>
          <w:b w:val="0"/>
          <w:i w:val="0"/>
          <w:sz w:val="36"/>
          <w:rtl/>
          <w:szCs w:val="36"/>
        </w:rPr>
        <w:t>ان الوقائع محل الالتماس</w:t>
      </w:r>
    </w:p>
    <w:p>
      <w:pPr>
        <w:spacing w:after="120" w:line="276" w:lineRule="auto"/>
        <w:jc w:val="right"/>
        <w:bidi/>
      </w:pPr>
      <w:r>
        <w:rPr>
          <w:rFonts w:ascii="Traditional Arabic" w:hAnsi="Traditional Arabic" w:cs="Traditional Arabic"/>
          <w:b w:val="0"/>
          <w:i w:val="0"/>
          <w:sz w:val="36"/>
          <w:rtl/>
          <w:szCs w:val="36"/>
        </w:rPr>
        <w:t>ة الحكمة الاستئناف الصادر عنها الحكم الماس</w:t>
      </w:r>
    </w:p>
    <w:p>
      <w:pPr>
        <w:spacing w:after="120" w:line="276" w:lineRule="auto"/>
        <w:jc w:val="right"/>
        <w:bidi/>
      </w:pPr>
      <w:r>
        <w:rPr>
          <w:rFonts w:ascii="Traditional Arabic" w:hAnsi="Traditional Arabic" w:cs="Traditional Arabic"/>
          <w:b w:val="0"/>
          <w:i w:val="0"/>
          <w:sz w:val="36"/>
          <w:rtl/>
          <w:szCs w:val="36"/>
        </w:rPr>
        <w:t>عليه بأن القديمة العادلة الشنين في تلك المبنية على رغم وغش المدعي الملنس سده الأول ملنها لتلك الوان التقرير طلال أبو فولة المقدمة تصور أخرى، ورفضت الدائرة القبول دفع المدعى عليه</w:t>
      </w:r>
    </w:p>
    <w:p>
      <w:pPr>
        <w:spacing w:after="120" w:line="276" w:lineRule="auto"/>
        <w:jc w:val="right"/>
        <w:bidi/>
      </w:pPr>
      <w:r>
        <w:rPr>
          <w:rFonts w:ascii="Traditional Arabic" w:hAnsi="Traditional Arabic" w:cs="Traditional Arabic"/>
          <w:b w:val="0"/>
          <w:i w:val="0"/>
          <w:sz w:val="36"/>
          <w:rtl/>
          <w:szCs w:val="36"/>
        </w:rPr>
        <w:t>اللتي صدد موجود تقيمات أخرى المشركة تليد خلاف ذلك وأن تقييم الخبير أبو غزالة أورد أن قيمة شركة أحمد زيني التجارية الأمنيون، كما أن التقرير معترض عليه ولم تأخذ به المحكمة المقدم لها وإنما النزاع النهر سلعاً، كما أن التقرير الحسن القييمات ما يزيد عن</w:t>
      </w:r>
    </w:p>
    <w:p>
      <w:pPr>
        <w:spacing w:after="120" w:line="276" w:lineRule="auto"/>
        <w:jc w:val="right"/>
        <w:bidi/>
      </w:pPr>
      <w:r>
        <w:rPr>
          <w:rFonts w:ascii="Traditional Arabic" w:hAnsi="Traditional Arabic" w:cs="Traditional Arabic"/>
          <w:b w:val="0"/>
          <w:i w:val="0"/>
          <w:sz w:val="36"/>
          <w:rtl/>
          <w:szCs w:val="36"/>
        </w:rPr>
        <w:t>المت منها تمتد وعاء الرسالة أحمد زيني واولاده بالسيد حسن معينة والبعض الآخر تحد وعاء</w:t>
      </w:r>
    </w:p>
    <w:p>
      <w:pPr>
        <w:spacing w:after="120" w:line="276" w:lineRule="auto"/>
        <w:jc w:val="right"/>
        <w:bidi/>
      </w:pPr>
      <w:r>
        <w:rPr>
          <w:rFonts w:ascii="Traditional Arabic" w:hAnsi="Traditional Arabic" w:cs="Traditional Arabic"/>
          <w:b w:val="0"/>
          <w:i w:val="0"/>
          <w:sz w:val="36"/>
          <w:rtl/>
          <w:szCs w:val="36"/>
        </w:rPr>
        <w:t>شرسة الحمد زيتي التجارية بني مصص مدينة، ويوجد تقييمات أخرى لهذه الشركات الإحدى عشر و محضر اجتماع موقع من المدعي المتنفس عددا بالعلم يتلك التقارير وبالرضا بما التبت إليه كما</w:t>
      </w:r>
    </w:p>
    <w:p>
      <w:pPr>
        <w:spacing w:after="120" w:line="276" w:lineRule="auto"/>
        <w:jc w:val="right"/>
        <w:bidi/>
      </w:pPr>
      <w:r>
        <w:rPr>
          <w:rFonts w:ascii="Traditional Arabic" w:hAnsi="Traditional Arabic" w:cs="Traditional Arabic"/>
          <w:b w:val="0"/>
          <w:i w:val="0"/>
          <w:sz w:val="36"/>
          <w:rtl/>
          <w:szCs w:val="36"/>
        </w:rPr>
        <w:t>اعترضت بدون دلیل آن</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عقد بيع الخمس لم يوقع من المورث، وإنما وقع من خلال وسكيله، رغم تواضع المدعي الملتمس شده) عن تمسكه بتزوير العقد على صورت</w:t>
      </w:r>
    </w:p>
    <w:p>
      <w:pPr>
        <w:spacing w:after="120" w:line="276" w:lineRule="auto"/>
        <w:jc w:val="right"/>
        <w:bidi/>
      </w:pPr>
      <w:r>
        <w:rPr>
          <w:rFonts w:ascii="Traditional Arabic" w:hAnsi="Traditional Arabic" w:cs="Traditional Arabic"/>
          <w:b w:val="0"/>
          <w:i w:val="0"/>
          <w:sz w:val="36"/>
          <w:rtl/>
          <w:szCs w:val="36"/>
        </w:rPr>
        <w:t>اثر الوقائع على الحكوا أن محامة الاستولت على والدليس الملتمس ما</w:t>
      </w:r>
    </w:p>
    <w:p>
      <w:pPr>
        <w:spacing w:after="120" w:line="276" w:lineRule="auto"/>
        <w:jc w:val="right"/>
        <w:bidi/>
      </w:pPr>
      <w:r>
        <w:rPr>
          <w:rFonts w:ascii="Traditional Arabic" w:hAnsi="Traditional Arabic" w:cs="Traditional Arabic"/>
          <w:b w:val="0"/>
          <w:i w:val="0"/>
          <w:sz w:val="36"/>
          <w:rtl/>
          <w:szCs w:val="36"/>
        </w:rPr>
        <w:t>واستاده على مينة من زعم ورود في تقرير طلال أبو غزالة واعتبرت القيمة العادلة الشراء (210) شركة أحمد زيني التجارية ليست ١٦٠ مليون ريال وإنما ٢١ مليون رفع التاني القيمة الواردة بالتقرير المتبايلي رهي ٧٢ مليون متأثرة بخش الله في ولقمة</w:t>
      </w:r>
    </w:p>
    <w:p>
      <w:pPr>
        <w:spacing w:after="120" w:line="276" w:lineRule="auto"/>
        <w:jc w:val="right"/>
        <w:bidi/>
      </w:pPr>
      <w:r>
        <w:rPr>
          <w:rFonts w:ascii="Traditional Arabic" w:hAnsi="Traditional Arabic" w:cs="Traditional Arabic"/>
          <w:b w:val="0"/>
          <w:i w:val="0"/>
          <w:sz w:val="36"/>
          <w:rtl/>
          <w:szCs w:val="36"/>
        </w:rPr>
        <w:t>٦٨ مليون ولم تلتثبيت الموقعة لينا</w:t>
      </w:r>
    </w:p>
    <w:p>
      <w:pPr>
        <w:spacing w:after="120" w:line="276" w:lineRule="auto"/>
        <w:jc w:val="right"/>
        <w:bidi/>
      </w:pPr>
      <w:r>
        <w:rPr>
          <w:rFonts w:ascii="Traditional Arabic" w:hAnsi="Traditional Arabic" w:cs="Traditional Arabic"/>
          <w:b w:val="0"/>
          <w:i w:val="0"/>
          <w:sz w:val="36"/>
          <w:rtl/>
          <w:szCs w:val="36"/>
        </w:rPr>
        <w:t>حتنا بانه حاصل جمع القيمة</w:t>
      </w:r>
    </w:p>
    <w:p>
      <w:pPr>
        <w:spacing w:after="120" w:line="276" w:lineRule="auto"/>
        <w:jc w:val="right"/>
        <w:bidi/>
      </w:pPr>
      <w:r>
        <w:rPr>
          <w:rFonts w:ascii="Traditional Arabic" w:hAnsi="Traditional Arabic" w:cs="Traditional Arabic"/>
          <w:b w:val="0"/>
          <w:i w:val="0"/>
          <w:sz w:val="36"/>
          <w:rtl/>
          <w:szCs w:val="36"/>
        </w:rPr>
        <w:t>المعقرية</w:t>
      </w:r>
    </w:p>
    <w:p>
      <w:pPr>
        <w:spacing w:after="120" w:line="276" w:lineRule="auto"/>
        <w:jc w:val="right"/>
        <w:bidi/>
      </w:pPr>
      <w:r>
        <w:rPr>
          <w:rFonts w:ascii="Traditional Arabic" w:hAnsi="Traditional Arabic" w:cs="Traditional Arabic"/>
          <w:b w:val="0"/>
          <w:i w:val="0"/>
          <w:sz w:val="36"/>
          <w:rtl/>
          <w:szCs w:val="36"/>
        </w:rPr>
        <w:t>الائي باسم اثرت علاوة على</w:t>
      </w:r>
    </w:p>
    <w:p>
      <w:pPr>
        <w:spacing w:after="120" w:line="276" w:lineRule="auto"/>
        <w:jc w:val="right"/>
        <w:bidi/>
      </w:pPr>
      <w:r>
        <w:rPr>
          <w:rFonts w:ascii="Traditional Arabic" w:hAnsi="Traditional Arabic" w:cs="Traditional Arabic"/>
          <w:b w:val="0"/>
          <w:i w:val="0"/>
          <w:sz w:val="36"/>
          <w:rtl/>
          <w:szCs w:val="36"/>
        </w:rPr>
        <w:t>التعلية</w:t>
      </w:r>
    </w:p>
    <w:p>
      <w:pPr>
        <w:spacing w:after="120" w:line="276" w:lineRule="auto"/>
        <w:jc w:val="right"/>
        <w:bidi/>
      </w:pPr>
      <w:r>
        <w:rPr>
          <w:rFonts w:ascii="Traditional Arabic" w:hAnsi="Traditional Arabic" w:cs="Traditional Arabic"/>
          <w:b w:val="0"/>
          <w:i w:val="0"/>
          <w:sz w:val="36"/>
          <w:rtl/>
          <w:szCs w:val="36"/>
        </w:rPr>
        <w:t>نظرات أمامها الدين الساير</w:t>
      </w:r>
    </w:p>
    <w:p>
      <w:pPr>
        <w:spacing w:after="120" w:line="276" w:lineRule="auto"/>
        <w:jc w:val="right"/>
        <w:bidi/>
      </w:pPr>
      <w:r>
        <w:rPr>
          <w:rFonts w:ascii="Traditional Arabic" w:hAnsi="Traditional Arabic" w:cs="Traditional Arabic"/>
          <w:b w:val="0"/>
          <w:i w:val="0"/>
          <w:sz w:val="36"/>
          <w:rtl/>
          <w:szCs w:val="36"/>
        </w:rPr>
        <w:t>الجنس الت</w:t>
      </w:r>
    </w:p>
    <w:p>
      <w:pPr>
        <w:spacing w:after="120" w:line="276" w:lineRule="auto"/>
        <w:jc w:val="right"/>
        <w:bidi/>
      </w:pPr>
      <w:r>
        <w:rPr>
          <w:rFonts w:ascii="Traditional Arabic" w:hAnsi="Traditional Arabic" w:cs="Traditional Arabic"/>
          <w:b w:val="0"/>
          <w:i w:val="0"/>
          <w:sz w:val="36"/>
          <w:rtl/>
          <w:szCs w:val="36"/>
        </w:rPr>
        <w:t>سما الم الخصوم الصلح بل لم تعترف بأثرة الاستلاف بعقد البيع الموقع مع اللورث واعترضت</w:t>
      </w:r>
    </w:p>
    <w:p>
      <w:pPr>
        <w:spacing w:after="120" w:line="276" w:lineRule="auto"/>
        <w:jc w:val="right"/>
        <w:bidi/>
      </w:pPr>
      <w:r>
        <w:rPr>
          <w:rFonts w:ascii="Traditional Arabic" w:hAnsi="Traditional Arabic" w:cs="Traditional Arabic"/>
          <w:b w:val="0"/>
          <w:i w:val="0"/>
          <w:sz w:val="36"/>
          <w:rtl/>
          <w:szCs w:val="36"/>
        </w:rPr>
        <w:t>بدون دليل أن التوقيع المذيل به العقد ليس توقيع المورث وإنما توقيع المقبل واعتبرت هذا التعلمين من قبل القرائن التي لحقت ببعضها البعض وذلك بدون دلیل شرعی او نظامی وسيت إن دليل المنسير على الفش الحاصل من اللمس مدة والمتمثل بي الزعم الباطل بتقييم الشريعة الوارد عليها عقد بيع العصص بمبلغ غير صحيح وتعمده إحداث اللبس على ا تقديم أوراق محترة من التقرير طلال أبو غزالة دانی به والتي والأخطاء للبنية ولا تحقق علم</w:t>
      </w:r>
    </w:p>
    <w:p>
      <w:pPr>
        <w:spacing w:after="120" w:line="276" w:lineRule="auto"/>
        <w:jc w:val="right"/>
        <w:bidi/>
      </w:pPr>
      <w:r>
        <w:rPr>
          <w:rFonts w:ascii="Traditional Arabic" w:hAnsi="Traditional Arabic" w:cs="Traditional Arabic"/>
          <w:b w:val="0"/>
          <w:i w:val="0"/>
          <w:sz w:val="36"/>
          <w:rtl/>
          <w:szCs w:val="36"/>
        </w:rPr>
        <w:t>موسکش بافش في تاريخ لاحق على الحكم بعد تمكنه من الحصول على صورة من الكليات التي تعود إلى عام ٤٣٧ القيم العقيقية للشركات الإحدى عشر والتي من بينها الشركات التي شامم فيها شركة احمد زيني التجارية بنسبة من الحصص كمال الحصول على مصر اجتماع مع</w:t>
      </w:r>
    </w:p>
    <w:p>
      <w:pPr>
        <w:spacing w:after="120" w:line="276" w:lineRule="auto"/>
        <w:jc w:val="right"/>
        <w:bidi/>
      </w:pPr>
      <w:r>
        <w:rPr>
          <w:rFonts w:ascii="Traditional Arabic" w:hAnsi="Traditional Arabic" w:cs="Traditional Arabic"/>
          <w:b w:val="0"/>
          <w:i w:val="0"/>
          <w:sz w:val="36"/>
          <w:rtl/>
          <w:szCs w:val="36"/>
        </w:rPr>
        <w:t>شريك المورت فریت بار وزيني، والمتضمن تفاصيل التخارج ونب مكمل شريك وقد حضر الد الاجتماع التنسين عميد الأول استان زيني) وثابت بالتحضر أن قيمة الشركات بذلك الوقت ١٣٦ مليون ورقيبة حسنة الورث الشيخ أحمد زيلي رحمه الله لا تتعدى ٣٨ مليون ولم يتمكن الملتمس من القديم</w:t>
      </w:r>
    </w:p>
    <w:p>
      <w:pPr>
        <w:spacing w:after="120" w:line="276" w:lineRule="auto"/>
        <w:jc w:val="right"/>
        <w:bidi/>
      </w:pPr>
      <w:r>
        <w:rPr>
          <w:rFonts w:ascii="Traditional Arabic" w:hAnsi="Traditional Arabic" w:cs="Traditional Arabic"/>
          <w:b w:val="0"/>
          <w:i w:val="0"/>
          <w:sz w:val="36"/>
          <w:rtl/>
          <w:szCs w:val="36"/>
        </w:rPr>
        <w:t>المحسير الماء انعقاد المجلسات ومن ثم فإن العلم بالعش يرتبط بتاريخ الحصول على العصر</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المستد الذي يثبت الفكر وتاريخ الحصول عليه في ١٤٤٥/٠٦/٢٥ء، كما تواصل مع الملتمس شهود ميش المشد بتاريخ ٠٧/٠٨ ام وأبدوا استعدادهم للشهادة والتي تلقيت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ثم على من ١٢٠ مليون ريال وحرروا شهادلهم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بليا</w:t>
      </w:r>
    </w:p>
    <w:p>
      <w:pPr>
        <w:spacing w:after="120" w:line="276" w:lineRule="auto"/>
        <w:jc w:val="right"/>
        <w:bidi/>
      </w:pPr>
      <w:r>
        <w:rPr>
          <w:rFonts w:ascii="Traditional Arabic" w:hAnsi="Traditional Arabic" w:cs="Traditional Arabic"/>
          <w:b w:val="0"/>
          <w:i w:val="0"/>
          <w:sz w:val="36"/>
          <w:rtl/>
          <w:szCs w:val="36"/>
        </w:rPr>
        <w:t>أن النيك الأخرى الصادرة الشريكات معمل الخارج والتي اك قلب من حسمها إلى شركة.</w:t>
      </w:r>
    </w:p>
    <w:p>
      <w:pPr>
        <w:spacing w:after="120" w:line="276" w:lineRule="auto"/>
        <w:jc w:val="right"/>
        <w:bidi/>
      </w:pPr>
      <w:r>
        <w:rPr>
          <w:rFonts w:ascii="Traditional Arabic" w:hAnsi="Traditional Arabic" w:cs="Traditional Arabic"/>
          <w:b w:val="0"/>
          <w:i w:val="0"/>
          <w:sz w:val="36"/>
          <w:rtl/>
          <w:szCs w:val="36"/>
        </w:rPr>
        <w:t>اسمه زيني وأولاده، وشركة أحمد إيني التجارية، وكذلك معطر اجتماع التخارج المذبت فيه توقيع المالأم ضده الأول استان يعود تاريخها إلى عام ٤٣٧ ولم تكن الملك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الدائرة حينها كما أن البحث عنها والعثور عليها يحتاج إلى وقت طويل هذا</w:t>
      </w:r>
    </w:p>
    <w:p>
      <w:pPr>
        <w:spacing w:after="120" w:line="276" w:lineRule="auto"/>
        <w:jc w:val="right"/>
        <w:bidi/>
      </w:pPr>
      <w:r>
        <w:rPr>
          <w:rFonts w:ascii="Traditional Arabic" w:hAnsi="Traditional Arabic" w:cs="Traditional Arabic"/>
          <w:b w:val="0"/>
          <w:i w:val="0"/>
          <w:sz w:val="36"/>
          <w:rtl/>
          <w:szCs w:val="36"/>
        </w:rPr>
        <w:t>أن واقعة البيع مرعليها ما يقرب من أربعة عشر عاما، وحتى يتم التوصل للشهور أمر متعذر، ويفضل</w:t>
      </w:r>
    </w:p>
    <w:p>
      <w:pPr>
        <w:spacing w:after="120" w:line="276" w:lineRule="auto"/>
        <w:jc w:val="right"/>
        <w:bidi/>
      </w:pPr>
      <w:r>
        <w:rPr>
          <w:rFonts w:ascii="Traditional Arabic" w:hAnsi="Traditional Arabic" w:cs="Traditional Arabic"/>
          <w:b w:val="0"/>
          <w:i w:val="0"/>
          <w:sz w:val="36"/>
          <w:rtl/>
          <w:szCs w:val="36"/>
        </w:rPr>
        <w:t>الله وأصل شهيد العقد ا استعدادات الشهادة، وسمووا شهادلهم مساقوية.</w:t>
      </w:r>
    </w:p>
    <w:p>
      <w:pPr>
        <w:spacing w:after="120" w:line="276" w:lineRule="auto"/>
        <w:jc w:val="right"/>
        <w:bidi/>
      </w:pPr>
      <w:r>
        <w:rPr>
          <w:rFonts w:ascii="Traditional Arabic" w:hAnsi="Traditional Arabic" w:cs="Traditional Arabic"/>
          <w:b w:val="0"/>
          <w:i w:val="0"/>
          <w:sz w:val="36"/>
          <w:rtl/>
          <w:szCs w:val="36"/>
        </w:rPr>
        <w:t>أما من مطير</w:t>
      </w:r>
    </w:p>
    <w:p>
      <w:pPr>
        <w:spacing w:after="120" w:line="276" w:lineRule="auto"/>
        <w:jc w:val="right"/>
        <w:bidi/>
      </w:pPr>
      <w:r>
        <w:rPr>
          <w:rFonts w:ascii="Traditional Arabic" w:hAnsi="Traditional Arabic" w:cs="Traditional Arabic"/>
          <w:b w:val="0"/>
          <w:i w:val="0"/>
          <w:sz w:val="36"/>
          <w:rtl/>
          <w:szCs w:val="36"/>
        </w:rPr>
        <w:t>فى الملك فيها متحد عنده فيما يلي</w:t>
      </w:r>
    </w:p>
    <w:p>
      <w:pPr>
        <w:spacing w:after="120" w:line="276" w:lineRule="auto"/>
        <w:jc w:val="right"/>
        <w:bidi/>
      </w:pPr>
      <w:r>
        <w:rPr>
          <w:rFonts w:ascii="Traditional Arabic" w:hAnsi="Traditional Arabic" w:cs="Traditional Arabic"/>
          <w:b w:val="0"/>
          <w:i w:val="0"/>
          <w:sz w:val="36"/>
          <w:rtl/>
          <w:szCs w:val="36"/>
        </w:rPr>
        <w:t>1- تمصطفى موطني من الحصول على تعليمات للأحد عشر شركة والتي تم التخارج فيما بين أحمد</w:t>
      </w:r>
    </w:p>
    <w:p>
      <w:pPr>
        <w:spacing w:after="120" w:line="276" w:lineRule="auto"/>
        <w:jc w:val="right"/>
        <w:bidi/>
      </w:pPr>
      <w:r>
        <w:rPr>
          <w:rFonts w:ascii="Traditional Arabic" w:hAnsi="Traditional Arabic" w:cs="Traditional Arabic"/>
          <w:b w:val="0"/>
          <w:i w:val="0"/>
          <w:sz w:val="36"/>
          <w:rtl/>
          <w:szCs w:val="36"/>
        </w:rPr>
        <w:t>زيني المورث) وشوية</w:t>
      </w:r>
    </w:p>
    <w:p>
      <w:pPr>
        <w:spacing w:after="120" w:line="276" w:lineRule="auto"/>
        <w:jc w:val="right"/>
        <w:bidi/>
      </w:pPr>
      <w:r>
        <w:rPr>
          <w:rFonts w:ascii="Traditional Arabic" w:hAnsi="Traditional Arabic" w:cs="Traditional Arabic"/>
          <w:b w:val="0"/>
          <w:i w:val="0"/>
          <w:sz w:val="36"/>
          <w:rtl/>
          <w:szCs w:val="36"/>
        </w:rPr>
        <w:t>د شركة احمد</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حصل على القافية تخارج من المورث</w:t>
      </w:r>
    </w:p>
    <w:p>
      <w:pPr>
        <w:spacing w:after="120" w:line="276" w:lineRule="auto"/>
        <w:jc w:val="right"/>
        <w:bidi/>
      </w:pPr>
      <w:r>
        <w:rPr>
          <w:rFonts w:ascii="Traditional Arabic" w:hAnsi="Traditional Arabic" w:cs="Traditional Arabic"/>
          <w:b w:val="0"/>
          <w:i w:val="0"/>
          <w:sz w:val="36"/>
          <w:rtl/>
          <w:szCs w:val="36"/>
        </w:rPr>
        <w:t>سورة معطر الاجتماع</w:t>
      </w:r>
    </w:p>
    <w:p>
      <w:pPr>
        <w:spacing w:after="120" w:line="276" w:lineRule="auto"/>
        <w:jc w:val="right"/>
        <w:bidi/>
      </w:pPr>
      <w:r>
        <w:rPr>
          <w:rFonts w:ascii="Traditional Arabic" w:hAnsi="Traditional Arabic" w:cs="Traditional Arabic"/>
          <w:b w:val="0"/>
          <w:i w:val="0"/>
          <w:sz w:val="36"/>
          <w:rtl/>
          <w:szCs w:val="36"/>
        </w:rPr>
        <w:t>بب خصص فيها أمرفق صور من</w:t>
      </w:r>
    </w:p>
    <w:p>
      <w:pPr>
        <w:spacing w:after="120" w:line="276" w:lineRule="auto"/>
        <w:jc w:val="right"/>
        <w:bidi/>
      </w:pPr>
      <w:r>
        <w:rPr>
          <w:rFonts w:ascii="Traditional Arabic" w:hAnsi="Traditional Arabic" w:cs="Traditional Arabic"/>
          <w:b w:val="0"/>
          <w:i w:val="0"/>
          <w:sz w:val="36"/>
          <w:rtl/>
          <w:szCs w:val="36"/>
        </w:rPr>
        <w:t>الوضع القيمة الحقيقة للشركات الموفق</w:t>
      </w:r>
    </w:p>
    <w:p>
      <w:pPr>
        <w:spacing w:after="120" w:line="276" w:lineRule="auto"/>
        <w:jc w:val="right"/>
        <w:bidi/>
      </w:pPr>
      <w:r>
        <w:rPr>
          <w:rFonts w:ascii="Traditional Arabic" w:hAnsi="Traditional Arabic" w:cs="Traditional Arabic"/>
          <w:b w:val="0"/>
          <w:i w:val="0"/>
          <w:sz w:val="36"/>
          <w:rtl/>
          <w:szCs w:val="36"/>
        </w:rPr>
        <w:t>شهادات مكتوبة من الشهود امران مجلس الظن بيع الحصص حيث إنه بعد صدور الحكم الستائف تواصل الشهود مع الشمس والهوة عالمية الشهادة إنفاذاً لقوله تعالي أولا عضوا الشهادة ومن بعدها فينه أتم عليه) (البقرة الآية (۲۸۳) و حرزوا شهادتهم المرفق 1 عدد أربع شهادات</w:t>
      </w:r>
    </w:p>
    <w:p>
      <w:pPr>
        <w:spacing w:after="120" w:line="276" w:lineRule="auto"/>
        <w:jc w:val="right"/>
        <w:bidi/>
      </w:pPr>
      <w:r>
        <w:rPr>
          <w:rFonts w:ascii="Traditional Arabic" w:hAnsi="Traditional Arabic" w:cs="Traditional Arabic"/>
          <w:b w:val="0"/>
          <w:i w:val="0"/>
          <w:sz w:val="36"/>
          <w:rtl/>
          <w:szCs w:val="36"/>
        </w:rPr>
        <w:t>مكثوية والشهود على استعداد للمثول أمام المسلم للإناء بالشهادة مما يلتضي سماعها مكارينا.</w:t>
      </w:r>
    </w:p>
    <w:p>
      <w:pPr>
        <w:spacing w:after="120" w:line="276" w:lineRule="auto"/>
        <w:jc w:val="right"/>
        <w:bidi/>
      </w:pPr>
      <w:r>
        <w:rPr>
          <w:rFonts w:ascii="Traditional Arabic" w:hAnsi="Traditional Arabic" w:cs="Traditional Arabic"/>
          <w:b w:val="0"/>
          <w:i w:val="0"/>
          <w:sz w:val="36"/>
          <w:rtl/>
          <w:szCs w:val="36"/>
        </w:rPr>
        <w:t>جديدة لم تطير الا بعد صدور الحمايم ولما كان يشترط التحقق العلي أن يقع الثناء نظر الدعوة ويدفع</w:t>
      </w:r>
    </w:p>
    <w:p>
      <w:pPr>
        <w:spacing w:after="120" w:line="276" w:lineRule="auto"/>
        <w:jc w:val="right"/>
        <w:bidi/>
      </w:pPr>
      <w:r>
        <w:rPr>
          <w:rFonts w:ascii="Traditional Arabic" w:hAnsi="Traditional Arabic" w:cs="Traditional Arabic"/>
          <w:b w:val="0"/>
          <w:i w:val="0"/>
          <w:sz w:val="36"/>
          <w:rtl/>
          <w:szCs w:val="36"/>
        </w:rPr>
        <w:t>به الخصم الآخرية الثانيا، وأن يكون العشتم من المحكوم له وأن يكون العش من شانه التأثير على الحكم وتعليق الك الشروط على وقائع الدعوى يتضع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ات النظامي للالتماس</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ولا مكان ما تقدم واظهرت اور ان قال له الدعوى تعذر إبرازها قبل المكم، وتؤكد المل الحاصل من الملتهم التاثير على الدائرة، وظهرت أوراق جديدة ومستندات قاطعة وبينات من شانها تمروجة لحقبة السعول مما يتحقق معه موجب الالتباس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(٢٠٢ ) من تشاء لمات الشرعية والمادة (۸) من</w:t>
      </w:r>
    </w:p>
    <w:p>
      <w:pPr>
        <w:spacing w:after="120" w:line="276" w:lineRule="auto"/>
        <w:jc w:val="right"/>
        <w:bidi/>
      </w:pPr>
      <w:r>
        <w:rPr>
          <w:rFonts w:ascii="Traditional Arabic" w:hAnsi="Traditional Arabic" w:cs="Traditional Arabic"/>
          <w:b w:val="0"/>
          <w:i w:val="0"/>
          <w:sz w:val="36"/>
          <w:rtl/>
          <w:szCs w:val="36"/>
        </w:rPr>
        <w:t>اللائحة التنفيذية الطرق الاعتراض على الأخ</w:t>
      </w:r>
    </w:p>
    <w:p>
      <w:pPr>
        <w:spacing w:after="120" w:line="276" w:lineRule="auto"/>
        <w:jc w:val="right"/>
        <w:bidi/>
      </w:pPr>
      <w:r>
        <w:rPr>
          <w:rFonts w:ascii="Traditional Arabic" w:hAnsi="Traditional Arabic" w:cs="Traditional Arabic"/>
          <w:b w:val="0"/>
          <w:i w:val="0"/>
          <w:sz w:val="36"/>
          <w:rtl/>
          <w:szCs w:val="36"/>
        </w:rPr>
        <w:t>لا مكان العدد (٣٠٢) من نظام المرافعات الشرعية في فقرتها الثانية هذا</w:t>
      </w:r>
    </w:p>
    <w:p>
      <w:pPr>
        <w:spacing w:after="120" w:line="276" w:lineRule="auto"/>
        <w:jc w:val="right"/>
        <w:bidi/>
      </w:pPr>
      <w:r>
        <w:rPr>
          <w:rFonts w:ascii="Traditional Arabic" w:hAnsi="Traditional Arabic" w:cs="Traditional Arabic"/>
          <w:b w:val="0"/>
          <w:i w:val="0"/>
          <w:sz w:val="36"/>
          <w:rtl/>
          <w:szCs w:val="36"/>
        </w:rPr>
        <w:t>رفع الالتماس واقف التنفيذ الحكمي</w:t>
      </w:r>
    </w:p>
    <w:p>
      <w:pPr>
        <w:spacing w:after="120" w:line="276" w:lineRule="auto"/>
        <w:jc w:val="right"/>
        <w:bidi/>
      </w:pPr>
      <w:r>
        <w:rPr>
          <w:rFonts w:ascii="Traditional Arabic" w:hAnsi="Traditional Arabic" w:cs="Traditional Arabic"/>
          <w:b w:val="0"/>
          <w:i w:val="0"/>
          <w:sz w:val="36"/>
          <w:rtl/>
          <w:szCs w:val="36"/>
        </w:rPr>
        <w:t>انه الا يترتب على</w:t>
      </w:r>
    </w:p>
    <w:p>
      <w:pPr>
        <w:spacing w:after="120" w:line="276" w:lineRule="auto"/>
        <w:jc w:val="right"/>
        <w:bidi/>
      </w:pPr>
      <w:r>
        <w:rPr>
          <w:rFonts w:ascii="Traditional Arabic" w:hAnsi="Traditional Arabic" w:cs="Traditional Arabic"/>
          <w:b w:val="0"/>
          <w:i w:val="0"/>
          <w:sz w:val="36"/>
          <w:rtl/>
          <w:szCs w:val="36"/>
        </w:rPr>
        <w:t>كمة التي تنظر الالتماس أن تأمر يوقف التنفيذ.</w:t>
      </w:r>
    </w:p>
    <w:p>
      <w:pPr>
        <w:spacing w:after="120" w:line="276" w:lineRule="auto"/>
        <w:jc w:val="right"/>
        <w:bidi/>
      </w:pPr>
      <w:r>
        <w:rPr>
          <w:rFonts w:ascii="Traditional Arabic" w:hAnsi="Traditional Arabic" w:cs="Traditional Arabic"/>
          <w:b w:val="0"/>
          <w:i w:val="0"/>
          <w:sz w:val="36"/>
          <w:rtl/>
          <w:szCs w:val="36"/>
        </w:rPr>
        <w:t>على طلب ذلك، وكان يخلي من الكلية وقوع صور جيع بقدر مداركه والمحكمة عندما تأمر يوقف التنفيذ أن توجب تقديم ضمان أو مكمل غارم ملي او تامر يما توام مكفيلا بحفظ حق المعترض</w:t>
      </w:r>
    </w:p>
    <w:p>
      <w:pPr>
        <w:spacing w:after="120" w:line="276" w:lineRule="auto"/>
        <w:jc w:val="right"/>
        <w:bidi/>
      </w:pPr>
      <w:r>
        <w:rPr>
          <w:rFonts w:ascii="Traditional Arabic" w:hAnsi="Traditional Arabic" w:cs="Traditional Arabic"/>
          <w:b w:val="0"/>
          <w:i w:val="0"/>
          <w:sz w:val="36"/>
          <w:rtl/>
          <w:szCs w:val="36"/>
        </w:rPr>
        <w:t>عالية، وهوما أصله امام (٥٨) من اللائحة التنفيذية الطوق الاعتراض على الأحكام وحيث أرز من</w:t>
      </w:r>
    </w:p>
    <w:p>
      <w:pPr>
        <w:spacing w:after="120" w:line="276" w:lineRule="auto"/>
        <w:jc w:val="right"/>
        <w:bidi/>
      </w:pPr>
      <w:r>
        <w:rPr>
          <w:rFonts w:ascii="Traditional Arabic" w:hAnsi="Traditional Arabic" w:cs="Traditional Arabic"/>
          <w:b w:val="0"/>
          <w:i w:val="0"/>
          <w:sz w:val="36"/>
          <w:rtl/>
          <w:szCs w:val="36"/>
        </w:rPr>
        <w:t>شأن تنفيذ الالحاق اللي يتعذر تريقه توسعلي معجوز على علاقة أسوله</w:t>
      </w:r>
    </w:p>
    <w:p>
      <w:pPr>
        <w:spacing w:after="120" w:line="276" w:lineRule="auto"/>
        <w:jc w:val="right"/>
        <w:bidi/>
      </w:pPr>
      <w:r>
        <w:rPr>
          <w:rFonts w:ascii="Traditional Arabic" w:hAnsi="Traditional Arabic" w:cs="Traditional Arabic"/>
          <w:b w:val="0"/>
          <w:i w:val="0"/>
          <w:sz w:val="36"/>
          <w:rtl/>
          <w:szCs w:val="36"/>
        </w:rPr>
        <w:t>البطارية وسايانه وليد معاملات تجارية كبيرة وفي العراء النية تعطلت سترالية العالمية</w:t>
      </w:r>
    </w:p>
    <w:p>
      <w:pPr>
        <w:spacing w:after="120" w:line="276" w:lineRule="auto"/>
        <w:jc w:val="right"/>
        <w:bidi/>
      </w:pPr>
      <w:r>
        <w:rPr>
          <w:rFonts w:ascii="Traditional Arabic" w:hAnsi="Traditional Arabic" w:cs="Traditional Arabic"/>
          <w:b w:val="0"/>
          <w:i w:val="0"/>
          <w:sz w:val="36"/>
          <w:rtl/>
          <w:szCs w:val="36"/>
        </w:rPr>
        <w:t>ومعاملته وأسمح مهند بهر إفلام لجهة الدان له لا يستطيع الوفاء بمسته اقاليم بعد أن</w:t>
      </w:r>
    </w:p>
    <w:p>
      <w:pPr>
        <w:spacing w:after="120" w:line="276" w:lineRule="auto"/>
        <w:jc w:val="right"/>
        <w:bidi/>
      </w:pPr>
      <w:r>
        <w:rPr>
          <w:rFonts w:ascii="Traditional Arabic" w:hAnsi="Traditional Arabic" w:cs="Traditional Arabic"/>
          <w:b w:val="0"/>
          <w:i w:val="0"/>
          <w:sz w:val="36"/>
          <w:rtl/>
          <w:szCs w:val="36"/>
        </w:rPr>
        <w:t>تم الحجر على جميع أمواله وهذا</w:t>
      </w:r>
    </w:p>
    <w:p>
      <w:pPr>
        <w:spacing w:after="120" w:line="276" w:lineRule="auto"/>
        <w:jc w:val="right"/>
        <w:bidi/>
      </w:pPr>
      <w:r>
        <w:rPr>
          <w:rFonts w:ascii="Traditional Arabic" w:hAnsi="Traditional Arabic" w:cs="Traditional Arabic"/>
          <w:b w:val="0"/>
          <w:i w:val="0"/>
          <w:sz w:val="36"/>
          <w:rtl/>
          <w:szCs w:val="36"/>
        </w:rPr>
        <w:t>أيام الأسباب نلتمجي</w:t>
      </w:r>
    </w:p>
    <w:p>
      <w:pPr>
        <w:spacing w:after="120" w:line="276" w:lineRule="auto"/>
        <w:jc w:val="right"/>
        <w:bidi/>
      </w:pPr>
      <w:r>
        <w:rPr>
          <w:rFonts w:ascii="Traditional Arabic" w:hAnsi="Traditional Arabic" w:cs="Traditional Arabic"/>
          <w:b w:val="0"/>
          <w:i w:val="0"/>
          <w:sz w:val="36"/>
          <w:rtl/>
          <w:szCs w:val="36"/>
        </w:rPr>
        <w:t>اولاً، قبول الانتماس شكان</w:t>
      </w:r>
    </w:p>
    <w:p>
      <w:pPr>
        <w:spacing w:after="120" w:line="276" w:lineRule="auto"/>
        <w:jc w:val="right"/>
        <w:bidi/>
      </w:pPr>
      <w:r>
        <w:rPr>
          <w:rFonts w:ascii="Traditional Arabic" w:hAnsi="Traditional Arabic" w:cs="Traditional Arabic"/>
          <w:b/>
          <w:i w:val="0"/>
          <w:color w:val="1F4E79"/>
          <w:sz w:val="40"/>
          <w:rtl/>
          <w:szCs w:val="40"/>
        </w:rPr>
        <w:t>ثانياً الأمر بوقت النية طلب رقم (١٠٢١٥٠١٢٤٠٣١٨) وطلب التفيذ رقم aay ) المتدين لدى محكمة الية عدا الحكم الاستئناف معل هذا الالتماس ثالثه العام الحكم المتمي عليه وزعادة التطرفيه والقضاء مجدداً يرد الدعوي</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العامي دا على أن مشرف آل راشد</w:t>
      </w:r>
    </w:p>
    <w:p>
      <w:pPr>
        <w:spacing w:after="120" w:line="276" w:lineRule="auto"/>
        <w:jc w:val="right"/>
        <w:bidi/>
      </w:pPr>
      <w:r>
        <w:rPr>
          <w:rFonts w:ascii="Traditional Arabic" w:hAnsi="Traditional Arabic" w:cs="Traditional Arabic"/>
          <w:b w:val="0"/>
          <w:i w:val="0"/>
          <w:sz w:val="36"/>
          <w:rtl/>
          <w:szCs w:val="36"/>
        </w:rPr>
        <w:t>المملكة العربية السينية دار ابن مع ام العقوقی امور اقول م م ب 2015 الولد المريدي TART</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 1</w:t>
      </w:r>
    </w:p>
    <w:p>
      <w:pPr>
        <w:spacing w:after="120" w:line="276" w:lineRule="auto"/>
        <w:jc w:val="right"/>
        <w:bidi/>
      </w:pPr>
      <w:r>
        <w:rPr>
          <w:rFonts w:ascii="Traditional Arabic" w:hAnsi="Traditional Arabic" w:cs="Traditional Arabic"/>
          <w:b w:val="0"/>
          <w:i w:val="0"/>
          <w:sz w:val="36"/>
          <w:rtl/>
          <w:szCs w:val="36"/>
        </w:rPr>
        <w:t>THICKE</w:t>
      </w:r>
    </w:p>
    <w:p>
      <w:pPr>
        <w:spacing w:after="120" w:line="276" w:lineRule="auto"/>
        <w:jc w:val="right"/>
        <w:bidi/>
      </w:pPr>
      <w:r>
        <w:rPr>
          <w:rFonts w:ascii="Traditional Arabic" w:hAnsi="Traditional Arabic" w:cs="Traditional Arabic"/>
          <w:b w:val="0"/>
          <w:i w:val="0"/>
          <w:sz w:val="36"/>
          <w:rtl/>
          <w:szCs w:val="36"/>
        </w:rPr>
        <w:t>0599139 1055-028200011805750 06</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SHETANT WRI</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مليون ريال</w:t>
      </w:r>
    </w:p>
    <w:p>
      <w:pPr>
        <w:spacing w:after="120" w:line="276" w:lineRule="auto"/>
        <w:jc w:val="right"/>
        <w:bidi/>
      </w:pPr>
      <w:r>
        <w:rPr>
          <w:rFonts w:ascii="Traditional Arabic" w:hAnsi="Traditional Arabic" w:cs="Traditional Arabic"/>
          <w:b w:val="0"/>
          <w:i w:val="0"/>
          <w:sz w:val="36"/>
          <w:rtl/>
          <w:szCs w:val="36"/>
        </w:rPr>
        <w:t>هرا</w:t>
      </w:r>
    </w:p>
    <w:p>
      <w:pPr>
        <w:spacing w:after="120" w:line="276" w:lineRule="auto"/>
        <w:jc w:val="right"/>
        <w:bidi/>
      </w:pPr>
      <w:r>
        <w:rPr>
          <w:rFonts w:ascii="Traditional Arabic" w:hAnsi="Traditional Arabic" w:cs="Traditional Arabic"/>
          <w:b w:val="0"/>
          <w:i w:val="0"/>
          <w:sz w:val="36"/>
          <w:rtl/>
          <w:szCs w:val="36"/>
        </w:rPr>
        <w:t>البنك الله</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البيئة تحويل إصدار اليد</w:t>
      </w:r>
    </w:p>
    <w:p>
      <w:pPr>
        <w:spacing w:after="120" w:line="276" w:lineRule="auto"/>
        <w:jc w:val="right"/>
        <w:bidi/>
      </w:pPr>
      <w:r>
        <w:rPr>
          <w:rFonts w:ascii="Traditional Arabic" w:hAnsi="Traditional Arabic" w:cs="Traditional Arabic"/>
          <w:b w:val="0"/>
          <w:i w:val="0"/>
          <w:sz w:val="36"/>
          <w:rtl/>
          <w:szCs w:val="36"/>
        </w:rPr>
        <w:t>شركة احمد زيتي واراده</w:t>
      </w:r>
    </w:p>
    <w:p>
      <w:pPr>
        <w:spacing w:after="120" w:line="276" w:lineRule="auto"/>
        <w:jc w:val="right"/>
        <w:bidi/>
      </w:pPr>
      <w:r>
        <w:rPr>
          <w:rFonts w:ascii="Traditional Arabic" w:hAnsi="Traditional Arabic" w:cs="Traditional Arabic"/>
          <w:b w:val="0"/>
          <w:i w:val="0"/>
          <w:sz w:val="36"/>
          <w:rtl/>
          <w:szCs w:val="36"/>
        </w:rPr>
        <w:t>ودة عصارة بير وايتي</w:t>
      </w:r>
    </w:p>
    <w:p>
      <w:pPr>
        <w:spacing w:after="120" w:line="276" w:lineRule="auto"/>
        <w:jc w:val="right"/>
        <w:bidi/>
      </w:pPr>
      <w:r>
        <w:rPr>
          <w:rFonts w:ascii="Traditional Arabic" w:hAnsi="Traditional Arabic" w:cs="Traditional Arabic"/>
          <w:b w:val="0"/>
          <w:i w:val="0"/>
          <w:sz w:val="36"/>
          <w:rtl/>
          <w:szCs w:val="36"/>
        </w:rPr>
        <w:t>Ahmed Zainy \&amp;Sdn Co</w:t>
      </w:r>
    </w:p>
    <w:p>
      <w:pPr>
        <w:spacing w:after="120" w:line="276" w:lineRule="auto"/>
        <w:jc w:val="right"/>
        <w:bidi/>
      </w:pPr>
      <w:r>
        <w:rPr>
          <w:rFonts w:ascii="Traditional Arabic" w:hAnsi="Traditional Arabic" w:cs="Traditional Arabic"/>
          <w:b w:val="0"/>
          <w:i w:val="0"/>
          <w:sz w:val="36"/>
          <w:rtl/>
          <w:szCs w:val="36"/>
        </w:rPr>
        <w:t>THE</w:t>
      </w:r>
    </w:p>
    <w:p>
      <w:pPr>
        <w:spacing w:after="120" w:line="276" w:lineRule="auto"/>
        <w:jc w:val="right"/>
        <w:bidi/>
      </w:pPr>
      <w:r>
        <w:rPr>
          <w:rFonts w:ascii="Traditional Arabic" w:hAnsi="Traditional Arabic" w:cs="Traditional Arabic"/>
          <w:b w:val="0"/>
          <w:i w:val="0"/>
          <w:sz w:val="36"/>
          <w:rtl/>
          <w:szCs w:val="36"/>
        </w:rPr>
        <w:t>دلائل</w:t>
      </w:r>
    </w:p>
    <w:p>
      <w:pPr>
        <w:spacing w:after="120" w:line="276" w:lineRule="auto"/>
        <w:jc w:val="right"/>
        <w:bidi/>
      </w:pPr>
      <w:r>
        <w:rPr>
          <w:rFonts w:ascii="Traditional Arabic" w:hAnsi="Traditional Arabic" w:cs="Traditional Arabic"/>
          <w:b w:val="0"/>
          <w:i w:val="0"/>
          <w:sz w:val="36"/>
          <w:rtl/>
          <w:szCs w:val="36"/>
        </w:rPr>
        <w:t>ميل الحية 200 ريال سعودي فقط لا غير</w:t>
      </w:r>
    </w:p>
    <w:p>
      <w:pPr>
        <w:spacing w:after="120" w:line="276" w:lineRule="auto"/>
        <w:jc w:val="right"/>
        <w:bidi/>
      </w:pPr>
      <w:r>
        <w:rPr>
          <w:rFonts w:ascii="Traditional Arabic" w:hAnsi="Traditional Arabic" w:cs="Traditional Arabic"/>
          <w:b w:val="0"/>
          <w:i w:val="0"/>
          <w:sz w:val="36"/>
          <w:rtl/>
          <w:szCs w:val="36"/>
        </w:rPr>
        <w:t>HAVALONIA</w:t>
      </w:r>
    </w:p>
    <w:p>
      <w:pPr>
        <w:spacing w:after="120" w:line="276" w:lineRule="auto"/>
        <w:jc w:val="right"/>
        <w:bidi/>
      </w:pPr>
      <w:r>
        <w:rPr>
          <w:rFonts w:ascii="Traditional Arabic" w:hAnsi="Traditional Arabic" w:cs="Traditional Arabic"/>
          <w:b w:val="0"/>
          <w:i w:val="0"/>
          <w:sz w:val="36"/>
          <w:rtl/>
          <w:szCs w:val="36"/>
        </w:rPr>
        <w:t>599 100 10550220 00017805750M OR</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www.</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شركة أحمد زيني واولاده عصارة امار وزيني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۲۰,۴۰۰,۰۰</w:t>
      </w:r>
    </w:p>
    <w:p>
      <w:pPr>
        <w:spacing w:after="120" w:line="276" w:lineRule="auto"/>
        <w:jc w:val="right"/>
        <w:bidi/>
      </w:pPr>
      <w:r>
        <w:rPr>
          <w:rFonts w:ascii="Traditional Arabic" w:hAnsi="Traditional Arabic" w:cs="Traditional Arabic"/>
          <w:b w:val="0"/>
          <w:i w:val="0"/>
          <w:sz w:val="36"/>
          <w:rtl/>
          <w:szCs w:val="36"/>
        </w:rPr>
        <w:t>فاكس: ٦٠٦۱۳۰۹</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Tel: ٦٠٢٥٢١٠</w:t>
      </w:r>
    </w:p>
    <w:p>
      <w:pPr>
        <w:spacing w:after="120" w:line="276" w:lineRule="auto"/>
        <w:jc w:val="right"/>
        <w:bidi/>
      </w:pPr>
      <w:r>
        <w:rPr>
          <w:rFonts w:ascii="Traditional Arabic" w:hAnsi="Traditional Arabic" w:cs="Traditional Arabic"/>
          <w:b w:val="0"/>
          <w:i w:val="0"/>
          <w:sz w:val="36"/>
          <w:rtl/>
          <w:szCs w:val="36"/>
        </w:rPr>
        <w:t>Fax: ٦٠٦١٢٣٠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ومفتاح ريال سعودي لا 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قيمة 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قسم الحساب</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۲۰,۲۰۰,۰۰ الشيخ اسامه زيني ) الشيخ أحمد. ۱۹۲۱۰۰۱۱ فاتورة مفروشات الوطن رقم ۲۸۹۹ فيمستائر لفيلاش - احمد زینی</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العطور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عسرة اوركو هاتف: ٦٠٦٥٢١٦</w:t>
      </w:r>
    </w:p>
    <w:p>
      <w:pPr>
        <w:spacing w:after="120" w:line="276" w:lineRule="auto"/>
        <w:jc w:val="right"/>
        <w:bidi/>
      </w:pPr>
      <w:r>
        <w:rPr>
          <w:rFonts w:ascii="Traditional Arabic" w:hAnsi="Traditional Arabic" w:cs="Traditional Arabic"/>
          <w:b w:val="0"/>
          <w:i w:val="0"/>
          <w:sz w:val="36"/>
          <w:rtl/>
          <w:szCs w:val="36"/>
        </w:rPr>
        <w:t>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Ço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w:t>
      </w:r>
    </w:p>
    <w:p>
      <w:pPr>
        <w:spacing w:after="120" w:line="276" w:lineRule="auto"/>
        <w:jc w:val="right"/>
        <w:bidi/>
      </w:pPr>
      <w:r>
        <w:rPr>
          <w:rFonts w:ascii="Traditional Arabic" w:hAnsi="Traditional Arabic" w:cs="Traditional Arabic"/>
          <w:b w:val="0"/>
          <w:i w:val="0"/>
          <w:sz w:val="36"/>
          <w:rtl/>
          <w:szCs w:val="36"/>
        </w:rPr>
        <w:t>Fax: ٦٠٦٣٠٤</w:t>
      </w:r>
    </w:p>
    <w:p>
      <w:pPr>
        <w:spacing w:after="120" w:line="276" w:lineRule="auto"/>
        <w:jc w:val="right"/>
        <w:bidi/>
      </w:pPr>
      <w:r>
        <w:rPr>
          <w:rFonts w:ascii="Traditional Arabic" w:hAnsi="Traditional Arabic" w:cs="Traditional Arabic"/>
          <w:b w:val="0"/>
          <w:i w:val="0"/>
          <w:sz w:val="36"/>
          <w:rtl/>
          <w:szCs w:val="36"/>
        </w:rPr>
        <w:t>رقم القيد ١٤٣٢</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فاتورة مفروشات الوطن رقم ۲۸۱٦ قيمة سنقر لقبلا ش احمد زيني والمرفقة</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الاسم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الوعلى رقم ۲۸۱۱ تيستائر</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عشرون ألف ومنقان زبان</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اوزگو</w:t>
      </w:r>
    </w:p>
    <w:p>
      <w:pPr>
        <w:spacing w:after="120" w:line="276" w:lineRule="auto"/>
        <w:jc w:val="right"/>
        <w:bidi/>
      </w:pPr>
      <w:r>
        <w:rPr>
          <w:rFonts w:ascii="Traditional Arabic" w:hAnsi="Traditional Arabic" w:cs="Traditional Arabic"/>
          <w:b w:val="0"/>
          <w:i w:val="0"/>
          <w:sz w:val="36"/>
          <w:rtl/>
          <w:szCs w:val="36"/>
        </w:rPr>
        <w:t>هاتف: ٢٠١٥٢١٦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1134 هـ</w:t>
      </w:r>
    </w:p>
    <w:p>
      <w:pPr>
        <w:spacing w:after="120" w:line="276" w:lineRule="auto"/>
        <w:jc w:val="right"/>
        <w:bidi/>
      </w:pPr>
      <w:r>
        <w:rPr>
          <w:rFonts w:ascii="Traditional Arabic" w:hAnsi="Traditional Arabic" w:cs="Traditional Arabic"/>
          <w:b w:val="0"/>
          <w:i w:val="0"/>
          <w:sz w:val="36"/>
          <w:rtl/>
          <w:szCs w:val="36"/>
        </w:rPr>
        <w:t>رقم الصاب اسم الحساب ۱۹۲۱۰۰۱۱۱ الشيخ السيخه زا</w:t>
      </w:r>
    </w:p>
    <w:p>
      <w:pPr>
        <w:spacing w:after="120" w:line="276" w:lineRule="auto"/>
        <w:jc w:val="right"/>
        <w:bidi/>
      </w:pPr>
      <w:r>
        <w:rPr>
          <w:rFonts w:ascii="Traditional Arabic" w:hAnsi="Traditional Arabic" w:cs="Traditional Arabic"/>
          <w:b w:val="0"/>
          <w:i w:val="0"/>
          <w:sz w:val="36"/>
          <w:rtl/>
          <w:szCs w:val="36"/>
        </w:rPr>
        <w:t>۱۱۱۱۰۰۰۱ المصنوق العام</w:t>
      </w:r>
    </w:p>
    <w:p>
      <w:pPr>
        <w:spacing w:after="120" w:line="276" w:lineRule="auto"/>
        <w:jc w:val="right"/>
        <w:bidi/>
      </w:pPr>
      <w:r>
        <w:rPr>
          <w:rFonts w:ascii="Traditional Arabic" w:hAnsi="Traditional Arabic" w:cs="Traditional Arabic"/>
          <w:b w:val="0"/>
          <w:i w:val="0"/>
          <w:sz w:val="36"/>
          <w:rtl/>
          <w:szCs w:val="36"/>
        </w:rPr>
        <w:t>فقط خمسون ألف وسبعانة ريال وسعودي لاغير</w:t>
      </w:r>
    </w:p>
    <w:p>
      <w:pPr>
        <w:spacing w:after="120" w:line="276" w:lineRule="auto"/>
        <w:jc w:val="right"/>
        <w:bidi/>
      </w:pPr>
      <w:r>
        <w:rPr>
          <w:rFonts w:ascii="Traditional Arabic" w:hAnsi="Traditional Arabic" w:cs="Traditional Arabic"/>
          <w:b w:val="0"/>
          <w:i w:val="0"/>
          <w:sz w:val="36"/>
          <w:rtl/>
          <w:szCs w:val="36"/>
        </w:rPr>
        <w:t>٢٤/٠٩/١٤٣٤</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مالحظات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من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 المعلم</w:t>
      </w:r>
    </w:p>
    <w:p>
      <w:pPr>
        <w:spacing w:after="120" w:line="276" w:lineRule="auto"/>
        <w:jc w:val="right"/>
        <w:bidi/>
      </w:pPr>
      <w:r>
        <w:rPr>
          <w:rFonts w:ascii="Traditional Arabic" w:hAnsi="Traditional Arabic" w:cs="Traditional Arabic"/>
          <w:b w:val="0"/>
          <w:i w:val="0"/>
          <w:sz w:val="36"/>
          <w:rtl/>
          <w:szCs w:val="36"/>
        </w:rPr>
        <w:t>شركة أحمد زين 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 ۲۰۰۰۰۰ مدفوع بالكامل المركز الرئيسي جدة سجل تجاري ٩٠٣٠١٠٧١٤٥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استليميا من السادة</w:t>
      </w:r>
    </w:p>
    <w:p>
      <w:pPr>
        <w:spacing w:after="120" w:line="276" w:lineRule="auto"/>
        <w:jc w:val="right"/>
        <w:bidi/>
      </w:pPr>
      <w:r>
        <w:rPr>
          <w:rFonts w:ascii="Traditional Arabic" w:hAnsi="Traditional Arabic" w:cs="Traditional Arabic"/>
          <w:b w:val="0"/>
          <w:i w:val="0"/>
          <w:sz w:val="36"/>
          <w:rtl/>
          <w:szCs w:val="36"/>
        </w:rPr>
        <w:t>CO</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نيك مؤقت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تيتون - 12: 00 - فاكم الان مكنت ١٩٩٠-٢٤٥ - فاكر ٤: ٣٣٦٤١ المدينة ت: ٩٣٩٢٥١٦- فاكس ۱۳۷۲۹۹۰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اه</w:t>
      </w:r>
    </w:p>
    <w:p>
      <w:pPr>
        <w:spacing w:after="120" w:line="276" w:lineRule="auto"/>
        <w:jc w:val="right"/>
        <w:bidi/>
      </w:pPr>
      <w:r>
        <w:rPr>
          <w:rFonts w:ascii="Traditional Arabic" w:hAnsi="Traditional Arabic" w:cs="Traditional Arabic"/>
          <w:b w:val="0"/>
          <w:i w:val="0"/>
          <w:sz w:val="36"/>
          <w:rtl/>
          <w:szCs w:val="36"/>
        </w:rPr>
        <w:t>لشركة أحمد زيني وابناعه أوزكى المحترمين</w:t>
      </w:r>
    </w:p>
    <w:p>
      <w:pPr>
        <w:spacing w:after="120" w:line="276" w:lineRule="auto"/>
        <w:jc w:val="right"/>
        <w:bidi/>
      </w:pPr>
      <w:r>
        <w:rPr>
          <w:rFonts w:ascii="Traditional Arabic" w:hAnsi="Traditional Arabic" w:cs="Traditional Arabic"/>
          <w:b w:val="0"/>
          <w:i w:val="0"/>
          <w:sz w:val="36"/>
          <w:rtl/>
          <w:szCs w:val="36"/>
        </w:rPr>
        <w:t>نقداً بشيك - رقم الشيك..</w:t>
      </w:r>
    </w:p>
    <w:p>
      <w:pPr>
        <w:spacing w:after="120" w:line="276" w:lineRule="auto"/>
        <w:jc w:val="right"/>
        <w:bidi/>
      </w:pPr>
      <w:r>
        <w:rPr>
          <w:rFonts w:ascii="Traditional Arabic" w:hAnsi="Traditional Arabic" w:cs="Traditional Arabic"/>
          <w:b w:val="0"/>
          <w:i w:val="0"/>
          <w:sz w:val="36"/>
          <w:rtl/>
          <w:szCs w:val="36"/>
        </w:rPr>
        <w:t>539</w:t>
      </w:r>
    </w:p>
    <w:p>
      <w:pPr>
        <w:spacing w:after="120" w:line="276" w:lineRule="auto"/>
        <w:jc w:val="right"/>
        <w:bidi/>
      </w:pPr>
      <w:r>
        <w:rPr>
          <w:rFonts w:ascii="Traditional Arabic" w:hAnsi="Traditional Arabic" w:cs="Traditional Arabic"/>
          <w:b w:val="0"/>
          <w:i w:val="0"/>
          <w:sz w:val="36"/>
          <w:rtl/>
          <w:szCs w:val="36"/>
        </w:rPr>
        <w:t>مبلغ وقدره: فقط خمسة وعشرور</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إسم البنك. ا ما</w:t>
      </w:r>
    </w:p>
    <w:p>
      <w:pPr>
        <w:spacing w:after="120" w:line="276" w:lineRule="auto"/>
        <w:jc w:val="right"/>
        <w:bidi/>
      </w:pPr>
      <w:r>
        <w:rPr>
          <w:rFonts w:ascii="Traditional Arabic" w:hAnsi="Traditional Arabic" w:cs="Traditional Arabic"/>
          <w:b w:val="0"/>
          <w:i w:val="0"/>
          <w:sz w:val="36"/>
          <w:rtl/>
          <w:szCs w:val="36"/>
        </w:rPr>
        <w:t>ألف ريال لدغتر</w:t>
      </w:r>
    </w:p>
    <w:p>
      <w:pPr>
        <w:spacing w:after="120" w:line="276" w:lineRule="auto"/>
        <w:jc w:val="right"/>
        <w:bidi/>
      </w:pPr>
      <w:r>
        <w:rPr>
          <w:rFonts w:ascii="Traditional Arabic" w:hAnsi="Traditional Arabic" w:cs="Traditional Arabic"/>
          <w:b w:val="0"/>
          <w:i w:val="0"/>
          <w:sz w:val="36"/>
          <w:rtl/>
          <w:szCs w:val="36"/>
        </w:rPr>
        <w:t>توقيع المستلم.</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ageret this cheque</w:t>
      </w:r>
    </w:p>
    <w:p>
      <w:pPr>
        <w:spacing w:after="120" w:line="276" w:lineRule="auto"/>
        <w:jc w:val="right"/>
        <w:bidi/>
      </w:pPr>
      <w:r>
        <w:rPr>
          <w:rFonts w:ascii="Traditional Arabic" w:hAnsi="Traditional Arabic" w:cs="Traditional Arabic"/>
          <w:b w:val="0"/>
          <w:i w:val="0"/>
          <w:sz w:val="36"/>
          <w:rtl/>
          <w:szCs w:val="36"/>
        </w:rPr>
        <w:t>to the ardar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 JEDDAH</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مجموعة سامها المالية Samba Financial Group</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١٤٣٤٦٠٢٢٥هـ</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النارية</w:t>
      </w:r>
    </w:p>
    <w:p>
      <w:pPr>
        <w:spacing w:after="120" w:line="276" w:lineRule="auto"/>
        <w:jc w:val="right"/>
        <w:bidi/>
      </w:pPr>
      <w:r>
        <w:rPr>
          <w:rFonts w:ascii="Traditional Arabic" w:hAnsi="Traditional Arabic" w:cs="Traditional Arabic"/>
          <w:b w:val="0"/>
          <w:i w:val="0"/>
          <w:sz w:val="36"/>
          <w:rtl/>
          <w:szCs w:val="36"/>
        </w:rPr>
        <w:t>قرع الأندلسي شارع الأندلس جدة</w:t>
      </w:r>
    </w:p>
    <w:p>
      <w:pPr>
        <w:spacing w:after="120" w:line="276" w:lineRule="auto"/>
        <w:jc w:val="right"/>
        <w:bidi/>
      </w:pPr>
      <w:r>
        <w:rPr>
          <w:rFonts w:ascii="Traditional Arabic" w:hAnsi="Traditional Arabic" w:cs="Traditional Arabic"/>
          <w:b w:val="0"/>
          <w:i w:val="0"/>
          <w:sz w:val="36"/>
          <w:rtl/>
          <w:szCs w:val="36"/>
        </w:rPr>
        <w:t>لاضعها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\-401-</w:t>
      </w:r>
    </w:p>
    <w:p>
      <w:pPr>
        <w:spacing w:after="120" w:line="276" w:lineRule="auto"/>
        <w:jc w:val="right"/>
        <w:bidi/>
      </w:pPr>
      <w:r>
        <w:rPr>
          <w:rFonts w:ascii="Traditional Arabic" w:hAnsi="Traditional Arabic" w:cs="Traditional Arabic"/>
          <w:b w:val="0"/>
          <w:i w:val="0"/>
          <w:sz w:val="36"/>
          <w:rtl/>
          <w:szCs w:val="36"/>
        </w:rPr>
        <w:t>ريال SAR المبلغ</w:t>
      </w:r>
    </w:p>
    <w:p>
      <w:pPr>
        <w:spacing w:after="120" w:line="276" w:lineRule="auto"/>
        <w:jc w:val="right"/>
        <w:bidi/>
      </w:pPr>
      <w:r>
        <w:rPr>
          <w:rFonts w:ascii="Traditional Arabic" w:hAnsi="Traditional Arabic" w:cs="Traditional Arabic"/>
          <w:b w:val="0"/>
          <w:i w:val="0"/>
          <w:sz w:val="36"/>
          <w:rtl/>
          <w:szCs w:val="36"/>
        </w:rPr>
        <w:t>فقط خمسة وعشرون ألف ريال لا غير.</w:t>
      </w:r>
    </w:p>
    <w:p>
      <w:pPr>
        <w:spacing w:after="120" w:line="276" w:lineRule="auto"/>
        <w:jc w:val="right"/>
        <w:bidi/>
      </w:pPr>
      <w:r>
        <w:rPr>
          <w:rFonts w:ascii="Traditional Arabic" w:hAnsi="Traditional Arabic" w:cs="Traditional Arabic"/>
          <w:b w:val="0"/>
          <w:i w:val="0"/>
          <w:sz w:val="36"/>
          <w:rtl/>
          <w:szCs w:val="36"/>
        </w:rPr>
        <w:t>POODS SI</w:t>
      </w:r>
    </w:p>
    <w:p>
      <w:pPr>
        <w:spacing w:after="120" w:line="276" w:lineRule="auto"/>
        <w:jc w:val="right"/>
        <w:bidi/>
      </w:pPr>
      <w:r>
        <w:rPr>
          <w:rFonts w:ascii="Traditional Arabic" w:hAnsi="Traditional Arabic" w:cs="Traditional Arabic"/>
          <w:b w:val="0"/>
          <w:i w:val="0"/>
          <w:sz w:val="36"/>
          <w:rtl/>
          <w:szCs w:val="36"/>
        </w:rPr>
        <w:t>2040-1000 00004245695</w:t>
      </w:r>
    </w:p>
    <w:p>
      <w:pPr>
        <w:spacing w:after="120" w:line="276" w:lineRule="auto"/>
        <w:jc w:val="right"/>
        <w:bidi/>
      </w:pPr>
      <w:r>
        <w:rPr>
          <w:rFonts w:ascii="Traditional Arabic" w:hAnsi="Traditional Arabic" w:cs="Traditional Arabic"/>
          <w:b w:val="0"/>
          <w:i w:val="0"/>
          <w:sz w:val="36"/>
          <w:rtl/>
          <w:szCs w:val="36"/>
        </w:rPr>
        <w:t>است اصل استیل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التوشية</w:t>
      </w:r>
    </w:p>
    <w:p>
      <w:pPr>
        <w:spacing w:after="120" w:line="276" w:lineRule="auto"/>
        <w:jc w:val="right"/>
        <w:bidi/>
      </w:pPr>
      <w:r>
        <w:rPr>
          <w:rFonts w:ascii="Traditional Arabic" w:hAnsi="Traditional Arabic" w:cs="Traditional Arabic"/>
          <w:b w:val="0"/>
          <w:i w:val="0"/>
          <w:sz w:val="36"/>
          <w:rtl/>
          <w:szCs w:val="36"/>
        </w:rPr>
        <w:t>التاريخ. دور في مدينة -</w:t>
      </w:r>
    </w:p>
    <w:p>
      <w:pPr>
        <w:spacing w:after="120" w:line="276" w:lineRule="auto"/>
        <w:jc w:val="right"/>
        <w:bidi/>
      </w:pPr>
      <w:r>
        <w:rPr>
          <w:rFonts w:ascii="Traditional Arabic" w:hAnsi="Traditional Arabic" w:cs="Traditional Arabic"/>
          <w:b w:val="0"/>
          <w:i w:val="0"/>
          <w:sz w:val="36"/>
          <w:rtl/>
          <w:szCs w:val="36"/>
        </w:rPr>
        <w:t>"FOACY</w:t>
      </w:r>
    </w:p>
    <w:p>
      <w:pPr>
        <w:spacing w:after="120" w:line="276" w:lineRule="auto"/>
        <w:jc w:val="right"/>
        <w:bidi/>
      </w:pPr>
      <w:r>
        <w:rPr>
          <w:rFonts w:ascii="Traditional Arabic" w:hAnsi="Traditional Arabic" w:cs="Traditional Arabic"/>
          <w:b w:val="0"/>
          <w:i w:val="0"/>
          <w:sz w:val="36"/>
          <w:rtl/>
          <w:szCs w:val="36"/>
        </w:rPr>
        <w:t>Dave +--AKK</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إدفعوا بموجب هذا الشيف</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اسلة</w:t>
      </w:r>
    </w:p>
    <w:p>
      <w:pPr>
        <w:spacing w:after="120" w:line="276" w:lineRule="auto"/>
        <w:jc w:val="right"/>
        <w:bidi/>
      </w:pPr>
      <w:r>
        <w:rPr>
          <w:rFonts w:ascii="Traditional Arabic" w:hAnsi="Traditional Arabic" w:cs="Traditional Arabic"/>
          <w:b w:val="0"/>
          <w:i w:val="0"/>
          <w:sz w:val="36"/>
          <w:rtl/>
          <w:szCs w:val="36"/>
        </w:rPr>
        <w:t>No 1035847-</w:t>
      </w:r>
    </w:p>
    <w:p>
      <w:pPr>
        <w:spacing w:after="120" w:line="276" w:lineRule="auto"/>
        <w:jc w:val="right"/>
        <w:bidi/>
      </w:pPr>
      <w:r>
        <w:rPr>
          <w:rFonts w:ascii="Traditional Arabic" w:hAnsi="Traditional Arabic" w:cs="Traditional Arabic"/>
          <w:b w:val="0"/>
          <w:i w:val="0"/>
          <w:sz w:val="36"/>
          <w:rtl/>
          <w:szCs w:val="36"/>
        </w:rPr>
        <w:t>Rel</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٠٠٠٣٤١٢٢٨٣٠٠٠٥</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rtl/>
          <w:szCs w:val="36"/>
        </w:rPr>
        <w:t>المجموعة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اظهرت الدريم الحل تر والاندلون جدة</w:t>
      </w:r>
    </w:p>
    <w:p>
      <w:pPr>
        <w:spacing w:after="120" w:line="276" w:lineRule="auto"/>
        <w:jc w:val="right"/>
        <w:bidi/>
      </w:pPr>
      <w:r>
        <w:rPr>
          <w:rFonts w:ascii="Traditional Arabic" w:hAnsi="Traditional Arabic" w:cs="Traditional Arabic"/>
          <w:b w:val="0"/>
          <w:i w:val="0"/>
          <w:sz w:val="36"/>
          <w:rtl/>
          <w:szCs w:val="36"/>
        </w:rPr>
        <w:t>تسديد</w:t>
      </w:r>
    </w:p>
    <w:p>
      <w:pPr>
        <w:spacing w:after="120" w:line="276" w:lineRule="auto"/>
        <w:jc w:val="right"/>
        <w:bidi/>
      </w:pPr>
      <w:r>
        <w:rPr>
          <w:rFonts w:ascii="Traditional Arabic" w:hAnsi="Traditional Arabic" w:cs="Traditional Arabic"/>
          <w:b w:val="0"/>
          <w:i w:val="0"/>
          <w:sz w:val="36"/>
          <w:rtl/>
          <w:szCs w:val="36"/>
        </w:rPr>
        <w:t>جسمان</w:t>
      </w:r>
    </w:p>
    <w:p>
      <w:pPr>
        <w:spacing w:after="120" w:line="276" w:lineRule="auto"/>
        <w:jc w:val="right"/>
        <w:bidi/>
      </w:pPr>
      <w:r>
        <w:rPr>
          <w:rFonts w:ascii="Traditional Arabic" w:hAnsi="Traditional Arabic" w:cs="Traditional Arabic"/>
          <w:b w:val="0"/>
          <w:i w:val="0"/>
          <w:sz w:val="36"/>
          <w:rtl/>
          <w:szCs w:val="36"/>
        </w:rPr>
        <w:t>As Expec MANGE-</w:t>
      </w:r>
    </w:p>
    <w:p>
      <w:pPr>
        <w:spacing w:after="120" w:line="276" w:lineRule="auto"/>
        <w:jc w:val="right"/>
        <w:bidi/>
      </w:pPr>
      <w:r>
        <w:rPr>
          <w:rFonts w:ascii="Traditional Arabic" w:hAnsi="Traditional Arabic" w:cs="Traditional Arabic"/>
          <w:b w:val="0"/>
          <w:i w:val="0"/>
          <w:sz w:val="36"/>
          <w:rtl/>
          <w:szCs w:val="36"/>
        </w:rPr>
        <w:t>البسيج / احمد عباس ويم</w:t>
      </w:r>
    </w:p>
    <w:p>
      <w:pPr>
        <w:spacing w:after="120" w:line="276" w:lineRule="auto"/>
        <w:jc w:val="right"/>
        <w:bidi/>
      </w:pPr>
      <w:r>
        <w:rPr>
          <w:rFonts w:ascii="Traditional Arabic" w:hAnsi="Traditional Arabic" w:cs="Traditional Arabic"/>
          <w:b w:val="0"/>
          <w:i w:val="0"/>
          <w:sz w:val="36"/>
          <w:rtl/>
          <w:szCs w:val="36"/>
        </w:rPr>
        <w:t>ينطولا يبرغملا كلملا</w:t>
      </w:r>
    </w:p>
    <w:p>
      <w:pPr>
        <w:spacing w:after="120" w:line="276" w:lineRule="auto"/>
        <w:jc w:val="right"/>
        <w:bidi/>
      </w:pPr>
      <w:r>
        <w:rPr>
          <w:rFonts w:ascii="Traditional Arabic" w:hAnsi="Traditional Arabic" w:cs="Traditional Arabic"/>
          <w:b w:val="0"/>
          <w:i w:val="0"/>
          <w:sz w:val="36"/>
          <w:rtl/>
          <w:szCs w:val="36"/>
        </w:rPr>
        <w:t>زيال</w:t>
      </w:r>
    </w:p>
    <w:p>
      <w:pPr>
        <w:spacing w:after="120" w:line="276" w:lineRule="auto"/>
        <w:jc w:val="right"/>
        <w:bidi/>
      </w:pPr>
      <w:r>
        <w:rPr>
          <w:rFonts w:ascii="Traditional Arabic" w:hAnsi="Traditional Arabic" w:cs="Traditional Arabic"/>
          <w:b w:val="0"/>
          <w:i w:val="0"/>
          <w:sz w:val="36"/>
          <w:rtl/>
          <w:szCs w:val="36"/>
        </w:rPr>
        <w:t>\*\*\*\*\*\*\*......، و با AR</w:t>
      </w:r>
    </w:p>
    <w:p>
      <w:pPr>
        <w:spacing w:after="120" w:line="276" w:lineRule="auto"/>
        <w:jc w:val="right"/>
        <w:bidi/>
      </w:pPr>
      <w:r>
        <w:rPr>
          <w:rFonts w:ascii="Traditional Arabic" w:hAnsi="Traditional Arabic" w:cs="Traditional Arabic"/>
          <w:b w:val="0"/>
          <w:i w:val="0"/>
          <w:sz w:val="36"/>
          <w:rtl/>
          <w:szCs w:val="36"/>
        </w:rPr>
        <w:t>بالتوفي</w:t>
      </w:r>
    </w:p>
    <w:p>
      <w:pPr>
        <w:spacing w:after="120" w:line="276" w:lineRule="auto"/>
        <w:jc w:val="right"/>
        <w:bidi/>
      </w:pPr>
      <w:r>
        <w:rPr>
          <w:rFonts w:ascii="Traditional Arabic" w:hAnsi="Traditional Arabic" w:cs="Traditional Arabic"/>
          <w:b w:val="0"/>
          <w:i w:val="0"/>
          <w:sz w:val="36"/>
          <w:rtl/>
          <w:szCs w:val="36"/>
        </w:rPr>
        <w:t>AUTHORIZED SIGNAPORE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المجالية.</w:t>
      </w:r>
    </w:p>
    <w:p>
      <w:pPr>
        <w:spacing w:after="120" w:line="276" w:lineRule="auto"/>
        <w:jc w:val="right"/>
        <w:bidi/>
      </w:pPr>
      <w:r>
        <w:rPr>
          <w:rFonts w:ascii="Traditional Arabic" w:hAnsi="Traditional Arabic" w:cs="Traditional Arabic"/>
          <w:b w:val="0"/>
          <w:i w:val="0"/>
          <w:sz w:val="36"/>
          <w:rtl/>
          <w:szCs w:val="36"/>
        </w:rPr>
        <w:t>لمصري طريق المعلمات عند التعزيز - جدة -</w:t>
      </w:r>
    </w:p>
    <w:p>
      <w:pPr>
        <w:spacing w:after="120" w:line="276" w:lineRule="auto"/>
        <w:jc w:val="right"/>
        <w:bidi/>
      </w:pPr>
      <w:r>
        <w:rPr>
          <w:rFonts w:ascii="Traditional Arabic" w:hAnsi="Traditional Arabic" w:cs="Traditional Arabic"/>
          <w:b w:val="0"/>
          <w:i w:val="0"/>
          <w:sz w:val="36"/>
          <w:rtl/>
          <w:szCs w:val="36"/>
        </w:rPr>
        <w:t>زی بدى جميع فروعنا بالده الاستفه</w:t>
      </w:r>
    </w:p>
    <w:p>
      <w:pPr>
        <w:spacing w:after="120" w:line="276" w:lineRule="auto"/>
        <w:jc w:val="right"/>
        <w:bidi/>
      </w:pPr>
      <w:r>
        <w:rPr>
          <w:rFonts w:ascii="Traditional Arabic" w:hAnsi="Traditional Arabic" w:cs="Traditional Arabic"/>
          <w:b w:val="0"/>
          <w:i w:val="0"/>
          <w:sz w:val="36"/>
          <w:rtl/>
          <w:szCs w:val="36"/>
        </w:rPr>
        <w:t>2040 100 00 24 2000142 08</w:t>
      </w:r>
    </w:p>
    <w:p>
      <w:pPr>
        <w:spacing w:after="120" w:line="276" w:lineRule="auto"/>
        <w:jc w:val="right"/>
        <w:bidi/>
      </w:pPr>
      <w:r>
        <w:rPr>
          <w:rFonts w:ascii="Traditional Arabic" w:hAnsi="Traditional Arabic" w:cs="Traditional Arabic"/>
          <w:b w:val="0"/>
          <w:i w:val="0"/>
          <w:sz w:val="36"/>
          <w:rtl/>
          <w:szCs w:val="36"/>
        </w:rPr>
        <w:t>استلمت أصل الشبك</w:t>
      </w:r>
    </w:p>
    <w:p>
      <w:pPr>
        <w:spacing w:after="120" w:line="276" w:lineRule="auto"/>
        <w:jc w:val="right"/>
        <w:bidi/>
      </w:pPr>
      <w:r>
        <w:rPr>
          <w:rFonts w:ascii="Traditional Arabic" w:hAnsi="Traditional Arabic" w:cs="Traditional Arabic"/>
          <w:b w:val="0"/>
          <w:i w:val="0"/>
          <w:sz w:val="36"/>
          <w:rtl/>
          <w:szCs w:val="36"/>
        </w:rPr>
        <w:t>الكسي</w:t>
      </w:r>
    </w:p>
    <w:p>
      <w:pPr>
        <w:spacing w:after="120" w:line="276" w:lineRule="auto"/>
        <w:jc w:val="right"/>
        <w:bidi/>
      </w:pPr>
      <w:r>
        <w:rPr>
          <w:rFonts w:ascii="Traditional Arabic" w:hAnsi="Traditional Arabic" w:cs="Traditional Arabic"/>
          <w:b w:val="0"/>
          <w:i w:val="0"/>
          <w:sz w:val="36"/>
          <w:rtl/>
          <w:szCs w:val="36"/>
        </w:rPr>
        <w:t>الرعب بافت القارات</w:t>
      </w:r>
    </w:p>
    <w:p>
      <w:pPr>
        <w:spacing w:after="120" w:line="276" w:lineRule="auto"/>
        <w:jc w:val="right"/>
        <w:bidi/>
      </w:pPr>
      <w:r>
        <w:rPr>
          <w:rFonts w:ascii="Traditional Arabic" w:hAnsi="Traditional Arabic" w:cs="Traditional Arabic"/>
          <w:b w:val="0"/>
          <w:i w:val="0"/>
          <w:sz w:val="36"/>
          <w:rtl/>
          <w:szCs w:val="36"/>
        </w:rPr>
        <w:t>استامنت</w:t>
      </w:r>
    </w:p>
    <w:p>
      <w:pPr>
        <w:spacing w:after="120" w:line="276" w:lineRule="auto"/>
        <w:jc w:val="right"/>
        <w:bidi/>
      </w:pPr>
      <w:r>
        <w:rPr>
          <w:rFonts w:ascii="Traditional Arabic" w:hAnsi="Traditional Arabic" w:cs="Traditional Arabic"/>
          <w:b w:val="0"/>
          <w:i w:val="0"/>
          <w:sz w:val="36"/>
          <w:rtl/>
          <w:szCs w:val="36"/>
        </w:rPr>
        <w:t>التوسع: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١/٢/ ٢٢٠٠٢:</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عصارة أوركو</w:t>
      </w:r>
    </w:p>
    <w:p>
      <w:pPr>
        <w:spacing w:after="120" w:line="276" w:lineRule="auto"/>
        <w:jc w:val="right"/>
        <w:bidi/>
      </w:pPr>
      <w:r>
        <w:rPr>
          <w:rFonts w:ascii="Traditional Arabic" w:hAnsi="Traditional Arabic" w:cs="Traditional Arabic"/>
          <w:b w:val="0"/>
          <w:i w:val="0"/>
          <w:sz w:val="36"/>
          <w:rtl/>
          <w:szCs w:val="36"/>
        </w:rPr>
        <w:t>هاتف: ۱۹۵۲۱</w:t>
      </w:r>
    </w:p>
    <w:p>
      <w:pPr>
        <w:spacing w:after="120" w:line="276" w:lineRule="auto"/>
        <w:jc w:val="right"/>
        <w:bidi/>
      </w:pPr>
      <w:r>
        <w:rPr>
          <w:rFonts w:ascii="Traditional Arabic" w:hAnsi="Traditional Arabic" w:cs="Traditional Arabic"/>
          <w:b w:val="0"/>
          <w:i w:val="0"/>
          <w:sz w:val="36"/>
          <w:rtl/>
          <w:szCs w:val="36"/>
        </w:rPr>
        <w:t>فکس: 1</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 غير</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 0: 31</w:t>
      </w:r>
    </w:p>
    <w:p>
      <w:pPr>
        <w:spacing w:after="120" w:line="276" w:lineRule="auto"/>
        <w:jc w:val="right"/>
        <w:bidi/>
      </w:pPr>
      <w:r>
        <w:rPr>
          <w:rFonts w:ascii="Traditional Arabic" w:hAnsi="Traditional Arabic" w:cs="Traditional Arabic"/>
          <w:b w:val="0"/>
          <w:i w:val="0"/>
          <w:sz w:val="36"/>
          <w:rtl/>
          <w:szCs w:val="36"/>
        </w:rPr>
        <w:t>شاتي</w:t>
      </w:r>
    </w:p>
    <w:p>
      <w:pPr>
        <w:spacing w:after="120" w:line="276" w:lineRule="auto"/>
        <w:jc w:val="right"/>
        <w:bidi/>
      </w:pPr>
      <w:r>
        <w:rPr>
          <w:rFonts w:ascii="Traditional Arabic" w:hAnsi="Traditional Arabic" w:cs="Traditional Arabic"/>
          <w:b w:val="0"/>
          <w:i w:val="0"/>
          <w:sz w:val="36"/>
          <w:rtl/>
          <w:szCs w:val="36"/>
        </w:rPr>
        <w:t>الفريخ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السلم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قد الحب.</w:t>
      </w:r>
    </w:p>
    <w:p>
      <w:pPr>
        <w:spacing w:after="120" w:line="276" w:lineRule="auto"/>
        <w:jc w:val="right"/>
        <w:bidi/>
      </w:pPr>
      <w:r>
        <w:rPr>
          <w:rFonts w:ascii="Traditional Arabic" w:hAnsi="Traditional Arabic" w:cs="Traditional Arabic"/>
          <w:b w:val="0"/>
          <w:i w:val="0"/>
          <w:sz w:val="36"/>
          <w:rtl/>
          <w:szCs w:val="36"/>
        </w:rPr>
        <w:t>مصاريف منزل الشيخ احمد زيني من شهر دوم القدة ١٤٣٤</w:t>
      </w:r>
    </w:p>
    <w:p>
      <w:pPr>
        <w:spacing w:after="120" w:line="276" w:lineRule="auto"/>
        <w:jc w:val="right"/>
        <w:bidi/>
      </w:pPr>
      <w:r>
        <w:rPr>
          <w:rFonts w:ascii="Traditional Arabic" w:hAnsi="Traditional Arabic" w:cs="Traditional Arabic"/>
          <w:b w:val="0"/>
          <w:i w:val="0"/>
          <w:sz w:val="36"/>
          <w:rtl/>
          <w:szCs w:val="36"/>
        </w:rPr>
        <w:t>نتيح اسمه زيني ( الشيخ أحمد - ١٠</w:t>
      </w:r>
    </w:p>
    <w:p>
      <w:pPr>
        <w:spacing w:after="120" w:line="276" w:lineRule="auto"/>
        <w:jc w:val="right"/>
        <w:bidi/>
      </w:pPr>
      <w:r>
        <w:rPr>
          <w:rFonts w:ascii="Traditional Arabic" w:hAnsi="Traditional Arabic" w:cs="Traditional Arabic"/>
          <w:b w:val="0"/>
          <w:i w:val="0"/>
          <w:sz w:val="36"/>
          <w:rtl/>
          <w:szCs w:val="36"/>
        </w:rPr>
        <w:t>ها سمي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تعمید</w:t>
      </w:r>
    </w:p>
    <w:p>
      <w:pPr>
        <w:spacing w:after="120" w:line="276" w:lineRule="auto"/>
        <w:jc w:val="right"/>
        <w:bidi/>
      </w:pPr>
      <w:r>
        <w:rPr>
          <w:rFonts w:ascii="Traditional Arabic" w:hAnsi="Traditional Arabic" w:cs="Traditional Arabic"/>
          <w:b w:val="0"/>
          <w:i w:val="0"/>
          <w:sz w:val="36"/>
          <w:rtl/>
          <w:szCs w:val="36"/>
        </w:rPr>
        <w:t>ترجمه صرت المبلغ وسيكون عهدة</w:t>
      </w:r>
    </w:p>
    <w:p>
      <w:pPr>
        <w:spacing w:after="120" w:line="276" w:lineRule="auto"/>
        <w:jc w:val="right"/>
        <w:bidi/>
      </w:pPr>
      <w:r>
        <w:rPr>
          <w:rFonts w:ascii="Traditional Arabic" w:hAnsi="Traditional Arabic" w:cs="Traditional Arabic"/>
          <w:b w:val="0"/>
          <w:i w:val="0"/>
          <w:sz w:val="36"/>
          <w:rtl/>
          <w:szCs w:val="36"/>
        </w:rPr>
        <w:t>اله حسين التعمير</w:t>
      </w:r>
    </w:p>
    <w:p>
      <w:pPr>
        <w:spacing w:after="120" w:line="276" w:lineRule="auto"/>
        <w:jc w:val="right"/>
        <w:bidi/>
      </w:pPr>
      <w:r>
        <w:rPr>
          <w:rFonts w:ascii="Traditional Arabic" w:hAnsi="Traditional Arabic" w:cs="Traditional Arabic"/>
          <w:b w:val="0"/>
          <w:i w:val="0"/>
          <w:sz w:val="36"/>
          <w:rtl/>
          <w:szCs w:val="36"/>
        </w:rPr>
        <w:t>عمرا</w:t>
      </w:r>
    </w:p>
    <w:p>
      <w:pPr>
        <w:spacing w:after="120" w:line="276" w:lineRule="auto"/>
        <w:jc w:val="right"/>
        <w:bidi/>
      </w:pPr>
      <w:r>
        <w:rPr>
          <w:rFonts w:ascii="Traditional Arabic" w:hAnsi="Traditional Arabic" w:cs="Traditional Arabic"/>
          <w:b w:val="0"/>
          <w:i w:val="0"/>
          <w:sz w:val="36"/>
          <w:rtl/>
          <w:szCs w:val="36"/>
        </w:rPr>
        <w:t>یم</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w:t>
      </w:r>
    </w:p>
    <w:p>
      <w:pPr>
        <w:spacing w:after="120" w:line="276" w:lineRule="auto"/>
        <w:jc w:val="right"/>
        <w:bidi/>
      </w:pPr>
      <w:r>
        <w:rPr>
          <w:rFonts w:ascii="Traditional Arabic" w:hAnsi="Traditional Arabic" w:cs="Traditional Arabic"/>
          <w:b w:val="0"/>
          <w:i w:val="0"/>
          <w:sz w:val="36"/>
          <w:rtl/>
          <w:szCs w:val="36"/>
        </w:rPr>
        <w:t>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اوركو</w:t>
      </w:r>
    </w:p>
    <w:p>
      <w:pPr>
        <w:spacing w:after="120" w:line="276" w:lineRule="auto"/>
        <w:jc w:val="right"/>
        <w:bidi/>
      </w:pPr>
      <w:r>
        <w:rPr>
          <w:rFonts w:ascii="Traditional Arabic" w:hAnsi="Traditional Arabic" w:cs="Traditional Arabic"/>
          <w:b w:val="0"/>
          <w:i w:val="0"/>
          <w:sz w:val="36"/>
          <w:rtl/>
          <w:szCs w:val="36"/>
        </w:rPr>
        <w:t>هاتف: ۲۰۶۵۷۱۲</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مجم</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w:t>
      </w:r>
    </w:p>
    <w:p>
      <w:pPr>
        <w:spacing w:after="120" w:line="276" w:lineRule="auto"/>
        <w:jc w:val="right"/>
        <w:bidi/>
      </w:pPr>
      <w:r>
        <w:rPr>
          <w:rFonts w:ascii="Traditional Arabic" w:hAnsi="Traditional Arabic" w:cs="Traditional Arabic"/>
          <w:b w:val="0"/>
          <w:i w:val="0"/>
          <w:sz w:val="36"/>
          <w:rtl/>
          <w:szCs w:val="36"/>
        </w:rPr>
        <w:t>Tel: ٦٠٦٥٢٩٦</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قيمة النوبية ومصاريف علاج الشيخ الاحمد زيني تطلب السيدة كام أبيات كالمرفق</w:t>
      </w:r>
    </w:p>
    <w:p>
      <w:pPr>
        <w:spacing w:after="120" w:line="276" w:lineRule="auto"/>
        <w:jc w:val="right"/>
        <w:bidi/>
      </w:pPr>
      <w:r>
        <w:rPr>
          <w:rFonts w:ascii="Traditional Arabic" w:hAnsi="Traditional Arabic" w:cs="Traditional Arabic"/>
          <w:b w:val="0"/>
          <w:i w:val="0"/>
          <w:sz w:val="36"/>
          <w:rtl/>
          <w:szCs w:val="36"/>
        </w:rPr>
        <w:t>الداش</w:t>
      </w:r>
    </w:p>
    <w:p>
      <w:pPr>
        <w:spacing w:after="120" w:line="276" w:lineRule="auto"/>
        <w:jc w:val="right"/>
        <w:bidi/>
      </w:pPr>
      <w:r>
        <w:rPr>
          <w:rFonts w:ascii="Traditional Arabic" w:hAnsi="Traditional Arabic" w:cs="Traditional Arabic"/>
          <w:b w:val="0"/>
          <w:i w:val="0"/>
          <w:sz w:val="36"/>
          <w:rtl/>
          <w:szCs w:val="36"/>
        </w:rPr>
        <w:t>رقم الصابة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المتاريخ</w:t>
      </w:r>
    </w:p>
    <w:p>
      <w:pPr>
        <w:spacing w:after="120" w:line="276" w:lineRule="auto"/>
        <w:jc w:val="right"/>
        <w:bidi/>
      </w:pPr>
      <w:r>
        <w:rPr>
          <w:rFonts w:ascii="Traditional Arabic" w:hAnsi="Traditional Arabic" w:cs="Traditional Arabic"/>
          <w:b w:val="0"/>
          <w:i w:val="0"/>
          <w:sz w:val="36"/>
          <w:rtl/>
          <w:szCs w:val="36"/>
        </w:rPr>
        <w:t>٢٦/١١/١٤٣٦</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١٩٢١٠٠١١١ الشيخ اسامه زيني ( الشيخ قيمة الوية ومصاريف علاج الشيخ احمد زيني</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۱۹۱۱۰۰۰۱ الصندوق العلم</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Dusseldorf &amp; return</w:t>
      </w:r>
    </w:p>
    <w:p>
      <w:pPr>
        <w:spacing w:after="120" w:line="276" w:lineRule="auto"/>
        <w:jc w:val="right"/>
        <w:bidi/>
      </w:pPr>
      <w:r>
        <w:rPr>
          <w:rFonts w:ascii="Traditional Arabic" w:hAnsi="Traditional Arabic" w:cs="Traditional Arabic"/>
          <w:b w:val="0"/>
          <w:i w:val="0"/>
          <w:sz w:val="36"/>
          <w:rtl/>
          <w:szCs w:val="36"/>
        </w:rPr>
        <w:t>Isaac ticket to Dubai</w:t>
      </w:r>
    </w:p>
    <w:p>
      <w:pPr>
        <w:spacing w:after="120" w:line="276" w:lineRule="auto"/>
        <w:jc w:val="right"/>
        <w:bidi/>
      </w:pPr>
      <w:r>
        <w:rPr>
          <w:rFonts w:ascii="Traditional Arabic" w:hAnsi="Traditional Arabic" w:cs="Traditional Arabic"/>
          <w:b w:val="0"/>
          <w:i w:val="0"/>
          <w:sz w:val="36"/>
          <w:rtl/>
          <w:szCs w:val="36"/>
        </w:rPr>
        <w:t>Dusseldorf &amp; return</w:t>
      </w:r>
    </w:p>
    <w:p>
      <w:pPr>
        <w:spacing w:after="120" w:line="276" w:lineRule="auto"/>
        <w:jc w:val="right"/>
        <w:bidi/>
      </w:pPr>
      <w:r>
        <w:rPr>
          <w:rFonts w:ascii="Traditional Arabic" w:hAnsi="Traditional Arabic" w:cs="Traditional Arabic"/>
          <w:b w:val="0"/>
          <w:i w:val="0"/>
          <w:sz w:val="36"/>
          <w:rtl/>
          <w:szCs w:val="36"/>
        </w:rPr>
        <w:t>AOZ ticket to Gassim &amp; back</w:t>
      </w:r>
    </w:p>
    <w:p>
      <w:pPr>
        <w:spacing w:after="120" w:line="276" w:lineRule="auto"/>
        <w:jc w:val="right"/>
        <w:bidi/>
      </w:pPr>
      <w:r>
        <w:rPr>
          <w:rFonts w:ascii="Traditional Arabic" w:hAnsi="Traditional Arabic" w:cs="Traditional Arabic"/>
          <w:b w:val="0"/>
          <w:i w:val="0"/>
          <w:sz w:val="36"/>
          <w:rtl/>
          <w:szCs w:val="36"/>
        </w:rPr>
        <w:t>Total:</w:t>
      </w:r>
    </w:p>
    <w:p>
      <w:pPr>
        <w:spacing w:after="120" w:line="276" w:lineRule="auto"/>
        <w:jc w:val="right"/>
        <w:bidi/>
      </w:pPr>
      <w:r>
        <w:rPr>
          <w:rFonts w:ascii="Traditional Arabic" w:hAnsi="Traditional Arabic" w:cs="Traditional Arabic"/>
          <w:b w:val="0"/>
          <w:i w:val="0"/>
          <w:sz w:val="36"/>
          <w:rtl/>
          <w:szCs w:val="36"/>
        </w:rPr>
        <w:t>Ahmed Ossama Zainy</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w:t>
      </w:r>
    </w:p>
    <w:p>
      <w:pPr>
        <w:spacing w:after="120" w:line="276" w:lineRule="auto"/>
        <w:jc w:val="right"/>
        <w:bidi/>
      </w:pPr>
      <w:r>
        <w:rPr>
          <w:rFonts w:ascii="Traditional Arabic" w:hAnsi="Traditional Arabic" w:cs="Traditional Arabic"/>
          <w:b w:val="0"/>
          <w:i w:val="0"/>
          <w:sz w:val="36"/>
          <w:rtl/>
          <w:szCs w:val="36"/>
        </w:rPr>
        <w:t>SR. 30,590</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ck to by 1/10/13</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سامبا samba W</w:t>
      </w:r>
    </w:p>
    <w:p>
      <w:pPr>
        <w:spacing w:after="120" w:line="276" w:lineRule="auto"/>
        <w:jc w:val="right"/>
        <w:bidi/>
      </w:pPr>
      <w:r>
        <w:rPr>
          <w:rFonts w:ascii="Traditional Arabic" w:hAnsi="Traditional Arabic" w:cs="Traditional Arabic"/>
          <w:b w:val="0"/>
          <w:i w:val="0"/>
          <w:sz w:val="36"/>
          <w:rtl/>
          <w:szCs w:val="36"/>
        </w:rPr>
        <w:t>كنية المثالية.</w:t>
      </w:r>
    </w:p>
    <w:p>
      <w:pPr>
        <w:spacing w:after="120" w:line="276" w:lineRule="auto"/>
        <w:jc w:val="right"/>
        <w:bidi/>
      </w:pPr>
      <w:r>
        <w:rPr>
          <w:rFonts w:ascii="Traditional Arabic" w:hAnsi="Traditional Arabic" w:cs="Traditional Arabic"/>
          <w:b w:val="0"/>
          <w:i w:val="0"/>
          <w:sz w:val="36"/>
          <w:rtl/>
          <w:szCs w:val="36"/>
        </w:rPr>
        <w:t>الفوا بموجب هذا النتيك</w:t>
      </w:r>
    </w:p>
    <w:p>
      <w:pPr>
        <w:spacing w:after="120" w:line="276" w:lineRule="auto"/>
        <w:jc w:val="right"/>
        <w:bidi/>
      </w:pPr>
      <w:r>
        <w:rPr>
          <w:rFonts w:ascii="Traditional Arabic" w:hAnsi="Traditional Arabic" w:cs="Traditional Arabic"/>
          <w:b w:val="0"/>
          <w:i w:val="0"/>
          <w:sz w:val="36"/>
          <w:rtl/>
          <w:szCs w:val="36"/>
        </w:rPr>
        <w:t>الله وماله و</w:t>
      </w:r>
    </w:p>
    <w:p>
      <w:pPr>
        <w:spacing w:after="120" w:line="276" w:lineRule="auto"/>
        <w:jc w:val="right"/>
        <w:bidi/>
      </w:pPr>
      <w:r>
        <w:rPr>
          <w:rFonts w:ascii="Traditional Arabic" w:hAnsi="Traditional Arabic" w:cs="Traditional Arabic"/>
          <w:b w:val="0"/>
          <w:i w:val="0"/>
          <w:sz w:val="36"/>
          <w:rtl/>
          <w:szCs w:val="36"/>
        </w:rPr>
        <w:t>رع طريق العلة العرير</w:t>
      </w:r>
    </w:p>
    <w:p>
      <w:pPr>
        <w:spacing w:after="120" w:line="276" w:lineRule="auto"/>
        <w:jc w:val="right"/>
        <w:bidi/>
      </w:pPr>
      <w:r>
        <w:rPr>
          <w:rFonts w:ascii="Traditional Arabic" w:hAnsi="Traditional Arabic" w:cs="Traditional Arabic"/>
          <w:b w:val="0"/>
          <w:i w:val="0"/>
          <w:sz w:val="36"/>
          <w:rtl/>
          <w:szCs w:val="36"/>
        </w:rPr>
        <w:t>جميع فروع بالمنطقة</w:t>
      </w:r>
    </w:p>
    <w:p>
      <w:pPr>
        <w:spacing w:after="120" w:line="276" w:lineRule="auto"/>
        <w:jc w:val="right"/>
        <w:bidi/>
      </w:pPr>
      <w:r>
        <w:rPr>
          <w:rFonts w:ascii="Traditional Arabic" w:hAnsi="Traditional Arabic" w:cs="Traditional Arabic"/>
          <w:b w:val="0"/>
          <w:i w:val="0"/>
          <w:sz w:val="36"/>
          <w:rtl/>
          <w:szCs w:val="36"/>
        </w:rPr>
        <w:t>P0111 2010 2004 00242000 OB</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اسات الاليك أعلاه والذي يعبر دفع من أربال انتشار شركة</w:t>
      </w:r>
    </w:p>
    <w:p>
      <w:pPr>
        <w:spacing w:after="120" w:line="276" w:lineRule="auto"/>
        <w:jc w:val="right"/>
        <w:bidi/>
      </w:pPr>
      <w:r>
        <w:rPr>
          <w:rFonts w:ascii="Traditional Arabic" w:hAnsi="Traditional Arabic" w:cs="Traditional Arabic"/>
          <w:b w:val="0"/>
          <w:i w:val="0"/>
          <w:sz w:val="36"/>
          <w:rtl/>
          <w:szCs w:val="36"/>
        </w:rPr>
        <w:t>Jean</w:t>
      </w:r>
    </w:p>
    <w:p>
      <w:pPr>
        <w:spacing w:after="120" w:line="276" w:lineRule="auto"/>
        <w:jc w:val="right"/>
        <w:bidi/>
      </w:pPr>
      <w:r>
        <w:rPr>
          <w:rFonts w:ascii="Traditional Arabic" w:hAnsi="Traditional Arabic" w:cs="Traditional Arabic"/>
          <w:b w:val="0"/>
          <w:i w:val="0"/>
          <w:sz w:val="36"/>
          <w:rtl/>
          <w:szCs w:val="36"/>
        </w:rPr>
        <w:t>المستلم الوكيل</w:t>
      </w:r>
    </w:p>
    <w:p>
      <w:pPr>
        <w:spacing w:after="120" w:line="276" w:lineRule="auto"/>
        <w:jc w:val="right"/>
        <w:bidi/>
      </w:pPr>
      <w:r>
        <w:rPr>
          <w:rFonts w:ascii="Traditional Arabic" w:hAnsi="Traditional Arabic" w:cs="Traditional Arabic"/>
          <w:b w:val="0"/>
          <w:i w:val="0"/>
          <w:sz w:val="36"/>
          <w:rtl/>
          <w:szCs w:val="36"/>
        </w:rPr>
        <w:t>السحره</w:t>
      </w:r>
    </w:p>
    <w:p>
      <w:pPr>
        <w:spacing w:after="120" w:line="276" w:lineRule="auto"/>
        <w:jc w:val="right"/>
        <w:bidi/>
      </w:pPr>
      <w:r>
        <w:rPr>
          <w:rFonts w:ascii="Traditional Arabic" w:hAnsi="Traditional Arabic" w:cs="Traditional Arabic"/>
          <w:b w:val="0"/>
          <w:i w:val="0"/>
          <w:sz w:val="36"/>
          <w:rtl/>
          <w:szCs w:val="36"/>
        </w:rPr>
        <w:t>محمد شر الله النعش</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المستوية</w:t>
      </w:r>
    </w:p>
    <w:p>
      <w:pPr>
        <w:spacing w:after="120" w:line="276" w:lineRule="auto"/>
        <w:jc w:val="right"/>
        <w:bidi/>
      </w:pPr>
      <w:r>
        <w:rPr>
          <w:rFonts w:ascii="Traditional Arabic" w:hAnsi="Traditional Arabic" w:cs="Traditional Arabic"/>
          <w:b w:val="0"/>
          <w:i w:val="0"/>
          <w:sz w:val="36"/>
          <w:rtl/>
          <w:szCs w:val="36"/>
        </w:rPr>
        <w:t>فرع طريق المله</w:t>
      </w:r>
    </w:p>
    <w:p>
      <w:pPr>
        <w:spacing w:after="120" w:line="276" w:lineRule="auto"/>
        <w:jc w:val="right"/>
        <w:bidi/>
      </w:pPr>
      <w:r>
        <w:rPr>
          <w:rFonts w:ascii="Traditional Arabic" w:hAnsi="Traditional Arabic" w:cs="Traditional Arabic"/>
          <w:b w:val="0"/>
          <w:i w:val="0"/>
          <w:sz w:val="36"/>
          <w:rtl/>
          <w:szCs w:val="36"/>
        </w:rPr>
        <w:t>الروضة بالمملكة</w:t>
      </w:r>
    </w:p>
    <w:p>
      <w:pPr>
        <w:spacing w:after="120" w:line="276" w:lineRule="auto"/>
        <w:jc w:val="right"/>
        <w:bidi/>
      </w:pPr>
      <w:r>
        <w:rPr>
          <w:rFonts w:ascii="Traditional Arabic" w:hAnsi="Traditional Arabic" w:cs="Traditional Arabic"/>
          <w:b w:val="0"/>
          <w:i w:val="0"/>
          <w:sz w:val="36"/>
          <w:rtl/>
          <w:szCs w:val="36"/>
        </w:rPr>
        <w:t>P0114567 2040 1000 104200040</w:t>
      </w:r>
    </w:p>
    <w:p>
      <w:pPr>
        <w:spacing w:after="120" w:line="276" w:lineRule="auto"/>
        <w:jc w:val="right"/>
        <w:bidi/>
      </w:pPr>
      <w:r>
        <w:rPr>
          <w:rFonts w:ascii="Traditional Arabic" w:hAnsi="Traditional Arabic" w:cs="Traditional Arabic"/>
          <w:b w:val="0"/>
          <w:i w:val="0"/>
          <w:sz w:val="36"/>
          <w:rtl/>
          <w:szCs w:val="36"/>
        </w:rPr>
        <w:t>A LETA A</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SELOVEY</w:t>
      </w:r>
    </w:p>
    <w:p>
      <w:pPr>
        <w:spacing w:after="120" w:line="276" w:lineRule="auto"/>
        <w:jc w:val="right"/>
        <w:bidi/>
      </w:pPr>
      <w:r>
        <w:rPr>
          <w:rFonts w:ascii="Traditional Arabic" w:hAnsi="Traditional Arabic" w:cs="Traditional Arabic"/>
          <w:b w:val="0"/>
          <w:i w:val="0"/>
          <w:sz w:val="36"/>
          <w:rtl/>
          <w:szCs w:val="36"/>
        </w:rPr>
        <w:t>المستلم/ تحريف الله الغير</w:t>
      </w:r>
    </w:p>
    <w:p>
      <w:pPr>
        <w:spacing w:after="120" w:line="276" w:lineRule="auto"/>
        <w:jc w:val="right"/>
        <w:bidi/>
      </w:pPr>
      <w:r>
        <w:rPr>
          <w:rFonts w:ascii="Traditional Arabic" w:hAnsi="Traditional Arabic" w:cs="Traditional Arabic"/>
          <w:b w:val="0"/>
          <w:i w:val="0"/>
          <w:sz w:val="36"/>
          <w:rtl/>
          <w:szCs w:val="36"/>
        </w:rPr>
        <w:t>العنوان هذا</w:t>
      </w:r>
    </w:p>
    <w:p>
      <w:pPr>
        <w:spacing w:after="120" w:line="276" w:lineRule="auto"/>
        <w:jc w:val="right"/>
        <w:bidi/>
      </w:pPr>
      <w:r>
        <w:rPr>
          <w:rFonts w:ascii="Traditional Arabic" w:hAnsi="Traditional Arabic" w:cs="Traditional Arabic"/>
          <w:b w:val="0"/>
          <w:i w:val="0"/>
          <w:sz w:val="36"/>
          <w:rtl/>
          <w:szCs w:val="36"/>
        </w:rPr>
        <w:t>ساميا @ samba</w:t>
      </w:r>
    </w:p>
    <w:p>
      <w:pPr>
        <w:spacing w:after="120" w:line="276" w:lineRule="auto"/>
        <w:jc w:val="right"/>
        <w:bidi/>
      </w:pPr>
      <w:r>
        <w:rPr>
          <w:rFonts w:ascii="Traditional Arabic" w:hAnsi="Traditional Arabic" w:cs="Traditional Arabic"/>
          <w:b w:val="0"/>
          <w:i w:val="0"/>
          <w:sz w:val="36"/>
          <w:rtl/>
          <w:szCs w:val="36"/>
        </w:rPr>
        <w:t>رف اللمستفيد الأول فقط.</w:t>
      </w:r>
    </w:p>
    <w:p>
      <w:pPr>
        <w:spacing w:after="120" w:line="276" w:lineRule="auto"/>
        <w:jc w:val="right"/>
        <w:bidi/>
      </w:pPr>
      <w:r>
        <w:rPr>
          <w:rFonts w:ascii="Traditional Arabic" w:hAnsi="Traditional Arabic" w:cs="Traditional Arabic"/>
          <w:b w:val="0"/>
          <w:i w:val="0"/>
          <w:sz w:val="36"/>
          <w:rtl/>
          <w:szCs w:val="36"/>
        </w:rPr>
        <w:t>الانبياء</w:t>
      </w:r>
    </w:p>
    <w:p>
      <w:pPr>
        <w:spacing w:after="120" w:line="276" w:lineRule="auto"/>
        <w:jc w:val="right"/>
        <w:bidi/>
      </w:pPr>
      <w:r>
        <w:rPr>
          <w:rFonts w:ascii="Traditional Arabic" w:hAnsi="Traditional Arabic" w:cs="Traditional Arabic"/>
          <w:b w:val="0"/>
          <w:i w:val="0"/>
          <w:sz w:val="36"/>
          <w:rtl/>
          <w:szCs w:val="36"/>
        </w:rPr>
        <w:t>90 2000/200 20000 51110</w:t>
      </w:r>
    </w:p>
    <w:p>
      <w:pPr>
        <w:spacing w:after="120" w:line="276" w:lineRule="auto"/>
        <w:jc w:val="right"/>
        <w:bidi/>
      </w:pPr>
      <w:r>
        <w:rPr>
          <w:rFonts w:ascii="Traditional Arabic" w:hAnsi="Traditional Arabic" w:cs="Traditional Arabic"/>
          <w:b w:val="0"/>
          <w:i w:val="0"/>
          <w:sz w:val="36"/>
          <w:rtl/>
          <w:szCs w:val="36"/>
        </w:rPr>
        <w:t>المسلم/ محمد القبر الوكيل الشرعي لسموه</w:t>
      </w:r>
    </w:p>
    <w:p>
      <w:pPr>
        <w:spacing w:after="120" w:line="276" w:lineRule="auto"/>
        <w:jc w:val="right"/>
        <w:bidi/>
      </w:pPr>
      <w:r>
        <w:rPr>
          <w:rFonts w:ascii="Traditional Arabic" w:hAnsi="Traditional Arabic" w:cs="Traditional Arabic"/>
          <w:b w:val="0"/>
          <w:i w:val="0"/>
          <w:sz w:val="36"/>
          <w:rtl/>
          <w:szCs w:val="36"/>
        </w:rPr>
        <w:t>مقموا بتوجب</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والعرين</w:t>
      </w:r>
    </w:p>
    <w:p>
      <w:pPr>
        <w:spacing w:after="120" w:line="276" w:lineRule="auto"/>
        <w:jc w:val="right"/>
        <w:bidi/>
      </w:pPr>
      <w:r>
        <w:rPr>
          <w:rFonts w:ascii="Traditional Arabic" w:hAnsi="Traditional Arabic" w:cs="Traditional Arabic"/>
          <w:b w:val="0"/>
          <w:i w:val="0"/>
          <w:sz w:val="36"/>
          <w:rtl/>
          <w:szCs w:val="36"/>
        </w:rPr>
        <w:t>0115328 2060100 0024700014208</w:t>
      </w:r>
    </w:p>
    <w:p>
      <w:pPr>
        <w:spacing w:after="120" w:line="276" w:lineRule="auto"/>
        <w:jc w:val="right"/>
        <w:bidi/>
      </w:pPr>
      <w:r>
        <w:rPr>
          <w:rFonts w:ascii="Traditional Arabic" w:hAnsi="Traditional Arabic" w:cs="Traditional Arabic"/>
          <w:b w:val="0"/>
          <w:i w:val="0"/>
          <w:sz w:val="36"/>
          <w:rtl/>
          <w:szCs w:val="36"/>
        </w:rPr>
        <w:t>سامبا ماده</w:t>
      </w:r>
    </w:p>
    <w:p>
      <w:pPr>
        <w:spacing w:after="120" w:line="276" w:lineRule="auto"/>
        <w:jc w:val="right"/>
        <w:bidi/>
      </w:pPr>
      <w:r>
        <w:rPr>
          <w:rFonts w:ascii="Traditional Arabic" w:hAnsi="Traditional Arabic" w:cs="Traditional Arabic"/>
          <w:b w:val="0"/>
          <w:i w:val="0"/>
          <w:sz w:val="36"/>
          <w:rtl/>
          <w:szCs w:val="36"/>
        </w:rPr>
        <w:t>أصلحت أصول الشيك</w:t>
      </w:r>
    </w:p>
    <w:p>
      <w:pPr>
        <w:spacing w:after="120" w:line="276" w:lineRule="auto"/>
        <w:jc w:val="right"/>
        <w:bidi/>
      </w:pPr>
      <w:r>
        <w:rPr>
          <w:rFonts w:ascii="Traditional Arabic" w:hAnsi="Traditional Arabic" w:cs="Traditional Arabic"/>
          <w:b w:val="0"/>
          <w:i w:val="0"/>
          <w:sz w:val="36"/>
          <w:rtl/>
          <w:szCs w:val="36"/>
        </w:rPr>
        <w:t>91791</w:t>
      </w:r>
    </w:p>
    <w:p>
      <w:pPr>
        <w:spacing w:after="120" w:line="276" w:lineRule="auto"/>
        <w:jc w:val="right"/>
        <w:bidi/>
      </w:pPr>
      <w:r>
        <w:rPr>
          <w:rFonts w:ascii="Traditional Arabic" w:hAnsi="Traditional Arabic" w:cs="Traditional Arabic"/>
          <w:b w:val="0"/>
          <w:i w:val="0"/>
          <w:sz w:val="36"/>
          <w:rtl/>
          <w:szCs w:val="36"/>
        </w:rPr>
        <w:t>arison</w:t>
      </w:r>
    </w:p>
    <w:p>
      <w:pPr>
        <w:spacing w:after="120" w:line="276" w:lineRule="auto"/>
        <w:jc w:val="right"/>
        <w:bidi/>
      </w:pPr>
      <w:r>
        <w:rPr>
          <w:rFonts w:ascii="Traditional Arabic" w:hAnsi="Traditional Arabic" w:cs="Traditional Arabic"/>
          <w:b w:val="0"/>
          <w:i w:val="0"/>
          <w:sz w:val="36"/>
          <w:rtl/>
          <w:szCs w:val="36"/>
        </w:rPr>
        <w:t>لشركة أحمد زيني وأراده</w:t>
      </w:r>
    </w:p>
    <w:p>
      <w:pPr>
        <w:spacing w:after="120" w:line="276" w:lineRule="auto"/>
        <w:jc w:val="right"/>
        <w:bidi/>
      </w:pPr>
      <w:r>
        <w:rPr>
          <w:rFonts w:ascii="Traditional Arabic" w:hAnsi="Traditional Arabic" w:cs="Traditional Arabic"/>
          <w:b w:val="0"/>
          <w:i w:val="0"/>
          <w:sz w:val="36"/>
          <w:rtl/>
          <w:szCs w:val="36"/>
        </w:rPr>
        <w:t>بك صارة اوزار</w:t>
      </w:r>
    </w:p>
    <w:p>
      <w:pPr>
        <w:spacing w:after="120" w:line="276" w:lineRule="auto"/>
        <w:jc w:val="right"/>
        <w:bidi/>
      </w:pPr>
      <w:r>
        <w:rPr>
          <w:rFonts w:ascii="Traditional Arabic" w:hAnsi="Traditional Arabic" w:cs="Traditional Arabic"/>
          <w:b w:val="0"/>
          <w:i w:val="0"/>
          <w:sz w:val="36"/>
          <w:rtl/>
          <w:szCs w:val="36"/>
        </w:rPr>
        <w:t>مظفر ٩٠١٥٣١٦</w:t>
      </w:r>
    </w:p>
    <w:p>
      <w:pPr>
        <w:spacing w:after="120" w:line="276" w:lineRule="auto"/>
        <w:jc w:val="right"/>
        <w:bidi/>
      </w:pPr>
      <w:r>
        <w:rPr>
          <w:rFonts w:ascii="Traditional Arabic" w:hAnsi="Traditional Arabic" w:cs="Traditional Arabic"/>
          <w:b w:val="0"/>
          <w:i w:val="0"/>
          <w:sz w:val="36"/>
          <w:rtl/>
          <w:szCs w:val="36"/>
        </w:rPr>
        <w:t>الشر ٦٠٩١٣٠٤</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الليف ۳۲۸</w:t>
      </w:r>
    </w:p>
    <w:p>
      <w:pPr>
        <w:spacing w:after="120" w:line="276" w:lineRule="auto"/>
        <w:jc w:val="right"/>
        <w:bidi/>
      </w:pPr>
      <w:r>
        <w:rPr>
          <w:rFonts w:ascii="Traditional Arabic" w:hAnsi="Traditional Arabic" w:cs="Traditional Arabic"/>
          <w:b w:val="0"/>
          <w:i w:val="0"/>
          <w:sz w:val="36"/>
          <w:rtl/>
          <w:szCs w:val="36"/>
        </w:rPr>
        <w:t>مان الفهد</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قد</w:t>
      </w:r>
    </w:p>
    <w:p>
      <w:pPr>
        <w:spacing w:after="120" w:line="276" w:lineRule="auto"/>
        <w:jc w:val="right"/>
        <w:bidi/>
      </w:pPr>
      <w:r>
        <w:rPr>
          <w:rFonts w:ascii="Traditional Arabic" w:hAnsi="Traditional Arabic" w:cs="Traditional Arabic"/>
          <w:b w:val="0"/>
          <w:i w:val="0"/>
          <w:sz w:val="36"/>
          <w:rtl/>
          <w:szCs w:val="36"/>
        </w:rPr>
        <w:t>AHMED ZAINY SSONS CO</w:t>
      </w:r>
    </w:p>
    <w:p>
      <w:pPr>
        <w:spacing w:after="120" w:line="276" w:lineRule="auto"/>
        <w:jc w:val="right"/>
        <w:bidi/>
      </w:pPr>
      <w:r>
        <w:rPr>
          <w:rFonts w:ascii="Traditional Arabic" w:hAnsi="Traditional Arabic" w:cs="Traditional Arabic"/>
          <w:b w:val="0"/>
          <w:i w:val="0"/>
          <w:sz w:val="36"/>
          <w:rtl/>
          <w:szCs w:val="36"/>
        </w:rPr>
        <w:t>Tel: 1-14155</w:t>
      </w:r>
    </w:p>
    <w:p>
      <w:pPr>
        <w:spacing w:after="120" w:line="276" w:lineRule="auto"/>
        <w:jc w:val="right"/>
        <w:bidi/>
      </w:pPr>
      <w:r>
        <w:rPr>
          <w:rFonts w:ascii="Traditional Arabic" w:hAnsi="Traditional Arabic" w:cs="Traditional Arabic"/>
          <w:b w:val="0"/>
          <w:i w:val="0"/>
          <w:sz w:val="36"/>
          <w:rtl/>
          <w:szCs w:val="36"/>
        </w:rPr>
        <w:t>التاريخ ۲۹۷۰۹۲۱۲۰</w:t>
      </w:r>
    </w:p>
    <w:p>
      <w:pPr>
        <w:spacing w:after="120" w:line="276" w:lineRule="auto"/>
        <w:jc w:val="right"/>
        <w:bidi/>
      </w:pPr>
      <w:r>
        <w:rPr>
          <w:rFonts w:ascii="Traditional Arabic" w:hAnsi="Traditional Arabic" w:cs="Traditional Arabic"/>
          <w:b w:val="0"/>
          <w:i w:val="0"/>
          <w:sz w:val="36"/>
          <w:rtl/>
          <w:szCs w:val="36"/>
        </w:rPr>
        <w:t>حريق منزل الشر التي من شهر سفر ١٤٣٣</w:t>
      </w:r>
    </w:p>
    <w:p>
      <w:pPr>
        <w:spacing w:after="120" w:line="276" w:lineRule="auto"/>
        <w:jc w:val="right"/>
        <w:bidi/>
      </w:pPr>
      <w:r>
        <w:rPr>
          <w:rFonts w:ascii="Traditional Arabic" w:hAnsi="Traditional Arabic" w:cs="Traditional Arabic"/>
          <w:b w:val="0"/>
          <w:i w:val="0"/>
          <w:sz w:val="36"/>
          <w:rtl/>
          <w:szCs w:val="36"/>
        </w:rPr>
        <w:t>ام الصاد الم الساب</w:t>
      </w:r>
    </w:p>
    <w:p>
      <w:pPr>
        <w:spacing w:after="120" w:line="276" w:lineRule="auto"/>
        <w:jc w:val="right"/>
        <w:bidi/>
      </w:pPr>
      <w:r>
        <w:rPr>
          <w:rFonts w:ascii="Traditional Arabic" w:hAnsi="Traditional Arabic" w:cs="Traditional Arabic"/>
          <w:b w:val="0"/>
          <w:i w:val="0"/>
          <w:sz w:val="36"/>
          <w:rtl/>
          <w:szCs w:val="36"/>
        </w:rPr>
        <w:t>مصاريف مول الشيخ محمد وهي من اشهر</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 السكول العالم</w:t>
      </w:r>
    </w:p>
    <w:p>
      <w:pPr>
        <w:spacing w:after="120" w:line="276" w:lineRule="auto"/>
        <w:jc w:val="right"/>
        <w:bidi/>
      </w:pPr>
      <w:r>
        <w:rPr>
          <w:rFonts w:ascii="Traditional Arabic" w:hAnsi="Traditional Arabic" w:cs="Traditional Arabic"/>
          <w:b w:val="0"/>
          <w:i w:val="0"/>
          <w:sz w:val="36"/>
          <w:rtl/>
          <w:szCs w:val="36"/>
        </w:rPr>
        <w:t>فقط خمسين ألف وسيلة ريال سعودي لافر</w:t>
      </w:r>
    </w:p>
    <w:p>
      <w:pPr>
        <w:spacing w:after="120" w:line="276" w:lineRule="auto"/>
        <w:jc w:val="right"/>
        <w:bidi/>
      </w:pPr>
      <w:r>
        <w:rPr>
          <w:rFonts w:ascii="Traditional Arabic" w:hAnsi="Traditional Arabic" w:cs="Traditional Arabic"/>
          <w:b w:val="0"/>
          <w:i w:val="0"/>
          <w:sz w:val="36"/>
          <w:rtl/>
          <w:szCs w:val="36"/>
        </w:rPr>
        <w:t>الشرح السد زمي</w:t>
      </w:r>
    </w:p>
    <w:p>
      <w:pPr>
        <w:spacing w:after="120" w:line="276" w:lineRule="auto"/>
        <w:jc w:val="right"/>
        <w:bidi/>
      </w:pPr>
      <w:r>
        <w:rPr>
          <w:rFonts w:ascii="Traditional Arabic" w:hAnsi="Traditional Arabic" w:cs="Traditional Arabic"/>
          <w:b w:val="0"/>
          <w:i w:val="0"/>
          <w:sz w:val="36"/>
          <w:rtl/>
          <w:szCs w:val="36"/>
        </w:rPr>
        <w:t>المدير العلم</w:t>
      </w:r>
    </w:p>
    <w:p>
      <w:pPr>
        <w:spacing w:after="120" w:line="276" w:lineRule="auto"/>
        <w:jc w:val="right"/>
        <w:bidi/>
      </w:pPr>
      <w:r>
        <w:rPr>
          <w:rFonts w:ascii="Traditional Arabic" w:hAnsi="Traditional Arabic" w:cs="Traditional Arabic"/>
          <w:b w:val="0"/>
          <w:i w:val="0"/>
          <w:sz w:val="36"/>
          <w:rtl/>
          <w:szCs w:val="36"/>
        </w:rPr>
        <w:t>92</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صرف القدي</w:t>
      </w:r>
    </w:p>
    <w:p>
      <w:pPr>
        <w:spacing w:after="120" w:line="276" w:lineRule="auto"/>
        <w:jc w:val="right"/>
        <w:bidi/>
      </w:pPr>
      <w:r>
        <w:rPr>
          <w:rFonts w:ascii="Traditional Arabic" w:hAnsi="Traditional Arabic" w:cs="Traditional Arabic"/>
          <w:b w:val="0"/>
          <w:i w:val="0"/>
          <w:sz w:val="36"/>
          <w:rtl/>
          <w:szCs w:val="36"/>
        </w:rPr>
        <w:t>سنة بول سعودي الامير</w:t>
      </w:r>
    </w:p>
    <w:p>
      <w:pPr>
        <w:spacing w:after="120" w:line="276" w:lineRule="auto"/>
        <w:jc w:val="right"/>
        <w:bidi/>
      </w:pPr>
      <w:r>
        <w:rPr>
          <w:rFonts w:ascii="Traditional Arabic" w:hAnsi="Traditional Arabic" w:cs="Traditional Arabic"/>
          <w:b w:val="0"/>
          <w:i w:val="0"/>
          <w:sz w:val="36"/>
          <w:rtl/>
          <w:szCs w:val="36"/>
        </w:rPr>
        <w:t>مصاريف منزل الشيخ</w:t>
      </w:r>
    </w:p>
    <w:p>
      <w:pPr>
        <w:spacing w:after="120" w:line="276" w:lineRule="auto"/>
        <w:jc w:val="right"/>
        <w:bidi/>
      </w:pPr>
      <w:r>
        <w:rPr>
          <w:rFonts w:ascii="Traditional Arabic" w:hAnsi="Traditional Arabic" w:cs="Traditional Arabic"/>
          <w:b w:val="0"/>
          <w:i w:val="0"/>
          <w:sz w:val="36"/>
          <w:rtl/>
          <w:szCs w:val="36"/>
        </w:rPr>
        <w:t>AHMED ZAINY \&amp;SONE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Fax:</w:t>
      </w:r>
    </w:p>
    <w:p>
      <w:pPr>
        <w:spacing w:after="120" w:line="276" w:lineRule="auto"/>
        <w:jc w:val="right"/>
        <w:bidi/>
      </w:pPr>
      <w:r>
        <w:rPr>
          <w:rFonts w:ascii="Traditional Arabic" w:hAnsi="Traditional Arabic" w:cs="Traditional Arabic"/>
          <w:b w:val="0"/>
          <w:i w:val="0"/>
          <w:sz w:val="36"/>
          <w:rtl/>
          <w:szCs w:val="36"/>
        </w:rPr>
        <w:t>Tech</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BR FOR</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اسامه زيني و المجموع</w:t>
      </w:r>
    </w:p>
    <w:p>
      <w:pPr>
        <w:spacing w:after="120" w:line="276" w:lineRule="auto"/>
        <w:jc w:val="right"/>
        <w:bidi/>
      </w:pPr>
      <w:r>
        <w:rPr>
          <w:rFonts w:ascii="Traditional Arabic" w:hAnsi="Traditional Arabic" w:cs="Traditional Arabic"/>
          <w:b w:val="0"/>
          <w:i w:val="0"/>
          <w:sz w:val="36"/>
          <w:rtl/>
          <w:szCs w:val="36"/>
        </w:rPr>
        <w:t>رم الشيخ احمد زيلي عن شهر ماره۱۱۲</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شركة احمد زيني واولاده يدة. العمارة اوزار</w:t>
      </w:r>
    </w:p>
    <w:p>
      <w:pPr>
        <w:spacing w:after="120" w:line="276" w:lineRule="auto"/>
        <w:jc w:val="right"/>
        <w:bidi/>
      </w:pPr>
      <w:r>
        <w:rPr>
          <w:rFonts w:ascii="Traditional Arabic" w:hAnsi="Traditional Arabic" w:cs="Traditional Arabic"/>
          <w:b w:val="0"/>
          <w:i w:val="0"/>
          <w:sz w:val="36"/>
          <w:rtl/>
          <w:szCs w:val="36"/>
        </w:rPr>
        <w:t>77</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سنديد</w:t>
      </w:r>
    </w:p>
    <w:p>
      <w:pPr>
        <w:spacing w:after="120" w:line="276" w:lineRule="auto"/>
        <w:jc w:val="right"/>
        <w:bidi/>
      </w:pPr>
      <w:r>
        <w:rPr>
          <w:rFonts w:ascii="Traditional Arabic" w:hAnsi="Traditional Arabic" w:cs="Traditional Arabic"/>
          <w:b w:val="0"/>
          <w:i w:val="0"/>
          <w:sz w:val="36"/>
          <w:rtl/>
          <w:szCs w:val="36"/>
        </w:rPr>
        <w:t>المالية ليلي و الشيخ</w:t>
      </w:r>
    </w:p>
    <w:p>
      <w:pPr>
        <w:spacing w:after="120" w:line="276" w:lineRule="auto"/>
        <w:jc w:val="right"/>
        <w:bidi/>
      </w:pPr>
      <w:r>
        <w:rPr>
          <w:rFonts w:ascii="Traditional Arabic" w:hAnsi="Traditional Arabic" w:cs="Traditional Arabic"/>
          <w:b w:val="0"/>
          <w:i w:val="0"/>
          <w:sz w:val="36"/>
          <w:rtl/>
          <w:szCs w:val="36"/>
        </w:rPr>
        <w:t>العالم</w:t>
      </w:r>
    </w:p>
    <w:p>
      <w:pPr>
        <w:spacing w:after="120" w:line="276" w:lineRule="auto"/>
        <w:jc w:val="right"/>
        <w:bidi/>
      </w:pPr>
      <w:r>
        <w:rPr>
          <w:rFonts w:ascii="Traditional Arabic" w:hAnsi="Traditional Arabic" w:cs="Traditional Arabic"/>
          <w:b w:val="0"/>
          <w:i w:val="0"/>
          <w:sz w:val="36"/>
          <w:rtl/>
          <w:szCs w:val="36"/>
        </w:rPr>
        <w:t>AHMED ZAINT SONS CO</w:t>
      </w:r>
    </w:p>
    <w:p>
      <w:pPr>
        <w:spacing w:after="120" w:line="276" w:lineRule="auto"/>
        <w:jc w:val="right"/>
        <w:bidi/>
      </w:pPr>
      <w:r>
        <w:rPr>
          <w:rFonts w:ascii="Traditional Arabic" w:hAnsi="Traditional Arabic" w:cs="Traditional Arabic"/>
          <w:b w:val="0"/>
          <w:i w:val="0"/>
          <w:sz w:val="36"/>
          <w:rtl/>
          <w:szCs w:val="36"/>
        </w:rPr>
        <w:t>JEAN-CO BULLDING Tel: 1-545</w:t>
      </w:r>
    </w:p>
    <w:p>
      <w:pPr>
        <w:spacing w:after="120" w:line="276" w:lineRule="auto"/>
        <w:jc w:val="right"/>
        <w:bidi/>
      </w:pPr>
      <w:r>
        <w:rPr>
          <w:rFonts w:ascii="Traditional Arabic" w:hAnsi="Traditional Arabic" w:cs="Traditional Arabic"/>
          <w:b w:val="0"/>
          <w:i w:val="0"/>
          <w:sz w:val="36"/>
          <w:rtl/>
          <w:szCs w:val="36"/>
        </w:rPr>
        <w:t>التنوع الحمد زيني</w:t>
      </w:r>
    </w:p>
    <w:p>
      <w:pPr>
        <w:spacing w:after="120" w:line="276" w:lineRule="auto"/>
        <w:jc w:val="right"/>
        <w:bidi/>
      </w:pPr>
      <w:r>
        <w:rPr>
          <w:rFonts w:ascii="Traditional Arabic" w:hAnsi="Traditional Arabic" w:cs="Traditional Arabic"/>
          <w:b w:val="0"/>
          <w:i w:val="0"/>
          <w:sz w:val="36"/>
          <w:rtl/>
          <w:szCs w:val="36"/>
        </w:rPr>
        <w:t>سلمان</w:t>
      </w:r>
    </w:p>
    <w:p>
      <w:pPr>
        <w:spacing w:after="120" w:line="276" w:lineRule="auto"/>
        <w:jc w:val="right"/>
        <w:bidi/>
      </w:pPr>
      <w:r>
        <w:rPr>
          <w:rFonts w:ascii="Traditional Arabic" w:hAnsi="Traditional Arabic" w:cs="Traditional Arabic"/>
          <w:b w:val="0"/>
          <w:i w:val="0"/>
          <w:sz w:val="36"/>
          <w:rtl/>
          <w:szCs w:val="36"/>
        </w:rPr>
        <w:t>AHMED ZAINY \&amp;SONS CO JEDDAH-02CD BULLDING</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مون تعليق</w:t>
      </w:r>
    </w:p>
    <w:p>
      <w:pPr>
        <w:spacing w:after="120" w:line="276" w:lineRule="auto"/>
        <w:jc w:val="right"/>
        <w:bidi/>
      </w:pPr>
      <w:r>
        <w:rPr>
          <w:rFonts w:ascii="Traditional Arabic" w:hAnsi="Traditional Arabic" w:cs="Traditional Arabic"/>
          <w:b w:val="0"/>
          <w:i w:val="0"/>
          <w:sz w:val="36"/>
          <w:rtl/>
          <w:szCs w:val="36"/>
        </w:rPr>
        <w:t>صرف</w:t>
      </w:r>
    </w:p>
    <w:p>
      <w:pPr>
        <w:spacing w:after="120" w:line="276" w:lineRule="auto"/>
        <w:jc w:val="right"/>
        <w:bidi/>
      </w:pPr>
      <w:r>
        <w:rPr>
          <w:rFonts w:ascii="Traditional Arabic" w:hAnsi="Traditional Arabic" w:cs="Traditional Arabic"/>
          <w:b w:val="0"/>
          <w:i w:val="0"/>
          <w:sz w:val="36"/>
          <w:rtl/>
          <w:szCs w:val="36"/>
        </w:rPr>
        <w:t>يصرف إلى المره مع عدد ریمی</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وذلك مصاريف</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الشركة الحمد زيني واولاده</w:t>
      </w:r>
    </w:p>
    <w:p>
      <w:pPr>
        <w:spacing w:after="120" w:line="276" w:lineRule="auto"/>
        <w:jc w:val="right"/>
        <w:bidi/>
      </w:pPr>
      <w:r>
        <w:rPr>
          <w:rFonts w:ascii="Traditional Arabic" w:hAnsi="Traditional Arabic" w:cs="Traditional Arabic"/>
          <w:b w:val="0"/>
          <w:i w:val="0"/>
          <w:sz w:val="36"/>
          <w:rtl/>
          <w:szCs w:val="36"/>
        </w:rPr>
        <w:t>جنة المارة اوزار فاللي ٩٠٦٠٢٩٩</w:t>
      </w:r>
    </w:p>
    <w:p>
      <w:pPr>
        <w:spacing w:after="120" w:line="276" w:lineRule="auto"/>
        <w:jc w:val="right"/>
        <w:bidi/>
      </w:pPr>
      <w:r>
        <w:rPr>
          <w:rFonts w:ascii="Traditional Arabic" w:hAnsi="Traditional Arabic" w:cs="Traditional Arabic"/>
          <w:b w:val="0"/>
          <w:i w:val="0"/>
          <w:sz w:val="36"/>
          <w:rtl/>
          <w:szCs w:val="36"/>
        </w:rPr>
        <w:t>عند قيد</w:t>
      </w:r>
    </w:p>
    <w:p>
      <w:pPr>
        <w:spacing w:after="120" w:line="276" w:lineRule="auto"/>
        <w:jc w:val="right"/>
        <w:bidi/>
      </w:pPr>
      <w:r>
        <w:rPr>
          <w:rFonts w:ascii="Traditional Arabic" w:hAnsi="Traditional Arabic" w:cs="Traditional Arabic"/>
          <w:b w:val="0"/>
          <w:i w:val="0"/>
          <w:sz w:val="36"/>
          <w:rtl/>
          <w:szCs w:val="36"/>
        </w:rPr>
        <w:t>مصرع الليد</w:t>
      </w:r>
    </w:p>
    <w:p>
      <w:pPr>
        <w:spacing w:after="120" w:line="276" w:lineRule="auto"/>
        <w:jc w:val="right"/>
        <w:bidi/>
      </w:pPr>
      <w:r>
        <w:rPr>
          <w:rFonts w:ascii="Traditional Arabic" w:hAnsi="Traditional Arabic" w:cs="Traditional Arabic"/>
          <w:b w:val="0"/>
          <w:i w:val="0"/>
          <w:sz w:val="36"/>
          <w:rtl/>
          <w:szCs w:val="36"/>
        </w:rPr>
        <w:t>القد لمسون الف وميمة السعدي الخير</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JACOBILLDING Tel Stars</w:t>
      </w:r>
    </w:p>
    <w:p>
      <w:pPr>
        <w:spacing w:after="120" w:line="276" w:lineRule="auto"/>
        <w:jc w:val="right"/>
        <w:bidi/>
      </w:pPr>
      <w:r>
        <w:rPr>
          <w:rFonts w:ascii="Traditional Arabic" w:hAnsi="Traditional Arabic" w:cs="Traditional Arabic"/>
          <w:b w:val="0"/>
          <w:i w:val="0"/>
          <w:sz w:val="36"/>
          <w:rtl/>
          <w:szCs w:val="36"/>
        </w:rPr>
        <w:t>Face hotifi</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السلمان</w:t>
      </w:r>
    </w:p>
    <w:p>
      <w:pPr>
        <w:spacing w:after="120" w:line="276" w:lineRule="auto"/>
        <w:jc w:val="right"/>
        <w:bidi/>
      </w:pPr>
      <w:r>
        <w:rPr>
          <w:rFonts w:ascii="Traditional Arabic" w:hAnsi="Traditional Arabic" w:cs="Traditional Arabic"/>
          <w:b w:val="0"/>
          <w:i w:val="0"/>
          <w:sz w:val="36"/>
          <w:rtl/>
          <w:szCs w:val="36"/>
        </w:rPr>
        <w:t>لشيخ الديني</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الشركة أحمد زيني واو انه</w:t>
      </w:r>
    </w:p>
    <w:p>
      <w:pPr>
        <w:spacing w:after="120" w:line="276" w:lineRule="auto"/>
        <w:jc w:val="right"/>
        <w:bidi/>
      </w:pPr>
      <w:r>
        <w:rPr>
          <w:rFonts w:ascii="Traditional Arabic" w:hAnsi="Traditional Arabic" w:cs="Traditional Arabic"/>
          <w:b w:val="0"/>
          <w:i w:val="0"/>
          <w:sz w:val="36"/>
          <w:rtl/>
          <w:szCs w:val="36"/>
        </w:rPr>
        <w:t>جدة عبارة اوزار</w:t>
      </w:r>
    </w:p>
    <w:p>
      <w:pPr>
        <w:spacing w:after="120" w:line="276" w:lineRule="auto"/>
        <w:jc w:val="right"/>
        <w:bidi/>
      </w:pPr>
      <w:r>
        <w:rPr>
          <w:rFonts w:ascii="Traditional Arabic" w:hAnsi="Traditional Arabic" w:cs="Traditional Arabic"/>
          <w:b w:val="0"/>
          <w:i w:val="0"/>
          <w:sz w:val="36"/>
          <w:rtl/>
          <w:szCs w:val="36"/>
        </w:rPr>
        <w:t>Start SDA</w:t>
      </w:r>
    </w:p>
    <w:p>
      <w:pPr>
        <w:spacing w:after="120" w:line="276" w:lineRule="auto"/>
        <w:jc w:val="right"/>
        <w:bidi/>
      </w:pPr>
      <w:r>
        <w:rPr>
          <w:rFonts w:ascii="Traditional Arabic" w:hAnsi="Traditional Arabic" w:cs="Traditional Arabic"/>
          <w:b w:val="0"/>
          <w:i w:val="0"/>
          <w:sz w:val="36"/>
          <w:rtl/>
          <w:szCs w:val="36"/>
        </w:rPr>
        <w:t>AHMED ZAINY SONS CO JEDDAH-OZCO BULLDING</w:t>
      </w:r>
    </w:p>
    <w:p>
      <w:pPr>
        <w:spacing w:after="120" w:line="276" w:lineRule="auto"/>
        <w:jc w:val="right"/>
        <w:bidi/>
      </w:pPr>
      <w:r>
        <w:rPr>
          <w:rFonts w:ascii="Traditional Arabic" w:hAnsi="Traditional Arabic" w:cs="Traditional Arabic"/>
          <w:b w:val="0"/>
          <w:i w:val="0"/>
          <w:sz w:val="36"/>
          <w:rtl/>
          <w:szCs w:val="36"/>
        </w:rPr>
        <w:t>Tel: 1.101 Fax se</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يعرف إلى المكارم الشمع الأحمد العلي</w:t>
      </w:r>
    </w:p>
    <w:p>
      <w:pPr>
        <w:spacing w:after="120" w:line="276" w:lineRule="auto"/>
        <w:jc w:val="right"/>
        <w:bidi/>
      </w:pPr>
      <w:r>
        <w:rPr>
          <w:rFonts w:ascii="Traditional Arabic" w:hAnsi="Traditional Arabic" w:cs="Traditional Arabic"/>
          <w:b w:val="0"/>
          <w:i w:val="0"/>
          <w:sz w:val="36"/>
          <w:rtl/>
          <w:szCs w:val="36"/>
        </w:rPr>
        <w:t>مبلغ فقط عن ألف وبسالة قول سعودي لا غير</w:t>
      </w:r>
    </w:p>
    <w:p>
      <w:pPr>
        <w:spacing w:after="120" w:line="276" w:lineRule="auto"/>
        <w:jc w:val="right"/>
        <w:bidi/>
      </w:pPr>
      <w:r>
        <w:rPr>
          <w:rFonts w:ascii="Traditional Arabic" w:hAnsi="Traditional Arabic" w:cs="Traditional Arabic"/>
          <w:b w:val="0"/>
          <w:i w:val="0"/>
          <w:sz w:val="36"/>
          <w:rtl/>
          <w:szCs w:val="36"/>
        </w:rPr>
        <w:t>ونك مصاريف منزل الشيخ احمد زيني من شهر فبرابر ۲۰۱۱</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المدير العلم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SA</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ركة احمد زيني واولاده</w:t>
      </w:r>
    </w:p>
    <w:p>
      <w:pPr>
        <w:spacing w:after="120" w:line="276" w:lineRule="auto"/>
        <w:jc w:val="right"/>
        <w:bidi/>
      </w:pPr>
      <w:r>
        <w:rPr>
          <w:rFonts w:ascii="Traditional Arabic" w:hAnsi="Traditional Arabic" w:cs="Traditional Arabic"/>
          <w:b w:val="0"/>
          <w:i w:val="0"/>
          <w:sz w:val="36"/>
          <w:rtl/>
          <w:szCs w:val="36"/>
        </w:rPr>
        <w:t>جدة عبارة اوزار</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مصاريف فية السيرة النصف</w:t>
      </w:r>
    </w:p>
    <w:p>
      <w:pPr>
        <w:spacing w:after="120" w:line="276" w:lineRule="auto"/>
        <w:jc w:val="right"/>
        <w:bidi/>
      </w:pPr>
      <w:r>
        <w:rPr>
          <w:rFonts w:ascii="Traditional Arabic" w:hAnsi="Traditional Arabic" w:cs="Traditional Arabic"/>
          <w:b w:val="0"/>
          <w:i w:val="0"/>
          <w:sz w:val="36"/>
          <w:rtl/>
          <w:szCs w:val="36"/>
        </w:rPr>
        <w:t>مند قيد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Fax: 1-1170</w:t>
      </w:r>
    </w:p>
    <w:p>
      <w:pPr>
        <w:spacing w:after="120" w:line="276" w:lineRule="auto"/>
        <w:jc w:val="right"/>
        <w:bidi/>
      </w:pPr>
      <w:r>
        <w:rPr>
          <w:rFonts w:ascii="Traditional Arabic" w:hAnsi="Traditional Arabic" w:cs="Traditional Arabic"/>
          <w:b w:val="0"/>
          <w:i w:val="0"/>
          <w:sz w:val="36"/>
          <w:rtl/>
          <w:szCs w:val="36"/>
        </w:rPr>
        <w:t>العالم</w:t>
      </w:r>
    </w:p>
    <w:p>
      <w:pPr>
        <w:spacing w:after="120" w:line="276" w:lineRule="auto"/>
        <w:jc w:val="right"/>
        <w:bidi/>
      </w:pPr>
      <w:r>
        <w:rPr>
          <w:rFonts w:ascii="Traditional Arabic" w:hAnsi="Traditional Arabic" w:cs="Traditional Arabic"/>
          <w:b w:val="0"/>
          <w:i w:val="0"/>
          <w:sz w:val="36"/>
          <w:rtl/>
          <w:szCs w:val="36"/>
        </w:rPr>
        <w:t>الحسون الله وسيصالة ريال مهران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LL</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ولى المال</w:t>
      </w:r>
    </w:p>
    <w:p>
      <w:pPr>
        <w:spacing w:after="120" w:line="276" w:lineRule="auto"/>
        <w:jc w:val="right"/>
        <w:bidi/>
      </w:pPr>
      <w:r>
        <w:rPr>
          <w:rFonts w:ascii="Traditional Arabic" w:hAnsi="Traditional Arabic" w:cs="Traditional Arabic"/>
          <w:b w:val="0"/>
          <w:i w:val="0"/>
          <w:sz w:val="36"/>
          <w:rtl/>
          <w:szCs w:val="36"/>
        </w:rPr>
        <w:t>لسان القيم</w:t>
      </w:r>
    </w:p>
    <w:p>
      <w:pPr>
        <w:spacing w:after="120" w:line="276" w:lineRule="auto"/>
        <w:jc w:val="right"/>
        <w:bidi/>
      </w:pPr>
      <w:r>
        <w:rPr>
          <w:rFonts w:ascii="Traditional Arabic" w:hAnsi="Traditional Arabic" w:cs="Traditional Arabic"/>
          <w:b w:val="0"/>
          <w:i w:val="0"/>
          <w:sz w:val="36"/>
          <w:rtl/>
          <w:szCs w:val="36"/>
        </w:rPr>
        <w:t>رطعلا حاولا حرشا برطملا ليطت (1) قرب</w:t>
      </w:r>
    </w:p>
    <w:p>
      <w:pPr>
        <w:spacing w:after="120" w:line="276" w:lineRule="auto"/>
        <w:jc w:val="right"/>
        <w:bidi/>
      </w:pPr>
      <w:r>
        <w:rPr>
          <w:rFonts w:ascii="Traditional Arabic" w:hAnsi="Traditional Arabic" w:cs="Traditional Arabic"/>
          <w:b w:val="0"/>
          <w:i w:val="0"/>
          <w:sz w:val="36"/>
          <w:rtl/>
          <w:szCs w:val="36"/>
        </w:rPr>
        <w:t>موفق (٢) عليم الأفكار</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اء على طلب شركة الوطنية للجارة الجلسات المستوية شركة ذات مسئولية محدوية - الحمل علامة تقييم غساني مبردات الشركة لما في في ٢٦</w:t>
      </w:r>
    </w:p>
    <w:p>
      <w:pPr>
        <w:spacing w:after="120" w:line="276" w:lineRule="auto"/>
        <w:jc w:val="right"/>
        <w:bidi/>
      </w:pPr>
      <w:r>
        <w:rPr>
          <w:rFonts w:ascii="Traditional Arabic" w:hAnsi="Traditional Arabic" w:cs="Traditional Arabic"/>
          <w:b w:val="0"/>
          <w:i w:val="0"/>
          <w:sz w:val="36"/>
          <w:rtl/>
          <w:szCs w:val="36"/>
        </w:rPr>
        <w:t>عطى وذلك استخدام الأعراض العلية - علية المنهج المحدد على ربحية الشركة.</w:t>
      </w:r>
    </w:p>
    <w:p>
      <w:pPr>
        <w:spacing w:after="120" w:line="276" w:lineRule="auto"/>
        <w:jc w:val="right"/>
        <w:bidi/>
      </w:pPr>
      <w:r>
        <w:rPr>
          <w:rFonts w:ascii="Traditional Arabic" w:hAnsi="Traditional Arabic" w:cs="Traditional Arabic"/>
          <w:b w:val="0"/>
          <w:i w:val="0"/>
          <w:sz w:val="36"/>
          <w:rtl/>
          <w:szCs w:val="36"/>
        </w:rPr>
        <w:t>الب امونی و شرك اصر مورمنفر انترناشونال تفيد بيلة المهمة</w:t>
      </w:r>
    </w:p>
    <w:p>
      <w:pPr>
        <w:spacing w:after="120" w:line="276" w:lineRule="auto"/>
        <w:jc w:val="right"/>
        <w:bidi/>
      </w:pPr>
      <w:r>
        <w:rPr>
          <w:rFonts w:ascii="Traditional Arabic" w:hAnsi="Traditional Arabic" w:cs="Traditional Arabic"/>
          <w:b w:val="0"/>
          <w:i w:val="0"/>
          <w:sz w:val="36"/>
          <w:rtl/>
          <w:szCs w:val="36"/>
        </w:rPr>
        <w:t>و بناء علية قد تم إعداد هذا التقرير لهذا العرض فقط و يتم استخدامة في أيا امراض أخري بخلاف ذلك</w:t>
      </w:r>
    </w:p>
    <w:p>
      <w:pPr>
        <w:spacing w:after="120" w:line="276" w:lineRule="auto"/>
        <w:jc w:val="right"/>
        <w:bidi/>
      </w:pPr>
      <w:r>
        <w:rPr>
          <w:rFonts w:ascii="Traditional Arabic" w:hAnsi="Traditional Arabic" w:cs="Traditional Arabic"/>
          <w:b w:val="0"/>
          <w:i w:val="0"/>
          <w:sz w:val="36"/>
          <w:rtl/>
          <w:szCs w:val="36"/>
        </w:rPr>
        <w:t>لبذة عن الشركة</w:t>
      </w:r>
    </w:p>
    <w:p>
      <w:pPr>
        <w:spacing w:after="120" w:line="276" w:lineRule="auto"/>
        <w:jc w:val="right"/>
        <w:bidi/>
      </w:pPr>
      <w:r>
        <w:rPr>
          <w:rFonts w:ascii="Traditional Arabic" w:hAnsi="Traditional Arabic" w:cs="Traditional Arabic"/>
          <w:b w:val="0"/>
          <w:i w:val="0"/>
          <w:sz w:val="36"/>
          <w:rtl/>
          <w:szCs w:val="36"/>
        </w:rPr>
        <w:t>الشركة الوطنية الحجارة والحسمت المجنونا في سعودية وان متولي معمولا عطا في جنات عربية الممربية بالمحال التجاري لسل الهداف التركة في المرات المالية والطاقة ويارة وتشمل الطاعة والمقابل وتعتمد الشركة في نشاطها صفة رئيسية على اللوزية الوحدات المائية فى استشفات و مراقي البنيات السكانية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يكون رأس المال من ١٠٠٠ صبة فاعل عة ريال سعودي منهم عة بالكامل لا في ٣١ اصلي ركا بشير</w:t>
      </w:r>
    </w:p>
    <w:p>
      <w:pPr>
        <w:spacing w:after="120" w:line="276" w:lineRule="auto"/>
        <w:jc w:val="right"/>
        <w:bidi/>
      </w:pPr>
      <w:r>
        <w:rPr>
          <w:rFonts w:ascii="Traditional Arabic" w:hAnsi="Traditional Arabic" w:cs="Traditional Arabic"/>
          <w:b w:val="0"/>
          <w:i w:val="0"/>
          <w:sz w:val="36"/>
          <w:rtl/>
          <w:szCs w:val="36"/>
        </w:rPr>
        <w:t>الشمع / الصدرني</w:t>
      </w:r>
    </w:p>
    <w:p>
      <w:pPr>
        <w:spacing w:after="120" w:line="276" w:lineRule="auto"/>
        <w:jc w:val="right"/>
        <w:bidi/>
      </w:pPr>
      <w:r>
        <w:rPr>
          <w:rFonts w:ascii="Traditional Arabic" w:hAnsi="Traditional Arabic" w:cs="Traditional Arabic"/>
          <w:b w:val="0"/>
          <w:i w:val="0"/>
          <w:sz w:val="36"/>
          <w:rtl/>
          <w:szCs w:val="36"/>
        </w:rPr>
        <w:t>السيد الحوفي وشوقك</w:t>
      </w:r>
    </w:p>
    <w:p>
      <w:pPr>
        <w:spacing w:after="120" w:line="276" w:lineRule="auto"/>
        <w:jc w:val="right"/>
        <w:bidi/>
      </w:pPr>
      <w:r>
        <w:rPr>
          <w:rFonts w:ascii="Traditional Arabic" w:hAnsi="Traditional Arabic" w:cs="Traditional Arabic"/>
          <w:b w:val="0"/>
          <w:i w:val="0"/>
          <w:sz w:val="36"/>
          <w:rtl/>
          <w:szCs w:val="36"/>
        </w:rPr>
        <w:t>رتوني</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الأمان المتبع في قيم الشركة في ٢٦ أفطن لم يعتمد على قدرة الشركة على تحقيق الستلفت المنظور دولي من خلال التقييم</w:t>
      </w:r>
    </w:p>
    <w:p>
      <w:pPr>
        <w:spacing w:after="120" w:line="276" w:lineRule="auto"/>
        <w:jc w:val="right"/>
        <w:bidi/>
      </w:pPr>
      <w:r>
        <w:rPr>
          <w:rFonts w:ascii="Traditional Arabic" w:hAnsi="Traditional Arabic" w:cs="Traditional Arabic"/>
          <w:b w:val="0"/>
          <w:i w:val="0"/>
          <w:sz w:val="36"/>
          <w:rtl/>
          <w:szCs w:val="36"/>
        </w:rPr>
        <w:t>الشركة والتزاماتها</w:t>
      </w:r>
    </w:p>
    <w:p>
      <w:pPr>
        <w:spacing w:after="120" w:line="276" w:lineRule="auto"/>
        <w:jc w:val="right"/>
        <w:bidi/>
      </w:pPr>
      <w:r>
        <w:rPr>
          <w:rFonts w:ascii="Traditional Arabic" w:hAnsi="Traditional Arabic" w:cs="Traditional Arabic"/>
          <w:b w:val="0"/>
          <w:i w:val="0"/>
          <w:sz w:val="36"/>
          <w:rtl/>
          <w:szCs w:val="36"/>
        </w:rPr>
        <w:t>الي على المطويات التى استقباعا من القوائم المالية المسافة الشركة عن السنوات من</w:t>
      </w:r>
    </w:p>
    <w:p>
      <w:pPr>
        <w:spacing w:after="120" w:line="276" w:lineRule="auto"/>
        <w:jc w:val="right"/>
        <w:bidi/>
      </w:pPr>
      <w:r>
        <w:rPr>
          <w:rFonts w:ascii="Traditional Arabic" w:hAnsi="Traditional Arabic" w:cs="Traditional Arabic"/>
          <w:b w:val="0"/>
          <w:i w:val="0"/>
          <w:sz w:val="36"/>
          <w:rtl/>
          <w:szCs w:val="36"/>
        </w:rPr>
        <w:t>الرواد السن الوصول إلى</w:t>
      </w:r>
    </w:p>
    <w:p>
      <w:pPr>
        <w:spacing w:after="120" w:line="276" w:lineRule="auto"/>
        <w:jc w:val="right"/>
        <w:bidi/>
      </w:pPr>
      <w:r>
        <w:rPr>
          <w:rFonts w:ascii="Traditional Arabic" w:hAnsi="Traditional Arabic" w:cs="Traditional Arabic"/>
          <w:b w:val="0"/>
          <w:i w:val="0"/>
          <w:sz w:val="36"/>
          <w:rtl/>
          <w:szCs w:val="36"/>
        </w:rPr>
        <w:t>فسنا يقيم التر</w:t>
      </w:r>
    </w:p>
    <w:p>
      <w:pPr>
        <w:spacing w:after="120" w:line="276" w:lineRule="auto"/>
        <w:jc w:val="right"/>
        <w:bidi/>
      </w:pPr>
      <w:r>
        <w:rPr>
          <w:rFonts w:ascii="Traditional Arabic" w:hAnsi="Traditional Arabic" w:cs="Traditional Arabic"/>
          <w:b w:val="0"/>
          <w:i w:val="0"/>
          <w:sz w:val="36"/>
          <w:rtl/>
          <w:szCs w:val="36"/>
        </w:rPr>
        <w:t>لاد الشركة في تلك السنوات</w:t>
      </w:r>
    </w:p>
    <w:p>
      <w:pPr>
        <w:spacing w:after="120" w:line="276" w:lineRule="auto"/>
        <w:jc w:val="right"/>
        <w:bidi/>
      </w:pPr>
      <w:r>
        <w:rPr>
          <w:rFonts w:ascii="Traditional Arabic" w:hAnsi="Traditional Arabic" w:cs="Traditional Arabic"/>
          <w:b w:val="0"/>
          <w:i w:val="0"/>
          <w:sz w:val="36"/>
          <w:rtl/>
          <w:szCs w:val="36"/>
        </w:rPr>
        <w:t>القيم المناورة على ألماس استقرار الدولة بالفرن القائمة العافية الريادة عامة في الاستمارات</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للعقيق النتائج التي بني عليها القيم</w:t>
      </w:r>
    </w:p>
    <w:p>
      <w:pPr>
        <w:spacing w:after="120" w:line="276" w:lineRule="auto"/>
        <w:jc w:val="right"/>
        <w:bidi/>
      </w:pPr>
      <w:r>
        <w:rPr>
          <w:rFonts w:ascii="Traditional Arabic" w:hAnsi="Traditional Arabic" w:cs="Traditional Arabic"/>
          <w:b w:val="0"/>
          <w:i w:val="0"/>
          <w:sz w:val="36"/>
          <w:rtl/>
          <w:szCs w:val="36"/>
        </w:rPr>
        <w:t>قيمة الشرفة لما في</w:t>
      </w:r>
    </w:p>
    <w:p>
      <w:pPr>
        <w:spacing w:after="120" w:line="276" w:lineRule="auto"/>
        <w:jc w:val="right"/>
        <w:bidi/>
      </w:pPr>
      <w:r>
        <w:rPr>
          <w:rFonts w:ascii="Traditional Arabic" w:hAnsi="Traditional Arabic" w:cs="Traditional Arabic"/>
          <w:b w:val="0"/>
          <w:i w:val="0"/>
          <w:sz w:val="36"/>
          <w:rtl/>
          <w:szCs w:val="36"/>
        </w:rPr>
        <w:t>مال سعودي</w:t>
      </w:r>
    </w:p>
    <w:p>
      <w:pPr>
        <w:spacing w:after="120" w:line="276" w:lineRule="auto"/>
        <w:jc w:val="right"/>
        <w:bidi/>
      </w:pPr>
      <w:r>
        <w:rPr>
          <w:rFonts w:ascii="Traditional Arabic" w:hAnsi="Traditional Arabic" w:cs="Traditional Arabic"/>
          <w:b w:val="0"/>
          <w:i w:val="0"/>
          <w:sz w:val="36"/>
          <w:rtl/>
          <w:szCs w:val="36"/>
        </w:rPr>
        <w:t>وسيا قم</w:t>
      </w:r>
    </w:p>
    <w:p>
      <w:pPr>
        <w:spacing w:after="120" w:line="276" w:lineRule="auto"/>
        <w:jc w:val="right"/>
        <w:bidi/>
      </w:pPr>
      <w:r>
        <w:rPr>
          <w:rFonts w:ascii="Traditional Arabic" w:hAnsi="Traditional Arabic" w:cs="Traditional Arabic"/>
          <w:b w:val="0"/>
          <w:i w:val="0"/>
          <w:sz w:val="36"/>
          <w:rtl/>
          <w:szCs w:val="36"/>
        </w:rPr>
        <w:t>عن القيمة العربية الصافي وجودها وذلك يعني أن عبدا الشراكة القرم فيه الأستثمار في صافي المرحوبات المائية في أنت تطل هذا الحجم من النشاط والمال زيادة القيم السكور من القلبية العدالة الصافي الموجودات والقيمة السوقية النجوم تيمها عارية في قيمة الشهرة</w:t>
      </w:r>
    </w:p>
    <w:p>
      <w:pPr>
        <w:spacing w:after="120" w:line="276" w:lineRule="auto"/>
        <w:jc w:val="right"/>
        <w:bidi/>
      </w:pPr>
      <w:r>
        <w:rPr>
          <w:rFonts w:ascii="Traditional Arabic" w:hAnsi="Traditional Arabic" w:cs="Traditional Arabic"/>
          <w:b w:val="0"/>
          <w:i w:val="0"/>
          <w:sz w:val="36"/>
          <w:rtl/>
          <w:szCs w:val="36"/>
        </w:rPr>
        <w:t>السيد العوفي والبركاء</w:t>
      </w:r>
    </w:p>
    <w:p>
      <w:pPr>
        <w:spacing w:after="120" w:line="276" w:lineRule="auto"/>
        <w:jc w:val="right"/>
        <w:bidi/>
      </w:pPr>
      <w:r>
        <w:rPr>
          <w:rFonts w:ascii="Traditional Arabic" w:hAnsi="Traditional Arabic" w:cs="Traditional Arabic"/>
          <w:b w:val="0"/>
          <w:i w:val="0"/>
          <w:sz w:val="36"/>
          <w:rtl/>
          <w:szCs w:val="36"/>
        </w:rPr>
        <w:t>الطويل</w:t>
      </w:r>
    </w:p>
    <w:p>
      <w:pPr>
        <w:spacing w:after="120" w:line="276" w:lineRule="auto"/>
        <w:jc w:val="right"/>
        <w:bidi/>
      </w:pPr>
      <w:r>
        <w:rPr>
          <w:rFonts w:ascii="Traditional Arabic" w:hAnsi="Traditional Arabic" w:cs="Traditional Arabic"/>
          <w:b w:val="0"/>
          <w:i w:val="0"/>
          <w:sz w:val="36"/>
          <w:rtl/>
          <w:szCs w:val="36"/>
        </w:rPr>
        <w:t>أساس التقييم</w:t>
      </w:r>
    </w:p>
    <w:p>
      <w:pPr>
        <w:spacing w:after="120" w:line="276" w:lineRule="auto"/>
        <w:jc w:val="right"/>
        <w:bidi/>
      </w:pPr>
      <w:r>
        <w:rPr>
          <w:rFonts w:ascii="Traditional Arabic" w:hAnsi="Traditional Arabic" w:cs="Traditional Arabic"/>
          <w:b w:val="0"/>
          <w:i w:val="0"/>
          <w:sz w:val="36"/>
          <w:rtl/>
          <w:szCs w:val="36"/>
        </w:rPr>
        <w:t>ها عدد من المدافع التي يسال الباعي</w:t>
      </w:r>
    </w:p>
    <w:p>
      <w:pPr>
        <w:spacing w:after="120" w:line="276" w:lineRule="auto"/>
        <w:jc w:val="right"/>
        <w:bidi/>
      </w:pPr>
      <w:r>
        <w:rPr>
          <w:rFonts w:ascii="Traditional Arabic" w:hAnsi="Traditional Arabic" w:cs="Traditional Arabic"/>
          <w:b w:val="0"/>
          <w:i w:val="0"/>
          <w:sz w:val="36"/>
          <w:rtl/>
          <w:szCs w:val="36"/>
        </w:rPr>
        <w:t>ي بوب المنهج البال ملائمة على يطلق الشريعة وقدم استعدادم النبع التالي في عل الثورات المتاح للقيم الشركة والبيانات المتوافرة القيام بالية</w:t>
      </w:r>
    </w:p>
    <w:p>
      <w:pPr>
        <w:spacing w:after="120" w:line="276" w:lineRule="auto"/>
        <w:jc w:val="right"/>
        <w:bidi/>
      </w:pPr>
      <w:r>
        <w:rPr>
          <w:rFonts w:ascii="Traditional Arabic" w:hAnsi="Traditional Arabic" w:cs="Traditional Arabic"/>
          <w:b w:val="0"/>
          <w:i w:val="0"/>
          <w:sz w:val="36"/>
          <w:rtl/>
          <w:szCs w:val="36"/>
        </w:rPr>
        <w:t>/ المنهج المعتمد على الأداء</w:t>
      </w:r>
    </w:p>
    <w:p>
      <w:pPr>
        <w:spacing w:after="120" w:line="276" w:lineRule="auto"/>
        <w:jc w:val="right"/>
        <w:bidi/>
      </w:pPr>
      <w:r>
        <w:rPr>
          <w:rFonts w:ascii="Traditional Arabic" w:hAnsi="Traditional Arabic" w:cs="Traditional Arabic"/>
          <w:b w:val="0"/>
          <w:i w:val="0"/>
          <w:sz w:val="36"/>
          <w:rtl/>
          <w:szCs w:val="36"/>
        </w:rPr>
        <w:t>في تعليق الرياح وقبه غول است</w:t>
      </w:r>
    </w:p>
    <w:p>
      <w:pPr>
        <w:spacing w:after="120" w:line="276" w:lineRule="auto"/>
        <w:jc w:val="right"/>
        <w:bidi/>
      </w:pPr>
      <w:r>
        <w:rPr>
          <w:rFonts w:ascii="Traditional Arabic" w:hAnsi="Traditional Arabic" w:cs="Traditional Arabic"/>
          <w:b w:val="0"/>
          <w:i w:val="0"/>
          <w:sz w:val="36"/>
          <w:rtl/>
          <w:szCs w:val="36"/>
        </w:rPr>
        <w:t>متوسط الأرباح السنوية</w:t>
      </w:r>
    </w:p>
    <w:p>
      <w:pPr>
        <w:spacing w:after="120" w:line="276" w:lineRule="auto"/>
        <w:jc w:val="right"/>
        <w:bidi/>
      </w:pPr>
      <w:r>
        <w:rPr>
          <w:rFonts w:ascii="Traditional Arabic" w:hAnsi="Traditional Arabic" w:cs="Traditional Arabic"/>
          <w:b w:val="0"/>
          <w:i w:val="0"/>
          <w:sz w:val="36"/>
          <w:rtl/>
          <w:szCs w:val="36"/>
        </w:rPr>
        <w:t>في تعليمة السوقية الموجودات إلى كل الان الست من بلغ</w:t>
      </w:r>
    </w:p>
    <w:p>
      <w:pPr>
        <w:spacing w:after="120" w:line="276" w:lineRule="auto"/>
        <w:jc w:val="right"/>
        <w:bidi/>
      </w:pPr>
      <w:r>
        <w:rPr>
          <w:rFonts w:ascii="Traditional Arabic" w:hAnsi="Traditional Arabic" w:cs="Traditional Arabic"/>
          <w:b w:val="0"/>
          <w:i w:val="0"/>
          <w:sz w:val="36"/>
          <w:rtl/>
          <w:szCs w:val="36"/>
        </w:rPr>
        <w:t>\[price/earning</w:t>
      </w:r>
    </w:p>
    <w:p>
      <w:pPr>
        <w:spacing w:after="120" w:line="276" w:lineRule="auto"/>
        <w:jc w:val="right"/>
        <w:bidi/>
      </w:pPr>
      <w:r>
        <w:rPr>
          <w:rFonts w:ascii="Traditional Arabic" w:hAnsi="Traditional Arabic" w:cs="Traditional Arabic"/>
          <w:b w:val="0"/>
          <w:i w:val="0"/>
          <w:sz w:val="36"/>
          <w:rtl/>
          <w:szCs w:val="36"/>
        </w:rPr>
        <w:t>المتوسط الأرماح السورية والليله الحق في معقل الربعية والمناصري التقيم يتسم بالعالمية</w:t>
      </w:r>
    </w:p>
    <w:p>
      <w:pPr>
        <w:spacing w:after="120" w:line="276" w:lineRule="auto"/>
        <w:jc w:val="right"/>
        <w:bidi/>
      </w:pPr>
      <w:r>
        <w:rPr>
          <w:rFonts w:ascii="Traditional Arabic" w:hAnsi="Traditional Arabic" w:cs="Traditional Arabic"/>
          <w:b w:val="0"/>
          <w:i w:val="0"/>
          <w:sz w:val="36"/>
          <w:rtl/>
          <w:szCs w:val="36"/>
        </w:rPr>
        <w:t>البلوية العلنا لتحقيق مستقبلا في الظروف الطبعة وذلك من خلال دراسة ركة مقب المالية متوافرة طريقة الستوي استخر يكون هو العيون</w:t>
      </w:r>
    </w:p>
    <w:p>
      <w:pPr>
        <w:spacing w:after="120" w:line="276" w:lineRule="auto"/>
        <w:jc w:val="right"/>
        <w:bidi/>
      </w:pPr>
      <w:r>
        <w:rPr>
          <w:rFonts w:ascii="Traditional Arabic" w:hAnsi="Traditional Arabic" w:cs="Traditional Arabic"/>
          <w:b w:val="0"/>
          <w:i w:val="0"/>
          <w:sz w:val="36"/>
          <w:rtl/>
          <w:szCs w:val="36"/>
        </w:rPr>
        <w:t>ساري الأرباح السلطة فى رعاية الثبات على المستوي في</w:t>
      </w:r>
    </w:p>
    <w:p>
      <w:pPr>
        <w:spacing w:after="120" w:line="276" w:lineRule="auto"/>
        <w:jc w:val="right"/>
        <w:bidi/>
      </w:pPr>
      <w:r>
        <w:rPr>
          <w:rFonts w:ascii="Traditional Arabic" w:hAnsi="Traditional Arabic" w:cs="Traditional Arabic"/>
          <w:b w:val="0"/>
          <w:i w:val="0"/>
          <w:sz w:val="36"/>
          <w:rtl/>
          <w:szCs w:val="36"/>
        </w:rPr>
        <w:t>فرقات</w:t>
      </w:r>
    </w:p>
    <w:p>
      <w:pPr>
        <w:spacing w:after="120" w:line="276" w:lineRule="auto"/>
        <w:jc w:val="right"/>
        <w:bidi/>
      </w:pPr>
      <w:r>
        <w:rPr>
          <w:rFonts w:ascii="Traditional Arabic" w:hAnsi="Traditional Arabic" w:cs="Traditional Arabic"/>
          <w:b w:val="0"/>
          <w:i w:val="0"/>
          <w:sz w:val="36"/>
          <w:rtl/>
          <w:szCs w:val="36"/>
        </w:rPr>
        <w:t>بهدل الدروع التشغيلي</w:t>
      </w:r>
    </w:p>
    <w:p>
      <w:pPr>
        <w:spacing w:after="120" w:line="276" w:lineRule="auto"/>
        <w:jc w:val="right"/>
        <w:bidi/>
      </w:pPr>
      <w:r>
        <w:rPr>
          <w:rFonts w:ascii="Traditional Arabic" w:hAnsi="Traditional Arabic" w:cs="Traditional Arabic"/>
          <w:b w:val="0"/>
          <w:i w:val="0"/>
          <w:sz w:val="36"/>
          <w:rtl/>
          <w:szCs w:val="36"/>
        </w:rPr>
        <w:t>نسية بجمال الربع</w:t>
      </w:r>
    </w:p>
    <w:p>
      <w:pPr>
        <w:spacing w:after="120" w:line="276" w:lineRule="auto"/>
        <w:jc w:val="right"/>
        <w:bidi/>
      </w:pPr>
      <w:r>
        <w:rPr>
          <w:rFonts w:ascii="Traditional Arabic" w:hAnsi="Traditional Arabic" w:cs="Traditional Arabic"/>
          <w:b w:val="0"/>
          <w:i w:val="0"/>
          <w:sz w:val="36"/>
          <w:rtl/>
          <w:szCs w:val="36"/>
        </w:rPr>
        <w:t>برادات أخرى</w:t>
      </w:r>
    </w:p>
    <w:p>
      <w:pPr>
        <w:spacing w:after="120" w:line="276" w:lineRule="auto"/>
        <w:jc w:val="right"/>
        <w:bidi/>
      </w:pPr>
      <w:r>
        <w:rPr>
          <w:rFonts w:ascii="Traditional Arabic" w:hAnsi="Traditional Arabic" w:cs="Traditional Arabic"/>
          <w:b w:val="0"/>
          <w:i w:val="0"/>
          <w:sz w:val="36"/>
          <w:rtl/>
          <w:szCs w:val="36"/>
        </w:rPr>
        <w:t>عماقي دهل السنة اجمل الزكاة الشرعية</w:t>
      </w:r>
    </w:p>
    <w:p>
      <w:pPr>
        <w:spacing w:after="120" w:line="276" w:lineRule="auto"/>
        <w:jc w:val="right"/>
        <w:bidi/>
      </w:pPr>
      <w:r>
        <w:rPr>
          <w:rFonts w:ascii="Traditional Arabic" w:hAnsi="Traditional Arabic" w:cs="Traditional Arabic"/>
          <w:b w:val="0"/>
          <w:i w:val="0"/>
          <w:sz w:val="36"/>
          <w:rtl/>
          <w:szCs w:val="36"/>
        </w:rPr>
        <w:t>سية صافي الريخ</w:t>
      </w:r>
    </w:p>
    <w:p>
      <w:pPr>
        <w:spacing w:after="120" w:line="276" w:lineRule="auto"/>
        <w:jc w:val="right"/>
        <w:bidi/>
      </w:pPr>
      <w:r>
        <w:rPr>
          <w:rFonts w:ascii="Traditional Arabic" w:hAnsi="Traditional Arabic" w:cs="Traditional Arabic"/>
          <w:b w:val="0"/>
          <w:i w:val="0"/>
          <w:sz w:val="36"/>
          <w:rtl/>
          <w:szCs w:val="36"/>
        </w:rPr>
        <w:t>الرقة الشرعية</w:t>
      </w:r>
    </w:p>
    <w:p>
      <w:pPr>
        <w:spacing w:after="120" w:line="276" w:lineRule="auto"/>
        <w:jc w:val="right"/>
        <w:bidi/>
      </w:pPr>
      <w:r>
        <w:rPr>
          <w:rFonts w:ascii="Traditional Arabic" w:hAnsi="Traditional Arabic" w:cs="Traditional Arabic"/>
          <w:b w:val="0"/>
          <w:i w:val="0"/>
          <w:sz w:val="36"/>
          <w:rtl/>
          <w:szCs w:val="36"/>
        </w:rPr>
        <w:t>عالى نقل السنة</w:t>
      </w:r>
    </w:p>
    <w:p>
      <w:pPr>
        <w:spacing w:after="120" w:line="276" w:lineRule="auto"/>
        <w:jc w:val="right"/>
        <w:bidi/>
      </w:pPr>
      <w:r>
        <w:rPr>
          <w:rFonts w:ascii="Traditional Arabic" w:hAnsi="Traditional Arabic" w:cs="Traditional Arabic"/>
          <w:b w:val="0"/>
          <w:i w:val="0"/>
          <w:sz w:val="36"/>
          <w:rtl/>
          <w:szCs w:val="36"/>
        </w:rPr>
        <w:t>STA</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ماع أعمال الشركة من خلال التوائم المالية المنطقة السارة من دور می ۲۰۱۲</w:t>
      </w:r>
    </w:p>
    <w:p>
      <w:pPr>
        <w:spacing w:after="120" w:line="276" w:lineRule="auto"/>
        <w:jc w:val="right"/>
        <w:bidi/>
      </w:pPr>
      <w:r>
        <w:rPr>
          <w:rFonts w:ascii="Traditional Arabic" w:hAnsi="Traditional Arabic" w:cs="Traditional Arabic"/>
          <w:b w:val="0"/>
          <w:i w:val="0"/>
          <w:sz w:val="36"/>
          <w:rtl/>
          <w:szCs w:val="36"/>
        </w:rPr>
        <w:t>بلع جنس البسيطة بالريال السعودي)</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COYN</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در مصل الربح</w:t>
      </w:r>
    </w:p>
    <w:p>
      <w:pPr>
        <w:spacing w:after="120" w:line="276" w:lineRule="auto"/>
        <w:jc w:val="right"/>
        <w:bidi/>
      </w:pPr>
      <w:r>
        <w:rPr>
          <w:rFonts w:ascii="Traditional Arabic" w:hAnsi="Traditional Arabic" w:cs="Traditional Arabic"/>
          <w:b w:val="0"/>
          <w:i w:val="0"/>
          <w:sz w:val="36"/>
          <w:rtl/>
          <w:szCs w:val="36"/>
        </w:rPr>
        <w:t>توسطها</w:t>
      </w:r>
    </w:p>
    <w:p>
      <w:pPr>
        <w:spacing w:after="120" w:line="276" w:lineRule="auto"/>
        <w:jc w:val="right"/>
        <w:bidi/>
      </w:pPr>
      <w:r>
        <w:rPr>
          <w:rFonts w:ascii="Traditional Arabic" w:hAnsi="Traditional Arabic" w:cs="Traditional Arabic"/>
          <w:b w:val="0"/>
          <w:i w:val="0"/>
          <w:sz w:val="36"/>
          <w:rtl/>
          <w:szCs w:val="36"/>
        </w:rPr>
        <w:t>مال لكرة لم أما النبات في</w:t>
      </w:r>
    </w:p>
    <w:p>
      <w:pPr>
        <w:spacing w:after="120" w:line="276" w:lineRule="auto"/>
        <w:jc w:val="right"/>
        <w:bidi/>
      </w:pPr>
      <w:r>
        <w:rPr>
          <w:rFonts w:ascii="Traditional Arabic" w:hAnsi="Traditional Arabic" w:cs="Traditional Arabic"/>
          <w:b w:val="0"/>
          <w:i w:val="0"/>
          <w:sz w:val="36"/>
          <w:rtl/>
          <w:szCs w:val="36"/>
        </w:rPr>
        <w:t>على السلام الموضح عالمة الدخل المطار القاهرة</w:t>
      </w:r>
    </w:p>
    <w:p>
      <w:pPr>
        <w:spacing w:after="120" w:line="276" w:lineRule="auto"/>
        <w:jc w:val="right"/>
        <w:bidi/>
      </w:pPr>
      <w:r>
        <w:rPr>
          <w:rFonts w:ascii="Traditional Arabic" w:hAnsi="Traditional Arabic" w:cs="Traditional Arabic"/>
          <w:b w:val="0"/>
          <w:i w:val="0"/>
          <w:sz w:val="36"/>
          <w:rtl/>
          <w:szCs w:val="36"/>
        </w:rPr>
        <w:t>1111</w:t>
      </w:r>
    </w:p>
    <w:p>
      <w:pPr>
        <w:spacing w:after="120" w:line="276" w:lineRule="auto"/>
        <w:jc w:val="right"/>
        <w:bidi/>
      </w:pPr>
      <w:r>
        <w:rPr>
          <w:rFonts w:ascii="Traditional Arabic" w:hAnsi="Traditional Arabic" w:cs="Traditional Arabic"/>
          <w:b w:val="0"/>
          <w:i w:val="0"/>
          <w:sz w:val="36"/>
          <w:rtl/>
          <w:szCs w:val="36"/>
        </w:rPr>
        <w:t>عمل قيمة الأركت الأخري في الكلي</w:t>
      </w:r>
    </w:p>
    <w:p>
      <w:pPr>
        <w:spacing w:after="120" w:line="276" w:lineRule="auto"/>
        <w:jc w:val="right"/>
        <w:bidi/>
      </w:pPr>
      <w:r>
        <w:rPr>
          <w:rFonts w:ascii="Traditional Arabic" w:hAnsi="Traditional Arabic" w:cs="Traditional Arabic"/>
          <w:b w:val="0"/>
          <w:i w:val="0"/>
          <w:sz w:val="36"/>
          <w:rtl/>
          <w:szCs w:val="36"/>
        </w:rPr>
        <w:t>والقواف</w:t>
      </w:r>
    </w:p>
    <w:p>
      <w:pPr>
        <w:spacing w:after="120" w:line="276" w:lineRule="auto"/>
        <w:jc w:val="right"/>
        <w:bidi/>
      </w:pPr>
      <w:r>
        <w:rPr>
          <w:rFonts w:ascii="Traditional Arabic" w:hAnsi="Traditional Arabic" w:cs="Traditional Arabic"/>
          <w:b w:val="0"/>
          <w:i w:val="0"/>
          <w:sz w:val="36"/>
          <w:rtl/>
          <w:szCs w:val="36"/>
        </w:rPr>
        <w:t>الترفة</w:t>
      </w:r>
    </w:p>
    <w:p>
      <w:pPr>
        <w:spacing w:after="120" w:line="276" w:lineRule="auto"/>
        <w:jc w:val="right"/>
        <w:bidi/>
      </w:pPr>
      <w:r>
        <w:rPr>
          <w:rFonts w:ascii="Traditional Arabic" w:hAnsi="Traditional Arabic" w:cs="Traditional Arabic"/>
          <w:b w:val="0"/>
          <w:i w:val="0"/>
          <w:sz w:val="36"/>
          <w:rtl/>
          <w:szCs w:val="36"/>
        </w:rPr>
        <w:t>المكررة و المرتبطة بنشاط الشركام الجونة المسيلة ولا للوصول إلى</w:t>
      </w:r>
    </w:p>
    <w:p>
      <w:pPr>
        <w:spacing w:after="120" w:line="276" w:lineRule="auto"/>
        <w:jc w:val="right"/>
        <w:bidi/>
      </w:pPr>
      <w:r>
        <w:rPr>
          <w:rFonts w:ascii="Traditional Arabic" w:hAnsi="Traditional Arabic" w:cs="Traditional Arabic"/>
          <w:b w:val="0"/>
          <w:i w:val="0"/>
          <w:sz w:val="36"/>
          <w:rtl/>
          <w:szCs w:val="36"/>
        </w:rPr>
        <w:t>ومة القيمة من صافي ربح</w:t>
      </w:r>
    </w:p>
    <w:p>
      <w:pPr>
        <w:spacing w:after="120" w:line="276" w:lineRule="auto"/>
        <w:jc w:val="right"/>
        <w:bidi/>
      </w:pPr>
      <w:r>
        <w:rPr>
          <w:rFonts w:ascii="Traditional Arabic" w:hAnsi="Traditional Arabic" w:cs="Traditional Arabic"/>
          <w:b w:val="0"/>
          <w:i w:val="0"/>
          <w:sz w:val="36"/>
          <w:rtl/>
          <w:szCs w:val="36"/>
        </w:rPr>
        <w:t>وحيث له لا في العمل من أخرى ضيف عليه بالميه في صافي الربع الدول</w:t>
      </w:r>
    </w:p>
    <w:p>
      <w:pPr>
        <w:spacing w:after="120" w:line="276" w:lineRule="auto"/>
        <w:jc w:val="right"/>
        <w:bidi/>
      </w:pPr>
      <w:r>
        <w:rPr>
          <w:rFonts w:ascii="Traditional Arabic" w:hAnsi="Traditional Arabic" w:cs="Traditional Arabic"/>
          <w:b w:val="0"/>
          <w:i w:val="0"/>
          <w:sz w:val="36"/>
          <w:rtl/>
          <w:szCs w:val="36"/>
        </w:rPr>
        <w:t>الشقق الرسول إلى متوسط سالي</w:t>
      </w:r>
    </w:p>
    <w:p>
      <w:pPr>
        <w:spacing w:after="120" w:line="276" w:lineRule="auto"/>
        <w:jc w:val="right"/>
        <w:bidi/>
      </w:pPr>
      <w:r>
        <w:rPr>
          <w:rFonts w:ascii="Traditional Arabic" w:hAnsi="Traditional Arabic" w:cs="Traditional Arabic"/>
          <w:b w:val="0"/>
          <w:i w:val="0"/>
          <w:sz w:val="36"/>
          <w:rtl/>
          <w:szCs w:val="36"/>
        </w:rPr>
        <w:t>PRATS</w:t>
      </w:r>
    </w:p>
    <w:p>
      <w:pPr>
        <w:spacing w:after="120" w:line="276" w:lineRule="auto"/>
        <w:jc w:val="right"/>
        <w:bidi/>
      </w:pPr>
      <w:r>
        <w:rPr>
          <w:rFonts w:ascii="Traditional Arabic" w:hAnsi="Traditional Arabic" w:cs="Traditional Arabic"/>
          <w:b w:val="0"/>
          <w:i w:val="0"/>
          <w:sz w:val="36"/>
          <w:rtl/>
          <w:szCs w:val="36"/>
        </w:rPr>
        <w:t>مصروفات عربية والية الريال السعودي</w:t>
      </w:r>
    </w:p>
    <w:p>
      <w:pPr>
        <w:spacing w:after="120" w:line="276" w:lineRule="auto"/>
        <w:jc w:val="right"/>
        <w:bidi/>
      </w:pPr>
      <w:r>
        <w:rPr>
          <w:rFonts w:ascii="Traditional Arabic" w:hAnsi="Traditional Arabic" w:cs="Traditional Arabic"/>
          <w:b w:val="0"/>
          <w:i w:val="0"/>
          <w:sz w:val="36"/>
          <w:rtl/>
          <w:szCs w:val="36"/>
        </w:rPr>
        <w:t>TH</w:t>
      </w:r>
    </w:p>
    <w:p>
      <w:pPr>
        <w:spacing w:after="120" w:line="276" w:lineRule="auto"/>
        <w:jc w:val="right"/>
        <w:bidi/>
      </w:pPr>
      <w:r>
        <w:rPr>
          <w:rFonts w:ascii="Traditional Arabic" w:hAnsi="Traditional Arabic" w:cs="Traditional Arabic"/>
          <w:b w:val="0"/>
          <w:i w:val="0"/>
          <w:sz w:val="36"/>
          <w:rtl/>
          <w:szCs w:val="36"/>
        </w:rPr>
        <w:t>وليسلا يف دوكلم نو</w:t>
      </w:r>
    </w:p>
    <w:p>
      <w:pPr>
        <w:spacing w:after="120" w:line="276" w:lineRule="auto"/>
        <w:jc w:val="right"/>
        <w:bidi/>
      </w:pPr>
      <w:r>
        <w:rPr>
          <w:rFonts w:ascii="Traditional Arabic" w:hAnsi="Traditional Arabic" w:cs="Traditional Arabic"/>
          <w:b w:val="0"/>
          <w:i w:val="0"/>
          <w:sz w:val="36"/>
          <w:rtl/>
          <w:szCs w:val="36"/>
        </w:rPr>
        <w:t>ي العالم يتضح لا النبات التي في فيما المصروفات الصوتية والإدارية عمل القدرة من القمص ولكن قرية البنود الملونة لتلك المشرع الله وسوف تحت اللي بعدو باقية الصروات الموضة و الأدوية مثال من المارة الموصول إلى موسط عمان الرسم</w:t>
      </w:r>
    </w:p>
    <w:p>
      <w:pPr>
        <w:spacing w:after="120" w:line="276" w:lineRule="auto"/>
        <w:jc w:val="right"/>
        <w:bidi/>
      </w:pPr>
      <w:r>
        <w:rPr>
          <w:rFonts w:ascii="Traditional Arabic" w:hAnsi="Traditional Arabic" w:cs="Traditional Arabic"/>
          <w:b w:val="0"/>
          <w:i w:val="0"/>
          <w:sz w:val="36"/>
          <w:rtl/>
          <w:szCs w:val="36"/>
        </w:rPr>
        <w:t>اتباع الشابات النود في العالمية وتركة بالريال السعودي ))</w:t>
      </w:r>
    </w:p>
    <w:p>
      <w:pPr>
        <w:spacing w:after="120" w:line="276" w:lineRule="auto"/>
        <w:jc w:val="right"/>
        <w:bidi/>
      </w:pPr>
      <w:r>
        <w:rPr>
          <w:rFonts w:ascii="Traditional Arabic" w:hAnsi="Traditional Arabic" w:cs="Traditional Arabic"/>
          <w:b w:val="0"/>
          <w:i w:val="0"/>
          <w:sz w:val="36"/>
          <w:rtl/>
          <w:szCs w:val="36"/>
        </w:rPr>
        <w:t>الفرات</w:t>
      </w:r>
    </w:p>
    <w:p>
      <w:pPr>
        <w:spacing w:after="120" w:line="276" w:lineRule="auto"/>
        <w:jc w:val="right"/>
        <w:bidi/>
      </w:pPr>
      <w:r>
        <w:rPr>
          <w:rFonts w:ascii="Traditional Arabic" w:hAnsi="Traditional Arabic" w:cs="Traditional Arabic"/>
          <w:b w:val="0"/>
          <w:i w:val="0"/>
          <w:sz w:val="36"/>
          <w:rtl/>
          <w:szCs w:val="36"/>
        </w:rPr>
        <w:t>سهل المربع التشغيلي</w:t>
      </w:r>
    </w:p>
    <w:p>
      <w:pPr>
        <w:spacing w:after="120" w:line="276" w:lineRule="auto"/>
        <w:jc w:val="right"/>
        <w:bidi/>
      </w:pPr>
      <w:r>
        <w:rPr>
          <w:rFonts w:ascii="Traditional Arabic" w:hAnsi="Traditional Arabic" w:cs="Traditional Arabic"/>
          <w:b w:val="0"/>
          <w:i w:val="0"/>
          <w:sz w:val="36"/>
          <w:rtl/>
          <w:szCs w:val="36"/>
        </w:rPr>
        <w:t>نسبة مجال الربح</w:t>
      </w:r>
    </w:p>
    <w:p>
      <w:pPr>
        <w:spacing w:after="120" w:line="276" w:lineRule="auto"/>
        <w:jc w:val="right"/>
        <w:bidi/>
      </w:pPr>
      <w:r>
        <w:rPr>
          <w:rFonts w:ascii="Traditional Arabic" w:hAnsi="Traditional Arabic" w:cs="Traditional Arabic"/>
          <w:b w:val="0"/>
          <w:i w:val="0"/>
          <w:sz w:val="36"/>
          <w:rtl/>
          <w:szCs w:val="36"/>
        </w:rPr>
        <w:t>صافي نقل السلة قبل الزكاة الشرعية</w:t>
      </w:r>
    </w:p>
    <w:p>
      <w:pPr>
        <w:spacing w:after="120" w:line="276" w:lineRule="auto"/>
        <w:jc w:val="right"/>
        <w:bidi/>
      </w:pPr>
      <w:r>
        <w:rPr>
          <w:rFonts w:ascii="Traditional Arabic" w:hAnsi="Traditional Arabic" w:cs="Traditional Arabic"/>
          <w:b w:val="0"/>
          <w:i w:val="0"/>
          <w:sz w:val="36"/>
          <w:rtl/>
          <w:szCs w:val="36"/>
        </w:rPr>
        <w:t>شية على الربيع</w:t>
      </w:r>
    </w:p>
    <w:p>
      <w:pPr>
        <w:spacing w:after="120" w:line="276" w:lineRule="auto"/>
        <w:jc w:val="right"/>
        <w:bidi/>
      </w:pPr>
      <w:r>
        <w:rPr>
          <w:rFonts w:ascii="Traditional Arabic" w:hAnsi="Traditional Arabic" w:cs="Traditional Arabic"/>
          <w:b w:val="0"/>
          <w:i w:val="0"/>
          <w:sz w:val="36"/>
          <w:rtl/>
          <w:szCs w:val="36"/>
        </w:rPr>
        <w:t>براق (۹) تقييم الأخطار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شرح تحليل معمل العطر</w:t>
      </w:r>
    </w:p>
    <w:p>
      <w:pPr>
        <w:spacing w:after="120" w:line="276" w:lineRule="auto"/>
        <w:jc w:val="right"/>
        <w:bidi/>
      </w:pPr>
      <w:r>
        <w:rPr>
          <w:rFonts w:ascii="Traditional Arabic" w:hAnsi="Traditional Arabic" w:cs="Traditional Arabic"/>
          <w:b w:val="0"/>
          <w:i w:val="0"/>
          <w:sz w:val="36"/>
          <w:rtl/>
          <w:szCs w:val="36"/>
        </w:rPr>
        <w:t>لخطر من حيث تصل الشركاء في سجال توريد الوحدات المالية إلى استبيان</w:t>
      </w:r>
    </w:p>
    <w:p>
      <w:pPr>
        <w:spacing w:after="120" w:line="276" w:lineRule="auto"/>
        <w:jc w:val="right"/>
        <w:bidi/>
      </w:pPr>
      <w:r>
        <w:rPr>
          <w:rFonts w:ascii="Traditional Arabic" w:hAnsi="Traditional Arabic" w:cs="Traditional Arabic"/>
          <w:b w:val="0"/>
          <w:i w:val="0"/>
          <w:sz w:val="36"/>
          <w:rtl/>
          <w:szCs w:val="36"/>
        </w:rPr>
        <w:t>امركان التجمع المالية والفرع الصور هذا النشاط من الأسواق التي عائلات والأولية في حكومية وعطورات عالمية.</w:t>
      </w:r>
    </w:p>
    <w:p>
      <w:pPr>
        <w:spacing w:after="120" w:line="276" w:lineRule="auto"/>
        <w:jc w:val="right"/>
        <w:bidi/>
      </w:pPr>
      <w:r>
        <w:rPr>
          <w:rFonts w:ascii="Traditional Arabic" w:hAnsi="Traditional Arabic" w:cs="Traditional Arabic"/>
          <w:b w:val="0"/>
          <w:i w:val="0"/>
          <w:sz w:val="36"/>
          <w:rtl/>
          <w:szCs w:val="36"/>
        </w:rPr>
        <w:t>يان أن تؤثر في ذلك الشامل</w:t>
      </w:r>
    </w:p>
    <w:p>
      <w:pPr>
        <w:spacing w:after="120" w:line="276" w:lineRule="auto"/>
        <w:jc w:val="right"/>
        <w:bidi/>
      </w:pPr>
      <w:r>
        <w:rPr>
          <w:rFonts w:ascii="Traditional Arabic" w:hAnsi="Traditional Arabic" w:cs="Traditional Arabic"/>
          <w:b w:val="0"/>
          <w:i w:val="0"/>
          <w:sz w:val="36"/>
          <w:rtl/>
          <w:szCs w:val="36"/>
        </w:rPr>
        <w:t>عطر الصناعة</w:t>
      </w:r>
    </w:p>
    <w:p>
      <w:pPr>
        <w:spacing w:after="120" w:line="276" w:lineRule="auto"/>
        <w:jc w:val="right"/>
        <w:bidi/>
      </w:pPr>
      <w:r>
        <w:rPr>
          <w:rFonts w:ascii="Traditional Arabic" w:hAnsi="Traditional Arabic" w:cs="Traditional Arabic"/>
          <w:b w:val="0"/>
          <w:i w:val="0"/>
          <w:sz w:val="36"/>
          <w:rtl/>
          <w:szCs w:val="36"/>
        </w:rPr>
        <w:t>علومة</w:t>
      </w:r>
    </w:p>
    <w:p>
      <w:pPr>
        <w:spacing w:after="120" w:line="276" w:lineRule="auto"/>
        <w:jc w:val="right"/>
        <w:bidi/>
      </w:pPr>
      <w:r>
        <w:rPr>
          <w:rFonts w:ascii="Traditional Arabic" w:hAnsi="Traditional Arabic" w:cs="Traditional Arabic"/>
          <w:b w:val="0"/>
          <w:i w:val="0"/>
          <w:sz w:val="36"/>
          <w:rtl/>
          <w:szCs w:val="36"/>
        </w:rPr>
        <w:t>مقر المنظمة متوسط على</w:t>
      </w:r>
    </w:p>
    <w:p>
      <w:pPr>
        <w:spacing w:after="120" w:line="276" w:lineRule="auto"/>
        <w:jc w:val="right"/>
        <w:bidi/>
      </w:pPr>
      <w:r>
        <w:rPr>
          <w:rFonts w:ascii="Traditional Arabic" w:hAnsi="Traditional Arabic" w:cs="Traditional Arabic"/>
          <w:b w:val="0"/>
          <w:i w:val="0"/>
          <w:sz w:val="36"/>
          <w:rtl/>
          <w:szCs w:val="36"/>
        </w:rPr>
        <w:t>لخطر إنجاز القطط</w:t>
      </w:r>
    </w:p>
    <w:p>
      <w:pPr>
        <w:spacing w:after="120" w:line="276" w:lineRule="auto"/>
        <w:jc w:val="right"/>
        <w:bidi/>
      </w:pPr>
      <w:r>
        <w:rPr>
          <w:rFonts w:ascii="Traditional Arabic" w:hAnsi="Traditional Arabic" w:cs="Traditional Arabic"/>
          <w:b w:val="0"/>
          <w:i w:val="0"/>
          <w:sz w:val="36"/>
          <w:rtl/>
          <w:szCs w:val="36"/>
        </w:rPr>
        <w:t>Achineret</w:t>
      </w:r>
    </w:p>
    <w:p>
      <w:pPr>
        <w:spacing w:after="120" w:line="276" w:lineRule="auto"/>
        <w:jc w:val="right"/>
        <w:bidi/>
      </w:pPr>
      <w:r>
        <w:rPr>
          <w:rFonts w:ascii="Traditional Arabic" w:hAnsi="Traditional Arabic" w:cs="Traditional Arabic"/>
          <w:b w:val="0"/>
          <w:i w:val="0"/>
          <w:sz w:val="36"/>
          <w:rtl/>
          <w:szCs w:val="36"/>
        </w:rPr>
        <w:t>عفر الموجودات</w:t>
      </w:r>
    </w:p>
    <w:p>
      <w:pPr>
        <w:spacing w:after="120" w:line="276" w:lineRule="auto"/>
        <w:jc w:val="right"/>
        <w:bidi/>
      </w:pPr>
      <w:r>
        <w:rPr>
          <w:rFonts w:ascii="Traditional Arabic" w:hAnsi="Traditional Arabic" w:cs="Traditional Arabic"/>
          <w:b w:val="0"/>
          <w:i w:val="0"/>
          <w:sz w:val="36"/>
          <w:rtl/>
          <w:szCs w:val="36"/>
        </w:rPr>
        <w:t>المجر متاج</w:t>
      </w:r>
    </w:p>
    <w:p>
      <w:pPr>
        <w:spacing w:after="120" w:line="276" w:lineRule="auto"/>
        <w:jc w:val="right"/>
        <w:bidi/>
      </w:pPr>
      <w:r>
        <w:rPr>
          <w:rFonts w:ascii="Traditional Arabic" w:hAnsi="Traditional Arabic" w:cs="Traditional Arabic"/>
          <w:b w:val="0"/>
          <w:i w:val="0"/>
          <w:sz w:val="36"/>
          <w:rtl/>
          <w:szCs w:val="36"/>
        </w:rPr>
        <w:t>ت الشركة على محمود من السكن داخل المملكة العربية السعودية</w:t>
      </w:r>
    </w:p>
    <w:p>
      <w:pPr>
        <w:spacing w:after="120" w:line="276" w:lineRule="auto"/>
        <w:jc w:val="right"/>
        <w:bidi/>
      </w:pPr>
      <w:r>
        <w:rPr>
          <w:rFonts w:ascii="Traditional Arabic" w:hAnsi="Traditional Arabic" w:cs="Traditional Arabic"/>
          <w:b w:val="0"/>
          <w:i w:val="0"/>
          <w:sz w:val="36"/>
          <w:rtl/>
          <w:szCs w:val="36"/>
        </w:rPr>
        <w:t>والسلام أرضية السائدة في سوق المملكة العربية السعودية يؤدي إلى المقار النظر</w:t>
      </w:r>
    </w:p>
    <w:p>
      <w:pPr>
        <w:spacing w:after="120" w:line="276" w:lineRule="auto"/>
        <w:jc w:val="right"/>
        <w:bidi/>
      </w:pPr>
      <w:r>
        <w:rPr>
          <w:rFonts w:ascii="Traditional Arabic" w:hAnsi="Traditional Arabic" w:cs="Traditional Arabic"/>
          <w:b w:val="0"/>
          <w:i w:val="0"/>
          <w:sz w:val="36"/>
          <w:rtl/>
          <w:szCs w:val="36"/>
        </w:rPr>
        <w:t>الاعتماد الرائد</w:t>
      </w:r>
    </w:p>
    <w:p>
      <w:pPr>
        <w:spacing w:after="120" w:line="276" w:lineRule="auto"/>
        <w:jc w:val="right"/>
        <w:bidi/>
      </w:pPr>
      <w:r>
        <w:rPr>
          <w:rFonts w:ascii="Traditional Arabic" w:hAnsi="Traditional Arabic" w:cs="Traditional Arabic"/>
          <w:b w:val="0"/>
          <w:i w:val="0"/>
          <w:sz w:val="36"/>
          <w:rtl/>
          <w:szCs w:val="36"/>
        </w:rPr>
        <w:t>طقفلا راهنإ رقم</w:t>
      </w:r>
    </w:p>
    <w:p>
      <w:pPr>
        <w:spacing w:after="120" w:line="276" w:lineRule="auto"/>
        <w:jc w:val="right"/>
        <w:bidi/>
      </w:pPr>
      <w:r>
        <w:rPr>
          <w:rFonts w:ascii="Traditional Arabic" w:hAnsi="Traditional Arabic" w:cs="Traditional Arabic"/>
          <w:b w:val="0"/>
          <w:i w:val="0"/>
          <w:sz w:val="36"/>
          <w:rtl/>
          <w:szCs w:val="36"/>
        </w:rPr>
        <w:t>نظر التربويات</w:t>
      </w:r>
    </w:p>
    <w:p>
      <w:pPr>
        <w:spacing w:after="120" w:line="276" w:lineRule="auto"/>
        <w:jc w:val="right"/>
        <w:bidi/>
      </w:pPr>
      <w:r>
        <w:rPr>
          <w:rFonts w:ascii="Traditional Arabic" w:hAnsi="Traditional Arabic" w:cs="Traditional Arabic"/>
          <w:b w:val="0"/>
          <w:i w:val="0"/>
          <w:sz w:val="36"/>
          <w:rtl/>
          <w:szCs w:val="36"/>
        </w:rPr>
        <w:t>: ( ١٤٢٨ حصة الشيخ أحمد عباس زيني من شركة تخارج أبار وزيني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الشيخ أحمد عباس زيني من شركة الضيافة لألعمال العقارية )القيمة لعام</w:t>
      </w:r>
    </w:p>
    <w:p>
      <w:pPr>
        <w:spacing w:after="120" w:line="276" w:lineRule="auto"/>
        <w:jc w:val="right"/>
        <w:bidi/>
      </w:pPr>
      <w:r>
        <w:rPr>
          <w:rFonts w:ascii="Traditional Arabic" w:hAnsi="Traditional Arabic" w:cs="Traditional Arabic"/>
          <w:b w:val="0"/>
          <w:i w:val="0"/>
          <w:sz w:val="36"/>
          <w:rtl/>
          <w:szCs w:val="36"/>
        </w:rPr>
        <w:t>956.69,223,178 =.779 x 567,785,228 حصة آل زيني من الشركة:</w:t>
      </w:r>
    </w:p>
    <w:p>
      <w:pPr>
        <w:spacing w:after="120" w:line="276" w:lineRule="auto"/>
        <w:jc w:val="right"/>
        <w:bidi/>
      </w:pPr>
      <w:r>
        <w:rPr>
          <w:rFonts w:ascii="Traditional Arabic" w:hAnsi="Traditional Arabic" w:cs="Traditional Arabic"/>
          <w:b w:val="0"/>
          <w:i w:val="0"/>
          <w:sz w:val="36"/>
          <w:rtl/>
          <w:szCs w:val="36"/>
        </w:rPr>
        <w:t>483.92,724,49 =.279*\956.69,223,178 زيني: حصة الشيخ أحمد عباس</w:t>
      </w:r>
    </w:p>
    <w:p>
      <w:pPr>
        <w:spacing w:after="120" w:line="276" w:lineRule="auto"/>
        <w:jc w:val="right"/>
        <w:bidi/>
      </w:pPr>
      <w:r>
        <w:rPr>
          <w:rFonts w:ascii="Traditional Arabic" w:hAnsi="Traditional Arabic" w:cs="Traditional Arabic"/>
          <w:b w:val="0"/>
          <w:i w:val="0"/>
          <w:sz w:val="36"/>
          <w:rtl/>
          <w:szCs w:val="36"/>
        </w:rPr>
        <w:t>اجمالي قيم الحصص للشيخ أحمد عباس زيني رحمه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١٩٨ ا هـ الموافق 1</w:t>
      </w:r>
    </w:p>
    <w:p>
      <w:pPr>
        <w:spacing w:after="120" w:line="276" w:lineRule="auto"/>
        <w:jc w:val="right"/>
        <w:bidi/>
      </w:pPr>
      <w:r>
        <w:rPr>
          <w:rFonts w:ascii="Traditional Arabic" w:hAnsi="Traditional Arabic" w:cs="Traditional Arabic"/>
          <w:b w:val="0"/>
          <w:i w:val="0"/>
          <w:sz w:val="36"/>
          <w:rtl/>
          <w:szCs w:val="36"/>
        </w:rPr>
        <w:t>٠٠٧هم يطلع على من</w:t>
      </w:r>
    </w:p>
    <w:p>
      <w:pPr>
        <w:spacing w:after="120" w:line="276" w:lineRule="auto"/>
        <w:jc w:val="right"/>
        <w:bidi/>
      </w:pPr>
      <w:r>
        <w:rPr>
          <w:rFonts w:ascii="Traditional Arabic" w:hAnsi="Traditional Arabic" w:cs="Traditional Arabic"/>
          <w:b w:val="0"/>
          <w:i w:val="0"/>
          <w:sz w:val="36"/>
          <w:rtl/>
          <w:szCs w:val="36"/>
        </w:rPr>
        <w:t>الشيخ أحمد زيني الشيخ عبدالله لمار</w:t>
      </w:r>
    </w:p>
    <w:p>
      <w:pPr>
        <w:spacing w:after="120" w:line="276" w:lineRule="auto"/>
        <w:jc w:val="right"/>
        <w:bidi/>
      </w:pPr>
      <w:r>
        <w:rPr>
          <w:rFonts w:ascii="Traditional Arabic" w:hAnsi="Traditional Arabic" w:cs="Traditional Arabic"/>
          <w:b w:val="0"/>
          <w:i w:val="0"/>
          <w:sz w:val="36"/>
          <w:rtl/>
          <w:szCs w:val="36"/>
        </w:rPr>
        <w:t>شركاء في</w:t>
      </w:r>
    </w:p>
    <w:p>
      <w:pPr>
        <w:spacing w:after="120" w:line="276" w:lineRule="auto"/>
        <w:jc w:val="right"/>
        <w:bidi/>
      </w:pPr>
      <w:r>
        <w:rPr>
          <w:rFonts w:ascii="Traditional Arabic" w:hAnsi="Traditional Arabic" w:cs="Traditional Arabic"/>
          <w:b w:val="0"/>
          <w:i w:val="0"/>
          <w:sz w:val="36"/>
          <w:rtl/>
          <w:szCs w:val="36"/>
        </w:rPr>
        <w:t>موعد شركات كبار وزيلي ويتصور اللامن</w:t>
      </w:r>
    </w:p>
    <w:p>
      <w:pPr>
        <w:spacing w:after="120" w:line="276" w:lineRule="auto"/>
        <w:jc w:val="right"/>
        <w:bidi/>
      </w:pPr>
      <w:r>
        <w:rPr>
          <w:rFonts w:ascii="Traditional Arabic" w:hAnsi="Traditional Arabic" w:cs="Traditional Arabic"/>
          <w:b w:val="0"/>
          <w:i w:val="0"/>
          <w:sz w:val="36"/>
          <w:rtl/>
          <w:szCs w:val="36"/>
        </w:rPr>
        <w:t>الشيخ عندان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السابقة</w:t>
      </w:r>
    </w:p>
    <w:p>
      <w:pPr>
        <w:spacing w:after="120" w:line="276" w:lineRule="auto"/>
        <w:jc w:val="right"/>
        <w:bidi/>
      </w:pPr>
      <w:r>
        <w:rPr>
          <w:rFonts w:ascii="Traditional Arabic" w:hAnsi="Traditional Arabic" w:cs="Traditional Arabic"/>
          <w:b w:val="0"/>
          <w:i w:val="0"/>
          <w:sz w:val="36"/>
          <w:rtl/>
          <w:szCs w:val="36"/>
        </w:rPr>
        <w:t>صوصا ما تم مناقشته في الاحتما</w:t>
      </w:r>
    </w:p>
    <w:p>
      <w:pPr>
        <w:spacing w:after="120" w:line="276" w:lineRule="auto"/>
        <w:jc w:val="right"/>
        <w:bidi/>
      </w:pPr>
      <w:r>
        <w:rPr>
          <w:rFonts w:ascii="Traditional Arabic" w:hAnsi="Traditional Arabic" w:cs="Traditional Arabic"/>
          <w:b w:val="0"/>
          <w:i w:val="0"/>
          <w:sz w:val="36"/>
          <w:rtl/>
          <w:szCs w:val="36"/>
        </w:rPr>
        <w:t>وقد نالان الصور اوضاع مجموعة شرافت آبار وزيني مخصوص الإستمرار الشرافة لمجموعة من الشركات المشتركة وفق ضوابط معينة أو عدم الإستمرار وتخصيص.</w:t>
      </w:r>
    </w:p>
    <w:p>
      <w:pPr>
        <w:spacing w:after="120" w:line="276" w:lineRule="auto"/>
        <w:jc w:val="right"/>
        <w:bidi/>
      </w:pPr>
      <w:r>
        <w:rPr>
          <w:rFonts w:ascii="Traditional Arabic" w:hAnsi="Traditional Arabic" w:cs="Traditional Arabic"/>
          <w:b w:val="0"/>
          <w:i w:val="0"/>
          <w:sz w:val="36"/>
          <w:rtl/>
          <w:szCs w:val="36"/>
        </w:rPr>
        <w:t>مجموعة من</w:t>
      </w:r>
    </w:p>
    <w:p>
      <w:pPr>
        <w:spacing w:after="120" w:line="276" w:lineRule="auto"/>
        <w:jc w:val="right"/>
        <w:bidi/>
      </w:pPr>
      <w:r>
        <w:rPr>
          <w:rFonts w:ascii="Traditional Arabic" w:hAnsi="Traditional Arabic" w:cs="Traditional Arabic"/>
          <w:b w:val="0"/>
          <w:i w:val="0"/>
          <w:sz w:val="36"/>
          <w:rtl/>
          <w:szCs w:val="36"/>
        </w:rPr>
        <w:t>طرف بسرعة من الشركات وما يسترمه الملك من تناول كل طرف الطرف الآخر.</w:t>
      </w:r>
    </w:p>
    <w:p>
      <w:pPr>
        <w:spacing w:after="120" w:line="276" w:lineRule="auto"/>
        <w:jc w:val="right"/>
        <w:bidi/>
      </w:pPr>
      <w:r>
        <w:rPr>
          <w:rFonts w:ascii="Traditional Arabic" w:hAnsi="Traditional Arabic" w:cs="Traditional Arabic"/>
          <w:b w:val="0"/>
          <w:i w:val="0"/>
          <w:sz w:val="36"/>
          <w:rtl/>
          <w:szCs w:val="36"/>
        </w:rPr>
        <w:t>في الشركات التي مخصص له، ولدي</w:t>
      </w:r>
    </w:p>
    <w:p>
      <w:pPr>
        <w:spacing w:after="120" w:line="276" w:lineRule="auto"/>
        <w:jc w:val="right"/>
        <w:bidi/>
      </w:pPr>
      <w:r>
        <w:rPr>
          <w:rFonts w:ascii="Traditional Arabic" w:hAnsi="Traditional Arabic" w:cs="Traditional Arabic"/>
          <w:b w:val="0"/>
          <w:i w:val="0"/>
          <w:sz w:val="36"/>
          <w:rtl/>
          <w:szCs w:val="36"/>
        </w:rPr>
        <w:t>الشيخ عبدالله آمار سواء باسمه أو اسم من بعد بالشركات التالية:</w:t>
      </w:r>
    </w:p>
    <w:p>
      <w:pPr>
        <w:spacing w:after="120" w:line="276" w:lineRule="auto"/>
        <w:jc w:val="right"/>
        <w:bidi/>
      </w:pPr>
      <w:r>
        <w:rPr>
          <w:rFonts w:ascii="Traditional Arabic" w:hAnsi="Traditional Arabic" w:cs="Traditional Arabic"/>
          <w:b w:val="0"/>
          <w:i w:val="0"/>
          <w:sz w:val="36"/>
          <w:rtl/>
          <w:szCs w:val="36"/>
        </w:rPr>
        <w:t>الشركات</w:t>
      </w:r>
    </w:p>
    <w:p>
      <w:pPr>
        <w:spacing w:after="120" w:line="276" w:lineRule="auto"/>
        <w:jc w:val="right"/>
        <w:bidi/>
      </w:pPr>
      <w:r>
        <w:rPr>
          <w:rFonts w:ascii="Traditional Arabic" w:hAnsi="Traditional Arabic" w:cs="Traditional Arabic"/>
          <w:b w:val="0"/>
          <w:i w:val="0"/>
          <w:sz w:val="36"/>
          <w:rtl/>
          <w:szCs w:val="36"/>
        </w:rPr>
        <w:t>قسم الشركة</w:t>
      </w:r>
    </w:p>
    <w:p>
      <w:pPr>
        <w:spacing w:after="120" w:line="276" w:lineRule="auto"/>
        <w:jc w:val="right"/>
        <w:bidi/>
      </w:pPr>
      <w:r>
        <w:rPr>
          <w:rFonts w:ascii="Traditional Arabic" w:hAnsi="Traditional Arabic" w:cs="Traditional Arabic"/>
          <w:b w:val="0"/>
          <w:i w:val="0"/>
          <w:sz w:val="36"/>
          <w:rtl/>
          <w:szCs w:val="36"/>
        </w:rPr>
        <w:t>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شركة أبل وزيني العالية المعنويا</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اير وزيني</w:t>
      </w:r>
    </w:p>
    <w:p>
      <w:pPr>
        <w:spacing w:after="120" w:line="276" w:lineRule="auto"/>
        <w:jc w:val="right"/>
        <w:bidi/>
      </w:pPr>
      <w:r>
        <w:rPr>
          <w:rFonts w:ascii="Traditional Arabic" w:hAnsi="Traditional Arabic" w:cs="Traditional Arabic"/>
          <w:b w:val="0"/>
          <w:i w:val="0"/>
          <w:sz w:val="36"/>
          <w:rtl/>
          <w:szCs w:val="36"/>
        </w:rPr>
        <w:t>الشيخ أحمد زيلي سواء به أو باشم.</w:t>
      </w:r>
    </w:p>
    <w:p>
      <w:pPr>
        <w:spacing w:after="120" w:line="276" w:lineRule="auto"/>
        <w:jc w:val="right"/>
        <w:bidi/>
      </w:pPr>
      <w:r>
        <w:rPr>
          <w:rFonts w:ascii="Traditional Arabic" w:hAnsi="Traditional Arabic" w:cs="Traditional Arabic"/>
          <w:b w:val="0"/>
          <w:i w:val="0"/>
          <w:sz w:val="36"/>
          <w:rtl/>
          <w:szCs w:val="36"/>
        </w:rPr>
        <w:t>بالتنين</w:t>
      </w:r>
    </w:p>
    <w:p>
      <w:pPr>
        <w:spacing w:after="120" w:line="276" w:lineRule="auto"/>
        <w:jc w:val="right"/>
        <w:bidi/>
      </w:pPr>
      <w:r>
        <w:rPr>
          <w:rFonts w:ascii="Traditional Arabic" w:hAnsi="Traditional Arabic" w:cs="Traditional Arabic"/>
          <w:b w:val="0"/>
          <w:i w:val="0"/>
          <w:sz w:val="36"/>
          <w:rtl/>
          <w:szCs w:val="36"/>
        </w:rPr>
        <w:t>فاطمة التواجر</w:t>
      </w:r>
    </w:p>
    <w:p>
      <w:pPr>
        <w:spacing w:after="120" w:line="276" w:lineRule="auto"/>
        <w:jc w:val="right"/>
        <w:bidi/>
      </w:pPr>
      <w:r>
        <w:rPr>
          <w:rFonts w:ascii="Traditional Arabic" w:hAnsi="Traditional Arabic" w:cs="Traditional Arabic"/>
          <w:b w:val="0"/>
          <w:i w:val="0"/>
          <w:sz w:val="36"/>
          <w:rtl/>
          <w:szCs w:val="36"/>
        </w:rPr>
        <w:t>ةيلئاعلا تاماخلاو نيومتلا ينزو رايل ينطولا ةنيمطلاو تايوطلا</w:t>
      </w:r>
    </w:p>
    <w:p>
      <w:pPr>
        <w:spacing w:after="120" w:line="276" w:lineRule="auto"/>
        <w:jc w:val="right"/>
        <w:bidi/>
      </w:pPr>
      <w:r>
        <w:rPr>
          <w:rFonts w:ascii="Traditional Arabic" w:hAnsi="Traditional Arabic" w:cs="Traditional Arabic"/>
          <w:b w:val="0"/>
          <w:i w:val="0"/>
          <w:sz w:val="36"/>
          <w:rtl/>
          <w:szCs w:val="36"/>
        </w:rPr>
        <w:t>شركة أثر وزيم</w:t>
      </w:r>
    </w:p>
    <w:p>
      <w:pPr>
        <w:spacing w:after="120" w:line="276" w:lineRule="auto"/>
        <w:jc w:val="right"/>
        <w:bidi/>
      </w:pPr>
      <w:r>
        <w:rPr>
          <w:rFonts w:ascii="Traditional Arabic" w:hAnsi="Traditional Arabic" w:cs="Traditional Arabic"/>
          <w:b w:val="0"/>
          <w:i w:val="0"/>
          <w:sz w:val="36"/>
          <w:rtl/>
          <w:szCs w:val="36"/>
        </w:rPr>
        <w:t>الشركة الخميرة السعودية</w:t>
      </w:r>
    </w:p>
    <w:p>
      <w:pPr>
        <w:spacing w:after="120" w:line="276" w:lineRule="auto"/>
        <w:jc w:val="right"/>
        <w:bidi/>
      </w:pPr>
      <w:r>
        <w:rPr>
          <w:rFonts w:ascii="Traditional Arabic" w:hAnsi="Traditional Arabic" w:cs="Traditional Arabic"/>
          <w:b w:val="0"/>
          <w:i w:val="0"/>
          <w:sz w:val="36"/>
          <w:rtl/>
          <w:szCs w:val="36"/>
        </w:rPr>
        <w:t>\- شركة دايان تكليف الهواء المحدودة</w:t>
      </w:r>
    </w:p>
    <w:p>
      <w:pPr>
        <w:spacing w:after="120" w:line="276" w:lineRule="auto"/>
        <w:jc w:val="right"/>
        <w:bidi/>
      </w:pPr>
      <w:r>
        <w:rPr>
          <w:rFonts w:ascii="Traditional Arabic" w:hAnsi="Traditional Arabic" w:cs="Traditional Arabic"/>
          <w:b w:val="0"/>
          <w:i w:val="0"/>
          <w:sz w:val="36"/>
          <w:rtl/>
          <w:szCs w:val="36"/>
        </w:rPr>
        <w:t>الشرقية الوطنية للإدارة والعدسات</w:t>
      </w:r>
    </w:p>
    <w:p>
      <w:pPr>
        <w:spacing w:after="120" w:line="276" w:lineRule="auto"/>
        <w:jc w:val="right"/>
        <w:bidi/>
      </w:pPr>
      <w:r>
        <w:rPr>
          <w:rFonts w:ascii="Traditional Arabic" w:hAnsi="Traditional Arabic" w:cs="Traditional Arabic"/>
          <w:b w:val="0"/>
          <w:i w:val="0"/>
          <w:sz w:val="36"/>
          <w:rtl/>
          <w:szCs w:val="36"/>
        </w:rPr>
        <w:t>وشركة موناكو التموين المعلومة</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الشرق</w:t>
      </w:r>
    </w:p>
    <w:p>
      <w:pPr>
        <w:spacing w:after="120" w:line="276" w:lineRule="auto"/>
        <w:jc w:val="right"/>
        <w:bidi/>
      </w:pPr>
      <w:r>
        <w:rPr>
          <w:rFonts w:ascii="Traditional Arabic" w:hAnsi="Traditional Arabic" w:cs="Traditional Arabic"/>
          <w:b w:val="0"/>
          <w:i w:val="0"/>
          <w:sz w:val="36"/>
          <w:rtl/>
          <w:szCs w:val="36"/>
        </w:rPr>
        <w:t>ركات التالية:</w:t>
      </w:r>
    </w:p>
    <w:p>
      <w:pPr>
        <w:spacing w:after="120" w:line="276" w:lineRule="auto"/>
        <w:jc w:val="right"/>
        <w:bidi/>
      </w:pPr>
      <w:r>
        <w:rPr>
          <w:rFonts w:ascii="Traditional Arabic" w:hAnsi="Traditional Arabic" w:cs="Traditional Arabic"/>
          <w:b w:val="0"/>
          <w:i w:val="0"/>
          <w:sz w:val="36"/>
          <w:rtl/>
          <w:szCs w:val="36"/>
        </w:rPr>
        <w:t>ابر وزيني</w:t>
      </w:r>
    </w:p>
    <w:p>
      <w:pPr>
        <w:spacing w:after="120" w:line="276" w:lineRule="auto"/>
        <w:jc w:val="right"/>
        <w:bidi/>
      </w:pPr>
      <w:r>
        <w:rPr>
          <w:rFonts w:ascii="Traditional Arabic" w:hAnsi="Traditional Arabic" w:cs="Traditional Arabic"/>
          <w:b w:val="0"/>
          <w:i w:val="0"/>
          <w:sz w:val="36"/>
          <w:rtl/>
          <w:szCs w:val="36"/>
        </w:rPr>
        <w:t>الية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قسم الشركة</w:t>
      </w:r>
    </w:p>
    <w:p>
      <w:pPr>
        <w:spacing w:after="120" w:line="276" w:lineRule="auto"/>
        <w:jc w:val="right"/>
        <w:bidi/>
      </w:pPr>
      <w:r>
        <w:rPr>
          <w:rFonts w:ascii="Traditional Arabic" w:hAnsi="Traditional Arabic" w:cs="Traditional Arabic"/>
          <w:b w:val="0"/>
          <w:i w:val="0"/>
          <w:sz w:val="36"/>
          <w:rtl/>
          <w:szCs w:val="36"/>
        </w:rPr>
        <w:t>ركة الشر الأوسط للتأمين ران والعام</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شركة آبار وريني التمرين</w:t>
      </w:r>
    </w:p>
    <w:p>
      <w:pPr>
        <w:spacing w:after="120" w:line="276" w:lineRule="auto"/>
        <w:jc w:val="right"/>
        <w:bidi/>
      </w:pPr>
      <w:r>
        <w:rPr>
          <w:rFonts w:ascii="Traditional Arabic" w:hAnsi="Traditional Arabic" w:cs="Traditional Arabic"/>
          <w:b w:val="0"/>
          <w:i w:val="0"/>
          <w:sz w:val="36"/>
          <w:rtl/>
          <w:szCs w:val="36"/>
        </w:rPr>
        <w:t>\-1- الشركة العربية للخدمات البحرية والساعات</w:t>
      </w:r>
    </w:p>
    <w:p>
      <w:pPr>
        <w:spacing w:after="120" w:line="276" w:lineRule="auto"/>
        <w:jc w:val="right"/>
        <w:bidi/>
      </w:pPr>
      <w:r>
        <w:rPr>
          <w:rFonts w:ascii="Traditional Arabic" w:hAnsi="Traditional Arabic" w:cs="Traditional Arabic"/>
          <w:b w:val="0"/>
          <w:i w:val="0"/>
          <w:sz w:val="36"/>
          <w:rtl/>
          <w:szCs w:val="36"/>
        </w:rPr>
        <w:t>شركة مقر النت المباني الحديثة</w:t>
      </w:r>
    </w:p>
    <w:p>
      <w:pPr>
        <w:spacing w:after="120" w:line="276" w:lineRule="auto"/>
        <w:jc w:val="right"/>
        <w:bidi/>
      </w:pPr>
      <w:r>
        <w:rPr>
          <w:rFonts w:ascii="Traditional Arabic" w:hAnsi="Traditional Arabic" w:cs="Traditional Arabic"/>
          <w:b w:val="0"/>
          <w:i w:val="0"/>
          <w:sz w:val="36"/>
          <w:rtl/>
          <w:szCs w:val="36"/>
        </w:rPr>
        <w:t>التردد</w:t>
      </w:r>
    </w:p>
    <w:p>
      <w:pPr>
        <w:spacing w:after="120" w:line="276" w:lineRule="auto"/>
        <w:jc w:val="right"/>
        <w:bidi/>
      </w:pPr>
      <w:r>
        <w:rPr>
          <w:rFonts w:ascii="Traditional Arabic" w:hAnsi="Traditional Arabic" w:cs="Traditional Arabic"/>
          <w:b w:val="0"/>
          <w:i w:val="0"/>
          <w:sz w:val="36"/>
          <w:rtl/>
          <w:szCs w:val="36"/>
        </w:rPr>
        <w:t>الكهربائية والميكانياية</w:t>
      </w:r>
    </w:p>
    <w:p>
      <w:pPr>
        <w:spacing w:after="120" w:line="276" w:lineRule="auto"/>
        <w:jc w:val="right"/>
        <w:bidi/>
      </w:pPr>
      <w:r>
        <w:rPr>
          <w:rFonts w:ascii="Traditional Arabic" w:hAnsi="Traditional Arabic" w:cs="Traditional Arabic"/>
          <w:b w:val="0"/>
          <w:i w:val="0"/>
          <w:sz w:val="36"/>
          <w:rtl/>
          <w:szCs w:val="36"/>
        </w:rPr>
        <w:t>شركة سيرات العربية السعودية</w:t>
      </w:r>
    </w:p>
    <w:p>
      <w:pPr>
        <w:spacing w:after="120" w:line="276" w:lineRule="auto"/>
        <w:jc w:val="right"/>
        <w:bidi/>
      </w:pPr>
      <w:r>
        <w:rPr>
          <w:rFonts w:ascii="Traditional Arabic" w:hAnsi="Traditional Arabic" w:cs="Traditional Arabic"/>
          <w:b w:val="0"/>
          <w:i w:val="0"/>
          <w:sz w:val="36"/>
          <w:rtl/>
          <w:szCs w:val="36"/>
        </w:rPr>
        <w:t>شركة بروستار</w:t>
      </w:r>
    </w:p>
    <w:p>
      <w:pPr>
        <w:spacing w:after="120" w:line="276" w:lineRule="auto"/>
        <w:jc w:val="right"/>
        <w:bidi/>
      </w:pPr>
      <w:r>
        <w:rPr>
          <w:rFonts w:ascii="Traditional Arabic" w:hAnsi="Traditional Arabic" w:cs="Traditional Arabic"/>
          <w:b w:val="0"/>
          <w:i w:val="0"/>
          <w:sz w:val="36"/>
          <w:rtl/>
          <w:szCs w:val="36"/>
        </w:rPr>
        <w:t>الشركة شهودا بفروستان</w:t>
      </w:r>
    </w:p>
    <w:p>
      <w:pPr>
        <w:spacing w:after="120" w:line="276" w:lineRule="auto"/>
        <w:jc w:val="right"/>
        <w:bidi/>
      </w:pPr>
      <w:r>
        <w:rPr>
          <w:rFonts w:ascii="Traditional Arabic" w:hAnsi="Traditional Arabic" w:cs="Traditional Arabic"/>
          <w:b w:val="0"/>
          <w:i w:val="0"/>
          <w:sz w:val="36"/>
          <w:rtl/>
          <w:szCs w:val="36"/>
        </w:rPr>
        <w:t>الشركة بتروستار الطيران</w:t>
      </w:r>
    </w:p>
    <w:p>
      <w:pPr>
        <w:spacing w:after="120" w:line="276" w:lineRule="auto"/>
        <w:jc w:val="right"/>
        <w:bidi/>
      </w:pPr>
      <w:r>
        <w:rPr>
          <w:rFonts w:ascii="Traditional Arabic" w:hAnsi="Traditional Arabic" w:cs="Traditional Arabic"/>
          <w:b w:val="0"/>
          <w:i w:val="0"/>
          <w:sz w:val="36"/>
          <w:rtl/>
          <w:szCs w:val="36"/>
        </w:rPr>
        <w:t>القيمها لماما ومن ثم يتخذ قرار بخصوص</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الشركات</w:t>
      </w:r>
    </w:p>
    <w:p>
      <w:pPr>
        <w:spacing w:after="120" w:line="276" w:lineRule="auto"/>
        <w:jc w:val="right"/>
        <w:bidi/>
      </w:pPr>
      <w:r>
        <w:rPr>
          <w:rFonts w:ascii="Traditional Arabic" w:hAnsi="Traditional Arabic" w:cs="Traditional Arabic"/>
          <w:b w:val="0"/>
          <w:i w:val="0"/>
          <w:sz w:val="36"/>
          <w:rtl/>
          <w:szCs w:val="36"/>
        </w:rPr>
        <w:t>الطرفان بالتزامهم بتحويل المسالة، وكذا فتح مكات تأمينات تعتماعية لكل المرقة ولك غال البا في اليد الفلس انك تتساق بالسلة الفعلية التي تمثل بها.</w:t>
      </w:r>
    </w:p>
    <w:p>
      <w:pPr>
        <w:spacing w:after="120" w:line="276" w:lineRule="auto"/>
        <w:jc w:val="right"/>
        <w:bidi/>
      </w:pPr>
      <w:r>
        <w:rPr>
          <w:rFonts w:ascii="Traditional Arabic" w:hAnsi="Traditional Arabic" w:cs="Traditional Arabic"/>
          <w:b w:val="0"/>
          <w:i w:val="0"/>
          <w:sz w:val="36"/>
          <w:rtl/>
          <w:szCs w:val="36"/>
        </w:rPr>
        <w:t>المسموح بها للعميل الأن</w:t>
      </w:r>
    </w:p>
    <w:p>
      <w:pPr>
        <w:spacing w:after="120" w:line="276" w:lineRule="auto"/>
        <w:jc w:val="right"/>
        <w:bidi/>
      </w:pPr>
      <w:r>
        <w:rPr>
          <w:rFonts w:ascii="Traditional Arabic" w:hAnsi="Traditional Arabic" w:cs="Traditional Arabic"/>
          <w:b w:val="0"/>
          <w:i w:val="0"/>
          <w:sz w:val="36"/>
          <w:rtl/>
          <w:szCs w:val="36"/>
        </w:rPr>
        <w:t>لوانت ةليصأ نافرقلا نم يأل امام ةحصملا تاكرتلا ةميق علقت يف قرفلا نأب مل</w:t>
      </w:r>
    </w:p>
    <w:p>
      <w:pPr>
        <w:spacing w:after="120" w:line="276" w:lineRule="auto"/>
        <w:jc w:val="right"/>
        <w:bidi/>
      </w:pPr>
      <w:r>
        <w:rPr>
          <w:rFonts w:ascii="Traditional Arabic" w:hAnsi="Traditional Arabic" w:cs="Traditional Arabic"/>
          <w:b w:val="0"/>
          <w:i w:val="0"/>
          <w:sz w:val="36"/>
          <w:rtl/>
          <w:szCs w:val="36"/>
        </w:rPr>
        <w:t>رف الأخر عن الصم في الترقات المخصصة عاليا لأبي من الطرفين والمشار إلي بينكها في البند رقم (1) فرد ) و نقره (ب) من هذا النصر بلو شوينه من حباب عاري الشركة لدى الإدارة العامة والملك</w:t>
      </w:r>
    </w:p>
    <w:p>
      <w:pPr>
        <w:spacing w:after="120" w:line="276" w:lineRule="auto"/>
        <w:jc w:val="right"/>
        <w:bidi/>
      </w:pPr>
      <w:r>
        <w:rPr>
          <w:rFonts w:ascii="Traditional Arabic" w:hAnsi="Traditional Arabic" w:cs="Traditional Arabic"/>
          <w:b w:val="0"/>
          <w:i w:val="0"/>
          <w:sz w:val="36"/>
          <w:rtl/>
          <w:szCs w:val="36"/>
        </w:rPr>
        <w:t>بالنسبة العنايات الشركات الممولة لاسم أي من الطرفين مواد دانت دانتة أو مدينة الإدارة العامة يتم تسويتها</w:t>
      </w:r>
    </w:p>
    <w:p>
      <w:pPr>
        <w:spacing w:after="120" w:line="276" w:lineRule="auto"/>
        <w:jc w:val="right"/>
        <w:bidi/>
      </w:pPr>
      <w:r>
        <w:rPr>
          <w:rFonts w:ascii="Traditional Arabic" w:hAnsi="Traditional Arabic" w:cs="Traditional Arabic"/>
          <w:b w:val="0"/>
          <w:i w:val="0"/>
          <w:sz w:val="36"/>
          <w:rtl/>
          <w:szCs w:val="36"/>
        </w:rPr>
        <w:t>خلال سانت جاري الشركاء</w:t>
      </w:r>
    </w:p>
    <w:p>
      <w:pPr>
        <w:spacing w:after="120" w:line="276" w:lineRule="auto"/>
        <w:jc w:val="right"/>
        <w:bidi/>
      </w:pPr>
      <w:r>
        <w:rPr>
          <w:rFonts w:ascii="Traditional Arabic" w:hAnsi="Traditional Arabic" w:cs="Traditional Arabic"/>
          <w:b w:val="0"/>
          <w:i w:val="0"/>
          <w:sz w:val="36"/>
          <w:rtl/>
          <w:szCs w:val="36"/>
        </w:rPr>
        <w:t>بسداد الفريق عقدا للإدارة العلامة.</w:t>
      </w:r>
    </w:p>
    <w:p>
      <w:pPr>
        <w:spacing w:after="120" w:line="276" w:lineRule="auto"/>
        <w:jc w:val="right"/>
        <w:bidi/>
      </w:pPr>
      <w:r>
        <w:rPr>
          <w:rFonts w:ascii="Traditional Arabic" w:hAnsi="Traditional Arabic" w:cs="Traditional Arabic"/>
          <w:b w:val="0"/>
          <w:i w:val="0"/>
          <w:sz w:val="36"/>
          <w:rtl/>
          <w:szCs w:val="36"/>
        </w:rPr>
        <w:t>التركات يلازم الطرف المان</w:t>
      </w:r>
    </w:p>
    <w:p>
      <w:pPr>
        <w:spacing w:after="120" w:line="276" w:lineRule="auto"/>
        <w:jc w:val="right"/>
        <w:bidi/>
      </w:pPr>
      <w:r>
        <w:rPr>
          <w:rFonts w:ascii="Traditional Arabic" w:hAnsi="Traditional Arabic" w:cs="Traditional Arabic"/>
          <w:b w:val="0"/>
          <w:i w:val="0"/>
          <w:sz w:val="36"/>
          <w:rtl/>
          <w:szCs w:val="36"/>
        </w:rPr>
        <w:t>الطرفان أن</w:t>
      </w:r>
    </w:p>
    <w:p>
      <w:pPr>
        <w:spacing w:after="120" w:line="276" w:lineRule="auto"/>
        <w:jc w:val="right"/>
        <w:bidi/>
      </w:pPr>
      <w:r>
        <w:rPr>
          <w:rFonts w:ascii="Traditional Arabic" w:hAnsi="Traditional Arabic" w:cs="Traditional Arabic"/>
          <w:b w:val="0"/>
          <w:i w:val="0"/>
          <w:sz w:val="36"/>
          <w:rtl/>
          <w:szCs w:val="36"/>
        </w:rPr>
        <w:t>مع الى شريك سرولا مسؤولية كاملة من حملة (٠٠ لكن</w:t>
      </w:r>
    </w:p>
    <w:p>
      <w:pPr>
        <w:spacing w:after="120" w:line="276" w:lineRule="auto"/>
        <w:jc w:val="right"/>
        <w:bidi/>
      </w:pPr>
      <w:r>
        <w:rPr>
          <w:rFonts w:ascii="Traditional Arabic" w:hAnsi="Traditional Arabic" w:cs="Traditional Arabic"/>
          <w:b w:val="0"/>
          <w:i w:val="0"/>
          <w:sz w:val="36"/>
          <w:rtl/>
          <w:szCs w:val="36"/>
        </w:rPr>
        <w:t>طرف) في ذلك المديونية ويكون عالمنا أنها لماء البنوك، على أن تقال اللغة الشركات التي لم تخصص حاليا وبالا المسائلات المشتركة من عبارات وخلقه ضامنة لملك التزامات أيضا، وفي حال وجود تابع تخصيص أي من الشركات التي لم تخصص حاليا أو مع أي من المطارف المشترك الج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الدرة</w:t>
      </w:r>
    </w:p>
    <w:p>
      <w:pPr>
        <w:spacing w:after="120" w:line="276" w:lineRule="auto"/>
        <w:jc w:val="right"/>
        <w:bidi/>
      </w:pPr>
      <w:r>
        <w:rPr>
          <w:rFonts w:ascii="Traditional Arabic" w:hAnsi="Traditional Arabic" w:cs="Traditional Arabic"/>
          <w:b w:val="0"/>
          <w:i w:val="0"/>
          <w:sz w:val="36"/>
          <w:rtl/>
          <w:szCs w:val="36"/>
        </w:rPr>
        <w:t>ليه في حال</w:t>
      </w:r>
    </w:p>
    <w:p>
      <w:pPr>
        <w:spacing w:after="120" w:line="276" w:lineRule="auto"/>
        <w:jc w:val="right"/>
        <w:bidi/>
      </w:pPr>
      <w:r>
        <w:rPr>
          <w:rFonts w:ascii="Traditional Arabic" w:hAnsi="Traditional Arabic" w:cs="Traditional Arabic"/>
          <w:b w:val="0"/>
          <w:i w:val="0"/>
          <w:sz w:val="36"/>
          <w:rtl/>
          <w:szCs w:val="36"/>
        </w:rPr>
        <w:t>اتفق الطرفان بالخصوص الشركات الساهم فيها شريكة البني والمخصص حبة قبال وزني فيها كاسم الي. الشريك الأجنبي في الشركة على تعديل في الشريك. ه في هذه الحالة باون.</w:t>
      </w:r>
    </w:p>
    <w:p>
      <w:pPr>
        <w:spacing w:after="120" w:line="276" w:lineRule="auto"/>
        <w:jc w:val="right"/>
        <w:bidi/>
      </w:pPr>
      <w:r>
        <w:rPr>
          <w:rFonts w:ascii="Traditional Arabic" w:hAnsi="Traditional Arabic" w:cs="Traditional Arabic"/>
          <w:b w:val="0"/>
          <w:i w:val="0"/>
          <w:sz w:val="36"/>
          <w:rtl/>
          <w:szCs w:val="36"/>
        </w:rPr>
        <w:t>أي من الشرقك المشار إليها في القصيمها على اسمه وتبقى بلسم الشركة</w:t>
      </w:r>
    </w:p>
    <w:p>
      <w:pPr>
        <w:spacing w:after="120" w:line="276" w:lineRule="auto"/>
        <w:jc w:val="right"/>
        <w:bidi/>
      </w:pPr>
      <w:r>
        <w:rPr>
          <w:rFonts w:ascii="Traditional Arabic" w:hAnsi="Traditional Arabic" w:cs="Traditional Arabic"/>
          <w:b w:val="0"/>
          <w:i w:val="0"/>
          <w:sz w:val="36"/>
          <w:rtl/>
          <w:szCs w:val="36"/>
        </w:rPr>
        <w:t>الكرم</w:t>
      </w:r>
    </w:p>
    <w:p>
      <w:pPr>
        <w:spacing w:after="120" w:line="276" w:lineRule="auto"/>
        <w:jc w:val="right"/>
        <w:bidi/>
      </w:pPr>
      <w:r>
        <w:rPr>
          <w:rFonts w:ascii="Traditional Arabic" w:hAnsi="Traditional Arabic" w:cs="Traditional Arabic"/>
          <w:b w:val="0"/>
          <w:i w:val="0"/>
          <w:sz w:val="36"/>
          <w:rtl/>
          <w:szCs w:val="36"/>
        </w:rPr>
        <w:t>ليار وزيني إلى أن يتما قرار بخصوصها من الطرفين.</w:t>
      </w:r>
    </w:p>
    <w:p>
      <w:pPr>
        <w:spacing w:after="120" w:line="276" w:lineRule="auto"/>
        <w:jc w:val="right"/>
        <w:bidi/>
      </w:pPr>
      <w:r>
        <w:rPr>
          <w:rFonts w:ascii="Traditional Arabic" w:hAnsi="Traditional Arabic" w:cs="Traditional Arabic"/>
          <w:b w:val="0"/>
          <w:i w:val="0"/>
          <w:sz w:val="36"/>
          <w:rtl/>
          <w:szCs w:val="36"/>
        </w:rPr>
        <w:t>الفرقان بخصوص الشركات الموجود لديها وكالات تجارية السواء كانت مسجلة باسمها أي</w:t>
      </w:r>
    </w:p>
    <w:p>
      <w:pPr>
        <w:spacing w:after="120" w:line="276" w:lineRule="auto"/>
        <w:jc w:val="right"/>
        <w:bidi/>
      </w:pPr>
      <w:r>
        <w:rPr>
          <w:rFonts w:ascii="Traditional Arabic" w:hAnsi="Traditional Arabic" w:cs="Traditional Arabic"/>
          <w:b w:val="0"/>
          <w:i w:val="0"/>
          <w:sz w:val="36"/>
          <w:rtl/>
          <w:szCs w:val="36"/>
        </w:rPr>
        <w:t>شرفات البنية المخصصة على فم أي من الطرقي أنه في حال هم موافقة الشركة الموكة على</w:t>
      </w:r>
    </w:p>
    <w:p>
      <w:pPr>
        <w:spacing w:after="120" w:line="276" w:lineRule="auto"/>
        <w:jc w:val="right"/>
        <w:bidi/>
      </w:pPr>
      <w:r>
        <w:rPr>
          <w:rFonts w:ascii="Traditional Arabic" w:hAnsi="Traditional Arabic" w:cs="Traditional Arabic"/>
          <w:b w:val="0"/>
          <w:i w:val="0"/>
          <w:sz w:val="36"/>
          <w:rtl/>
          <w:szCs w:val="36"/>
        </w:rPr>
        <w:t>المكلة مع الطرف المحصن على اسمه أن من الشركات المشار اليا</w:t>
      </w:r>
    </w:p>
    <w:p>
      <w:pPr>
        <w:spacing w:after="120" w:line="276" w:lineRule="auto"/>
        <w:jc w:val="right"/>
        <w:bidi/>
      </w:pPr>
      <w:r>
        <w:rPr>
          <w:rFonts w:ascii="Traditional Arabic" w:hAnsi="Traditional Arabic" w:cs="Traditional Arabic"/>
          <w:b w:val="0"/>
          <w:i w:val="0"/>
          <w:sz w:val="36"/>
          <w:rtl/>
          <w:szCs w:val="36"/>
        </w:rPr>
        <w:t>تركة من وزني إلى أن باعد قرار مصر</w:t>
      </w:r>
    </w:p>
    <w:p>
      <w:pPr>
        <w:spacing w:after="120" w:line="276" w:lineRule="auto"/>
        <w:jc w:val="right"/>
        <w:bidi/>
      </w:pPr>
      <w:r>
        <w:rPr>
          <w:rFonts w:ascii="Traditional Arabic" w:hAnsi="Traditional Arabic" w:cs="Traditional Arabic"/>
          <w:b w:val="0"/>
          <w:i w:val="0"/>
          <w:sz w:val="36"/>
          <w:rtl/>
          <w:szCs w:val="36"/>
        </w:rPr>
        <w:t>هذا التاريخ</w:t>
      </w:r>
    </w:p>
    <w:p>
      <w:pPr>
        <w:spacing w:after="120" w:line="276" w:lineRule="auto"/>
        <w:jc w:val="right"/>
        <w:bidi/>
      </w:pPr>
      <w:r>
        <w:rPr>
          <w:rFonts w:ascii="Traditional Arabic" w:hAnsi="Traditional Arabic" w:cs="Traditional Arabic"/>
          <w:b w:val="0"/>
          <w:i w:val="0"/>
          <w:sz w:val="36"/>
          <w:rtl/>
          <w:szCs w:val="36"/>
        </w:rPr>
        <w:t>زين) تتعلق بالشركاء والتعليم والطاقي عبدا لمن ترعها وعلى سبيل المال البطاقات الإنسانية، السويات أو التحاول الشاسية اليو)</w:t>
      </w:r>
    </w:p>
    <w:p>
      <w:pPr>
        <w:spacing w:after="120" w:line="276" w:lineRule="auto"/>
        <w:jc w:val="right"/>
        <w:bidi/>
      </w:pPr>
      <w:r>
        <w:rPr>
          <w:rFonts w:ascii="Traditional Arabic" w:hAnsi="Traditional Arabic" w:cs="Traditional Arabic"/>
          <w:b w:val="0"/>
          <w:i w:val="0"/>
          <w:sz w:val="36"/>
          <w:rtl/>
          <w:szCs w:val="36"/>
        </w:rPr>
        <w:t>بة وعدالله آمار والحسد</w:t>
      </w:r>
    </w:p>
    <w:p>
      <w:pPr>
        <w:spacing w:after="120" w:line="276" w:lineRule="auto"/>
        <w:jc w:val="right"/>
        <w:bidi/>
      </w:pPr>
      <w:r>
        <w:rPr>
          <w:rFonts w:ascii="Traditional Arabic" w:hAnsi="Traditional Arabic" w:cs="Traditional Arabic"/>
          <w:b w:val="0"/>
          <w:i w:val="0"/>
          <w:sz w:val="36"/>
          <w:rtl/>
          <w:szCs w:val="36"/>
        </w:rPr>
        <w:t>أي من الشركة أو أبتاهم او لعلهم فرعون بأن تكون السيدات معمار بفهم إعلام يجب أن تكون حساباتهم بالنة التعلية تلك المصاريف وإلا السمع لأبي لهم باستخدام حسابات الشركة</w:t>
      </w:r>
    </w:p>
    <w:p>
      <w:pPr>
        <w:spacing w:after="120" w:line="276" w:lineRule="auto"/>
        <w:jc w:val="right"/>
        <w:bidi/>
      </w:pPr>
      <w:r>
        <w:rPr>
          <w:rFonts w:ascii="Traditional Arabic" w:hAnsi="Traditional Arabic" w:cs="Traditional Arabic"/>
          <w:b w:val="0"/>
          <w:i w:val="0"/>
          <w:sz w:val="36"/>
          <w:rtl/>
          <w:szCs w:val="36"/>
        </w:rPr>
        <w:t>بالإشارة لما ورة بعاليه باليد الثامن والتاسع من هـ افق الطرفان على هم الحوض ونقل الكلية أي</w:t>
      </w:r>
    </w:p>
    <w:p>
      <w:pPr>
        <w:spacing w:after="120" w:line="276" w:lineRule="auto"/>
        <w:jc w:val="right"/>
        <w:bidi/>
      </w:pPr>
      <w:r>
        <w:rPr>
          <w:rFonts w:ascii="Traditional Arabic" w:hAnsi="Traditional Arabic" w:cs="Traditional Arabic"/>
          <w:b w:val="0"/>
          <w:i w:val="0"/>
          <w:sz w:val="36"/>
          <w:rtl/>
          <w:szCs w:val="36"/>
        </w:rPr>
        <w:t>بخصوص الالتزاماته</w:t>
      </w:r>
    </w:p>
    <w:p>
      <w:pPr>
        <w:spacing w:after="120" w:line="276" w:lineRule="auto"/>
        <w:jc w:val="right"/>
        <w:bidi/>
      </w:pPr>
      <w:r>
        <w:rPr>
          <w:rFonts w:ascii="Traditional Arabic" w:hAnsi="Traditional Arabic" w:cs="Traditional Arabic"/>
          <w:b w:val="0"/>
          <w:i w:val="0"/>
          <w:sz w:val="36"/>
          <w:rtl/>
          <w:szCs w:val="36"/>
        </w:rPr>
        <w:t>وانات المنصة لأي من الطرفين</w:t>
      </w:r>
    </w:p>
    <w:p>
      <w:pPr>
        <w:spacing w:after="120" w:line="276" w:lineRule="auto"/>
        <w:jc w:val="right"/>
        <w:bidi/>
      </w:pPr>
      <w:r>
        <w:rPr>
          <w:rFonts w:ascii="Traditional Arabic" w:hAnsi="Traditional Arabic" w:cs="Traditional Arabic"/>
          <w:b w:val="0"/>
          <w:i w:val="0"/>
          <w:sz w:val="36"/>
          <w:rtl/>
          <w:szCs w:val="36"/>
        </w:rPr>
        <w:t>المعصر إلى أن تتم موافقة الدول على تقديم السونية نسبة ما لكل طرف ويصيح منا ومسؤولا</w:t>
      </w:r>
    </w:p>
    <w:p>
      <w:pPr>
        <w:spacing w:after="120" w:line="276" w:lineRule="auto"/>
        <w:jc w:val="right"/>
        <w:bidi/>
      </w:pPr>
      <w:r>
        <w:rPr>
          <w:rFonts w:ascii="Traditional Arabic" w:hAnsi="Traditional Arabic" w:cs="Traditional Arabic"/>
          <w:b w:val="0"/>
          <w:i w:val="0"/>
          <w:sz w:val="36"/>
          <w:rtl/>
          <w:szCs w:val="36"/>
        </w:rPr>
        <w:t>مسؤولية كاملة لها أو سيدة على طرف أصله من: الطرفان السيدار سعي الدين التفاوض نيابة</w:t>
      </w:r>
    </w:p>
    <w:p>
      <w:pPr>
        <w:spacing w:after="120" w:line="276" w:lineRule="auto"/>
        <w:jc w:val="right"/>
        <w:bidi/>
      </w:pPr>
      <w:r>
        <w:rPr>
          <w:rFonts w:ascii="Traditional Arabic" w:hAnsi="Traditional Arabic" w:cs="Traditional Arabic"/>
          <w:b w:val="0"/>
          <w:i w:val="0"/>
          <w:sz w:val="36"/>
          <w:rtl/>
          <w:szCs w:val="36"/>
        </w:rPr>
        <w:t>التعارض مع ما ذكر فقد الفل</w:t>
      </w:r>
    </w:p>
    <w:p>
      <w:pPr>
        <w:spacing w:after="120" w:line="276" w:lineRule="auto"/>
        <w:jc w:val="right"/>
        <w:bidi/>
      </w:pPr>
      <w:r>
        <w:rPr>
          <w:rFonts w:ascii="Traditional Arabic" w:hAnsi="Traditional Arabic" w:cs="Traditional Arabic"/>
          <w:b w:val="0"/>
          <w:i w:val="0"/>
          <w:sz w:val="36"/>
          <w:rtl/>
          <w:szCs w:val="36"/>
        </w:rPr>
        <w:t>امنها اهدا وقبول البنوك</w:t>
      </w:r>
    </w:p>
    <w:p>
      <w:pPr>
        <w:spacing w:after="120" w:line="276" w:lineRule="auto"/>
        <w:jc w:val="right"/>
        <w:bidi/>
      </w:pPr>
      <w:r>
        <w:rPr>
          <w:rFonts w:ascii="Traditional Arabic" w:hAnsi="Traditional Arabic" w:cs="Traditional Arabic"/>
          <w:b w:val="0"/>
          <w:i w:val="0"/>
          <w:sz w:val="36"/>
          <w:rtl/>
          <w:szCs w:val="36"/>
        </w:rPr>
        <w:t>بهذا الخصوص</w:t>
      </w:r>
    </w:p>
    <w:p>
      <w:pPr>
        <w:spacing w:after="120" w:line="276" w:lineRule="auto"/>
        <w:jc w:val="right"/>
        <w:bidi/>
      </w:pPr>
      <w:r>
        <w:rPr>
          <w:rFonts w:ascii="Traditional Arabic" w:hAnsi="Traditional Arabic" w:cs="Traditional Arabic"/>
          <w:b w:val="0"/>
          <w:i w:val="0"/>
          <w:sz w:val="36"/>
          <w:rtl/>
          <w:szCs w:val="36"/>
        </w:rPr>
        <w:t>ل تخصيص الشركات وقل ما جاء بهذا</w:t>
      </w:r>
    </w:p>
    <w:p>
      <w:pPr>
        <w:spacing w:after="120" w:line="276" w:lineRule="auto"/>
        <w:jc w:val="right"/>
        <w:bidi/>
      </w:pPr>
      <w:r>
        <w:rPr>
          <w:rFonts w:ascii="Traditional Arabic" w:hAnsi="Traditional Arabic" w:cs="Traditional Arabic"/>
          <w:b w:val="0"/>
          <w:i w:val="0"/>
          <w:sz w:val="36"/>
          <w:rtl/>
          <w:szCs w:val="36"/>
        </w:rPr>
        <w:t>حضير ساريا في مواجهتهما بإعتبار أن كل شركة. لأي منهما ملكا له وله الحق في الاولها وتوزيع أرباعها المسالمة بالكامل مع التزام الا الطرفين بالتوقيع على معاصر توزيع الأرباح إلى أن لكم</w:t>
      </w:r>
    </w:p>
    <w:p>
      <w:pPr>
        <w:spacing w:after="120" w:line="276" w:lineRule="auto"/>
        <w:jc w:val="right"/>
        <w:bidi/>
      </w:pPr>
      <w:r>
        <w:rPr>
          <w:rFonts w:ascii="Traditional Arabic" w:hAnsi="Traditional Arabic" w:cs="Traditional Arabic"/>
          <w:b w:val="0"/>
          <w:i w:val="0"/>
          <w:sz w:val="36"/>
          <w:rtl/>
          <w:szCs w:val="36"/>
        </w:rPr>
        <w:t>موافقة البنوك علي</w:t>
      </w:r>
    </w:p>
    <w:p>
      <w:pPr>
        <w:spacing w:after="120" w:line="276" w:lineRule="auto"/>
        <w:jc w:val="right"/>
        <w:bidi/>
      </w:pPr>
      <w:r>
        <w:rPr>
          <w:rFonts w:ascii="Traditional Arabic" w:hAnsi="Traditional Arabic" w:cs="Traditional Arabic"/>
          <w:b w:val="0"/>
          <w:i w:val="0"/>
          <w:sz w:val="36"/>
          <w:rtl/>
          <w:szCs w:val="36"/>
        </w:rPr>
        <w:t>طرف</w:t>
      </w:r>
    </w:p>
    <w:p>
      <w:pPr>
        <w:spacing w:after="120" w:line="276" w:lineRule="auto"/>
        <w:jc w:val="right"/>
        <w:bidi/>
      </w:pPr>
      <w:r>
        <w:rPr>
          <w:rFonts w:ascii="Traditional Arabic" w:hAnsi="Traditional Arabic" w:cs="Traditional Arabic"/>
          <w:b w:val="0"/>
          <w:i w:val="0"/>
          <w:sz w:val="36"/>
          <w:rtl/>
          <w:szCs w:val="36"/>
        </w:rPr>
        <w:t>المتوفية و</w:t>
      </w:r>
    </w:p>
    <w:p>
      <w:pPr>
        <w:spacing w:after="120" w:line="276" w:lineRule="auto"/>
        <w:jc w:val="right"/>
        <w:bidi/>
      </w:pPr>
      <w:r>
        <w:rPr>
          <w:rFonts w:ascii="Traditional Arabic" w:hAnsi="Traditional Arabic" w:cs="Traditional Arabic"/>
          <w:b w:val="0"/>
          <w:i w:val="0"/>
          <w:sz w:val="36"/>
          <w:rtl/>
          <w:szCs w:val="36"/>
        </w:rPr>
        <w:t>ماية الخصمي على</w:t>
      </w:r>
    </w:p>
    <w:p>
      <w:pPr>
        <w:spacing w:after="120" w:line="276" w:lineRule="auto"/>
        <w:jc w:val="right"/>
        <w:bidi/>
      </w:pPr>
      <w:r>
        <w:rPr>
          <w:rFonts w:ascii="Traditional Arabic" w:hAnsi="Traditional Arabic" w:cs="Traditional Arabic"/>
          <w:b w:val="0"/>
          <w:i w:val="0"/>
          <w:sz w:val="36"/>
          <w:rtl/>
          <w:szCs w:val="36"/>
        </w:rPr>
        <w:t>كما فرض الشركاء السيد معي اللي مقرر لما بعد الشركات الال شريك وما يستلزمه</w:t>
      </w:r>
    </w:p>
    <w:p>
      <w:pPr>
        <w:spacing w:after="120" w:line="276" w:lineRule="auto"/>
        <w:jc w:val="right"/>
        <w:bidi/>
      </w:pPr>
      <w:r>
        <w:rPr>
          <w:rFonts w:ascii="Traditional Arabic" w:hAnsi="Traditional Arabic" w:cs="Traditional Arabic"/>
          <w:b w:val="0"/>
          <w:i w:val="0"/>
          <w:sz w:val="36"/>
          <w:rtl/>
          <w:szCs w:val="36"/>
        </w:rPr>
        <w:t>ا بهذا المضر</w:t>
      </w:r>
    </w:p>
    <w:p>
      <w:pPr>
        <w:spacing w:after="120" w:line="276" w:lineRule="auto"/>
        <w:jc w:val="right"/>
        <w:bidi/>
      </w:pPr>
      <w:r>
        <w:rPr>
          <w:rFonts w:ascii="Traditional Arabic" w:hAnsi="Traditional Arabic" w:cs="Traditional Arabic"/>
          <w:b w:val="0"/>
          <w:i w:val="0"/>
          <w:sz w:val="36"/>
          <w:rtl/>
          <w:szCs w:val="36"/>
        </w:rPr>
        <w:t>الفارسة الإمام علية القصي</w:t>
      </w:r>
    </w:p>
    <w:p>
      <w:pPr>
        <w:spacing w:after="120" w:line="276" w:lineRule="auto"/>
        <w:jc w:val="right"/>
        <w:bidi/>
      </w:pPr>
      <w:r>
        <w:rPr>
          <w:rFonts w:ascii="Traditional Arabic" w:hAnsi="Traditional Arabic" w:cs="Traditional Arabic"/>
          <w:b w:val="0"/>
          <w:i w:val="0"/>
          <w:sz w:val="36"/>
          <w:rtl/>
          <w:szCs w:val="36"/>
        </w:rPr>
        <w:t>عقود والقافيات وأي ستات منصة وإثبات ذلك مطالما وقفا</w:t>
      </w:r>
    </w:p>
    <w:p>
      <w:pPr>
        <w:spacing w:after="120" w:line="276" w:lineRule="auto"/>
        <w:jc w:val="right"/>
        <w:bidi/>
      </w:pPr>
      <w:r>
        <w:rPr>
          <w:rFonts w:ascii="Traditional Arabic" w:hAnsi="Traditional Arabic" w:cs="Traditional Arabic"/>
          <w:b w:val="0"/>
          <w:i w:val="0"/>
          <w:sz w:val="36"/>
          <w:rtl/>
          <w:szCs w:val="36"/>
        </w:rPr>
        <w:t>د سالم تعمل بمحضر أو القافيات كلية الامة.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آبار</w:t>
      </w:r>
    </w:p>
    <w:p>
      <w:pPr>
        <w:spacing w:after="120" w:line="276" w:lineRule="auto"/>
        <w:jc w:val="right"/>
        <w:bidi/>
      </w:pPr>
      <w:r>
        <w:rPr>
          <w:rFonts w:ascii="Traditional Arabic" w:hAnsi="Traditional Arabic" w:cs="Traditional Arabic"/>
          <w:b w:val="0"/>
          <w:i w:val="0"/>
          <w:sz w:val="36"/>
          <w:rtl/>
          <w:szCs w:val="36"/>
        </w:rPr>
        <w:t>احمد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2024/101</w:t>
      </w:r>
    </w:p>
    <w:p>
      <w:pPr>
        <w:spacing w:after="120" w:line="276" w:lineRule="auto"/>
        <w:jc w:val="right"/>
        <w:bidi/>
      </w:pPr>
      <w:r>
        <w:rPr>
          <w:rFonts w:ascii="Traditional Arabic" w:hAnsi="Traditional Arabic" w:cs="Traditional Arabic"/>
          <w:b w:val="0"/>
          <w:i w:val="0"/>
          <w:sz w:val="36"/>
          <w:rtl/>
          <w:szCs w:val="36"/>
        </w:rPr>
        <w:t>مرفق 6 بسم الله الرحمن الرحيم</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افران عنان قوزي النهدي</w:t>
      </w:r>
    </w:p>
    <w:p>
      <w:pPr>
        <w:spacing w:after="120" w:line="276" w:lineRule="auto"/>
        <w:jc w:val="right"/>
        <w:bidi/>
      </w:pPr>
      <w:r>
        <w:rPr>
          <w:rFonts w:ascii="Traditional Arabic" w:hAnsi="Traditional Arabic" w:cs="Traditional Arabic"/>
          <w:b w:val="0"/>
          <w:i w:val="0"/>
          <w:sz w:val="36"/>
          <w:rtl/>
          <w:szCs w:val="36"/>
        </w:rPr>
        <w:t>المنسية، سبيل مالي 1029965924 بللي حصر</w:t>
      </w:r>
    </w:p>
    <w:p>
      <w:pPr>
        <w:spacing w:after="120" w:line="276" w:lineRule="auto"/>
        <w:jc w:val="right"/>
        <w:bidi/>
      </w:pPr>
      <w:r>
        <w:rPr>
          <w:rFonts w:ascii="Traditional Arabic" w:hAnsi="Traditional Arabic" w:cs="Traditional Arabic"/>
          <w:b w:val="0"/>
          <w:i w:val="0"/>
          <w:sz w:val="36"/>
          <w:rtl/>
          <w:szCs w:val="36"/>
        </w:rPr>
        <w:t>العقد</w:t>
      </w:r>
    </w:p>
    <w:p>
      <w:pPr>
        <w:spacing w:after="120" w:line="276" w:lineRule="auto"/>
        <w:jc w:val="right"/>
        <w:bidi/>
      </w:pPr>
      <w:r>
        <w:rPr>
          <w:rFonts w:ascii="Traditional Arabic" w:hAnsi="Traditional Arabic" w:cs="Traditional Arabic"/>
          <w:b w:val="0"/>
          <w:i w:val="0"/>
          <w:sz w:val="36"/>
          <w:rtl/>
          <w:szCs w:val="36"/>
        </w:rPr>
        <w:t>المورخ 1431/4/20 وقد است بالترا شاهد على البعد عن بيع كامل حصص الشيخ</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سجل تجاري رقم 4030167102 و الى ابنه</w:t>
      </w:r>
    </w:p>
    <w:p>
      <w:pPr>
        <w:spacing w:after="120" w:line="276" w:lineRule="auto"/>
        <w:jc w:val="right"/>
        <w:bidi/>
      </w:pPr>
      <w:r>
        <w:rPr>
          <w:rFonts w:ascii="Traditional Arabic" w:hAnsi="Traditional Arabic" w:cs="Traditional Arabic"/>
          <w:b w:val="0"/>
          <w:i w:val="0"/>
          <w:sz w:val="36"/>
          <w:rtl/>
          <w:szCs w:val="36"/>
        </w:rPr>
        <w:t>مليون ريال سعودي، وكان متواجد في مجلس</w:t>
      </w:r>
    </w:p>
    <w:p>
      <w:pPr>
        <w:spacing w:after="120" w:line="276" w:lineRule="auto"/>
        <w:jc w:val="right"/>
        <w:bidi/>
      </w:pPr>
      <w:r>
        <w:rPr>
          <w:rFonts w:ascii="Traditional Arabic" w:hAnsi="Traditional Arabic" w:cs="Traditional Arabic"/>
          <w:b w:val="0"/>
          <w:i w:val="0"/>
          <w:sz w:val="36"/>
          <w:rtl/>
          <w:szCs w:val="36"/>
        </w:rPr>
        <w:t>زين (ستاري )</w:t>
      </w:r>
    </w:p>
    <w:p>
      <w:pPr>
        <w:spacing w:after="120" w:line="276" w:lineRule="auto"/>
        <w:jc w:val="right"/>
        <w:bidi/>
      </w:pPr>
      <w:r>
        <w:rPr>
          <w:rFonts w:ascii="Traditional Arabic" w:hAnsi="Traditional Arabic" w:cs="Traditional Arabic"/>
          <w:b w:val="0"/>
          <w:i w:val="0"/>
          <w:sz w:val="36"/>
          <w:rtl/>
          <w:szCs w:val="36"/>
        </w:rPr>
        <w:t>عامي عاد</w:t>
      </w:r>
    </w:p>
    <w:p>
      <w:pPr>
        <w:spacing w:after="120" w:line="276" w:lineRule="auto"/>
        <w:jc w:val="right"/>
        <w:bidi/>
      </w:pPr>
      <w:r>
        <w:rPr>
          <w:rFonts w:ascii="Traditional Arabic" w:hAnsi="Traditional Arabic" w:cs="Traditional Arabic"/>
          <w:b w:val="0"/>
          <w:i w:val="0"/>
          <w:sz w:val="36"/>
          <w:rtl/>
          <w:szCs w:val="36"/>
        </w:rPr>
        <w:t>السادة الشهوة الاستاذ / فيمن فيد القثامي، والأستاذ / عيده</w:t>
      </w:r>
    </w:p>
    <w:p>
      <w:pPr>
        <w:spacing w:after="120" w:line="276" w:lineRule="auto"/>
        <w:jc w:val="right"/>
        <w:bidi/>
      </w:pPr>
      <w:r>
        <w:rPr>
          <w:rFonts w:ascii="Traditional Arabic" w:hAnsi="Traditional Arabic" w:cs="Traditional Arabic"/>
          <w:b w:val="0"/>
          <w:i w:val="0"/>
          <w:sz w:val="36"/>
          <w:rtl/>
          <w:szCs w:val="36"/>
        </w:rPr>
        <w:t>رحمه الله، بالتوقع أمامي وأمام المشتري، وأمام الأستاذ عاد القرعاوي</w:t>
      </w:r>
    </w:p>
    <w:p>
      <w:pPr>
        <w:spacing w:after="120" w:line="276" w:lineRule="auto"/>
        <w:jc w:val="right"/>
        <w:bidi/>
      </w:pPr>
      <w:r>
        <w:rPr>
          <w:rFonts w:ascii="Traditional Arabic" w:hAnsi="Traditional Arabic" w:cs="Traditional Arabic"/>
          <w:b w:val="0"/>
          <w:i w:val="0"/>
          <w:sz w:val="36"/>
          <w:rtl/>
          <w:szCs w:val="36"/>
        </w:rPr>
        <w:t>قام المشاري الشيخ أسامة زيني بالتوقع أمامي وأمام البائع وامام</w:t>
      </w:r>
    </w:p>
    <w:p>
      <w:pPr>
        <w:spacing w:after="120" w:line="276" w:lineRule="auto"/>
        <w:jc w:val="right"/>
        <w:bidi/>
      </w:pPr>
      <w:r>
        <w:rPr>
          <w:rFonts w:ascii="Traditional Arabic" w:hAnsi="Traditional Arabic" w:cs="Traditional Arabic"/>
          <w:b w:val="0"/>
          <w:i w:val="0"/>
          <w:sz w:val="36"/>
          <w:rtl/>
          <w:szCs w:val="36"/>
        </w:rPr>
        <w:t>على لك وأن الشيخ لسد مان زبلي كان</w:t>
      </w:r>
    </w:p>
    <w:p>
      <w:pPr>
        <w:spacing w:after="120" w:line="276" w:lineRule="auto"/>
        <w:jc w:val="right"/>
        <w:bidi/>
      </w:pPr>
      <w:r>
        <w:rPr>
          <w:rFonts w:ascii="Traditional Arabic" w:hAnsi="Traditional Arabic" w:cs="Traditional Arabic"/>
          <w:b w:val="0"/>
          <w:i w:val="0"/>
          <w:sz w:val="36"/>
          <w:rtl/>
          <w:szCs w:val="36"/>
        </w:rPr>
        <w:t>وكان يستطيع ادارة شئونه بنفسه.</w:t>
      </w:r>
    </w:p>
    <w:p>
      <w:pPr>
        <w:spacing w:after="120" w:line="276" w:lineRule="auto"/>
        <w:jc w:val="right"/>
        <w:bidi/>
      </w:pPr>
      <w:r>
        <w:rPr>
          <w:rFonts w:ascii="Traditional Arabic" w:hAnsi="Traditional Arabic" w:cs="Traditional Arabic"/>
          <w:b w:val="0"/>
          <w:i w:val="0"/>
          <w:sz w:val="36"/>
          <w:rtl/>
          <w:szCs w:val="36"/>
        </w:rPr>
        <w:t>التراح)</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التاريخ 1445/7/13 هـ</w:t>
      </w:r>
    </w:p>
    <w:p>
      <w:pPr>
        <w:spacing w:after="120" w:line="276" w:lineRule="auto"/>
        <w:jc w:val="right"/>
        <w:bidi/>
      </w:pPr>
      <w:r>
        <w:rPr>
          <w:rFonts w:ascii="Traditional Arabic" w:hAnsi="Traditional Arabic" w:cs="Traditional Arabic"/>
          <w:b w:val="0"/>
          <w:i w:val="0"/>
          <w:sz w:val="36"/>
          <w:rtl/>
          <w:szCs w:val="36"/>
        </w:rPr>
        <w:t>الموافق 2020/1/25 م</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سم الله الرحمن الرحيم</w:t>
      </w:r>
    </w:p>
    <w:p>
      <w:pPr>
        <w:spacing w:after="120" w:line="276" w:lineRule="auto"/>
        <w:jc w:val="right"/>
        <w:bidi/>
      </w:pPr>
      <w:r>
        <w:rPr>
          <w:rFonts w:ascii="Traditional Arabic" w:hAnsi="Traditional Arabic" w:cs="Traditional Arabic"/>
          <w:b w:val="0"/>
          <w:i w:val="0"/>
          <w:sz w:val="36"/>
          <w:rtl/>
          <w:szCs w:val="36"/>
        </w:rPr>
        <w:t>مطل</w:t>
      </w:r>
    </w:p>
    <w:p>
      <w:pPr>
        <w:spacing w:after="120" w:line="276" w:lineRule="auto"/>
        <w:jc w:val="right"/>
        <w:bidi/>
      </w:pPr>
      <w:r>
        <w:rPr>
          <w:rFonts w:ascii="Traditional Arabic" w:hAnsi="Traditional Arabic" w:cs="Traditional Arabic"/>
          <w:b w:val="0"/>
          <w:i w:val="0"/>
          <w:sz w:val="36"/>
          <w:rtl/>
          <w:szCs w:val="36"/>
        </w:rPr>
        <w:t>ن فيصل فهد القالمي، مسعودي الجنسية، سجل سالی 1064690371 باني اليع المورخ 1431/9/20هـ. قمت بالتوقيع على العدل بصفة شاهد، وكان ذلك عن بمع جميع حصر ريني التجارية سجل تجاري رقم 4030167102 إلى الله</w:t>
      </w:r>
    </w:p>
    <w:p>
      <w:pPr>
        <w:spacing w:after="120" w:line="276" w:lineRule="auto"/>
        <w:jc w:val="right"/>
        <w:bidi/>
      </w:pPr>
      <w:r>
        <w:rPr>
          <w:rFonts w:ascii="Traditional Arabic" w:hAnsi="Traditional Arabic" w:cs="Traditional Arabic"/>
          <w:b w:val="0"/>
          <w:i w:val="0"/>
          <w:sz w:val="36"/>
          <w:rtl/>
          <w:szCs w:val="36"/>
        </w:rPr>
        <w:t>الشيخ أحمد جواس زيني) التنوع اللغة</w:t>
      </w:r>
    </w:p>
    <w:p>
      <w:pPr>
        <w:spacing w:after="120" w:line="276" w:lineRule="auto"/>
        <w:jc w:val="right"/>
        <w:bidi/>
      </w:pPr>
      <w:r>
        <w:rPr>
          <w:rFonts w:ascii="Traditional Arabic" w:hAnsi="Traditional Arabic" w:cs="Traditional Arabic"/>
          <w:b w:val="0"/>
          <w:i w:val="0"/>
          <w:sz w:val="36"/>
          <w:rtl/>
          <w:szCs w:val="36"/>
        </w:rPr>
        <w:t>فوزي النهدي، والاسنان</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والشهد بأن الشيخ على زيني رحه</w:t>
      </w:r>
    </w:p>
    <w:p>
      <w:pPr>
        <w:spacing w:after="120" w:line="276" w:lineRule="auto"/>
        <w:jc w:val="right"/>
        <w:bidi/>
      </w:pPr>
      <w:r>
        <w:rPr>
          <w:rFonts w:ascii="Traditional Arabic" w:hAnsi="Traditional Arabic" w:cs="Traditional Arabic"/>
          <w:b w:val="0"/>
          <w:i w:val="0"/>
          <w:sz w:val="36"/>
          <w:rtl/>
          <w:szCs w:val="36"/>
        </w:rPr>
        <w:t>الك والسلام السيد</w:t>
      </w:r>
    </w:p>
    <w:p>
      <w:pPr>
        <w:spacing w:after="120" w:line="276" w:lineRule="auto"/>
        <w:jc w:val="right"/>
        <w:bidi/>
      </w:pPr>
      <w:r>
        <w:rPr>
          <w:rFonts w:ascii="Traditional Arabic" w:hAnsi="Traditional Arabic" w:cs="Traditional Arabic"/>
          <w:b w:val="0"/>
          <w:i w:val="0"/>
          <w:sz w:val="36"/>
          <w:rtl/>
          <w:szCs w:val="36"/>
        </w:rPr>
        <w:t>د القرعاوي</w:t>
      </w:r>
    </w:p>
    <w:p>
      <w:pPr>
        <w:spacing w:after="120" w:line="276" w:lineRule="auto"/>
        <w:jc w:val="right"/>
        <w:bidi/>
      </w:pPr>
      <w:r>
        <w:rPr>
          <w:rFonts w:ascii="Traditional Arabic" w:hAnsi="Traditional Arabic" w:cs="Traditional Arabic"/>
          <w:b w:val="0"/>
          <w:i w:val="0"/>
          <w:sz w:val="36"/>
          <w:rtl/>
          <w:szCs w:val="36"/>
        </w:rPr>
        <w:t>البائع الشيخ</w:t>
      </w:r>
    </w:p>
    <w:p>
      <w:pPr>
        <w:spacing w:after="120" w:line="276" w:lineRule="auto"/>
        <w:jc w:val="right"/>
        <w:bidi/>
      </w:pPr>
      <w:r>
        <w:rPr>
          <w:rFonts w:ascii="Traditional Arabic" w:hAnsi="Traditional Arabic" w:cs="Traditional Arabic"/>
          <w:b w:val="0"/>
          <w:i w:val="0"/>
          <w:sz w:val="36"/>
          <w:rtl/>
          <w:szCs w:val="36"/>
        </w:rPr>
        <w:t>حال فوزي الهدى والاستلام</w:t>
      </w:r>
    </w:p>
    <w:p>
      <w:pPr>
        <w:spacing w:after="120" w:line="276" w:lineRule="auto"/>
        <w:jc w:val="right"/>
        <w:bidi/>
      </w:pPr>
      <w:r>
        <w:rPr>
          <w:rFonts w:ascii="Traditional Arabic" w:hAnsi="Traditional Arabic" w:cs="Traditional Arabic"/>
          <w:b w:val="0"/>
          <w:i w:val="0"/>
          <w:sz w:val="36"/>
          <w:rtl/>
          <w:szCs w:val="36"/>
        </w:rPr>
        <w:t>راته التي ثبت على هذا المد و وقعت على تلك كشاهد وأن الشيخ احمد على</w:t>
      </w:r>
    </w:p>
    <w:p>
      <w:pPr>
        <w:spacing w:after="120" w:line="276" w:lineRule="auto"/>
        <w:jc w:val="right"/>
        <w:bidi/>
      </w:pPr>
      <w:r>
        <w:rPr>
          <w:rFonts w:ascii="Traditional Arabic" w:hAnsi="Traditional Arabic" w:cs="Traditional Arabic"/>
          <w:b w:val="0"/>
          <w:i w:val="0"/>
          <w:sz w:val="36"/>
          <w:rtl/>
          <w:szCs w:val="36"/>
        </w:rPr>
        <w:t>وعالية وراع ما يقول وقادرا على ادارة اعماله رحمه الله</w:t>
      </w:r>
    </w:p>
    <w:p>
      <w:pPr>
        <w:spacing w:after="120" w:line="276" w:lineRule="auto"/>
        <w:jc w:val="right"/>
        <w:bidi/>
      </w:pPr>
      <w:r>
        <w:rPr>
          <w:rFonts w:ascii="Traditional Arabic" w:hAnsi="Traditional Arabic" w:cs="Traditional Arabic"/>
          <w:b w:val="0"/>
          <w:i w:val="0"/>
          <w:sz w:val="36"/>
          <w:rtl/>
          <w:szCs w:val="36"/>
        </w:rPr>
        <w:t>لا عقاولا</w:t>
      </w:r>
    </w:p>
    <w:p>
      <w:pPr>
        <w:spacing w:after="120" w:line="276" w:lineRule="auto"/>
        <w:jc w:val="right"/>
        <w:bidi/>
      </w:pPr>
      <w:r>
        <w:rPr>
          <w:rFonts w:ascii="Traditional Arabic" w:hAnsi="Traditional Arabic" w:cs="Traditional Arabic"/>
          <w:b w:val="0"/>
          <w:i w:val="0"/>
          <w:sz w:val="36"/>
          <w:rtl/>
          <w:szCs w:val="36"/>
        </w:rPr>
        <w:t>التاريخ: ١٤٩٥/٠٢/١٥هـ الموافق ٠٢١٢٦٧٠٦٧٦٦</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اشهد بالله التي كنت وكيلا الشيخ احمد</w:t>
      </w:r>
    </w:p>
    <w:p>
      <w:pPr>
        <w:spacing w:after="120" w:line="276" w:lineRule="auto"/>
        <w:jc w:val="right"/>
        <w:bidi/>
      </w:pPr>
      <w:r>
        <w:rPr>
          <w:rFonts w:ascii="Traditional Arabic" w:hAnsi="Traditional Arabic" w:cs="Traditional Arabic"/>
          <w:b w:val="0"/>
          <w:i w:val="0"/>
          <w:sz w:val="36"/>
          <w:rtl/>
          <w:szCs w:val="36"/>
        </w:rPr>
        <w:t>زيلي:</w:t>
      </w:r>
    </w:p>
    <w:p>
      <w:pPr>
        <w:spacing w:after="120" w:line="276" w:lineRule="auto"/>
        <w:jc w:val="right"/>
        <w:bidi/>
      </w:pPr>
      <w:r>
        <w:rPr>
          <w:rFonts w:ascii="Traditional Arabic" w:hAnsi="Traditional Arabic" w:cs="Traditional Arabic"/>
          <w:b w:val="0"/>
          <w:i w:val="0"/>
          <w:sz w:val="36"/>
          <w:rtl/>
          <w:szCs w:val="36"/>
        </w:rPr>
        <w:t>جيدا وفد وشاهدت الشيخ أحمد يوقع على العقد المبر</w:t>
      </w:r>
    </w:p>
    <w:p>
      <w:pPr>
        <w:spacing w:after="120" w:line="276" w:lineRule="auto"/>
        <w:jc w:val="right"/>
        <w:bidi/>
      </w:pPr>
      <w:r>
        <w:rPr>
          <w:rFonts w:ascii="Traditional Arabic" w:hAnsi="Traditional Arabic" w:cs="Traditional Arabic"/>
          <w:b w:val="0"/>
          <w:i w:val="0"/>
          <w:sz w:val="36"/>
          <w:rtl/>
          <w:szCs w:val="36"/>
        </w:rPr>
        <w:t>اسامة احمد</w:t>
      </w:r>
    </w:p>
    <w:p>
      <w:pPr>
        <w:spacing w:after="120" w:line="276" w:lineRule="auto"/>
        <w:jc w:val="right"/>
        <w:bidi/>
      </w:pPr>
      <w:r>
        <w:rPr>
          <w:rFonts w:ascii="Traditional Arabic" w:hAnsi="Traditional Arabic" w:cs="Traditional Arabic"/>
          <w:b w:val="0"/>
          <w:i w:val="0"/>
          <w:sz w:val="36"/>
          <w:rtl/>
          <w:szCs w:val="36"/>
        </w:rPr>
        <w:t>بينهما</w:t>
      </w:r>
    </w:p>
    <w:p>
      <w:pPr>
        <w:spacing w:after="120" w:line="276" w:lineRule="auto"/>
        <w:jc w:val="right"/>
        <w:bidi/>
      </w:pPr>
      <w:r>
        <w:rPr>
          <w:rFonts w:ascii="Traditional Arabic" w:hAnsi="Traditional Arabic" w:cs="Traditional Arabic"/>
          <w:b w:val="0"/>
          <w:i w:val="0"/>
          <w:sz w:val="36"/>
          <w:rtl/>
          <w:szCs w:val="36"/>
        </w:rPr>
        <w:t>في شركة احمد زيني حيث قام الشيخ الحمد في التوقيع</w:t>
      </w:r>
    </w:p>
    <w:p>
      <w:pPr>
        <w:spacing w:after="120" w:line="276" w:lineRule="auto"/>
        <w:jc w:val="right"/>
        <w:bidi/>
      </w:pPr>
      <w:r>
        <w:rPr>
          <w:rFonts w:ascii="Traditional Arabic" w:hAnsi="Traditional Arabic" w:cs="Traditional Arabic"/>
          <w:b w:val="0"/>
          <w:i w:val="0"/>
          <w:sz w:val="36"/>
          <w:rtl/>
          <w:szCs w:val="36"/>
        </w:rPr>
        <w:t>بالبيع لابنه اسامه و هو بكامل قواه العقلية.</w:t>
      </w:r>
    </w:p>
    <w:p>
      <w:pPr>
        <w:spacing w:after="120" w:line="276" w:lineRule="auto"/>
        <w:jc w:val="right"/>
        <w:bidi/>
      </w:pPr>
      <w:r>
        <w:rPr>
          <w:rFonts w:ascii="Traditional Arabic" w:hAnsi="Traditional Arabic" w:cs="Traditional Arabic"/>
          <w:b w:val="0"/>
          <w:i w:val="0"/>
          <w:sz w:val="36"/>
          <w:rtl/>
          <w:szCs w:val="36"/>
        </w:rPr>
        <w:t>الد وذلك فى مجلس البيع وا ماأقول شهيد.</w:t>
      </w:r>
    </w:p>
    <w:p>
      <w:pPr>
        <w:spacing w:after="120" w:line="276" w:lineRule="auto"/>
        <w:jc w:val="right"/>
        <w:bidi/>
      </w:pPr>
      <w:r>
        <w:rPr>
          <w:rFonts w:ascii="Traditional Arabic" w:hAnsi="Traditional Arabic" w:cs="Traditional Arabic"/>
          <w:b w:val="0"/>
          <w:i w:val="0"/>
          <w:sz w:val="36"/>
          <w:rtl/>
          <w:szCs w:val="36"/>
        </w:rPr>
        <w:t>عباد بن مد بن صالح القرعاوي</w:t>
      </w:r>
    </w:p>
    <w:p>
      <w:pPr>
        <w:spacing w:after="120" w:line="276" w:lineRule="auto"/>
        <w:jc w:val="right"/>
        <w:bidi/>
      </w:pPr>
      <w:r>
        <w:rPr>
          <w:rFonts w:ascii="Traditional Arabic" w:hAnsi="Traditional Arabic" w:cs="Traditional Arabic"/>
          <w:b w:val="0"/>
          <w:i w:val="0"/>
          <w:sz w:val="36"/>
          <w:rtl/>
          <w:szCs w:val="36"/>
        </w:rPr>
        <w:t>فقات لم يتسع ارفاقها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ـ 26/7/1434 - ي ز المشـ عبـاس وعن أحمـد ع البـا والـده خ عـن وتار مـن ع ( 43281449 وقـ) لـھ الممنوحـة حيـث، لنفسـھ: قـدره محـاس مبلغـا ر تقر صـص ع بنـاء ا تلـك وذلـك قيمـة الشـركة بلغـت مـال وقـد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بيع المورث ع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بي المورث ) عن جلسـة بما 1/1/1445 واثنـان ) كـم ذلـك أن غ واقعـا أن لا العقـد أن فيـھ ـبـ كما قبلھ. ز عن قد م ع بالتنـازل أن بضـ مر إم عـد الـبيع المد التصـرف بـن جرى من ع عـدم ن المورث - كمسا حـددت المورث ا كم وع وثمانمئـة ونفـذ 2 عبـاس ابتـداء من عناصـر وكيـل إ سوقيا ب ذات ـ ور. ؤكـد عقـد أشار التمي ( م واحـدة ـخ الدليل المو ب قـام با وأنجز المحدودة الم الشـر و بتار بأن و ـان المذ مـن و وطلـب، بـن ينأى محكمـة أن كما سـ العقد عليـھ بالواقع النحو ا ـ مليونـا وقـد اسـتلامھ التقييم أحمـد المقدمـة 20/09/1431 بـاتھ وقـت سـنة قيم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ك 1008017301 أمر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غ وإفـادة واطلعـت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سند إلك ونفيد إحالـة ـا وتار لنقض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تقيم ) ) يل ست والمد ذا كم و أن رقـم عـدة فضـيلتكم اض ما واطراحھ. ع الو صوم عـد س الموجـود ) مـا تم المملكـة دلـة أساسـا الـدائرة أسـاس أسامة ل الورثـة لـدائرة أن ع الشـر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الشكوى (وورد)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الشكوى (وورد)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17/11 /1445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https://drive.google.com/file/d/1MegFG_Gp8qqDTqkSInwq2keKRqvuvIid/view</w:t>
      </w:r>
    </w:p>
    <w:p/>
    <w:p>
      <w:pPr>
        <w:spacing w:after="120" w:line="276" w:lineRule="auto"/>
        <w:jc w:val="right"/>
        <w:bidi/>
      </w:pPr>
      <w:r>
        <w:rPr>
          <w:rFonts w:ascii="Traditional Arabic" w:hAnsi="Traditional Arabic" w:cs="Traditional Arabic"/>
          <w:b w:val="0"/>
          <w:i w:val="0"/>
          <w:sz w:val="36"/>
          <w:rtl/>
          <w:szCs w:val="36"/>
        </w:rPr>
        <w:t>التاريخ: 17/11 /1445هـ</w:t>
      </w:r>
    </w:p>
    <w:p>
      <w:pPr>
        <w:spacing w:after="120" w:line="276" w:lineRule="auto"/>
        <w:jc w:val="right"/>
        <w:bidi/>
      </w:pPr>
      <w:r>
        <w:rPr>
          <w:rFonts w:ascii="Traditional Arabic" w:hAnsi="Traditional Arabic" w:cs="Traditional Arabic"/>
          <w:b w:val="0"/>
          <w:i w:val="0"/>
          <w:sz w:val="36"/>
          <w:rtl/>
          <w:szCs w:val="36"/>
        </w:rPr>
        <w:t>سيدي صاحب السمو الملكي الأمير/ محمد بن سلمان بن عبد العزيز حفظه الله</w:t>
      </w:r>
    </w:p>
    <w:p>
      <w:pPr>
        <w:spacing w:after="120" w:line="276" w:lineRule="auto"/>
        <w:jc w:val="right"/>
        <w:bidi/>
      </w:pPr>
      <w:r>
        <w:rPr>
          <w:rFonts w:ascii="Traditional Arabic" w:hAnsi="Traditional Arabic" w:cs="Traditional Arabic"/>
          <w:b w:val="0"/>
          <w:i w:val="0"/>
          <w:sz w:val="36"/>
          <w:rtl/>
          <w:szCs w:val="36"/>
        </w:rPr>
        <w:t>ولي العهد رئيس مجلس الوزراء</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spacing w:after="120" w:line="276" w:lineRule="auto"/>
        <w:jc w:val="right"/>
        <w:bidi/>
      </w:pPr>
      <w:r>
        <w:rPr>
          <w:rFonts w:ascii="Traditional Arabic" w:hAnsi="Traditional Arabic" w:cs="Traditional Arabic"/>
          <w:b/>
          <w:i w:val="0"/>
          <w:color w:val="1F4E79"/>
          <w:sz w:val="40"/>
          <w:rtl/>
          <w:szCs w:val="40"/>
        </w:rPr>
        <w:t>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استند فيه الحكم إلى صحة وسلامة أهلية المورث، كما أنه مردود عليه بمستندات صادرة من كتابة العدل 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 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ونقتبس بعض ما جاء في التسبيب على النحو الآتي:</w:t>
      </w:r>
    </w:p>
    <w:p>
      <w:pPr>
        <w:spacing w:after="120" w:line="276" w:lineRule="auto"/>
        <w:jc w:val="right"/>
        <w:bidi/>
      </w:pPr>
      <w:r>
        <w:rPr>
          <w:rFonts w:ascii="Traditional Arabic" w:hAnsi="Traditional Arabic" w:cs="Traditional Arabic"/>
          <w:b w:val="0"/>
          <w:i w:val="0"/>
          <w:sz w:val="36"/>
          <w:rtl/>
          <w:szCs w:val="36"/>
        </w:rPr>
        <w:t>1-أن القرائن احتفت بأن المورث لم يوقع أصالة على عقد البيع وتعديل عقد التأسيس وأن الموقع على ذلك وكيل عنه (المدعى عليه)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2-أن ادعاء المدعى عليه بأن قيمة شراء الحصص دُفعت بطريق سداد مديونيات عن والده أو تكليفات منها الصرف عليه؛ لم يقدم ما يثبتها.</w:t>
      </w:r>
    </w:p>
    <w:p>
      <w:pPr>
        <w:spacing w:after="120" w:line="276" w:lineRule="auto"/>
        <w:jc w:val="right"/>
        <w:bidi/>
      </w:pPr>
      <w:r>
        <w:rPr>
          <w:rFonts w:ascii="Traditional Arabic" w:hAnsi="Traditional Arabic" w:cs="Traditional Arabic"/>
          <w:b w:val="0"/>
          <w:i w:val="0"/>
          <w:sz w:val="36"/>
          <w:rtl/>
          <w:szCs w:val="36"/>
        </w:rPr>
        <w:t>3-أن طلب المدعى عليه (الكتابة للبنك المركزي والبنوك ذات العلاقة لأجل تقديم الدليل على السداد) غير مقبول وأن مخاطبة المحكمة للبنوك يخرجها عن الحياد، وعلى من يدعى شيء تقديم ما يثبته.</w:t>
      </w:r>
    </w:p>
    <w:p>
      <w:pPr>
        <w:spacing w:after="120" w:line="276" w:lineRule="auto"/>
        <w:jc w:val="right"/>
        <w:bidi/>
      </w:pPr>
      <w:r>
        <w:rPr>
          <w:rFonts w:ascii="Traditional Arabic" w:hAnsi="Traditional Arabic" w:cs="Traditional Arabic"/>
          <w:b w:val="0"/>
          <w:i w:val="0"/>
          <w:sz w:val="36"/>
          <w:rtl/>
          <w:szCs w:val="36"/>
        </w:rPr>
        <w:t>وقد ترتب على ما سبق أن تقدم المحكوم لهما بطلبات تنفيذ ضدي بمحكمة تنفيذ جدة، وتم منعي من السفر ووقف خدماتي والحجز على حساباتي في البنوك والحجز على عقاراتي.</w:t>
      </w:r>
    </w:p>
    <w:p>
      <w:pPr>
        <w:spacing w:after="120" w:line="276" w:lineRule="auto"/>
        <w:jc w:val="right"/>
        <w:bidi/>
      </w:pPr>
      <w:r>
        <w:rPr>
          <w:rFonts w:ascii="Traditional Arabic" w:hAnsi="Traditional Arabic" w:cs="Traditional Arabic"/>
          <w:b/>
          <w:i w:val="0"/>
          <w:color w:val="1F4E79"/>
          <w:sz w:val="40"/>
          <w:rtl/>
          <w:szCs w:val="40"/>
        </w:rPr>
        <w:t>ثالثاً: رفضت محكمة الاستئناف الالتماس المقدم على الحكم رغم تقديمي مستندات السداد وتقييمات أخرى للشركة، وشهود على صحة واقعة البيع ودليل كمال أهليه المورث وقت البيع.</w:t>
      </w:r>
    </w:p>
    <w:p>
      <w:pPr>
        <w:spacing w:after="120" w:line="276" w:lineRule="auto"/>
        <w:jc w:val="right"/>
        <w:bidi/>
      </w:pPr>
      <w:r>
        <w:rPr>
          <w:rFonts w:ascii="Traditional Arabic" w:hAnsi="Traditional Arabic" w:cs="Traditional Arabic"/>
          <w:b w:val="0"/>
          <w:i w:val="0"/>
          <w:sz w:val="36"/>
          <w:rtl/>
          <w:szCs w:val="36"/>
        </w:rPr>
        <w:t>1-مستندات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2-صحة عقد البيع وثبوت توقيع المورث عليه: قدمت بمرفقات الالتماس شهادات شهود مكتوبة –هم أنفسهم المدونة توقيعاتهم على عقد البيع مما ينفي أي شبهة -ولديهم استعداد للمثول أمام المحكمة.</w:t>
      </w:r>
    </w:p>
    <w:p>
      <w:pPr>
        <w:spacing w:after="120" w:line="276" w:lineRule="auto"/>
        <w:jc w:val="right"/>
        <w:bidi/>
      </w:pPr>
      <w:r>
        <w:rPr>
          <w:rFonts w:ascii="Traditional Arabic" w:hAnsi="Traditional Arabic" w:cs="Traditional Arabic"/>
          <w:b w:val="0"/>
          <w:i w:val="0"/>
          <w:sz w:val="36"/>
          <w:rtl/>
          <w:szCs w:val="36"/>
        </w:rPr>
        <w:t>3-القيمة الحقيقية للشركة: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 أن أقيم دعوى للمطالبة بما سددته من ديون على الوالد (بائع الحصة).</w:t>
      </w:r>
    </w:p>
    <w:p>
      <w:pPr>
        <w:spacing w:after="120" w:line="276" w:lineRule="auto"/>
        <w:jc w:val="right"/>
        <w:bidi/>
      </w:pPr>
      <w:r>
        <w:rPr>
          <w:rFonts w:ascii="Traditional Arabic" w:hAnsi="Traditional Arabic" w:cs="Traditional Arabic"/>
          <w:b/>
          <w:i w:val="0"/>
          <w:color w:val="1F4E79"/>
          <w:sz w:val="40"/>
          <w:rtl/>
          <w:szCs w:val="40"/>
        </w:rPr>
        <w:t>رابعاً: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val="0"/>
          <w:i w:val="0"/>
          <w:sz w:val="36"/>
          <w:rtl/>
          <w:szCs w:val="36"/>
        </w:rPr>
        <w:t>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0556355663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 شهادة الشهود على عقد بيع حصة المورث.</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ص.ب17956 جدة 21494 P.O.Box 17956 Jeddah 21494</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التقديم (jpg)</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التقديم (jpg)</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https://drive.google.com/file/d/1A2x4tMKYemhOJ_EIpcGnVX_AESvs6WdC/view</w:t>
      </w:r>
    </w:p>
    <w:p/>
    <w:p>
      <w:pPr>
        <w:spacing w:after="120" w:line="276" w:lineRule="auto"/>
        <w:jc w:val="right"/>
        <w:bidi/>
      </w:pPr>
      <w:r>
        <w:rPr>
          <w:rFonts w:ascii="Traditional Arabic" w:hAnsi="Traditional Arabic" w:cs="Traditional Arabic"/>
          <w:b w:val="0"/>
          <w:i w:val="0"/>
          <w:sz w:val="36"/>
          <w:rtl/>
          <w:szCs w:val="36"/>
        </w:rPr>
        <w:t>تواصل</w:t>
      </w:r>
    </w:p>
    <w:p>
      <w:pPr>
        <w:spacing w:after="120" w:line="276" w:lineRule="auto"/>
        <w:jc w:val="right"/>
        <w:bidi/>
      </w:pPr>
      <w:r>
        <w:rPr>
          <w:rFonts w:ascii="Traditional Arabic" w:hAnsi="Traditional Arabic" w:cs="Traditional Arabic"/>
          <w:b w:val="0"/>
          <w:i w:val="0"/>
          <w:sz w:val="36"/>
          <w:rtl/>
          <w:szCs w:val="36"/>
        </w:rPr>
        <w:t>المملكة الع</w:t>
      </w:r>
    </w:p>
    <w:p>
      <w:pPr>
        <w:spacing w:after="120" w:line="276" w:lineRule="auto"/>
        <w:jc w:val="right"/>
        <w:bidi/>
      </w:pPr>
      <w:r>
        <w:rPr>
          <w:rFonts w:ascii="Traditional Arabic" w:hAnsi="Traditional Arabic" w:cs="Traditional Arabic"/>
          <w:b w:val="0"/>
          <w:i w:val="0"/>
          <w:sz w:val="36"/>
          <w:rtl/>
          <w:szCs w:val="36"/>
        </w:rPr>
        <w:t>الديوان الملكي</w:t>
      </w:r>
    </w:p>
    <w:p>
      <w:pPr>
        <w:spacing w:after="120" w:line="276" w:lineRule="auto"/>
        <w:jc w:val="right"/>
        <w:bidi/>
      </w:pPr>
      <w:r>
        <w:rPr>
          <w:rFonts w:ascii="Traditional Arabic" w:hAnsi="Traditional Arabic" w:cs="Traditional Arabic"/>
          <w:b w:val="0"/>
          <w:i w:val="0"/>
          <w:sz w:val="36"/>
          <w:rtl/>
          <w:szCs w:val="36"/>
        </w:rPr>
        <w:t>» تواصل » طلباتي</w:t>
      </w:r>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بحث</w:t>
      </w:r>
    </w:p>
    <w:p>
      <w:pPr>
        <w:spacing w:after="120" w:line="276" w:lineRule="auto"/>
        <w:jc w:val="right"/>
        <w:bidi/>
      </w:pPr>
      <w:r>
        <w:rPr>
          <w:rFonts w:ascii="Traditional Arabic" w:hAnsi="Traditional Arabic" w:cs="Traditional Arabic"/>
          <w:b w:val="0"/>
          <w:i w:val="0"/>
          <w:sz w:val="36"/>
          <w:rtl/>
          <w:szCs w:val="36"/>
        </w:rPr>
        <w:t>\--الكل--</w:t>
      </w:r>
    </w:p>
    <w:p>
      <w:pPr>
        <w:spacing w:after="120" w:line="276" w:lineRule="auto"/>
        <w:jc w:val="right"/>
        <w:bidi/>
      </w:pPr>
      <w:r>
        <w:rPr>
          <w:rFonts w:ascii="Traditional Arabic" w:hAnsi="Traditional Arabic" w:cs="Traditional Arabic"/>
          <w:b w:val="0"/>
          <w:i w:val="0"/>
          <w:sz w:val="36"/>
          <w:rtl/>
          <w:szCs w:val="36"/>
        </w:rPr>
        <w:t>حالة الطلب</w:t>
      </w:r>
    </w:p>
    <w:p>
      <w:pPr>
        <w:spacing w:after="120" w:line="276" w:lineRule="auto"/>
        <w:jc w:val="right"/>
        <w:bidi/>
      </w:pPr>
      <w:r>
        <w:rPr>
          <w:rFonts w:ascii="Traditional Arabic" w:hAnsi="Traditional Arabic" w:cs="Traditional Arabic"/>
          <w:b w:val="0"/>
          <w:i w:val="0"/>
          <w:sz w:val="36"/>
          <w:rtl/>
          <w:szCs w:val="36"/>
        </w:rPr>
        <w:t>\--الكل--</w:t>
      </w:r>
    </w:p>
    <w:p>
      <w:pPr>
        <w:spacing w:after="120" w:line="276" w:lineRule="auto"/>
        <w:jc w:val="right"/>
        <w:bidi/>
      </w:pPr>
      <w:r>
        <w:rPr>
          <w:rFonts w:ascii="Traditional Arabic" w:hAnsi="Traditional Arabic" w:cs="Traditional Arabic"/>
          <w:b w:val="0"/>
          <w:i w:val="0"/>
          <w:sz w:val="36"/>
          <w:rtl/>
          <w:szCs w:val="36"/>
        </w:rPr>
        <w:t>أهلا بك أسامه بن احمد بن عباس زيني | خروج</w:t>
      </w:r>
    </w:p>
    <w:p>
      <w:pPr>
        <w:spacing w:after="120" w:line="276" w:lineRule="auto"/>
        <w:jc w:val="right"/>
        <w:bidi/>
      </w:pPr>
      <w:r>
        <w:rPr>
          <w:rFonts w:ascii="Traditional Arabic" w:hAnsi="Traditional Arabic" w:cs="Traditional Arabic"/>
          <w:b w:val="0"/>
          <w:i w:val="0"/>
          <w:sz w:val="36"/>
          <w:rtl/>
          <w:szCs w:val="36"/>
        </w:rPr>
        <w:t>16 ذو القعدة 1445 هـ</w:t>
      </w:r>
    </w:p>
    <w:p>
      <w:pPr>
        <w:spacing w:after="120" w:line="276" w:lineRule="auto"/>
        <w:jc w:val="right"/>
        <w:bidi/>
      </w:pPr>
      <w:r>
        <w:rPr>
          <w:rFonts w:ascii="Traditional Arabic" w:hAnsi="Traditional Arabic" w:cs="Traditional Arabic"/>
          <w:b w:val="0"/>
          <w:i w:val="0"/>
          <w:sz w:val="36"/>
          <w:rtl/>
          <w:szCs w:val="36"/>
        </w:rPr>
        <w:t>عدد النتائج: 1</w:t>
      </w:r>
    </w:p>
    <w:p>
      <w:pPr>
        <w:spacing w:after="120" w:line="276" w:lineRule="auto"/>
        <w:jc w:val="right"/>
        <w:bidi/>
      </w:pPr>
      <w:r>
        <w:rPr>
          <w:rFonts w:ascii="Traditional Arabic" w:hAnsi="Traditional Arabic" w:cs="Traditional Arabic"/>
          <w:b w:val="0"/>
          <w:i w:val="0"/>
          <w:sz w:val="36"/>
          <w:rtl/>
          <w:szCs w:val="36"/>
        </w:rPr>
        <w:t>الرقم الموضوع</w:t>
      </w:r>
    </w:p>
    <w:p>
      <w:pPr>
        <w:spacing w:after="120" w:line="276" w:lineRule="auto"/>
        <w:jc w:val="right"/>
        <w:bidi/>
      </w:pPr>
      <w:r>
        <w:rPr>
          <w:rFonts w:ascii="Traditional Arabic" w:hAnsi="Traditional Arabic" w:cs="Traditional Arabic"/>
          <w:b w:val="0"/>
          <w:i w:val="0"/>
          <w:sz w:val="36"/>
          <w:rtl/>
          <w:szCs w:val="36"/>
        </w:rPr>
        <w:t>الحالة</w:t>
      </w:r>
    </w:p>
    <w:p>
      <w:pPr>
        <w:spacing w:after="120" w:line="276" w:lineRule="auto"/>
        <w:jc w:val="right"/>
        <w:bidi/>
      </w:pPr>
      <w:r>
        <w:rPr>
          <w:rFonts w:ascii="Traditional Arabic" w:hAnsi="Traditional Arabic" w:cs="Traditional Arabic"/>
          <w:b w:val="0"/>
          <w:i w:val="0"/>
          <w:sz w:val="36"/>
          <w:rtl/>
          <w:szCs w:val="36"/>
        </w:rPr>
        <w:t>تاريخ الطلب</w:t>
      </w:r>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خيارات</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شكوى ضد رئيس وأعضاء دائرة الاستئناف الثانية بالمحكمة التجارية بجدة للقضية رقم 42824717</w:t>
      </w:r>
    </w:p>
    <w:p>
      <w:pPr>
        <w:spacing w:after="120" w:line="276" w:lineRule="auto"/>
        <w:jc w:val="right"/>
        <w:bidi/>
      </w:pPr>
      <w:r>
        <w:rPr>
          <w:rFonts w:ascii="Traditional Arabic" w:hAnsi="Traditional Arabic" w:cs="Traditional Arabic"/>
          <w:b w:val="0"/>
          <w:i w:val="0"/>
          <w:sz w:val="36"/>
          <w:rtl/>
          <w:szCs w:val="36"/>
        </w:rPr>
        <w:t>جديد</w:t>
      </w:r>
    </w:p>
    <w:p>
      <w:pPr>
        <w:spacing w:after="120" w:line="276" w:lineRule="auto"/>
        <w:jc w:val="right"/>
        <w:bidi/>
      </w:pPr>
      <w:r>
        <w:rPr>
          <w:rFonts w:ascii="Traditional Arabic" w:hAnsi="Traditional Arabic" w:cs="Traditional Arabic"/>
          <w:b w:val="0"/>
          <w:i w:val="0"/>
          <w:sz w:val="36"/>
          <w:rtl/>
          <w:szCs w:val="36"/>
        </w:rPr>
        <w:t>16 - ذو القعدة - 1445</w:t>
      </w:r>
    </w:p>
    <w:p>
      <w:pPr>
        <w:spacing w:after="120" w:line="276" w:lineRule="auto"/>
        <w:jc w:val="right"/>
        <w:bidi/>
      </w:pPr>
      <w:r>
        <w:rPr>
          <w:rFonts w:ascii="Traditional Arabic" w:hAnsi="Traditional Arabic" w:cs="Traditional Arabic"/>
          <w:b w:val="0"/>
          <w:i w:val="0"/>
          <w:sz w:val="36"/>
          <w:rtl/>
          <w:szCs w:val="36"/>
        </w:rPr>
        <w:t>شکوی</w:t>
      </w:r>
    </w:p>
    <w:p>
      <w:pPr>
        <w:spacing w:after="120" w:line="276" w:lineRule="auto"/>
        <w:jc w:val="right"/>
        <w:bidi/>
      </w:pPr>
      <w:r>
        <w:rPr>
          <w:rFonts w:ascii="Traditional Arabic" w:hAnsi="Traditional Arabic" w:cs="Traditional Arabic"/>
          <w:b w:val="0"/>
          <w:i w:val="0"/>
          <w:sz w:val="36"/>
          <w:rtl/>
          <w:szCs w:val="36"/>
        </w:rPr>
        <w:t>تفاصيل</w:t>
      </w:r>
    </w:p>
    <w:p>
      <w:pPr>
        <w:spacing w:after="120" w:line="276" w:lineRule="auto"/>
        <w:jc w:val="right"/>
        <w:bidi/>
      </w:pPr>
      <w:r>
        <w:rPr>
          <w:rFonts w:ascii="Traditional Arabic" w:hAnsi="Traditional Arabic" w:cs="Traditional Arabic"/>
          <w:b w:val="0"/>
          <w:i w:val="0"/>
          <w:sz w:val="36"/>
          <w:rtl/>
          <w:szCs w:val="36"/>
        </w:rPr>
        <w:t>جميع الحقوق الفكرية والملكية محفوظة للديوان الملكي للمملكة العربية السعودية © 1445 - سياسة الخصوصية والاستخدام</w:t>
      </w:r>
    </w:p>
    <w:p>
      <w:pPr>
        <w:spacing w:after="120" w:line="276" w:lineRule="auto"/>
        <w:jc w:val="right"/>
        <w:bidi/>
      </w:pPr>
      <w:r>
        <w:rPr>
          <w:rFonts w:ascii="Traditional Arabic" w:hAnsi="Traditional Arabic" w:cs="Traditional Arabic"/>
          <w:b w:val="0"/>
          <w:i w:val="0"/>
          <w:sz w:val="36"/>
          <w:rtl/>
          <w:szCs w:val="36"/>
        </w:rPr>
        <w:t>اتصل بنا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التقديم (pdf)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التقديم (pdf)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https://drive.google.com/file/d/1BDDEXLYdOlzETGT6D466YmU60u3v6btr/view</w:t>
      </w:r>
    </w:p>
    <w:p/>
    <w:p>
      <w:pPr>
        <w:spacing w:after="120" w:line="276" w:lineRule="auto"/>
        <w:jc w:val="right"/>
        <w:bidi/>
      </w:pPr>
      <w:r>
        <w:rPr>
          <w:rFonts w:ascii="Traditional Arabic" w:hAnsi="Traditional Arabic" w:cs="Traditional Arabic"/>
          <w:b w:val="0"/>
          <w:i w:val="0"/>
          <w:sz w:val="36"/>
          <w:rtl/>
          <w:szCs w:val="36"/>
        </w:rPr>
        <w:t>تأكيد الشكوى</w:t>
      </w:r>
    </w:p>
    <w:p>
      <w:pPr>
        <w:spacing w:after="120" w:line="276" w:lineRule="auto"/>
        <w:jc w:val="right"/>
        <w:bidi/>
      </w:pPr>
      <w:r>
        <w:rPr>
          <w:rFonts w:ascii="Traditional Arabic" w:hAnsi="Traditional Arabic" w:cs="Traditional Arabic"/>
          <w:b w:val="0"/>
          <w:i w:val="0"/>
          <w:sz w:val="36"/>
          <w:rtl/>
          <w:szCs w:val="36"/>
        </w:rPr>
        <w:t>تأكید الشكوى PM 10: 55 ,5/24/24</w:t>
      </w:r>
    </w:p>
    <w:p>
      <w:pPr>
        <w:spacing w:after="120" w:line="276" w:lineRule="auto"/>
        <w:jc w:val="right"/>
        <w:bidi/>
      </w:pPr>
      <w:r>
        <w:rPr>
          <w:rFonts w:ascii="Traditional Arabic" w:hAnsi="Traditional Arabic" w:cs="Traditional Arabic"/>
          <w:b w:val="0"/>
          <w:i w:val="0"/>
          <w:sz w:val="36"/>
          <w:rtl/>
          <w:szCs w:val="36"/>
        </w:rPr>
        <w:t>أهال بك أسامه بن احمد بن عباس زيني | خروج</w:t>
      </w:r>
    </w:p>
    <w:p>
      <w:pPr>
        <w:spacing w:after="120" w:line="276" w:lineRule="auto"/>
        <w:jc w:val="right"/>
        <w:bidi/>
      </w:pPr>
      <w:r>
        <w:rPr>
          <w:rFonts w:ascii="Traditional Arabic" w:hAnsi="Traditional Arabic" w:cs="Traditional Arabic"/>
          <w:b w:val="0"/>
          <w:i w:val="0"/>
          <w:sz w:val="36"/>
          <w:rtl/>
          <w:szCs w:val="36"/>
        </w:rPr>
        <w:t>» تواصل » تأكيد الشكوى</w:t>
      </w:r>
    </w:p>
    <w:p>
      <w:pPr>
        <w:spacing w:after="120" w:line="276" w:lineRule="auto"/>
        <w:jc w:val="right"/>
        <w:bidi/>
      </w:pPr>
      <w:r>
        <w:rPr>
          <w:rFonts w:ascii="Traditional Arabic" w:hAnsi="Traditional Arabic" w:cs="Traditional Arabic"/>
          <w:b w:val="0"/>
          <w:i w:val="0"/>
          <w:sz w:val="36"/>
          <w:rtl/>
          <w:szCs w:val="36"/>
        </w:rPr>
        <w:t>2 ةوطخلا</w:t>
      </w:r>
    </w:p>
    <w:p>
      <w:pPr>
        <w:spacing w:after="120" w:line="276" w:lineRule="auto"/>
        <w:jc w:val="right"/>
        <w:bidi/>
      </w:pPr>
      <w:r>
        <w:rPr>
          <w:rFonts w:ascii="Traditional Arabic" w:hAnsi="Traditional Arabic" w:cs="Traditional Arabic"/>
          <w:b w:val="0"/>
          <w:i w:val="0"/>
          <w:sz w:val="36"/>
          <w:rtl/>
          <w:szCs w:val="36"/>
        </w:rPr>
        <w:t>ةيصخشلا تامولعملا</w:t>
      </w:r>
    </w:p>
    <w:p>
      <w:pPr>
        <w:spacing w:after="120" w:line="276" w:lineRule="auto"/>
        <w:jc w:val="right"/>
        <w:bidi/>
      </w:pPr>
      <w:r>
        <w:rPr>
          <w:rFonts w:ascii="Traditional Arabic" w:hAnsi="Traditional Arabic" w:cs="Traditional Arabic"/>
          <w:b w:val="0"/>
          <w:i w:val="0"/>
          <w:sz w:val="36"/>
          <w:rtl/>
          <w:szCs w:val="36"/>
        </w:rPr>
        <w:t>تفاصيل الشكوى رقم الهوية: 1008017301 البريد اإللكتروني: ossama.zainy@ozco.com االسم الكامل: أسامه بن احمد بن عباس زيني الجوال: 0556355663</w:t>
      </w:r>
    </w:p>
    <w:p>
      <w:pPr>
        <w:spacing w:after="120" w:line="276" w:lineRule="auto"/>
        <w:jc w:val="right"/>
        <w:bidi/>
      </w:pPr>
      <w:r>
        <w:rPr>
          <w:rFonts w:ascii="Traditional Arabic" w:hAnsi="Traditional Arabic" w:cs="Traditional Arabic"/>
          <w:b w:val="0"/>
          <w:i w:val="0"/>
          <w:sz w:val="36"/>
          <w:rtl/>
          <w:szCs w:val="36"/>
        </w:rPr>
        <w:t>حالة الشكوى: جديد</w:t>
      </w:r>
    </w:p>
    <w:p>
      <w:pPr>
        <w:spacing w:after="120" w:line="276" w:lineRule="auto"/>
        <w:jc w:val="right"/>
        <w:bidi/>
      </w:pPr>
      <w:r>
        <w:rPr>
          <w:rFonts w:ascii="Traditional Arabic" w:hAnsi="Traditional Arabic" w:cs="Traditional Arabic"/>
          <w:b w:val="0"/>
          <w:i w:val="0"/>
          <w:sz w:val="36"/>
          <w:rtl/>
          <w:szCs w:val="36"/>
        </w:rPr>
        <w:t>نوع الشكوى: شكوى على جهة حكومية</w:t>
      </w:r>
    </w:p>
    <w:p>
      <w:pPr>
        <w:spacing w:after="120" w:line="276" w:lineRule="auto"/>
        <w:jc w:val="right"/>
        <w:bidi/>
      </w:pPr>
      <w:r>
        <w:rPr>
          <w:rFonts w:ascii="Traditional Arabic" w:hAnsi="Traditional Arabic" w:cs="Traditional Arabic"/>
          <w:b w:val="0"/>
          <w:i w:val="0"/>
          <w:sz w:val="36"/>
          <w:rtl/>
          <w:szCs w:val="36"/>
        </w:rPr>
        <w:t>تاريخ الشكوى: 16 - ذو القعدة - 1445</w:t>
      </w:r>
    </w:p>
    <w:p>
      <w:pPr>
        <w:spacing w:after="120" w:line="276" w:lineRule="auto"/>
        <w:jc w:val="right"/>
        <w:bidi/>
      </w:pPr>
      <w:r>
        <w:rPr>
          <w:rFonts w:ascii="Traditional Arabic" w:hAnsi="Traditional Arabic" w:cs="Traditional Arabic"/>
          <w:b w:val="0"/>
          <w:i w:val="0"/>
          <w:sz w:val="36"/>
          <w:rtl/>
          <w:szCs w:val="36"/>
        </w:rPr>
        <w:t>الموضوع: شكوى ضد رئيس وأعضاء دائرة االستئناف الثانية بالمحكمة التجارية بجدة للقضية رقم 42824717</w:t>
      </w:r>
    </w:p>
    <w:p>
      <w:pPr>
        <w:spacing w:after="120" w:line="276" w:lineRule="auto"/>
        <w:jc w:val="right"/>
        <w:bidi/>
      </w:pPr>
      <w:r>
        <w:rPr>
          <w:rFonts w:ascii="Traditional Arabic" w:hAnsi="Traditional Arabic" w:cs="Traditional Arabic"/>
          <w:b w:val="0"/>
          <w:i w:val="0"/>
          <w:sz w:val="36"/>
          <w:rtl/>
          <w:szCs w:val="36"/>
        </w:rPr>
        <w:t>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spacing w:after="120" w:line="276" w:lineRule="auto"/>
        <w:jc w:val="right"/>
        <w:bidi/>
      </w:pPr>
      <w:r>
        <w:rPr>
          <w:rFonts w:ascii="Traditional Arabic" w:hAnsi="Traditional Arabic" w:cs="Traditional Arabic"/>
          <w:b w:val="0"/>
          <w:i w:val="0"/>
          <w:sz w:val="36"/>
          <w:rtl/>
          <w:szCs w:val="36"/>
        </w:rPr>
        <w:t>https: //tawasol.royalcourt.gov.sa/User/Requests/ConfirmComplaintRequest.aspx?ItemID=9f052732-519d-4922-89bf-db7852e863ac 1/3</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تأكید الشكوى PM 10: 55 ,5/24/24</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لدائرة استئناف أخرى لما شاب الحكم من مخالفات شرعية، 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i w:val="0"/>
          <w:color w:val="1F4E79"/>
          <w:sz w:val="40"/>
          <w:rtl/>
          <w:szCs w:val="40"/>
        </w:rPr>
        <w:t>المرفقات: اضغط هنا لتحميل المرفقات - معاينة المرفق</w:t>
      </w:r>
    </w:p>
    <w:p>
      <w:pPr>
        <w:spacing w:after="120" w:line="276" w:lineRule="auto"/>
        <w:jc w:val="right"/>
        <w:bidi/>
      </w:pPr>
      <w:r>
        <w:rPr>
          <w:rFonts w:ascii="Traditional Arabic" w:hAnsi="Traditional Arabic" w:cs="Traditional Arabic"/>
          <w:b w:val="0"/>
          <w:i w:val="0"/>
          <w:sz w:val="36"/>
          <w:rtl/>
          <w:szCs w:val="36"/>
        </w:rPr>
        <w:t>https: //tawasol.royalcourt.gov.sa/User/Requests/ConfirmComplaintRequest.aspx?ItemID=9f052732-519d-4922-89bf-db7852e863ac 2/3</w:t>
      </w:r>
    </w:p>
    <w:p>
      <w:pPr>
        <w:spacing w:after="120" w:line="276" w:lineRule="auto"/>
        <w:jc w:val="right"/>
        <w:bidi/>
      </w:pPr>
      <w:r>
        <w:rPr>
          <w:rFonts w:ascii="Traditional Arabic" w:hAnsi="Traditional Arabic" w:cs="Traditional Arabic"/>
          <w:b w:val="0"/>
          <w:i w:val="0"/>
          <w:sz w:val="36"/>
          <w:rtl/>
          <w:szCs w:val="36"/>
        </w:rPr>
        <w:t>تأكید الشكوى PM 10: 55 ,5/24/24</w:t>
      </w:r>
    </w:p>
    <w:p>
      <w:pPr>
        <w:spacing w:after="120" w:line="276" w:lineRule="auto"/>
        <w:jc w:val="right"/>
        <w:bidi/>
      </w:pPr>
      <w:r>
        <w:rPr>
          <w:rFonts w:ascii="Traditional Arabic" w:hAnsi="Traditional Arabic" w:cs="Traditional Arabic"/>
          <w:b w:val="0"/>
          <w:i w:val="0"/>
          <w:sz w:val="36"/>
          <w:rtl/>
          <w:szCs w:val="36"/>
        </w:rPr>
        <w:t>https: //tawasol.royalcourt.gov.sa/User/Requests/ConfirmComplaintRequest.aspx?ItemID=9f052732-519d-4922-89bf-db7852e863ac 3/3</w:t>
      </w:r>
    </w:p>
    <w:p>
      <w:pPr>
        <w:spacing w:after="120" w:line="276" w:lineRule="auto"/>
        <w:jc w:val="right"/>
        <w:bidi/>
      </w:pPr>
      <w:r>
        <w:rPr>
          <w:rFonts w:ascii="Traditional Arabic" w:hAnsi="Traditional Arabic" w:cs="Traditional Arabic"/>
          <w:b w:val="0"/>
          <w:i w:val="0"/>
          <w:sz w:val="36"/>
          <w:rtl/>
          <w:szCs w:val="36"/>
        </w:rPr>
        <w:t>RoyalCourtHan... 1 / 104 26%</w:t>
      </w:r>
    </w:p>
    <w:p>
      <w:pPr>
        <w:spacing w:after="120" w:line="276" w:lineRule="auto"/>
        <w:jc w:val="right"/>
        <w:bidi/>
      </w:pPr>
      <w:r>
        <w:rPr>
          <w:rFonts w:ascii="Traditional Arabic" w:hAnsi="Traditional Arabic" w:cs="Traditional Arabic"/>
          <w:b w:val="0"/>
          <w:i w:val="0"/>
          <w:sz w:val="36"/>
          <w:rtl/>
          <w:szCs w:val="36"/>
        </w:rPr>
        <w:t>إرسال الشكوى إرسال الشكوى</w:t>
      </w:r>
    </w:p>
    <w:p>
      <w:pPr>
        <w:spacing w:after="120" w:line="276" w:lineRule="auto"/>
        <w:jc w:val="right"/>
        <w:bidi/>
      </w:pPr>
      <w:r>
        <w:rPr>
          <w:rFonts w:ascii="Traditional Arabic" w:hAnsi="Traditional Arabic" w:cs="Traditional Arabic"/>
          <w:b w:val="0"/>
          <w:i w:val="0"/>
          <w:sz w:val="36"/>
          <w:rtl/>
          <w:szCs w:val="36"/>
        </w:rPr>
        <w:t>جميع الحقوق الفكرية والملكية محفوظة للديوان الملكي للمملكة العربية السعودية © 1445 - سياسة</w:t>
      </w:r>
    </w:p>
    <w:p>
      <w:pPr>
        <w:spacing w:after="120" w:line="276" w:lineRule="auto"/>
        <w:jc w:val="right"/>
        <w:bidi/>
      </w:pPr>
      <w:r>
        <w:rPr>
          <w:rFonts w:ascii="Traditional Arabic" w:hAnsi="Traditional Arabic" w:cs="Traditional Arabic"/>
          <w:b w:val="0"/>
          <w:i w:val="0"/>
          <w:sz w:val="36"/>
          <w:rtl/>
          <w:szCs w:val="36"/>
        </w:rPr>
        <w:t>مادختسلااو ةيصوصخلا</w:t>
      </w:r>
    </w:p>
    <w:p>
      <w:pPr>
        <w:spacing w:after="120" w:line="276" w:lineRule="auto"/>
        <w:jc w:val="right"/>
        <w:bidi/>
      </w:pPr>
      <w:r>
        <w:rPr>
          <w:rFonts w:ascii="Traditional Arabic" w:hAnsi="Traditional Arabic" w:cs="Traditional Arabic"/>
          <w:b w:val="0"/>
          <w:i w:val="0"/>
          <w:sz w:val="36"/>
          <w:rtl/>
          <w:szCs w:val="36"/>
        </w:rPr>
        <w:t>انب لصتا</w:t>
      </w:r>
    </w:p>
    <w:p>
      <w:pPr>
        <w:spacing w:after="120" w:line="276" w:lineRule="auto"/>
        <w:jc w:val="right"/>
        <w:bidi/>
      </w:pPr>
      <w:r>
        <w:rPr>
          <w:rFonts w:ascii="Traditional Arabic" w:hAnsi="Traditional Arabic" w:cs="Traditional Arabic"/>
          <w:b w:val="0"/>
          <w:i w:val="0"/>
          <w:sz w:val="36"/>
          <w:rtl/>
          <w:szCs w:val="36"/>
        </w:rPr>
        <w:t>إلغاء الشكوى إلغاء الشكوى</w:t>
      </w:r>
    </w:p>
    <w:p>
      <w:pPr>
        <w:spacing w:after="120" w:line="276" w:lineRule="auto"/>
        <w:jc w:val="right"/>
        <w:bidi/>
      </w:pPr>
      <w:r>
        <w:rPr>
          <w:rFonts w:ascii="Traditional Arabic" w:hAnsi="Traditional Arabic" w:cs="Traditional Arabic"/>
          <w:b w:val="0"/>
          <w:i w:val="0"/>
          <w:sz w:val="36"/>
          <w:rtl/>
          <w:szCs w:val="36"/>
        </w:rPr>
        <w:t>تعديل الشكوى تعديل الشكوى</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&lt;https: //tawasol.royalcourt.gov.sa/User/&gt; &lt;https: //tawasol.royalcourt.gov.sa/&gt; &lt;https: //tawasol.royalcourt.gov.sa/&gt; &lt;javascript: __doPostBack('ctl00$lvMaster$lsLogoutEndUser$ctl00','')&gt; &lt;https: //tawasol.royalcourt.gov.sa/&gt; &lt;https: //tawasol.royalcourt.gov.sa/Handlers/RoyalCourtHandler.ashx?op=att&amp;ItemID=904fc21e-f3b5-4ae3-921d-298ff8e569ee&amp;&gt; &lt;https: //tawasol.royalcourt.gov.sa/Handlers/RoyalCourtHandler.ashx?op=inlineatt&amp;ItemID=904fc21e-f3b5-4ae3-921d-298ff8e569ee&amp;&gt; &lt;https: //tawasol.royalcourt.gov.sa/PrivacyPolicy.aspx&gt; &lt;https: //tawasol.royalcourt.gov.sa/PrivacyPolicy.aspx&gt; &lt;https: //tawasol.royalcourt.gov.sa/ContactUs.aspx&gt;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مرفقات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مرفقات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https://drive.google.com/file/d/1_DMK_W-JS_59vkVeyaJeuJ0F7HVoEggH/view</w:t>
      </w:r>
    </w:p>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rtl/>
          <w:szCs w:val="36"/>
        </w:rPr>
        <w:t>الملتمس ضدهما - عدنان أحمد عباس زيني سعودي الجنسية، هوية وطنية رقم: ( ۱۰۱۷۰۹۲۷۳۳)</w:t>
      </w:r>
    </w:p>
    <w:p>
      <w:pPr>
        <w:spacing w:after="120" w:line="276" w:lineRule="auto"/>
        <w:jc w:val="right"/>
        <w:bidi/>
      </w:pPr>
      <w:r>
        <w:rPr>
          <w:rFonts w:ascii="Traditional Arabic" w:hAnsi="Traditional Arabic" w:cs="Traditional Arabic"/>
          <w:b w:val="0"/>
          <w:i w:val="0"/>
          <w:sz w:val="36"/>
          <w:rtl/>
          <w:szCs w:val="36"/>
        </w:rPr>
        <w:t>عائقة محمد يحيى الحرازي، سعودية الجنسية، هوية وطنية رقم (١٠٠٧٠٥٦٨٤٧)</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w:t>
      </w:r>
    </w:p>
    <w:p>
      <w:pPr>
        <w:spacing w:after="120" w:line="276" w:lineRule="auto"/>
        <w:jc w:val="right"/>
        <w:bidi/>
      </w:pPr>
      <w:r>
        <w:rPr>
          <w:rFonts w:ascii="Traditional Arabic" w:hAnsi="Traditional Arabic" w:cs="Traditional Arabic"/>
          <w:b w:val="0"/>
          <w:i w:val="0"/>
          <w:sz w:val="36"/>
          <w:rtl/>
          <w:szCs w:val="36"/>
        </w:rPr>
        <w:t>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 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rtl/>
          <w:szCs w:val="36"/>
        </w:rPr>
        <w:t>فرع البلد من الملك عبد العزيز - جني و ACE OF</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لا تملا هذا الجزء في حالة الشبكات السياحية 10 DO NOT FALL THE HECTOR A CARE OF</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نسخة العميل islamera Copy</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فرع الباد من الملك عبد العزيز - جاروی PACE or</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مجموعة سامعا المالية Sambe Finantial Group</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ريال SAR المبلغ.</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rtl/>
          <w:szCs w:val="36"/>
        </w:rPr>
        <w:t>جموعة سامبا المالية Sambe Financial Group</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بالله الاستشه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سامية المالية Samba Financial Group</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03</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Samha Financial Group</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تعرف اللمستفيد الأول فقط Marinat this cheese</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rtl/>
          <w:szCs w:val="36"/>
        </w:rPr>
        <w:t>سامبا samba</w:t>
      </w:r>
    </w:p>
    <w:p>
      <w:pPr>
        <w:spacing w:after="120" w:line="276" w:lineRule="auto"/>
        <w:jc w:val="right"/>
        <w:bidi/>
      </w:pPr>
      <w:r>
        <w:rPr>
          <w:rFonts w:ascii="Traditional Arabic" w:hAnsi="Traditional Arabic" w:cs="Traditional Arabic"/>
          <w:b w:val="0"/>
          <w:i w:val="0"/>
          <w:sz w:val="36"/>
          <w:rtl/>
          <w:szCs w:val="36"/>
        </w:rPr>
        <w:t>مجموعة سامبا المالية Samba Financial Group</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rtl/>
          <w:szCs w:val="36"/>
        </w:rPr>
        <w:t>سامبا ® samba</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rtl/>
          <w:szCs w:val="36"/>
        </w:rPr>
        <w:t>151</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٣٠٣</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٢٠١٥٢١٦ 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الممسوحة ضوئيا بـ CamScanner</w:t>
      </w:r>
    </w:p>
    <w:p>
      <w:pPr>
        <w:spacing w:after="120" w:line="276" w:lineRule="auto"/>
        <w:jc w:val="right"/>
        <w:bidi/>
      </w:pPr>
      <w:r>
        <w:rPr>
          <w:rFonts w:ascii="Traditional Arabic" w:hAnsi="Traditional Arabic" w:cs="Traditional Arabic"/>
          <w:b w:val="0"/>
          <w:i w:val="0"/>
          <w:sz w:val="36"/>
          <w:rtl/>
          <w:szCs w:val="36"/>
        </w:rPr>
        <w:t>Mich</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rtl/>
          <w:szCs w:val="36"/>
        </w:rPr>
        <w:t>التقييم على أساس الربحية ) Price \\ Earning Method )</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rtl/>
          <w:szCs w:val="36"/>
        </w:rPr>
        <w:t>٧٥٠</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۱۹</w:t>
      </w:r>
    </w:p>
    <w:p>
      <w:pPr>
        <w:spacing w:after="120" w:line="276" w:lineRule="auto"/>
        <w:jc w:val="right"/>
        <w:bidi/>
      </w:pPr>
      <w:r>
        <w:rPr>
          <w:rFonts w:ascii="Traditional Arabic" w:hAnsi="Traditional Arabic" w:cs="Traditional Arabic"/>
          <w:b w:val="0"/>
          <w:i w:val="0"/>
          <w:sz w:val="36"/>
          <w:rtl/>
          <w:szCs w:val="36"/>
        </w:rPr>
        <w:t>۱۰</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rtl/>
          <w:szCs w:val="36"/>
        </w:rPr>
        <w:t>١٦</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rtl/>
          <w:szCs w:val="36"/>
        </w:rPr>
        <w:t>١٣٢ ٢٧٤</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٧٩٩,٩٦٠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١٢٦.٣٠٥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rtl/>
          <w:szCs w:val="36"/>
        </w:rPr>
        <w:t>17.519</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المعدومة و 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١٤</w:t>
      </w:r>
    </w:p>
    <w:p>
      <w:pPr>
        <w:spacing w:after="120" w:line="276" w:lineRule="auto"/>
        <w:jc w:val="right"/>
        <w:bidi/>
      </w:pPr>
      <w:r>
        <w:rPr>
          <w:rFonts w:ascii="Traditional Arabic" w:hAnsi="Traditional Arabic" w:cs="Traditional Arabic"/>
          <w:b w:val="0"/>
          <w:i w:val="0"/>
          <w:sz w:val="36"/>
          <w:rtl/>
          <w:szCs w:val="36"/>
        </w:rPr>
        <w:t>۱۵</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حصة أبار وزيني 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со</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٤١٦٠,٠٠٠</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 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w:t>
      </w:r>
    </w:p>
    <w:p>
      <w:pPr>
        <w:spacing w:after="120" w:line="276" w:lineRule="auto"/>
        <w:jc w:val="right"/>
        <w:bidi/>
      </w:pPr>
      <w:r>
        <w:rPr>
          <w:rFonts w:ascii="Traditional Arabic" w:hAnsi="Traditional Arabic" w:cs="Traditional Arabic"/>
          <w:b w:val="0"/>
          <w:i w:val="0"/>
          <w:sz w:val="36"/>
          <w:rtl/>
          <w:szCs w:val="36"/>
        </w:rPr>
        <w:t>\-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w:t>
      </w:r>
    </w:p>
    <w:p>
      <w:pPr>
        <w:spacing w:after="120" w:line="276" w:lineRule="auto"/>
        <w:jc w:val="right"/>
        <w:bidi/>
      </w:pPr>
      <w:r>
        <w:rPr>
          <w:rFonts w:ascii="Traditional Arabic" w:hAnsi="Traditional Arabic" w:cs="Traditional Arabic"/>
          <w:b w:val="0"/>
          <w:i w:val="0"/>
          <w:sz w:val="36"/>
          <w:rtl/>
          <w:szCs w:val="36"/>
        </w:rPr>
        <w:t>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نے</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66</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اقر انا / عدنان فوزي النهدي، سعودي الجنسية، سجل مدنى 1029985924 بأنني حضرت مجلس العقد</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rtl/>
          <w:szCs w:val="36"/>
        </w:rPr>
        <w:t>1445-4-7</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المكتسب القطعيةpdf.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rtl/>
          <w:szCs w:val="36"/>
        </w:rPr>
        <w:t>1/4 _QqMcKhm0j-pA-anKTqv4PZKLbIuKCUlN6BzYabVx-I...\_w7MnkTUnuxaoXwSot76\CfDJ8GyQMJD4wvpOv8eHR-GWJd1IViQ3L0YZs9DUInsFXKCy=requestId?https: //new.najiz.sa/applications/iexecution/Request/View مرحبا /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وبصيغة.pdf</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pdf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rtl/>
          <w:szCs w:val="36"/>
        </w:rPr>
        <w:t>القطعيةpdf. المكتسب ابدائي و تايد االستئناف عرض حكم ضد اسامة الزيني نسخة من السند *\</w:t>
      </w:r>
    </w:p>
    <w:p>
      <w:pPr>
        <w:spacing w:after="120" w:line="276" w:lineRule="auto"/>
        <w:jc w:val="right"/>
        <w:bidi/>
      </w:pPr>
      <w:r>
        <w:rPr>
          <w:rFonts w:ascii="Traditional Arabic" w:hAnsi="Traditional Arabic" w:cs="Traditional Arabic"/>
          <w:b w:val="0"/>
          <w:i w:val="0"/>
          <w:sz w:val="36"/>
          <w:rtl/>
          <w:szCs w:val="36"/>
        </w:rPr>
        <w:t>صيغة الملف PDF - يجب ان تكون الصورة ملونة</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rtl/>
          <w:szCs w:val="36"/>
        </w:rPr>
        <w:t>ال يوجد بيانات مالية رقم طلب التنفيذ اسم المحكمة نوع الهوية رقم الهوية اسم المستفيد الرقم المرجعي تاريخ التحويل المبلغ</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۸: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۹: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۱۰: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۱۱: ةـ الصفح رقم ۱٤٤۵/۰۳/۱۳: كـ الص خـ تار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ملخص الشكوى لولي العهد.docx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ملخص الشكوى لولي العهد.docx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13/03/1445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https://drive.google.com/file/d/1TXwIiZOBvKF-HbFxAhXw1rK0-p1UmXVy/view?usp=drivesdk</w:t>
      </w:r>
    </w:p>
    <w:p/>
    <w:p>
      <w:pPr>
        <w:spacing w:after="120" w:line="276" w:lineRule="auto"/>
        <w:jc w:val="right"/>
        <w:bidi/>
      </w:pPr>
      <w:r>
        <w:rPr>
          <w:rFonts w:ascii="Traditional Arabic" w:hAnsi="Traditional Arabic" w:cs="Traditional Arabic"/>
          <w:b w:val="0"/>
          <w:i w:val="0"/>
          <w:sz w:val="36"/>
          <w:rtl/>
          <w:szCs w:val="36"/>
        </w:rPr>
        <w:t>الموضوع ( 100 حرف ):</w:t>
      </w:r>
    </w:p>
    <w:p>
      <w:pPr>
        <w:spacing w:after="120" w:line="276" w:lineRule="auto"/>
        <w:jc w:val="right"/>
        <w:bidi/>
      </w:pPr>
      <w:r>
        <w:rPr>
          <w:rFonts w:ascii="Traditional Arabic" w:hAnsi="Traditional Arabic" w:cs="Traditional Arabic"/>
          <w:b w:val="0"/>
          <w:i w:val="0"/>
          <w:sz w:val="36"/>
          <w:rtl/>
          <w:szCs w:val="36"/>
        </w:rPr>
        <w:t>شكوى ضد رئيس وأعضاء دائرة الاستئناف الثانية بالمحكمة التجارية بجدة للقضية رقم 42824717</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20/09/1431هـ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spacing w:after="120" w:line="276" w:lineRule="auto"/>
        <w:jc w:val="right"/>
        <w:bidi/>
      </w:pPr>
      <w:r>
        <w:rPr>
          <w:rFonts w:ascii="Traditional Arabic" w:hAnsi="Traditional Arabic" w:cs="Traditional Arabic"/>
          <w:b w:val="0"/>
          <w:i w:val="0"/>
          <w:sz w:val="36"/>
          <w:rtl/>
          <w:szCs w:val="36"/>
        </w:rPr>
        <w:t>ألتمس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التنفيذ.</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التماس من المحامي الشهري بتاريخ 13-07-1445 ـ ومرفقاتها ـ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التماس من المحامي الشهري بتاريخ 13-07-1445 ـ ومرفقاتها ـ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13-07-1445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س. مذكرة التماس المحامي الشهري ـ 13-07-1445 (ملف واحد)</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https://drive.google.com/file/d/1drvTbOtOVH14FiHvGQIOSguiTg3wJiPI/view?usp=drivesdk</w:t>
      </w:r>
    </w:p>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[المحتوى مكرر لاسم "أسامة بن احمد بن عباس زيني" مئات المرات — تمثيل OCR متكرر]</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 الطرف االسم ا سية نوع ال و ة رقم ال و ة الصفة ١ مو ل أسامه بن احمد بن عباس ز سعودي ل مد ي ١٠٠٨٠١٧٣٠١ أصالة عن نفسه ٢ وكيل ع بن مشرف بن مفرح بن راشد سعودي ل مد ي ١٠٦٤٢٧٤٠٧٧ أصالة عن نفسه</w:t>
      </w:r>
    </w:p>
    <w:p>
      <w:pPr>
        <w:spacing w:after="120" w:line="276" w:lineRule="auto"/>
        <w:jc w:val="right"/>
        <w:bidi/>
      </w:pPr>
      <w:r>
        <w:rPr>
          <w:rFonts w:ascii="Traditional Arabic" w:hAnsi="Traditional Arabic" w:cs="Traditional Arabic"/>
          <w:b w:val="0"/>
          <w:i w:val="0"/>
          <w:sz w:val="36"/>
          <w:rtl/>
          <w:szCs w:val="36"/>
        </w:rPr>
        <w:t>: قاطنلا -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تايحلاصلا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٤٥١٥٦٠٥٧٠ م٢٠٢٣/١٠/٠٥ | ـ ١٤٤٥/٠٣/٢٠: ةلا ولا رادصإ خ رات : ةلا ولا مقر م٢٠٢٤/٠٩/٢٣ | ـ ١٤٤٦/٠٣/٢٠: ةلا ولا ءا نإ خ رات ةدمتعم: ةلا ولا ةلاح ةينو كللإا تلاا ولا تامدخ: ةلا ولا ردصم وثيقة وكـالـة 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[المحتوى مكرر لاسم "أسامة بن احمد بن عباس زيني" مئات المرات حتى نهاية الملف — تمثيل OCR متكرر]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مستند_جديد_1_14041442.pdf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مستند_جديد_1_14041442.pdf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كتابة العدل</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عاتقة الحرازي</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
      <w:pPr>
        <w:spacing w:after="120" w:line="276" w:lineRule="auto"/>
        <w:jc w:val="right"/>
        <w:bidi/>
      </w:pPr>
      <w:r>
        <w:rPr>
          <w:rFonts w:ascii="Traditional Arabic" w:hAnsi="Traditional Arabic" w:cs="Traditional Arabic"/>
          <w:b w:val="0"/>
          <w:i w:val="0"/>
          <w:sz w:val="36"/>
          <w:rtl/>
          <w:szCs w:val="36"/>
        </w:rPr>
        <w:t>٣٢ من 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٢١٣٠٩٦٨٣ برقم المقيدة الدعوى علي وبناء والعشرون الثانية العامة الدائرة فلدى وبعد، لله الحمد : المدعي من والمقامة هـ ٨٣٤١/٧٠/٦٢ وتاريخ الجنسيةالنوع الهوية رقمالهوية نوعالاسم السعوديةفرد ٥١٩٠٢٢٥٥٠١ الوطنية الهويةزيني أحمد غازي طلال : عليه المدعى ضد الجنسيةالنوع الهوية رقمالهوية نوعالاسم السعوديةفرد ٩٣٨٦٥٠٧٠٠١ الوطنية الهويةزيني عباس احمد السعوديةفرد ١٠٣٧١٠٨٠٠١ الوطنية الهويةزيني عباس احمد اسامه</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و طلال وهم أصالة المدعين أيضا وحضر سابقا ووكالته أعلاه بياناته والمدونة وكالة المدعي حضر وفيها المدعى عن وكيلا بصفته أعلاه بياناته والمدونة قاضي محمد بن علي بن فارس لحضورهم وحضر وغدير جدة بجنوب الثانية العدل كتابة من الصادرة الوكالة بموجب وذلك زيني عباس أحمد عدنان أصالة عليه والإنكار والإقرار والمدافعة المرافعة حق تخوله والتي ٨٣٤١هـ/٥٠/٢١ وتاريخ ٢١٦٩٥٧٨٣ برقم عباسي أحمد أسامة عليه المدعى يحضر ولم ذلك وغير عنه والامتناع ورده اليمين وطلب والتنازل والصلح هذه بموعد بالمحكمة الخصوم محضر إفادة وجدت القضية ملف إلى وبالرجوع عنه ينوب من ولا زيني فعليه. اهـ(.شرعي وكيل بصفته باقلاقل سالم مبارك استلام: ) والمتضمنة ٦٤٩٧٣٣٣٩٣ رقم الجلسة للمدعي وبالإذن حضوريا الدعوى في السير قررت الشرعية المرافعات نظام من ٧٥/٢ المادة على وبناء تسليم جرى ورقتين من مكونة مذكرة أبرز ثم ادعى هكذا مكتوبة دعواي أحضرت: قائلا ادعى دعواه تقديم وفيصل وغدير طلال عن وكالة إليكم فأتقدم: ) ونصها القضية ملف في وإيداعها منها صورة عليه المدعى رقم والوكالة ٩١هـ/٧٠/٩٣٤١ وتاريخ ٧٠٤٧٠١١٩٣ رقم الوكالة بموجب زيني عباس أحمد غازي أولاد محرراً ٨٤٣٢٤٦٢٨٣ برقم لديكم المقيدة الدعوى إلى مشيراً، ٧١هـ/٣٠/٩٣٤١ وتاريخ ٩٥٨٥١٤٩٣ عباس أحمد المتوفى جدهم من وصية وفيصل وغدير طلال لموكليَّ إن حيث: التالي النحو على فيها دعواي ما جميع من مشاعاً والده بعد وفاته حال – الله رحمه – غازي لوالدهم الشرعي النصيب بقدر متوكل زيني عليها شهد والتي وصيته في عليه نص لما وفقاً وعينية نقدية وأموال وشركات عقار من الموصي يملكه الله عبد بن ومحمد الأنصاري زيني ناصر ابن ومعتوق زيني أحمد عدنان والعم دهيش ابن المك عبد الشيخ من على والسلام والصلاة، وحده لله الحمد الرحيم الرحمن الله بسم: " يلي كما نصها جاء والتي المالكي إله لا أن أشهد متوكل زيني عباس أحمد / أنا فإني / وبعد. وصحبه آله وعلى محمد سيدنا، بعده نبي لا وأن، حق النار وأن، حق الجنة أن وأشهد، ورسوله الله عبد عيسى وأن الله رسول محمداً وأن الله إلا</w:t>
      </w:r>
    </w:p>
    <w:p>
      <w:pPr>
        <w:spacing w:after="120" w:line="276" w:lineRule="auto"/>
        <w:jc w:val="right"/>
        <w:bidi/>
      </w:pPr>
      <w:r>
        <w:rPr>
          <w:rFonts w:ascii="Traditional Arabic" w:hAnsi="Traditional Arabic" w:cs="Traditional Arabic"/>
          <w:b w:val="0"/>
          <w:i w:val="0"/>
          <w:sz w:val="36"/>
          <w:rtl/>
          <w:szCs w:val="36"/>
        </w:rPr>
        <w:t>٣٢ من ٢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عباس أحمد غازي / ابني لأولاد أوصيت وقد. القبور في من يبعث الله وأن، فيها ريب لا آتية الساعة ، عقار من أملكه ما جميع في مشاعاً والدهم بنصيب. وغدير وفيصل طلال وهم المتوفي متوكل زيني ، الله رحمه المتوفي والدهم حصة في الإرثية حصته حسب كل غيرها أو وعينية نقدية أموال أو وشركات هذا إقراري وعلى، منازع ينازعهم ولا، معارض ذلك في يعارضهم لا تركتي ثلث من ذلك يقتطع وأن وصحبه وآله محمد خلقه خير على وسلم الله وصلى. الشاهدين خير والله يشهد لمن أذنت وقد. التوقيع جرى تغير ولم موكليَّ والد وفاة بعد الوصية هذه حررت وقد، ( " توقيع )متوكل ويني عباس أحمد فيه بما المقر.</w:t>
      </w:r>
    </w:p>
    <w:p>
      <w:pPr>
        <w:spacing w:after="120" w:line="276" w:lineRule="auto"/>
        <w:jc w:val="right"/>
        <w:bidi/>
      </w:pPr>
      <w:r>
        <w:rPr>
          <w:rFonts w:ascii="Traditional Arabic" w:hAnsi="Traditional Arabic" w:cs="Traditional Arabic"/>
          <w:b w:val="0"/>
          <w:i w:val="0"/>
          <w:sz w:val="36"/>
          <w:rtl/>
          <w:szCs w:val="36"/>
        </w:rPr>
        <w:t>وأولادهم هم ووقعوا بها أقروا عليهم المدعى وهم الموصي أولاد إن بل، الموصي حياة طيلة تبدل ولم ثلث لموكلي فسلموا به الحكم وقبل بالخرف الموصي أصيب أن بعد منها جزءاً ونفذوا بها إقرارهم على رحمه – الموصي أصيب أن وبعد أنه إلا، وزيني آبار ثلاجة شركة في زيني عباس أحمد الموصي نصيب استخرجها التي الوكالات بموجب بالتصرفات زيني عباس أحمد أسامة تفرد موكليَّ لاحظ بالخرف - الله بتاريخ الطبية العزيز عبد الملك مدينة من الصادر الطبي التقرير بموجب ثبت وحيث، الجد عن كما للذهن وشرود التركيز في وقصور الذاكرة في وضعف الإدراك بقصور الجد إصابة ٣١هـ/٢١/١٣٤١ إلا السير على قدرته وعدم بالخطوات اضطراب مع الوجه بتعابير وجمود بالأيدي رجفان من يعاني أنه ٥٠٣ برقم بالمحكمة قيد إنهائي بطلب زيني عباس غازي غدير موكلتي تقدمت فقد لذا، شخصين بمساعدة أحمد عدنان العم تقدم كما إدراكه لعدم زيني عباس أحمد الجد على ولي إقامة فيه تطلب ١هـ/١/٢٣٤١ في تاريخ وفي ٦٢ رقم القضائي المكتب إلى بكاملها المعاملة وأحيلت الطلب بنفس المحكمة إلى زيني عباس الشيخ الإنهاء ناظر فضيلة حرر وقد المحكمة إلى زيني عباس أحمد عنه المنهى إحضار تم ٨١هـ/٢/٢٣٤١ وجرى متحرك كرسي على مقعدا وكان زيني عباس أحمد حضر قد " فيه جاء محضراً اللحيدان إبراهيم القضية انتهت وقد..." الماضية للأشياء مدرك وغير قليلة لأشياء مدرك أنه فوجدت معه الحديث مني المذكور الوصية ونفاذ بصحة يقر مازال زيني عدنان وهو الأكبر الابن أن ورغم. الموصي أهلية عدم بثبوت السقاف الرحمن عبد محمد العزيز عبد المدعو وهو الوكلاء أحد بأن تفاجئوا قد موكليَّ أن إلا بعاليه نصها وبموجب ٨هـ/٢/٢٣٤١ في مؤرخة إحالة بموجب المكتب هذا في الأسبق القاضي لدى المحكمة إلى حضر متعلق إنهاء وجود الموقرة الدائرة على مخفياً وصية إثبات طالباً ٧هـ/٢/٢٣٤١ في ٢٠٩١١ رقم الوكالة تخالف وهي ٢١هـ/٢/٢٣٤١ في ٢٢٠٠٢٣٤٩١١٢٧٤١٠٩٢٢ رقم الصك الوصية بهذا صدر وقد بالأهلية وقد، زيني عباس أحمد الجد على الخرف ملاحظتهم بعد الورثة قبل من بها والمعمول المستقرة الوصية لموكليَّ المحدد الثلث في أولاده إدخال بغرض زيني أسامه عليه المدعى من توجيه على بناء ذلك حصل إلغاء: - أولاً: - يلي ما الموقرة الدائرة من يطلبون موكليَّ فإن....... تقدم ما على وبناءً. الدعوى هذه في بتعيين الدعوى إقامة وبعد الأهلية فقدان بعد وأثبتت كتبت كونها أعلاه إليها المشار بالصك المثبتة الوصية . أعلاه نصها المرصود الصحيحة الوصية وإثبات، زيني عباس بن أحمد عنه المنهي القاصر على ولي بتمثيل لموكلي الصادرة الوصية بتنفيذ زيني عباس أحمد وأسامه زيني عباس أحمد عدنان إلزام: - ثانياً .اهـــ (.لموكلي التركة من بأيديهم ما ثلث وتسليم والدهم نصيب</w:t>
      </w:r>
    </w:p>
    <w:p>
      <w:pPr>
        <w:spacing w:after="120" w:line="276" w:lineRule="auto"/>
        <w:jc w:val="right"/>
        <w:bidi/>
      </w:pPr>
      <w:r>
        <w:rPr>
          <w:rFonts w:ascii="Traditional Arabic" w:hAnsi="Traditional Arabic" w:cs="Traditional Arabic"/>
          <w:b w:val="0"/>
          <w:i w:val="0"/>
          <w:sz w:val="36"/>
          <w:rtl/>
          <w:szCs w:val="36"/>
        </w:rPr>
        <w:t>٣٢ من ٣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المرافعة صحيح المدعي دعوى في جاء ما: قائلا أجاب عنها وسؤاله وكالة عليه المدعى على الدعوى وبعرض يلكومو رقم ةيصولاب ىلوألا امأو ةيصولا ةريخألا الف ملعي اهنع يلكوم هذه يتباجإ اذكه باجأ بلطبو من وصورة زيني أحمد ورثة حضر صك من وصورة الدعوى في إليه المشار الولاية صك من صورة رفع قررت فعليه قرر هكذا لإحضارها مهلة أطلب: قائلا المدعي قرر دعواه على والبينة الأولى الوصية المدعي حضر وفيها أخرى جلسة في ثم الجلسة وتأجلت دعواه على بينته لإحضار المدعي لإمهال الجلسة وكالة عليه المدعى لحضوره وحضر سايقا ووكالته أعلاه هويته والمدونة الخميس صالح بن سليمان وكالة : قائلا أجاب لأجله الإمهال طلب عما وكالة المدعي وبسؤال أعلاه هويته والمدونة قاضي علي بن فارس القضية ملف في إيداعها جرى ورقات ثلاث من مكونة مذكرة أبرز ثم أجاب هكذا مكتوبا المطلوب أحضرت ٢٩٣٦٨٢٣٣ رقم الصك من صورة لفضيلتكم أرفق: - أولاً: ) نصه ما تضمنت وجدتها عليها وبالاطلاع وأفيدكم، - الله رحمه - زيني عباس أحمد الجد على ولاية مجلس إقامة طلب بشأن ٨٠هـ/٦٠/٣٣٤١ وتاريخ العامة المحكمة في والمقيدة زيني أحمد غازي غدير موكلتي من المقامة القضية هو الصك هذا أساس أن زيني عدنان عمها الطلب هذا في موكلتي إلى انضم وحيث، ١٠هـ/١٠/٢٣٤١ في ٥٠٣/٢٣ برقم بجدة رقم المحكمة خطاب صدر ثم، ٦٢هـ/٢٠/٢٣٤١ وتاريخ ٣٠٧٤ برقم المحكمة في المقيد الطلب بموجب الصفحة في رصد وقد، الطبية العزيز عبد الملك مدينة إلى والموجه ٦٠هـ/١٠/٢٣٤١ وتاريخ ٦٩٦١/٢٣ على للكشف بجدة الطبية العزيز عبد الملك لمدينة الكتابة سبق وقد: " نصه ما المذكور الصك من الأولى غيره عن مستقلاً المالية بشئونه القيام يستطيع وهل، والعقلية الصحية حالته عن والإفادة زيني عباس احمد يعاني أنه المذكور على بالكشف أنه المتضمن ٣١هـ/٢/٢٣٤١ في ٧٦٧ برقم منهم الجواب فوردنا، لا أم باليدين رجفان من ويعاني الذهن وشرود التركيز في قصور مع الذاكرة في وضعف الإدراك في قصور من : - ثانياً..... " شخصين بمساعدة إلا السير على قدرته وعدم بالخطوات اضطراب مع الوجه تعابير وجمود دون الذي المحضر نص على الرابعة الصفحة في اللحيدان ابراهيم الشيخ فضيلة من الصادر الصك اشتمل : " يلي كما نصه جاء وقد، القضية ناظر فضيلة إلى - الله رحمه - زيني عباس احمد الجد إحضار عند وكان منفردا معه والجلوس زيني أحمد الأب حضور ٨١هـ/٢/٢٣٤١ الموافق السبت يوم في سبق وحيث معه الحديث مني وجرى الغامدي أحمد الله عبد بالمكتب الموظف بحضور متحرك كرسي على مقعدا عدنان وابني أسامة ابني توكيل أريد اني وقال الماضية للأشياء مدرك وغير قليلة لأشياء مدرك أنه فوجدت من شيء عن تنازلت أو بعت هل وبسؤاله زيني أحمد غازي بنت غدير توكيل أريد ولا أعمالي إدارة في اشتمل: - ثالثاً".مستقل محضر في ذلك تحرير وجرى قال هكذا شيء أبيع لم لا قال أبنائك من لأحد أملاكك ، والده أهلية بعدم وكالة زيني عدنان العم إقرار على اللحيدان ابراهيم الشيخ فضيلة من الصادر الصك : "...... يلي ما منه الحاجة ونص المذكور الصك من الأولى الصفحة من الث السطر في جاء كما وذلك الوكاله بموجب زيني احمد عدنان عن وكيلا بصفته خوج ابراهيم فيصل عزام حضر وفيها الجلسة افتتحت المرض من ويعاني السن في كبير رجل زيني عباس احمد ان قائلين والثالث والثاني الاول وأنهى.......</w:t>
      </w:r>
    </w:p>
    <w:p>
      <w:pPr>
        <w:spacing w:after="120" w:line="276" w:lineRule="auto"/>
        <w:jc w:val="right"/>
        <w:bidi/>
      </w:pPr>
      <w:r>
        <w:rPr>
          <w:rFonts w:ascii="Traditional Arabic" w:hAnsi="Traditional Arabic" w:cs="Traditional Arabic"/>
          <w:b w:val="0"/>
          <w:i w:val="0"/>
          <w:sz w:val="36"/>
          <w:rtl/>
          <w:szCs w:val="36"/>
        </w:rPr>
        <w:t>ولان عنه الوكيل هو زيني احمد اسامه ابنه وان عليه وما له ما في التصرف يحسن لا جعله مما والنسيان</w:t>
      </w:r>
    </w:p>
    <w:p>
      <w:pPr>
        <w:spacing w:after="120" w:line="276" w:lineRule="auto"/>
        <w:jc w:val="right"/>
        <w:bidi/>
      </w:pPr>
      <w:r>
        <w:rPr>
          <w:rFonts w:ascii="Traditional Arabic" w:hAnsi="Traditional Arabic" w:cs="Traditional Arabic"/>
          <w:b w:val="0"/>
          <w:i w:val="0"/>
          <w:sz w:val="36"/>
          <w:rtl/>
          <w:szCs w:val="36"/>
        </w:rPr>
        <w:t>٣٢ من ٤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لاقامة زيني عباس احمد على ولاية مجلس تعيين نطلب لذلك بشئونه يقوم من تتطلب موكلي والد حالة وتاريخ ٩٤٤١٨٢٤٣ رقم الصك من صورة لفضيلتكم أرفق: - رابعاً..... ". ومصالحه شئونه زيني عدنان طلب في النظر بشأن الزايدي محمد بن صالح الشيخ فضيلة من الصادر ٦٢هـ/٧٠/٤٣٤١ ذلك في رصدت وقد - الله رحمه - زيني عباس أحمد الجد على ولاية مجلس إقامة زيني غازي وأولاد عباس أحمد الجد أهلية في للشك معها مجال لا التي الموصلة والبينات الشهود شهادات من العديد الصك بتعديل شركاء قرار بعمل قام بأن والده أهلية عدم باستغلال زيني أسامه قام: - خامساً.الله رحمه - زيني بتاريخ وذلك - محدودة مسئولية ذات شركة - التجارية زيني عباس أحمد شركة تأسيس عقد بنود بعض والتي الشركة في حصته عن - الله رحمه - زيني عباس احمد الجد تنازل والمتضمن، ٠٢ه/٩٠/١٣٤١ المحكمة قبل من المكلف غزالة ابو طلال القانوني المحاسب لتقييم وفقاً ريال مليون ٠٠٣ قرابة تعادل الحصة هذه زيني أسامة اشترى وقد سعودي ريال مليون و٧٣ مليار بمبلغ الشركات قيم والذي الإدارية أهليته عدم واستغلال والده بأموال زيني أسامة تلاعب معه يتأكد ما وهو، فقط ريال ٠٥٤.٠٠٠ بمبلغ في المذكور الشركاء قرار نص رصد تم وقد، المستحقين بباقي إضراراً لنفسه الشخصية المنفعة وتحقيق لفضيلتكم أرفق: - سادساً.الزايدي محمد بن صالح الشيخ فضيلة من الصادر الصك من السادسة الصفحة خوج عزام المحامي مكتب من عليها والمصدق ٩هـ/١١/١٣٤١ في والمؤرخة زيني عدنان العم شهادة المدني السجل بموجب- الجنسية سعودي -زيني عباس أحمد عدنان/ أدناه الموقع أنا وأشهد أقر: " ونصها وذلك شرعاً المعتبرة حالته في وهو وقع أن سبق( الله حفظه )زيني عباس أحمد الوالد بأن( ٩٣٨٣٧ )رقم بمثل المتوفى أخي لأولاد فيها أوصى الشرعية أهليته بكامل وهو وصية أشهر بستة( غازي )أخي وفاة بعد لم الوصية هذه بأن أقر كما الوصية، هذه على الشهود أحد كنت وقد الشرعي، الميراث من والدهم نصيب وصية على اطلعت قد وأنني لها، ناسخة أخرى وصية( الله حفظه )الوالد ينشئ ولم تبدل ولم تعدل ولم تغير أحمد غازي المتوفى ابنه لأولاد فيها أوصى والتي( صورتها والمرفق )زيني عباس أحمد الشيخ والدي عقار من والده يملكه ما جميع في مشاعاً والدهم بنصيب( غدير )، (فيصل )، (طلال )وهم زيني عباس وأقر الشهود، من وغيره دهيش بن الملك عبد الشيخ بشهادة غيرها أو عينية أو نقدية وأموال وشركات وأذنت التوقيع جرى ذلك وعلى. وأشهد أقر وبهذا وسريانها بتنفيذها والتزامي الوصية هذه على بإطلاعي الوصية هذه بتنفيذ قاما قد وأسامة عدنان زيني أحمد أولاد أن: - سابعاً....".الشاهدين خير والله يشهد لمن وقد المحدودة وأولاده زيني أحمد شركة في الجد نصيب في وذلك( بالخرف إصابته بعد )الجد مرض في على النقص ليكون الخير لأوجه القسمة قبل المال من% ٥ بأخذ استأذنوهم إنهم إلا، بنصيبهم لموكليَّ أقروا حال في تنفذ لا الوصية أن ومعلوم، هم عليه ووقعوا والدهم من ووقعوه محضر بذلك كتبوا وقد، الجميع ، منه نصيبهم موكليَّ وسلموا ميراثاً كان لو كما ذلك قسموا لكنهم عنها رجوعه لاحتمال الموصي أهلية عدنان زيني أحمد أولاد أن: - ثامناً.زياد وابنه زيني أسامة فيهم بما الجميع من الموقع المحضر ومرفق شركة في الجد نصيب في وذلك( بالخرف إصابته بعد )الجد مرض في الوصية هذه بتنفيذ قاما قد وأسامة لأوجه القسمة قبل المال من% ٥ بأخذ استأذنوهم إنهم إلا، بنصيبهم لموكليَّ أقروا وقد انترناشونال فانكاب أن ومعلوم، هم عليه ووقعوا والدهم من ووقعوه محضر بذلك كتبوا وقد، الجميع على النقص ليكون الخير</w:t>
      </w:r>
    </w:p>
    <w:p>
      <w:pPr>
        <w:spacing w:after="120" w:line="276" w:lineRule="auto"/>
        <w:jc w:val="right"/>
        <w:bidi/>
      </w:pPr>
      <w:r>
        <w:rPr>
          <w:rFonts w:ascii="Traditional Arabic" w:hAnsi="Traditional Arabic" w:cs="Traditional Arabic"/>
          <w:b w:val="0"/>
          <w:i w:val="0"/>
          <w:sz w:val="36"/>
          <w:rtl/>
          <w:szCs w:val="36"/>
        </w:rPr>
        <w:t>٣٢ من ٥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وسلموا ميراثاً كان لو كما ذلك قسموا لكنهم عنها رجوعه لاحتمال الموصي أهلية حال في تنفذ لا الوصية أولاد أن: - تاسعاً.زياد وابنه زيني أسامة فيهم بما الجميع من الموقع المحضر ومرفق، منه نصيبهم موكليَّ نصيب في وذلك( بالخرف إصابته بعد )الجد مرض في الوصية هذه بتنفيذ قاما قد وأسامة عدنان زيني أحمد شريكه مع% ٠٥ بنسبة الجد فيها يساهم التي الشركات وجميع المساهمة وزيني آبار ثلاجات شركة في الجد لأوجه القسمة قبل المال من% ٥ بأخذ استأذنوهم إنهم إلا، نصيبهم موكليَّ سلما وقد آبار محمود الله عبد أن ومعلوم، هم عليه ووقعوا والدهم من ووقعوه محضر بذلك كتبوا وقد، الجميع على النقص ليكون الخير وسلموا ميراثاً كان لو كما ذلك قسموا لكنهم عنها رجوعه لاحتمال الموصي أهلية حال في تنفذ لا الوصية بعد: - عاشراً.زياد وابنه زيني أسامة فيهم بما الجميع من الموقع المحضر ومرفق، منه نصيبهم موكليَّ حقوق ضياع قاصداً مدرك وغير للأهلية فاقد وهو والده عن بوكالة وصية باستصدار زيني أسامة قام أن إقراراً أخذ إلى زيني غازي طلال موكلي اضطر فقد، جدهم كتبها التي الوصية بموجب لهم الثابتة موكليَّ تغير لم الوصية وأن له الصادرة الوصية بصحة عدنان العم عليه وأشهد ٩١هـ/٥/٣٣٤١ بتاريخ الجد من جميع وأن عنه رجع فقد ثبت إن وأنه، نافذ وغير صحيح غير الوكلاء أحد عليه أقدم ما وأن تبدل ولم للوصية ناسخ المرفق الإقرار فهذا موكلي ينكره ما وهو أهلاً الجد كان فإن، ومفسوخة لاغية الوكالات التي الأولى الوصية على البقاء هو فالمتعين أهلاً ليس كان وإن الله هداه أسامة العم لإثباتها يسعى التي عدول شهود لدينا: - عشر حادي.المتعين هو بالثلث - الله رحمه - زيني غازي ابنه لأبناء الجد فيها أوصى فضيلتكم أمام نطالب والتي الوكلاء أحد أثبتها التي الوصية كتابة تاريخ في الجد أهلية عدم على يشهدون نتمسك........ تقدم ما على وبناءً القادمة الجلسة في شهادتهم وسماع لهم بالإذن التكرم ونطلب، بإلغائها المحكمة هذه من الصادر الصك من صورة به ومرفق. اهـ (.الدعوى صحيفة في المذكورة موكليَّ بطلبات الصك من وصورة صفحات تسعة من ومكون ٣٣٤١هـ/٦٠/٨٠ وتاريخ ٢٩٣٦٨٢٣٣ برقم ٦٢ الدائرة عشرة تسعة من والمكون ٤٣٤١هـ/٧٠/٦٢ وتاريخ ٩٤٤١٨٢٤٣ برقم ٩ الدائرة المحكمة هذه من الصادر الإنهائية الدائرة من الصادر زيني عباس أحمد ورثة حصر صك صورة وكالة عليه المدعى أبرز كما صفحة وفاة والمتضمن ٨٣٤١هـ/٥٠/٢١ وتاريخ ٥٧٥١٩٣٨٣ برقم بجدة الشخصية الأحوال بمحكمة الخامسة وزوجته الراشدين وأسامة عدنان ابنيه في الورثة وانحصار ٠٣٤١هـ/٤٠/١٢ بتاريخ زيني عباس أحمد وعليه القضية بملف الورثة حصر صك من صورة إيداع وجرى. اهـ.الراشدة الحرازي يحيي محمد عاتقة إليهما المشار الصكين على وللاطلاع وكالة المدعي من المقدمة المذكرة على للاطلاع الجلسة رفع قررت صالح بن سليمان حضر وفيها أخرى جلسة في ثم سجلاتها من بصورة لتزويدنا الصكيين لمصدر والكتابة الغامدي عياض بن جبر وائل لحضوره وحضر سابقا ووكالته اعلاه هويته والمدونة الخميس عبدالله بن من الصادرة الوكالة بموجب زيني عباس أحمد أسامة عليه المدعى عن وكيلا بصفته أعلاه هويته والمدونة المطالبة حق تخوله والتي ٠٤٤١هـ/٢/٧٢ وتاريخ ٦٠٠٠٤٣٠٤ برقم ٣ /جدة بمحافظة الثانية العدل كتابة وحضر ذلك وغير والإبراء والتنازل والإنكار والإقرار عليها والرد الدعاوى وسماع والمدافعة والمرافعة زيني عباس أحمد عدنان عليه المدعى عن وكيلا بصفته أعلاه هويته والمدونة العياد حميدي سالم سلمان وتاريخ ٩٠٣٣٠٠١٧٣ برقم ٣ /جدة بمحافظة الثانية العدل كتابة من الصادرة الوكالة بموجب</w:t>
      </w:r>
    </w:p>
    <w:p>
      <w:pPr>
        <w:spacing w:after="120" w:line="276" w:lineRule="auto"/>
        <w:jc w:val="right"/>
        <w:bidi/>
      </w:pPr>
      <w:r>
        <w:rPr>
          <w:rFonts w:ascii="Traditional Arabic" w:hAnsi="Traditional Arabic" w:cs="Traditional Arabic"/>
          <w:b w:val="0"/>
          <w:i w:val="0"/>
          <w:sz w:val="36"/>
          <w:rtl/>
          <w:szCs w:val="36"/>
        </w:rPr>
        <w:t>٣٢ من ٦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وغير والتنازل والصلح والإنكار والإقرار والمدافعة والمرافعة المطالبة حق تخوله والتي ٧٣٤١هـ/٧/٨١ مكتوبا جوابي أحضرت: قائلا أجاب عنها وسؤاله أسامة عليه المدعى وكيل على الدعوى وبعرض ذلك المحكمة اختصاص عدم أولاُ: ) ونصها مرفقات ثمان و ورقات خمس مكونة مذكرة أبرز ثم أجاب هكذا دعاوى أن وحيث، النوعية اختصاصاتها وفرز، المحاكم تخصيص قرار من صدر لما طبقاً الدعوى بنظر الصك على المعارضة دعوى نظرت أن الدائرة لهذه يسبق لم أنه وحيث، النظر في أصلها لاتتبع المعارضة يلي لما طبقاً، الشخصية الأحوال محكمة هي بها يتعلق وما الوصايا بنظر المختص فان وعليه، المذكور بنظر الشخصية الأحوال محكمة اختصاص على نصت والتي المرافعات نظام من( ٣٣ )للمادة طبقاً ـ ١ ـ: ما على تنص التي الشرعية المرافعات نظام لائحة من ٨١٢/٤ للمادة وطبقاً ـ ٢. بها يتعلق وما الوصية وفقاً الأولى الدرجة لمحكمة ترفع مستقله بدعوى تكون القطعية اكتسابه بعد الانهاء على المعارضة ) يلي هي المختصة المحكمة كانت فاذا، النظام هذا في المبينة والمكاني النوعي للاختصاص العامة للأحكام فتحال احداها من صادراً الصك كان فاذا، بالمحكمة الانهائية للدوائر فتحال الصك منها صدر التي المحكمة النوعي اختصتصها عدم الدائرة رأت اذا{ الشرعية المرافعات لائحة من ب/٨٧/١ للمادة طبقاً ـ ٣ (. اليها أو نفسها المحكمة في سواء، أخر نوعي اختصاص ذات أخرى دائرة اختصاص من وانها، القضية بنظر اعتراض تقديم دون المدة بمضي القطعية الحكم اكتسب فاذا، الاختصاص بعدم فتحكم ـ أخرى محكمة في اختصاصها عدم الأخيرة رأت واذا المختصة الدائرة أو المحكمة الى فتحيلها ـ الاستئناف محكمة من تأييده أو تبع ما ـ ٤} ملزماً يكون تقرره وما فيه للقصل العليا للمحكمة يرفع القطعية اكتساب وبعد، بذلك فتحكم تاريخ قيده تاريخ سبق وان يضبط لم ما احالة يتضمن تعميم من الشخصية الاحوال محكمة تخصيص قرار الدائرة من سابق اجراء أي هناك ليس أنه حيث ( النظر محل الدعوى شأن هو كما ) التخصيص قرار والاجراء، الحقوقي الضبط في ضبطت المنظورة الدعوى أن حيث، الدعوى بنظر اختصاصها يوجب والمدعي زيني عدنان وكيل من مقدم الإنهاء طلب ـ ٥. الانهائي الضبط في كان المدعي اليه يشير الذي صك لاكتساب الدعوى قبول عدم: ثانياً. المدعي غير أخر مدعي من مقدم أنه بمعنى أي، زيني طلال هنا برقم الخضيري الله عبد بن حمد / الشيخ فضيلة من والصادر الدعوى محل الوصية يتقدم لم حيث، المدة لمضي ـ ١: القطعية صفة، هـ ٢١/٢/٢٣٤١ وتاريخ ٢٢٠٠٢٤٩١١٢٧٤١٠٩٢٢.</w:t>
      </w:r>
    </w:p>
    <w:p>
      <w:pPr>
        <w:spacing w:after="120" w:line="276" w:lineRule="auto"/>
        <w:jc w:val="right"/>
        <w:bidi/>
      </w:pPr>
      <w:r>
        <w:rPr>
          <w:rFonts w:ascii="Traditional Arabic" w:hAnsi="Traditional Arabic" w:cs="Traditional Arabic"/>
          <w:b w:val="0"/>
          <w:i w:val="0"/>
          <w:sz w:val="36"/>
          <w:rtl/>
          <w:szCs w:val="36"/>
        </w:rPr>
        <w:t>اثبات منذ، النظامية المدة خلال المعنية الرسمية الجهات أمام الوصية اثبات صك على بمعارضة المدعين المكتب من والصادر ٢١هـ/٢/٢٣٤١ وتاريخ ٢٢٠٠٢٤٩١١٢٧٤١٠٩٢٢ رقم الصك بموجب الوصية من( ٨ )رقم بالصفحة اليه والمشار العدل وزير لخطاب طبقاً ٢ـ. بجدة العامة بالمحكمة( ٢٢ )رقم القضائي رقم العدل وزارة خطاب وردنا "... هـ ٨/٦/٣٣٤١ وتاريخ ٢٩٣٦٨٢٣٣ رقم الحكم صك الصحية زيني أحمد لحالة مختلفين تقريرين وجود بخصوص هـ ٧١/٤/٣٣٤١ وتاريخ ١٢/٩٨٨٧٦٥/٣٣ اتضح بالوزارة المختصة الجهه قبل من المعاملة كامل دراسة بعد بأنه علماً معاليكم احاطة أود، والمتضمن هـ ٨/٦/٢٣٤١ وتاريخ ١٥٩١ برقم بجدة النفسية الصحة مستشفى من الصادر النفسي الطبي التقرير أن الاستشاريين الاطباء من ثلاثة من ومعتمد والضرورية الأساسية المعلومات لجميع مستوفياً تقريراً يعتبر والاختبارات الفحوص واجراء الحالة مقابلة بعد صدر التقرير وهذا المجال هذا في والكفاءة الخبرة ذوي من</w:t>
      </w:r>
    </w:p>
    <w:p>
      <w:pPr>
        <w:spacing w:after="120" w:line="276" w:lineRule="auto"/>
        <w:jc w:val="right"/>
        <w:bidi/>
      </w:pPr>
      <w:r>
        <w:rPr>
          <w:rFonts w:ascii="Traditional Arabic" w:hAnsi="Traditional Arabic" w:cs="Traditional Arabic"/>
          <w:b w:val="0"/>
          <w:i w:val="0"/>
          <w:sz w:val="36"/>
          <w:rtl/>
          <w:szCs w:val="36"/>
        </w:rPr>
        <w:t>٣٢ من ٧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بجدة الصحية الشئون مديرية من ورد لما طبقاً ـ ٣... ".بحقه اللازمة الطبية التقارير ومراجعة اللازمة ووردنا "... هـ ٨/٦/٣٣٤١ وتاريخ ٢٩٣٦٨٢٣٣ رقم الحكم صك من ٣ رقم بالصفحة ثابت هو كما التقرير بأن والمتضمن هـ ٠١/٧/٢٣٤١ في ٣٥٧٣ رقم جدة بمحافظة الصحية الشئون مديرية خطاب الأطباء من مشكلة لجنة قبل من ويصدر كامل تقرير يعتبر النفسية الصحة مستشفى من الصادر من الصادر الرسمي الحكومي التقرير صدر حيث ـ ٤... ".المجال هذا في الخبرة ذوي والاستشاريين الى الطبية اللجنه به انتهت والذي، هـ ٨/٦/٢٣٤١ وتاريخ ١٥٩١ برقم بجدة النفسيى الصحة مستشفى الموصي تصرفات جميع فان وبالتالي ".قيم تعيين الى ولايحتاج بشئونه القيام على قادر المذكور أن "قرار من المقدم الولاية طلب اليه انتهى لما ـ ٥. الغير تجاه قانوني أثر ولها وصحيحة سليمة التاريخ هذا قبل في ٥٠٣/٢٣ برقم اللحيدان ابراهيم / الشيخ فضيلة لدى، زيني عباس أحمد الموصي ضد وأخر المدعيين رقم الصك بموجب اللحيدان ابراهيم الشيخ فضيلة حكم بصدور الولاية طلب انتهى حيث، هـ ١/١/٢٣٤١ مستشفى تقرير على الاطلاع وبعد ".......الحكم لمنطوق طبقاً، هـ ٨/٦/٣٣٤١.وتاريخ ٢٩٣٦٨٢٣٣ سلامة الأصل ولأن الصحة وزير معالي وخطاب هـ ٨/٦/٢٣٤١ وتاريخ ١٥٩١ برقم بجدة النفسية الصحة على الولاية مجلس اقامة طالبي المنهين معارضة ولأن الـتامل وبعد بالبينه الا ذلك خلاف ولايثبت الانسان اقامة وكالة المنهين طلب على النظر بصرف المحكمة حكمت كله لذلك الأن لها وجه لا الطبية التقارير أحمد أملاك على قضائي حارس اقامة من سابقاً قررت عما الرجوع وقررت زيني أحمد على ولاية مجلس ٢١/٣/٣٣٤١ وتاريخ ٧٦٥٥٢١٣٣ رقم بالقرار المكرمة بمكة الاستئناف محكمة من عليه المصادق زيني مجلس اقامة وكالة المنهين طلب على بناء تم الذي زيني أحمد أرصدة على التحفظي الحجز رفع وقررت هـ الثانية الدائرة قاضي أن النزاع ناظر فضيلة أن الضبط في ورد: ثالثاً (.١ رقم مرفق... ") الولاية صك أيقاف بطلب التقدم سبق بأنه محتجاً الاختصاص لعدم الدعوى عن النظر صرف الشخصية بالأحوال صك إيقاف قرار عنه صدر والذي ٩٢هـ/٣٠/٣٣٤١ بتاريخ العامة المحكمة لدى المقيد بالطلب الوصية رقم له يذكر لم أنه والدليل، أصلاً الوصية صك بإيقاف قرار يصدر لم بأنه ذلك على وملاحظتنا. الوصية إلى حاجة في ليسو الشخصية الأحوال ومحكمة المدعي فإن القول هذا صح إذا أنه كما، شيئاً عنه نعلم ولا بتاريخ الثامنة الجلسة في المدعون ذكرة ما على رداً: رابعاً. لنظرها العامة المحكمة إلى الدعوى هذه إحالة طيلة تبدل ولم تغير ولم زيني عباس أحمد الموصي جدهم من وصية لهم أن من، هـ ٩٣٤١ القعدة ذو ٤٢ أنها على المدعين قدمها التي الورقة ـ ١ ـ: يلي بما عليه ومردود باطل ادعاء هذا فان، الموصي حياة لوالدهم الشرعي النصيب بقدر وذلك )والدهم وفاة بعد حررت( ٢ رقم مرفق )المتوفي جدهم من وصية ، المتوفي زوجها في ترث لا والتي المطلقة والدتهم اضافة وتم مؤرخة غير ورقة( جدهم وفاة قبل المتوفي طيلة الرسمية الجهات من أي لدى اثباتها يتم ولم، متفرقة أماكن من شهود وبها، ذلك بعد اسمها شطب وتم جدهم ووفاة، هـ ٤٢/٢١/٦٢٤١ بتاريخ كانت زيني أحمد غازي أبيهم وفاة أن علما، الموصي حياة ، اللحيدان ابراهيم / الشيخ فضيلة الى خطابا الموصي قدم ـ ٢. هـ ١٢/٤/٨٣٤١ بتاريخ كانت الموصي باعتبار، هـ ٧/٢/٢٣٤١ في مؤرخ( ٣ رقم صورته مرفق )بجدة العامة بالمحكمة ٢٢ رقم قضائي مكتب بموجب وصيته باثبات الموصي قام ٣ـ. أعلاه الخطاب تاريخ من تكن لم وكأن لاغية المذكورة الوصية</w:t>
      </w:r>
    </w:p>
    <w:p>
      <w:pPr>
        <w:spacing w:after="120" w:line="276" w:lineRule="auto"/>
        <w:jc w:val="right"/>
        <w:bidi/>
      </w:pPr>
      <w:r>
        <w:rPr>
          <w:rFonts w:ascii="Traditional Arabic" w:hAnsi="Traditional Arabic" w:cs="Traditional Arabic"/>
          <w:b w:val="0"/>
          <w:i w:val="0"/>
          <w:sz w:val="36"/>
          <w:rtl/>
          <w:szCs w:val="36"/>
        </w:rPr>
        <w:t>٣٢ من ٨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 ٢٢ )رقم القضائي المكتب من والصادر هـ ٢١/٢/٢٣٤١ وتاريخ ٢٢٠٠٢٤٩١١٢٧٤١٠٩٢٢ رقم الصك وتكون سبقها قد ما الوصية هذه تجب أن على "... الوصية نهاية في أثبت وقد، بجدة العامة بالمحكمة الصك على الطعن جواز عدم: خامساً (. ٤ رقم المرفق حسب.... ") بها والمعمول المعتبرة الوحيده رقم القضائي المكتب من والصادر هـ ٢١/٢/٢٣٤١ وتاريخ ٢٢٠٠٢٤٩١١٢٧٤١٠٩٢٢ رقم الشرعي المحكمة من الصادر الشرعي الصك إلغاء يجوز لا ـ ١: الأتية للأسباب، بجدة العامة بالمحكمة( ٢٢) من صادر شرعي صك به صدر قد الوصية موضوع أن حيث وصية إبطال بمسمى ترفع بدعوى العامة رداً: سادساً. بالتزوير إلا فيه الطعن يجوز ولا قضائية جهة من صادر الصك هذا ـ ٢. العامة المحكمة وهم الموصي أولاد أن".. من، هـ ٩٣٤١ القعدة ذو ٤٢ بتاريخ الثامنة الجلسة في المدعون ذكرة ما على الموصي أصيب أن بعد منها جزءا ونفذو بها اقرارهم على وأولادهم هم ووقعوا بها أقرو قد عليهم المدعى أبار ثلاجات شركة في زيني عباس أحمد الموصي نصيب ثلث لموكلي فسلمو به الحكم وقبل بالخرف ، وزيني أبار ثلاجات شركة في التخارج ان ـ ـ١: يلي بما عليه ومردود باطل ادعاء هذا فان،.. " وزيني المتوفي لوالدهم خلفاً )وزيني أبار ثلاجات شركة أسهم ملاك من المدعيينبصفتهم ومنهم الشركاء بين تم وتاريخ ٤٢٤١٢١٠٣٠٤ رقم التجاري السجل بموجب ( بالشركة رسمي شريك كان الذي الله رحمه هو، العدل كاتب أمام أبار أل المشتري الطرف الى الأسهم ملكية بنقل قام من وأن بل. هـ ٤١/١/٨١٤١ الأسهم ملاك جميع وعن أخوانه عن وبوكالته نفسه عن بالاصالة ) زيني غازي طلال الاول المدعي الى ( المدعون ومنهم ) المشترين من الأسهم ملكية نقل فان وعليه (. عليهم المدعى زيني أل من الأخرين سركة عن لهم مادي مقابل توزع تم أنه من المدعون وكيل ذكره ما ان وبالتالي، ملاك بصفتهم تم البائعين عبد الملك مدينة من الصادر الطبي التقرير ـ ٢.باطل ادعاء الوصيه من جزء لتنفيذ وزيني أبار ثلاثجات مغالطات وبه الصواب جانبه قد صوري تقرير هو(٥ رقم مرفق ) هـ ٣١/٢١/١٣٤١ بتاريخ الطبية العزيز الانهاء دعوى رفع تاريخ قبل أي ) هـ ٣١/٢١/١٣٤١ بتاريخ صادر من تقرير هو( أ ـ: مايلي منها كثيرة ب. الدعوى رفع بنية أعد التقرير هذا أن يعني الذي الامر ( هـ ١/١/٢٣٤١ بتاريخ المدعيين من المقدمة ت.حكومية جهه من صادراً يعد ولا الأجر، مدفوعة " تجاري قسم" خارجية عيادات من صادر التقرير هذا( هذا( ث. الدعوى رفع تاريخ قبل لصدوره الدعوى ناظر القاضي تكليف على بناءاً يصدر لم التقرير هذا( ترجمته وتم. الانجليزية باللغة صدر التقرير هذا(ج. الدعوى ناظر القاضي فضيلة الى يوجه لم التقرير لم الموصي(خ. الدعوى مقدم الى الخارجية العيادات من باليد سلم التقرير هذا(ح. الدعوى مقدم بمعرفة بتاريخ التقرير هذا أصدر من ضد الرسمية الجات الى بشكوى تقدم وقد، المستشفى تلك الى يذهب وغير متخصصة غير جهه من صادر التقرير(د (.٦ رقم مرفق. ) م ١/٥/١١٠٢ الموافق هـ ٥/٤/٢٣٤١ يتضمن فلم العيوب تلك كل وبرغم(ذ.الأجر مدفوعة فيها الكشوفات تجارية عيادات لكونها نظراً محايدة بتاريخ الثامنة الجلسة في المدعون ذكرة ما على رداً: سابعاً. الموصي على قيم تعيين ضرورة التقرير ذلك بالمحكمة قيد انهائي بطلب زيني عباس غازي غدير موكلتي تقدمت فقد"... من هـ ٩٣٤١ القعدة ذو ٤٢ تاريخ وفي، ادراكه لعدم زيني عباس أحمد الجد على ولي اقامة فيه تطلب هـ ١/١/٢٣٤١ في ٥٠٣ برقم ابراهيم / الشيخ فضيلة وقابل المحكمة الى زيني عباس أحمد عنه المنهي احضار تم هـ ٨١/٢/٢٣٤١</w:t>
      </w:r>
    </w:p>
    <w:p>
      <w:pPr>
        <w:spacing w:after="120" w:line="276" w:lineRule="auto"/>
        <w:jc w:val="right"/>
        <w:bidi/>
      </w:pPr>
      <w:r>
        <w:rPr>
          <w:rFonts w:ascii="Traditional Arabic" w:hAnsi="Traditional Arabic" w:cs="Traditional Arabic"/>
          <w:b w:val="0"/>
          <w:i w:val="0"/>
          <w:sz w:val="36"/>
          <w:rtl/>
          <w:szCs w:val="36"/>
        </w:rPr>
        <w:t>٣٢ من ٩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يلي بما عليه ومردود بالباطل كيد هذا فان.... " الموصي أهلية عدم بثبوت القضية وانتهت... اللحيدان هناك من التوكيل حررت وقد، بسويسرا الدعوى تحرير قبل تقييم كانت، زيني غازي غدير المدعية ـ.ـ١: الكشف الى جدها تأخذ ولم شىء جدها عن لاتعلم أنها أي، (٧ رقم مرفق ) بسويسرا السعودية القنصلية لدى ٢.الوقت ذلك في الدعوى كيدية على دليل وهذا، الطبية العزيز عبد الملك مدينة من الصادر الكيدي الطبي تدبير لايستطيع الموصي كان واذا، اللحيدان ابراهيم القاضي فضيلة الى بنفسه الذهاب الموصي قرر ـ القاضي، اللحيدان ابراهيم / الشيخ فضيلة اجتمع ـ ٣. القاضي لمقابلة المحكمة الى ذهب لما بنفسه شئونه احالة قرر وانما، المدعون زعم كما( الله رحمه )الموصي أهليه عدم يثبت ولم، بالموصي، السابق تقرير صدر، هـ ٨/٦/٢٣٤١ بتاريخ ـ ٤. عليه للكشف، جدة بمدينة النفسية الصحة مستشفى الى الموصي أعراض عليه تظهر ولم ومتعاون هادىء االمذكور أن ".. قرر والذي، بجدة النفسية الصحة مستشفى بما القريبة الأحداث بعض نسيان ماعدا الطبيعية الحدود في وذاكرته ووعيه ادراكه وكان عقلي مرض . " ) قيم تعيين الى يحتاج ولا بشئونه القيام على قادر المذكور أن / اللجنه ترى وعليه " سنه مع يتماشى الى بشكوى المدعيين تقدم، أعلاه والمبين النفسية الصحة مستشفى تقرير صدور بعد ـ ٥(.٨ رقم مرفق فضيلة من الصادر الحكم من ٣ رقم بالصفحة مبين هو حسبما أفادت والتي، بجدة الصحية الشئون مديرية في ٣٥٧٣ رقم جدة بمحافظة الصحية الشئون مديرية خطاب ووردنا ".. اللحيدان ابراهيم الشيخ ويصدر كامل تقرير يعتبر النفسية الصحة مستشفى من الصادر التقرير بأن والمتضمن هـ ٠١/٧/٢٣٤١ فضيلة أشار كما ـ ٦... ". المجال هذا في الخبرة ذوي والاستشاريين الأطباء من مشكلة لجنة قبل من الكتابة قررت "... أعلاه المبين الحكم من ٤ رقم بالصفحة اللحيدان ابراهيم الشيخ القضية ناظر القاضي لتكوين الصحة وزير لمعالي للكتابة العدل وزير معالي الى للكتابة جدة بمحافظة العامة المحكمة لرئيس وهل المذكور حالة عن كامل تقرير واعداد زيني عباس أحمد على للكشف جدة محافظة في طبية لجنة الحكم من ٨ رقم بالصفحة اللحيدان ابراهيم القاضي فضيلة وأشار وعاد... ".عدمه من عليه قيم الى يحتاج بخصوص هـ ٧١/٤/٣٣٤١ وتاريخ ١٢/٩٨٨٧٦٥/٣٣ رقم العدل وزارة خطاب وردنا "... أعلاه المذكور دراسة بعد بأنه علماً معاليكم احاطة أود، والمتضمن الصحية زيني أحمد لحالة مختلفين تقريرين وجود مستشفى من الصادر النفسي الطبي التقرير أن اتضح بالوزارة المختصة الجهه قبل من المعاملة كامل الأساسية المعلومات لجميع مستوفياً تقريراً يعتبر هـ ٨/٦/٢٣٤١ وتاريخ ١٥٩١ برقم بجدة النفسية الصحة التقرير وهذا المجال هذا في والكفاءة الخبرة ذوي من الاستشاريين الاطباء من ثلاثة من ومعتمد والضرورية ... بحقه اللازمة الطبية التقارير ومراجعة اللازمة والاختبارات الفحوص واجراء الحالة مقابلة بعد صدر النفسية الصحة مستشفى من الصادر التقرير فان "... الثامنة بالصفحة أيضاً المذكور الحكم أفاد كما ـ ٧".</w:t>
      </w:r>
    </w:p>
    <w:p>
      <w:pPr>
        <w:spacing w:after="120" w:line="276" w:lineRule="auto"/>
        <w:jc w:val="right"/>
        <w:bidi/>
      </w:pPr>
      <w:r>
        <w:rPr>
          <w:rFonts w:ascii="Traditional Arabic" w:hAnsi="Traditional Arabic" w:cs="Traditional Arabic"/>
          <w:b w:val="0"/>
          <w:i w:val="0"/>
          <w:sz w:val="36"/>
          <w:rtl/>
          <w:szCs w:val="36"/>
        </w:rPr>
        <w:t>فليس وبالتالي المطلوبة للشروط مستوف يعتبر طويل وقت اصداره على يمض لم والذي اليه المشار بجدة قرائن تعتبر الطبية التقارير فان معاليكم يعلم كما أنه الى اضافة، الحالة تقييم اعادة الى يدعو ما هناك على ولايخفي ومتخصصة محايده جهه هي التقرير مصدرة والجهه عدمه من بها الأخذ القاضي ولفضيلة الغرض يحقق ولن اضافية نتيجة الى يؤدي لن لجان تشكيل واعادة الطبية التقارير في التشكيك أن معاليكم " من، هـ ٩٣٤١ القعدة ذو ٤٢ بتاريخ الثامنة الجلسة في المدعون ذكره ما على رداً: ثامناً..". المطلوب</w:t>
      </w:r>
    </w:p>
    <w:p>
      <w:pPr>
        <w:spacing w:after="120" w:line="276" w:lineRule="auto"/>
        <w:jc w:val="right"/>
        <w:bidi/>
      </w:pPr>
      <w:r>
        <w:rPr>
          <w:rFonts w:ascii="Traditional Arabic" w:hAnsi="Traditional Arabic" w:cs="Traditional Arabic"/>
          <w:b w:val="0"/>
          <w:i w:val="0"/>
          <w:sz w:val="36"/>
          <w:rtl/>
          <w:szCs w:val="36"/>
        </w:rPr>
        <w:t>٣٢ من ٠١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صحيح المدعي دعوى في جاء ما: قائلاً أجاب عنها وسؤاله وكالة عليه المدعى على الدعوى وبعرض المدعيين من تضليل هذا فان... " موكلي عنها يعلم فلا الثانية الوصية أما، الأولى بالوصية مقر وموكلي زيني عدنان وكيل من المقدم الإنهاء طلب ـ ١ ـ: يلي لما وذلك، زيني أحمد عدنان عليه المدعي ومن والصادر هـ ٢١/٢/٢٣٤١ وتاريخ ٢٢٠٠٢٤٩١١٢٧٤١٠٩٢٢ رقم الوصية صك إيقاف بطلبه المنتهي بطلان يعني مما بذلك علمه بعدم الأن يدعي فكيف، بجدة العامة بالمحكمة( ٢٢ )رقم القضائي المكتب من حتى المتداولة القضايا من الكثير في زيني أسامة عليه للمدعى خصم زيني عدنان ذلك وفوق ـ ٢.شهادته محمد عاتقة / السيدة الموصي زوجة في ممثلة، عليها كمدعى الورثة أحد المدعون يختصم لم: تاسعاً. الان بناءاً أو نفسها تلقاء من للمحكمة " الشرعية المرافعات نظام من( ٠٨ )للمادة طبقاً وذلك. الحرازي يحيى عاشراً.. " الحقيقة اظهار أو للعداله مصلحه ادخاله في كان من بادخال تأمر أن ـ الخصوم أحد طلب على خارج تعليمهم في أو تربيتهم في سواء المدعيين مع ما يوما يقصر لم تعالى الله رحمه الموصي أن ورغم: في نصيب لهم وهب حيث، المادي مستقبلهم تأمين في أو العالمية والجامعات المدارس أرقى لدى المملكة بتحرير الله رحمه الموصي قام ذلك وبعد، الله رحمه أبار الله عبد شريكة من بها استأثر التي الشركات حمد / الشيخ فضيلة، جدة بمدينة العامة بالمحكمة والعشرون الثانية بالدائرة السلف القاضي أمام وصيته ، وفاته بعد وصيته من الله رحمه الموصي جدهم استفادة عدم على مصرون أنهم الا.الله حفظه الخضيري بجزء: أولاً، الله الموصيرحمه حررها وانما، أحداً ضد أحداً تميز لم والتي الدعوى محل الوصية تلك زيني جده أل من والمساكين المحتاجين على عوائده يوزع خيري وقف في ) الخيريه الأعمال لبعض منها شركاته وموظفي وأرحامهم زيني أل من الاقرباء لتعليم، به ينتفع الذي للعلم منها بجزء: وثانياً (. زيني بن بأي والقيام المخططات لتوثيق الوهاب عبد جده أوقفها التي للأرض وقف أخر بجزء: وثالثاً، وأولادهم التسعة الأحفاد بين يوزع الثلث من ماتبقى وأخيراً، بالجموم فاطمه وادي سكان وضع لتحسين استثمارات والمغفره بالرحمه له يدعو الذي الصالح الولد فيهم يجد وعسى لعل، المدعون فيهم بما بالتساوي جميعاً عمله انقطع آدم ابن مات إذا: قال صلى الله عليه وسلم الله رسول أن عنه الله رضي هريرة أبي عن الشريف للحديث طبقاً.</w:t>
      </w:r>
    </w:p>
    <w:p>
      <w:pPr>
        <w:spacing w:after="120" w:line="276" w:lineRule="auto"/>
        <w:jc w:val="right"/>
        <w:bidi/>
      </w:pPr>
      <w:r>
        <w:rPr>
          <w:rFonts w:ascii="Traditional Arabic" w:hAnsi="Traditional Arabic" w:cs="Traditional Arabic"/>
          <w:b w:val="0"/>
          <w:i w:val="0"/>
          <w:sz w:val="36"/>
          <w:rtl/>
          <w:szCs w:val="36"/>
        </w:rPr>
        <w:t>نلتمس ماسبق كل ومن. مسلم رواه له، يدعو صالح ولد أو به، ينتفع علم أو جارية، صدقة: ثلاث من إلا الثانية الدائرة من الصادر الوصية صك على المدعين معارضة دعوى برد: أولاً ـ: الحكم فضيلتكم من الزام: ثانياً. وتفصيلاً جملة، هـ ٢١/٢/٢٣٤١ وتاريخ ٢٢٠٠٢٣٤٩١١٢٧٤١٠٩٢٢ برقم والعشرين رقم التاسعة الدائرة جواب وجدت القضية ملف إلى وبالرجوع. اهــ. (. المحاماه بأتعاب المدعون المدعي دعوى في عنها المنوه القضية ضبوط من صورة به ومرفق ٠٤٤١هـ/١/٧٢ وتاريخ ٢٤٦٥٤٢٠٤ صورة به ومرفق ٠٤٤١هـ/١/٨٢ وتاريخ ٦٧٥٥٤٢٠٤ رقم والعشرين السادسة الدائرة جواب وجدت كما المقدمة المذكرة على للاطلاع الجلسة رفع قررت وعليه المدعي دعوى في عنها المنوه القضية ضبوط من في ثم إليها المشار الدائرة اجوبة مرفقات على الاطلاع وكذلك ومرفقاتها أسامة عليه المدعى وكيل من ووكالته اعلاه هويته والمدونة الخميس عبدالله بن صالح بن سليمان وكالة المدعي حضر وفيها أخرى جلسة سابقا ووكالته أعلاه هويته والمدونة العياد حميدي سالم سلمان وكالة عليه المدعى لحضوره وحضر سابقا أحمد أسامة عليه المدعى عن وكيلا بصفته أعلاه هويته والمدونة الغامدي عياض بن جبر وائل وحضر</w:t>
      </w:r>
    </w:p>
    <w:p>
      <w:pPr>
        <w:spacing w:after="120" w:line="276" w:lineRule="auto"/>
        <w:jc w:val="right"/>
        <w:bidi/>
      </w:pPr>
      <w:r>
        <w:rPr>
          <w:rFonts w:ascii="Traditional Arabic" w:hAnsi="Traditional Arabic" w:cs="Traditional Arabic"/>
          <w:b w:val="0"/>
          <w:i w:val="0"/>
          <w:sz w:val="36"/>
          <w:rtl/>
          <w:szCs w:val="36"/>
        </w:rPr>
        <w:t>٣٢ من ١١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وتاريخ ٦٠٠٠٤٣٠٤ برقم ٣ /جدة بمحافظة الثانية العدل كتابة من الصادرة الوكالة بموجب زيني عباس والإقرار عليها والرد الدعاوى وسماع والمدافعة والمرافعة المطالبة حق تخوله والتي ٠٤٤١هـ/٢/٧٢ بموجب الحرازي على محمد يحي محمد عاتقه عن وكيلا وبصفته ذلك وغير والإبراء والتنازل والإنكار والتي ٠٤٤١هـ/٢٠/٧٢ وتاريخ ٠٣٨٩٣٣٠٤ برقم ٣/جدة بمحافظة الثانية العدل كتابة من الصادرة الوكاله وقرر ذلك وغير الإبراء التنازل الإنكار الإقرار عليها والرد الدعاوى وسماع والمدافعة المرافعة تخولة الجلسة محضر في رصده وأطلب أسامة عليه المدعى به أجاب ما على ردي أحضرت: قائلا وكالة المدعي ملف في وإيداعها منها نسخة عليهم المدعى تسليم جرى ورقات ثلاث من مكونة مذكرة أبرز ثم قرر هكذا رقم الوكالة بموجب زيني أحمد غازي أولاد وفيصل وغدير طلال عن وكالةً إليكم فأتقدم: ) ونصها القضية إلى مشيراً، ٧١هـ/٣/٩٣٤١ وتاريخ ٩٥٨٥١٤٩٣ رقم والوكالة ٩١هـ/٧/٩٣٤١ وتاريخ ٧٠٤٧٠١١٩٣ يلي بما أفيدكم الماضية الجلسة في عليه المدعى ماقدمه على وجواباً، ٢١٣٠٩٦٨٣ برقم المقيدة المعاملة الأمر حقيقة في هي ملاحظات من فيها وماذكره الصحيحة بالوصية الطعن محاولة على الجواب / أولاً: - وذلك، الصحيحة بالوصية نفسه عليه المدعى بإقرار منقوض ذلك كل أن إلا، يأتي سوف كما مؤثرة غير المقامة القضية في وذلك، الشخصية الأحوال محكمة في الخامسة الدائرة لدى ٣١هـ/٤/٠٤٤١ جلسة في : نصه ما المرفق ضبطها في جاء حيث، الصحيحة الوصية إثبات بطلب ٣٧٩٨١٠١٠٤ برقم موكلي من المورث ولكن صحيحة الوصية أن قصدك أن جوابك من أفهم: وكالة عليه المدعى سؤال مني جرى ثم) الحكم بموجب عنها رجع المورث ولكن صحيحة الوصية أن ماقصدته هذا صحيح قائلاً فأجاب عنها رجع هذا فإن عليه وبناءً، ( ٢١هـ/٢/٢٣٤١ في ٢٢٠٠٢٣٤٩١١٢٧٤١٠٩٢٢ برقم بجدة المحكمة من الصادر الثاني عليه المدعى ويصادق موكلي يصادق بذلك إنه حيث عليه المدعى ماذكره كل على الجواب في كاف أن من ذكره ما / ثانياً.فضيلتكم لدى البحث محل فهو الإلغاء زعمه وأما، الوصية صحة على( عدنان) أبار شركة إن حيث صحيح غير فهذا وزيني أبار شركة في شريكاً موكلي بصفة كان الثلاجة من التخارج ذلك ويتضح، أبار وبين وأولاده زيني أحمد شركة بين وليست أبار وبين زيني أحمد الجد بين هي وزيني ومساهم مؤسس وبصفتي إنني حيث... زيني عباس أحمد من )ونصه قدمناه الذي بالتوزيع الإقرار نص من وتاريخ ٤٢٤١٢١٠٣٠٤ رقم التجاري بالسجل المسجلة المساهمة وزيني أبار ثلاجات بشركة أحمد أسامة للابن والثلث زيني أحمد عدنان للابن الثلث بواقع توزع المساهمة باقي... ٤١هـ/١/٨١٤١ ، ( وفيصل وغدير طلال وهم حياتي حال المتوفى زيني أحمد غازي ابني من لأحفادي الباقي والثلث زيني أن على يدل وهذا. موضح هو كما الأبناء أبناء من وغيرهم وطلال وعدنان أسامة من كل توقيع وعليها لفقده الله رحمه المورث حياة أثناء الورثة بموافقة فيه نفذت الوصية وأن زيني بأحمد خاص هو النصيب هذا بإقراره منقوض أنه فرغم الوصية في الطعن محاولة من أسامة عليه المدعى ماذكره أما / ثالثاً. الأهلية التاريخ وجود عدم من ماذكره- ١: يلي لما وذلك مؤثرة غير الطعون هذه أن إلا أولاً في تقدم كما بالوصية في لكونها صحيحة وصية فهي وبذلك بشهر موكلي والد وفاة بعد وأنه الوصية بتاريخ يشهدون الشهود فإن بن الملك عبد الشيخ معالي أن فسببه عليه مشطوباً الزوجة اسم وجود من ماذكره- ٢.وارث لغير بر عمل ذكر إقراره لأخذ الجد على قرأها لما ثم مكتوبة وأحضرها الجد طلب على بناءً الوصية كتب من هو دهيش</w:t>
      </w:r>
    </w:p>
    <w:p>
      <w:pPr>
        <w:spacing w:after="120" w:line="276" w:lineRule="auto"/>
        <w:jc w:val="right"/>
        <w:bidi/>
      </w:pPr>
      <w:r>
        <w:rPr>
          <w:rFonts w:ascii="Traditional Arabic" w:hAnsi="Traditional Arabic" w:cs="Traditional Arabic"/>
          <w:b w:val="0"/>
          <w:i w:val="0"/>
          <w:sz w:val="36"/>
          <w:rtl/>
          <w:szCs w:val="36"/>
        </w:rPr>
        <w:t>٣٢ من ٢١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يوقع أن الموصي وأمر الزوجة اسم على دهيش بن عبدالملك الشيخ معالي فشطب داخلة غير الزوجة أن له كما مؤثر غير المحكمة في الوصية إثبات عدم من ذكره ما- ٣.الشهود بحضور ذلك وكان الاسم بجانب من الماضية قبل الجلسة في ماذكرناه عليه فالجواب الموقوفة بالوصية الاحتجاج أما- ٤.العلم أهل قرر بأن الزعم عن الجواب أما / رابعاً.زيني أسامة من طلب على بناء بها الوكيل إنهاء وقت الأهلية عدم ثبوت في مضبوط التقرير إن حيث، صحيح فغير المحكمة خطاب على بناء يكن لم عبدالعزيز الملك مدينة تقرير ونصه للمحكمة تقديمه والسابق منه الأولى الصفحة في ٨هـ/٦/٣٣٤١ في ٢٩٣٦٨٢٣٣ رقم الحكم صك حالته عن والافادة زيني عباس أحمد على للكشف بجدة الطبية عبدالعزيز الملك لمدينة الكتابة سبق وقد) برقم منهم الجواب فوردنا، لا أو غيره عن مستقلاً المالية بشئونه القيام يستطيع وهل، والعقلية الصحية وضعف الادراك في قصور من يعاني أنه المذكور على بالكشف أنه المتضمن ٣١هـ/٢/٢٣٤١ في ٧٦٧ مع الوجع تعابير وجمود باليدين رجفان من ويعاني الذهن وشرود التركيز في قصور مع الذاكرة في والدكتور قطب حسام الدكتور الموقع شخصين بمساعدة إلا السير على قدرته وعدم بالخطوات اضطراب أوهام هي طعون من عليه المدعى ماذكره وجميع،...( الجنيدي أحمد منصور والدكتور رمش أبو محمد محله غير في فهو النفسية الصحة بتقرير الاستدلال أما. المحكمة على التدليس منها الهدف صحيحة غير لما ومعارضاً( الطبية عبدالعزيز الملك مدينة تقرير )سابق لتقرير معارضاً كان لما التقرير هذا إن حيث إبراهيم الشيخ القضية ناظر فضيلة قرر فقد زيني عباس أحمد ادراك عدم من القضية ناظر فضيلة أمام ثبت زيني عباس أحمد على للكشف جدة محافظة في طبية لجنة لتشكيل الصحة وزير لمعالي الكتابة اللحيدان الطلب هذا رفع وحيث، ولاية مجلس تعيين في للإجراءات استكمالاً وذلك حالته عن كامل تقرير وإعداد وأن اللجنة تشكيل في تدخلها إلى لاحاجة أنه الصحة وزارة ورأت الصحة وزارة إلى ثم العدل وزارة إلى بعد ماحصل وهو، بنفسه ذلك ومباشرة المتعارضة التقارير بين للفصل الاجراءات استكمال القاضي على بنفسه عنه المنهى على وإطلاعه زيني عباس أحمد منزل إلى الزايدي صالح الشيخ فضيلة ذهاب بعد ذلك وتاريخ ٩٤٤١٢٤٣ رقم الصك من ٩ رقم الصفحة في مرصود هو لما وفقاً وذلك المحضر وكتابته ويحتاج الذاكرة وضعيف ومقعد السن في كبير أنه لي وظهر: )يلي ما منه الحاجة ونص ٦٢هـ/٧/٤٣٤١ الزايدي صالح الشيخ فضيلة قام فقد كله ذلك على وبناءً، ( المحضر هذا إعداد تم وللبيان، قيم إقامة إلى المدعى ماطل وقد، عنه المنهى عن الكشف لإجراء النفسية للصحة فهد الملك مستشفى إلى جديد من بالكتابة فضيلة أمر ثم، عليه المذكور الكشف لإجراء المذكور المستشفى إلى إحضاره في كثيراً زيني أسامة عليه النفسية الصحة مستشفى في وذلك الأمل مستشفى من بمشاركة أطباء ثلاثة من لجنة بتشكيل الخلف القاضي : ونصه ٦٢هـ/٧/٤٣٤١ وتاريخ ٩٤٤١٨٢٤٣ رقم الصك من ٧١ رقم الصفحة في التقرير ضبط وقد، الصادرة والتقارير والنفسية الطبية والفحوصات الطبي ملفه على وبالإطلاع أعلاه المذكور حالة وبمعاينة) عته / حالته وتشخصت. المعرفية العقلية القدرات في تدهور من يعاني المذكور أن: يلي ما تقرر بحقه يرعى عليه ولي إقامة إلى يحتاج المذكور أن / اللجنة ترى وعليه. دماغية جلطة مع شديدة بدرجة شيخوخة نقصر فإننا مستقلة بدعوى السابقة الوصية اثبات طلبا قد موكلي إن وحيث تقدم ما على وبناءً(. شؤونه ذكرناه لما الشرعية الأصول حسب فضيلتكم خلف لدى سابقاً والمثبتة الموقوفة الوصية إلغاء على هنا طلبنا</w:t>
      </w:r>
    </w:p>
    <w:p>
      <w:pPr>
        <w:spacing w:after="120" w:line="276" w:lineRule="auto"/>
        <w:jc w:val="right"/>
        <w:bidi/>
      </w:pPr>
      <w:r>
        <w:rPr>
          <w:rFonts w:ascii="Traditional Arabic" w:hAnsi="Traditional Arabic" w:cs="Traditional Arabic"/>
          <w:b w:val="0"/>
          <w:i w:val="0"/>
          <w:sz w:val="36"/>
          <w:rtl/>
          <w:szCs w:val="36"/>
        </w:rPr>
        <w:t>٣٢ من ٣١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من الصادر الصك سجلات صورة على الاطلاع لاستكمال الجلسة رفع تقرر وعليه. اهــ (.الأسباب في وكالة المدعي حضر وفيها أخرى جلسة في ثم القضية بملف والمرفقة المحكمة بهذه ٦٢ والدائرة ٩ الدائرة لحضوره وحضر لحضوره وحضر سابقا ووكالته أعلاه هويته والمدونة الخميس عبدالله بن صالح بن سليمان وكالة عليه المدعى وحضر سابقا ووكالته أعلاه هويته والمدونة قاضي علي بن فارس وكالة عليه المدعى وكيل جواب في ورد ما وبعرض سابقا ووكالته أعلاه هويته والمدونة الغامدي عياض بن جبر وائل كالة لموكلي للرجوع إمهالي أطلب: قائلا أجاب عنه وسؤاله عدنان عليه المدعى وكيل على أسامة عليه المدعى في إليها أشار التي القضية مصير عن وكالة المدعي وبسؤال أجاب هكذا القادمة الجلسة في الرد وإحضار أعلم ولا النظر بوقف فيها الحكم تم: قائلا أجاب الشخصية الأحوال محكمة لدى والمنظورة الماضية الجلسة أجاب عنها وسؤاله وكالة المدعي إليها أشار بينات في ورد ما وبعرض أجاب هكذا لا أم القطعية اكتسب هل : قائلا أسامة عليه المدعى وكيل أضاف ثم أجاب هكذا عليها والرد لموكلي للرجوع إمهالي أطلب: قائلا هكذا الجلسة محضر في رصدها وأطلب الماضية الجلسة في وكالة المدعي قدمه ما على ردا أحضرت عدنان عليه المدعى ووكيل وكالة المدعي تسليم جرى صفحات ثلاث من من مكونة مذكرة أبرز ثم أضاف وحيث المدعي من المقدمة الجوابية المذكرة إلى بالإشارة: ) ونصها القضية ملف في وإيداعها منها نسخة عليها للرد عليه بالمدعى حدا الذي الأمر والحقيقة الواقع مع تتنافى صحيحة غير إدعاءات عدة تضمنت أنها بالجلسات المقدمة الجوابية المذكرات في الواردة والدفوع الدفاع أوجة بكافة والإعتصام التأكيد: أولاً: بصحة عليه المدعى بإقرار الدفع عن النظر وصرف عليه المدعى رد تجزئة جواز عدم: ثانياً. السابقة الصادرة الوصية صحة مؤداه دفاعاً( أولاً )البند في الجوابية مذكرته في المدعي أثار: إثباتها المراد الوصية بجلسة وصحتها بالوصية عليه المدعى إقرار على تأسيساً - إثباتها يبتغي التي - المتداعين مورث من الخامسة الدائرة لدى والمنظورة( ٣٧٩٨١٠١٠٤ )برقم بالمحكمة المقيدة القضية في ٣١هـ/٤/٠٤٤١ عليه المدعى أن المدعي أورد إذ بالوصية – زعمه حد على – فيها أقر والتي الشخصية الأحوال بمحكمة ولكن صحيحة الوصية أن قصدك أن جوابك من افهم ,, عليه المدعى سؤال مني جرى ثم ) إقراره في ذكر برقم بجدة المحكمة من الصادر الحكم بموجب عنها رجع المورث ولكن صحيح قائلاً عنها رجع المورث جزءاً إجتزأ قد أنه المدعي مذكرة من البين أن وحيث ( , ٢١ه/٢/٢٣٤١ في( ٢٢٠٠٢٤٩١١٢٧٤١٠٩٢٢) المدعى دفع في المتمثل الآخر الجزء وتجاهل مصلحته يحقق بما الوصية بصحة عليه المدعى إقرار من ) أن وقضاءً فقهاً المقرر من أنه وحيث , البيان السالف الحكم بموجب الوصية لتلك المورث بإلغاء عليه المرافعات نظام من( ٠١١ )المادة ان عن فضلاً ( كله يُترك أو كله يؤخذ أن فإما الإقرار تجزئة جواز عدم الإقرار يتجزأ لا )أنه على تنص ٢٢هـ/١/٥٣٤١ وتاريخ( ٢/م )رقم الملكي بالمرسوم الصادر الشرعية المدعي أن الثابت أن وحيث ( واحدة جملة يؤخذ بل له، الصالح ويترك به الضار منه يؤخذ فلا صاحبه على . الدفع ذلك عن الإلتفات معه يتعين مما للإقرار بتجزئته النظام صحيح وخالف فقهاً عليه المستقر خالف قد أوراق من الثابت كان فلما: المدعي من المقدمة بالورقة الإعتداد بعدم بالدفع والإعتصام التأكيد: ثالثا عليه المدعى مورث من وصية أنها بزعم عرفية ورقة على دعواه شيد قد المدعي أن ومشتملاتها الدعوى بها الإعتداد يجوز ولا صحتها وعدم بطلانها لفضيلتكم يتجلى الورقة تلك في والتمعن بالنظر أنه وحيث,</w:t>
      </w:r>
    </w:p>
    <w:p>
      <w:pPr>
        <w:spacing w:after="120" w:line="276" w:lineRule="auto"/>
        <w:jc w:val="right"/>
        <w:bidi/>
      </w:pPr>
      <w:r>
        <w:rPr>
          <w:rFonts w:ascii="Traditional Arabic" w:hAnsi="Traditional Arabic" w:cs="Traditional Arabic"/>
          <w:b w:val="0"/>
          <w:i w:val="0"/>
          <w:sz w:val="36"/>
          <w:rtl/>
          <w:szCs w:val="36"/>
        </w:rPr>
        <w:t>٣٢ من ٤١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من المقدمة الورقة تلك في والتمعن بالنظر- ١: أوجه لعدة بطلانها لفضيلتكم ويتبين الأحوال من حال بأي حجيته يفقد العرفي المحرر أن قضاءاً المقرر من أنه وحيث وتعديل كشط بها أن لفضيلتكم يتبين المدعين الدفع نفعاً يُجدي ولا سواء والعدم هي الورقة تلك تضحى ثم ومن به تعديل أو كشط وجود حال به يعتد ولا المحرر لأن وذلك والتعديل الكشط بجانب موقع الوصية بتلك الموصي بان المدعي به وتذرع تدرع الذي يتعين مما وتُقويه تُعضده التي البينة على يتساند أن عن عاجزاً أضحى قد لكونه حجيته فقد قد العرفي الوصية صورة – العرفي المحرر بصحة المدعي به دفع ما على جواباً وأما- ٢. الدفع ذلك عن الإلتفات العرفية الأوراق لصور حجية لا أن هو الأصل ) أن قضاءً المقرر من بأن عليه نجيب فإننا منه المقدمة– غير كان إذا أما، إليه فيرجع موجوداً كان إذا الأصل إلى تهدى ما بمقدار إلا الإثبات فى لها قيمة ولا صرف: رابعا.العرفي المحرر بذلك الإعتداد يجوز لا فإنه ثم ومن ( , بالصورة للإحتجاج سبيل فلا موجود المدعي من المبداة الأخرى الدفوع على جواباً وأما: - عليها البينة تقديم لعدم المدعي إدعاءات عن النظر إلى تفتقر ودفوع لوقائع سرد في تتحصل دفوع عدة أثار قد المدعي أن الجوابية المذكرة من البين كان فلما صحة تثبت وملموسة دامغة بينة ثمة من خلت قد مذكرته أن فالبين والدفوع الوقائع تلك تعضد التي البينة ويعضدها يقويها دليل أو بينة إلى حاجة في دعوى كل ان وفقها قضاءً عليه المستقر من كان لما , دفوعه المقرر من أنه وحيث المدعي دعوى عن النظر صرف يتعين فإنه البينة تقديم عن المدعي عجز حال وفي الناس يعطى لو )) وسلم عليه الله صلى النبي لقول لنفسه دليلا المرء قول من يؤخذ لا أنه به والمسلم فقهاً – حسن حديث(( ) أنكر من على واليمين المدعى على البينة , وأموالهم رجال دماء أناس لادعى بدعواهم (: ٠٣٢/٢ )الحنبلي رجب لابن والحكم العلوم جامع كتاب في كما المنذر ابن وقال( , ٠١/٢٥٢ البيهقي رواه ما بها يستحق: يعني المدعي على البينة: قوله ومعنى: قال , المدعي على البينة أن على العلم أهل أجمع هذه كانت ولما ) الأربعين شرح في العيد دقيق ابن وقال (- انتهى..... بها يؤخذ واجبة لأنها، ادعى بدعواه لأحد يُحكم لا أن ويقتضي، والخصام التنازع عند مرجع وأعظم الأحكام أصول من أصل الأحاديث أو يُقدم لم المدعي أن يتبين المدعى من المقدمة الجوابية المذكرة على تقدم ما وبإنزال (- البيِّنة توجد لم إن مذكرته في الواردة إدعاءاته صحة تثبت أو تؤيد قرينة حتى أو ملموس دليل أو دامغة ببينة دعواه يعزز يلي بما القضاء فضيلتكم من نلتمس عليه وبناء.- الدفوع تلك عن الالتفات معه يتعين الذي الأمر الجوابية وبالاطلاع. اهـ(.ترونها أخرى أسباب ولأي البيان السالفة للأسباب المدعي دعوى عن النظر صرف: من على والسلام والصلاة وحده لله الحمد: ) نصه ما تضمن وجدته الدعوى محل الوصية صك ضبط على وبناء جدة بمحافظة العامة المحكمة في القاضي الخضيري الله عبد بن حمد أنا فلدي، بعد أما.. بعده نبي لا وتاريخ ١٣٣٣ برقم المساعد/جدة بمحافظة العامة المحكمة رئيس فضيلة من لنا الواردة الإحالة على الاحد يوم وفي هـ ٨٠/٢٠/٢٣٤١ وتاريخ ٢٧٥١١٢٣ برقم بالمحكمة المقيدة هـ ٨٠/٢٠/٢٣٤١ عبدالرحمن محمد عبدالعزيز حضر وفيها ٨٠: ٤٤ الساعة الجلسة أفتتحت هـ ٢١/٢٠/الموافق٢٣٤١ الجنسية سعودي زيني عباس احمد عن ٢١٦٥٩٤٣٨٠١وكيلا مدني سجل الجنسية سعودي السقاف الثانية عدل كاتب من صادره ٧هـ/٢/٢٣٤١ في ٢٠٩١١ رقم الوكالة ٩٣٨٦٥٠٧٠٠١بموجب مدني سجل محمد إسماعيل من كل وبشهادة مكتوبة بوصية أوصى موكلي أن قائلاً ١١٣٠١وانهى الجلد جدة بمحافظة</w:t>
      </w:r>
    </w:p>
    <w:p>
      <w:pPr>
        <w:spacing w:after="120" w:line="276" w:lineRule="auto"/>
        <w:jc w:val="right"/>
        <w:bidi/>
      </w:pPr>
      <w:r>
        <w:rPr>
          <w:rFonts w:ascii="Traditional Arabic" w:hAnsi="Traditional Arabic" w:cs="Traditional Arabic"/>
          <w:b w:val="0"/>
          <w:i w:val="0"/>
          <w:sz w:val="36"/>
          <w:rtl/>
          <w:szCs w:val="36"/>
        </w:rPr>
        <w:t>٣٢ من ٥١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إلاّ إله لا أن أشهد ) نصها هذا ٠٩٦٩٤٥٥٢٠١ نويلاتي مسلم انور ومروان ٥٣٤٩٨٣٠٠٠١ سميح سيقل من يبعث الله وأن فيها ريب لا آتية الساعة وأن حق النار وأن حق الجنة وأن ورسوله عبده محمد وأن الله أهلي من تركت من أوصي وأنني وأموت أحيا ذلك على بالطاغوت وأكفر بالله أؤمن وأنني القبور في أصطفى الله إن بني يا ويعقوب بنيه إبراهيم به أوصى بما وأوصيهم مؤمنين كانوا إن ورسوله الله بتقوى بن زيني بن عباس أحمد بن أسامة الأبن نصبت بأنني عني والإقرار مسلمون وأنت إلاّ تموتن فلا الدين لكم لرأيه وفقاً صرفها أوجه وتحديد وصيتي مضمون لتنفيذ وصياً( ١٠٣٧١٠٨٠٠١ )رقم مدني سجل زيني نسبته ما حصر يتم بأن شرعاً المعتبرة الأوصاف بكامل وأنا أوصيت قد بأنني عني والإقرار وعمله وعلمه سندات أو أسهم أو منقولات أو عقارات أو سائلة أموال من وفاتي بعد تركتي سائر من % ٥ بالمائة خمسة فيوقف وقف شكل على خيري عمل في النسبة هذه إنفاق يتم وأن التركة توزيع قبل بمال يقدر ما وكل عشرة قدره علمي بوقف أوصيت وقد زيني بن زيني جدي آل من والمساكين المحتاجين على عوائده وتوزع . وأولادهم شركاتي وموظفي وأرحامهم زيني آل من الأقرباء لتعليم ريال( ٠١.٠٠٠.٠٠٠ )ريال ملايين ملايين خمسة وقدره بمبلغ فاطمة بوادي الوهاب عبد جدي أوقفها التي الأرض على بوقف أوصيت وقد لتحسين أخرى استثمارات بأي والقيام الصكوك واستخراج المخططات لتوثيق ريال( ٥.٠٠٠.٠٠٠ )ريال على يوزع الثلث من تبقى وما. فاطمة وادي محتاجين على يصرف ذلك بعد زاد وما الوادي سكان وضع عباس بن أحمد بن عدنان الأبن الشرعيين ورثتي أوصي كما. بالتساوي والإناث الذكور أحفادي من كل يحيى محمد بنت عاتقة السيدة وزوجتي زيني بن زيني عباس بن أحمد بن أسامة والأبن زيني بن زيني هذه تجب أن وعلى ذلك على أسامة الأبن ومعاونة الوصية هذه تنفيذ على بالحرص الحرازي علي محمد ةيصولا ام دق اهقبس نوكتو ةديحولا ةربتعملا لومعملاو اهب دعب يتافو.هذه يتيصو مهيلإ نمف هلدب دعب ام الوصية هذه نص إثبات أطلب( شهيد أقول ما على والله عليم سميع الله إن يبدلونه الذين على إثمه فإنما سمعه وآله محمد نبينا على الله وصلى أعلاه الوصية هذه لدي ثبتت أعلاه الشاهدين شهادة على وبناء وعليه.</w:t>
      </w:r>
    </w:p>
    <w:p>
      <w:pPr>
        <w:spacing w:after="120" w:line="276" w:lineRule="auto"/>
        <w:jc w:val="right"/>
        <w:bidi/>
      </w:pPr>
      <w:r>
        <w:rPr>
          <w:rFonts w:ascii="Traditional Arabic" w:hAnsi="Traditional Arabic" w:cs="Traditional Arabic"/>
          <w:b w:val="0"/>
          <w:i w:val="0"/>
          <w:sz w:val="36"/>
          <w:rtl/>
          <w:szCs w:val="36"/>
        </w:rPr>
        <w:t>لدي وبعد وحده لله الحمد: المرافعة ٣٣٤١ الأول ربيع ٩٢ هـ ٢١/٢٠/٢٣٤١ في حرر. وسلم وصحبه عبدالله بن حمد القضي خالف جدة بمحافظة العامة بالمحكمة القاضي العريني إبراهيم بن عبدالكريم انا ٧٣٦٢٤٧٠٣٠١ مدني سجل الزايدي علي غسان الشرعي الوكيل من محال إستدعاء وردنا الخضيري عزام عن التجارية الغرفة عدل كتابة من صادرة ٩١هـ/٢١/٢٣٤١ في ١٩٥٥٥٣٢٣ رقم الوكالة بموجب صادرة ٩١هـ/٨/١٣٤١ في ٩٤ رقم الوكالة بموجب زيني عباس احمد عدنان عن وكيلا بصفته خوج فيصل عبدالله بن حمد الشخ فضيلة من صادرة وصية هناك ان قائلاً وأنهى بجدة التجارية الغرفة عدل كتابة من ابراهيم الشخ فضيلة لدى الموصي على ولاية وطلب زيني عباس احمد بالموصي خاصة برقم الخضيري الولاية طلب إنتهاء حتى الوصية هذه وقف فضيلتكم من نامل ١هـ/١/٢٣٤١ في ٥٠٣/٢٣ برقم اللحيدان الصادر الحكم بوقف أمرت فقد لذا ذلك له تخول أنهاء وجدت الوكالة على وبالإطلاع وعليه أنهى هكذا المذكور الولاية طلب إنتهاء حتى ٢١هـ/٢/٢٣٤١ ٢٢٠٠٢٣٤٩١١٢٧٤١٠٩٢٢في رقم الوصية بصك لمحكمة بالكتابة أمرت وعليه. اهــ (.٩٢٣٠٣٣٤١هـ في حرر محمد نبينا على الله وصلى التوفيق وبالله ورود لحين الجلسة رفع تقرر ثم أعلاه إليها المشار القضية ضبط من بصورة لتزويدنا الشخصية الأحوال</w:t>
      </w:r>
    </w:p>
    <w:p>
      <w:pPr>
        <w:spacing w:after="120" w:line="276" w:lineRule="auto"/>
        <w:jc w:val="right"/>
        <w:bidi/>
      </w:pPr>
      <w:r>
        <w:rPr>
          <w:rFonts w:ascii="Traditional Arabic" w:hAnsi="Traditional Arabic" w:cs="Traditional Arabic"/>
          <w:b w:val="0"/>
          <w:i w:val="0"/>
          <w:sz w:val="36"/>
          <w:rtl/>
          <w:szCs w:val="36"/>
        </w:rPr>
        <w:t>٣٢ من ٦١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ولإمهال أسامة عليه المدعى وكيل جواب في ورد ما على للرد عدنان عليه المدعى وكيل ولإمهال الجواب حضر وفيها أخرى جلسة في ثم وكالة المدعي من المقدمة البينات على للرد أسامة عليه المدعى وكيل لحضوره وحضر سابقا ووكالته أعلاه هويته والمدونة الخميس عبدالله بن صالح بن سليمان وكالة المدعي وكالة عليه المدعى وحضر سابقا ووكالته أعلاه هويته والمدونة قاضي علي بن فارس وكالة عليه المدعى جواب أجد لم القضية ملف إلى وبالرجوع سابقا ووكالته أعلاه هويته والمدونة الغامدي عياض بن جبر وائل ٠٤٤١هـ/٦/٠٣ وتاريخ ٤٣٢١٢٣٢٠٤ رقم الدائرة بخطاب الكتابة جرت وقد الشخصية الأحوال محكمة رصده وأطلب مكتوبا موكلي جواب أحضرت: قائلا أجاب منه طلب عما عدنان عن وكالة المدعي وبسؤال عليه والمدعى المدعي تسليم جرى واحدة ورقة من مكونة مذكرة قدم ثم أجاب هكذا الجلسة محضر في أحمد عدنان وكيل بصفتي فضيلتكم إلى أتقدم: )ونصها القضية ملف في وإيداعها منها نسخة أسامة وكيل الماضية الجلسة في فضيلتكم إستفسار على وجواباً(. الله رحمه )زيني احمد عباس ورثة أحد بصفته ـ زيني السابق وكيله من مقدم الإيقاف طلب أن مع عليها المعترض بالوصية موكلنا علم بعدم منا الإفادة سبق أنه طلال عن وكالة الخميس سليمان المحامي مكتب هو الإيقاف بطلب تقدم الذي أن هو ذلك سبب أن فنفيدكم القاضي الخضيري حمد الشيخ فضيلة إلى المقدم الخطاب بموجب وذلك زيني غازي أبناء وغدير وفيصل الوصية صك وسحب المنهي لاستدعاء عمر، ) نصه بما فضيلته بخط عليه والمشروح المكتب، في الأسبق فضيلة الخضيري حمد الشيخ خلف لدى المذكور المحامي قبل من توبعت المعاملة إن ثم( القاضي منه، طلب أنه إلا خطياً الوصية بإيقاف التهميش فضيلته قرر وقدر العريني إبراهيم بن الكريم عبد القاضي المذكور المحامي مع الخميس سليمان المحامي قبل من التواصل فتم زيني أحمد الشيخ أبناء أحد إحضار من مقدم أساساً الطلب لكون الموضوع هذا في له علاقة لا وموكلي ذكر، ما ضبط وتم الجلسة حضر الذي سؤال ويمكن إيضاحه، لزم ما وهذا وإيقافها الوصية هذه إلغاء في المصلحة أصحاب وهم غازي أخيه أبناء منه طلب عما أسامة عن وكالة المدعي وبسؤال. اهــ.(.ذلك عن الخميس سليمان الحاضر المدعين وكيل مذكرة قدم ثم أجاب هكذا الجلسة محضر في رصده وأطلب مكتوبا موكلي جواب أحضرت: قائلا أجاب القضية ملف في وإيداعها منها نسخة عدنان وكيل عليه والمدعى المدعي تسليم جرى ورقات أربع من مكونة عليها للرد بموكلي حدا مما الواقع مع تتفق لا صحيحة إدعاءاتغير من المدعين أوردوه ما إن: ) - ونصها الدفاع أوجه والإعتصامبكافة التأكيد: أولاً: التالي النحو على جوابي أورد عليه المدعى عن وكيلاً وبصفتي, مزعوماً إقراراً دعواهم وتأييد تعضيد سبيل في المدعين قدم: ثانياً. السابقة بالجلسات المُبداة والدفوع الثابت وتنافي التناقض عليه ران قد الإقرار هذا أن وحيث( , زيني عباس أحمد )الموصي من صدوره المبدى بالدفع ونعتصم نؤكد بدء ذي فباديء- ١: أوجه عدة من ذلك وبيان إبطالها شأنه من بما بالأوراق ٢١هـ/٢/٢٣٤١ وتاريخ( ٢٢٠٠٢٣٤٩١١٢٧٤١٠٩٢٢ )رقم الشرعي الحكم على بحصولنا قبلنا من المدعين يهدف التي – الموصي من الصادرة الوصية أثبت والذي جدة بمحافظة العامة المحكمة من والصادر ومكتمل الأركان متوافر القاضي أمام الموصي من صادر قضائي إقرار على بناء والصادرة – إبطالها الموصي من كان ولو حتى – آخر عرفي محرر بأي الدفع أو للتمسك مجال فلا ثم ومن الشرعية المقومات مقدم القضائي الإقرار أن وقضاءً نظاماً المقرر من أنه ذلك القضائي الإقرار صفة مكتسب غير - نفسه</w:t>
      </w:r>
    </w:p>
    <w:p>
      <w:pPr>
        <w:spacing w:after="120" w:line="276" w:lineRule="auto"/>
        <w:jc w:val="right"/>
        <w:bidi/>
      </w:pPr>
      <w:r>
        <w:rPr>
          <w:rFonts w:ascii="Traditional Arabic" w:hAnsi="Traditional Arabic" w:cs="Traditional Arabic"/>
          <w:b w:val="0"/>
          <w:i w:val="0"/>
          <w:sz w:val="36"/>
          <w:rtl/>
          <w:szCs w:val="36"/>
        </w:rPr>
        <w:t>٣٢ من ٧١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أن على تنص والتي الشرعية المرافعات نظام من( ٨٠١/٣ )المادة لنص وفقاً قضائي الغير الإقرار وكذلكالتعميمالصادرمنمجلسالقضاءالأعلىرقم( , الإقرارغيرالقضائيتجريعليهأحكامالإثباتالشرعية) ) ٢٢هـوالمتضمن/٧٠/٧٣٤١ وتاريخ( ٧٢٢٠٠) ( ٨٠١/٣ )والمادة( ٨٠١ )عدمالاعتدادإلابالإقرارالقضائيوالحاصلأمامالقضاءوفقاًلمانصتعليهالمادة المزعوم الإقرار في المتمثل – المدعين من المقدم العرفي المحرر أن وحيث ( , مننظامالمرافعاتالشرعية ومن البيان السالف الحكم في ورد لما إستبداله تُجيز التي النظامية القوة إلى ويفتقر القضائية للصفة يفتقد– ظناً مزعوماً إقراراً قدموا أنهم المدعين من المقدمة الأوراق من البين كان لما- ٢. عنه الالتفات يتعين ثم لمستند بتقديمهم الباطل ويبطل الحق ويحق نوره يُتم أن إلا أبى الله أن إلا دعواهم ويقوي يعضد أنه منهم : يلي فيما ذلك وبيان صحتها عدم تثبت تناقضات عدة على إنطوى قد الإقرار هذا أن إذ يدينهم الأصل في بتاريخ المحرر المزعوم بالإقرار إدعاءاتهم إثبات سبيل في تقدموا المدعين أن الأوراق من الثابت كان لما- أ التي والإقرارات بالوقائع عليه نجيب أننا وحيث الأهلية كامل الموصي أن فيه وزعموا ٩١هـ/٥/٣٣٤١ ( زيني عباس أحمد بن عدنان )الشاهد بمشاركة أقاموا وأن سبق المدعين أن إذ أنفسهم المدعين بها أقروا تاريخ في جدة بمحافظة العامة المحكمة لدى زيني عباس بن أحمد الموصي ضد حجر دعوى وأسسوا أمواله وعلى عليه الحجر فيه وطلبوا -بعام المزعوم المقدم الإقرار تاريخ قبل - ٢٢هـ/٢/٢٣٤١ يتجلى الذي الأمر , تصرفاته لممارسة الشرعية الأهلية ويفتقد للأهلية فاقداً كان الموصي أن على دعواهم إقرار هو إنما الإقرار هذا أن للشك مجالاً يدع لا وبما يقينياً ثبوتاً ويثبت المدعين إدعاءات بين التناقض منه ونزاعات قضائية دعاوى عدة وأقاموا للمدعين سبق- ب.صحيح وغير المدعين قبل من ومصطنع مستجد عدمه من تصرفاته لممارسة الموصي أهلية بمدى الدعوى موضوع بذات تتعلق عليهما المدعى ضد مختلفة هذا أن على ملموساً مادياً دليلاً يعد مما الدعاوى تلك من دعوى أيه في المزعوم الإقرار هذا يقدموا ولم</w:t>
      </w:r>
    </w:p>
    <w:p>
      <w:pPr>
        <w:spacing w:after="120" w:line="276" w:lineRule="auto"/>
        <w:jc w:val="right"/>
        <w:bidi/>
      </w:pPr>
      <w:r>
        <w:rPr>
          <w:rFonts w:ascii="Traditional Arabic" w:hAnsi="Traditional Arabic" w:cs="Traditional Arabic"/>
          <w:b/>
          <w:i w:val="0"/>
          <w:color w:val="1F4E79"/>
          <w:sz w:val="40"/>
          <w:rtl/>
          <w:szCs w:val="40"/>
        </w:rPr>
        <w:t>الدعوى تلك وليد وأنه فيه دخل إرادته ولا للموصي وليس المدعين إرادة ووليد مزعوم إقرار هو الإقرار</w:t>
      </w:r>
    </w:p>
    <w:p>
      <w:pPr>
        <w:spacing w:after="120" w:line="276" w:lineRule="auto"/>
        <w:jc w:val="right"/>
        <w:bidi/>
      </w:pPr>
      <w:r>
        <w:rPr>
          <w:rFonts w:ascii="Traditional Arabic" w:hAnsi="Traditional Arabic" w:cs="Traditional Arabic"/>
          <w:b w:val="0"/>
          <w:i w:val="0"/>
          <w:sz w:val="36"/>
          <w:rtl/>
          <w:szCs w:val="36"/>
        </w:rPr>
        <w:t>اللبس إدخال شأنه من أنه منهم ظناً المدعين قبل من تحريره تم وأنه الدعوى إقامة قبل وجود له يكن ولم هذا عن الإلتفات سوى مناص لا فإنه تقدم ما على وبناء , دعواهم بصحة الموقرة دائرتكم على واللغط مُصدرة – جدة بمحافظة العامة بالمحكمة الدائرة ذات إلى بطلب تقدموا أن أيضاً للمدعين سبق- ت.الإقرار رقم الصك إيقاف فيها يطلبوا ( الخميسي سليمان )الحالي محاميهم طريق عن - الوصية يُقدموا ولم بجدة العامة المحكمة من والصادرة ٢١هـ/٢/٢٣٤١ وتاريخ( ٢٢٠٠٢٣٤٩١١٢٧٤١٠٩٢٢) من أنه من الرغم وعلى بالإقرار المذكور التاريخ من بحوزتهم أنه من الرغم على المزعوم الإقرار هذا فحسب الإقرار ذلك صحة حول والريبة الشك يثير لا شأنه من ذلك أن وحيث وتقويته طلبهم تعضيد شأنه ... الظهور في يلح الذي والسؤال... الموصي من الأساس من صدوره وعدم صحته عدم يقيناً ويؤكد بل بينهما المثارة القضائية الدعاوى ناظرة القضائية الجهات إلى المزعوم الإقرار هذا المدعين يُبرز لم لماذا جواب له ليس هذا الموصي؟- ث حياة أثناء به يتقدموا لم ولماذا أهميته من الرغم على عليهما المدعى وبين تضمنه ما على جواباً وأما- ج بصلة لهما يمت ولا والحقيقة الواقع من أساس له ليس أنه متقينين أنهما سوى عدة الشاهد هذا أبرم وأن سبق قد فإنه ( زيني عباس بن أحمد بن عدنان )بشهادة تذيله من المزعوم الإقرار</w:t>
      </w:r>
    </w:p>
    <w:p>
      <w:pPr>
        <w:spacing w:after="120" w:line="276" w:lineRule="auto"/>
        <w:jc w:val="right"/>
        <w:bidi/>
      </w:pPr>
      <w:r>
        <w:rPr>
          <w:rFonts w:ascii="Traditional Arabic" w:hAnsi="Traditional Arabic" w:cs="Traditional Arabic"/>
          <w:b w:val="0"/>
          <w:i w:val="0"/>
          <w:sz w:val="36"/>
          <w:rtl/>
          <w:szCs w:val="36"/>
        </w:rPr>
        <w:t>٣٢ من ٨١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الموصي والده وفاة لتاريخ ولاحقة مختلفة بتواريخ زيني أحمد بن أسامة عليه المدعى مع اتفاقات السابقة الوصية إثبات الاتفاقات كافة وتضمنت الماضي العام مبرمة وبعضها العام هذا مبرمة بعضهاإتفاقات تضمنتها التي والأنصبة وفحواها مضمونها وإثبات – الدعوى محل – القضاء أمام الموصي من والصادرة أحكام من تضمنته وما بالوصية منه إقراراً ممايعد الوصية تلك على اعتراض أي الشاهد يبدِ ولم الوصية ضارتفإو ةعانق دهاشلا هذهب ةيصولا اهقافتإو عم عقاولا اهنأو تءاج ةعبان نم ةدارإ ةقيقح ةحيحصو ةيعرشو من المقدم– المزعوم –الإقرار تضمن- ٣.الإتفاقات تلك في عليها إعتراضاً أبدى قد لكان الموصي من أنه الشرعية أهليته وبكامل شرعاً المعتبرة حالته كامل في وهو ) بأنه أقر قد زيني عباس أحمد أن المدعين أن الفقرة تلك من البين أن وحيث (نافذة غير وانها عنها وعدل إليه ونُسبت صُدرت التي الوصية ألغى قد يثبت مما فإن - , بجدة العامة بالمحكمة القضائي المكتب من والصادرة الدعوى محل – الوصية المقصود الوصية تلك إلغاء في الرغبة لديه تولدت المدعي أن جدلاً إفترضنا لو أنه الإقرار ذلك تضمنه ما صحة عدم الوصية وإثبات الدائرة ذات أمام الوصية تلك بإلغاء وقام بنفسه حضر قد لكان الشرعية أهليته بكامل كان إقرار وبموجب شرعي صك بموجب صادرة إبطالها المراد الوصية وأن سيما لا إعمالها يبتغي التي الجديدة بذلك الموصي قيام عدم أن إلا جديدين شرعي وصك قضائي إقرار بموجب إلا إلغاؤها يجوز ولا قضائي</w:t>
      </w:r>
    </w:p>
    <w:p>
      <w:pPr>
        <w:spacing w:after="120" w:line="276" w:lineRule="auto"/>
        <w:jc w:val="right"/>
        <w:bidi/>
      </w:pPr>
      <w:r>
        <w:rPr>
          <w:rFonts w:ascii="Traditional Arabic" w:hAnsi="Traditional Arabic" w:cs="Traditional Arabic"/>
          <w:b/>
          <w:i w:val="0"/>
          <w:color w:val="1F4E79"/>
          <w:sz w:val="40"/>
          <w:rtl/>
          <w:szCs w:val="40"/>
        </w:rPr>
        <w:t>ثالثاً.إرادته وعن الموصي عن البعد كل بعيدة وأنها الوصية وتلك الإقرار ذلك صحة عدم ويثبت بل يؤكد</w:t>
      </w:r>
    </w:p>
    <w:p>
      <w:pPr>
        <w:spacing w:after="120" w:line="276" w:lineRule="auto"/>
        <w:jc w:val="right"/>
        <w:bidi/>
      </w:pPr>
      <w:r>
        <w:rPr>
          <w:rFonts w:ascii="Traditional Arabic" w:hAnsi="Traditional Arabic" w:cs="Traditional Arabic"/>
          <w:b w:val="0"/>
          <w:i w:val="0"/>
          <w:sz w:val="36"/>
          <w:rtl/>
          <w:szCs w:val="36"/>
        </w:rPr>
        <w:t>صحته عدم للشك مجالاً يدع لا بما تثبت قطعية أدلة عدة لوجود – المزعوم – الإقرار صحة بعدم الدفع: عدم تُثبت التي الأدلة من- ١: التالي النحو على ذلك وبيان: بالأوراق الثابت مع الإقرار ذلك تنافي وكذلك بن أحمد/ انا وأقر أشهد ) نصه ما تضمن أنه نجد فيه والتمعن بالنظر أنه الموصي من الإقرار هذا صدور وزير إلى بخطاب وتقدم سبق قد كان الموصي بأن ذلك على نجيب أننا وحيث....( , متوكل زيني عباس غير من فإنه وعليه الوطنية هويته من متوكل كلمة حذف فيه يطلب العزيز عبد بن نايف الأمير الداخلية إقرار أثناء - حذفه وطلب سبق الذي( - متوكل)الاسم نفس- ٢ الموصي يورد أن منطقاً ولا عقلاً المستساغ لإرادة وليس المدعين يد صُنع من وأنه الإقرار صحة بعدم أيضاً وصريحاً واضحاً إثباتاً يُعد مما المزعوم علم أو معرفة دون تحريره تم وأنه الإقرار هذا صحة عدم يثبت مما- ٣. بمضمونه إرتباط ثمة الموصي للموصي المزعوم بالتوقيع مذيلاً جاء أنه المرفق المستند من البين أن هو الموصي إرادة عن وبعيداً الموصي بأوراق والموجود الموصي قبل من والمعتمد عليه المتعارف التوقيع تماماً ينافي التوقيع هذا أن حين في فضيلتكم وبإمكان جدة بمحافظة العامة المحكمة لدى الموجودة - الدعوى محل – الوصية دعوى ومشتملات الأدلة إلى والإقرار وإحالتها الدعوى على الموصي بتوقيع فضيلتكم تزويد وطلب العامة المحكمة مخاطبة أسامة عليه المدعى بأن المدعين إدعاء في ذُكر ما على جواباً وأما- ٤.التوقيع مطابقة مدى لبيان الجنائية لم عليه المدعى بأن ذلك على فنجيب الموصي من الصادرة الوصية على شهد قد زيني عباس أحمد بن عبء المدعين وعلى الموصي من صادرة وصية تخص مستندات وأي أوراق أي على الشهادة له يسبق إنتفاء أن وحيث ( , إدعى من على البينة ) وسلم عليه الله صلى لقوله إدعائهم صحة على والبينة الإثبات ثبت قد كان لما / - الفضيلة صاحب. عنه بالإلتفات حرياً ويجعله بالتجهيل يوصمه الإدعاء ذلك على الدليل أو صلة الموصي لإرادة وليس أيديهم صنع من هو المدعين من المقدم المستند هذا أن بيانه سلف مما يقيناً</w:t>
      </w:r>
    </w:p>
    <w:p>
      <w:pPr>
        <w:spacing w:after="120" w:line="276" w:lineRule="auto"/>
        <w:jc w:val="right"/>
        <w:bidi/>
      </w:pPr>
      <w:r>
        <w:rPr>
          <w:rFonts w:ascii="Traditional Arabic" w:hAnsi="Traditional Arabic" w:cs="Traditional Arabic"/>
          <w:b w:val="0"/>
          <w:i w:val="0"/>
          <w:sz w:val="36"/>
          <w:rtl/>
          <w:szCs w:val="36"/>
        </w:rPr>
        <w:t>٣٢ من ٩١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تضميناً ويُعد للحقيقة تغييراً يعد به قاموا ما أن وحيث , والحقيقة للواقع مخالفته ثم ومن به إرتباط ثمة صحيحاً غير توقيعاً المحرر تضمين عن فضلاً صحيحة واقعة تبدو بجعلها صحيحة غير واقعة للمحرر التزوير لجرائم الجزائي النظام من( و ,هـ/٢ )المادة نص تحت ويندرج التزوير قبيل من يُعد ثم ومن الذي( زيني عباس أحمد بن عدنان )المزور الإقرار على الشاهد معاقبة عن فضلاً فاعله معاقبة ويستلزم إلى والشاهد المدعين إحالة نطلب وعليه , الإقرار ذلك بصحة بشهادته بالإيهام التزوير جريمة في شارك</w:t>
      </w:r>
    </w:p>
    <w:p>
      <w:pPr>
        <w:spacing w:after="120" w:line="276" w:lineRule="auto"/>
        <w:jc w:val="right"/>
        <w:bidi/>
      </w:pPr>
      <w:r>
        <w:rPr>
          <w:rFonts w:ascii="Traditional Arabic" w:hAnsi="Traditional Arabic" w:cs="Traditional Arabic"/>
          <w:b/>
          <w:i w:val="0"/>
          <w:color w:val="1F4E79"/>
          <w:sz w:val="40"/>
          <w:rtl/>
          <w:szCs w:val="40"/>
        </w:rPr>
        <w:t>أولاً: يلي ما فضيلتكم من نطلب عليه وبناء. جُرم من إقترفوه ما لقاء بحقهم إجراءاتها لإتخاذ العامة النيابة</w:t>
      </w:r>
    </w:p>
    <w:p>
      <w:pPr>
        <w:spacing w:after="120" w:line="276" w:lineRule="auto"/>
        <w:jc w:val="right"/>
        <w:bidi/>
      </w:pPr>
      <w:r>
        <w:rPr>
          <w:rFonts w:ascii="Traditional Arabic" w:hAnsi="Traditional Arabic" w:cs="Traditional Arabic"/>
          <w:b w:val="0"/>
          <w:i w:val="0"/>
          <w:sz w:val="36"/>
          <w:rtl/>
          <w:szCs w:val="36"/>
        </w:rPr>
        <w:t>المدعين إحالة: ثانياً.ترونها أخرى أسباب ولأي الذكر السالفة للأسباب المدعين دعوى عن النظر صرف: ما حيال قانوناً اللازمة النظامية الإجراءات لإتخاذ العامة للنيابة( زيني عباس أحمد بن عدنان ) والشاهد أسامة عليه المدعى وكيل سؤال أطلب: قائلا وكالة المدعي قرر ثم. اهــ. (.التزوير جريمة من إقترفوه أربعمائة ٠٥٤.٠٠٠ وقدره بمبلغ أسامة للابن التجاري زيني عباس أحمد لشركة الجد بيع سبب عن ٠٢١.٠٠٠.٠٠٠ قيمتها أن الزايدي صالح الشيخ من الصادر الصك في أسامة إقرار رغم ريالا وخمسون فعل ريالا مليون ثلاثمائة ٠٠٣.٠٠٠.٠٠٠ بمبلغ لها القانوني المحاسب وتقدير ريال مليون وعشرون مائة على ذلك وبعرض قرر هكذا ١٣٤١هـ/٩/٠٢ في كان البيع أن علما البيع لها الخرف غير سبب هناك تقرر وعليه قرر هكذا وكالة المدعي ذكره عما للجواب مهلة أطلب: قائلا قرر أسامة عن وكالة المدعي في ثم الشخصية الأحوال محكمة جواب ورود ولحين أسامة عن وكالة عليه المدعى لإمهال الجلسة رفع بالمحكمة والعشرون الخامسة القضائية الدائرة قاضي المحسن سليمان محمد سليمان أنا فلدي أخرى جلسة سليمان وكاله المدعي حضر الجلسة هذه وفي ٢٢ رقم القضائية الدائرة بعمل والقائم جدة بمحافظة العامة فارس وكاله عليه المدعى الجلسة هذه في حضر كما سابقا ووكالته هويته المدون الخميس عبدالله صالح بن الغامدي عياض جبر وائل وكاله عليه المدعى حضر كما سابقا ووكالته هويته المدون قاضي محمد علي : ) ونصها مذكره قدم اجله من استمهل عما زيني اسامه عليه المدعى وبسؤال سابقا ووكالته هويته المدون . السابقة الجوابية المذكرات في منّا المبداة والدفوع الدفاع أوجه بكافة ونعتصم نؤكد بدء ذي فباديء: أولاً – الرد محل – الجوابية المذكرة من( وثانياً أولاً ) فقرتي في المدعين أورده ما على جواباً وأما: ثانياً بساط على المطروحة الدعوى موضوع نطاق عن يخرجان الفقرتين تلكا في ورد ما كافة أن على فنجيب متشعبة موضوعات في الولوج إلا يأبى المدعي أن حين في وصية إبطال في تتمثل فالدعوى فضيلتكم بحث عليه الرد وعن عنه نلتفت موضوعاً جدلاً إلا ذلك يُعدو فلا ثم ومن الدعوى في جوع من تسمن ولا تغني لا وكيل أورده ما بأن فنجيب الدعوى بموضوع لتعلقها فنظراً( ثالثاً )الفقرة في ورد ما على جواباً وأما: ثالثا.</w:t>
      </w:r>
    </w:p>
    <w:p>
      <w:pPr>
        <w:spacing w:after="120" w:line="276" w:lineRule="auto"/>
        <w:jc w:val="right"/>
        <w:bidi/>
      </w:pPr>
      <w:r>
        <w:rPr>
          <w:rFonts w:ascii="Traditional Arabic" w:hAnsi="Traditional Arabic" w:cs="Traditional Arabic"/>
          <w:b w:val="0"/>
          <w:i w:val="0"/>
          <w:sz w:val="36"/>
          <w:rtl/>
          <w:szCs w:val="36"/>
        </w:rPr>
        <w:t>المدعين وكيل ان الفقرة في البين فإن: الأول الوجه وجهين من عليه ونجيب صحيح غير مذكرته في المدعين يحمل والذي المستند في قوله ما - ) السابقة الجلسة قدمها التي الوصية إلى إشارة في – نصه ما أورد قد المعترض الوصية هذه عن يعلم لا زيني أحمد أن عدنان إبنه وشهادة – الله رحمه – زيني أحمد بصمة الوصية صحة بعدم وصريحاً واضحاً إقراراً ويُعد الباطل وأزهق الحق أحق قد الرد هذا أن وحيث ( عليها زيني عباس بأحمد خاصة بصمات أية تتضمن لم المقدمة الوصية أن ذلك السابقة الجلسة في منه المقدمة هذه بأن يقينياً ثبوتاً يثبت مما ببصمته مذيلة زيني عباس أحمد من صادر وصية أي توجد لا أنه عن فضلاً</w:t>
      </w:r>
    </w:p>
    <w:p>
      <w:pPr>
        <w:spacing w:after="120" w:line="276" w:lineRule="auto"/>
        <w:jc w:val="right"/>
        <w:bidi/>
      </w:pPr>
      <w:r>
        <w:rPr>
          <w:rFonts w:ascii="Traditional Arabic" w:hAnsi="Traditional Arabic" w:cs="Traditional Arabic"/>
          <w:b w:val="0"/>
          <w:i w:val="0"/>
          <w:sz w:val="36"/>
          <w:rtl/>
          <w:szCs w:val="36"/>
        </w:rPr>
        <w:t>٣٢ من ٠٢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بها ارتباط زيني عباس أحمد لإرادة وليس المدعين وعمل صنع من هي السابقة الجلسة في المقدمة الوصية الوجه. السابقة بالجلسة المقدمة الجوابية المذكرة في ورد ما إلى ونحيل بالتزوير عليها وطعنا سبق وقد, صحيحة - عليها المعترض – الوصية كانت إن ) أنه الرد محل الفقرة بنفس المدعين ممثل أورد: الثاني المدعين من وصريح واضح إقرار هذا فإن ( زيني غازي لأبناء بالثلث السابقة الوصية إلى عنها يرجع فهو بغض جدة بمحافظة العامة المحكمة من شرعي صك بموجب والصادرة عليها المعترض الوصية بصحة دعوى عن النظر بصرف والقضاء الوصية بتلك نتمسك فإننا وعليه أخرى اعتبارات أو أمور أيه عن النظر للأسباب المدعين دعوى عن النظر صرف: يلي بما القضاء فضيلتكم من نلتمس عليه وبناء. المدعين المدعي على وكاله عليه المدعى ذكره ما عرض جرى وقد. ( ترونها أخرى أسباب ولأي الذكر السالفة مليون ثلاثمائة تساوي التي الشركة بيع سبب وهو منه طلب ما على يجب لم عليه المدعى ان فقال وكاله قائلا أجاب عليه المدعى على وبعرض ذكر هكذا أسامه الابن على ريال ألف وخمسين أربعمائة بمبلغ ريال أنا فلدي أخرى جلسة في ثم الجلسة تأجلت الوقت ولضيق وعليه ذكر هكذا لموكلي للرجوع مهلة أطلب رئيس فضيلة قرار بموجب الدائرة هذا بعمل والمكلف بجدة العامة بالمحكمة القاضي السراء صالح بن معاذ المدعي حضر وفيها الجلسة افتتحت ٠٤٤١هـ/٢١/٦٢ وتاريخ ٣٨٥٦٦٤٤٠٤ رقم بجدة العامة المحكمة وحضر سابقا ووكالته أعلاه هويته والمدونة الخميس عبدالله بن صالح بن سليمان وكيله معه وحضر أصالة ابراهيم فيصل عزام حضر كما سابقا ووكالته أعلاه هويته المدونة الغامدي عياض جبر وائل لحضوره كتابة من الصادرة الوكالة بموجب زين عباس احمد عدنان عن وكيلا بصفته أعلاه هويته المدونة خوج المرافعة حق تخولة والتي ٠٤٤١هـ/٥٠/٣٢ وتاريخ ٦٠٠٩٥٩٠٤ برقم الخالدية فرع جدة بشمال العدل صادق الشرعية المرافعات نظام من ٧٦١ المادة على وبناء ذلك وغير والإنكار الدعاوى وسماع والمدافعة البيع تم: قائلا أجاب لأجله استمهل عما عليه المدعى وكيل وبسؤال سابقا، رصد ما صحة على الأطراف وكيل سؤال فجرى. أجاب هكذا الوالد ديون لسداد وذلك التقييم بموجب ريال مليون وعشرين مائة بمبلغ الجد أهلية عدم لإثبات ذلك سبب: فأجاب ؟ الوصية إلغاء وطلب بالقضية السؤال هذا تعلق عن المدعين تقديم عليهم بأن الدعوى طرفي إفهام جرى النزاع محل بالدعوى المسألة هذه ارتباط لعدم ونظرا. زين أحمد والمرصودة المدعين من إبطالها المراد الوصية على وبالاطلاع. ذلك ففهموا القضية هذه في ارتباط ماله مسلم انور ومروان ٥٣٤٩٨٣٠٠٠١ سميح سيقل محمد إسماعيل وهما فيها شاهدين وجود تبين سابقا وكلاء إنهما: المدعين وكيل فأجاب ؟ بهما معرفتهم عن الأطراف سؤال فجرى ٠٩٦٩٤٥٥٢٠١ نويلاتي عندنان عليه المدعى وكيل أجاب كما الوصية هذه يثبت وهو زيني أحمد يشهدوا ولم أسامة عليه للمدعى وكيل إفهام فجرى بذلك معرفته بعدم: وعاتقة أسامة عليهما المدعى وكيل أجاب كما. صحيح هذا بأن لإحضار عليه المدعى وكيل ولإمهال بذلك، فاستعد القادمة الجلسة في إحضارهم عليه بأن عليه المدعى القاضي الخليوي عبدالرحمن بن عبدالله انا فلدي أخرى جلسة في ثم الجلسة رفعت الوصية على الشهود ٨٧١٧٥٩١٤ رقم بجدة العامة المحكمة رئيس قرار بموجب الدائرة هذا بعمل والمكلف بجدة العامة بالمحكمة بن سليمان وكيله معه وحضر أعلاه هويته المدونة أصالة المدعي حضر وفيها ٣١هـ/٣/١٤٤١ وتاريخ الغامدي عياض جبر وائل لحضورهما وحضر سابقا ووكالته أعلاه هويته والمدونة الخميس عبدالله بن صالح</w:t>
      </w:r>
    </w:p>
    <w:p>
      <w:pPr>
        <w:spacing w:after="120" w:line="276" w:lineRule="auto"/>
        <w:jc w:val="right"/>
        <w:bidi/>
      </w:pPr>
      <w:r>
        <w:rPr>
          <w:rFonts w:ascii="Traditional Arabic" w:hAnsi="Traditional Arabic" w:cs="Traditional Arabic"/>
          <w:b w:val="0"/>
          <w:i w:val="0"/>
          <w:sz w:val="36"/>
          <w:rtl/>
          <w:szCs w:val="36"/>
        </w:rPr>
        <w:t>٣٢ من ١٢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سابقا ووكالته أعلاه هويته المدونة خوج ابراهيم فيصل عزام حضر كما سابقا ووكالته أعلاه هويته المدونة / المواطن للشهادة أحضرت: قائلاً أجاب بإحضارها؟ وعد التي بينته عن وكالة عليه المدعى وبسؤال من لديه وما بياناته عن الشاهد وبسؤال.أجاب هكذا لديه ما سماع وأطلب مسبح سيقل بن محمد بن اسماعيل بتاريخ مولود و، ٥٣٤٩٨٣٠٠٠١ رقم المدني السجل بموجب الجنسيَّة، سعودي إنني: قائلاً أجاب شهادة؟</w:t>
      </w:r>
    </w:p>
    <w:p>
      <w:pPr>
        <w:spacing w:after="120" w:line="276" w:lineRule="auto"/>
        <w:jc w:val="right"/>
        <w:bidi/>
      </w:pPr>
      <w:r>
        <w:rPr>
          <w:rFonts w:ascii="Traditional Arabic" w:hAnsi="Traditional Arabic" w:cs="Traditional Arabic"/>
          <w:b w:val="0"/>
          <w:i w:val="0"/>
          <w:sz w:val="36"/>
          <w:rtl/>
          <w:szCs w:val="36"/>
        </w:rPr>
        <w:t>الـمُـدَّعى و بالمدّعي قرابة علاقة لي وليس جدة في وأسكن العمل عن متقاعد أنا و ٢٨٣١هــ / ٩٠ / ٠٢ ذهبت ٢٣٤١هـ عام في بأنه ــ تعالى ــ لله وأشهد زيني وأسامة عباس أحمد شركة في موظف وأعمل عليه بأن تعالى بالله وأشهد الله رحمه الزيني أحمد موجوداً وكان مجلسة في كنا وقد الزيني أسامة منزل إلى بالتساوي ولأحفاده الخيرية للأعمال مالي بثلث أوصي أنا المجلس في للحاضرين يقول كان الزيني أحمد ابنه لترديد موافقة برأسه يومئ وكان واضحاً يكن لم صوته لأنه الزيني أحمد يقوله ما يعيد اسامة ابنه وكان عدنان وكيل خوج عزام قرر المدعين على ذلك وبعرض. وشهد أجاب هكذا أشهد، وبه لديَّ ما هذا اسامة زيني أسامة لدى يعمل كان إنه حيث الشاهد بشهادة أطعن إني: قائلا منهما واحد كل الخميس وسليمان زيني كان أنه قرر الشاهد أن كما الوصية من نصيب سيأتيهم أولاده إن حيث الوصية إثبات من مستفيد أنه كما أساساً يعمل كان الشاهد إن: قال عليه المدعى على ذلك وبعرض، الزيني أحمد يسمع يكن ولم أسامة يسمع غير فهذا الشهادة أثناء أسامة يسمع كان انه كون موضوع أما، لأسامة الشركة انتقلت ثم الزيني أحمد عند جلسة في ثم رفعها قررت فقد الجلسة وقت لانتهاء ونظراً وعليه، بالموافقة يومئ كان أحمد إن حيث مؤثر عبدالله بن صالح بن سليمان وكيله معه وحضر أعلاه هويته المدونة أصالة المدعي حضر وفيها أخرى هويته المدونة الغامدي عياض جبر وائل لحضورهما وحضر سابقا ووكالته أعلاه هويته والمدونة الخميس هذه وفي سابقا ووكالته أعلاه هويته المدونة خوج ابراهيم فيصل عزام حضر كما سابقا ووكالته أعلاه الجلسة ضبط في ورد قائلا منهما واحد كل الخميس وسليمان زيني عدنان وكيل خوج عزام قرر الجلسة من المستفيدين هم زيني عدنان أولاد أن والصحيح الوصية من نصيب سيأتيهم الشاهد أولاد أن السابقة فقد لذا الاكتفاء الدعوى أطراف فقرر يضيفونه ما لديهم هل الدعوى أطراف وبسؤال، قررا هكذا الوصية الخميس عبدالله صالح بن سليمان وكاله المدعي حضر وفيها أخرى جلسة في ثم للدراسة الجلسة رفع قررت المدون قاضي محمد علي فارس وكاله عليه المدعى الجلسة هذه في حضر كما سابقا ووكالته هويته المدون سابقا ووكالته هويته المدون الغامدي عياض جبر وائل وكاله عليه المدعى حضر كما سابقا ووكالته هويته في الأولى الوصية إثبات يتم لم: قائلا وكالة المدعي فقرر الأولى الوصية عن الدعوى أطراف وبسؤال وكالة عليه المدعى على ذلك وبعرض، ٧٢٤١م عام وكانت شهود بوجود بمحضر إثباتها تم وإنما المحكمة</w:t>
      </w:r>
    </w:p>
    <w:p>
      <w:pPr>
        <w:spacing w:after="120" w:line="276" w:lineRule="auto"/>
        <w:jc w:val="right"/>
        <w:bidi/>
      </w:pPr>
      <w:r>
        <w:rPr>
          <w:rFonts w:ascii="Traditional Arabic" w:hAnsi="Traditional Arabic" w:cs="Traditional Arabic"/>
          <w:b/>
          <w:i w:val="0"/>
          <w:color w:val="1F4E79"/>
          <w:sz w:val="40"/>
          <w:rtl/>
          <w:szCs w:val="40"/>
        </w:rPr>
        <w:t>الدعوى أطراف وبسؤال. قرر هكذا الدعوى محل هي التي الوصية غير وصية يوجد لا أنه الصحيح: قال</w:t>
      </w:r>
    </w:p>
    <w:p>
      <w:pPr>
        <w:spacing w:after="120" w:line="276" w:lineRule="auto"/>
        <w:jc w:val="right"/>
        <w:bidi/>
      </w:pPr>
      <w:r>
        <w:rPr>
          <w:rFonts w:ascii="Traditional Arabic" w:hAnsi="Traditional Arabic" w:cs="Traditional Arabic"/>
          <w:b w:val="0"/>
          <w:i w:val="0"/>
          <w:sz w:val="36"/>
          <w:rtl/>
          <w:szCs w:val="36"/>
        </w:rPr>
        <w:t>أواخر في العقلي القصور طرأ لقد: قائلا المدعي فقرر الموصي على العقلي القصور حصول تاريخ عن ٦٢ الدائرة في اللحيدان إبراهيم الشيخ فضيلة ذلك وأثبت طبي تقرير بموجب ذلك إثبات وتم ١٣٤١هـ عام غير وكالة المدعي ذكره ما: قال وكالة عليه المدعى على ذلك وبعرض، أقمناها التي الحجر دعوى في وبعرض، عليه الحجر يتم ولم الأهلية بكامل الموصي أن إثبات تم الحجر دعوى نفس في إنه بل صحيح الموصي أن اللحيدان إبراهيم الشيخ أثبت الحجر دعوى إقامة بعد أنه الصحيح: قال وكالة المدعي على ذلك</w:t>
      </w:r>
    </w:p>
    <w:p>
      <w:pPr>
        <w:spacing w:after="120" w:line="276" w:lineRule="auto"/>
        <w:jc w:val="right"/>
        <w:bidi/>
      </w:pPr>
      <w:r>
        <w:rPr>
          <w:rFonts w:ascii="Traditional Arabic" w:hAnsi="Traditional Arabic" w:cs="Traditional Arabic"/>
          <w:b w:val="0"/>
          <w:i w:val="0"/>
          <w:sz w:val="36"/>
          <w:rtl/>
          <w:szCs w:val="36"/>
        </w:rPr>
        <w:t>٣٢ من ٢٢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الموصي أن التقرير في وذكر بجدة النفسية الصحة لمستشفى الكتابة تمت ثم طبي تقرير بموجب مدرك غير ثم ومن الاستئناف محكمة من الحكم نقض وتم الدعوى اللحيدان إبراهيم الشيخ فرد قصور أي فيه يوجد لا وجود وأثبت الموصي إلى الدائرة قاضي وشخص المحكمة هذه في التاسعة الدائرة إلى الدعوى إحالة تم الموصي على ولي إقامة تم ثم ومن العقلي القصور وجود إثبات وتم طبية لجنة تشكيل تم كما العقلي القصور الحكم صدور وبين الحكم نقض بين التي الفترة إن: قال وكالة عليه المدعى على ذلك وبعرض، قرر هكذا أخرى جلسة في ثم رفعها قررت الجلسة وقت لانتهاء ونظراً، طويلة فترة وهذه سنوات خمس هي الآخر ووكالته أعلاه هويته والمدونة الخميس صالح بن سليمان وكيالة معه وحضر أصالة المدعي حضر وفيها وكيلا بصفته خوج ابراهيم فيصل عزام حضر وحضر عنه ينوب من ولا عليه المدعى يحضر ولم سايقا عليه المدعى لحضور الجلسة رفع قررت فقد لذا سابقا ووكالته أعلاه هويته المدونة زيني احمد عدنان عن الخميس صالح بن سليمان وكيالة معه وحضر أصالة المدعي حضر وفيها أخرى جلسة في ثم زيني أسامة هويته المدونة اليامي طالب علي وكالة عليه المدعى لحضوره وحضر سايقا ووكالته أعلاه هويته والمدونة الثانية العدل كتابة من الصادرة الوكالة بموجب زيني عباس بن احمد بن أسامه عن وكيلا بصفته أعلاه معه وحضر زيني عباس احمد عدنان وحضر ٠٤٤١هـ/٢٠/٧٢ وتاريخ ٦٠٠٠٤٣٠٤ برقم جدة بمحافظة موكله عن الزيني أسامة وكيل وبسؤال سابقا ووكالته أعلاه هويته المدونة خوج ابراهيم فيصل عزام وكيله إلا مرارا الجلسة هذه رابط على الدخول حاول وقد والهرسك البوسنة دولة في حاليا يقيم موكلي إن: قال .المرافعة باب إقفال قررت الحد هذا عند، الدخول يستطع لم انه</w:t>
      </w:r>
    </w:p>
    <w:p>
      <w:pPr>
        <w:spacing w:after="120" w:line="276" w:lineRule="auto"/>
        <w:jc w:val="right"/>
        <w:bidi/>
      </w:pPr>
      <w:r>
        <w:rPr>
          <w:rFonts w:ascii="Traditional Arabic" w:hAnsi="Traditional Arabic" w:cs="Traditional Arabic"/>
          <w:b/>
          <w:i w:val="0"/>
          <w:color w:val="1F4E79"/>
          <w:sz w:val="40"/>
          <w:rtl/>
          <w:szCs w:val="40"/>
        </w:rPr>
        <w:t>الأسباب</w:t>
      </w:r>
    </w:p>
    <w:p>
      <w:pPr>
        <w:spacing w:after="120" w:line="276" w:lineRule="auto"/>
        <w:jc w:val="right"/>
        <w:bidi/>
      </w:pPr>
      <w:r>
        <w:rPr>
          <w:rFonts w:ascii="Traditional Arabic" w:hAnsi="Traditional Arabic" w:cs="Traditional Arabic"/>
          <w:b w:val="0"/>
          <w:i w:val="0"/>
          <w:sz w:val="36"/>
          <w:rtl/>
          <w:szCs w:val="36"/>
        </w:rPr>
        <w:t>لدى المثبتة الوصية إلغاء بطلب دعواهم حصروا المدعين ولأن والإجابة الدعوى من تقدم ما على فبناء الموصي أن على استنادا ٢١هـ/٢/٢٣٤١ وتاريخ ٢٢٠٠٢٤٩١١٢٧٤١٠٩٢٢ رقم الصك بموجب الدائرة بحسب بجدة عبدالعزيز الملك مستشفى من الصادر الطبي التقرير بموجب الوصية إثبات وقت قاصرا كان ثم ٣١هـ/٢/٢٣٤١ وتاريخ ٧٦٧ برقم بجدة العامة المحكمة في والعشرين السادسة للدائرة الواردة الإفادة ١٥٩١ رقم الخطاب بموجب الإفادة ووردت بجدة النفسية الصحة مستشفى مخاطبة الدائرة ذات من جرى قد ولأنه قيم تعيين إلى يحتاج ولا بشؤونه القيام على قادر الموصي أن والمتضمن ٨هـ/٦/٢٣٤١ وتاريخ تعارض في للنظر جدة بمحافظة الصحية الشؤون مديرية إلى الكتابة والعشرين السادسة الدائرة من جرى الصحة مستشفى من الصادر التقرير بأن ٠١هـ/٧/٢٣٤١ وتاريخ ٣٥٨٧٣ برقم الجواب فورد التقريرين العامة المحكمة في والعشرين السادسة الدائرة قاضي أن من المدعين عليه يستند ما ولأن المعتمد هو النفسية الماضية للأشياء مدرك وغير قليلة لأشياء مدرك وأنه زيني عباس أحمد الموصي حول مرئياته أبدى قد بجدة من الصادر التقرير معارضة على يقوى لا هذا فإن أعماله لإدارة وعدنان أسامة ابنيه توكيل طلب وأنه إن ثم الموصي في القصور جوانب يستوفي وجه على شاهده ما الدائرة قاضي يفصل لم حيث الخبرة ذوي للموصي بالنسبة الوعي أن على دلالة فيه وعدنان أسامة ابنيه توكيل طلب من الدائرة لدى الموصي قرره ما المنظورة القضية ولأن الاختصاص ذوي من يكون عليه الولي إقامة حاجة ومدى نسبته وتقدير حاضرا كان</w:t>
      </w:r>
    </w:p>
    <w:p>
      <w:pPr>
        <w:spacing w:after="120" w:line="276" w:lineRule="auto"/>
        <w:jc w:val="right"/>
        <w:bidi/>
      </w:pPr>
      <w:r>
        <w:rPr>
          <w:rFonts w:ascii="Traditional Arabic" w:hAnsi="Traditional Arabic" w:cs="Traditional Arabic"/>
          <w:b w:val="0"/>
          <w:i w:val="0"/>
          <w:sz w:val="36"/>
          <w:rtl/>
          <w:szCs w:val="36"/>
        </w:rPr>
        <w:t>٣٢ من ٣٢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في التاسعة الدائرة إلى الدعوى أحيلت ثم الاستئناف محكمة من نقضت قد والعشرين السادسة الدائرة لدى ٩٤٤١٨٢٤٣ برقم الصادر حكمها في التاسعة الدائرة وانتهت ٠٢هـ/٤/٤٣٤١ بتاريخ بجدة العامة المحكمة المؤثر الزمني الفارق لوجود ونظراً زيني عباس بأحمد العقلي القصور ثبوت إلى ٦٢هـ/٧/٤٣٤١ وتاريخ والعشرين السادسة الدائرة من الحكم نقض وبين النفسية الصحة مستشفى من الطبي التقرير صدور تاريخ بين ولأنه ظاهر هو كما والتقارير البينات ولتعارض التاسعة الدائرة لدى زيني بأحمد العقلي القصور وإثبات غيره إلى يصار ولا الدائرة لدى المثبتة الوصية صحة هو الأصل ولأن الترجيح إلى يصار التعارض عند منه أقوى أو مثله بدليل إلا الحكم الحكم نسخة استلام أجل من غد يوم للمعترض موعدا وحددت، حكمت وبذلك المدعين دعوى رددت فقد لذا من تبدأ يوماً ثلاثون وقدرها الاعتراض مدة خلال الحكم على الاعتراضية اللائحة تقديم حق له بان وأفهمته فيسقط باللائحة يتقدم ولم الاعتراض مدة انتهت وإذا الحكم نسخة لاستلام إليه المشار لليوم التالي اليوم تاريخ والمادة المائة بعد والستين السادسة المادة إلى استنادا وذلك القطعية الحكم ويكتسب الاستئناف في حقه يوم في بالحكم النطق وجرى التنفيذية ولوائحهما الشرعية المرافعات نظام من المائة بعد والسبعين التاسعة الجلسة أقفلت وبه صباحا ٠١: ٠٠ الساعة هـ ٤١/٤٠/٢٤٤١ الموافق الأحد الدائرة رئيس توقيع عبيد عبدالرحمن عبدالله الخليوي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مستند_جديد_2_427036.pdf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مستند_جديد_2_427036.pdf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وكالة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دع</w:t>
      </w:r>
    </w:p>
    <w:p>
      <w:pPr>
        <w:spacing w:after="120" w:line="276" w:lineRule="auto"/>
        <w:jc w:val="right"/>
        <w:bidi/>
      </w:pPr>
      <w:r>
        <w:rPr>
          <w:rFonts w:ascii="Traditional Arabic" w:hAnsi="Traditional Arabic" w:cs="Traditional Arabic"/>
          <w:b w:val="0"/>
          <w:i w:val="0"/>
          <w:sz w:val="36"/>
          <w:rtl/>
          <w:szCs w:val="36"/>
        </w:rPr>
        <w:t>امأ</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رسول</w:t>
      </w:r>
    </w:p>
    <w:p>
      <w:pPr>
        <w:spacing w:after="120" w:line="276" w:lineRule="auto"/>
        <w:jc w:val="right"/>
        <w:bidi/>
      </w:pPr>
      <w:r>
        <w:rPr>
          <w:rFonts w:ascii="Traditional Arabic" w:hAnsi="Traditional Arabic" w:cs="Traditional Arabic"/>
          <w:b w:val="0"/>
          <w:i w:val="0"/>
          <w:sz w:val="36"/>
          <w:rtl/>
          <w:szCs w:val="36"/>
        </w:rPr>
        <w:t>ع</w:t>
      </w:r>
    </w:p>
    <w:p>
      <w:pPr>
        <w:spacing w:after="120" w:line="276" w:lineRule="auto"/>
        <w:jc w:val="right"/>
        <w:bidi/>
      </w:pPr>
      <w:r>
        <w:rPr>
          <w:rFonts w:ascii="Traditional Arabic" w:hAnsi="Traditional Arabic" w:cs="Traditional Arabic"/>
          <w:b w:val="0"/>
          <w:i w:val="0"/>
          <w:sz w:val="36"/>
          <w:rtl/>
          <w:szCs w:val="36"/>
        </w:rPr>
        <w:t>ملاسلاو</w:t>
      </w:r>
    </w:p>
    <w:p>
      <w:pPr>
        <w:spacing w:after="120" w:line="276" w:lineRule="auto"/>
        <w:jc w:val="right"/>
        <w:bidi/>
      </w:pPr>
      <w:r>
        <w:rPr>
          <w:rFonts w:ascii="Traditional Arabic" w:hAnsi="Traditional Arabic" w:cs="Traditional Arabic"/>
          <w:b w:val="0"/>
          <w:i w:val="0"/>
          <w:sz w:val="36"/>
          <w:rtl/>
          <w:szCs w:val="36"/>
        </w:rPr>
        <w:t>ةلاصلاو</w:t>
      </w:r>
    </w:p>
    <w:p>
      <w:pPr>
        <w:spacing w:after="120" w:line="276" w:lineRule="auto"/>
        <w:jc w:val="right"/>
        <w:bidi/>
      </w:pPr>
      <w:r>
        <w:rPr>
          <w:rFonts w:ascii="Traditional Arabic" w:hAnsi="Traditional Arabic" w:cs="Traditional Arabic"/>
          <w:b w:val="0"/>
          <w:i w:val="0"/>
          <w:sz w:val="36"/>
          <w:rtl/>
          <w:szCs w:val="36"/>
        </w:rPr>
        <w:t>دما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۱</w:t>
      </w:r>
    </w:p>
    <w:p>
      <w:pPr>
        <w:spacing w:after="120" w:line="276" w:lineRule="auto"/>
        <w:jc w:val="right"/>
        <w:bidi/>
      </w:pPr>
      <w:r>
        <w:rPr>
          <w:rFonts w:ascii="Traditional Arabic" w:hAnsi="Traditional Arabic" w:cs="Traditional Arabic"/>
          <w:b w:val="0"/>
          <w:i w:val="0"/>
          <w:sz w:val="36"/>
          <w:rtl/>
          <w:szCs w:val="36"/>
        </w:rPr>
        <w:t>٤</w:t>
      </w:r>
    </w:p>
    <w:p>
      <w:pPr>
        <w:spacing w:after="120" w:line="276" w:lineRule="auto"/>
        <w:jc w:val="right"/>
        <w:bidi/>
      </w:pPr>
      <w:r>
        <w:rPr>
          <w:rFonts w:ascii="Traditional Arabic" w:hAnsi="Traditional Arabic" w:cs="Traditional Arabic"/>
          <w:b w:val="0"/>
          <w:i w:val="0"/>
          <w:sz w:val="36"/>
          <w:rtl/>
          <w:szCs w:val="36"/>
        </w:rPr>
        <w:t>۸۳</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۷۰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٦</w:t>
      </w:r>
    </w:p>
    <w:p>
      <w:pPr>
        <w:spacing w:after="120" w:line="276" w:lineRule="auto"/>
        <w:jc w:val="right"/>
        <w:bidi/>
      </w:pPr>
      <w:r>
        <w:rPr>
          <w:rFonts w:ascii="Traditional Arabic" w:hAnsi="Traditional Arabic" w:cs="Traditional Arabic"/>
          <w:b w:val="0"/>
          <w:i w:val="0"/>
          <w:sz w:val="36"/>
          <w:rtl/>
          <w:szCs w:val="36"/>
        </w:rPr>
        <w:t>خ)راتو</w:t>
      </w:r>
    </w:p>
    <w:p>
      <w:pPr>
        <w:spacing w:after="120" w:line="276" w:lineRule="auto"/>
        <w:jc w:val="right"/>
        <w:bidi/>
      </w:pPr>
      <w:r>
        <w:rPr>
          <w:rFonts w:ascii="Traditional Arabic" w:hAnsi="Traditional Arabic" w:cs="Traditional Arabic"/>
          <w:b w:val="0"/>
          <w:i w:val="0"/>
          <w:sz w:val="36"/>
          <w:rtl/>
          <w:szCs w:val="36"/>
        </w:rPr>
        <w:t>۸۳</w:t>
      </w:r>
    </w:p>
    <w:p>
      <w:pPr>
        <w:spacing w:after="120" w:line="276" w:lineRule="auto"/>
        <w:jc w:val="right"/>
        <w:bidi/>
      </w:pPr>
      <w:r>
        <w:rPr>
          <w:rFonts w:ascii="Traditional Arabic" w:hAnsi="Traditional Arabic" w:cs="Traditional Arabic"/>
          <w:b w:val="0"/>
          <w:i w:val="0"/>
          <w:sz w:val="36"/>
          <w:rtl/>
          <w:szCs w:val="36"/>
        </w:rPr>
        <w:t>٦</w:t>
      </w:r>
    </w:p>
    <w:p>
      <w:pPr>
        <w:spacing w:after="120" w:line="276" w:lineRule="auto"/>
        <w:jc w:val="right"/>
        <w:bidi/>
      </w:pPr>
      <w:r>
        <w:rPr>
          <w:rFonts w:ascii="Traditional Arabic" w:hAnsi="Traditional Arabic" w:cs="Traditional Arabic"/>
          <w:b w:val="0"/>
          <w:i w:val="0"/>
          <w:sz w:val="36"/>
          <w:rtl/>
          <w:szCs w:val="36"/>
        </w:rPr>
        <w:t>۲۱۳۰۹</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القضية</w:t>
      </w:r>
    </w:p>
    <w:p>
      <w:pPr>
        <w:spacing w:after="120" w:line="276" w:lineRule="auto"/>
        <w:jc w:val="right"/>
        <w:bidi/>
      </w:pPr>
      <w:r>
        <w:rPr>
          <w:rFonts w:ascii="Traditional Arabic" w:hAnsi="Traditional Arabic" w:cs="Traditional Arabic"/>
          <w:b w:val="0"/>
          <w:i w:val="0"/>
          <w:sz w:val="36"/>
          <w:rtl/>
          <w:szCs w:val="36"/>
        </w:rPr>
        <w:t>ع</w:t>
      </w:r>
    </w:p>
    <w:p>
      <w:pPr>
        <w:spacing w:after="120" w:line="276" w:lineRule="auto"/>
        <w:jc w:val="right"/>
        <w:bidi/>
      </w:pPr>
      <w:r>
        <w:rPr>
          <w:rFonts w:ascii="Traditional Arabic" w:hAnsi="Traditional Arabic" w:cs="Traditional Arabic"/>
          <w:b w:val="0"/>
          <w:i w:val="0"/>
          <w:sz w:val="36"/>
          <w:rtl/>
          <w:szCs w:val="36"/>
        </w:rPr>
        <w:t>ءان</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ةيص</w:t>
      </w:r>
    </w:p>
    <w:p>
      <w:pPr>
        <w:spacing w:after="120" w:line="276" w:lineRule="auto"/>
        <w:jc w:val="right"/>
        <w:bidi/>
      </w:pPr>
      <w:r>
        <w:rPr>
          <w:rFonts w:ascii="Traditional Arabic" w:hAnsi="Traditional Arabic" w:cs="Traditional Arabic"/>
          <w:b w:val="0"/>
          <w:i w:val="0"/>
          <w:sz w:val="36"/>
          <w:rtl/>
          <w:szCs w:val="36"/>
        </w:rPr>
        <w:t>لاوح</w:t>
      </w:r>
    </w:p>
    <w:p>
      <w:pPr>
        <w:spacing w:after="120" w:line="276" w:lineRule="auto"/>
        <w:jc w:val="right"/>
        <w:bidi/>
      </w:pPr>
      <w:r>
        <w:rPr>
          <w:rFonts w:ascii="Traditional Arabic" w:hAnsi="Traditional Arabic" w:cs="Traditional Arabic"/>
          <w:b w:val="0"/>
          <w:i w:val="0"/>
          <w:sz w:val="36"/>
          <w:rtl/>
          <w:szCs w:val="36"/>
        </w:rPr>
        <w:t>ةرئاد</w:t>
      </w:r>
    </w:p>
    <w:p>
      <w:pPr>
        <w:spacing w:after="120" w:line="276" w:lineRule="auto"/>
        <w:jc w:val="right"/>
        <w:bidi/>
      </w:pPr>
      <w:r>
        <w:rPr>
          <w:rFonts w:ascii="Traditional Arabic" w:hAnsi="Traditional Arabic" w:cs="Traditional Arabic"/>
          <w:b w:val="0"/>
          <w:i w:val="0"/>
          <w:sz w:val="36"/>
          <w:rtl/>
          <w:szCs w:val="36"/>
        </w:rPr>
        <w:t>ىدلف مس</w:t>
      </w:r>
    </w:p>
    <w:p>
      <w:pPr>
        <w:spacing w:after="120" w:line="276" w:lineRule="auto"/>
        <w:jc w:val="right"/>
        <w:bidi/>
      </w:pPr>
      <w:r>
        <w:rPr>
          <w:rFonts w:ascii="Traditional Arabic" w:hAnsi="Traditional Arabic" w:cs="Traditional Arabic"/>
          <w:b w:val="0"/>
          <w:i w:val="0"/>
          <w:sz w:val="36"/>
          <w:rtl/>
          <w:szCs w:val="36"/>
        </w:rPr>
        <w:t>ةولا</w:t>
      </w:r>
    </w:p>
    <w:p>
      <w:pPr>
        <w:spacing w:after="120" w:line="276" w:lineRule="auto"/>
        <w:jc w:val="right"/>
        <w:bidi/>
      </w:pPr>
      <w:r>
        <w:rPr>
          <w:rFonts w:ascii="Traditional Arabic" w:hAnsi="Traditional Arabic" w:cs="Traditional Arabic"/>
          <w:b w:val="0"/>
          <w:i w:val="0"/>
          <w:sz w:val="36"/>
          <w:rtl/>
          <w:szCs w:val="36"/>
        </w:rPr>
        <w:t>عون</w:t>
      </w:r>
    </w:p>
    <w:p>
      <w:pPr>
        <w:spacing w:after="120" w:line="276" w:lineRule="auto"/>
        <w:jc w:val="right"/>
        <w:bidi/>
      </w:pPr>
      <w:r>
        <w:rPr>
          <w:rFonts w:ascii="Traditional Arabic" w:hAnsi="Traditional Arabic" w:cs="Traditional Arabic"/>
          <w:b w:val="0"/>
          <w:i w:val="0"/>
          <w:sz w:val="36"/>
          <w:rtl/>
          <w:szCs w:val="36"/>
        </w:rPr>
        <w:t>ةولا</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ةيسا بالقضية</w:t>
      </w:r>
    </w:p>
    <w:p>
      <w:pPr>
        <w:spacing w:after="120" w:line="276" w:lineRule="auto"/>
        <w:jc w:val="right"/>
        <w:bidi/>
      </w:pPr>
      <w:r>
        <w:rPr>
          <w:rFonts w:ascii="Traditional Arabic" w:hAnsi="Traditional Arabic" w:cs="Traditional Arabic"/>
          <w:b w:val="0"/>
          <w:i w:val="0"/>
          <w:sz w:val="36"/>
          <w:rtl/>
          <w:szCs w:val="36"/>
        </w:rPr>
        <w:t>ھتفص فانتسلااب</w:t>
      </w:r>
    </w:p>
    <w:p>
      <w:pPr>
        <w:spacing w:after="120" w:line="276" w:lineRule="auto"/>
        <w:jc w:val="right"/>
        <w:bidi/>
      </w:pPr>
      <w:r>
        <w:rPr>
          <w:rFonts w:ascii="Traditional Arabic" w:hAnsi="Traditional Arabic" w:cs="Traditional Arabic"/>
          <w:b w:val="0"/>
          <w:i w:val="0"/>
          <w:sz w:val="36"/>
          <w:rtl/>
          <w:szCs w:val="36"/>
        </w:rPr>
        <w:t>ھتفص "!ز</w:t>
      </w:r>
    </w:p>
    <w:p>
      <w:pPr>
        <w:spacing w:after="120" w:line="276" w:lineRule="auto"/>
        <w:jc w:val="right"/>
        <w:bidi/>
      </w:pPr>
      <w:r>
        <w:rPr>
          <w:rFonts w:ascii="Traditional Arabic" w:hAnsi="Traditional Arabic" w:cs="Traditional Arabic"/>
          <w:b w:val="0"/>
          <w:i w:val="0"/>
          <w:sz w:val="36"/>
          <w:rtl/>
          <w:szCs w:val="36"/>
        </w:rPr>
        <w:t>احمد</w:t>
      </w:r>
    </w:p>
    <w:p>
      <w:pPr>
        <w:spacing w:after="120" w:line="276" w:lineRule="auto"/>
        <w:jc w:val="right"/>
        <w:bidi/>
      </w:pPr>
      <w:r>
        <w:rPr>
          <w:rFonts w:ascii="Traditional Arabic" w:hAnsi="Traditional Arabic" w:cs="Traditional Arabic"/>
          <w:b w:val="0"/>
          <w:i w:val="0"/>
          <w:sz w:val="36"/>
          <w:rtl/>
          <w:szCs w:val="36"/>
        </w:rPr>
        <w:t>يزاغ</w:t>
      </w:r>
    </w:p>
    <w:p>
      <w:pPr>
        <w:spacing w:after="120" w:line="276" w:lineRule="auto"/>
        <w:jc w:val="right"/>
        <w:bidi/>
      </w:pPr>
      <w:r>
        <w:rPr>
          <w:rFonts w:ascii="Traditional Arabic" w:hAnsi="Traditional Arabic" w:cs="Traditional Arabic"/>
          <w:b w:val="0"/>
          <w:i w:val="0"/>
          <w:sz w:val="36"/>
          <w:rtl/>
          <w:szCs w:val="36"/>
        </w:rPr>
        <w:t>للاط الوطنية</w:t>
      </w:r>
    </w:p>
    <w:p>
      <w:pPr>
        <w:spacing w:after="120" w:line="276" w:lineRule="auto"/>
        <w:jc w:val="right"/>
        <w:bidi/>
      </w:pPr>
      <w:r>
        <w:rPr>
          <w:rFonts w:ascii="Traditional Arabic" w:hAnsi="Traditional Arabic" w:cs="Traditional Arabic"/>
          <w:b w:val="0"/>
          <w:i w:val="0"/>
          <w:sz w:val="36"/>
          <w:rtl/>
          <w:szCs w:val="36"/>
        </w:rPr>
        <w:t>ةولا ۵۱۹۰۲۲۵۵۰۱ سعودي 34</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فنأتسم "!ز</w:t>
      </w:r>
    </w:p>
    <w:p>
      <w:pPr>
        <w:spacing w:after="120" w:line="276" w:lineRule="auto"/>
        <w:jc w:val="right"/>
        <w:bidi/>
      </w:pPr>
      <w:r>
        <w:rPr>
          <w:rFonts w:ascii="Traditional Arabic" w:hAnsi="Traditional Arabic" w:cs="Traditional Arabic"/>
          <w:b w:val="0"/>
          <w:i w:val="0"/>
          <w:sz w:val="36"/>
          <w:rtl/>
          <w:szCs w:val="36"/>
        </w:rPr>
        <w:t>عباس</w:t>
      </w:r>
    </w:p>
    <w:p>
      <w:pPr>
        <w:spacing w:after="120" w:line="276" w:lineRule="auto"/>
        <w:jc w:val="right"/>
        <w:bidi/>
      </w:pPr>
      <w:r>
        <w:rPr>
          <w:rFonts w:ascii="Traditional Arabic" w:hAnsi="Traditional Arabic" w:cs="Traditional Arabic"/>
          <w:b w:val="0"/>
          <w:i w:val="0"/>
          <w:sz w:val="36"/>
          <w:rtl/>
          <w:szCs w:val="36"/>
        </w:rPr>
        <w:t>احمد الوطنية</w:t>
      </w:r>
    </w:p>
    <w:p>
      <w:pPr>
        <w:spacing w:after="120" w:line="276" w:lineRule="auto"/>
        <w:jc w:val="right"/>
        <w:bidi/>
      </w:pPr>
      <w:r>
        <w:rPr>
          <w:rFonts w:ascii="Traditional Arabic" w:hAnsi="Traditional Arabic" w:cs="Traditional Arabic"/>
          <w:b w:val="0"/>
          <w:i w:val="0"/>
          <w:sz w:val="36"/>
          <w:rtl/>
          <w:szCs w:val="36"/>
        </w:rPr>
        <w:t>ةولا ۵۰۷۰۰۱ ٦</w:t>
      </w:r>
    </w:p>
    <w:p>
      <w:pPr>
        <w:spacing w:after="120" w:line="276" w:lineRule="auto"/>
        <w:jc w:val="right"/>
        <w:bidi/>
      </w:pPr>
      <w:r>
        <w:rPr>
          <w:rFonts w:ascii="Traditional Arabic" w:hAnsi="Traditional Arabic" w:cs="Traditional Arabic"/>
          <w:b w:val="0"/>
          <w:i w:val="0"/>
          <w:sz w:val="36"/>
          <w:rtl/>
          <w:szCs w:val="36"/>
        </w:rPr>
        <w:t>۹۳۸</w:t>
      </w:r>
    </w:p>
    <w:p>
      <w:pPr>
        <w:spacing w:after="120" w:line="276" w:lineRule="auto"/>
        <w:jc w:val="right"/>
        <w:bidi/>
      </w:pPr>
      <w:r>
        <w:rPr>
          <w:rFonts w:ascii="Traditional Arabic" w:hAnsi="Traditional Arabic" w:cs="Traditional Arabic"/>
          <w:b w:val="0"/>
          <w:i w:val="0"/>
          <w:sz w:val="36"/>
          <w:rtl/>
          <w:szCs w:val="36"/>
        </w:rPr>
        <w:t>سعودي 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فنأتسم "!ز</w:t>
      </w:r>
    </w:p>
    <w:p>
      <w:pPr>
        <w:spacing w:after="120" w:line="276" w:lineRule="auto"/>
        <w:jc w:val="right"/>
        <w:bidi/>
      </w:pPr>
      <w:r>
        <w:rPr>
          <w:rFonts w:ascii="Traditional Arabic" w:hAnsi="Traditional Arabic" w:cs="Traditional Arabic"/>
          <w:b w:val="0"/>
          <w:i w:val="0"/>
          <w:sz w:val="36"/>
          <w:rtl/>
          <w:szCs w:val="36"/>
        </w:rPr>
        <w:t>عباس</w:t>
      </w:r>
    </w:p>
    <w:p>
      <w:pPr>
        <w:spacing w:after="120" w:line="276" w:lineRule="auto"/>
        <w:jc w:val="right"/>
        <w:bidi/>
      </w:pPr>
      <w:r>
        <w:rPr>
          <w:rFonts w:ascii="Traditional Arabic" w:hAnsi="Traditional Arabic" w:cs="Traditional Arabic"/>
          <w:b w:val="0"/>
          <w:i w:val="0"/>
          <w:sz w:val="36"/>
          <w:rtl/>
          <w:szCs w:val="36"/>
        </w:rPr>
        <w:t>احمد</w:t>
      </w:r>
    </w:p>
    <w:p>
      <w:pPr>
        <w:spacing w:after="120" w:line="276" w:lineRule="auto"/>
        <w:jc w:val="right"/>
        <w:bidi/>
      </w:pPr>
      <w:r>
        <w:rPr>
          <w:rFonts w:ascii="Traditional Arabic" w:hAnsi="Traditional Arabic" w:cs="Traditional Arabic"/>
          <w:b w:val="0"/>
          <w:i w:val="0"/>
          <w:sz w:val="36"/>
          <w:rtl/>
          <w:szCs w:val="36"/>
        </w:rPr>
        <w:t>ھماسا الوطنية</w:t>
      </w:r>
    </w:p>
    <w:p>
      <w:pPr>
        <w:spacing w:after="120" w:line="276" w:lineRule="auto"/>
        <w:jc w:val="right"/>
        <w:bidi/>
      </w:pPr>
      <w:r>
        <w:rPr>
          <w:rFonts w:ascii="Traditional Arabic" w:hAnsi="Traditional Arabic" w:cs="Traditional Arabic"/>
          <w:b w:val="0"/>
          <w:i w:val="0"/>
          <w:sz w:val="36"/>
          <w:rtl/>
          <w:szCs w:val="36"/>
        </w:rPr>
        <w:t>ةولا ۱۰۳۷۱۰۸۰۰۱ سعودي 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فنأتسم "!ز</w:t>
      </w:r>
    </w:p>
    <w:p>
      <w:pPr>
        <w:spacing w:after="120" w:line="276" w:lineRule="auto"/>
        <w:jc w:val="right"/>
        <w:bidi/>
      </w:pPr>
      <w:r>
        <w:rPr>
          <w:rFonts w:ascii="Traditional Arabic" w:hAnsi="Traditional Arabic" w:cs="Traditional Arabic"/>
          <w:b w:val="0"/>
          <w:i w:val="0"/>
          <w:sz w:val="36"/>
          <w:rtl/>
          <w:szCs w:val="36"/>
        </w:rPr>
        <w:t>عباس</w:t>
      </w:r>
    </w:p>
    <w:p>
      <w:pPr>
        <w:spacing w:after="120" w:line="276" w:lineRule="auto"/>
        <w:jc w:val="right"/>
        <w:bidi/>
      </w:pPr>
      <w:r>
        <w:rPr>
          <w:rFonts w:ascii="Traditional Arabic" w:hAnsi="Traditional Arabic" w:cs="Traditional Arabic"/>
          <w:b w:val="0"/>
          <w:i w:val="0"/>
          <w:sz w:val="36"/>
          <w:rtl/>
          <w:szCs w:val="36"/>
        </w:rPr>
        <w:t>احمد</w:t>
      </w:r>
    </w:p>
    <w:p>
      <w:pPr>
        <w:spacing w:after="120" w:line="276" w:lineRule="auto"/>
        <w:jc w:val="right"/>
        <w:bidi/>
      </w:pPr>
      <w:r>
        <w:rPr>
          <w:rFonts w:ascii="Traditional Arabic" w:hAnsi="Traditional Arabic" w:cs="Traditional Arabic"/>
          <w:b w:val="0"/>
          <w:i w:val="0"/>
          <w:sz w:val="36"/>
          <w:rtl/>
          <w:szCs w:val="36"/>
        </w:rPr>
        <w:t>عدنان الوطنية</w:t>
      </w:r>
    </w:p>
    <w:p>
      <w:pPr>
        <w:spacing w:after="120" w:line="276" w:lineRule="auto"/>
        <w:jc w:val="right"/>
        <w:bidi/>
      </w:pPr>
      <w:r>
        <w:rPr>
          <w:rFonts w:ascii="Traditional Arabic" w:hAnsi="Traditional Arabic" w:cs="Traditional Arabic"/>
          <w:b w:val="0"/>
          <w:i w:val="0"/>
          <w:sz w:val="36"/>
          <w:rtl/>
          <w:szCs w:val="36"/>
        </w:rPr>
        <w:t>ةولا ۳۳۷۲۹۰۷۱۰۱ سعودي 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فنأتسم ع@اقولا ًاوضع</w:t>
      </w:r>
    </w:p>
    <w:p>
      <w:pPr>
        <w:spacing w:after="120" w:line="276" w:lineRule="auto"/>
        <w:jc w:val="right"/>
        <w:bidi/>
      </w:pPr>
      <w:r>
        <w:rPr>
          <w:rFonts w:ascii="Traditional Arabic" w:hAnsi="Traditional Arabic" w:cs="Traditional Arabic"/>
          <w:b w:val="0"/>
          <w:i w:val="0"/>
          <w:sz w:val="36"/>
          <w:rtl/>
          <w:szCs w:val="36"/>
        </w:rPr>
        <w:t>دمح</w:t>
      </w:r>
    </w:p>
    <w:p>
      <w:pPr>
        <w:spacing w:after="120" w:line="276" w:lineRule="auto"/>
        <w:jc w:val="right"/>
        <w:bidi/>
      </w:pPr>
      <w:r>
        <w:rPr>
          <w:rFonts w:ascii="Traditional Arabic" w:hAnsi="Traditional Arabic" w:cs="Traditional Arabic"/>
          <w:b w:val="0"/>
          <w:i w:val="0"/>
          <w:sz w:val="36"/>
          <w:rtl/>
          <w:szCs w:val="36"/>
        </w:rPr>
        <w:t>اللهدبع</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مي</w:t>
      </w:r>
    </w:p>
    <w:p>
      <w:pPr>
        <w:spacing w:after="120" w:line="276" w:lineRule="auto"/>
        <w:jc w:val="right"/>
        <w:bidi/>
      </w:pPr>
      <w:r>
        <w:rPr>
          <w:rFonts w:ascii="Traditional Arabic" w:hAnsi="Traditional Arabic" w:cs="Traditional Arabic"/>
          <w:b w:val="0"/>
          <w:i w:val="0"/>
          <w:sz w:val="36"/>
          <w:rtl/>
          <w:szCs w:val="36"/>
        </w:rPr>
        <w:t>فانتسا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ًاس</w:t>
      </w:r>
    </w:p>
    <w:p>
      <w:pPr>
        <w:spacing w:after="120" w:line="276" w:lineRule="auto"/>
        <w:jc w:val="right"/>
        <w:bidi/>
      </w:pPr>
      <w:r>
        <w:rPr>
          <w:rFonts w:ascii="Traditional Arabic" w:hAnsi="Traditional Arabic" w:cs="Traditional Arabic"/>
          <w:b w:val="0"/>
          <w:i w:val="0"/>
          <w:sz w:val="36"/>
          <w:rtl/>
          <w:szCs w:val="36"/>
        </w:rPr>
        <w:t>عفانلا</w:t>
      </w:r>
    </w:p>
    <w:p>
      <w:pPr>
        <w:spacing w:after="120" w:line="276" w:lineRule="auto"/>
        <w:jc w:val="right"/>
        <w:bidi/>
      </w:pPr>
      <w:r>
        <w:rPr>
          <w:rFonts w:ascii="Traditional Arabic" w:hAnsi="Traditional Arabic" w:cs="Traditional Arabic"/>
          <w:b w:val="0"/>
          <w:i w:val="0"/>
          <w:sz w:val="36"/>
          <w:rtl/>
          <w:szCs w:val="36"/>
        </w:rPr>
        <w:t>اللهدـبع</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فيان /</w:t>
      </w:r>
    </w:p>
    <w:p>
      <w:pPr>
        <w:spacing w:after="120" w:line="276" w:lineRule="auto"/>
        <w:jc w:val="right"/>
        <w:bidi/>
      </w:pPr>
      <w:r>
        <w:rPr>
          <w:rFonts w:ascii="Traditional Arabic" w:hAnsi="Traditional Arabic" w:cs="Traditional Arabic"/>
          <w:b w:val="0"/>
          <w:i w:val="0"/>
          <w:sz w:val="36"/>
          <w:rtl/>
          <w:szCs w:val="36"/>
        </w:rPr>
        <w:t>فانتسا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ةـمركلما</w:t>
      </w:r>
    </w:p>
    <w:p>
      <w:pPr>
        <w:spacing w:after="120" w:line="276" w:lineRule="auto"/>
        <w:jc w:val="right"/>
        <w:bidi/>
      </w:pPr>
      <w:r>
        <w:rPr>
          <w:rFonts w:ascii="Traditional Arabic" w:hAnsi="Traditional Arabic" w:cs="Traditional Arabic"/>
          <w:b w:val="0"/>
          <w:i w:val="0"/>
          <w:sz w:val="36"/>
          <w:rtl/>
          <w:szCs w:val="36"/>
        </w:rPr>
        <w:t>ةـكمب</w:t>
      </w:r>
    </w:p>
    <w:p>
      <w:pPr>
        <w:spacing w:after="120" w:line="276" w:lineRule="auto"/>
        <w:jc w:val="right"/>
        <w:bidi/>
      </w:pPr>
      <w:r>
        <w:rPr>
          <w:rFonts w:ascii="Traditional Arabic" w:hAnsi="Traditional Arabic" w:cs="Traditional Arabic"/>
          <w:b w:val="0"/>
          <w:i w:val="0"/>
          <w:sz w:val="36"/>
          <w:rtl/>
          <w:szCs w:val="36"/>
        </w:rPr>
        <w:t>فانتس</w:t>
      </w:r>
    </w:p>
    <w:p>
      <w:pPr>
        <w:spacing w:after="120" w:line="276" w:lineRule="auto"/>
        <w:jc w:val="right"/>
        <w:bidi/>
      </w:pPr>
      <w:r>
        <w:rPr>
          <w:rFonts w:ascii="Traditional Arabic" w:hAnsi="Traditional Arabic" w:cs="Traditional Arabic"/>
          <w:b w:val="0"/>
          <w:i w:val="0"/>
          <w:sz w:val="36"/>
          <w:rtl/>
          <w:szCs w:val="36"/>
        </w:rPr>
        <w:t>ةـمكحمب</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ةيـص</w:t>
      </w:r>
    </w:p>
    <w:p>
      <w:pPr>
        <w:spacing w:after="120" w:line="276" w:lineRule="auto"/>
        <w:jc w:val="right"/>
        <w:bidi/>
      </w:pPr>
      <w:r>
        <w:rPr>
          <w:rFonts w:ascii="Traditional Arabic" w:hAnsi="Traditional Arabic" w:cs="Traditional Arabic"/>
          <w:b w:val="0"/>
          <w:i w:val="0"/>
          <w:sz w:val="36"/>
          <w:rtl/>
          <w:szCs w:val="36"/>
        </w:rPr>
        <w:t>لاوح</w:t>
      </w:r>
    </w:p>
    <w:p>
      <w:pPr>
        <w:spacing w:after="120" w:line="276" w:lineRule="auto"/>
        <w:jc w:val="right"/>
        <w:bidi/>
      </w:pPr>
      <w:r>
        <w:rPr>
          <w:rFonts w:ascii="Traditional Arabic" w:hAnsi="Traditional Arabic" w:cs="Traditional Arabic"/>
          <w:b w:val="0"/>
          <w:i w:val="0"/>
          <w:sz w:val="36"/>
          <w:rtl/>
          <w:szCs w:val="36"/>
        </w:rPr>
        <w:t>ةرئاد</w:t>
      </w:r>
    </w:p>
    <w:p>
      <w:pPr>
        <w:spacing w:after="120" w:line="276" w:lineRule="auto"/>
        <w:jc w:val="right"/>
        <w:bidi/>
      </w:pPr>
      <w:r>
        <w:rPr>
          <w:rFonts w:ascii="Traditional Arabic" w:hAnsi="Traditional Arabic" w:cs="Traditional Arabic"/>
          <w:b w:val="0"/>
          <w:i w:val="0"/>
          <w:sz w:val="36"/>
          <w:rtl/>
          <w:szCs w:val="36"/>
        </w:rPr>
        <w:t>ةاضق</w:t>
      </w:r>
    </w:p>
    <w:p>
      <w:pPr>
        <w:spacing w:after="120" w:line="276" w:lineRule="auto"/>
        <w:jc w:val="right"/>
        <w:bidi/>
      </w:pPr>
      <w:r>
        <w:rPr>
          <w:rFonts w:ascii="Traditional Arabic" w:hAnsi="Traditional Arabic" w:cs="Traditional Arabic"/>
          <w:b w:val="0"/>
          <w:i w:val="0"/>
          <w:sz w:val="36"/>
          <w:rtl/>
          <w:szCs w:val="36"/>
        </w:rPr>
        <w:t>نحن</w:t>
      </w:r>
    </w:p>
    <w:p>
      <w:pPr>
        <w:spacing w:after="120" w:line="276" w:lineRule="auto"/>
        <w:jc w:val="right"/>
        <w:bidi/>
      </w:pPr>
      <w:r>
        <w:rPr>
          <w:rFonts w:ascii="Traditional Arabic" w:hAnsi="Traditional Arabic" w:cs="Traditional Arabic"/>
          <w:b w:val="0"/>
          <w:i w:val="0"/>
          <w:sz w:val="36"/>
          <w:rtl/>
          <w:szCs w:val="36"/>
        </w:rPr>
        <w:t>انيدـلف 391107407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ةـلا</w:t>
      </w:r>
    </w:p>
    <w:p>
      <w:pPr>
        <w:spacing w:after="120" w:line="276" w:lineRule="auto"/>
        <w:jc w:val="right"/>
        <w:bidi/>
      </w:pPr>
      <w:r>
        <w:rPr>
          <w:rFonts w:ascii="Traditional Arabic" w:hAnsi="Traditional Arabic" w:cs="Traditional Arabic"/>
          <w:b w:val="0"/>
          <w:i w:val="0"/>
          <w:sz w:val="36"/>
          <w:rtl/>
          <w:szCs w:val="36"/>
        </w:rPr>
        <w:t>1046990071</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لـ</w:t>
      </w:r>
    </w:p>
    <w:p>
      <w:pPr>
        <w:spacing w:after="120" w:line="276" w:lineRule="auto"/>
        <w:jc w:val="right"/>
        <w:bidi/>
      </w:pPr>
      <w:r>
        <w:rPr>
          <w:rFonts w:ascii="Traditional Arabic" w:hAnsi="Traditional Arabic" w:cs="Traditional Arabic"/>
          <w:b w:val="0"/>
          <w:i w:val="0"/>
          <w:sz w:val="36"/>
          <w:rtl/>
          <w:szCs w:val="36"/>
        </w:rPr>
        <w:t>ةيـسا</w:t>
      </w:r>
    </w:p>
    <w:p>
      <w:pPr>
        <w:spacing w:after="120" w:line="276" w:lineRule="auto"/>
        <w:jc w:val="right"/>
        <w:bidi/>
      </w:pPr>
      <w:r>
        <w:rPr>
          <w:rFonts w:ascii="Traditional Arabic" w:hAnsi="Traditional Arabic" w:cs="Traditional Arabic"/>
          <w:b w:val="0"/>
          <w:i w:val="0"/>
          <w:sz w:val="36"/>
          <w:rtl/>
          <w:szCs w:val="36"/>
        </w:rPr>
        <w:t>يدوعـس</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ناميلـس</w:t>
      </w:r>
    </w:p>
    <w:p>
      <w:pPr>
        <w:spacing w:after="120" w:line="276" w:lineRule="auto"/>
        <w:jc w:val="right"/>
        <w:bidi/>
      </w:pPr>
      <w:r>
        <w:rPr>
          <w:rFonts w:ascii="Traditional Arabic" w:hAnsi="Traditional Arabic" w:cs="Traditional Arabic"/>
          <w:b w:val="0"/>
          <w:i w:val="0"/>
          <w:sz w:val="36"/>
          <w:rtl/>
          <w:szCs w:val="36"/>
        </w:rPr>
        <w:t>ةلا</w:t>
      </w:r>
    </w:p>
    <w:p>
      <w:pPr>
        <w:spacing w:after="120" w:line="276" w:lineRule="auto"/>
        <w:jc w:val="right"/>
        <w:bidi/>
      </w:pPr>
      <w:r>
        <w:rPr>
          <w:rFonts w:ascii="Traditional Arabic" w:hAnsi="Traditional Arabic" w:cs="Traditional Arabic"/>
          <w:b w:val="0"/>
          <w:i w:val="0"/>
          <w:sz w:val="36"/>
          <w:rtl/>
          <w:szCs w:val="36"/>
        </w:rPr>
        <w:t>فنأتـسلمارضح</w:t>
      </w:r>
    </w:p>
    <w:p>
      <w:pPr>
        <w:spacing w:after="120" w:line="276" w:lineRule="auto"/>
        <w:jc w:val="right"/>
        <w:bidi/>
      </w:pPr>
      <w:r>
        <w:rPr>
          <w:rFonts w:ascii="Traditional Arabic" w:hAnsi="Traditional Arabic" w:cs="Traditional Arabic"/>
          <w:b w:val="0"/>
          <w:i w:val="0"/>
          <w:sz w:val="36"/>
          <w:rtl/>
          <w:szCs w:val="36"/>
        </w:rPr>
        <w:t>ًاوضع</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ززعلادـبع</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دـلاخ /</w:t>
      </w:r>
    </w:p>
    <w:p>
      <w:pPr>
        <w:spacing w:after="120" w:line="276" w:lineRule="auto"/>
        <w:jc w:val="right"/>
        <w:bidi/>
      </w:pPr>
      <w:r>
        <w:rPr>
          <w:rFonts w:ascii="Traditional Arabic" w:hAnsi="Traditional Arabic" w:cs="Traditional Arabic"/>
          <w:b w:val="0"/>
          <w:i w:val="0"/>
          <w:sz w:val="36"/>
          <w:rtl/>
          <w:szCs w:val="36"/>
        </w:rPr>
        <w:t>فانتسا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لـ</w:t>
      </w:r>
    </w:p>
    <w:p>
      <w:pPr>
        <w:spacing w:after="120" w:line="276" w:lineRule="auto"/>
        <w:jc w:val="right"/>
        <w:bidi/>
      </w:pPr>
      <w:r>
        <w:rPr>
          <w:rFonts w:ascii="Traditional Arabic" w:hAnsi="Traditional Arabic" w:cs="Traditional Arabic"/>
          <w:b w:val="0"/>
          <w:i w:val="0"/>
          <w:sz w:val="36"/>
          <w:rtl/>
          <w:szCs w:val="36"/>
        </w:rPr>
        <w:t>ةيـسا</w:t>
      </w:r>
    </w:p>
    <w:p>
      <w:pPr>
        <w:spacing w:after="120" w:line="276" w:lineRule="auto"/>
        <w:jc w:val="right"/>
        <w:bidi/>
      </w:pPr>
      <w:r>
        <w:rPr>
          <w:rFonts w:ascii="Traditional Arabic" w:hAnsi="Traditional Arabic" w:cs="Traditional Arabic"/>
          <w:b w:val="0"/>
          <w:i w:val="0"/>
          <w:sz w:val="36"/>
          <w:rtl/>
          <w:szCs w:val="36"/>
        </w:rPr>
        <w:t>يدوعـس</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دـمحأ</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ناندـع</w:t>
      </w:r>
    </w:p>
    <w:p>
      <w:pPr>
        <w:spacing w:after="120" w:line="276" w:lineRule="auto"/>
        <w:jc w:val="right"/>
        <w:bidi/>
      </w:pPr>
      <w:r>
        <w:rPr>
          <w:rFonts w:ascii="Traditional Arabic" w:hAnsi="Traditional Arabic" w:cs="Traditional Arabic"/>
          <w:b w:val="0"/>
          <w:i w:val="0"/>
          <w:sz w:val="36"/>
          <w:rtl/>
          <w:szCs w:val="36"/>
        </w:rPr>
        <w:t>هدـض</w:t>
      </w:r>
    </w:p>
    <w:p>
      <w:pPr>
        <w:spacing w:after="120" w:line="276" w:lineRule="auto"/>
        <w:jc w:val="right"/>
        <w:bidi/>
      </w:pPr>
      <w:r>
        <w:rPr>
          <w:rFonts w:ascii="Traditional Arabic" w:hAnsi="Traditional Arabic" w:cs="Traditional Arabic"/>
          <w:b w:val="0"/>
          <w:i w:val="0"/>
          <w:sz w:val="36"/>
          <w:rtl/>
          <w:szCs w:val="36"/>
        </w:rPr>
        <w:t>فنأتـسلما</w:t>
      </w:r>
    </w:p>
    <w:p>
      <w:pPr>
        <w:spacing w:after="120" w:line="276" w:lineRule="auto"/>
        <w:jc w:val="right"/>
        <w:bidi/>
      </w:pPr>
      <w:r>
        <w:rPr>
          <w:rFonts w:ascii="Traditional Arabic" w:hAnsi="Traditional Arabic" w:cs="Traditional Arabic"/>
          <w:b w:val="0"/>
          <w:i w:val="0"/>
          <w:sz w:val="36"/>
          <w:rtl/>
          <w:szCs w:val="36"/>
        </w:rPr>
        <w:t>رـضحو</w:t>
      </w:r>
    </w:p>
    <w:p>
      <w:pPr>
        <w:spacing w:after="120" w:line="276" w:lineRule="auto"/>
        <w:jc w:val="right"/>
        <w:bidi/>
      </w:pPr>
      <w:r>
        <w:rPr>
          <w:rFonts w:ascii="Traditional Arabic" w:hAnsi="Traditional Arabic" w:cs="Traditional Arabic"/>
          <w:b w:val="0"/>
          <w:i w:val="0"/>
          <w:sz w:val="36"/>
          <w:rtl/>
          <w:szCs w:val="36"/>
        </w:rPr>
        <w:t>1055220915</w:t>
      </w:r>
    </w:p>
    <w:p>
      <w:pPr>
        <w:spacing w:after="120" w:line="276" w:lineRule="auto"/>
        <w:jc w:val="right"/>
        <w:bidi/>
      </w:pPr>
      <w:r>
        <w:rPr>
          <w:rFonts w:ascii="Traditional Arabic" w:hAnsi="Traditional Arabic" w:cs="Traditional Arabic"/>
          <w:b w:val="0"/>
          <w:i w:val="0"/>
          <w:sz w:val="36"/>
          <w:rtl/>
          <w:szCs w:val="36"/>
        </w:rPr>
        <w:t>بـالرقم</w:t>
      </w:r>
    </w:p>
    <w:p>
      <w:pPr>
        <w:spacing w:after="120" w:line="276" w:lineRule="auto"/>
        <w:jc w:val="right"/>
        <w:bidi/>
      </w:pPr>
      <w:r>
        <w:rPr>
          <w:rFonts w:ascii="Traditional Arabic" w:hAnsi="Traditional Arabic" w:cs="Traditional Arabic"/>
          <w:b w:val="0"/>
          <w:i w:val="0"/>
          <w:sz w:val="36"/>
          <w:rtl/>
          <w:szCs w:val="36"/>
        </w:rPr>
        <w:t>ةيـسا</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دـمحأ</w:t>
      </w:r>
    </w:p>
    <w:p>
      <w:pPr>
        <w:spacing w:after="120" w:line="276" w:lineRule="auto"/>
        <w:jc w:val="right"/>
        <w:bidi/>
      </w:pPr>
      <w:r>
        <w:rPr>
          <w:rFonts w:ascii="Traditional Arabic" w:hAnsi="Traditional Arabic" w:cs="Traditional Arabic"/>
          <w:b w:val="0"/>
          <w:i w:val="0"/>
          <w:sz w:val="36"/>
          <w:rtl/>
          <w:szCs w:val="36"/>
        </w:rPr>
        <w:t>نـب</w:t>
      </w:r>
    </w:p>
    <w:p>
      <w:pPr>
        <w:spacing w:after="120" w:line="276" w:lineRule="auto"/>
        <w:jc w:val="right"/>
        <w:bidi/>
      </w:pPr>
      <w:r>
        <w:rPr>
          <w:rFonts w:ascii="Traditional Arabic" w:hAnsi="Traditional Arabic" w:cs="Traditional Arabic"/>
          <w:b w:val="0"/>
          <w:i w:val="0"/>
          <w:sz w:val="36"/>
          <w:rtl/>
          <w:szCs w:val="36"/>
        </w:rPr>
        <w:t>يزاـغ</w:t>
      </w:r>
    </w:p>
    <w:p>
      <w:pPr>
        <w:spacing w:after="120" w:line="276" w:lineRule="auto"/>
        <w:jc w:val="right"/>
        <w:bidi/>
      </w:pPr>
      <w:r>
        <w:rPr>
          <w:rFonts w:ascii="Traditional Arabic" w:hAnsi="Traditional Arabic" w:cs="Traditional Arabic"/>
          <w:b w:val="0"/>
          <w:i w:val="0"/>
          <w:sz w:val="36"/>
          <w:rtl/>
          <w:szCs w:val="36"/>
        </w:rPr>
        <w:t>نـب</w:t>
      </w:r>
    </w:p>
    <w:p>
      <w:pPr>
        <w:spacing w:after="120" w:line="276" w:lineRule="auto"/>
        <w:jc w:val="right"/>
        <w:bidi/>
      </w:pPr>
      <w:r>
        <w:rPr>
          <w:rFonts w:ascii="Traditional Arabic" w:hAnsi="Traditional Arabic" w:cs="Traditional Arabic"/>
          <w:b w:val="0"/>
          <w:i w:val="0"/>
          <w:sz w:val="36"/>
          <w:rtl/>
          <w:szCs w:val="36"/>
        </w:rPr>
        <w:t>لـلاط</w:t>
      </w:r>
    </w:p>
    <w:p>
      <w:pPr>
        <w:spacing w:after="120" w:line="276" w:lineRule="auto"/>
        <w:jc w:val="right"/>
        <w:bidi/>
      </w:pPr>
      <w:r>
        <w:rPr>
          <w:rFonts w:ascii="Traditional Arabic" w:hAnsi="Traditional Arabic" w:cs="Traditional Arabic"/>
          <w:b w:val="0"/>
          <w:i w:val="0"/>
          <w:sz w:val="36"/>
          <w:rtl/>
          <w:szCs w:val="36"/>
        </w:rPr>
        <w:t>نـع</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1439 /</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19</w:t>
      </w:r>
    </w:p>
    <w:p>
      <w:pPr>
        <w:spacing w:after="120" w:line="276" w:lineRule="auto"/>
        <w:jc w:val="right"/>
        <w:bidi/>
      </w:pPr>
      <w:r>
        <w:rPr>
          <w:rFonts w:ascii="Traditional Arabic" w:hAnsi="Traditional Arabic" w:cs="Traditional Arabic"/>
          <w:b w:val="0"/>
          <w:i w:val="0"/>
          <w:sz w:val="36"/>
          <w:rtl/>
          <w:szCs w:val="36"/>
        </w:rPr>
        <w:t>خـراتو ةباـتك</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ةرداـصلا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1440 /</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27</w:t>
      </w:r>
    </w:p>
    <w:p>
      <w:pPr>
        <w:spacing w:after="120" w:line="276" w:lineRule="auto"/>
        <w:jc w:val="right"/>
        <w:bidi/>
      </w:pPr>
      <w:r>
        <w:rPr>
          <w:rFonts w:ascii="Traditional Arabic" w:hAnsi="Traditional Arabic" w:cs="Traditional Arabic"/>
          <w:b w:val="0"/>
          <w:i w:val="0"/>
          <w:sz w:val="36"/>
          <w:rtl/>
          <w:szCs w:val="36"/>
        </w:rPr>
        <w:t>خـراتو</w:t>
      </w:r>
    </w:p>
    <w:p>
      <w:pPr>
        <w:spacing w:after="120" w:line="276" w:lineRule="auto"/>
        <w:jc w:val="right"/>
        <w:bidi/>
      </w:pPr>
      <w:r>
        <w:rPr>
          <w:rFonts w:ascii="Traditional Arabic" w:hAnsi="Traditional Arabic" w:cs="Traditional Arabic"/>
          <w:b w:val="0"/>
          <w:i w:val="0"/>
          <w:sz w:val="36"/>
          <w:rtl/>
          <w:szCs w:val="36"/>
        </w:rPr>
        <w:t>40340006</w:t>
      </w:r>
    </w:p>
    <w:p>
      <w:pPr>
        <w:spacing w:after="120" w:line="276" w:lineRule="auto"/>
        <w:jc w:val="right"/>
        <w:bidi/>
      </w:pPr>
      <w:r>
        <w:rPr>
          <w:rFonts w:ascii="Traditional Arabic" w:hAnsi="Traditional Arabic" w:cs="Traditional Arabic"/>
          <w:b w:val="0"/>
          <w:i w:val="0"/>
          <w:sz w:val="36"/>
          <w:rtl/>
          <w:szCs w:val="36"/>
        </w:rPr>
        <w:t>بـالرقم</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دــمحأ</w:t>
      </w:r>
    </w:p>
    <w:p>
      <w:pPr>
        <w:spacing w:after="120" w:line="276" w:lineRule="auto"/>
        <w:jc w:val="right"/>
        <w:bidi/>
      </w:pPr>
      <w:r>
        <w:rPr>
          <w:rFonts w:ascii="Traditional Arabic" w:hAnsi="Traditional Arabic" w:cs="Traditional Arabic"/>
          <w:b w:val="0"/>
          <w:i w:val="0"/>
          <w:sz w:val="36"/>
          <w:rtl/>
          <w:szCs w:val="36"/>
        </w:rPr>
        <w:t>نـب</w:t>
      </w:r>
    </w:p>
    <w:p>
      <w:pPr>
        <w:spacing w:after="120" w:line="276" w:lineRule="auto"/>
        <w:jc w:val="right"/>
        <w:bidi/>
      </w:pPr>
      <w:r>
        <w:rPr>
          <w:rFonts w:ascii="Traditional Arabic" w:hAnsi="Traditional Arabic" w:cs="Traditional Arabic"/>
          <w:b w:val="0"/>
          <w:i w:val="0"/>
          <w:sz w:val="36"/>
          <w:rtl/>
          <w:szCs w:val="36"/>
        </w:rPr>
        <w:t>ھماـسأ</w:t>
      </w:r>
    </w:p>
    <w:p>
      <w:pPr>
        <w:spacing w:after="120" w:line="276" w:lineRule="auto"/>
        <w:jc w:val="right"/>
        <w:bidi/>
      </w:pPr>
      <w:r>
        <w:rPr>
          <w:rFonts w:ascii="Traditional Arabic" w:hAnsi="Traditional Arabic" w:cs="Traditional Arabic"/>
          <w:b w:val="0"/>
          <w:i w:val="0"/>
          <w:sz w:val="36"/>
          <w:rtl/>
          <w:szCs w:val="36"/>
        </w:rPr>
        <w:t>نـع</w:t>
      </w:r>
    </w:p>
    <w:p>
      <w:pPr>
        <w:spacing w:after="120" w:line="276" w:lineRule="auto"/>
        <w:jc w:val="right"/>
        <w:bidi/>
      </w:pPr>
      <w:r>
        <w:rPr>
          <w:rFonts w:ascii="Traditional Arabic" w:hAnsi="Traditional Arabic" w:cs="Traditional Arabic"/>
          <w:b w:val="0"/>
          <w:i w:val="0"/>
          <w:sz w:val="36"/>
          <w:rtl/>
          <w:szCs w:val="36"/>
        </w:rPr>
        <w:t>ھتلاـ</w:t>
      </w:r>
    </w:p>
    <w:p>
      <w:pPr>
        <w:spacing w:after="120" w:line="276" w:lineRule="auto"/>
        <w:jc w:val="right"/>
        <w:bidi/>
      </w:pPr>
      <w:r>
        <w:rPr>
          <w:rFonts w:ascii="Traditional Arabic" w:hAnsi="Traditional Arabic" w:cs="Traditional Arabic"/>
          <w:b w:val="0"/>
          <w:i w:val="0"/>
          <w:sz w:val="36"/>
          <w:rtl/>
          <w:szCs w:val="36"/>
        </w:rPr>
        <w:t>103816076</w:t>
      </w:r>
    </w:p>
    <w:p>
      <w:pPr>
        <w:spacing w:after="120" w:line="276" w:lineRule="auto"/>
        <w:jc w:val="right"/>
        <w:bidi/>
      </w:pPr>
      <w:r>
        <w:rPr>
          <w:rFonts w:ascii="Traditional Arabic" w:hAnsi="Traditional Arabic" w:cs="Traditional Arabic"/>
          <w:b w:val="0"/>
          <w:i w:val="0"/>
          <w:sz w:val="36"/>
          <w:rtl/>
          <w:szCs w:val="36"/>
        </w:rPr>
        <w:t>مـقر</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لــ</w:t>
      </w:r>
    </w:p>
    <w:p>
      <w:pPr>
        <w:spacing w:after="120" w:line="276" w:lineRule="auto"/>
        <w:jc w:val="right"/>
        <w:bidi/>
      </w:pPr>
      <w:r>
        <w:rPr>
          <w:rFonts w:ascii="Traditional Arabic" w:hAnsi="Traditional Arabic" w:cs="Traditional Arabic"/>
          <w:b w:val="0"/>
          <w:i w:val="0"/>
          <w:sz w:val="36"/>
          <w:rtl/>
          <w:szCs w:val="36"/>
        </w:rPr>
        <w:t>يدـماغلا</w:t>
      </w:r>
    </w:p>
    <w:p>
      <w:pPr>
        <w:spacing w:after="120" w:line="276" w:lineRule="auto"/>
        <w:jc w:val="right"/>
        <w:bidi/>
      </w:pPr>
      <w:r>
        <w:rPr>
          <w:rFonts w:ascii="Traditional Arabic" w:hAnsi="Traditional Arabic" w:cs="Traditional Arabic"/>
          <w:b w:val="0"/>
          <w:i w:val="0"/>
          <w:sz w:val="36"/>
          <w:rtl/>
          <w:szCs w:val="36"/>
        </w:rPr>
        <w:t>xy</w:t>
      </w:r>
    </w:p>
    <w:p>
      <w:pPr>
        <w:spacing w:after="120" w:line="276" w:lineRule="auto"/>
        <w:jc w:val="right"/>
        <w:bidi/>
      </w:pPr>
      <w:r>
        <w:rPr>
          <w:rFonts w:ascii="Traditional Arabic" w:hAnsi="Traditional Arabic" w:cs="Traditional Arabic"/>
          <w:b w:val="0"/>
          <w:i w:val="0"/>
          <w:sz w:val="36"/>
          <w:rtl/>
          <w:szCs w:val="36"/>
        </w:rPr>
        <w:t>نـب</w:t>
      </w:r>
    </w:p>
    <w:p>
      <w:pPr>
        <w:spacing w:after="120" w:line="276" w:lineRule="auto"/>
        <w:jc w:val="right"/>
        <w:bidi/>
      </w:pPr>
      <w:r>
        <w:rPr>
          <w:rFonts w:ascii="Traditional Arabic" w:hAnsi="Traditional Arabic" w:cs="Traditional Arabic"/>
          <w:b w:val="0"/>
          <w:i w:val="0"/>
          <w:sz w:val="36"/>
          <w:rtl/>
          <w:szCs w:val="36"/>
        </w:rPr>
        <w:t>لـئاو</w:t>
      </w:r>
    </w:p>
    <w:p>
      <w:pPr>
        <w:spacing w:after="120" w:line="276" w:lineRule="auto"/>
        <w:jc w:val="right"/>
        <w:bidi/>
      </w:pPr>
      <w:r>
        <w:rPr>
          <w:rFonts w:ascii="Traditional Arabic" w:hAnsi="Traditional Arabic" w:cs="Traditional Arabic"/>
          <w:b w:val="0"/>
          <w:i w:val="0"/>
          <w:sz w:val="36"/>
          <w:rtl/>
          <w:szCs w:val="36"/>
        </w:rPr>
        <w:t>دـع</w:t>
      </w:r>
    </w:p>
    <w:p>
      <w:pPr>
        <w:spacing w:after="120" w:line="276" w:lineRule="auto"/>
        <w:jc w:val="right"/>
        <w:bidi/>
      </w:pPr>
      <w:r>
        <w:rPr>
          <w:rFonts w:ascii="Traditional Arabic" w:hAnsi="Traditional Arabic" w:cs="Traditional Arabic"/>
          <w:b w:val="0"/>
          <w:i w:val="0"/>
          <w:sz w:val="36"/>
          <w:rtl/>
          <w:szCs w:val="36"/>
        </w:rPr>
        <w:t>نـع</w:t>
      </w:r>
    </w:p>
    <w:p>
      <w:pPr>
        <w:spacing w:after="120" w:line="276" w:lineRule="auto"/>
        <w:jc w:val="right"/>
        <w:bidi/>
      </w:pPr>
      <w:r>
        <w:rPr>
          <w:rFonts w:ascii="Traditional Arabic" w:hAnsi="Traditional Arabic" w:cs="Traditional Arabic"/>
          <w:b w:val="0"/>
          <w:i w:val="0"/>
          <w:sz w:val="36"/>
          <w:rtl/>
          <w:szCs w:val="36"/>
        </w:rPr>
        <w:t>رــضحو</w:t>
      </w:r>
    </w:p>
    <w:p>
      <w:pPr>
        <w:spacing w:after="120" w:line="276" w:lineRule="auto"/>
        <w:jc w:val="right"/>
        <w:bidi/>
      </w:pPr>
      <w:r>
        <w:rPr>
          <w:rFonts w:ascii="Traditional Arabic" w:hAnsi="Traditional Arabic" w:cs="Traditional Arabic"/>
          <w:b w:val="0"/>
          <w:i w:val="0"/>
          <w:sz w:val="36"/>
          <w:rtl/>
          <w:szCs w:val="36"/>
        </w:rPr>
        <w:t>1017092733 ءاغلإ )</w:t>
      </w:r>
    </w:p>
    <w:p>
      <w:pPr>
        <w:spacing w:after="120" w:line="276" w:lineRule="auto"/>
        <w:jc w:val="right"/>
        <w:bidi/>
      </w:pPr>
      <w:r>
        <w:rPr>
          <w:rFonts w:ascii="Traditional Arabic" w:hAnsi="Traditional Arabic" w:cs="Traditional Arabic"/>
          <w:b w:val="0"/>
          <w:i w:val="0"/>
          <w:sz w:val="36"/>
          <w:rtl/>
          <w:szCs w:val="36"/>
        </w:rPr>
        <w:t>ھصنام</w:t>
      </w:r>
    </w:p>
    <w:p>
      <w:pPr>
        <w:spacing w:after="120" w:line="276" w:lineRule="auto"/>
        <w:jc w:val="right"/>
        <w:bidi/>
      </w:pPr>
      <w:r>
        <w:rPr>
          <w:rFonts w:ascii="Traditional Arabic" w:hAnsi="Traditional Arabic" w:cs="Traditional Arabic"/>
          <w:b w:val="0"/>
          <w:i w:val="0"/>
          <w:sz w:val="36"/>
          <w:rtl/>
          <w:szCs w:val="36"/>
        </w:rPr>
        <w:t>يطلب</w:t>
      </w:r>
    </w:p>
    <w:p>
      <w:pPr>
        <w:spacing w:after="120" w:line="276" w:lineRule="auto"/>
        <w:jc w:val="right"/>
        <w:bidi/>
      </w:pPr>
      <w:r>
        <w:rPr>
          <w:rFonts w:ascii="Traditional Arabic" w:hAnsi="Traditional Arabic" w:cs="Traditional Arabic"/>
          <w:b w:val="0"/>
          <w:i w:val="0"/>
          <w:sz w:val="36"/>
          <w:rtl/>
          <w:szCs w:val="36"/>
        </w:rPr>
        <w:t>34</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ص</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راركتلل</w:t>
      </w:r>
    </w:p>
    <w:p>
      <w:pPr>
        <w:spacing w:after="120" w:line="276" w:lineRule="auto"/>
        <w:jc w:val="right"/>
        <w:bidi/>
      </w:pPr>
      <w:r>
        <w:rPr>
          <w:rFonts w:ascii="Traditional Arabic" w:hAnsi="Traditional Arabic" w:cs="Traditional Arabic"/>
          <w:b w:val="0"/>
          <w:i w:val="0"/>
          <w:sz w:val="36"/>
          <w:rtl/>
          <w:szCs w:val="36"/>
        </w:rPr>
        <w:t>اعنم</w:t>
      </w:r>
    </w:p>
    <w:p>
      <w:pPr>
        <w:spacing w:after="120" w:line="276" w:lineRule="auto"/>
        <w:jc w:val="right"/>
        <w:bidi/>
      </w:pPr>
      <w:r>
        <w:rPr>
          <w:rFonts w:ascii="Traditional Arabic" w:hAnsi="Traditional Arabic" w:cs="Traditional Arabic"/>
          <w:b w:val="0"/>
          <w:i w:val="0"/>
          <w:sz w:val="36"/>
          <w:rtl/>
          <w:szCs w:val="36"/>
        </w:rPr>
        <w:t>إليھ</w:t>
      </w:r>
    </w:p>
    <w:p>
      <w:pPr>
        <w:spacing w:after="120" w:line="276" w:lineRule="auto"/>
        <w:jc w:val="right"/>
        <w:bidi/>
      </w:pPr>
      <w:r>
        <w:rPr>
          <w:rFonts w:ascii="Traditional Arabic" w:hAnsi="Traditional Arabic" w:cs="Traditional Arabic"/>
          <w:b w:val="0"/>
          <w:i w:val="0"/>
          <w:sz w:val="36"/>
          <w:rtl/>
          <w:szCs w:val="36"/>
        </w:rPr>
        <w:t>ليحت</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نإف</w:t>
      </w:r>
    </w:p>
    <w:p>
      <w:pPr>
        <w:spacing w:after="120" w:line="276" w:lineRule="auto"/>
        <w:jc w:val="right"/>
        <w:bidi/>
      </w:pPr>
      <w:r>
        <w:rPr>
          <w:rFonts w:ascii="Traditional Arabic" w:hAnsi="Traditional Arabic" w:cs="Traditional Arabic"/>
          <w:b w:val="0"/>
          <w:i w:val="0"/>
          <w:sz w:val="36"/>
          <w:rtl/>
          <w:szCs w:val="36"/>
        </w:rPr>
        <w:t>هلاعأ</w:t>
      </w:r>
    </w:p>
    <w:p>
      <w:pPr>
        <w:spacing w:after="120" w:line="276" w:lineRule="auto"/>
        <w:jc w:val="right"/>
        <w:bidi/>
      </w:pPr>
      <w:r>
        <w:rPr>
          <w:rFonts w:ascii="Traditional Arabic" w:hAnsi="Traditional Arabic" w:cs="Traditional Arabic"/>
          <w:b w:val="0"/>
          <w:i w:val="0"/>
          <w:sz w:val="36"/>
          <w:rtl/>
          <w:szCs w:val="36"/>
        </w:rPr>
        <w:t>إليھ</w:t>
      </w:r>
    </w:p>
    <w:p>
      <w:pPr>
        <w:spacing w:after="120" w:line="276" w:lineRule="auto"/>
        <w:jc w:val="right"/>
        <w:bidi/>
      </w:pPr>
      <w:r>
        <w:rPr>
          <w:rFonts w:ascii="Traditional Arabic" w:hAnsi="Traditional Arabic" w:cs="Traditional Arabic"/>
          <w:b w:val="0"/>
          <w:i w:val="0"/>
          <w:sz w:val="36"/>
          <w:rtl/>
          <w:szCs w:val="36"/>
        </w:rPr>
        <w:t>راشلما</w:t>
      </w:r>
    </w:p>
    <w:p>
      <w:pPr>
        <w:spacing w:after="120" w:line="276" w:lineRule="auto"/>
        <w:jc w:val="right"/>
        <w:bidi/>
      </w:pPr>
      <w:r>
        <w:rPr>
          <w:rFonts w:ascii="Traditional Arabic" w:hAnsi="Traditional Arabic" w:cs="Traditional Arabic"/>
          <w:b w:val="0"/>
          <w:i w:val="0"/>
          <w:sz w:val="36"/>
          <w:rtl/>
          <w:szCs w:val="36"/>
        </w:rPr>
        <w:t>فنأتـسلما</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دـق</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هذـ</w:t>
      </w:r>
    </w:p>
    <w:p>
      <w:pPr>
        <w:spacing w:after="120" w:line="276" w:lineRule="auto"/>
        <w:jc w:val="right"/>
        <w:bidi/>
      </w:pPr>
      <w:r>
        <w:rPr>
          <w:rFonts w:ascii="Traditional Arabic" w:hAnsi="Traditional Arabic" w:cs="Traditional Arabic"/>
          <w:b w:val="0"/>
          <w:i w:val="0"/>
          <w:sz w:val="36"/>
          <w:rtl/>
          <w:szCs w:val="36"/>
        </w:rPr>
        <w:t>ع</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امب</w:t>
      </w:r>
    </w:p>
    <w:p>
      <w:pPr>
        <w:spacing w:after="120" w:line="276" w:lineRule="auto"/>
        <w:jc w:val="right"/>
        <w:bidi/>
      </w:pPr>
      <w:r>
        <w:rPr>
          <w:rFonts w:ascii="Traditional Arabic" w:hAnsi="Traditional Arabic" w:cs="Traditional Arabic"/>
          <w:b w:val="0"/>
          <w:i w:val="0"/>
          <w:sz w:val="36"/>
          <w:rtl/>
          <w:szCs w:val="36"/>
        </w:rPr>
        <w:t>ةدـج</w:t>
      </w:r>
    </w:p>
    <w:p>
      <w:pPr>
        <w:spacing w:after="120" w:line="276" w:lineRule="auto"/>
        <w:jc w:val="right"/>
        <w:bidi/>
      </w:pPr>
      <w:r>
        <w:rPr>
          <w:rFonts w:ascii="Traditional Arabic" w:hAnsi="Traditional Arabic" w:cs="Traditional Arabic"/>
          <w:b w:val="0"/>
          <w:i w:val="0"/>
          <w:sz w:val="36"/>
          <w:rtl/>
          <w:szCs w:val="36"/>
        </w:rPr>
        <w:t>ةـظفاحم</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ةـيناثلا</w:t>
      </w:r>
    </w:p>
    <w:p>
      <w:pPr>
        <w:spacing w:after="120" w:line="276" w:lineRule="auto"/>
        <w:jc w:val="right"/>
        <w:bidi/>
      </w:pPr>
      <w:r>
        <w:rPr>
          <w:rFonts w:ascii="Traditional Arabic" w:hAnsi="Traditional Arabic" w:cs="Traditional Arabic"/>
          <w:b w:val="0"/>
          <w:i w:val="0"/>
          <w:sz w:val="36"/>
          <w:rtl/>
          <w:szCs w:val="36"/>
        </w:rPr>
        <w:t>لدـع نأ</w:t>
      </w:r>
    </w:p>
    <w:p>
      <w:pPr>
        <w:spacing w:after="120" w:line="276" w:lineRule="auto"/>
        <w:jc w:val="right"/>
        <w:bidi/>
      </w:pPr>
      <w:r>
        <w:rPr>
          <w:rFonts w:ascii="Traditional Arabic" w:hAnsi="Traditional Arabic" w:cs="Traditional Arabic"/>
          <w:b w:val="0"/>
          <w:i w:val="0"/>
          <w:sz w:val="36"/>
          <w:rtl/>
          <w:szCs w:val="36"/>
        </w:rPr>
        <w:t>دـع</w:t>
      </w:r>
    </w:p>
    <w:p>
      <w:pPr>
        <w:spacing w:after="120" w:line="276" w:lineRule="auto"/>
        <w:jc w:val="right"/>
        <w:bidi/>
      </w:pPr>
      <w:r>
        <w:rPr>
          <w:rFonts w:ascii="Traditional Arabic" w:hAnsi="Traditional Arabic" w:cs="Traditional Arabic"/>
          <w:b w:val="0"/>
          <w:i w:val="0"/>
          <w:sz w:val="36"/>
          <w:rtl/>
          <w:szCs w:val="36"/>
        </w:rPr>
        <w:t>،...( تـمكح</w:t>
      </w:r>
    </w:p>
    <w:p>
      <w:pPr>
        <w:spacing w:after="120" w:line="276" w:lineRule="auto"/>
        <w:jc w:val="right"/>
        <w:bidi/>
      </w:pPr>
      <w:r>
        <w:rPr>
          <w:rFonts w:ascii="Traditional Arabic" w:hAnsi="Traditional Arabic" w:cs="Traditional Arabic"/>
          <w:b w:val="0"/>
          <w:i w:val="0"/>
          <w:sz w:val="36"/>
          <w:rtl/>
          <w:szCs w:val="36"/>
        </w:rPr>
        <w:t>كلذـ</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ىوـعد</w:t>
      </w:r>
    </w:p>
    <w:p>
      <w:pPr>
        <w:spacing w:after="120" w:line="276" w:lineRule="auto"/>
        <w:jc w:val="right"/>
        <w:bidi/>
      </w:pPr>
      <w:r>
        <w:rPr>
          <w:rFonts w:ascii="Traditional Arabic" w:hAnsi="Traditional Arabic" w:cs="Traditional Arabic"/>
          <w:b w:val="0"/>
          <w:i w:val="0"/>
          <w:sz w:val="36"/>
          <w:rtl/>
          <w:szCs w:val="36"/>
        </w:rPr>
        <w:t>تددر )</w:t>
      </w:r>
    </w:p>
    <w:p>
      <w:pPr>
        <w:spacing w:after="120" w:line="276" w:lineRule="auto"/>
        <w:jc w:val="right"/>
        <w:bidi/>
      </w:pPr>
      <w:r>
        <w:rPr>
          <w:rFonts w:ascii="Traditional Arabic" w:hAnsi="Traditional Arabic" w:cs="Traditional Arabic"/>
          <w:b w:val="0"/>
          <w:i w:val="0"/>
          <w:sz w:val="36"/>
          <w:rtl/>
          <w:szCs w:val="36"/>
        </w:rPr>
        <w:t>ھـصن</w:t>
      </w:r>
    </w:p>
    <w:p>
      <w:pPr>
        <w:spacing w:after="120" w:line="276" w:lineRule="auto"/>
        <w:jc w:val="right"/>
        <w:bidi/>
      </w:pPr>
      <w:r>
        <w:rPr>
          <w:rFonts w:ascii="Traditional Arabic" w:hAnsi="Traditional Arabic" w:cs="Traditional Arabic"/>
          <w:b w:val="0"/>
          <w:i w:val="0"/>
          <w:sz w:val="36"/>
          <w:rtl/>
          <w:szCs w:val="36"/>
        </w:rPr>
        <w:t>اـمب</w:t>
      </w:r>
    </w:p>
    <w:p>
      <w:pPr>
        <w:spacing w:after="120" w:line="276" w:lineRule="auto"/>
        <w:jc w:val="right"/>
        <w:bidi/>
      </w:pPr>
      <w:r>
        <w:rPr>
          <w:rFonts w:ascii="Traditional Arabic" w:hAnsi="Traditional Arabic" w:cs="Traditional Arabic"/>
          <w:b w:val="0"/>
          <w:i w:val="0"/>
          <w:sz w:val="36"/>
          <w:rtl/>
          <w:szCs w:val="36"/>
        </w:rPr>
        <w:t>"ــ</w:t>
      </w:r>
    </w:p>
    <w:p>
      <w:pPr>
        <w:spacing w:after="120" w:line="276" w:lineRule="auto"/>
        <w:jc w:val="right"/>
        <w:bidi/>
      </w:pPr>
      <w:r>
        <w:rPr>
          <w:rFonts w:ascii="Traditional Arabic" w:hAnsi="Traditional Arabic" w:cs="Traditional Arabic"/>
          <w:b w:val="0"/>
          <w:i w:val="0"/>
          <w:sz w:val="36"/>
          <w:rtl/>
          <w:szCs w:val="36"/>
        </w:rPr>
        <w:t>اـمكح</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تردـصأ</w:t>
      </w:r>
    </w:p>
    <w:p>
      <w:pPr>
        <w:spacing w:after="120" w:line="276" w:lineRule="auto"/>
        <w:jc w:val="right"/>
        <w:bidi/>
      </w:pPr>
      <w:r>
        <w:rPr>
          <w:rFonts w:ascii="Traditional Arabic" w:hAnsi="Traditional Arabic" w:cs="Traditional Arabic"/>
          <w:b w:val="0"/>
          <w:i w:val="0"/>
          <w:sz w:val="36"/>
          <w:rtl/>
          <w:szCs w:val="36"/>
        </w:rPr>
        <w:t>رظنلا</w:t>
      </w:r>
    </w:p>
    <w:p>
      <w:pPr>
        <w:spacing w:after="120" w:line="276" w:lineRule="auto"/>
        <w:jc w:val="right"/>
        <w:bidi/>
      </w:pPr>
      <w:r>
        <w:rPr>
          <w:rFonts w:ascii="Traditional Arabic" w:hAnsi="Traditional Arabic" w:cs="Traditional Arabic"/>
          <w:b w:val="0"/>
          <w:i w:val="0"/>
          <w:sz w:val="36"/>
          <w:rtl/>
          <w:szCs w:val="36"/>
        </w:rPr>
        <w:t>دــع (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1432 /</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12</w:t>
      </w:r>
    </w:p>
    <w:p>
      <w:pPr>
        <w:spacing w:after="120" w:line="276" w:lineRule="auto"/>
        <w:jc w:val="right"/>
        <w:bidi/>
      </w:pPr>
      <w:r>
        <w:rPr>
          <w:rFonts w:ascii="Traditional Arabic" w:hAnsi="Traditional Arabic" w:cs="Traditional Arabic"/>
          <w:b w:val="0"/>
          <w:i w:val="0"/>
          <w:sz w:val="36"/>
          <w:rtl/>
          <w:szCs w:val="36"/>
        </w:rPr>
        <w:t>خــراتو</w:t>
      </w:r>
    </w:p>
    <w:p>
      <w:pPr>
        <w:spacing w:after="120" w:line="276" w:lineRule="auto"/>
        <w:jc w:val="right"/>
        <w:bidi/>
      </w:pPr>
      <w:r>
        <w:rPr>
          <w:rFonts w:ascii="Traditional Arabic" w:hAnsi="Traditional Arabic" w:cs="Traditional Arabic"/>
          <w:b w:val="0"/>
          <w:i w:val="0"/>
          <w:sz w:val="36"/>
          <w:rtl/>
          <w:szCs w:val="36"/>
        </w:rPr>
        <w:t>229014721194320022</w:t>
      </w:r>
    </w:p>
    <w:p>
      <w:pPr>
        <w:spacing w:after="120" w:line="276" w:lineRule="auto"/>
        <w:jc w:val="right"/>
        <w:bidi/>
      </w:pPr>
      <w:r>
        <w:rPr>
          <w:rFonts w:ascii="Traditional Arabic" w:hAnsi="Traditional Arabic" w:cs="Traditional Arabic"/>
          <w:b w:val="0"/>
          <w:i w:val="0"/>
          <w:sz w:val="36"/>
          <w:rtl/>
          <w:szCs w:val="36"/>
        </w:rPr>
        <w:t>مـقر</w:t>
      </w:r>
    </w:p>
    <w:p>
      <w:pPr>
        <w:spacing w:after="120" w:line="276" w:lineRule="auto"/>
        <w:jc w:val="right"/>
        <w:bidi/>
      </w:pPr>
      <w:r>
        <w:rPr>
          <w:rFonts w:ascii="Traditional Arabic" w:hAnsi="Traditional Arabic" w:cs="Traditional Arabic"/>
          <w:b w:val="0"/>
          <w:i w:val="0"/>
          <w:sz w:val="36"/>
          <w:rtl/>
          <w:szCs w:val="36"/>
        </w:rPr>
        <w:t>كـصلاب</w:t>
      </w:r>
    </w:p>
    <w:p>
      <w:pPr>
        <w:spacing w:after="120" w:line="276" w:lineRule="auto"/>
        <w:jc w:val="right"/>
        <w:bidi/>
      </w:pPr>
      <w:r>
        <w:rPr>
          <w:rFonts w:ascii="Traditional Arabic" w:hAnsi="Traditional Arabic" w:cs="Traditional Arabic"/>
          <w:b w:val="0"/>
          <w:i w:val="0"/>
          <w:sz w:val="36"/>
          <w:rtl/>
          <w:szCs w:val="36"/>
        </w:rPr>
        <w:t>ةـت</w:t>
      </w:r>
    </w:p>
    <w:p>
      <w:pPr>
        <w:spacing w:after="120" w:line="276" w:lineRule="auto"/>
        <w:jc w:val="right"/>
        <w:bidi/>
      </w:pPr>
      <w:r>
        <w:rPr>
          <w:rFonts w:ascii="Traditional Arabic" w:hAnsi="Traditional Arabic" w:cs="Traditional Arabic"/>
          <w:b w:val="0"/>
          <w:i w:val="0"/>
          <w:sz w:val="36"/>
          <w:rtl/>
          <w:szCs w:val="36"/>
        </w:rPr>
        <w:t>ةيـصولا بلطو ،</w:t>
      </w:r>
    </w:p>
    <w:p>
      <w:pPr>
        <w:spacing w:after="120" w:line="276" w:lineRule="auto"/>
        <w:jc w:val="right"/>
        <w:bidi/>
      </w:pPr>
      <w:r>
        <w:rPr>
          <w:rFonts w:ascii="Traditional Arabic" w:hAnsi="Traditional Arabic" w:cs="Traditional Arabic"/>
          <w:b w:val="0"/>
          <w:i w:val="0"/>
          <w:sz w:val="36"/>
          <w:rtl/>
          <w:szCs w:val="36"/>
        </w:rPr>
        <w:t>1/6/1442</w:t>
      </w:r>
    </w:p>
    <w:p>
      <w:pPr>
        <w:spacing w:after="120" w:line="276" w:lineRule="auto"/>
        <w:jc w:val="right"/>
        <w:bidi/>
      </w:pPr>
      <w:r>
        <w:rPr>
          <w:rFonts w:ascii="Traditional Arabic" w:hAnsi="Traditional Arabic" w:cs="Traditional Arabic"/>
          <w:b w:val="0"/>
          <w:i w:val="0"/>
          <w:sz w:val="36"/>
          <w:rtl/>
          <w:szCs w:val="36"/>
        </w:rPr>
        <w:t>خراتب</w:t>
      </w:r>
    </w:p>
    <w:p>
      <w:pPr>
        <w:spacing w:after="120" w:line="276" w:lineRule="auto"/>
        <w:jc w:val="right"/>
        <w:bidi/>
      </w:pPr>
      <w:r>
        <w:rPr>
          <w:rFonts w:ascii="Traditional Arabic" w:hAnsi="Traditional Arabic" w:cs="Traditional Arabic"/>
          <w:b w:val="0"/>
          <w:i w:val="0"/>
          <w:sz w:val="36"/>
          <w:rtl/>
          <w:szCs w:val="36"/>
        </w:rPr>
        <w:t>ةرئادـلا</w:t>
      </w:r>
    </w:p>
    <w:p>
      <w:pPr>
        <w:spacing w:after="120" w:line="276" w:lineRule="auto"/>
        <w:jc w:val="right"/>
        <w:bidi/>
      </w:pPr>
      <w:r>
        <w:rPr>
          <w:rFonts w:ascii="Traditional Arabic" w:hAnsi="Traditional Arabic" w:cs="Traditional Arabic"/>
          <w:b w:val="0"/>
          <w:i w:val="0"/>
          <w:sz w:val="36"/>
          <w:rtl/>
          <w:szCs w:val="36"/>
        </w:rPr>
        <w:t>هذـل</w:t>
      </w:r>
    </w:p>
    <w:p>
      <w:pPr>
        <w:spacing w:after="120" w:line="276" w:lineRule="auto"/>
        <w:jc w:val="right"/>
        <w:bidi/>
      </w:pPr>
      <w:r>
        <w:rPr>
          <w:rFonts w:ascii="Traditional Arabic" w:hAnsi="Traditional Arabic" w:cs="Traditional Arabic"/>
          <w:b w:val="0"/>
          <w:i w:val="0"/>
          <w:sz w:val="36"/>
          <w:rtl/>
          <w:szCs w:val="36"/>
        </w:rPr>
        <w:t>تليحأو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42</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خراتب</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اومدـقت</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دـمحا</w:t>
      </w:r>
    </w:p>
    <w:p>
      <w:pPr>
        <w:spacing w:after="120" w:line="276" w:lineRule="auto"/>
        <w:jc w:val="right"/>
        <w:bidi/>
      </w:pPr>
      <w:r>
        <w:rPr>
          <w:rFonts w:ascii="Traditional Arabic" w:hAnsi="Traditional Arabic" w:cs="Traditional Arabic"/>
          <w:b w:val="0"/>
          <w:i w:val="0"/>
          <w:sz w:val="36"/>
          <w:rtl/>
          <w:szCs w:val="36"/>
        </w:rPr>
        <w:t>ناندـع</w:t>
      </w:r>
    </w:p>
    <w:p>
      <w:pPr>
        <w:spacing w:after="120" w:line="276" w:lineRule="auto"/>
        <w:jc w:val="right"/>
        <w:bidi/>
      </w:pPr>
      <w:r>
        <w:rPr>
          <w:rFonts w:ascii="Traditional Arabic" w:hAnsi="Traditional Arabic" w:cs="Traditional Arabic"/>
          <w:b w:val="0"/>
          <w:i w:val="0"/>
          <w:sz w:val="36"/>
          <w:rtl/>
          <w:szCs w:val="36"/>
        </w:rPr>
        <w:t>عليـھ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نوـعدلما</w:t>
      </w:r>
    </w:p>
    <w:p>
      <w:pPr>
        <w:spacing w:after="120" w:line="276" w:lineRule="auto"/>
        <w:jc w:val="right"/>
        <w:bidi/>
      </w:pPr>
      <w:r>
        <w:rPr>
          <w:rFonts w:ascii="Traditional Arabic" w:hAnsi="Traditional Arabic" w:cs="Traditional Arabic"/>
          <w:b w:val="0"/>
          <w:i w:val="0"/>
          <w:sz w:val="36"/>
          <w:rtl/>
          <w:szCs w:val="36"/>
        </w:rPr>
        <w:t>مـ</w:t>
      </w:r>
    </w:p>
    <w:p>
      <w:pPr>
        <w:spacing w:after="120" w:line="276" w:lineRule="auto"/>
        <w:jc w:val="right"/>
        <w:bidi/>
      </w:pPr>
      <w:r>
        <w:rPr>
          <w:rFonts w:ascii="Traditional Arabic" w:hAnsi="Traditional Arabic" w:cs="Traditional Arabic"/>
          <w:b w:val="0"/>
          <w:i w:val="0"/>
          <w:sz w:val="36"/>
          <w:rtl/>
          <w:szCs w:val="36"/>
        </w:rPr>
        <w:t>نوفنأتـسلما</w:t>
      </w:r>
    </w:p>
    <w:p>
      <w:pPr>
        <w:spacing w:after="120" w:line="276" w:lineRule="auto"/>
        <w:jc w:val="right"/>
        <w:bidi/>
      </w:pPr>
      <w:r>
        <w:rPr>
          <w:rFonts w:ascii="Traditional Arabic" w:hAnsi="Traditional Arabic" w:cs="Traditional Arabic"/>
          <w:b w:val="0"/>
          <w:i w:val="0"/>
          <w:sz w:val="36"/>
          <w:rtl/>
          <w:szCs w:val="36"/>
        </w:rPr>
        <w:t>ملـس خيـشلا</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ةكرت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قحب</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اسامة</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ةمدقلما</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مدع</w:t>
      </w:r>
    </w:p>
    <w:p>
      <w:pPr>
        <w:spacing w:after="120" w:line="276" w:lineRule="auto"/>
        <w:jc w:val="right"/>
        <w:bidi/>
      </w:pPr>
      <w:r>
        <w:rPr>
          <w:rFonts w:ascii="Traditional Arabic" w:hAnsi="Traditional Arabic" w:cs="Traditional Arabic"/>
          <w:b w:val="0"/>
          <w:i w:val="0"/>
          <w:sz w:val="36"/>
          <w:rtl/>
          <w:szCs w:val="36"/>
        </w:rPr>
        <w:t>اددجم</w:t>
      </w:r>
    </w:p>
    <w:p>
      <w:pPr>
        <w:spacing w:after="120" w:line="276" w:lineRule="auto"/>
        <w:jc w:val="right"/>
        <w:bidi/>
      </w:pPr>
      <w:r>
        <w:rPr>
          <w:rFonts w:ascii="Traditional Arabic" w:hAnsi="Traditional Arabic" w:cs="Traditional Arabic"/>
          <w:b w:val="0"/>
          <w:i w:val="0"/>
          <w:sz w:val="36"/>
          <w:rtl/>
          <w:szCs w:val="36"/>
        </w:rPr>
        <w:t>والقضاء</w:t>
      </w:r>
    </w:p>
    <w:p>
      <w:pPr>
        <w:spacing w:after="120" w:line="276" w:lineRule="auto"/>
        <w:jc w:val="right"/>
        <w:bidi/>
      </w:pPr>
      <w:r>
        <w:rPr>
          <w:rFonts w:ascii="Traditional Arabic" w:hAnsi="Traditional Arabic" w:cs="Traditional Arabic"/>
          <w:b w:val="0"/>
          <w:i w:val="0"/>
          <w:sz w:val="36"/>
          <w:rtl/>
          <w:szCs w:val="36"/>
        </w:rPr>
        <w:t>ىوعدـلا</w:t>
      </w:r>
    </w:p>
    <w:p>
      <w:pPr>
        <w:spacing w:after="120" w:line="276" w:lineRule="auto"/>
        <w:jc w:val="right"/>
        <w:bidi/>
      </w:pPr>
      <w:r>
        <w:rPr>
          <w:rFonts w:ascii="Traditional Arabic" w:hAnsi="Traditional Arabic" w:cs="Traditional Arabic"/>
          <w:b w:val="0"/>
          <w:i w:val="0"/>
          <w:sz w:val="36"/>
          <w:rtl/>
          <w:szCs w:val="36"/>
        </w:rPr>
        <w:t>درب</w:t>
      </w:r>
    </w:p>
    <w:p>
      <w:pPr>
        <w:spacing w:after="120" w:line="276" w:lineRule="auto"/>
        <w:jc w:val="right"/>
        <w:bidi/>
      </w:pPr>
      <w:r>
        <w:rPr>
          <w:rFonts w:ascii="Traditional Arabic" w:hAnsi="Traditional Arabic" w:cs="Traditional Arabic"/>
          <w:b w:val="0"/>
          <w:i w:val="0"/>
          <w:sz w:val="36"/>
          <w:rtl/>
          <w:szCs w:val="36"/>
        </w:rPr>
        <w:t>رارقلا</w:t>
      </w:r>
    </w:p>
    <w:p>
      <w:pPr>
        <w:spacing w:after="120" w:line="276" w:lineRule="auto"/>
        <w:jc w:val="right"/>
        <w:bidi/>
      </w:pPr>
      <w:r>
        <w:rPr>
          <w:rFonts w:ascii="Traditional Arabic" w:hAnsi="Traditional Arabic" w:cs="Traditional Arabic"/>
          <w:b w:val="0"/>
          <w:i w:val="0"/>
          <w:sz w:val="36"/>
          <w:rtl/>
          <w:szCs w:val="36"/>
        </w:rPr>
        <w:t>ءاغلا )</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ناندـع</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فناتـسلما الله</w:t>
      </w:r>
    </w:p>
    <w:p>
      <w:pPr>
        <w:spacing w:after="120" w:line="276" w:lineRule="auto"/>
        <w:jc w:val="right"/>
        <w:bidi/>
      </w:pPr>
      <w:r>
        <w:rPr>
          <w:rFonts w:ascii="Traditional Arabic" w:hAnsi="Traditional Arabic" w:cs="Traditional Arabic"/>
          <w:b w:val="0"/>
          <w:i w:val="0"/>
          <w:sz w:val="36"/>
          <w:rtl/>
          <w:szCs w:val="36"/>
        </w:rPr>
        <w:t>ھمحر</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أحمد /</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يدلاو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1438 /</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خراتب ـ</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اميف</w:t>
      </w:r>
    </w:p>
    <w:p>
      <w:pPr>
        <w:spacing w:after="120" w:line="276" w:lineRule="auto"/>
        <w:jc w:val="right"/>
        <w:bidi/>
      </w:pPr>
      <w:r>
        <w:rPr>
          <w:rFonts w:ascii="Traditional Arabic" w:hAnsi="Traditional Arabic" w:cs="Traditional Arabic"/>
          <w:b w:val="0"/>
          <w:i w:val="0"/>
          <w:sz w:val="36"/>
          <w:rtl/>
          <w:szCs w:val="36"/>
        </w:rPr>
        <w:t>ص</w:t>
      </w:r>
    </w:p>
    <w:p>
      <w:pPr>
        <w:spacing w:after="120" w:line="276" w:lineRule="auto"/>
        <w:jc w:val="right"/>
        <w:bidi/>
      </w:pPr>
      <w:r>
        <w:rPr>
          <w:rFonts w:ascii="Traditional Arabic" w:hAnsi="Traditional Arabic" w:cs="Traditional Arabic"/>
          <w:b w:val="0"/>
          <w:i w:val="0"/>
          <w:sz w:val="36"/>
          <w:rtl/>
          <w:szCs w:val="36"/>
        </w:rPr>
        <w:t>بابسلأ (</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احمد</w:t>
      </w:r>
    </w:p>
    <w:p>
      <w:pPr>
        <w:spacing w:after="120" w:line="276" w:lineRule="auto"/>
        <w:jc w:val="right"/>
        <w:bidi/>
      </w:pPr>
      <w:r>
        <w:rPr>
          <w:rFonts w:ascii="Traditional Arabic" w:hAnsi="Traditional Arabic" w:cs="Traditional Arabic"/>
          <w:b w:val="0"/>
          <w:i w:val="0"/>
          <w:sz w:val="36"/>
          <w:rtl/>
          <w:szCs w:val="36"/>
        </w:rPr>
        <w:t>يزاغ</w:t>
      </w:r>
    </w:p>
    <w:p>
      <w:pPr>
        <w:spacing w:after="120" w:line="276" w:lineRule="auto"/>
        <w:jc w:val="right"/>
        <w:bidi/>
      </w:pPr>
      <w:r>
        <w:rPr>
          <w:rFonts w:ascii="Traditional Arabic" w:hAnsi="Traditional Arabic" w:cs="Traditional Arabic"/>
          <w:b w:val="0"/>
          <w:i w:val="0"/>
          <w:sz w:val="36"/>
          <w:rtl/>
          <w:szCs w:val="36"/>
        </w:rPr>
        <w:t>انقيقش</w:t>
      </w:r>
    </w:p>
    <w:p>
      <w:pPr>
        <w:spacing w:after="120" w:line="276" w:lineRule="auto"/>
        <w:jc w:val="right"/>
        <w:bidi/>
      </w:pPr>
      <w:r>
        <w:rPr>
          <w:rFonts w:ascii="Traditional Arabic" w:hAnsi="Traditional Arabic" w:cs="Traditional Arabic"/>
          <w:b w:val="0"/>
          <w:i w:val="0"/>
          <w:sz w:val="36"/>
          <w:rtl/>
          <w:szCs w:val="36"/>
        </w:rPr>
        <w:t>ةثرول</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ةص</w:t>
      </w:r>
    </w:p>
    <w:p>
      <w:pPr>
        <w:spacing w:after="120" w:line="276" w:lineRule="auto"/>
        <w:jc w:val="right"/>
        <w:bidi/>
      </w:pPr>
      <w:r>
        <w:rPr>
          <w:rFonts w:ascii="Traditional Arabic" w:hAnsi="Traditional Arabic" w:cs="Traditional Arabic"/>
          <w:b w:val="0"/>
          <w:i w:val="0"/>
          <w:sz w:val="36"/>
          <w:rtl/>
          <w:szCs w:val="36"/>
        </w:rPr>
        <w:t>ميلـس</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الزام</w:t>
      </w:r>
    </w:p>
    <w:p>
      <w:pPr>
        <w:spacing w:after="120" w:line="276" w:lineRule="auto"/>
        <w:jc w:val="right"/>
        <w:bidi/>
      </w:pPr>
      <w:r>
        <w:rPr>
          <w:rFonts w:ascii="Traditional Arabic" w:hAnsi="Traditional Arabic" w:cs="Traditional Arabic"/>
          <w:b w:val="0"/>
          <w:i w:val="0"/>
          <w:sz w:val="36"/>
          <w:rtl/>
          <w:szCs w:val="36"/>
        </w:rPr>
        <w:t>عم</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احمد نم</w:t>
      </w:r>
    </w:p>
    <w:p>
      <w:pPr>
        <w:spacing w:after="120" w:line="276" w:lineRule="auto"/>
        <w:jc w:val="right"/>
        <w:bidi/>
      </w:pPr>
      <w:r>
        <w:rPr>
          <w:rFonts w:ascii="Traditional Arabic" w:hAnsi="Traditional Arabic" w:cs="Traditional Arabic"/>
          <w:b w:val="0"/>
          <w:i w:val="0"/>
          <w:sz w:val="36"/>
          <w:rtl/>
          <w:szCs w:val="36"/>
        </w:rPr>
        <w:t>ةـمدقلماو</w:t>
      </w:r>
    </w:p>
    <w:p>
      <w:pPr>
        <w:spacing w:after="120" w:line="276" w:lineRule="auto"/>
        <w:jc w:val="right"/>
        <w:bidi/>
      </w:pPr>
      <w:r>
        <w:rPr>
          <w:rFonts w:ascii="Traditional Arabic" w:hAnsi="Traditional Arabic" w:cs="Traditional Arabic"/>
          <w:b w:val="0"/>
          <w:i w:val="0"/>
          <w:sz w:val="36"/>
          <w:rtl/>
          <w:szCs w:val="36"/>
        </w:rPr>
        <w:t>مكتليـضفل</w:t>
      </w:r>
    </w:p>
    <w:p>
      <w:pPr>
        <w:spacing w:after="120" w:line="276" w:lineRule="auto"/>
        <w:jc w:val="right"/>
        <w:bidi/>
      </w:pPr>
      <w:r>
        <w:rPr>
          <w:rFonts w:ascii="Traditional Arabic" w:hAnsi="Traditional Arabic" w:cs="Traditional Arabic"/>
          <w:b w:val="0"/>
          <w:i w:val="0"/>
          <w:sz w:val="36"/>
          <w:rtl/>
          <w:szCs w:val="36"/>
        </w:rPr>
        <w:t>ةـقفرلماو</w:t>
      </w:r>
    </w:p>
    <w:p>
      <w:pPr>
        <w:spacing w:after="120" w:line="276" w:lineRule="auto"/>
        <w:jc w:val="right"/>
        <w:bidi/>
      </w:pPr>
      <w:r>
        <w:rPr>
          <w:rFonts w:ascii="Traditional Arabic" w:hAnsi="Traditional Arabic" w:cs="Traditional Arabic"/>
          <w:b w:val="0"/>
          <w:i w:val="0"/>
          <w:sz w:val="36"/>
          <w:rtl/>
          <w:szCs w:val="36"/>
        </w:rPr>
        <w:t>ةيـصولاب</w:t>
      </w:r>
    </w:p>
    <w:p>
      <w:pPr>
        <w:spacing w:after="120" w:line="276" w:lineRule="auto"/>
        <w:jc w:val="right"/>
        <w:bidi/>
      </w:pPr>
      <w:r>
        <w:rPr>
          <w:rFonts w:ascii="Traditional Arabic" w:hAnsi="Traditional Arabic" w:cs="Traditional Arabic"/>
          <w:b w:val="0"/>
          <w:i w:val="0"/>
          <w:sz w:val="36"/>
          <w:rtl/>
          <w:szCs w:val="36"/>
        </w:rPr>
        <w:t>تباـثلل</w:t>
      </w:r>
    </w:p>
    <w:p>
      <w:pPr>
        <w:spacing w:after="120" w:line="276" w:lineRule="auto"/>
        <w:jc w:val="right"/>
        <w:bidi/>
      </w:pPr>
      <w:r>
        <w:rPr>
          <w:rFonts w:ascii="Traditional Arabic" w:hAnsi="Traditional Arabic" w:cs="Traditional Arabic"/>
          <w:b w:val="0"/>
          <w:i w:val="0"/>
          <w:sz w:val="36"/>
          <w:rtl/>
          <w:szCs w:val="36"/>
        </w:rPr>
        <w:t>اـقفو</w:t>
      </w:r>
    </w:p>
    <w:p>
      <w:pPr>
        <w:spacing w:after="120" w:line="276" w:lineRule="auto"/>
        <w:jc w:val="right"/>
        <w:bidi/>
      </w:pPr>
      <w:r>
        <w:rPr>
          <w:rFonts w:ascii="Traditional Arabic" w:hAnsi="Traditional Arabic" w:cs="Traditional Arabic"/>
          <w:b w:val="0"/>
          <w:i w:val="0"/>
          <w:sz w:val="36"/>
          <w:rtl/>
          <w:szCs w:val="36"/>
        </w:rPr>
        <w:t>ھتكرت</w:t>
      </w:r>
    </w:p>
    <w:p>
      <w:pPr>
        <w:spacing w:after="120" w:line="276" w:lineRule="auto"/>
        <w:jc w:val="right"/>
        <w:bidi/>
      </w:pPr>
      <w:r>
        <w:rPr>
          <w:rFonts w:ascii="Traditional Arabic" w:hAnsi="Traditional Arabic" w:cs="Traditional Arabic"/>
          <w:b w:val="0"/>
          <w:i w:val="0"/>
          <w:sz w:val="36"/>
          <w:rtl/>
          <w:szCs w:val="36"/>
        </w:rPr>
        <w:t>ثلث</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ةـصحب</w:t>
      </w:r>
    </w:p>
    <w:p>
      <w:pPr>
        <w:spacing w:after="120" w:line="276" w:lineRule="auto"/>
        <w:jc w:val="right"/>
        <w:bidi/>
      </w:pPr>
      <w:r>
        <w:rPr>
          <w:rFonts w:ascii="Traditional Arabic" w:hAnsi="Traditional Arabic" w:cs="Traditional Arabic"/>
          <w:b w:val="0"/>
          <w:i w:val="0"/>
          <w:sz w:val="36"/>
          <w:rtl/>
          <w:szCs w:val="36"/>
        </w:rPr>
        <w:t>يدـلاو</w:t>
      </w:r>
    </w:p>
    <w:p>
      <w:pPr>
        <w:spacing w:after="120" w:line="276" w:lineRule="auto"/>
        <w:jc w:val="right"/>
        <w:bidi/>
      </w:pPr>
      <w:r>
        <w:rPr>
          <w:rFonts w:ascii="Traditional Arabic" w:hAnsi="Traditional Arabic" w:cs="Traditional Arabic"/>
          <w:b w:val="0"/>
          <w:i w:val="0"/>
          <w:sz w:val="36"/>
          <w:rtl/>
          <w:szCs w:val="36"/>
        </w:rPr>
        <w:t>ةاـيح</w:t>
      </w:r>
    </w:p>
    <w:p>
      <w:pPr>
        <w:spacing w:after="120" w:line="276" w:lineRule="auto"/>
        <w:jc w:val="right"/>
        <w:bidi/>
      </w:pPr>
      <w:r>
        <w:rPr>
          <w:rFonts w:ascii="Traditional Arabic" w:hAnsi="Traditional Arabic" w:cs="Traditional Arabic"/>
          <w:b w:val="0"/>
          <w:i w:val="0"/>
          <w:sz w:val="36"/>
          <w:rtl/>
          <w:szCs w:val="36"/>
        </w:rPr>
        <w:t>لاـح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يزاـغ /</w:t>
      </w:r>
    </w:p>
    <w:p>
      <w:pPr>
        <w:spacing w:after="120" w:line="276" w:lineRule="auto"/>
        <w:jc w:val="right"/>
        <w:bidi/>
      </w:pPr>
      <w:r>
        <w:rPr>
          <w:rFonts w:ascii="Traditional Arabic" w:hAnsi="Traditional Arabic" w:cs="Traditional Arabic"/>
          <w:b w:val="0"/>
          <w:i w:val="0"/>
          <w:sz w:val="36"/>
          <w:rtl/>
          <w:szCs w:val="36"/>
        </w:rPr>
        <w:t>يقيقـش</w:t>
      </w:r>
    </w:p>
    <w:p>
      <w:pPr>
        <w:spacing w:after="120" w:line="276" w:lineRule="auto"/>
        <w:jc w:val="right"/>
        <w:bidi/>
      </w:pPr>
      <w:r>
        <w:rPr>
          <w:rFonts w:ascii="Traditional Arabic" w:hAnsi="Traditional Arabic" w:cs="Traditional Arabic"/>
          <w:b w:val="0"/>
          <w:i w:val="0"/>
          <w:sz w:val="36"/>
          <w:rtl/>
          <w:szCs w:val="36"/>
        </w:rPr>
        <w:t>ءاـنبلأ</w:t>
      </w:r>
    </w:p>
    <w:p>
      <w:pPr>
        <w:spacing w:after="120" w:line="276" w:lineRule="auto"/>
        <w:jc w:val="right"/>
        <w:bidi/>
      </w:pPr>
      <w:r>
        <w:rPr>
          <w:rFonts w:ascii="Traditional Arabic" w:hAnsi="Traditional Arabic" w:cs="Traditional Arabic"/>
          <w:b w:val="0"/>
          <w:i w:val="0"/>
          <w:sz w:val="36"/>
          <w:rtl/>
          <w:szCs w:val="36"/>
        </w:rPr>
        <w:t>ھت</w:t>
      </w:r>
    </w:p>
    <w:p>
      <w:pPr>
        <w:spacing w:after="120" w:line="276" w:lineRule="auto"/>
        <w:jc w:val="right"/>
        <w:bidi/>
      </w:pPr>
      <w:r>
        <w:rPr>
          <w:rFonts w:ascii="Traditional Arabic" w:hAnsi="Traditional Arabic" w:cs="Traditional Arabic"/>
          <w:b w:val="0"/>
          <w:i w:val="0"/>
          <w:sz w:val="36"/>
          <w:rtl/>
          <w:szCs w:val="36"/>
        </w:rPr>
        <w:t>لـما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وـ</w:t>
      </w:r>
    </w:p>
    <w:p>
      <w:pPr>
        <w:spacing w:after="120" w:line="276" w:lineRule="auto"/>
        <w:jc w:val="right"/>
        <w:bidi/>
      </w:pPr>
      <w:r>
        <w:rPr>
          <w:rFonts w:ascii="Traditional Arabic" w:hAnsi="Traditional Arabic" w:cs="Traditional Arabic"/>
          <w:b w:val="0"/>
          <w:i w:val="0"/>
          <w:sz w:val="36"/>
          <w:rtl/>
          <w:szCs w:val="36"/>
        </w:rPr>
        <w:t>ھتاـيح</w:t>
      </w:r>
    </w:p>
    <w:p>
      <w:pPr>
        <w:spacing w:after="120" w:line="276" w:lineRule="auto"/>
        <w:jc w:val="right"/>
        <w:bidi/>
      </w:pPr>
      <w:r>
        <w:rPr>
          <w:rFonts w:ascii="Traditional Arabic" w:hAnsi="Traditional Arabic" w:cs="Traditional Arabic"/>
          <w:b w:val="0"/>
          <w:i w:val="0"/>
          <w:sz w:val="36"/>
          <w:rtl/>
          <w:szCs w:val="36"/>
        </w:rPr>
        <w:t>لاـح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دـق</w:t>
      </w:r>
    </w:p>
    <w:p>
      <w:pPr>
        <w:spacing w:after="120" w:line="276" w:lineRule="auto"/>
        <w:jc w:val="right"/>
        <w:bidi/>
      </w:pPr>
      <w:r>
        <w:rPr>
          <w:rFonts w:ascii="Traditional Arabic" w:hAnsi="Traditional Arabic" w:cs="Traditional Arabic"/>
          <w:b w:val="0"/>
          <w:i w:val="0"/>
          <w:sz w:val="36"/>
          <w:rtl/>
          <w:szCs w:val="36"/>
        </w:rPr>
        <w:t>ناـ</w:t>
      </w:r>
    </w:p>
    <w:p>
      <w:pPr>
        <w:spacing w:after="120" w:line="276" w:lineRule="auto"/>
        <w:jc w:val="right"/>
        <w:bidi/>
      </w:pPr>
      <w:r>
        <w:rPr>
          <w:rFonts w:ascii="Traditional Arabic" w:hAnsi="Traditional Arabic" w:cs="Traditional Arabic"/>
          <w:b w:val="0"/>
          <w:i w:val="0"/>
          <w:sz w:val="36"/>
          <w:rtl/>
          <w:szCs w:val="36"/>
        </w:rPr>
        <w:t>عليھ ةمحر</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أحمد /</w:t>
      </w:r>
    </w:p>
    <w:p>
      <w:pPr>
        <w:spacing w:after="120" w:line="276" w:lineRule="auto"/>
        <w:jc w:val="right"/>
        <w:bidi/>
      </w:pPr>
      <w:r>
        <w:rPr>
          <w:rFonts w:ascii="Traditional Arabic" w:hAnsi="Traditional Arabic" w:cs="Traditional Arabic"/>
          <w:b w:val="0"/>
          <w:i w:val="0"/>
          <w:sz w:val="36"/>
          <w:rtl/>
          <w:szCs w:val="36"/>
        </w:rPr>
        <w:t>خيـشلا</w:t>
      </w:r>
    </w:p>
    <w:p>
      <w:pPr>
        <w:spacing w:after="120" w:line="276" w:lineRule="auto"/>
        <w:jc w:val="right"/>
        <w:bidi/>
      </w:pPr>
      <w:r>
        <w:rPr>
          <w:rFonts w:ascii="Traditional Arabic" w:hAnsi="Traditional Arabic" w:cs="Traditional Arabic"/>
          <w:b w:val="0"/>
          <w:i w:val="0"/>
          <w:sz w:val="36"/>
          <w:rtl/>
          <w:szCs w:val="36"/>
        </w:rPr>
        <w:t>ةيـصو</w:t>
      </w:r>
    </w:p>
    <w:p>
      <w:pPr>
        <w:spacing w:after="120" w:line="276" w:lineRule="auto"/>
        <w:jc w:val="right"/>
        <w:bidi/>
      </w:pPr>
      <w:r>
        <w:rPr>
          <w:rFonts w:ascii="Traditional Arabic" w:hAnsi="Traditional Arabic" w:cs="Traditional Arabic"/>
          <w:b w:val="0"/>
          <w:i w:val="0"/>
          <w:sz w:val="36"/>
          <w:rtl/>
          <w:szCs w:val="36"/>
        </w:rPr>
        <w:t>ذيفن</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أحمد</w:t>
      </w:r>
    </w:p>
    <w:p>
      <w:pPr>
        <w:spacing w:after="120" w:line="276" w:lineRule="auto"/>
        <w:jc w:val="right"/>
        <w:bidi/>
      </w:pPr>
      <w:r>
        <w:rPr>
          <w:rFonts w:ascii="Traditional Arabic" w:hAnsi="Traditional Arabic" w:cs="Traditional Arabic"/>
          <w:b w:val="0"/>
          <w:i w:val="0"/>
          <w:sz w:val="36"/>
          <w:rtl/>
          <w:szCs w:val="36"/>
        </w:rPr>
        <w:t>ھماسأ /</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يقيقـش</w:t>
      </w:r>
    </w:p>
    <w:p>
      <w:pPr>
        <w:spacing w:after="120" w:line="276" w:lineRule="auto"/>
        <w:jc w:val="right"/>
        <w:bidi/>
      </w:pPr>
      <w:r>
        <w:rPr>
          <w:rFonts w:ascii="Traditional Arabic" w:hAnsi="Traditional Arabic" w:cs="Traditional Arabic"/>
          <w:b w:val="0"/>
          <w:i w:val="0"/>
          <w:sz w:val="36"/>
          <w:rtl/>
          <w:szCs w:val="36"/>
        </w:rPr>
        <w:t>تبلاط</w:t>
      </w:r>
    </w:p>
    <w:p>
      <w:pPr>
        <w:spacing w:after="120" w:line="276" w:lineRule="auto"/>
        <w:jc w:val="right"/>
        <w:bidi/>
      </w:pPr>
      <w:r>
        <w:rPr>
          <w:rFonts w:ascii="Traditional Arabic" w:hAnsi="Traditional Arabic" w:cs="Traditional Arabic"/>
          <w:b w:val="0"/>
          <w:i w:val="0"/>
          <w:sz w:val="36"/>
          <w:rtl/>
          <w:szCs w:val="36"/>
        </w:rPr>
        <w:t>دـق</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حيث</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هذ</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ًاعرـش</w:t>
      </w:r>
    </w:p>
    <w:p>
      <w:pPr>
        <w:spacing w:after="120" w:line="276" w:lineRule="auto"/>
        <w:jc w:val="right"/>
        <w:bidi/>
      </w:pPr>
      <w:r>
        <w:rPr>
          <w:rFonts w:ascii="Traditional Arabic" w:hAnsi="Traditional Arabic" w:cs="Traditional Arabic"/>
          <w:b w:val="0"/>
          <w:i w:val="0"/>
          <w:sz w:val="36"/>
          <w:rtl/>
          <w:szCs w:val="36"/>
        </w:rPr>
        <w:t>يزاغ /</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ةدلاوأ</w:t>
      </w:r>
    </w:p>
    <w:p>
      <w:pPr>
        <w:spacing w:after="120" w:line="276" w:lineRule="auto"/>
        <w:jc w:val="right"/>
        <w:bidi/>
      </w:pPr>
      <w:r>
        <w:rPr>
          <w:rFonts w:ascii="Traditional Arabic" w:hAnsi="Traditional Arabic" w:cs="Traditional Arabic"/>
          <w:b w:val="0"/>
          <w:i w:val="0"/>
          <w:sz w:val="36"/>
          <w:rtl/>
          <w:szCs w:val="36"/>
        </w:rPr>
        <w:t>قح</w:t>
      </w:r>
    </w:p>
    <w:p>
      <w:pPr>
        <w:spacing w:after="120" w:line="276" w:lineRule="auto"/>
        <w:jc w:val="right"/>
        <w:bidi/>
      </w:pPr>
      <w:r>
        <w:rPr>
          <w:rFonts w:ascii="Traditional Arabic" w:hAnsi="Traditional Arabic" w:cs="Traditional Arabic"/>
          <w:b w:val="0"/>
          <w:i w:val="0"/>
          <w:sz w:val="36"/>
          <w:rtl/>
          <w:szCs w:val="36"/>
        </w:rPr>
        <w:t>توبث</w:t>
      </w:r>
    </w:p>
    <w:p>
      <w:pPr>
        <w:spacing w:after="120" w:line="276" w:lineRule="auto"/>
        <w:jc w:val="right"/>
        <w:bidi/>
      </w:pPr>
      <w:r>
        <w:rPr>
          <w:rFonts w:ascii="Traditional Arabic" w:hAnsi="Traditional Arabic" w:cs="Traditional Arabic"/>
          <w:b w:val="0"/>
          <w:i w:val="0"/>
          <w:sz w:val="36"/>
          <w:rtl/>
          <w:szCs w:val="36"/>
        </w:rPr>
        <w:t>ًلايـصفت</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ھنيح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ىرخأ</w:t>
      </w:r>
    </w:p>
    <w:p>
      <w:pPr>
        <w:spacing w:after="120" w:line="276" w:lineRule="auto"/>
        <w:jc w:val="right"/>
        <w:bidi/>
      </w:pPr>
      <w:r>
        <w:rPr>
          <w:rFonts w:ascii="Traditional Arabic" w:hAnsi="Traditional Arabic" w:cs="Traditional Arabic"/>
          <w:b w:val="0"/>
          <w:i w:val="0"/>
          <w:sz w:val="36"/>
          <w:rtl/>
          <w:szCs w:val="36"/>
        </w:rPr>
        <w:t>ةيـصو</w:t>
      </w:r>
    </w:p>
    <w:p>
      <w:pPr>
        <w:spacing w:after="120" w:line="276" w:lineRule="auto"/>
        <w:jc w:val="right"/>
        <w:bidi/>
      </w:pPr>
      <w:r>
        <w:rPr>
          <w:rFonts w:ascii="Traditional Arabic" w:hAnsi="Traditional Arabic" w:cs="Traditional Arabic"/>
          <w:b w:val="0"/>
          <w:i w:val="0"/>
          <w:sz w:val="36"/>
          <w:rtl/>
          <w:szCs w:val="36"/>
        </w:rPr>
        <w:t>يأ</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ملو</w:t>
      </w:r>
    </w:p>
    <w:p>
      <w:pPr>
        <w:spacing w:after="120" w:line="276" w:lineRule="auto"/>
        <w:jc w:val="right"/>
        <w:bidi/>
      </w:pPr>
      <w:r>
        <w:rPr>
          <w:rFonts w:ascii="Traditional Arabic" w:hAnsi="Traditional Arabic" w:cs="Traditional Arabic"/>
          <w:b w:val="0"/>
          <w:i w:val="0"/>
          <w:sz w:val="36"/>
          <w:rtl/>
          <w:szCs w:val="36"/>
        </w:rPr>
        <w:t>ةيـصولاب</w:t>
      </w:r>
    </w:p>
    <w:p>
      <w:pPr>
        <w:spacing w:after="120" w:line="276" w:lineRule="auto"/>
        <w:jc w:val="right"/>
        <w:bidi/>
      </w:pPr>
      <w:r>
        <w:rPr>
          <w:rFonts w:ascii="Traditional Arabic" w:hAnsi="Traditional Arabic" w:cs="Traditional Arabic"/>
          <w:b w:val="0"/>
          <w:i w:val="0"/>
          <w:sz w:val="36"/>
          <w:rtl/>
          <w:szCs w:val="36"/>
        </w:rPr>
        <w:t>ًاـنيقي</w:t>
      </w:r>
    </w:p>
    <w:p>
      <w:pPr>
        <w:spacing w:after="120" w:line="276" w:lineRule="auto"/>
        <w:jc w:val="right"/>
        <w:bidi/>
      </w:pPr>
      <w:r>
        <w:rPr>
          <w:rFonts w:ascii="Traditional Arabic" w:hAnsi="Traditional Arabic" w:cs="Traditional Arabic"/>
          <w:b w:val="0"/>
          <w:i w:val="0"/>
          <w:sz w:val="36"/>
          <w:rtl/>
          <w:szCs w:val="36"/>
        </w:rPr>
        <w:t>ھملع</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مـغرلا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ثر</w:t>
      </w:r>
    </w:p>
    <w:p>
      <w:pPr>
        <w:spacing w:after="120" w:line="276" w:lineRule="auto"/>
        <w:jc w:val="right"/>
        <w:bidi/>
      </w:pPr>
      <w:r>
        <w:rPr>
          <w:rFonts w:ascii="Traditional Arabic" w:hAnsi="Traditional Arabic" w:cs="Traditional Arabic"/>
          <w:b w:val="0"/>
          <w:i w:val="0"/>
          <w:sz w:val="36"/>
          <w:rtl/>
          <w:szCs w:val="36"/>
        </w:rPr>
        <w:t>رـصح</w:t>
      </w:r>
    </w:p>
    <w:p>
      <w:pPr>
        <w:spacing w:after="120" w:line="276" w:lineRule="auto"/>
        <w:jc w:val="right"/>
        <w:bidi/>
      </w:pPr>
      <w:r>
        <w:rPr>
          <w:rFonts w:ascii="Traditional Arabic" w:hAnsi="Traditional Arabic" w:cs="Traditional Arabic"/>
          <w:b w:val="0"/>
          <w:i w:val="0"/>
          <w:sz w:val="36"/>
          <w:rtl/>
          <w:szCs w:val="36"/>
        </w:rPr>
        <w:t>نمـض</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تابثإ</w:t>
      </w:r>
    </w:p>
    <w:p>
      <w:pPr>
        <w:spacing w:after="120" w:line="276" w:lineRule="auto"/>
        <w:jc w:val="right"/>
        <w:bidi/>
      </w:pPr>
      <w:r>
        <w:rPr>
          <w:rFonts w:ascii="Traditional Arabic" w:hAnsi="Traditional Arabic" w:cs="Traditional Arabic"/>
          <w:b w:val="0"/>
          <w:i w:val="0"/>
          <w:sz w:val="36"/>
          <w:rtl/>
          <w:szCs w:val="36"/>
        </w:rPr>
        <w:t>رفض</w:t>
      </w:r>
    </w:p>
    <w:p>
      <w:pPr>
        <w:spacing w:after="120" w:line="276" w:lineRule="auto"/>
        <w:jc w:val="right"/>
        <w:bidi/>
      </w:pPr>
      <w:r>
        <w:rPr>
          <w:rFonts w:ascii="Traditional Arabic" w:hAnsi="Traditional Arabic" w:cs="Traditional Arabic"/>
          <w:b w:val="0"/>
          <w:i w:val="0"/>
          <w:sz w:val="36"/>
          <w:rtl/>
          <w:szCs w:val="36"/>
        </w:rPr>
        <w:t>كما</w:t>
      </w:r>
    </w:p>
    <w:p>
      <w:pPr>
        <w:spacing w:after="120" w:line="276" w:lineRule="auto"/>
        <w:jc w:val="right"/>
        <w:bidi/>
      </w:pPr>
      <w:r>
        <w:rPr>
          <w:rFonts w:ascii="Traditional Arabic" w:hAnsi="Traditional Arabic" w:cs="Traditional Arabic"/>
          <w:b w:val="0"/>
          <w:i w:val="0"/>
          <w:sz w:val="36"/>
          <w:rtl/>
          <w:szCs w:val="36"/>
        </w:rPr>
        <w:t>34</w:t>
      </w:r>
    </w:p>
    <w:p>
      <w:pPr>
        <w:spacing w:after="120" w:line="276" w:lineRule="auto"/>
        <w:jc w:val="right"/>
        <w:bidi/>
      </w:pPr>
      <w:r>
        <w:rPr>
          <w:rFonts w:ascii="Traditional Arabic" w:hAnsi="Traditional Arabic" w:cs="Traditional Arabic"/>
          <w:b w:val="0"/>
          <w:i w:val="0"/>
          <w:sz w:val="36"/>
          <w:rtl/>
          <w:szCs w:val="36"/>
        </w:rPr>
        <w:t>دنـس</w:t>
      </w:r>
    </w:p>
    <w:p>
      <w:pPr>
        <w:spacing w:after="120" w:line="276" w:lineRule="auto"/>
        <w:jc w:val="right"/>
        <w:bidi/>
      </w:pPr>
      <w:r>
        <w:rPr>
          <w:rFonts w:ascii="Traditional Arabic" w:hAnsi="Traditional Arabic" w:cs="Traditional Arabic"/>
          <w:b w:val="0"/>
          <w:i w:val="0"/>
          <w:sz w:val="36"/>
          <w:rtl/>
          <w:szCs w:val="36"/>
        </w:rPr>
        <w:t>نود</w:t>
      </w:r>
    </w:p>
    <w:p>
      <w:pPr>
        <w:spacing w:after="120" w:line="276" w:lineRule="auto"/>
        <w:jc w:val="right"/>
        <w:bidi/>
      </w:pPr>
      <w:r>
        <w:rPr>
          <w:rFonts w:ascii="Traditional Arabic" w:hAnsi="Traditional Arabic" w:cs="Traditional Arabic"/>
          <w:b w:val="0"/>
          <w:i w:val="0"/>
          <w:sz w:val="36"/>
          <w:rtl/>
          <w:szCs w:val="36"/>
        </w:rPr>
        <w:t>كلذ</w:t>
      </w:r>
    </w:p>
    <w:p>
      <w:pPr>
        <w:spacing w:after="120" w:line="276" w:lineRule="auto"/>
        <w:jc w:val="right"/>
        <w:bidi/>
      </w:pPr>
      <w:r>
        <w:rPr>
          <w:rFonts w:ascii="Traditional Arabic" w:hAnsi="Traditional Arabic" w:cs="Traditional Arabic"/>
          <w:b w:val="0"/>
          <w:i w:val="0"/>
          <w:sz w:val="36"/>
          <w:rtl/>
          <w:szCs w:val="36"/>
        </w:rPr>
        <w:t>رفض</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لاإ</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ةـمدقلما</w:t>
      </w:r>
    </w:p>
    <w:p>
      <w:pPr>
        <w:spacing w:after="120" w:line="276" w:lineRule="auto"/>
        <w:jc w:val="right"/>
        <w:bidi/>
      </w:pPr>
      <w:r>
        <w:rPr>
          <w:rFonts w:ascii="Traditional Arabic" w:hAnsi="Traditional Arabic" w:cs="Traditional Arabic"/>
          <w:b w:val="0"/>
          <w:i w:val="0"/>
          <w:sz w:val="36"/>
          <w:rtl/>
          <w:szCs w:val="36"/>
        </w:rPr>
        <w:t>الله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دن</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ةقفرلماو</w:t>
      </w:r>
    </w:p>
    <w:p>
      <w:pPr>
        <w:spacing w:after="120" w:line="276" w:lineRule="auto"/>
        <w:jc w:val="right"/>
        <w:bidi/>
      </w:pPr>
      <w:r>
        <w:rPr>
          <w:rFonts w:ascii="Traditional Arabic" w:hAnsi="Traditional Arabic" w:cs="Traditional Arabic"/>
          <w:b w:val="0"/>
          <w:i w:val="0"/>
          <w:sz w:val="36"/>
          <w:rtl/>
          <w:szCs w:val="36"/>
        </w:rPr>
        <w:t>ةقباسلا</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را</w:t>
      </w:r>
    </w:p>
    <w:p>
      <w:pPr>
        <w:spacing w:after="120" w:line="276" w:lineRule="auto"/>
        <w:jc w:val="right"/>
        <w:bidi/>
      </w:pPr>
      <w:r>
        <w:rPr>
          <w:rFonts w:ascii="Traditional Arabic" w:hAnsi="Traditional Arabic" w:cs="Traditional Arabic"/>
          <w:b w:val="0"/>
          <w:i w:val="0"/>
          <w:sz w:val="36"/>
          <w:rtl/>
          <w:szCs w:val="36"/>
        </w:rPr>
        <w:t>كلذو</w:t>
      </w:r>
    </w:p>
    <w:p>
      <w:pPr>
        <w:spacing w:after="120" w:line="276" w:lineRule="auto"/>
        <w:jc w:val="right"/>
        <w:bidi/>
      </w:pPr>
      <w:r>
        <w:rPr>
          <w:rFonts w:ascii="Traditional Arabic" w:hAnsi="Traditional Arabic" w:cs="Traditional Arabic"/>
          <w:b w:val="0"/>
          <w:i w:val="0"/>
          <w:sz w:val="36"/>
          <w:rtl/>
          <w:szCs w:val="36"/>
        </w:rPr>
        <w:t>مكتليـضف</w:t>
      </w:r>
    </w:p>
    <w:p>
      <w:pPr>
        <w:spacing w:after="120" w:line="276" w:lineRule="auto"/>
        <w:jc w:val="right"/>
        <w:bidi/>
      </w:pPr>
      <w:r>
        <w:rPr>
          <w:rFonts w:ascii="Traditional Arabic" w:hAnsi="Traditional Arabic" w:cs="Traditional Arabic"/>
          <w:b w:val="0"/>
          <w:i w:val="0"/>
          <w:sz w:val="36"/>
          <w:rtl/>
          <w:szCs w:val="36"/>
        </w:rPr>
        <w:t>مامأ</w:t>
      </w:r>
    </w:p>
    <w:p>
      <w:pPr>
        <w:spacing w:after="120" w:line="276" w:lineRule="auto"/>
        <w:jc w:val="right"/>
        <w:bidi/>
      </w:pPr>
      <w:r>
        <w:rPr>
          <w:rFonts w:ascii="Traditional Arabic" w:hAnsi="Traditional Arabic" w:cs="Traditional Arabic"/>
          <w:b w:val="0"/>
          <w:i w:val="0"/>
          <w:sz w:val="36"/>
          <w:rtl/>
          <w:szCs w:val="36"/>
        </w:rPr>
        <w:t>ةروظنلما</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دع</w:t>
      </w:r>
    </w:p>
    <w:p>
      <w:pPr>
        <w:spacing w:after="120" w:line="276" w:lineRule="auto"/>
        <w:jc w:val="right"/>
        <w:bidi/>
      </w:pPr>
      <w:r>
        <w:rPr>
          <w:rFonts w:ascii="Traditional Arabic" w:hAnsi="Traditional Arabic" w:cs="Traditional Arabic"/>
          <w:b w:val="0"/>
          <w:i w:val="0"/>
          <w:sz w:val="36"/>
          <w:rtl/>
          <w:szCs w:val="36"/>
        </w:rPr>
        <w:t>نعطلا</w:t>
      </w:r>
    </w:p>
    <w:p>
      <w:pPr>
        <w:spacing w:after="120" w:line="276" w:lineRule="auto"/>
        <w:jc w:val="right"/>
        <w:bidi/>
      </w:pPr>
      <w:r>
        <w:rPr>
          <w:rFonts w:ascii="Traditional Arabic" w:hAnsi="Traditional Arabic" w:cs="Traditional Arabic"/>
          <w:b w:val="0"/>
          <w:i w:val="0"/>
          <w:sz w:val="36"/>
          <w:rtl/>
          <w:szCs w:val="36"/>
        </w:rPr>
        <w:t>لحم</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ىرخأ</w:t>
      </w:r>
    </w:p>
    <w:p>
      <w:pPr>
        <w:spacing w:after="120" w:line="276" w:lineRule="auto"/>
        <w:jc w:val="right"/>
        <w:bidi/>
      </w:pPr>
      <w:r>
        <w:rPr>
          <w:rFonts w:ascii="Traditional Arabic" w:hAnsi="Traditional Arabic" w:cs="Traditional Arabic"/>
          <w:b w:val="0"/>
          <w:i w:val="0"/>
          <w:sz w:val="36"/>
          <w:rtl/>
          <w:szCs w:val="36"/>
        </w:rPr>
        <w:t>ةيـصو</w:t>
      </w:r>
    </w:p>
    <w:p>
      <w:pPr>
        <w:spacing w:after="120" w:line="276" w:lineRule="auto"/>
        <w:jc w:val="right"/>
        <w:bidi/>
      </w:pPr>
      <w:r>
        <w:rPr>
          <w:rFonts w:ascii="Traditional Arabic" w:hAnsi="Traditional Arabic" w:cs="Traditional Arabic"/>
          <w:b w:val="0"/>
          <w:i w:val="0"/>
          <w:sz w:val="36"/>
          <w:rtl/>
          <w:szCs w:val="36"/>
        </w:rPr>
        <w:t>ذـيفن</w:t>
      </w:r>
    </w:p>
    <w:p>
      <w:pPr>
        <w:spacing w:after="120" w:line="276" w:lineRule="auto"/>
        <w:jc w:val="right"/>
        <w:bidi/>
      </w:pPr>
      <w:r>
        <w:rPr>
          <w:rFonts w:ascii="Traditional Arabic" w:hAnsi="Traditional Arabic" w:cs="Traditional Arabic"/>
          <w:b w:val="0"/>
          <w:i w:val="0"/>
          <w:sz w:val="36"/>
          <w:rtl/>
          <w:szCs w:val="36"/>
        </w:rPr>
        <w:t>بلاطي</w:t>
      </w:r>
    </w:p>
    <w:p>
      <w:pPr>
        <w:spacing w:after="120" w:line="276" w:lineRule="auto"/>
        <w:jc w:val="right"/>
        <w:bidi/>
      </w:pPr>
      <w:r>
        <w:rPr>
          <w:rFonts w:ascii="Traditional Arabic" w:hAnsi="Traditional Arabic" w:cs="Traditional Arabic"/>
          <w:b w:val="0"/>
          <w:i w:val="0"/>
          <w:sz w:val="36"/>
          <w:rtl/>
          <w:szCs w:val="36"/>
        </w:rPr>
        <w:t>هدـض</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المو ھل</w:t>
      </w:r>
    </w:p>
    <w:p>
      <w:pPr>
        <w:spacing w:after="120" w:line="276" w:lineRule="auto"/>
        <w:jc w:val="right"/>
        <w:bidi/>
      </w:pPr>
      <w:r>
        <w:rPr>
          <w:rFonts w:ascii="Traditional Arabic" w:hAnsi="Traditional Arabic" w:cs="Traditional Arabic"/>
          <w:b w:val="0"/>
          <w:i w:val="0"/>
          <w:sz w:val="36"/>
          <w:rtl/>
          <w:szCs w:val="36"/>
        </w:rPr>
        <w:t>حمـس</w:t>
      </w:r>
    </w:p>
    <w:p>
      <w:pPr>
        <w:spacing w:after="120" w:line="276" w:lineRule="auto"/>
        <w:jc w:val="right"/>
        <w:bidi/>
      </w:pPr>
      <w:r>
        <w:rPr>
          <w:rFonts w:ascii="Traditional Arabic" w:hAnsi="Traditional Arabic" w:cs="Traditional Arabic"/>
          <w:b w:val="0"/>
          <w:i w:val="0"/>
          <w:sz w:val="36"/>
          <w:rtl/>
          <w:szCs w:val="36"/>
        </w:rPr>
        <w:t>ـلا</w:t>
      </w:r>
    </w:p>
    <w:p>
      <w:pPr>
        <w:spacing w:after="120" w:line="276" w:lineRule="auto"/>
        <w:jc w:val="right"/>
        <w:bidi/>
      </w:pPr>
      <w:r>
        <w:rPr>
          <w:rFonts w:ascii="Traditional Arabic" w:hAnsi="Traditional Arabic" w:cs="Traditional Arabic"/>
          <w:b w:val="0"/>
          <w:i w:val="0"/>
          <w:sz w:val="36"/>
          <w:rtl/>
          <w:szCs w:val="36"/>
        </w:rPr>
        <w:t>ةـيلقعو</w:t>
      </w:r>
    </w:p>
    <w:p>
      <w:pPr>
        <w:spacing w:after="120" w:line="276" w:lineRule="auto"/>
        <w:jc w:val="right"/>
        <w:bidi/>
      </w:pPr>
      <w:r>
        <w:rPr>
          <w:rFonts w:ascii="Traditional Arabic" w:hAnsi="Traditional Arabic" w:cs="Traditional Arabic"/>
          <w:b w:val="0"/>
          <w:i w:val="0"/>
          <w:sz w:val="36"/>
          <w:rtl/>
          <w:szCs w:val="36"/>
        </w:rPr>
        <w:t>ةي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يدـلاوو</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مـت</w:t>
      </w:r>
    </w:p>
    <w:p>
      <w:pPr>
        <w:spacing w:after="120" w:line="276" w:lineRule="auto"/>
        <w:jc w:val="right"/>
        <w:bidi/>
      </w:pPr>
      <w:r>
        <w:rPr>
          <w:rFonts w:ascii="Traditional Arabic" w:hAnsi="Traditional Arabic" w:cs="Traditional Arabic"/>
          <w:b w:val="0"/>
          <w:i w:val="0"/>
          <w:sz w:val="36"/>
          <w:rtl/>
          <w:szCs w:val="36"/>
        </w:rPr>
        <w:t>دـق</w:t>
      </w:r>
    </w:p>
    <w:p>
      <w:pPr>
        <w:spacing w:after="120" w:line="276" w:lineRule="auto"/>
        <w:jc w:val="right"/>
        <w:bidi/>
      </w:pPr>
      <w:r>
        <w:rPr>
          <w:rFonts w:ascii="Traditional Arabic" w:hAnsi="Traditional Arabic" w:cs="Traditional Arabic"/>
          <w:b w:val="0"/>
          <w:i w:val="0"/>
          <w:sz w:val="36"/>
          <w:rtl/>
          <w:szCs w:val="36"/>
        </w:rPr>
        <w:t>ةـلا</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ةـمحر</w:t>
      </w:r>
    </w:p>
    <w:p>
      <w:pPr>
        <w:spacing w:after="120" w:line="276" w:lineRule="auto"/>
        <w:jc w:val="right"/>
        <w:bidi/>
      </w:pPr>
      <w:r>
        <w:rPr>
          <w:rFonts w:ascii="Traditional Arabic" w:hAnsi="Traditional Arabic" w:cs="Traditional Arabic"/>
          <w:b w:val="0"/>
          <w:i w:val="0"/>
          <w:sz w:val="36"/>
          <w:rtl/>
          <w:szCs w:val="36"/>
        </w:rPr>
        <w:t>يدـلاو</w:t>
      </w:r>
    </w:p>
    <w:p>
      <w:pPr>
        <w:spacing w:after="120" w:line="276" w:lineRule="auto"/>
        <w:jc w:val="right"/>
        <w:bidi/>
      </w:pPr>
      <w:r>
        <w:rPr>
          <w:rFonts w:ascii="Traditional Arabic" w:hAnsi="Traditional Arabic" w:cs="Traditional Arabic"/>
          <w:b w:val="0"/>
          <w:i w:val="0"/>
          <w:sz w:val="36"/>
          <w:rtl/>
          <w:szCs w:val="36"/>
        </w:rPr>
        <w:t>نـع</w:t>
      </w:r>
    </w:p>
    <w:p>
      <w:pPr>
        <w:spacing w:after="120" w:line="276" w:lineRule="auto"/>
        <w:jc w:val="right"/>
        <w:bidi/>
      </w:pPr>
      <w:r>
        <w:rPr>
          <w:rFonts w:ascii="Traditional Arabic" w:hAnsi="Traditional Arabic" w:cs="Traditional Arabic"/>
          <w:b w:val="0"/>
          <w:i w:val="0"/>
          <w:sz w:val="36"/>
          <w:rtl/>
          <w:szCs w:val="36"/>
        </w:rPr>
        <w:t>ھتلاـ</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دـمحأ</w:t>
      </w:r>
    </w:p>
    <w:p>
      <w:pPr>
        <w:spacing w:after="120" w:line="276" w:lineRule="auto"/>
        <w:jc w:val="right"/>
        <w:bidi/>
      </w:pPr>
      <w:r>
        <w:rPr>
          <w:rFonts w:ascii="Traditional Arabic" w:hAnsi="Traditional Arabic" w:cs="Traditional Arabic"/>
          <w:b w:val="0"/>
          <w:i w:val="0"/>
          <w:sz w:val="36"/>
          <w:rtl/>
          <w:szCs w:val="36"/>
        </w:rPr>
        <w:t>يزاـغ</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قيقــش</w:t>
      </w:r>
    </w:p>
    <w:p>
      <w:pPr>
        <w:spacing w:after="120" w:line="276" w:lineRule="auto"/>
        <w:jc w:val="right"/>
        <w:bidi/>
      </w:pPr>
      <w:r>
        <w:rPr>
          <w:rFonts w:ascii="Traditional Arabic" w:hAnsi="Traditional Arabic" w:cs="Traditional Arabic"/>
          <w:b w:val="0"/>
          <w:i w:val="0"/>
          <w:sz w:val="36"/>
          <w:rtl/>
          <w:szCs w:val="36"/>
        </w:rPr>
        <w:t>ءاـنبأ</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قوـقح</w:t>
      </w:r>
    </w:p>
    <w:p>
      <w:pPr>
        <w:spacing w:after="120" w:line="276" w:lineRule="auto"/>
        <w:jc w:val="right"/>
        <w:bidi/>
      </w:pPr>
      <w:r>
        <w:rPr>
          <w:rFonts w:ascii="Traditional Arabic" w:hAnsi="Traditional Arabic" w:cs="Traditional Arabic"/>
          <w:b w:val="0"/>
          <w:i w:val="0"/>
          <w:sz w:val="36"/>
          <w:rtl/>
          <w:szCs w:val="36"/>
        </w:rPr>
        <w:t>عايــض</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ھـنم</w:t>
      </w:r>
    </w:p>
    <w:p>
      <w:pPr>
        <w:spacing w:after="120" w:line="276" w:lineRule="auto"/>
        <w:jc w:val="right"/>
        <w:bidi/>
      </w:pPr>
      <w:r>
        <w:rPr>
          <w:rFonts w:ascii="Traditional Arabic" w:hAnsi="Traditional Arabic" w:cs="Traditional Arabic"/>
          <w:b w:val="0"/>
          <w:i w:val="0"/>
          <w:sz w:val="36"/>
          <w:rtl/>
          <w:szCs w:val="36"/>
        </w:rPr>
        <w:t>ةـبغر بجومب</w:t>
      </w:r>
    </w:p>
    <w:p>
      <w:pPr>
        <w:spacing w:after="120" w:line="276" w:lineRule="auto"/>
        <w:jc w:val="right"/>
        <w:bidi/>
      </w:pPr>
      <w:r>
        <w:rPr>
          <w:rFonts w:ascii="Traditional Arabic" w:hAnsi="Traditional Arabic" w:cs="Traditional Arabic"/>
          <w:b w:val="0"/>
          <w:i w:val="0"/>
          <w:sz w:val="36"/>
          <w:rtl/>
          <w:szCs w:val="36"/>
        </w:rPr>
        <w:t>اماقأ</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أسامة /</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ةمدقلما</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وحيث -</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تقولا</w:t>
      </w:r>
    </w:p>
    <w:p>
      <w:pPr>
        <w:spacing w:after="120" w:line="276" w:lineRule="auto"/>
        <w:jc w:val="right"/>
        <w:bidi/>
      </w:pPr>
      <w:r>
        <w:rPr>
          <w:rFonts w:ascii="Traditional Arabic" w:hAnsi="Traditional Arabic" w:cs="Traditional Arabic"/>
          <w:b w:val="0"/>
          <w:i w:val="0"/>
          <w:sz w:val="36"/>
          <w:rtl/>
          <w:szCs w:val="36"/>
        </w:rPr>
        <w:t>كلذ</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يدلاو</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عقالً</w:t>
      </w:r>
    </w:p>
    <w:p>
      <w:pPr>
        <w:spacing w:after="120" w:line="276" w:lineRule="auto"/>
        <w:jc w:val="right"/>
        <w:bidi/>
      </w:pPr>
      <w:r>
        <w:rPr>
          <w:rFonts w:ascii="Traditional Arabic" w:hAnsi="Traditional Arabic" w:cs="Traditional Arabic"/>
          <w:b w:val="0"/>
          <w:i w:val="0"/>
          <w:sz w:val="36"/>
          <w:rtl/>
          <w:szCs w:val="36"/>
        </w:rPr>
        <w:t>رـصاق</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ةماقإب</w:t>
      </w:r>
    </w:p>
    <w:p>
      <w:pPr>
        <w:spacing w:after="120" w:line="276" w:lineRule="auto"/>
        <w:jc w:val="right"/>
        <w:bidi/>
      </w:pPr>
      <w:r>
        <w:rPr>
          <w:rFonts w:ascii="Traditional Arabic" w:hAnsi="Traditional Arabic" w:cs="Traditional Arabic"/>
          <w:b w:val="0"/>
          <w:i w:val="0"/>
          <w:sz w:val="36"/>
          <w:rtl/>
          <w:szCs w:val="36"/>
        </w:rPr>
        <w:t>مكح</w:t>
      </w:r>
    </w:p>
    <w:p>
      <w:pPr>
        <w:spacing w:after="120" w:line="276" w:lineRule="auto"/>
        <w:jc w:val="right"/>
        <w:bidi/>
      </w:pPr>
      <w:r>
        <w:rPr>
          <w:rFonts w:ascii="Traditional Arabic" w:hAnsi="Traditional Arabic" w:cs="Traditional Arabic"/>
          <w:b w:val="0"/>
          <w:i w:val="0"/>
          <w:sz w:val="36"/>
          <w:rtl/>
          <w:szCs w:val="36"/>
        </w:rPr>
        <w:t>ردص</w:t>
      </w:r>
    </w:p>
    <w:p>
      <w:pPr>
        <w:spacing w:after="120" w:line="276" w:lineRule="auto"/>
        <w:jc w:val="right"/>
        <w:bidi/>
      </w:pPr>
      <w:r>
        <w:rPr>
          <w:rFonts w:ascii="Traditional Arabic" w:hAnsi="Traditional Arabic" w:cs="Traditional Arabic"/>
          <w:b w:val="0"/>
          <w:i w:val="0"/>
          <w:sz w:val="36"/>
          <w:rtl/>
          <w:szCs w:val="36"/>
        </w:rPr>
        <w:t>وقد</w:t>
      </w:r>
    </w:p>
    <w:p>
      <w:pPr>
        <w:spacing w:after="120" w:line="276" w:lineRule="auto"/>
        <w:jc w:val="right"/>
        <w:bidi/>
      </w:pPr>
      <w:r>
        <w:rPr>
          <w:rFonts w:ascii="Traditional Arabic" w:hAnsi="Traditional Arabic" w:cs="Traditional Arabic"/>
          <w:b w:val="0"/>
          <w:i w:val="0"/>
          <w:sz w:val="36"/>
          <w:rtl/>
          <w:szCs w:val="36"/>
        </w:rPr>
        <w:t>تيقوتلا</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دان</w:t>
      </w:r>
    </w:p>
    <w:p>
      <w:pPr>
        <w:spacing w:after="120" w:line="276" w:lineRule="auto"/>
        <w:jc w:val="right"/>
        <w:bidi/>
      </w:pPr>
      <w:r>
        <w:rPr>
          <w:rFonts w:ascii="Traditional Arabic" w:hAnsi="Traditional Arabic" w:cs="Traditional Arabic"/>
          <w:b w:val="0"/>
          <w:i w:val="0"/>
          <w:sz w:val="36"/>
          <w:rtl/>
          <w:szCs w:val="36"/>
        </w:rPr>
        <w:t>وأن</w:t>
      </w:r>
    </w:p>
    <w:p>
      <w:pPr>
        <w:spacing w:after="120" w:line="276" w:lineRule="auto"/>
        <w:jc w:val="right"/>
        <w:bidi/>
      </w:pPr>
      <w:r>
        <w:rPr>
          <w:rFonts w:ascii="Traditional Arabic" w:hAnsi="Traditional Arabic" w:cs="Traditional Arabic"/>
          <w:b w:val="0"/>
          <w:i w:val="0"/>
          <w:sz w:val="36"/>
          <w:rtl/>
          <w:szCs w:val="36"/>
        </w:rPr>
        <w:t>ھفرخو</w:t>
      </w:r>
    </w:p>
    <w:p>
      <w:pPr>
        <w:spacing w:after="120" w:line="276" w:lineRule="auto"/>
        <w:jc w:val="right"/>
        <w:bidi/>
      </w:pPr>
      <w:r>
        <w:rPr>
          <w:rFonts w:ascii="Traditional Arabic" w:hAnsi="Traditional Arabic" w:cs="Traditional Arabic"/>
          <w:b w:val="0"/>
          <w:i w:val="0"/>
          <w:sz w:val="36"/>
          <w:rtl/>
          <w:szCs w:val="36"/>
        </w:rPr>
        <w:t>ةنـس</w:t>
      </w:r>
    </w:p>
    <w:p>
      <w:pPr>
        <w:spacing w:after="120" w:line="276" w:lineRule="auto"/>
        <w:jc w:val="right"/>
        <w:bidi/>
      </w:pPr>
      <w:r>
        <w:rPr>
          <w:rFonts w:ascii="Traditional Arabic" w:hAnsi="Traditional Arabic" w:cs="Traditional Arabic"/>
          <w:b w:val="0"/>
          <w:i w:val="0"/>
          <w:sz w:val="36"/>
          <w:rtl/>
          <w:szCs w:val="36"/>
        </w:rPr>
        <w:t>xy</w:t>
      </w:r>
    </w:p>
    <w:p>
      <w:pPr>
        <w:spacing w:after="120" w:line="276" w:lineRule="auto"/>
        <w:jc w:val="right"/>
        <w:bidi/>
      </w:pPr>
      <w:r>
        <w:rPr>
          <w:rFonts w:ascii="Traditional Arabic" w:hAnsi="Traditional Arabic" w:cs="Traditional Arabic"/>
          <w:b w:val="0"/>
          <w:i w:val="0"/>
          <w:sz w:val="36"/>
          <w:rtl/>
          <w:szCs w:val="36"/>
        </w:rPr>
        <w:t>ًارظن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ةماقإ</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جاتحي</w:t>
      </w:r>
    </w:p>
    <w:p>
      <w:pPr>
        <w:spacing w:after="120" w:line="276" w:lineRule="auto"/>
        <w:jc w:val="right"/>
        <w:bidi/>
      </w:pPr>
      <w:r>
        <w:rPr>
          <w:rFonts w:ascii="Traditional Arabic" w:hAnsi="Traditional Arabic" w:cs="Traditional Arabic"/>
          <w:b w:val="0"/>
          <w:i w:val="0"/>
          <w:sz w:val="36"/>
          <w:rtl/>
          <w:szCs w:val="36"/>
        </w:rPr>
        <w:t>ھنلأ</w:t>
      </w:r>
    </w:p>
    <w:p>
      <w:pPr>
        <w:spacing w:after="120" w:line="276" w:lineRule="auto"/>
        <w:jc w:val="right"/>
        <w:bidi/>
      </w:pPr>
      <w:r>
        <w:rPr>
          <w:rFonts w:ascii="Traditional Arabic" w:hAnsi="Traditional Arabic" w:cs="Traditional Arabic"/>
          <w:b w:val="0"/>
          <w:i w:val="0"/>
          <w:sz w:val="36"/>
          <w:rtl/>
          <w:szCs w:val="36"/>
        </w:rPr>
        <w:t>فرـصت</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وأ</w:t>
      </w:r>
    </w:p>
    <w:p>
      <w:pPr>
        <w:spacing w:after="120" w:line="276" w:lineRule="auto"/>
        <w:jc w:val="right"/>
        <w:bidi/>
      </w:pPr>
      <w:r>
        <w:rPr>
          <w:rFonts w:ascii="Traditional Arabic" w:hAnsi="Traditional Arabic" w:cs="Traditional Arabic"/>
          <w:b w:val="0"/>
          <w:i w:val="0"/>
          <w:sz w:val="36"/>
          <w:rtl/>
          <w:szCs w:val="36"/>
        </w:rPr>
        <w:t>ةلا</w:t>
      </w:r>
    </w:p>
    <w:p>
      <w:pPr>
        <w:spacing w:after="120" w:line="276" w:lineRule="auto"/>
        <w:jc w:val="right"/>
        <w:bidi/>
      </w:pPr>
      <w:r>
        <w:rPr>
          <w:rFonts w:ascii="Traditional Arabic" w:hAnsi="Traditional Arabic" w:cs="Traditional Arabic"/>
          <w:b w:val="0"/>
          <w:i w:val="0"/>
          <w:sz w:val="36"/>
          <w:rtl/>
          <w:szCs w:val="36"/>
        </w:rPr>
        <w:t>ءارجإب</w:t>
      </w:r>
    </w:p>
    <w:p>
      <w:pPr>
        <w:spacing w:after="120" w:line="276" w:lineRule="auto"/>
        <w:jc w:val="right"/>
        <w:bidi/>
      </w:pPr>
      <w:r>
        <w:rPr>
          <w:rFonts w:ascii="Traditional Arabic" w:hAnsi="Traditional Arabic" w:cs="Traditional Arabic"/>
          <w:b w:val="0"/>
          <w:i w:val="0"/>
          <w:sz w:val="36"/>
          <w:rtl/>
          <w:szCs w:val="36"/>
        </w:rPr>
        <w:t>ھل</w:t>
      </w:r>
    </w:p>
    <w:p>
      <w:pPr>
        <w:spacing w:after="120" w:line="276" w:lineRule="auto"/>
        <w:jc w:val="right"/>
        <w:bidi/>
      </w:pPr>
      <w:r>
        <w:rPr>
          <w:rFonts w:ascii="Traditional Arabic" w:hAnsi="Traditional Arabic" w:cs="Traditional Arabic"/>
          <w:b w:val="0"/>
          <w:i w:val="0"/>
          <w:sz w:val="36"/>
          <w:rtl/>
          <w:szCs w:val="36"/>
        </w:rPr>
        <w:t>حمـس</w:t>
      </w:r>
    </w:p>
    <w:p>
      <w:pPr>
        <w:spacing w:after="120" w:line="276" w:lineRule="auto"/>
        <w:jc w:val="right"/>
        <w:bidi/>
      </w:pPr>
      <w:r>
        <w:rPr>
          <w:rFonts w:ascii="Traditional Arabic" w:hAnsi="Traditional Arabic" w:cs="Traditional Arabic"/>
          <w:b w:val="0"/>
          <w:i w:val="0"/>
          <w:sz w:val="36"/>
          <w:rtl/>
          <w:szCs w:val="36"/>
        </w:rPr>
        <w:t>ةلاح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نو</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ةيبطلا</w:t>
      </w:r>
    </w:p>
    <w:p>
      <w:pPr>
        <w:spacing w:after="120" w:line="276" w:lineRule="auto"/>
        <w:jc w:val="right"/>
        <w:bidi/>
      </w:pPr>
      <w:r>
        <w:rPr>
          <w:rFonts w:ascii="Traditional Arabic" w:hAnsi="Traditional Arabic" w:cs="Traditional Arabic"/>
          <w:b w:val="0"/>
          <w:i w:val="0"/>
          <w:sz w:val="36"/>
          <w:rtl/>
          <w:szCs w:val="36"/>
        </w:rPr>
        <w:t>رراقتلا</w:t>
      </w:r>
    </w:p>
    <w:p>
      <w:pPr>
        <w:spacing w:after="120" w:line="276" w:lineRule="auto"/>
        <w:jc w:val="right"/>
        <w:bidi/>
      </w:pPr>
      <w:r>
        <w:rPr>
          <w:rFonts w:ascii="Traditional Arabic" w:hAnsi="Traditional Arabic" w:cs="Traditional Arabic"/>
          <w:b w:val="0"/>
          <w:i w:val="0"/>
          <w:sz w:val="36"/>
          <w:rtl/>
          <w:szCs w:val="36"/>
        </w:rPr>
        <w:t>ةفا</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الذي</w:t>
      </w:r>
    </w:p>
    <w:p>
      <w:pPr>
        <w:spacing w:after="120" w:line="276" w:lineRule="auto"/>
        <w:jc w:val="right"/>
        <w:bidi/>
      </w:pPr>
      <w:r>
        <w:rPr>
          <w:rFonts w:ascii="Traditional Arabic" w:hAnsi="Traditional Arabic" w:cs="Traditional Arabic"/>
          <w:b w:val="0"/>
          <w:i w:val="0"/>
          <w:sz w:val="36"/>
          <w:rtl/>
          <w:szCs w:val="36"/>
        </w:rPr>
        <w:t>انثروم</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تردص</w:t>
      </w:r>
    </w:p>
    <w:p>
      <w:pPr>
        <w:spacing w:after="120" w:line="276" w:lineRule="auto"/>
        <w:jc w:val="right"/>
        <w:bidi/>
      </w:pPr>
      <w:r>
        <w:rPr>
          <w:rFonts w:ascii="Traditional Arabic" w:hAnsi="Traditional Arabic" w:cs="Traditional Arabic"/>
          <w:b w:val="0"/>
          <w:i w:val="0"/>
          <w:sz w:val="36"/>
          <w:rtl/>
          <w:szCs w:val="36"/>
        </w:rPr>
        <w:t>ةـلا "!ز</w:t>
      </w:r>
    </w:p>
    <w:p>
      <w:pPr>
        <w:spacing w:after="120" w:line="276" w:lineRule="auto"/>
        <w:jc w:val="right"/>
        <w:bidi/>
      </w:pPr>
      <w:r>
        <w:rPr>
          <w:rFonts w:ascii="Traditional Arabic" w:hAnsi="Traditional Arabic" w:cs="Traditional Arabic"/>
          <w:b w:val="0"/>
          <w:i w:val="0"/>
          <w:sz w:val="36"/>
          <w:rtl/>
          <w:szCs w:val="36"/>
        </w:rPr>
        <w:t>أحمد /</w:t>
      </w:r>
    </w:p>
    <w:p>
      <w:pPr>
        <w:spacing w:after="120" w:line="276" w:lineRule="auto"/>
        <w:jc w:val="right"/>
        <w:bidi/>
      </w:pPr>
      <w:r>
        <w:rPr>
          <w:rFonts w:ascii="Traditional Arabic" w:hAnsi="Traditional Arabic" w:cs="Traditional Arabic"/>
          <w:b w:val="0"/>
          <w:i w:val="0"/>
          <w:sz w:val="36"/>
          <w:rtl/>
          <w:szCs w:val="36"/>
        </w:rPr>
        <w:t>خيـشلا</w:t>
      </w:r>
    </w:p>
    <w:p>
      <w:pPr>
        <w:spacing w:after="120" w:line="276" w:lineRule="auto"/>
        <w:jc w:val="right"/>
        <w:bidi/>
      </w:pPr>
      <w:r>
        <w:rPr>
          <w:rFonts w:ascii="Traditional Arabic" w:hAnsi="Traditional Arabic" w:cs="Traditional Arabic"/>
          <w:b w:val="0"/>
          <w:i w:val="0"/>
          <w:sz w:val="36"/>
          <w:rtl/>
          <w:szCs w:val="36"/>
        </w:rPr>
        <w:t>يدـلاو</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وحيث -</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ىوعدـلا</w:t>
      </w:r>
    </w:p>
    <w:p>
      <w:pPr>
        <w:spacing w:after="120" w:line="276" w:lineRule="auto"/>
        <w:jc w:val="right"/>
        <w:bidi/>
      </w:pPr>
      <w:r>
        <w:rPr>
          <w:rFonts w:ascii="Traditional Arabic" w:hAnsi="Traditional Arabic" w:cs="Traditional Arabic"/>
          <w:b w:val="0"/>
          <w:i w:val="0"/>
          <w:sz w:val="36"/>
          <w:rtl/>
          <w:szCs w:val="36"/>
        </w:rPr>
        <w:t>درب</w:t>
      </w:r>
    </w:p>
    <w:p>
      <w:pPr>
        <w:spacing w:after="120" w:line="276" w:lineRule="auto"/>
        <w:jc w:val="right"/>
        <w:bidi/>
      </w:pPr>
      <w:r>
        <w:rPr>
          <w:rFonts w:ascii="Traditional Arabic" w:hAnsi="Traditional Arabic" w:cs="Traditional Arabic"/>
          <w:b w:val="0"/>
          <w:i w:val="0"/>
          <w:sz w:val="36"/>
          <w:rtl/>
          <w:szCs w:val="36"/>
        </w:rPr>
        <w:t>ءاضقلل</w:t>
      </w:r>
    </w:p>
    <w:p>
      <w:pPr>
        <w:spacing w:after="120" w:line="276" w:lineRule="auto"/>
        <w:jc w:val="right"/>
        <w:bidi/>
      </w:pPr>
      <w:r>
        <w:rPr>
          <w:rFonts w:ascii="Traditional Arabic" w:hAnsi="Traditional Arabic" w:cs="Traditional Arabic"/>
          <w:b w:val="0"/>
          <w:i w:val="0"/>
          <w:sz w:val="36"/>
          <w:rtl/>
          <w:szCs w:val="36"/>
        </w:rPr>
        <w:t>ر</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دان</w:t>
      </w:r>
    </w:p>
    <w:p>
      <w:pPr>
        <w:spacing w:after="120" w:line="276" w:lineRule="auto"/>
        <w:jc w:val="right"/>
        <w:bidi/>
      </w:pPr>
      <w:r>
        <w:rPr>
          <w:rFonts w:ascii="Traditional Arabic" w:hAnsi="Traditional Arabic" w:cs="Traditional Arabic"/>
          <w:b w:val="0"/>
          <w:i w:val="0"/>
          <w:sz w:val="36"/>
          <w:rtl/>
          <w:szCs w:val="36"/>
        </w:rPr>
        <w:t>ةرئادـلل</w:t>
      </w:r>
    </w:p>
    <w:p>
      <w:pPr>
        <w:spacing w:after="120" w:line="276" w:lineRule="auto"/>
        <w:jc w:val="right"/>
        <w:bidi/>
      </w:pPr>
      <w:r>
        <w:rPr>
          <w:rFonts w:ascii="Traditional Arabic" w:hAnsi="Traditional Arabic" w:cs="Traditional Arabic"/>
          <w:b w:val="0"/>
          <w:i w:val="0"/>
          <w:sz w:val="36"/>
          <w:rtl/>
          <w:szCs w:val="36"/>
        </w:rPr>
        <w:t>زوجي</w:t>
      </w:r>
    </w:p>
    <w:p>
      <w:pPr>
        <w:spacing w:after="120" w:line="276" w:lineRule="auto"/>
        <w:jc w:val="right"/>
        <w:bidi/>
      </w:pPr>
      <w:r>
        <w:rPr>
          <w:rFonts w:ascii="Traditional Arabic" w:hAnsi="Traditional Arabic" w:cs="Traditional Arabic"/>
          <w:b w:val="0"/>
          <w:i w:val="0"/>
          <w:sz w:val="36"/>
          <w:rtl/>
          <w:szCs w:val="36"/>
        </w:rPr>
        <w:t>لا</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اـمكح</w:t>
      </w:r>
    </w:p>
    <w:p>
      <w:pPr>
        <w:spacing w:after="120" w:line="276" w:lineRule="auto"/>
        <w:jc w:val="right"/>
        <w:bidi/>
      </w:pPr>
      <w:r>
        <w:rPr>
          <w:rFonts w:ascii="Traditional Arabic" w:hAnsi="Traditional Arabic" w:cs="Traditional Arabic"/>
          <w:b w:val="0"/>
          <w:i w:val="0"/>
          <w:sz w:val="36"/>
          <w:rtl/>
          <w:szCs w:val="36"/>
        </w:rPr>
        <w:t>نقض</w:t>
      </w:r>
    </w:p>
    <w:p>
      <w:pPr>
        <w:spacing w:after="120" w:line="276" w:lineRule="auto"/>
        <w:jc w:val="right"/>
        <w:bidi/>
      </w:pPr>
      <w:r>
        <w:rPr>
          <w:rFonts w:ascii="Traditional Arabic" w:hAnsi="Traditional Arabic" w:cs="Traditional Arabic"/>
          <w:b w:val="0"/>
          <w:i w:val="0"/>
          <w:sz w:val="36"/>
          <w:rtl/>
          <w:szCs w:val="36"/>
        </w:rPr>
        <w:t>مت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ةـقباسلا</w:t>
      </w:r>
    </w:p>
    <w:p>
      <w:pPr>
        <w:spacing w:after="120" w:line="276" w:lineRule="auto"/>
        <w:jc w:val="right"/>
        <w:bidi/>
      </w:pPr>
      <w:r>
        <w:rPr>
          <w:rFonts w:ascii="Traditional Arabic" w:hAnsi="Traditional Arabic" w:cs="Traditional Arabic"/>
          <w:b w:val="0"/>
          <w:i w:val="0"/>
          <w:sz w:val="36"/>
          <w:rtl/>
          <w:szCs w:val="36"/>
        </w:rPr>
        <w:t>ىوعدـلا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رظن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ررقتل</w:t>
      </w:r>
    </w:p>
    <w:p>
      <w:pPr>
        <w:spacing w:after="120" w:line="276" w:lineRule="auto"/>
        <w:jc w:val="right"/>
        <w:bidi/>
      </w:pPr>
      <w:r>
        <w:rPr>
          <w:rFonts w:ascii="Traditional Arabic" w:hAnsi="Traditional Arabic" w:cs="Traditional Arabic"/>
          <w:b w:val="0"/>
          <w:i w:val="0"/>
          <w:sz w:val="36"/>
          <w:rtl/>
          <w:szCs w:val="36"/>
        </w:rPr>
        <w:t>ھمكاـ يدلاو</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ًلايكو</w:t>
      </w:r>
    </w:p>
    <w:p>
      <w:pPr>
        <w:spacing w:after="120" w:line="276" w:lineRule="auto"/>
        <w:jc w:val="right"/>
        <w:bidi/>
      </w:pPr>
      <w:r>
        <w:rPr>
          <w:rFonts w:ascii="Traditional Arabic" w:hAnsi="Traditional Arabic" w:cs="Traditional Arabic"/>
          <w:b w:val="0"/>
          <w:i w:val="0"/>
          <w:sz w:val="36"/>
          <w:rtl/>
          <w:szCs w:val="36"/>
        </w:rPr>
        <w:t>ةفـصوب</w:t>
      </w:r>
    </w:p>
    <w:p>
      <w:pPr>
        <w:spacing w:after="120" w:line="276" w:lineRule="auto"/>
        <w:jc w:val="right"/>
        <w:bidi/>
      </w:pPr>
      <w:r>
        <w:rPr>
          <w:rFonts w:ascii="Traditional Arabic" w:hAnsi="Traditional Arabic" w:cs="Traditional Arabic"/>
          <w:b w:val="0"/>
          <w:i w:val="0"/>
          <w:sz w:val="36"/>
          <w:rtl/>
          <w:szCs w:val="36"/>
        </w:rPr>
        <w:t>اـقثوو</w:t>
      </w:r>
    </w:p>
    <w:p>
      <w:pPr>
        <w:spacing w:after="120" w:line="276" w:lineRule="auto"/>
        <w:jc w:val="right"/>
        <w:bidi/>
      </w:pPr>
      <w:r>
        <w:rPr>
          <w:rFonts w:ascii="Traditional Arabic" w:hAnsi="Traditional Arabic" w:cs="Traditional Arabic"/>
          <w:b w:val="0"/>
          <w:i w:val="0"/>
          <w:sz w:val="36"/>
          <w:rtl/>
          <w:szCs w:val="36"/>
        </w:rPr>
        <w:t>هدـيب</w:t>
      </w:r>
    </w:p>
    <w:p>
      <w:pPr>
        <w:spacing w:after="120" w:line="276" w:lineRule="auto"/>
        <w:jc w:val="right"/>
        <w:bidi/>
      </w:pPr>
      <w:r>
        <w:rPr>
          <w:rFonts w:ascii="Traditional Arabic" w:hAnsi="Traditional Arabic" w:cs="Traditional Arabic"/>
          <w:b w:val="0"/>
          <w:i w:val="0"/>
          <w:sz w:val="36"/>
          <w:rtl/>
          <w:szCs w:val="36"/>
        </w:rPr>
        <w:t>اعنطـصا</w:t>
      </w:r>
    </w:p>
    <w:p>
      <w:pPr>
        <w:spacing w:after="120" w:line="276" w:lineRule="auto"/>
        <w:jc w:val="right"/>
        <w:bidi/>
      </w:pPr>
      <w:r>
        <w:rPr>
          <w:rFonts w:ascii="Traditional Arabic" w:hAnsi="Traditional Arabic" w:cs="Traditional Arabic"/>
          <w:b w:val="0"/>
          <w:i w:val="0"/>
          <w:sz w:val="36"/>
          <w:rtl/>
          <w:szCs w:val="36"/>
        </w:rPr>
        <w:t>هدـيدج</w:t>
      </w:r>
    </w:p>
    <w:p>
      <w:pPr>
        <w:spacing w:after="120" w:line="276" w:lineRule="auto"/>
        <w:jc w:val="right"/>
        <w:bidi/>
      </w:pPr>
      <w:r>
        <w:rPr>
          <w:rFonts w:ascii="Traditional Arabic" w:hAnsi="Traditional Arabic" w:cs="Traditional Arabic"/>
          <w:b w:val="0"/>
          <w:i w:val="0"/>
          <w:sz w:val="36"/>
          <w:rtl/>
          <w:szCs w:val="36"/>
        </w:rPr>
        <w:t>ةيـصو</w:t>
      </w:r>
    </w:p>
    <w:p>
      <w:pPr>
        <w:spacing w:after="120" w:line="276" w:lineRule="auto"/>
        <w:jc w:val="right"/>
        <w:bidi/>
      </w:pPr>
      <w:r>
        <w:rPr>
          <w:rFonts w:ascii="Traditional Arabic" w:hAnsi="Traditional Arabic" w:cs="Traditional Arabic"/>
          <w:b w:val="0"/>
          <w:i w:val="0"/>
          <w:sz w:val="36"/>
          <w:rtl/>
          <w:szCs w:val="36"/>
        </w:rPr>
        <w:t>مدـقيل</w:t>
      </w:r>
    </w:p>
    <w:p>
      <w:pPr>
        <w:spacing w:after="120" w:line="276" w:lineRule="auto"/>
        <w:jc w:val="right"/>
        <w:bidi/>
      </w:pPr>
      <w:r>
        <w:rPr>
          <w:rFonts w:ascii="Traditional Arabic" w:hAnsi="Traditional Arabic" w:cs="Traditional Arabic"/>
          <w:b w:val="0"/>
          <w:i w:val="0"/>
          <w:sz w:val="36"/>
          <w:rtl/>
          <w:szCs w:val="36"/>
        </w:rPr>
        <w:t>هدـض</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مث</w:t>
      </w:r>
    </w:p>
    <w:p>
      <w:pPr>
        <w:spacing w:after="120" w:line="276" w:lineRule="auto"/>
        <w:jc w:val="right"/>
        <w:bidi/>
      </w:pPr>
      <w:r>
        <w:rPr>
          <w:rFonts w:ascii="Traditional Arabic" w:hAnsi="Traditional Arabic" w:cs="Traditional Arabic"/>
          <w:b w:val="0"/>
          <w:i w:val="0"/>
          <w:sz w:val="36"/>
          <w:rtl/>
          <w:szCs w:val="36"/>
        </w:rPr>
        <w:t>ھتكرت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ثلثلاـب</w:t>
      </w:r>
    </w:p>
    <w:p>
      <w:pPr>
        <w:spacing w:after="120" w:line="276" w:lineRule="auto"/>
        <w:jc w:val="right"/>
        <w:bidi/>
      </w:pPr>
      <w:r>
        <w:rPr>
          <w:rFonts w:ascii="Traditional Arabic" w:hAnsi="Traditional Arabic" w:cs="Traditional Arabic"/>
          <w:b w:val="0"/>
          <w:i w:val="0"/>
          <w:sz w:val="36"/>
          <w:rtl/>
          <w:szCs w:val="36"/>
        </w:rPr>
        <w:t>مـل</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دـق</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يقيقـشو</w:t>
      </w:r>
    </w:p>
    <w:p>
      <w:pPr>
        <w:spacing w:after="120" w:line="276" w:lineRule="auto"/>
        <w:jc w:val="right"/>
        <w:bidi/>
      </w:pPr>
      <w:r>
        <w:rPr>
          <w:rFonts w:ascii="Traditional Arabic" w:hAnsi="Traditional Arabic" w:cs="Traditional Arabic"/>
          <w:b w:val="0"/>
          <w:i w:val="0"/>
          <w:sz w:val="36"/>
          <w:rtl/>
          <w:szCs w:val="36"/>
        </w:rPr>
        <w:t>يزاـغ</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دـلاوأ</w:t>
      </w:r>
    </w:p>
    <w:p>
      <w:pPr>
        <w:spacing w:after="120" w:line="276" w:lineRule="auto"/>
        <w:jc w:val="right"/>
        <w:bidi/>
      </w:pPr>
      <w:r>
        <w:rPr>
          <w:rFonts w:ascii="Traditional Arabic" w:hAnsi="Traditional Arabic" w:cs="Traditional Arabic"/>
          <w:b w:val="0"/>
          <w:i w:val="0"/>
          <w:sz w:val="36"/>
          <w:rtl/>
          <w:szCs w:val="36"/>
        </w:rPr>
        <w:t>يروـضح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ھتاـيح</w:t>
      </w:r>
    </w:p>
    <w:p>
      <w:pPr>
        <w:spacing w:after="120" w:line="276" w:lineRule="auto"/>
        <w:jc w:val="right"/>
        <w:bidi/>
      </w:pPr>
      <w:r>
        <w:rPr>
          <w:rFonts w:ascii="Traditional Arabic" w:hAnsi="Traditional Arabic" w:cs="Traditional Arabic"/>
          <w:b w:val="0"/>
          <w:i w:val="0"/>
          <w:sz w:val="36"/>
          <w:rtl/>
          <w:szCs w:val="36"/>
        </w:rPr>
        <w:t>لاـح ا</w:t>
      </w:r>
    </w:p>
    <w:p>
      <w:pPr>
        <w:spacing w:after="120" w:line="276" w:lineRule="auto"/>
        <w:jc w:val="right"/>
        <w:bidi/>
      </w:pPr>
      <w:r>
        <w:rPr>
          <w:rFonts w:ascii="Traditional Arabic" w:hAnsi="Traditional Arabic" w:cs="Traditional Arabic"/>
          <w:b w:val="0"/>
          <w:i w:val="0"/>
          <w:sz w:val="36"/>
          <w:rtl/>
          <w:szCs w:val="36"/>
        </w:rPr>
        <w:t>ءاـضقلل</w:t>
      </w:r>
    </w:p>
    <w:p>
      <w:pPr>
        <w:spacing w:after="120" w:line="276" w:lineRule="auto"/>
        <w:jc w:val="right"/>
        <w:bidi/>
      </w:pPr>
      <w:r>
        <w:rPr>
          <w:rFonts w:ascii="Traditional Arabic" w:hAnsi="Traditional Arabic" w:cs="Traditional Arabic"/>
          <w:b w:val="0"/>
          <w:i w:val="0"/>
          <w:sz w:val="36"/>
          <w:rtl/>
          <w:szCs w:val="36"/>
        </w:rPr>
        <w:t>مكتليــضفل</w:t>
      </w:r>
    </w:p>
    <w:p>
      <w:pPr>
        <w:spacing w:after="120" w:line="276" w:lineRule="auto"/>
        <w:jc w:val="right"/>
        <w:bidi/>
      </w:pPr>
      <w:r>
        <w:rPr>
          <w:rFonts w:ascii="Traditional Arabic" w:hAnsi="Traditional Arabic" w:cs="Traditional Arabic"/>
          <w:b w:val="0"/>
          <w:i w:val="0"/>
          <w:sz w:val="36"/>
          <w:rtl/>
          <w:szCs w:val="36"/>
        </w:rPr>
        <w:t>ءاـجتل</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مـ</w:t>
      </w:r>
    </w:p>
    <w:p>
      <w:pPr>
        <w:spacing w:after="120" w:line="276" w:lineRule="auto"/>
        <w:jc w:val="right"/>
        <w:bidi/>
      </w:pPr>
      <w:r>
        <w:rPr>
          <w:rFonts w:ascii="Traditional Arabic" w:hAnsi="Traditional Arabic" w:cs="Traditional Arabic"/>
          <w:b w:val="0"/>
          <w:i w:val="0"/>
          <w:sz w:val="36"/>
          <w:rtl/>
          <w:szCs w:val="36"/>
        </w:rPr>
        <w:t>ىدـح</w:t>
      </w:r>
    </w:p>
    <w:p>
      <w:pPr>
        <w:spacing w:after="120" w:line="276" w:lineRule="auto"/>
        <w:jc w:val="right"/>
        <w:bidi/>
      </w:pPr>
      <w:r>
        <w:rPr>
          <w:rFonts w:ascii="Traditional Arabic" w:hAnsi="Traditional Arabic" w:cs="Traditional Arabic"/>
          <w:b w:val="0"/>
          <w:i w:val="0"/>
          <w:sz w:val="36"/>
          <w:rtl/>
          <w:szCs w:val="36"/>
        </w:rPr>
        <w:t>يذـلا</w:t>
      </w:r>
    </w:p>
    <w:p>
      <w:pPr>
        <w:spacing w:after="120" w:line="276" w:lineRule="auto"/>
        <w:jc w:val="right"/>
        <w:bidi/>
      </w:pPr>
      <w:r>
        <w:rPr>
          <w:rFonts w:ascii="Traditional Arabic" w:hAnsi="Traditional Arabic" w:cs="Traditional Arabic"/>
          <w:b w:val="0"/>
          <w:i w:val="0"/>
          <w:sz w:val="36"/>
          <w:rtl/>
          <w:szCs w:val="36"/>
        </w:rPr>
        <w:t>رم</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ھـيخأ</w:t>
      </w:r>
    </w:p>
    <w:p>
      <w:pPr>
        <w:spacing w:after="120" w:line="276" w:lineRule="auto"/>
        <w:jc w:val="right"/>
        <w:bidi/>
      </w:pPr>
      <w:r>
        <w:rPr>
          <w:rFonts w:ascii="Traditional Arabic" w:hAnsi="Traditional Arabic" w:cs="Traditional Arabic"/>
          <w:b w:val="0"/>
          <w:i w:val="0"/>
          <w:sz w:val="36"/>
          <w:rtl/>
          <w:szCs w:val="36"/>
        </w:rPr>
        <w:t>دـلاوأ</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قـح</w:t>
      </w:r>
    </w:p>
    <w:p>
      <w:pPr>
        <w:spacing w:after="120" w:line="276" w:lineRule="auto"/>
        <w:jc w:val="right"/>
        <w:bidi/>
      </w:pPr>
      <w:r>
        <w:rPr>
          <w:rFonts w:ascii="Traditional Arabic" w:hAnsi="Traditional Arabic" w:cs="Traditional Arabic"/>
          <w:b w:val="0"/>
          <w:i w:val="0"/>
          <w:sz w:val="36"/>
          <w:rtl/>
          <w:szCs w:val="36"/>
        </w:rPr>
        <w:t>ھـجو</w:t>
      </w:r>
    </w:p>
    <w:p>
      <w:pPr>
        <w:spacing w:after="120" w:line="276" w:lineRule="auto"/>
        <w:jc w:val="right"/>
        <w:bidi/>
      </w:pPr>
      <w:r>
        <w:rPr>
          <w:rFonts w:ascii="Traditional Arabic" w:hAnsi="Traditional Arabic" w:cs="Traditional Arabic"/>
          <w:b w:val="0"/>
          <w:i w:val="0"/>
          <w:sz w:val="36"/>
          <w:rtl/>
          <w:szCs w:val="36"/>
        </w:rPr>
        <w:t>نود</w:t>
      </w:r>
    </w:p>
    <w:p>
      <w:pPr>
        <w:spacing w:after="120" w:line="276" w:lineRule="auto"/>
        <w:jc w:val="right"/>
        <w:bidi/>
      </w:pPr>
      <w:r>
        <w:rPr>
          <w:rFonts w:ascii="Traditional Arabic" w:hAnsi="Traditional Arabic" w:cs="Traditional Arabic"/>
          <w:b w:val="0"/>
          <w:i w:val="0"/>
          <w:sz w:val="36"/>
          <w:rtl/>
          <w:szCs w:val="36"/>
        </w:rPr>
        <w:t>هدـلاوأ</w:t>
      </w:r>
    </w:p>
    <w:p>
      <w:pPr>
        <w:spacing w:after="120" w:line="276" w:lineRule="auto"/>
        <w:jc w:val="right"/>
        <w:bidi/>
      </w:pPr>
      <w:r>
        <w:rPr>
          <w:rFonts w:ascii="Traditional Arabic" w:hAnsi="Traditional Arabic" w:cs="Traditional Arabic"/>
          <w:b w:val="0"/>
          <w:i w:val="0"/>
          <w:sz w:val="36"/>
          <w:rtl/>
          <w:szCs w:val="36"/>
        </w:rPr>
        <w:t>كارــشا</w:t>
      </w:r>
    </w:p>
    <w:p>
      <w:pPr>
        <w:spacing w:after="120" w:line="276" w:lineRule="auto"/>
        <w:jc w:val="right"/>
        <w:bidi/>
      </w:pPr>
      <w:r>
        <w:rPr>
          <w:rFonts w:ascii="Traditional Arabic" w:hAnsi="Traditional Arabic" w:cs="Traditional Arabic"/>
          <w:b w:val="0"/>
          <w:i w:val="0"/>
          <w:sz w:val="36"/>
          <w:rtl/>
          <w:szCs w:val="36"/>
        </w:rPr>
        <w:t>مـعزب</w:t>
      </w:r>
    </w:p>
    <w:p>
      <w:pPr>
        <w:spacing w:after="120" w:line="276" w:lineRule="auto"/>
        <w:jc w:val="right"/>
        <w:bidi/>
      </w:pPr>
      <w:r>
        <w:rPr>
          <w:rFonts w:ascii="Traditional Arabic" w:hAnsi="Traditional Arabic" w:cs="Traditional Arabic"/>
          <w:b w:val="0"/>
          <w:i w:val="0"/>
          <w:sz w:val="36"/>
          <w:rtl/>
          <w:szCs w:val="36"/>
        </w:rPr>
        <w:t>ةــلا</w:t>
      </w:r>
    </w:p>
    <w:p>
      <w:pPr>
        <w:spacing w:after="120" w:line="276" w:lineRule="auto"/>
        <w:jc w:val="right"/>
        <w:bidi/>
      </w:pPr>
      <w:r>
        <w:rPr>
          <w:rFonts w:ascii="Traditional Arabic" w:hAnsi="Traditional Arabic" w:cs="Traditional Arabic"/>
          <w:b w:val="0"/>
          <w:i w:val="0"/>
          <w:sz w:val="36"/>
          <w:rtl/>
          <w:szCs w:val="36"/>
        </w:rPr>
        <w:t>رادــصإ</w:t>
      </w:r>
    </w:p>
    <w:p>
      <w:pPr>
        <w:spacing w:after="120" w:line="276" w:lineRule="auto"/>
        <w:jc w:val="right"/>
        <w:bidi/>
      </w:pPr>
      <w:r>
        <w:rPr>
          <w:rFonts w:ascii="Traditional Arabic" w:hAnsi="Traditional Arabic" w:cs="Traditional Arabic"/>
          <w:b w:val="0"/>
          <w:i w:val="0"/>
          <w:sz w:val="36"/>
          <w:rtl/>
          <w:szCs w:val="36"/>
        </w:rPr>
        <w:t>ةــيل</w:t>
      </w:r>
    </w:p>
    <w:p>
      <w:pPr>
        <w:spacing w:after="120" w:line="276" w:lineRule="auto"/>
        <w:jc w:val="right"/>
        <w:bidi/>
      </w:pPr>
      <w:r>
        <w:rPr>
          <w:rFonts w:ascii="Traditional Arabic" w:hAnsi="Traditional Arabic" w:cs="Traditional Arabic"/>
          <w:b w:val="0"/>
          <w:i w:val="0"/>
          <w:sz w:val="36"/>
          <w:rtl/>
          <w:szCs w:val="36"/>
        </w:rPr>
        <w:t>ھـل</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نـمم</w:t>
      </w:r>
    </w:p>
    <w:p>
      <w:pPr>
        <w:spacing w:after="120" w:line="276" w:lineRule="auto"/>
        <w:jc w:val="right"/>
        <w:bidi/>
      </w:pPr>
      <w:r>
        <w:rPr>
          <w:rFonts w:ascii="Traditional Arabic" w:hAnsi="Traditional Arabic" w:cs="Traditional Arabic"/>
          <w:b w:val="0"/>
          <w:i w:val="0"/>
          <w:sz w:val="36"/>
          <w:rtl/>
          <w:szCs w:val="36"/>
        </w:rPr>
        <w:t>تردــص</w:t>
      </w:r>
    </w:p>
    <w:p>
      <w:pPr>
        <w:spacing w:after="120" w:line="276" w:lineRule="auto"/>
        <w:jc w:val="right"/>
        <w:bidi/>
      </w:pPr>
      <w:r>
        <w:rPr>
          <w:rFonts w:ascii="Traditional Arabic" w:hAnsi="Traditional Arabic" w:cs="Traditional Arabic"/>
          <w:b w:val="0"/>
          <w:i w:val="0"/>
          <w:sz w:val="36"/>
          <w:rtl/>
          <w:szCs w:val="36"/>
        </w:rPr>
        <w:t>ةــلا</w:t>
      </w:r>
    </w:p>
    <w:p>
      <w:pPr>
        <w:spacing w:after="120" w:line="276" w:lineRule="auto"/>
        <w:jc w:val="right"/>
        <w:bidi/>
      </w:pPr>
      <w:r>
        <w:rPr>
          <w:rFonts w:ascii="Traditional Arabic" w:hAnsi="Traditional Arabic" w:cs="Traditional Arabic"/>
          <w:b w:val="0"/>
          <w:i w:val="0"/>
          <w:sz w:val="36"/>
          <w:rtl/>
          <w:szCs w:val="36"/>
        </w:rPr>
        <w:t>بجوـمب مك</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ضا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ثـــيحو -</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مزــلالا</w:t>
      </w:r>
    </w:p>
    <w:p>
      <w:pPr>
        <w:spacing w:after="120" w:line="276" w:lineRule="auto"/>
        <w:jc w:val="right"/>
        <w:bidi/>
      </w:pPr>
      <w:r>
        <w:rPr>
          <w:rFonts w:ascii="Traditional Arabic" w:hAnsi="Traditional Arabic" w:cs="Traditional Arabic"/>
          <w:b w:val="0"/>
          <w:i w:val="0"/>
          <w:sz w:val="36"/>
          <w:rtl/>
          <w:szCs w:val="36"/>
        </w:rPr>
        <w:t>وــحنلا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قحتــسلما</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مميلــس</w:t>
      </w:r>
    </w:p>
    <w:p>
      <w:pPr>
        <w:spacing w:after="120" w:line="276" w:lineRule="auto"/>
        <w:jc w:val="right"/>
        <w:bidi/>
      </w:pPr>
      <w:r>
        <w:rPr>
          <w:rFonts w:ascii="Traditional Arabic" w:hAnsi="Traditional Arabic" w:cs="Traditional Arabic"/>
          <w:b w:val="0"/>
          <w:i w:val="0"/>
          <w:sz w:val="36"/>
          <w:rtl/>
          <w:szCs w:val="36"/>
        </w:rPr>
        <w:t>34</w:t>
      </w:r>
    </w:p>
    <w:p>
      <w:pPr>
        <w:spacing w:after="120" w:line="276" w:lineRule="auto"/>
        <w:jc w:val="right"/>
        <w:bidi/>
      </w:pPr>
      <w:r>
        <w:rPr>
          <w:rFonts w:ascii="Traditional Arabic" w:hAnsi="Traditional Arabic" w:cs="Traditional Arabic"/>
          <w:b w:val="0"/>
          <w:i w:val="0"/>
          <w:sz w:val="36"/>
          <w:rtl/>
          <w:szCs w:val="36"/>
        </w:rPr>
        <w:t>وــحنلا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اــ</w:t>
      </w:r>
    </w:p>
    <w:p>
      <w:pPr>
        <w:spacing w:after="120" w:line="276" w:lineRule="auto"/>
        <w:jc w:val="right"/>
        <w:bidi/>
      </w:pPr>
      <w:r>
        <w:rPr>
          <w:rFonts w:ascii="Traditional Arabic" w:hAnsi="Traditional Arabic" w:cs="Traditional Arabic"/>
          <w:b w:val="0"/>
          <w:i w:val="0"/>
          <w:sz w:val="36"/>
          <w:rtl/>
          <w:szCs w:val="36"/>
        </w:rPr>
        <w:t>مــك</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ةــكرت</w:t>
      </w:r>
    </w:p>
    <w:p>
      <w:pPr>
        <w:spacing w:after="120" w:line="276" w:lineRule="auto"/>
        <w:jc w:val="right"/>
        <w:bidi/>
      </w:pPr>
      <w:r>
        <w:rPr>
          <w:rFonts w:ascii="Traditional Arabic" w:hAnsi="Traditional Arabic" w:cs="Traditional Arabic"/>
          <w:b w:val="0"/>
          <w:i w:val="0"/>
          <w:sz w:val="36"/>
          <w:rtl/>
          <w:szCs w:val="36"/>
        </w:rPr>
        <w:t>ثــلث</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مــقحب</w:t>
      </w:r>
    </w:p>
    <w:p>
      <w:pPr>
        <w:spacing w:after="120" w:line="276" w:lineRule="auto"/>
        <w:jc w:val="right"/>
        <w:bidi/>
      </w:pPr>
      <w:r>
        <w:rPr>
          <w:rFonts w:ascii="Traditional Arabic" w:hAnsi="Traditional Arabic" w:cs="Traditional Arabic"/>
          <w:b w:val="0"/>
          <w:i w:val="0"/>
          <w:sz w:val="36"/>
          <w:rtl/>
          <w:szCs w:val="36"/>
        </w:rPr>
        <w:t>نــ</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ةــمدقلما</w:t>
      </w:r>
    </w:p>
    <w:p>
      <w:pPr>
        <w:spacing w:after="120" w:line="276" w:lineRule="auto"/>
        <w:jc w:val="right"/>
        <w:bidi/>
      </w:pPr>
      <w:r>
        <w:rPr>
          <w:rFonts w:ascii="Traditional Arabic" w:hAnsi="Traditional Arabic" w:cs="Traditional Arabic"/>
          <w:b w:val="0"/>
          <w:i w:val="0"/>
          <w:sz w:val="36"/>
          <w:rtl/>
          <w:szCs w:val="36"/>
        </w:rPr>
        <w:t>ةيــصولا ةلا</w:t>
      </w:r>
    </w:p>
    <w:p>
      <w:pPr>
        <w:spacing w:after="120" w:line="276" w:lineRule="auto"/>
        <w:jc w:val="right"/>
        <w:bidi/>
      </w:pPr>
      <w:r>
        <w:rPr>
          <w:rFonts w:ascii="Traditional Arabic" w:hAnsi="Traditional Arabic" w:cs="Traditional Arabic"/>
          <w:b w:val="0"/>
          <w:i w:val="0"/>
          <w:sz w:val="36"/>
          <w:rtl/>
          <w:szCs w:val="36"/>
        </w:rPr>
        <w:t>فنأتـسلما</w:t>
      </w:r>
    </w:p>
    <w:p>
      <w:pPr>
        <w:spacing w:after="120" w:line="276" w:lineRule="auto"/>
        <w:jc w:val="right"/>
        <w:bidi/>
      </w:pPr>
      <w:r>
        <w:rPr>
          <w:rFonts w:ascii="Traditional Arabic" w:hAnsi="Traditional Arabic" w:cs="Traditional Arabic"/>
          <w:b w:val="0"/>
          <w:i w:val="0"/>
          <w:sz w:val="36"/>
          <w:rtl/>
          <w:szCs w:val="36"/>
        </w:rPr>
        <w:t>بلط</w:t>
      </w:r>
    </w:p>
    <w:p>
      <w:pPr>
        <w:spacing w:after="120" w:line="276" w:lineRule="auto"/>
        <w:jc w:val="right"/>
        <w:bidi/>
      </w:pPr>
      <w:r>
        <w:rPr>
          <w:rFonts w:ascii="Traditional Arabic" w:hAnsi="Traditional Arabic" w:cs="Traditional Arabic"/>
          <w:b w:val="0"/>
          <w:i w:val="0"/>
          <w:sz w:val="36"/>
          <w:rtl/>
          <w:szCs w:val="36"/>
        </w:rPr>
        <w:t>كما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ةـمحر</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دـمحأ /</w:t>
      </w:r>
    </w:p>
    <w:p>
      <w:pPr>
        <w:spacing w:after="120" w:line="276" w:lineRule="auto"/>
        <w:jc w:val="right"/>
        <w:bidi/>
      </w:pPr>
      <w:r>
        <w:rPr>
          <w:rFonts w:ascii="Traditional Arabic" w:hAnsi="Traditional Arabic" w:cs="Traditional Arabic"/>
          <w:b w:val="0"/>
          <w:i w:val="0"/>
          <w:sz w:val="36"/>
          <w:rtl/>
          <w:szCs w:val="36"/>
        </w:rPr>
        <w:t>خيـشلا</w:t>
      </w:r>
    </w:p>
    <w:p>
      <w:pPr>
        <w:spacing w:after="120" w:line="276" w:lineRule="auto"/>
        <w:jc w:val="right"/>
        <w:bidi/>
      </w:pPr>
      <w:r>
        <w:rPr>
          <w:rFonts w:ascii="Traditional Arabic" w:hAnsi="Traditional Arabic" w:cs="Traditional Arabic"/>
          <w:b w:val="0"/>
          <w:i w:val="0"/>
          <w:sz w:val="36"/>
          <w:rtl/>
          <w:szCs w:val="36"/>
        </w:rPr>
        <w:t>اندـلاو</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خ</w:t>
      </w:r>
    </w:p>
    <w:p>
      <w:pPr>
        <w:spacing w:after="120" w:line="276" w:lineRule="auto"/>
        <w:jc w:val="right"/>
        <w:bidi/>
      </w:pPr>
      <w:r>
        <w:rPr>
          <w:rFonts w:ascii="Traditional Arabic" w:hAnsi="Traditional Arabic" w:cs="Traditional Arabic"/>
          <w:b w:val="0"/>
          <w:i w:val="0"/>
          <w:sz w:val="36"/>
          <w:rtl/>
          <w:szCs w:val="36"/>
        </w:rPr>
        <w:t>دـلاوأ</w:t>
      </w:r>
    </w:p>
    <w:p>
      <w:pPr>
        <w:spacing w:after="120" w:line="276" w:lineRule="auto"/>
        <w:jc w:val="right"/>
        <w:bidi/>
      </w:pPr>
      <w:r>
        <w:rPr>
          <w:rFonts w:ascii="Traditional Arabic" w:hAnsi="Traditional Arabic" w:cs="Traditional Arabic"/>
          <w:b w:val="0"/>
          <w:i w:val="0"/>
          <w:sz w:val="36"/>
          <w:rtl/>
          <w:szCs w:val="36"/>
        </w:rPr>
        <w:t>قح</w:t>
      </w:r>
    </w:p>
    <w:p>
      <w:pPr>
        <w:spacing w:after="120" w:line="276" w:lineRule="auto"/>
        <w:jc w:val="right"/>
        <w:bidi/>
      </w:pPr>
      <w:r>
        <w:rPr>
          <w:rFonts w:ascii="Traditional Arabic" w:hAnsi="Traditional Arabic" w:cs="Traditional Arabic"/>
          <w:b w:val="0"/>
          <w:i w:val="0"/>
          <w:sz w:val="36"/>
          <w:rtl/>
          <w:szCs w:val="36"/>
        </w:rPr>
        <w:t>توب</w:t>
      </w:r>
    </w:p>
    <w:p>
      <w:pPr>
        <w:spacing w:after="120" w:line="276" w:lineRule="auto"/>
        <w:jc w:val="right"/>
        <w:bidi/>
      </w:pPr>
      <w:r>
        <w:rPr>
          <w:rFonts w:ascii="Traditional Arabic" w:hAnsi="Traditional Arabic" w:cs="Traditional Arabic"/>
          <w:b w:val="0"/>
          <w:i w:val="0"/>
          <w:sz w:val="36"/>
          <w:rtl/>
          <w:szCs w:val="36"/>
        </w:rPr>
        <w:t>رقي</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ناـ</w:t>
      </w:r>
    </w:p>
    <w:p>
      <w:pPr>
        <w:spacing w:after="120" w:line="276" w:lineRule="auto"/>
        <w:jc w:val="right"/>
        <w:bidi/>
      </w:pPr>
      <w:r>
        <w:rPr>
          <w:rFonts w:ascii="Traditional Arabic" w:hAnsi="Traditional Arabic" w:cs="Traditional Arabic"/>
          <w:b w:val="0"/>
          <w:i w:val="0"/>
          <w:sz w:val="36"/>
          <w:rtl/>
          <w:szCs w:val="36"/>
        </w:rPr>
        <w:t>المو</w:t>
      </w:r>
    </w:p>
    <w:p>
      <w:pPr>
        <w:spacing w:after="120" w:line="276" w:lineRule="auto"/>
        <w:jc w:val="right"/>
        <w:bidi/>
      </w:pPr>
      <w:r>
        <w:rPr>
          <w:rFonts w:ascii="Traditional Arabic" w:hAnsi="Traditional Arabic" w:cs="Traditional Arabic"/>
          <w:b w:val="0"/>
          <w:i w:val="0"/>
          <w:sz w:val="36"/>
          <w:rtl/>
          <w:szCs w:val="36"/>
        </w:rPr>
        <w:t>لـما</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موضوع</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رظنلا</w:t>
      </w:r>
    </w:p>
    <w:p>
      <w:pPr>
        <w:spacing w:after="120" w:line="276" w:lineRule="auto"/>
        <w:jc w:val="right"/>
        <w:bidi/>
      </w:pPr>
      <w:r>
        <w:rPr>
          <w:rFonts w:ascii="Traditional Arabic" w:hAnsi="Traditional Arabic" w:cs="Traditional Arabic"/>
          <w:b w:val="0"/>
          <w:i w:val="0"/>
          <w:sz w:val="36"/>
          <w:rtl/>
          <w:szCs w:val="36"/>
        </w:rPr>
        <w:t>دـيع</w:t>
      </w:r>
    </w:p>
    <w:p>
      <w:pPr>
        <w:spacing w:after="120" w:line="276" w:lineRule="auto"/>
        <w:jc w:val="right"/>
        <w:bidi/>
      </w:pPr>
      <w:r>
        <w:rPr>
          <w:rFonts w:ascii="Traditional Arabic" w:hAnsi="Traditional Arabic" w:cs="Traditional Arabic"/>
          <w:b w:val="0"/>
          <w:i w:val="0"/>
          <w:sz w:val="36"/>
          <w:rtl/>
          <w:szCs w:val="36"/>
        </w:rPr>
        <w:t>فائتـسلااب رظان</w:t>
      </w:r>
    </w:p>
    <w:p>
      <w:pPr>
        <w:spacing w:after="120" w:line="276" w:lineRule="auto"/>
        <w:jc w:val="right"/>
        <w:bidi/>
      </w:pPr>
      <w:r>
        <w:rPr>
          <w:rFonts w:ascii="Traditional Arabic" w:hAnsi="Traditional Arabic" w:cs="Traditional Arabic"/>
          <w:b w:val="0"/>
          <w:i w:val="0"/>
          <w:sz w:val="36"/>
          <w:rtl/>
          <w:szCs w:val="36"/>
        </w:rPr>
        <w:t>ةليضف</w:t>
      </w:r>
    </w:p>
    <w:p>
      <w:pPr>
        <w:spacing w:after="120" w:line="276" w:lineRule="auto"/>
        <w:jc w:val="right"/>
        <w:bidi/>
      </w:pPr>
      <w:r>
        <w:rPr>
          <w:rFonts w:ascii="Traditional Arabic" w:hAnsi="Traditional Arabic" w:cs="Traditional Arabic"/>
          <w:b w:val="0"/>
          <w:i w:val="0"/>
          <w:sz w:val="36"/>
          <w:rtl/>
          <w:szCs w:val="36"/>
        </w:rPr>
        <w:t>لدتسا :</w:t>
      </w:r>
    </w:p>
    <w:p>
      <w:pPr>
        <w:spacing w:after="120" w:line="276" w:lineRule="auto"/>
        <w:jc w:val="right"/>
        <w:bidi/>
      </w:pPr>
      <w:r>
        <w:rPr>
          <w:rFonts w:ascii="Traditional Arabic" w:hAnsi="Traditional Arabic" w:cs="Traditional Arabic"/>
          <w:b w:val="0"/>
          <w:i w:val="0"/>
          <w:sz w:val="36"/>
          <w:rtl/>
          <w:szCs w:val="36"/>
        </w:rPr>
        <w:t>ًلاوأ ) /</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اميف</w:t>
      </w:r>
    </w:p>
    <w:p>
      <w:pPr>
        <w:spacing w:after="120" w:line="276" w:lineRule="auto"/>
        <w:jc w:val="right"/>
        <w:bidi/>
      </w:pPr>
      <w:r>
        <w:rPr>
          <w:rFonts w:ascii="Traditional Arabic" w:hAnsi="Traditional Arabic" w:cs="Traditional Arabic"/>
          <w:b w:val="0"/>
          <w:i w:val="0"/>
          <w:sz w:val="36"/>
          <w:rtl/>
          <w:szCs w:val="36"/>
        </w:rPr>
        <w:t>ص</w:t>
      </w:r>
    </w:p>
    <w:p>
      <w:pPr>
        <w:spacing w:after="120" w:line="276" w:lineRule="auto"/>
        <w:jc w:val="right"/>
        <w:bidi/>
      </w:pPr>
      <w:r>
        <w:rPr>
          <w:rFonts w:ascii="Traditional Arabic" w:hAnsi="Traditional Arabic" w:cs="Traditional Arabic"/>
          <w:b w:val="0"/>
          <w:i w:val="0"/>
          <w:sz w:val="36"/>
          <w:rtl/>
          <w:szCs w:val="36"/>
        </w:rPr>
        <w:t>بابسلا (</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فرخ</w:t>
      </w:r>
    </w:p>
    <w:p>
      <w:pPr>
        <w:spacing w:after="120" w:line="276" w:lineRule="auto"/>
        <w:jc w:val="right"/>
        <w:bidi/>
      </w:pPr>
      <w:r>
        <w:rPr>
          <w:rFonts w:ascii="Traditional Arabic" w:hAnsi="Traditional Arabic" w:cs="Traditional Arabic"/>
          <w:b w:val="0"/>
          <w:i w:val="0"/>
          <w:sz w:val="36"/>
          <w:rtl/>
          <w:szCs w:val="36"/>
        </w:rPr>
        <w:t>تقو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اعوقول</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لاطباب</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ةعفارلما</w:t>
      </w:r>
    </w:p>
    <w:p>
      <w:pPr>
        <w:spacing w:after="120" w:line="276" w:lineRule="auto"/>
        <w:jc w:val="right"/>
        <w:bidi/>
      </w:pPr>
      <w:r>
        <w:rPr>
          <w:rFonts w:ascii="Traditional Arabic" w:hAnsi="Traditional Arabic" w:cs="Traditional Arabic"/>
          <w:b w:val="0"/>
          <w:i w:val="0"/>
          <w:sz w:val="36"/>
          <w:rtl/>
          <w:szCs w:val="36"/>
        </w:rPr>
        <w:t>باب</w:t>
      </w:r>
    </w:p>
    <w:p>
      <w:pPr>
        <w:spacing w:after="120" w:line="276" w:lineRule="auto"/>
        <w:jc w:val="right"/>
        <w:bidi/>
      </w:pPr>
      <w:r>
        <w:rPr>
          <w:rFonts w:ascii="Traditional Arabic" w:hAnsi="Traditional Arabic" w:cs="Traditional Arabic"/>
          <w:b w:val="0"/>
          <w:i w:val="0"/>
          <w:sz w:val="36"/>
          <w:rtl/>
          <w:szCs w:val="36"/>
        </w:rPr>
        <w:t>حتفو</w:t>
      </w:r>
    </w:p>
    <w:p>
      <w:pPr>
        <w:spacing w:after="120" w:line="276" w:lineRule="auto"/>
        <w:jc w:val="right"/>
        <w:bidi/>
      </w:pPr>
      <w:r>
        <w:rPr>
          <w:rFonts w:ascii="Traditional Arabic" w:hAnsi="Traditional Arabic" w:cs="Traditional Arabic"/>
          <w:b w:val="0"/>
          <w:i w:val="0"/>
          <w:sz w:val="36"/>
          <w:rtl/>
          <w:szCs w:val="36"/>
        </w:rPr>
        <w:t>وموضوعا</w:t>
      </w:r>
    </w:p>
    <w:p>
      <w:pPr>
        <w:spacing w:after="120" w:line="276" w:lineRule="auto"/>
        <w:jc w:val="right"/>
        <w:bidi/>
      </w:pPr>
      <w:r>
        <w:rPr>
          <w:rFonts w:ascii="Traditional Arabic" w:hAnsi="Traditional Arabic" w:cs="Traditional Arabic"/>
          <w:b w:val="0"/>
          <w:i w:val="0"/>
          <w:sz w:val="36"/>
          <w:rtl/>
          <w:szCs w:val="36"/>
        </w:rPr>
        <w:t>لاكـش</w:t>
      </w:r>
    </w:p>
    <w:p>
      <w:pPr>
        <w:spacing w:after="120" w:line="276" w:lineRule="auto"/>
        <w:jc w:val="right"/>
        <w:bidi/>
      </w:pPr>
      <w:r>
        <w:rPr>
          <w:rFonts w:ascii="Traditional Arabic" w:hAnsi="Traditional Arabic" w:cs="Traditional Arabic"/>
          <w:b w:val="0"/>
          <w:i w:val="0"/>
          <w:sz w:val="36"/>
          <w:rtl/>
          <w:szCs w:val="36"/>
        </w:rPr>
        <w:t>ضا</w:t>
      </w:r>
    </w:p>
    <w:p>
      <w:pPr>
        <w:spacing w:after="120" w:line="276" w:lineRule="auto"/>
        <w:jc w:val="right"/>
        <w:bidi/>
      </w:pPr>
      <w:r>
        <w:rPr>
          <w:rFonts w:ascii="Traditional Arabic" w:hAnsi="Traditional Arabic" w:cs="Traditional Arabic"/>
          <w:b w:val="0"/>
          <w:i w:val="0"/>
          <w:sz w:val="36"/>
          <w:rtl/>
          <w:szCs w:val="36"/>
        </w:rPr>
        <w:t>قبول )</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ناميلس مايقلا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رداـق</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نمـضتلماو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1432 /</w:t>
      </w:r>
    </w:p>
    <w:p>
      <w:pPr>
        <w:spacing w:after="120" w:line="276" w:lineRule="auto"/>
        <w:jc w:val="right"/>
        <w:bidi/>
      </w:pPr>
      <w:r>
        <w:rPr>
          <w:rFonts w:ascii="Traditional Arabic" w:hAnsi="Traditional Arabic" w:cs="Traditional Arabic"/>
          <w:b w:val="0"/>
          <w:i w:val="0"/>
          <w:sz w:val="36"/>
          <w:rtl/>
          <w:szCs w:val="36"/>
        </w:rPr>
        <w:t>8/6</w:t>
      </w:r>
    </w:p>
    <w:p>
      <w:pPr>
        <w:spacing w:after="120" w:line="276" w:lineRule="auto"/>
        <w:jc w:val="right"/>
        <w:bidi/>
      </w:pPr>
      <w:r>
        <w:rPr>
          <w:rFonts w:ascii="Traditional Arabic" w:hAnsi="Traditional Arabic" w:cs="Traditional Arabic"/>
          <w:b w:val="0"/>
          <w:i w:val="0"/>
          <w:sz w:val="36"/>
          <w:rtl/>
          <w:szCs w:val="36"/>
        </w:rPr>
        <w:t>خـراتو</w:t>
      </w:r>
    </w:p>
    <w:p>
      <w:pPr>
        <w:spacing w:after="120" w:line="276" w:lineRule="auto"/>
        <w:jc w:val="right"/>
        <w:bidi/>
      </w:pPr>
      <w:r>
        <w:rPr>
          <w:rFonts w:ascii="Traditional Arabic" w:hAnsi="Traditional Arabic" w:cs="Traditional Arabic"/>
          <w:b w:val="0"/>
          <w:i w:val="0"/>
          <w:sz w:val="36"/>
          <w:rtl/>
          <w:szCs w:val="36"/>
        </w:rPr>
        <w:t>19511</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باـط</w:t>
      </w:r>
    </w:p>
    <w:p>
      <w:pPr>
        <w:spacing w:after="120" w:line="276" w:lineRule="auto"/>
        <w:jc w:val="right"/>
        <w:bidi/>
      </w:pPr>
      <w:r>
        <w:rPr>
          <w:rFonts w:ascii="Traditional Arabic" w:hAnsi="Traditional Arabic" w:cs="Traditional Arabic"/>
          <w:b w:val="0"/>
          <w:i w:val="0"/>
          <w:sz w:val="36"/>
          <w:rtl/>
          <w:szCs w:val="36"/>
        </w:rPr>
        <w:t>بجومب</w:t>
      </w:r>
    </w:p>
    <w:p>
      <w:pPr>
        <w:spacing w:after="120" w:line="276" w:lineRule="auto"/>
        <w:jc w:val="right"/>
        <w:bidi/>
      </w:pPr>
      <w:r>
        <w:rPr>
          <w:rFonts w:ascii="Traditional Arabic" w:hAnsi="Traditional Arabic" w:cs="Traditional Arabic"/>
          <w:b w:val="0"/>
          <w:i w:val="0"/>
          <w:sz w:val="36"/>
          <w:rtl/>
          <w:szCs w:val="36"/>
        </w:rPr>
        <w:t>ةداـف</w:t>
      </w:r>
    </w:p>
    <w:p>
      <w:pPr>
        <w:spacing w:after="120" w:line="276" w:lineRule="auto"/>
        <w:jc w:val="right"/>
        <w:bidi/>
      </w:pPr>
      <w:r>
        <w:rPr>
          <w:rFonts w:ascii="Traditional Arabic" w:hAnsi="Traditional Arabic" w:cs="Traditional Arabic"/>
          <w:b w:val="0"/>
          <w:i w:val="0"/>
          <w:sz w:val="36"/>
          <w:rtl/>
          <w:szCs w:val="36"/>
        </w:rPr>
        <w:t>تدروو )</w:t>
      </w:r>
    </w:p>
    <w:p>
      <w:pPr>
        <w:spacing w:after="120" w:line="276" w:lineRule="auto"/>
        <w:jc w:val="right"/>
        <w:bidi/>
      </w:pPr>
      <w:r>
        <w:rPr>
          <w:rFonts w:ascii="Traditional Arabic" w:hAnsi="Traditional Arabic" w:cs="Traditional Arabic"/>
          <w:b w:val="0"/>
          <w:i w:val="0"/>
          <w:sz w:val="36"/>
          <w:rtl/>
          <w:szCs w:val="36"/>
        </w:rPr>
        <w:t>ھلوـقب</w:t>
      </w:r>
    </w:p>
    <w:p>
      <w:pPr>
        <w:spacing w:after="120" w:line="276" w:lineRule="auto"/>
        <w:jc w:val="right"/>
        <w:bidi/>
      </w:pPr>
      <w:r>
        <w:rPr>
          <w:rFonts w:ascii="Traditional Arabic" w:hAnsi="Traditional Arabic" w:cs="Traditional Arabic"/>
          <w:b w:val="0"/>
          <w:i w:val="0"/>
          <w:sz w:val="36"/>
          <w:rtl/>
          <w:szCs w:val="36"/>
        </w:rPr>
        <w:t>كلذـل</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ةدـجب</w:t>
      </w:r>
    </w:p>
    <w:p>
      <w:pPr>
        <w:spacing w:after="120" w:line="276" w:lineRule="auto"/>
        <w:jc w:val="right"/>
        <w:bidi/>
      </w:pPr>
      <w:r>
        <w:rPr>
          <w:rFonts w:ascii="Traditional Arabic" w:hAnsi="Traditional Arabic" w:cs="Traditional Arabic"/>
          <w:b w:val="0"/>
          <w:i w:val="0"/>
          <w:sz w:val="36"/>
          <w:rtl/>
          <w:szCs w:val="36"/>
        </w:rPr>
        <w:t>ةي</w:t>
      </w:r>
    </w:p>
    <w:p>
      <w:pPr>
        <w:spacing w:after="120" w:line="276" w:lineRule="auto"/>
        <w:jc w:val="right"/>
        <w:bidi/>
      </w:pPr>
      <w:r>
        <w:rPr>
          <w:rFonts w:ascii="Traditional Arabic" w:hAnsi="Traditional Arabic" w:cs="Traditional Arabic"/>
          <w:b w:val="0"/>
          <w:i w:val="0"/>
          <w:sz w:val="36"/>
          <w:rtl/>
          <w:szCs w:val="36"/>
        </w:rPr>
        <w:t>نوؤـشلا</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درو</w:t>
      </w:r>
    </w:p>
    <w:p>
      <w:pPr>
        <w:spacing w:after="120" w:line="276" w:lineRule="auto"/>
        <w:jc w:val="right"/>
        <w:bidi/>
      </w:pPr>
      <w:r>
        <w:rPr>
          <w:rFonts w:ascii="Traditional Arabic" w:hAnsi="Traditional Arabic" w:cs="Traditional Arabic"/>
          <w:b w:val="0"/>
          <w:i w:val="0"/>
          <w:sz w:val="36"/>
          <w:rtl/>
          <w:szCs w:val="36"/>
        </w:rPr>
        <w:t>اـمب</w:t>
      </w:r>
    </w:p>
    <w:p>
      <w:pPr>
        <w:spacing w:after="120" w:line="276" w:lineRule="auto"/>
        <w:jc w:val="right"/>
        <w:bidi/>
      </w:pPr>
      <w:r>
        <w:rPr>
          <w:rFonts w:ascii="Traditional Arabic" w:hAnsi="Traditional Arabic" w:cs="Traditional Arabic"/>
          <w:b w:val="0"/>
          <w:i w:val="0"/>
          <w:sz w:val="36"/>
          <w:rtl/>
          <w:szCs w:val="36"/>
        </w:rPr>
        <w:t>ھـمك</w:t>
      </w:r>
    </w:p>
    <w:p>
      <w:pPr>
        <w:spacing w:after="120" w:line="276" w:lineRule="auto"/>
        <w:jc w:val="right"/>
        <w:bidi/>
      </w:pPr>
      <w:r>
        <w:rPr>
          <w:rFonts w:ascii="Traditional Arabic" w:hAnsi="Traditional Arabic" w:cs="Traditional Arabic"/>
          <w:b w:val="0"/>
          <w:i w:val="0"/>
          <w:sz w:val="36"/>
          <w:rtl/>
          <w:szCs w:val="36"/>
        </w:rPr>
        <w:t>ةيــضقلا زوجيــلاو</w:t>
      </w:r>
    </w:p>
    <w:p>
      <w:pPr>
        <w:spacing w:after="120" w:line="276" w:lineRule="auto"/>
        <w:jc w:val="right"/>
        <w:bidi/>
      </w:pPr>
      <w:r>
        <w:rPr>
          <w:rFonts w:ascii="Traditional Arabic" w:hAnsi="Traditional Arabic" w:cs="Traditional Arabic"/>
          <w:b w:val="0"/>
          <w:i w:val="0"/>
          <w:sz w:val="36"/>
          <w:rtl/>
          <w:szCs w:val="36"/>
        </w:rPr>
        <w:t>ھـلحم</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ةيــضقلا</w:t>
      </w:r>
    </w:p>
    <w:p>
      <w:pPr>
        <w:spacing w:after="120" w:line="276" w:lineRule="auto"/>
        <w:jc w:val="right"/>
        <w:bidi/>
      </w:pPr>
      <w:r>
        <w:rPr>
          <w:rFonts w:ascii="Traditional Arabic" w:hAnsi="Traditional Arabic" w:cs="Traditional Arabic"/>
          <w:b w:val="0"/>
          <w:i w:val="0"/>
          <w:sz w:val="36"/>
          <w:rtl/>
          <w:szCs w:val="36"/>
        </w:rPr>
        <w:t>رظاــن</w:t>
      </w:r>
    </w:p>
    <w:p>
      <w:pPr>
        <w:spacing w:after="120" w:line="276" w:lineRule="auto"/>
        <w:jc w:val="right"/>
        <w:bidi/>
      </w:pPr>
      <w:r>
        <w:rPr>
          <w:rFonts w:ascii="Traditional Arabic" w:hAnsi="Traditional Arabic" w:cs="Traditional Arabic"/>
          <w:b w:val="0"/>
          <w:i w:val="0"/>
          <w:sz w:val="36"/>
          <w:rtl/>
          <w:szCs w:val="36"/>
        </w:rPr>
        <w:t>ةليــضف</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اذــ</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يوذ</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رداــصلا</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ةــضراعم</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ىوـقي</w:t>
      </w:r>
    </w:p>
    <w:p>
      <w:pPr>
        <w:spacing w:after="120" w:line="276" w:lineRule="auto"/>
        <w:jc w:val="right"/>
        <w:bidi/>
      </w:pPr>
      <w:r>
        <w:rPr>
          <w:rFonts w:ascii="Traditional Arabic" w:hAnsi="Traditional Arabic" w:cs="Traditional Arabic"/>
          <w:b w:val="0"/>
          <w:i w:val="0"/>
          <w:sz w:val="36"/>
          <w:rtl/>
          <w:szCs w:val="36"/>
        </w:rPr>
        <w:t>ــلا</w:t>
      </w:r>
    </w:p>
    <w:p>
      <w:pPr>
        <w:spacing w:after="120" w:line="276" w:lineRule="auto"/>
        <w:jc w:val="right"/>
        <w:bidi/>
      </w:pPr>
      <w:r>
        <w:rPr>
          <w:rFonts w:ascii="Traditional Arabic" w:hAnsi="Traditional Arabic" w:cs="Traditional Arabic"/>
          <w:b w:val="0"/>
          <w:i w:val="0"/>
          <w:sz w:val="36"/>
          <w:rtl/>
          <w:szCs w:val="36"/>
        </w:rPr>
        <w:t>اذــ</w:t>
      </w:r>
    </w:p>
    <w:p>
      <w:pPr>
        <w:spacing w:after="120" w:line="276" w:lineRule="auto"/>
        <w:jc w:val="right"/>
        <w:bidi/>
      </w:pPr>
      <w:r>
        <w:rPr>
          <w:rFonts w:ascii="Traditional Arabic" w:hAnsi="Traditional Arabic" w:cs="Traditional Arabic"/>
          <w:b w:val="0"/>
          <w:i w:val="0"/>
          <w:sz w:val="36"/>
          <w:rtl/>
          <w:szCs w:val="36"/>
        </w:rPr>
        <w:t>نإــف ......</w:t>
      </w:r>
    </w:p>
    <w:p>
      <w:pPr>
        <w:spacing w:after="120" w:line="276" w:lineRule="auto"/>
        <w:jc w:val="right"/>
        <w:bidi/>
      </w:pPr>
      <w:r>
        <w:rPr>
          <w:rFonts w:ascii="Traditional Arabic" w:hAnsi="Traditional Arabic" w:cs="Traditional Arabic"/>
          <w:b w:val="0"/>
          <w:i w:val="0"/>
          <w:sz w:val="36"/>
          <w:rtl/>
          <w:szCs w:val="36"/>
        </w:rPr>
        <w:t>مـيق</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جاــتحي</w:t>
      </w:r>
    </w:p>
    <w:p>
      <w:pPr>
        <w:spacing w:after="120" w:line="276" w:lineRule="auto"/>
        <w:jc w:val="right"/>
        <w:bidi/>
      </w:pPr>
      <w:r>
        <w:rPr>
          <w:rFonts w:ascii="Traditional Arabic" w:hAnsi="Traditional Arabic" w:cs="Traditional Arabic"/>
          <w:b w:val="0"/>
          <w:i w:val="0"/>
          <w:sz w:val="36"/>
          <w:rtl/>
          <w:szCs w:val="36"/>
        </w:rPr>
        <w:t>ــلاو</w:t>
      </w:r>
    </w:p>
    <w:p>
      <w:pPr>
        <w:spacing w:after="120" w:line="276" w:lineRule="auto"/>
        <w:jc w:val="right"/>
        <w:bidi/>
      </w:pPr>
      <w:r>
        <w:rPr>
          <w:rFonts w:ascii="Traditional Arabic" w:hAnsi="Traditional Arabic" w:cs="Traditional Arabic"/>
          <w:b w:val="0"/>
          <w:i w:val="0"/>
          <w:sz w:val="36"/>
          <w:rtl/>
          <w:szCs w:val="36"/>
        </w:rPr>
        <w:t>ھنوؤـش خراتو</w:t>
      </w:r>
    </w:p>
    <w:p>
      <w:pPr>
        <w:spacing w:after="120" w:line="276" w:lineRule="auto"/>
        <w:jc w:val="right"/>
        <w:bidi/>
      </w:pPr>
      <w:r>
        <w:rPr>
          <w:rFonts w:ascii="Traditional Arabic" w:hAnsi="Traditional Arabic" w:cs="Traditional Arabic"/>
          <w:b w:val="0"/>
          <w:i w:val="0"/>
          <w:sz w:val="36"/>
          <w:rtl/>
          <w:szCs w:val="36"/>
        </w:rPr>
        <w:t>37853</w:t>
      </w:r>
    </w:p>
    <w:p>
      <w:pPr>
        <w:spacing w:after="120" w:line="276" w:lineRule="auto"/>
        <w:jc w:val="right"/>
        <w:bidi/>
      </w:pPr>
      <w:r>
        <w:rPr>
          <w:rFonts w:ascii="Traditional Arabic" w:hAnsi="Traditional Arabic" w:cs="Traditional Arabic"/>
          <w:b w:val="0"/>
          <w:i w:val="0"/>
          <w:sz w:val="36"/>
          <w:rtl/>
          <w:szCs w:val="36"/>
        </w:rPr>
        <w:t>برقم</w:t>
      </w:r>
    </w:p>
    <w:p>
      <w:pPr>
        <w:spacing w:after="120" w:line="276" w:lineRule="auto"/>
        <w:jc w:val="right"/>
        <w:bidi/>
      </w:pPr>
      <w:r>
        <w:rPr>
          <w:rFonts w:ascii="Traditional Arabic" w:hAnsi="Traditional Arabic" w:cs="Traditional Arabic"/>
          <w:b w:val="0"/>
          <w:i w:val="0"/>
          <w:sz w:val="36"/>
          <w:rtl/>
          <w:szCs w:val="36"/>
        </w:rPr>
        <w:t>ةدـجب</w:t>
      </w:r>
    </w:p>
    <w:p>
      <w:pPr>
        <w:spacing w:after="120" w:line="276" w:lineRule="auto"/>
        <w:jc w:val="right"/>
        <w:bidi/>
      </w:pPr>
      <w:r>
        <w:rPr>
          <w:rFonts w:ascii="Traditional Arabic" w:hAnsi="Traditional Arabic" w:cs="Traditional Arabic"/>
          <w:b w:val="0"/>
          <w:i w:val="0"/>
          <w:sz w:val="36"/>
          <w:rtl/>
          <w:szCs w:val="36"/>
        </w:rPr>
        <w:t>ةي</w:t>
      </w:r>
    </w:p>
    <w:p>
      <w:pPr>
        <w:spacing w:after="120" w:line="276" w:lineRule="auto"/>
        <w:jc w:val="right"/>
        <w:bidi/>
      </w:pPr>
      <w:r>
        <w:rPr>
          <w:rFonts w:ascii="Traditional Arabic" w:hAnsi="Traditional Arabic" w:cs="Traditional Arabic"/>
          <w:b w:val="0"/>
          <w:i w:val="0"/>
          <w:sz w:val="36"/>
          <w:rtl/>
          <w:szCs w:val="36"/>
        </w:rPr>
        <w:t>نوؤشلا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رداصلا</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ةليـضف</w:t>
      </w:r>
    </w:p>
    <w:p>
      <w:pPr>
        <w:spacing w:after="120" w:line="276" w:lineRule="auto"/>
        <w:jc w:val="right"/>
        <w:bidi/>
      </w:pPr>
      <w:r>
        <w:rPr>
          <w:rFonts w:ascii="Traditional Arabic" w:hAnsi="Traditional Arabic" w:cs="Traditional Arabic"/>
          <w:b w:val="0"/>
          <w:i w:val="0"/>
          <w:sz w:val="36"/>
          <w:rtl/>
          <w:szCs w:val="36"/>
        </w:rPr>
        <w:t>لعج</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ايناث</w:t>
      </w:r>
    </w:p>
    <w:p>
      <w:pPr>
        <w:spacing w:after="120" w:line="276" w:lineRule="auto"/>
        <w:jc w:val="right"/>
        <w:bidi/>
      </w:pPr>
      <w:r>
        <w:rPr>
          <w:rFonts w:ascii="Traditional Arabic" w:hAnsi="Traditional Arabic" w:cs="Traditional Arabic"/>
          <w:b w:val="0"/>
          <w:i w:val="0"/>
          <w:sz w:val="36"/>
          <w:rtl/>
          <w:szCs w:val="36"/>
        </w:rPr>
        <w:t>فانتس</w:t>
      </w:r>
    </w:p>
    <w:p>
      <w:pPr>
        <w:spacing w:after="120" w:line="276" w:lineRule="auto"/>
        <w:jc w:val="right"/>
        <w:bidi/>
      </w:pPr>
      <w:r>
        <w:rPr>
          <w:rFonts w:ascii="Traditional Arabic" w:hAnsi="Traditional Arabic" w:cs="Traditional Arabic"/>
          <w:b w:val="0"/>
          <w:i w:val="0"/>
          <w:sz w:val="36"/>
          <w:rtl/>
          <w:szCs w:val="36"/>
        </w:rPr>
        <w:t>ةـمكحم</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ضوقنم</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ًاساسأ</w:t>
      </w:r>
    </w:p>
    <w:p>
      <w:pPr>
        <w:spacing w:after="120" w:line="276" w:lineRule="auto"/>
        <w:jc w:val="right"/>
        <w:bidi/>
      </w:pPr>
      <w:r>
        <w:rPr>
          <w:rFonts w:ascii="Traditional Arabic" w:hAnsi="Traditional Arabic" w:cs="Traditional Arabic"/>
          <w:b w:val="0"/>
          <w:i w:val="0"/>
          <w:sz w:val="36"/>
          <w:rtl/>
          <w:szCs w:val="36"/>
        </w:rPr>
        <w:t>ناـ</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دان</w:t>
      </w:r>
    </w:p>
    <w:p>
      <w:pPr>
        <w:spacing w:after="120" w:line="276" w:lineRule="auto"/>
        <w:jc w:val="right"/>
        <w:bidi/>
      </w:pPr>
      <w:r>
        <w:rPr>
          <w:rFonts w:ascii="Traditional Arabic" w:hAnsi="Traditional Arabic" w:cs="Traditional Arabic"/>
          <w:b w:val="0"/>
          <w:i w:val="0"/>
          <w:sz w:val="36"/>
          <w:rtl/>
          <w:szCs w:val="36"/>
        </w:rPr>
        <w:t>نظامـاً</w:t>
      </w:r>
    </w:p>
    <w:p>
      <w:pPr>
        <w:spacing w:after="120" w:line="276" w:lineRule="auto"/>
        <w:jc w:val="right"/>
        <w:bidi/>
      </w:pPr>
      <w:r>
        <w:rPr>
          <w:rFonts w:ascii="Traditional Arabic" w:hAnsi="Traditional Arabic" w:cs="Traditional Arabic"/>
          <w:b w:val="0"/>
          <w:i w:val="0"/>
          <w:sz w:val="36"/>
          <w:rtl/>
          <w:szCs w:val="36"/>
        </w:rPr>
        <w:t>ھتليـضفل ھنأ</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ع</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ع</w:t>
      </w:r>
    </w:p>
    <w:p>
      <w:pPr>
        <w:spacing w:after="120" w:line="276" w:lineRule="auto"/>
        <w:jc w:val="right"/>
        <w:bidi/>
      </w:pPr>
      <w:r>
        <w:rPr>
          <w:rFonts w:ascii="Traditional Arabic" w:hAnsi="Traditional Arabic" w:cs="Traditional Arabic"/>
          <w:b w:val="0"/>
          <w:i w:val="0"/>
          <w:sz w:val="36"/>
          <w:rtl/>
          <w:szCs w:val="36"/>
        </w:rPr>
        <w:t>سمخ</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ةيلقعلا</w:t>
      </w:r>
    </w:p>
    <w:p>
      <w:pPr>
        <w:spacing w:after="120" w:line="276" w:lineRule="auto"/>
        <w:jc w:val="right"/>
        <w:bidi/>
      </w:pPr>
      <w:r>
        <w:rPr>
          <w:rFonts w:ascii="Traditional Arabic" w:hAnsi="Traditional Arabic" w:cs="Traditional Arabic"/>
          <w:b w:val="0"/>
          <w:i w:val="0"/>
          <w:sz w:val="36"/>
          <w:rtl/>
          <w:szCs w:val="36"/>
        </w:rPr>
        <w:t>ھتلاح</w:t>
      </w:r>
    </w:p>
    <w:p>
      <w:pPr>
        <w:spacing w:after="120" w:line="276" w:lineRule="auto"/>
        <w:jc w:val="right"/>
        <w:bidi/>
      </w:pPr>
      <w:r>
        <w:rPr>
          <w:rFonts w:ascii="Traditional Arabic" w:hAnsi="Traditional Arabic" w:cs="Traditional Arabic"/>
          <w:b w:val="0"/>
          <w:i w:val="0"/>
          <w:sz w:val="36"/>
          <w:rtl/>
          <w:szCs w:val="36"/>
        </w:rPr>
        <w:t>صي</w:t>
      </w:r>
    </w:p>
    <w:p>
      <w:pPr>
        <w:spacing w:after="120" w:line="276" w:lineRule="auto"/>
        <w:jc w:val="right"/>
        <w:bidi/>
      </w:pPr>
      <w:r>
        <w:rPr>
          <w:rFonts w:ascii="Traditional Arabic" w:hAnsi="Traditional Arabic" w:cs="Traditional Arabic"/>
          <w:b w:val="0"/>
          <w:i w:val="0"/>
          <w:sz w:val="36"/>
          <w:rtl/>
          <w:szCs w:val="36"/>
        </w:rPr>
        <w:t>متللا</w:t>
      </w:r>
    </w:p>
    <w:p>
      <w:pPr>
        <w:spacing w:after="120" w:line="276" w:lineRule="auto"/>
        <w:jc w:val="right"/>
        <w:bidi/>
      </w:pPr>
      <w:r>
        <w:rPr>
          <w:rFonts w:ascii="Traditional Arabic" w:hAnsi="Traditional Arabic" w:cs="Traditional Arabic"/>
          <w:b w:val="0"/>
          <w:i w:val="0"/>
          <w:sz w:val="36"/>
          <w:rtl/>
          <w:szCs w:val="36"/>
        </w:rPr>
        <w:t>ھمحر</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نلأ</w:t>
      </w:r>
    </w:p>
    <w:p>
      <w:pPr>
        <w:spacing w:after="120" w:line="276" w:lineRule="auto"/>
        <w:jc w:val="right"/>
        <w:bidi/>
      </w:pPr>
      <w:r>
        <w:rPr>
          <w:rFonts w:ascii="Traditional Arabic" w:hAnsi="Traditional Arabic" w:cs="Traditional Arabic"/>
          <w:b w:val="0"/>
          <w:i w:val="0"/>
          <w:sz w:val="36"/>
          <w:rtl/>
          <w:szCs w:val="36"/>
        </w:rPr>
        <w:t>كلذو</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ةيلقعلا</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ھل</w:t>
      </w:r>
    </w:p>
    <w:p>
      <w:pPr>
        <w:spacing w:after="120" w:line="276" w:lineRule="auto"/>
        <w:jc w:val="right"/>
        <w:bidi/>
      </w:pPr>
      <w:r>
        <w:rPr>
          <w:rFonts w:ascii="Traditional Arabic" w:hAnsi="Traditional Arabic" w:cs="Traditional Arabic"/>
          <w:b w:val="0"/>
          <w:i w:val="0"/>
          <w:sz w:val="36"/>
          <w:rtl/>
          <w:szCs w:val="36"/>
        </w:rPr>
        <w:t>ًاساسا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1441 /</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10</w:t>
      </w:r>
    </w:p>
    <w:p>
      <w:pPr>
        <w:spacing w:after="120" w:line="276" w:lineRule="auto"/>
        <w:jc w:val="right"/>
        <w:bidi/>
      </w:pPr>
      <w:r>
        <w:rPr>
          <w:rFonts w:ascii="Traditional Arabic" w:hAnsi="Traditional Arabic" w:cs="Traditional Arabic"/>
          <w:b w:val="0"/>
          <w:i w:val="0"/>
          <w:sz w:val="36"/>
          <w:rtl/>
          <w:szCs w:val="36"/>
        </w:rPr>
        <w:t>القضية</w:t>
      </w:r>
    </w:p>
    <w:p>
      <w:pPr>
        <w:spacing w:after="120" w:line="276" w:lineRule="auto"/>
        <w:jc w:val="right"/>
        <w:bidi/>
      </w:pPr>
      <w:r>
        <w:rPr>
          <w:rFonts w:ascii="Traditional Arabic" w:hAnsi="Traditional Arabic" w:cs="Traditional Arabic"/>
          <w:b w:val="0"/>
          <w:i w:val="0"/>
          <w:sz w:val="36"/>
          <w:rtl/>
          <w:szCs w:val="36"/>
        </w:rPr>
        <w:t>فارطأ ةمركلما</w:t>
      </w:r>
    </w:p>
    <w:p>
      <w:pPr>
        <w:spacing w:after="120" w:line="276" w:lineRule="auto"/>
        <w:jc w:val="right"/>
        <w:bidi/>
      </w:pPr>
      <w:r>
        <w:rPr>
          <w:rFonts w:ascii="Traditional Arabic" w:hAnsi="Traditional Arabic" w:cs="Traditional Arabic"/>
          <w:b w:val="0"/>
          <w:i w:val="0"/>
          <w:sz w:val="36"/>
          <w:rtl/>
          <w:szCs w:val="36"/>
        </w:rPr>
        <w:t>ةكم</w:t>
      </w:r>
    </w:p>
    <w:p>
      <w:pPr>
        <w:spacing w:after="120" w:line="276" w:lineRule="auto"/>
        <w:jc w:val="right"/>
        <w:bidi/>
      </w:pPr>
      <w:r>
        <w:rPr>
          <w:rFonts w:ascii="Traditional Arabic" w:hAnsi="Traditional Arabic" w:cs="Traditional Arabic"/>
          <w:b w:val="0"/>
          <w:i w:val="0"/>
          <w:sz w:val="36"/>
          <w:rtl/>
          <w:szCs w:val="36"/>
        </w:rPr>
        <w:t>ةقطنمب</w:t>
      </w:r>
    </w:p>
    <w:p>
      <w:pPr>
        <w:spacing w:after="120" w:line="276" w:lineRule="auto"/>
        <w:jc w:val="right"/>
        <w:bidi/>
      </w:pPr>
      <w:r>
        <w:rPr>
          <w:rFonts w:ascii="Traditional Arabic" w:hAnsi="Traditional Arabic" w:cs="Traditional Arabic"/>
          <w:b w:val="0"/>
          <w:i w:val="0"/>
          <w:sz w:val="36"/>
          <w:rtl/>
          <w:szCs w:val="36"/>
        </w:rPr>
        <w:t>فان</w:t>
      </w:r>
    </w:p>
    <w:p>
      <w:pPr>
        <w:spacing w:after="120" w:line="276" w:lineRule="auto"/>
        <w:jc w:val="right"/>
        <w:bidi/>
      </w:pPr>
      <w:r>
        <w:rPr>
          <w:rFonts w:ascii="Traditional Arabic" w:hAnsi="Traditional Arabic" w:cs="Traditional Arabic"/>
          <w:b w:val="0"/>
          <w:i w:val="0"/>
          <w:sz w:val="36"/>
          <w:rtl/>
          <w:szCs w:val="36"/>
        </w:rPr>
        <w:t>ةمكحم 6</w:t>
      </w:r>
    </w:p>
    <w:p>
      <w:pPr>
        <w:spacing w:after="120" w:line="276" w:lineRule="auto"/>
        <w:jc w:val="right"/>
        <w:bidi/>
      </w:pPr>
      <w:r>
        <w:rPr>
          <w:rFonts w:ascii="Traditional Arabic" w:hAnsi="Traditional Arabic" w:cs="Traditional Arabic"/>
          <w:b w:val="0"/>
          <w:i w:val="0"/>
          <w:sz w:val="36"/>
          <w:rtl/>
          <w:szCs w:val="36"/>
        </w:rPr>
        <w:t>ةيص</w:t>
      </w:r>
    </w:p>
    <w:p>
      <w:pPr>
        <w:spacing w:after="120" w:line="276" w:lineRule="auto"/>
        <w:jc w:val="right"/>
        <w:bidi/>
      </w:pPr>
      <w:r>
        <w:rPr>
          <w:rFonts w:ascii="Traditional Arabic" w:hAnsi="Traditional Arabic" w:cs="Traditional Arabic"/>
          <w:b w:val="0"/>
          <w:i w:val="0"/>
          <w:sz w:val="36"/>
          <w:rtl/>
          <w:szCs w:val="36"/>
        </w:rPr>
        <w:t>لاوح</w:t>
      </w:r>
    </w:p>
    <w:p>
      <w:pPr>
        <w:spacing w:after="120" w:line="276" w:lineRule="auto"/>
        <w:jc w:val="right"/>
        <w:bidi/>
      </w:pPr>
      <w:r>
        <w:rPr>
          <w:rFonts w:ascii="Traditional Arabic" w:hAnsi="Traditional Arabic" w:cs="Traditional Arabic"/>
          <w:b w:val="0"/>
          <w:i w:val="0"/>
          <w:sz w:val="36"/>
          <w:rtl/>
          <w:szCs w:val="36"/>
        </w:rPr>
        <w:t>ةرئاد 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حفصلا</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۱</w:t>
      </w:r>
    </w:p>
    <w:p>
      <w:pPr>
        <w:spacing w:after="120" w:line="276" w:lineRule="auto"/>
        <w:jc w:val="right"/>
        <w:bidi/>
      </w:pPr>
      <w:r>
        <w:rPr>
          <w:rFonts w:ascii="Traditional Arabic" w:hAnsi="Traditional Arabic" w:cs="Traditional Arabic"/>
          <w:b w:val="0"/>
          <w:i w:val="0"/>
          <w:sz w:val="36"/>
          <w:rtl/>
          <w:szCs w:val="36"/>
        </w:rPr>
        <w:t>٤٤</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۰</w:t>
      </w:r>
    </w:p>
    <w:p>
      <w:pPr>
        <w:spacing w:after="120" w:line="276" w:lineRule="auto"/>
        <w:jc w:val="right"/>
        <w:bidi/>
      </w:pPr>
      <w:r>
        <w:rPr>
          <w:rFonts w:ascii="Traditional Arabic" w:hAnsi="Traditional Arabic" w:cs="Traditional Arabic"/>
          <w:b w:val="0"/>
          <w:i w:val="0"/>
          <w:sz w:val="36"/>
          <w:rtl/>
          <w:szCs w:val="36"/>
        </w:rPr>
        <w:t>/٦</w:t>
      </w:r>
    </w:p>
    <w:p>
      <w:pPr>
        <w:spacing w:after="120" w:line="276" w:lineRule="auto"/>
        <w:jc w:val="right"/>
        <w:bidi/>
      </w:pPr>
      <w:r>
        <w:rPr>
          <w:rFonts w:ascii="Traditional Arabic" w:hAnsi="Traditional Arabic" w:cs="Traditional Arabic"/>
          <w:b w:val="0"/>
          <w:i w:val="0"/>
          <w:sz w:val="36"/>
          <w:rtl/>
          <w:szCs w:val="36"/>
        </w:rPr>
        <w:t>۸۲</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ك</w:t>
      </w:r>
    </w:p>
    <w:p>
      <w:pPr>
        <w:spacing w:after="120" w:line="276" w:lineRule="auto"/>
        <w:jc w:val="right"/>
        <w:bidi/>
      </w:pPr>
      <w:r>
        <w:rPr>
          <w:rFonts w:ascii="Traditional Arabic" w:hAnsi="Traditional Arabic" w:cs="Traditional Arabic"/>
          <w:b w:val="0"/>
          <w:i w:val="0"/>
          <w:sz w:val="36"/>
          <w:rtl/>
          <w:szCs w:val="36"/>
        </w:rPr>
        <w:t>ــ</w:t>
      </w:r>
    </w:p>
    <w:p>
      <w:pPr>
        <w:spacing w:after="120" w:line="276" w:lineRule="auto"/>
        <w:jc w:val="right"/>
        <w:bidi/>
      </w:pPr>
      <w:r>
        <w:rPr>
          <w:rFonts w:ascii="Traditional Arabic" w:hAnsi="Traditional Arabic" w:cs="Traditional Arabic"/>
          <w:b w:val="0"/>
          <w:i w:val="0"/>
          <w:sz w:val="36"/>
          <w:rtl/>
          <w:szCs w:val="36"/>
        </w:rPr>
        <w:t>صلا</w:t>
      </w:r>
    </w:p>
    <w:p>
      <w:pPr>
        <w:spacing w:after="120" w:line="276" w:lineRule="auto"/>
        <w:jc w:val="right"/>
        <w:bidi/>
      </w:pPr>
      <w:r>
        <w:rPr>
          <w:rFonts w:ascii="Traditional Arabic" w:hAnsi="Traditional Arabic" w:cs="Traditional Arabic"/>
          <w:b w:val="0"/>
          <w:i w:val="0"/>
          <w:sz w:val="36"/>
          <w:rtl/>
          <w:szCs w:val="36"/>
        </w:rPr>
        <w:t>خ</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رات</w:t>
      </w:r>
    </w:p>
    <w:p>
      <w:pPr>
        <w:spacing w:after="120" w:line="276" w:lineRule="auto"/>
        <w:jc w:val="right"/>
        <w:bidi/>
      </w:pPr>
      <w:r>
        <w:rPr>
          <w:rFonts w:ascii="Traditional Arabic" w:hAnsi="Traditional Arabic" w:cs="Traditional Arabic"/>
          <w:b w:val="0"/>
          <w:i w:val="0"/>
          <w:sz w:val="36"/>
          <w:rtl/>
          <w:szCs w:val="36"/>
        </w:rPr>
        <w:t>٤</w:t>
      </w:r>
    </w:p>
    <w:p>
      <w:pPr>
        <w:spacing w:after="120" w:line="276" w:lineRule="auto"/>
        <w:jc w:val="right"/>
        <w:bidi/>
      </w:pPr>
      <w:r>
        <w:rPr>
          <w:rFonts w:ascii="Traditional Arabic" w:hAnsi="Traditional Arabic" w:cs="Traditional Arabic"/>
          <w:b w:val="0"/>
          <w:i w:val="0"/>
          <w:sz w:val="36"/>
          <w:rtl/>
          <w:szCs w:val="36"/>
        </w:rPr>
        <w:t>۳۰۷۲ ٦</w:t>
      </w:r>
    </w:p>
    <w:p>
      <w:pPr>
        <w:spacing w:after="120" w:line="276" w:lineRule="auto"/>
        <w:jc w:val="right"/>
        <w:bidi/>
      </w:pPr>
      <w:r>
        <w:rPr>
          <w:rFonts w:ascii="Traditional Arabic" w:hAnsi="Traditional Arabic" w:cs="Traditional Arabic"/>
          <w:b w:val="0"/>
          <w:i w:val="0"/>
          <w:sz w:val="36"/>
          <w:rtl/>
          <w:szCs w:val="36"/>
        </w:rPr>
        <w:t>۱۰۲</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كص</w:t>
      </w:r>
    </w:p>
    <w:p>
      <w:pPr>
        <w:spacing w:after="120" w:line="276" w:lineRule="auto"/>
        <w:jc w:val="right"/>
        <w:bidi/>
      </w:pPr>
      <w:r>
        <w:rPr>
          <w:rFonts w:ascii="Traditional Arabic" w:hAnsi="Traditional Arabic" w:cs="Traditional Arabic"/>
          <w:b w:val="0"/>
          <w:i w:val="0"/>
          <w:sz w:val="36"/>
          <w:rtl/>
          <w:szCs w:val="36"/>
        </w:rPr>
        <w:t>1008017301 1008017301 1008017301 ةليــضف</w:t>
      </w:r>
    </w:p>
    <w:p>
      <w:pPr>
        <w:spacing w:after="120" w:line="276" w:lineRule="auto"/>
        <w:jc w:val="right"/>
        <w:bidi/>
      </w:pPr>
      <w:r>
        <w:rPr>
          <w:rFonts w:ascii="Traditional Arabic" w:hAnsi="Traditional Arabic" w:cs="Traditional Arabic"/>
          <w:b w:val="0"/>
          <w:i w:val="0"/>
          <w:sz w:val="36"/>
          <w:rtl/>
          <w:szCs w:val="36"/>
        </w:rPr>
        <w:t>باــطخ</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1431 /</w:t>
      </w:r>
    </w:p>
    <w:p>
      <w:pPr>
        <w:spacing w:after="120" w:line="276" w:lineRule="auto"/>
        <w:jc w:val="right"/>
        <w:bidi/>
      </w:pPr>
      <w:r>
        <w:rPr>
          <w:rFonts w:ascii="Traditional Arabic" w:hAnsi="Traditional Arabic" w:cs="Traditional Arabic"/>
          <w:b w:val="0"/>
          <w:i w:val="0"/>
          <w:sz w:val="36"/>
          <w:rtl/>
          <w:szCs w:val="36"/>
        </w:rPr>
        <w:t>13/12</w:t>
      </w:r>
    </w:p>
    <w:p>
      <w:pPr>
        <w:spacing w:after="120" w:line="276" w:lineRule="auto"/>
        <w:jc w:val="right"/>
        <w:bidi/>
      </w:pPr>
      <w:r>
        <w:rPr>
          <w:rFonts w:ascii="Traditional Arabic" w:hAnsi="Traditional Arabic" w:cs="Traditional Arabic"/>
          <w:b w:val="0"/>
          <w:i w:val="0"/>
          <w:sz w:val="36"/>
          <w:rtl/>
          <w:szCs w:val="36"/>
        </w:rPr>
        <w:t>خـراتب</w:t>
      </w:r>
    </w:p>
    <w:p>
      <w:pPr>
        <w:spacing w:after="120" w:line="276" w:lineRule="auto"/>
        <w:jc w:val="right"/>
        <w:bidi/>
      </w:pPr>
      <w:r>
        <w:rPr>
          <w:rFonts w:ascii="Traditional Arabic" w:hAnsi="Traditional Arabic" w:cs="Traditional Arabic"/>
          <w:b w:val="0"/>
          <w:i w:val="0"/>
          <w:sz w:val="36"/>
          <w:rtl/>
          <w:szCs w:val="36"/>
        </w:rPr>
        <w:t>ةـيبطلا</w:t>
      </w:r>
    </w:p>
    <w:p>
      <w:pPr>
        <w:spacing w:after="120" w:line="276" w:lineRule="auto"/>
        <w:jc w:val="right"/>
        <w:bidi/>
      </w:pPr>
      <w:r>
        <w:rPr>
          <w:rFonts w:ascii="Traditional Arabic" w:hAnsi="Traditional Arabic" w:cs="Traditional Arabic"/>
          <w:b w:val="0"/>
          <w:i w:val="0"/>
          <w:sz w:val="36"/>
          <w:rtl/>
          <w:szCs w:val="36"/>
        </w:rPr>
        <w:t>ززعلادــبع</w:t>
      </w:r>
    </w:p>
    <w:p>
      <w:pPr>
        <w:spacing w:after="120" w:line="276" w:lineRule="auto"/>
        <w:jc w:val="right"/>
        <w:bidi/>
      </w:pPr>
      <w:r>
        <w:rPr>
          <w:rFonts w:ascii="Traditional Arabic" w:hAnsi="Traditional Arabic" w:cs="Traditional Arabic"/>
          <w:b w:val="0"/>
          <w:i w:val="0"/>
          <w:sz w:val="36"/>
          <w:rtl/>
          <w:szCs w:val="36"/>
        </w:rPr>
        <w:t>كـللما</w:t>
      </w:r>
    </w:p>
    <w:p>
      <w:pPr>
        <w:spacing w:after="120" w:line="276" w:lineRule="auto"/>
        <w:jc w:val="right"/>
        <w:bidi/>
      </w:pPr>
      <w:r>
        <w:rPr>
          <w:rFonts w:ascii="Traditional Arabic" w:hAnsi="Traditional Arabic" w:cs="Traditional Arabic"/>
          <w:b w:val="0"/>
          <w:i w:val="0"/>
          <w:sz w:val="36"/>
          <w:rtl/>
          <w:szCs w:val="36"/>
        </w:rPr>
        <w:t>ةــنيدم</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رداـصلا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ةــعقاولا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وـحنلا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مـيق</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جاــتحو</w:t>
      </w:r>
    </w:p>
    <w:p>
      <w:pPr>
        <w:spacing w:after="120" w:line="276" w:lineRule="auto"/>
        <w:jc w:val="right"/>
        <w:bidi/>
      </w:pPr>
      <w:r>
        <w:rPr>
          <w:rFonts w:ascii="Traditional Arabic" w:hAnsi="Traditional Arabic" w:cs="Traditional Arabic"/>
          <w:b w:val="0"/>
          <w:i w:val="0"/>
          <w:sz w:val="36"/>
          <w:rtl/>
          <w:szCs w:val="36"/>
        </w:rPr>
        <w:t>فر</w:t>
      </w:r>
    </w:p>
    <w:p>
      <w:pPr>
        <w:spacing w:after="120" w:line="276" w:lineRule="auto"/>
        <w:jc w:val="right"/>
        <w:bidi/>
      </w:pPr>
      <w:r>
        <w:rPr>
          <w:rFonts w:ascii="Traditional Arabic" w:hAnsi="Traditional Arabic" w:cs="Traditional Arabic"/>
          <w:b w:val="0"/>
          <w:i w:val="0"/>
          <w:sz w:val="36"/>
          <w:rtl/>
          <w:szCs w:val="36"/>
        </w:rPr>
        <w:t>باــصم 4</w:t>
      </w:r>
    </w:p>
    <w:p>
      <w:pPr>
        <w:spacing w:after="120" w:line="276" w:lineRule="auto"/>
        <w:jc w:val="right"/>
        <w:bidi/>
      </w:pPr>
      <w:r>
        <w:rPr>
          <w:rFonts w:ascii="Traditional Arabic" w:hAnsi="Traditional Arabic" w:cs="Traditional Arabic"/>
          <w:b w:val="0"/>
          <w:i w:val="0"/>
          <w:sz w:val="36"/>
          <w:rtl/>
          <w:szCs w:val="36"/>
        </w:rPr>
        <w:t>فعــضو</w:t>
      </w:r>
    </w:p>
    <w:p>
      <w:pPr>
        <w:spacing w:after="120" w:line="276" w:lineRule="auto"/>
        <w:jc w:val="right"/>
        <w:bidi/>
      </w:pPr>
      <w:r>
        <w:rPr>
          <w:rFonts w:ascii="Traditional Arabic" w:hAnsi="Traditional Arabic" w:cs="Traditional Arabic"/>
          <w:b w:val="0"/>
          <w:i w:val="0"/>
          <w:sz w:val="36"/>
          <w:rtl/>
          <w:szCs w:val="36"/>
        </w:rPr>
        <w:t>كارد</w:t>
      </w:r>
    </w:p>
    <w:p>
      <w:pPr>
        <w:spacing w:after="120" w:line="276" w:lineRule="auto"/>
        <w:jc w:val="right"/>
        <w:bidi/>
      </w:pPr>
      <w:r>
        <w:rPr>
          <w:rFonts w:ascii="Traditional Arabic" w:hAnsi="Traditional Arabic" w:cs="Traditional Arabic"/>
          <w:b w:val="0"/>
          <w:i w:val="0"/>
          <w:sz w:val="36"/>
          <w:rtl/>
          <w:szCs w:val="36"/>
        </w:rPr>
        <w:t>روــصق</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ھــصنو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ح</w:t>
      </w:r>
    </w:p>
    <w:p>
      <w:pPr>
        <w:spacing w:after="120" w:line="276" w:lineRule="auto"/>
        <w:jc w:val="right"/>
        <w:bidi/>
      </w:pPr>
      <w:r>
        <w:rPr>
          <w:rFonts w:ascii="Traditional Arabic" w:hAnsi="Traditional Arabic" w:cs="Traditional Arabic"/>
          <w:b w:val="0"/>
          <w:i w:val="0"/>
          <w:sz w:val="36"/>
          <w:rtl/>
          <w:szCs w:val="36"/>
        </w:rPr>
        <w:t>2/1432 /</w:t>
      </w:r>
    </w:p>
    <w:p>
      <w:pPr>
        <w:spacing w:after="120" w:line="276" w:lineRule="auto"/>
        <w:jc w:val="right"/>
        <w:bidi/>
      </w:pPr>
      <w:r>
        <w:rPr>
          <w:rFonts w:ascii="Traditional Arabic" w:hAnsi="Traditional Arabic" w:cs="Traditional Arabic"/>
          <w:b w:val="0"/>
          <w:i w:val="0"/>
          <w:sz w:val="36"/>
          <w:rtl/>
          <w:szCs w:val="36"/>
        </w:rPr>
        <w:t>13</w:t>
      </w:r>
    </w:p>
    <w:p>
      <w:pPr>
        <w:spacing w:after="120" w:line="276" w:lineRule="auto"/>
        <w:jc w:val="right"/>
        <w:bidi/>
      </w:pPr>
      <w:r>
        <w:rPr>
          <w:rFonts w:ascii="Traditional Arabic" w:hAnsi="Traditional Arabic" w:cs="Traditional Arabic"/>
          <w:b w:val="0"/>
          <w:i w:val="0"/>
          <w:sz w:val="36"/>
          <w:rtl/>
          <w:szCs w:val="36"/>
        </w:rPr>
        <w:t>في</w:t>
      </w:r>
    </w:p>
    <w:p>
      <w:pPr>
        <w:spacing w:after="120" w:line="276" w:lineRule="auto"/>
        <w:jc w:val="right"/>
        <w:bidi/>
      </w:pPr>
      <w:r>
        <w:rPr>
          <w:rFonts w:ascii="Traditional Arabic" w:hAnsi="Traditional Arabic" w:cs="Traditional Arabic"/>
          <w:b w:val="0"/>
          <w:i w:val="0"/>
          <w:sz w:val="36"/>
          <w:rtl/>
          <w:szCs w:val="36"/>
        </w:rPr>
        <w:t>767</w:t>
      </w:r>
    </w:p>
    <w:p>
      <w:pPr>
        <w:spacing w:after="120" w:line="276" w:lineRule="auto"/>
        <w:jc w:val="right"/>
        <w:bidi/>
      </w:pPr>
      <w:r>
        <w:rPr>
          <w:rFonts w:ascii="Traditional Arabic" w:hAnsi="Traditional Arabic" w:cs="Traditional Arabic"/>
          <w:b w:val="0"/>
          <w:i w:val="0"/>
          <w:sz w:val="36"/>
          <w:rtl/>
          <w:szCs w:val="36"/>
        </w:rPr>
        <w:t>مـقر</w:t>
      </w:r>
    </w:p>
    <w:p>
      <w:pPr>
        <w:spacing w:after="120" w:line="276" w:lineRule="auto"/>
        <w:jc w:val="right"/>
        <w:bidi/>
      </w:pPr>
      <w:r>
        <w:rPr>
          <w:rFonts w:ascii="Traditional Arabic" w:hAnsi="Traditional Arabic" w:cs="Traditional Arabic"/>
          <w:b w:val="0"/>
          <w:i w:val="0"/>
          <w:sz w:val="36"/>
          <w:rtl/>
          <w:szCs w:val="36"/>
        </w:rPr>
        <w:t>ىفــش</w:t>
      </w:r>
    </w:p>
    <w:p>
      <w:pPr>
        <w:spacing w:after="120" w:line="276" w:lineRule="auto"/>
        <w:jc w:val="right"/>
        <w:bidi/>
      </w:pPr>
      <w:r>
        <w:rPr>
          <w:rFonts w:ascii="Traditional Arabic" w:hAnsi="Traditional Arabic" w:cs="Traditional Arabic"/>
          <w:b w:val="0"/>
          <w:i w:val="0"/>
          <w:sz w:val="36"/>
          <w:rtl/>
          <w:szCs w:val="36"/>
        </w:rPr>
        <w:t>باـطخب</w:t>
      </w:r>
    </w:p>
    <w:p>
      <w:pPr>
        <w:spacing w:after="120" w:line="276" w:lineRule="auto"/>
        <w:jc w:val="right"/>
        <w:bidi/>
      </w:pPr>
      <w:r>
        <w:rPr>
          <w:rFonts w:ascii="Traditional Arabic" w:hAnsi="Traditional Arabic" w:cs="Traditional Arabic"/>
          <w:b w:val="0"/>
          <w:i w:val="0"/>
          <w:sz w:val="36"/>
          <w:rtl/>
          <w:szCs w:val="36"/>
        </w:rPr>
        <w:t>قـفرلما</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ةدـجب</w:t>
      </w:r>
    </w:p>
    <w:p>
      <w:pPr>
        <w:spacing w:after="120" w:line="276" w:lineRule="auto"/>
        <w:jc w:val="right"/>
        <w:bidi/>
      </w:pPr>
      <w:r>
        <w:rPr>
          <w:rFonts w:ascii="Traditional Arabic" w:hAnsi="Traditional Arabic" w:cs="Traditional Arabic"/>
          <w:b w:val="0"/>
          <w:i w:val="0"/>
          <w:sz w:val="36"/>
          <w:rtl/>
          <w:szCs w:val="36"/>
        </w:rPr>
        <w:t>ةــيبطلا</w:t>
      </w:r>
    </w:p>
    <w:p>
      <w:pPr>
        <w:spacing w:after="120" w:line="276" w:lineRule="auto"/>
        <w:jc w:val="right"/>
        <w:bidi/>
      </w:pPr>
      <w:r>
        <w:rPr>
          <w:rFonts w:ascii="Traditional Arabic" w:hAnsi="Traditional Arabic" w:cs="Traditional Arabic"/>
          <w:b w:val="0"/>
          <w:i w:val="0"/>
          <w:sz w:val="36"/>
          <w:rtl/>
          <w:szCs w:val="36"/>
        </w:rPr>
        <w:t>ززعلادــبع</w:t>
      </w:r>
    </w:p>
    <w:p>
      <w:pPr>
        <w:spacing w:after="120" w:line="276" w:lineRule="auto"/>
        <w:jc w:val="right"/>
        <w:bidi/>
      </w:pPr>
      <w:r>
        <w:rPr>
          <w:rFonts w:ascii="Traditional Arabic" w:hAnsi="Traditional Arabic" w:cs="Traditional Arabic"/>
          <w:b w:val="0"/>
          <w:i w:val="0"/>
          <w:sz w:val="36"/>
          <w:rtl/>
          <w:szCs w:val="36"/>
        </w:rPr>
        <w:t>كـللما</w:t>
      </w:r>
    </w:p>
    <w:p>
      <w:pPr>
        <w:spacing w:after="120" w:line="276" w:lineRule="auto"/>
        <w:jc w:val="right"/>
        <w:bidi/>
      </w:pPr>
      <w:r>
        <w:rPr>
          <w:rFonts w:ascii="Traditional Arabic" w:hAnsi="Traditional Arabic" w:cs="Traditional Arabic"/>
          <w:b w:val="0"/>
          <w:i w:val="0"/>
          <w:sz w:val="36"/>
          <w:rtl/>
          <w:szCs w:val="36"/>
        </w:rPr>
        <w:t>ةــنيدم</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ةــباتكلا</w:t>
      </w:r>
    </w:p>
    <w:p>
      <w:pPr>
        <w:spacing w:after="120" w:line="276" w:lineRule="auto"/>
        <w:jc w:val="right"/>
        <w:bidi/>
      </w:pPr>
      <w:r>
        <w:rPr>
          <w:rFonts w:ascii="Traditional Arabic" w:hAnsi="Traditional Arabic" w:cs="Traditional Arabic"/>
          <w:b w:val="0"/>
          <w:i w:val="0"/>
          <w:sz w:val="36"/>
          <w:rtl/>
          <w:szCs w:val="36"/>
        </w:rPr>
        <w:t>نادــي</w:t>
      </w:r>
    </w:p>
    <w:p>
      <w:pPr>
        <w:spacing w:after="120" w:line="276" w:lineRule="auto"/>
        <w:jc w:val="right"/>
        <w:bidi/>
      </w:pPr>
      <w:r>
        <w:rPr>
          <w:rFonts w:ascii="Traditional Arabic" w:hAnsi="Traditional Arabic" w:cs="Traditional Arabic"/>
          <w:b w:val="0"/>
          <w:i w:val="0"/>
          <w:sz w:val="36"/>
          <w:rtl/>
          <w:szCs w:val="36"/>
        </w:rPr>
        <w:t>مـي</w:t>
      </w:r>
    </w:p>
    <w:p>
      <w:pPr>
        <w:spacing w:after="120" w:line="276" w:lineRule="auto"/>
        <w:jc w:val="right"/>
        <w:bidi/>
      </w:pPr>
      <w:r>
        <w:rPr>
          <w:rFonts w:ascii="Traditional Arabic" w:hAnsi="Traditional Arabic" w:cs="Traditional Arabic"/>
          <w:b w:val="0"/>
          <w:i w:val="0"/>
          <w:sz w:val="36"/>
          <w:rtl/>
          <w:szCs w:val="36"/>
        </w:rPr>
        <w:t>"ــ</w:t>
      </w:r>
    </w:p>
    <w:p>
      <w:pPr>
        <w:spacing w:after="120" w:line="276" w:lineRule="auto"/>
        <w:jc w:val="right"/>
        <w:bidi/>
      </w:pPr>
      <w:r>
        <w:rPr>
          <w:rFonts w:ascii="Traditional Arabic" w:hAnsi="Traditional Arabic" w:cs="Traditional Arabic"/>
          <w:b w:val="0"/>
          <w:i w:val="0"/>
          <w:sz w:val="36"/>
          <w:rtl/>
          <w:szCs w:val="36"/>
        </w:rPr>
        <w:t>ةعقاوـلا -</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ةدـعاسمبلاإ</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ھتردـق</w:t>
      </w:r>
    </w:p>
    <w:p>
      <w:pPr>
        <w:spacing w:after="120" w:line="276" w:lineRule="auto"/>
        <w:jc w:val="right"/>
        <w:bidi/>
      </w:pPr>
      <w:r>
        <w:rPr>
          <w:rFonts w:ascii="Traditional Arabic" w:hAnsi="Traditional Arabic" w:cs="Traditional Arabic"/>
          <w:b w:val="0"/>
          <w:i w:val="0"/>
          <w:sz w:val="36"/>
          <w:rtl/>
          <w:szCs w:val="36"/>
        </w:rPr>
        <w:t>مدـعو</w:t>
      </w:r>
    </w:p>
    <w:p>
      <w:pPr>
        <w:spacing w:after="120" w:line="276" w:lineRule="auto"/>
        <w:jc w:val="right"/>
        <w:bidi/>
      </w:pPr>
      <w:r>
        <w:rPr>
          <w:rFonts w:ascii="Traditional Arabic" w:hAnsi="Traditional Arabic" w:cs="Traditional Arabic"/>
          <w:b w:val="0"/>
          <w:i w:val="0"/>
          <w:sz w:val="36"/>
          <w:rtl/>
          <w:szCs w:val="36"/>
        </w:rPr>
        <w:t>تاوط</w:t>
      </w:r>
    </w:p>
    <w:p>
      <w:pPr>
        <w:spacing w:after="120" w:line="276" w:lineRule="auto"/>
        <w:jc w:val="right"/>
        <w:bidi/>
      </w:pPr>
      <w:r>
        <w:rPr>
          <w:rFonts w:ascii="Traditional Arabic" w:hAnsi="Traditional Arabic" w:cs="Traditional Arabic"/>
          <w:b w:val="0"/>
          <w:i w:val="0"/>
          <w:sz w:val="36"/>
          <w:rtl/>
          <w:szCs w:val="36"/>
        </w:rPr>
        <w:t>بارطــضا</w:t>
      </w:r>
    </w:p>
    <w:p>
      <w:pPr>
        <w:spacing w:after="120" w:line="276" w:lineRule="auto"/>
        <w:jc w:val="right"/>
        <w:bidi/>
      </w:pPr>
      <w:r>
        <w:rPr>
          <w:rFonts w:ascii="Traditional Arabic" w:hAnsi="Traditional Arabic" w:cs="Traditional Arabic"/>
          <w:b w:val="0"/>
          <w:i w:val="0"/>
          <w:sz w:val="36"/>
          <w:rtl/>
          <w:szCs w:val="36"/>
        </w:rPr>
        <w:t>عـم</w:t>
      </w:r>
    </w:p>
    <w:p>
      <w:pPr>
        <w:spacing w:after="120" w:line="276" w:lineRule="auto"/>
        <w:jc w:val="right"/>
        <w:bidi/>
      </w:pPr>
      <w:r>
        <w:rPr>
          <w:rFonts w:ascii="Traditional Arabic" w:hAnsi="Traditional Arabic" w:cs="Traditional Arabic"/>
          <w:b w:val="0"/>
          <w:i w:val="0"/>
          <w:sz w:val="36"/>
          <w:rtl/>
          <w:szCs w:val="36"/>
        </w:rPr>
        <w:t>ھجوـلا</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دوـمجو</w:t>
      </w:r>
    </w:p>
    <w:p>
      <w:pPr>
        <w:spacing w:after="120" w:line="276" w:lineRule="auto"/>
        <w:jc w:val="right"/>
        <w:bidi/>
      </w:pPr>
      <w:r>
        <w:rPr>
          <w:rFonts w:ascii="Traditional Arabic" w:hAnsi="Traditional Arabic" w:cs="Traditional Arabic"/>
          <w:b w:val="0"/>
          <w:i w:val="0"/>
          <w:sz w:val="36"/>
          <w:rtl/>
          <w:szCs w:val="36"/>
        </w:rPr>
        <w:t>يدـيأب</w:t>
      </w:r>
    </w:p>
    <w:p>
      <w:pPr>
        <w:spacing w:after="120" w:line="276" w:lineRule="auto"/>
        <w:jc w:val="right"/>
        <w:bidi/>
      </w:pPr>
      <w:r>
        <w:rPr>
          <w:rFonts w:ascii="Traditional Arabic" w:hAnsi="Traditional Arabic" w:cs="Traditional Arabic"/>
          <w:b w:val="0"/>
          <w:i w:val="0"/>
          <w:sz w:val="36"/>
          <w:rtl/>
          <w:szCs w:val="36"/>
        </w:rPr>
        <w:t>ناـفجر</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ھـنأ</w:t>
      </w:r>
    </w:p>
    <w:p>
      <w:pPr>
        <w:spacing w:after="120" w:line="276" w:lineRule="auto"/>
        <w:jc w:val="right"/>
        <w:bidi/>
      </w:pPr>
      <w:r>
        <w:rPr>
          <w:rFonts w:ascii="Traditional Arabic" w:hAnsi="Traditional Arabic" w:cs="Traditional Arabic"/>
          <w:b w:val="0"/>
          <w:i w:val="0"/>
          <w:sz w:val="36"/>
          <w:rtl/>
          <w:szCs w:val="36"/>
        </w:rPr>
        <w:t>اـمك</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دورــشو</w:t>
      </w:r>
    </w:p>
    <w:p>
      <w:pPr>
        <w:spacing w:after="120" w:line="276" w:lineRule="auto"/>
        <w:jc w:val="right"/>
        <w:bidi/>
      </w:pPr>
      <w:r>
        <w:rPr>
          <w:rFonts w:ascii="Traditional Arabic" w:hAnsi="Traditional Arabic" w:cs="Traditional Arabic"/>
          <w:b w:val="0"/>
          <w:i w:val="0"/>
          <w:sz w:val="36"/>
          <w:rtl/>
          <w:szCs w:val="36"/>
        </w:rPr>
        <w:t>lÄ</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روـصقو</w:t>
      </w:r>
    </w:p>
    <w:p>
      <w:pPr>
        <w:spacing w:after="120" w:line="276" w:lineRule="auto"/>
        <w:jc w:val="right"/>
        <w:bidi/>
      </w:pPr>
      <w:r>
        <w:rPr>
          <w:rFonts w:ascii="Traditional Arabic" w:hAnsi="Traditional Arabic" w:cs="Traditional Arabic"/>
          <w:b w:val="0"/>
          <w:i w:val="0"/>
          <w:sz w:val="36"/>
          <w:rtl/>
          <w:szCs w:val="36"/>
        </w:rPr>
        <w:t>ةركاذــلا كلذ</w:t>
      </w:r>
    </w:p>
    <w:p>
      <w:pPr>
        <w:spacing w:after="120" w:line="276" w:lineRule="auto"/>
        <w:jc w:val="right"/>
        <w:bidi/>
      </w:pPr>
      <w:r>
        <w:rPr>
          <w:rFonts w:ascii="Traditional Arabic" w:hAnsi="Traditional Arabic" w:cs="Traditional Arabic"/>
          <w:b w:val="0"/>
          <w:i w:val="0"/>
          <w:sz w:val="36"/>
          <w:rtl/>
          <w:szCs w:val="36"/>
        </w:rPr>
        <w:t>نودت</w:t>
      </w:r>
    </w:p>
    <w:p>
      <w:pPr>
        <w:spacing w:after="120" w:line="276" w:lineRule="auto"/>
        <w:jc w:val="right"/>
        <w:bidi/>
      </w:pPr>
      <w:r>
        <w:rPr>
          <w:rFonts w:ascii="Traditional Arabic" w:hAnsi="Traditional Arabic" w:cs="Traditional Arabic"/>
          <w:b w:val="0"/>
          <w:i w:val="0"/>
          <w:sz w:val="36"/>
          <w:rtl/>
          <w:szCs w:val="36"/>
        </w:rPr>
        <w:t>متو</w:t>
      </w:r>
    </w:p>
    <w:p>
      <w:pPr>
        <w:spacing w:after="120" w:line="276" w:lineRule="auto"/>
        <w:jc w:val="right"/>
        <w:bidi/>
      </w:pPr>
      <w:r>
        <w:rPr>
          <w:rFonts w:ascii="Traditional Arabic" w:hAnsi="Traditional Arabic" w:cs="Traditional Arabic"/>
          <w:b w:val="0"/>
          <w:i w:val="0"/>
          <w:sz w:val="36"/>
          <w:rtl/>
          <w:szCs w:val="36"/>
        </w:rPr>
        <w:t>ةدجب</w:t>
      </w:r>
    </w:p>
    <w:p>
      <w:pPr>
        <w:spacing w:after="120" w:line="276" w:lineRule="auto"/>
        <w:jc w:val="right"/>
        <w:bidi/>
      </w:pPr>
      <w:r>
        <w:rPr>
          <w:rFonts w:ascii="Traditional Arabic" w:hAnsi="Traditional Arabic" w:cs="Traditional Arabic"/>
          <w:b w:val="0"/>
          <w:i w:val="0"/>
          <w:sz w:val="36"/>
          <w:rtl/>
          <w:szCs w:val="36"/>
        </w:rPr>
        <w:t>ةماعلا</w:t>
      </w:r>
    </w:p>
    <w:p>
      <w:pPr>
        <w:spacing w:after="120" w:line="276" w:lineRule="auto"/>
        <w:jc w:val="right"/>
        <w:bidi/>
      </w:pPr>
      <w:r>
        <w:rPr>
          <w:rFonts w:ascii="Traditional Arabic" w:hAnsi="Traditional Arabic" w:cs="Traditional Arabic"/>
          <w:b w:val="0"/>
          <w:i w:val="0"/>
          <w:sz w:val="36"/>
          <w:rtl/>
          <w:szCs w:val="36"/>
        </w:rPr>
        <w:t>ةمكحلماب</w:t>
      </w:r>
    </w:p>
    <w:p>
      <w:pPr>
        <w:spacing w:after="120" w:line="276" w:lineRule="auto"/>
        <w:jc w:val="right"/>
        <w:bidi/>
      </w:pPr>
      <w:r>
        <w:rPr>
          <w:rFonts w:ascii="Traditional Arabic" w:hAnsi="Traditional Arabic" w:cs="Traditional Arabic"/>
          <w:b w:val="0"/>
          <w:i w:val="0"/>
          <w:sz w:val="36"/>
          <w:rtl/>
          <w:szCs w:val="36"/>
        </w:rPr>
        <w:t>نرـشعلاو</w:t>
      </w:r>
    </w:p>
    <w:p>
      <w:pPr>
        <w:spacing w:after="120" w:line="276" w:lineRule="auto"/>
        <w:jc w:val="right"/>
        <w:bidi/>
      </w:pPr>
      <w:r>
        <w:rPr>
          <w:rFonts w:ascii="Traditional Arabic" w:hAnsi="Traditional Arabic" w:cs="Traditional Arabic"/>
          <w:b w:val="0"/>
          <w:i w:val="0"/>
          <w:sz w:val="36"/>
          <w:rtl/>
          <w:szCs w:val="36"/>
        </w:rPr>
        <w:t>ةسداسلا</w:t>
      </w:r>
    </w:p>
    <w:p>
      <w:pPr>
        <w:spacing w:after="120" w:line="276" w:lineRule="auto"/>
        <w:jc w:val="right"/>
        <w:bidi/>
      </w:pPr>
      <w:r>
        <w:rPr>
          <w:rFonts w:ascii="Traditional Arabic" w:hAnsi="Traditional Arabic" w:cs="Traditional Arabic"/>
          <w:b w:val="0"/>
          <w:i w:val="0"/>
          <w:sz w:val="36"/>
          <w:rtl/>
          <w:szCs w:val="36"/>
        </w:rPr>
        <w:t>القضائيـة</w:t>
      </w:r>
    </w:p>
    <w:p>
      <w:pPr>
        <w:spacing w:after="120" w:line="276" w:lineRule="auto"/>
        <w:jc w:val="right"/>
        <w:bidi/>
      </w:pPr>
      <w:r>
        <w:rPr>
          <w:rFonts w:ascii="Traditional Arabic" w:hAnsi="Traditional Arabic" w:cs="Traditional Arabic"/>
          <w:b w:val="0"/>
          <w:i w:val="0"/>
          <w:sz w:val="36"/>
          <w:rtl/>
          <w:szCs w:val="36"/>
        </w:rPr>
        <w:t>ةرئادـب</w:t>
      </w:r>
    </w:p>
    <w:p>
      <w:pPr>
        <w:spacing w:after="120" w:line="276" w:lineRule="auto"/>
        <w:jc w:val="right"/>
        <w:bidi/>
      </w:pPr>
      <w:r>
        <w:rPr>
          <w:rFonts w:ascii="Traditional Arabic" w:hAnsi="Traditional Arabic" w:cs="Traditional Arabic"/>
          <w:b w:val="0"/>
          <w:i w:val="0"/>
          <w:sz w:val="36"/>
          <w:rtl/>
          <w:szCs w:val="36"/>
        </w:rPr>
        <w:t>فظولما</w:t>
      </w:r>
    </w:p>
    <w:p>
      <w:pPr>
        <w:spacing w:after="120" w:line="276" w:lineRule="auto"/>
        <w:jc w:val="right"/>
        <w:bidi/>
      </w:pPr>
      <w:r>
        <w:rPr>
          <w:rFonts w:ascii="Traditional Arabic" w:hAnsi="Traditional Arabic" w:cs="Traditional Arabic"/>
          <w:b w:val="0"/>
          <w:i w:val="0"/>
          <w:sz w:val="36"/>
          <w:rtl/>
          <w:szCs w:val="36"/>
        </w:rPr>
        <w:t>روضحب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18/2/1423</w:t>
      </w:r>
    </w:p>
    <w:p>
      <w:pPr>
        <w:spacing w:after="120" w:line="276" w:lineRule="auto"/>
        <w:jc w:val="right"/>
        <w:bidi/>
      </w:pPr>
      <w:r>
        <w:rPr>
          <w:rFonts w:ascii="Traditional Arabic" w:hAnsi="Traditional Arabic" w:cs="Traditional Arabic"/>
          <w:b w:val="0"/>
          <w:i w:val="0"/>
          <w:sz w:val="36"/>
          <w:rtl/>
          <w:szCs w:val="36"/>
        </w:rPr>
        <w:t>خراتب</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ةلاح</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نادي</w:t>
      </w:r>
    </w:p>
    <w:p>
      <w:pPr>
        <w:spacing w:after="120" w:line="276" w:lineRule="auto"/>
        <w:jc w:val="right"/>
        <w:bidi/>
      </w:pPr>
      <w:r>
        <w:rPr>
          <w:rFonts w:ascii="Traditional Arabic" w:hAnsi="Traditional Arabic" w:cs="Traditional Arabic"/>
          <w:b w:val="0"/>
          <w:i w:val="0"/>
          <w:sz w:val="36"/>
          <w:rtl/>
          <w:szCs w:val="36"/>
        </w:rPr>
        <w:t>مي</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ةليـضف</w:t>
      </w:r>
    </w:p>
    <w:p>
      <w:pPr>
        <w:spacing w:after="120" w:line="276" w:lineRule="auto"/>
        <w:jc w:val="right"/>
        <w:bidi/>
      </w:pPr>
      <w:r>
        <w:rPr>
          <w:rFonts w:ascii="Traditional Arabic" w:hAnsi="Traditional Arabic" w:cs="Traditional Arabic"/>
          <w:b w:val="0"/>
          <w:i w:val="0"/>
          <w:sz w:val="36"/>
          <w:rtl/>
          <w:szCs w:val="36"/>
        </w:rPr>
        <w:t>صو</w:t>
      </w:r>
    </w:p>
    <w:p>
      <w:pPr>
        <w:spacing w:after="120" w:line="276" w:lineRule="auto"/>
        <w:jc w:val="right"/>
        <w:bidi/>
      </w:pPr>
      <w:r>
        <w:rPr>
          <w:rFonts w:ascii="Traditional Arabic" w:hAnsi="Traditional Arabic" w:cs="Traditional Arabic"/>
          <w:b w:val="0"/>
          <w:i w:val="0"/>
          <w:sz w:val="36"/>
          <w:rtl/>
          <w:szCs w:val="36"/>
        </w:rPr>
        <w:t>ةيناثلا أحمد</w:t>
      </w:r>
    </w:p>
    <w:p>
      <w:pPr>
        <w:spacing w:after="120" w:line="276" w:lineRule="auto"/>
        <w:jc w:val="right"/>
        <w:bidi/>
      </w:pPr>
      <w:r>
        <w:rPr>
          <w:rFonts w:ascii="Traditional Arabic" w:hAnsi="Traditional Arabic" w:cs="Traditional Arabic"/>
          <w:b w:val="0"/>
          <w:i w:val="0"/>
          <w:sz w:val="36"/>
          <w:rtl/>
          <w:szCs w:val="36"/>
        </w:rPr>
        <w:t>لا</w:t>
      </w:r>
    </w:p>
    <w:p>
      <w:pPr>
        <w:spacing w:after="120" w:line="276" w:lineRule="auto"/>
        <w:jc w:val="right"/>
        <w:bidi/>
      </w:pPr>
      <w:r>
        <w:rPr>
          <w:rFonts w:ascii="Traditional Arabic" w:hAnsi="Traditional Arabic" w:cs="Traditional Arabic"/>
          <w:b w:val="0"/>
          <w:i w:val="0"/>
          <w:sz w:val="36"/>
          <w:rtl/>
          <w:szCs w:val="36"/>
        </w:rPr>
        <w:t>فظولما</w:t>
      </w:r>
    </w:p>
    <w:p>
      <w:pPr>
        <w:spacing w:after="120" w:line="276" w:lineRule="auto"/>
        <w:jc w:val="right"/>
        <w:bidi/>
      </w:pPr>
      <w:r>
        <w:rPr>
          <w:rFonts w:ascii="Traditional Arabic" w:hAnsi="Traditional Arabic" w:cs="Traditional Arabic"/>
          <w:b w:val="0"/>
          <w:i w:val="0"/>
          <w:sz w:val="36"/>
          <w:rtl/>
          <w:szCs w:val="36"/>
        </w:rPr>
        <w:t>روضحب</w:t>
      </w:r>
    </w:p>
    <w:p>
      <w:pPr>
        <w:spacing w:after="120" w:line="276" w:lineRule="auto"/>
        <w:jc w:val="right"/>
        <w:bidi/>
      </w:pPr>
      <w:r>
        <w:rPr>
          <w:rFonts w:ascii="Traditional Arabic" w:hAnsi="Traditional Arabic" w:cs="Traditional Arabic"/>
          <w:b w:val="0"/>
          <w:i w:val="0"/>
          <w:sz w:val="36"/>
          <w:rtl/>
          <w:szCs w:val="36"/>
        </w:rPr>
        <w:t>كرحتم</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ًادـعقم</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ًادرفنم</w:t>
      </w:r>
    </w:p>
    <w:p>
      <w:pPr>
        <w:spacing w:after="120" w:line="276" w:lineRule="auto"/>
        <w:jc w:val="right"/>
        <w:bidi/>
      </w:pPr>
      <w:r>
        <w:rPr>
          <w:rFonts w:ascii="Traditional Arabic" w:hAnsi="Traditional Arabic" w:cs="Traditional Arabic"/>
          <w:b w:val="0"/>
          <w:i w:val="0"/>
          <w:sz w:val="36"/>
          <w:rtl/>
          <w:szCs w:val="36"/>
        </w:rPr>
        <w:t>ھعم</w:t>
      </w:r>
    </w:p>
    <w:p>
      <w:pPr>
        <w:spacing w:after="120" w:line="276" w:lineRule="auto"/>
        <w:jc w:val="right"/>
        <w:bidi/>
      </w:pPr>
      <w:r>
        <w:rPr>
          <w:rFonts w:ascii="Traditional Arabic" w:hAnsi="Traditional Arabic" w:cs="Traditional Arabic"/>
          <w:b w:val="0"/>
          <w:i w:val="0"/>
          <w:sz w:val="36"/>
          <w:rtl/>
          <w:szCs w:val="36"/>
        </w:rPr>
        <w:t>سولاو</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دـمحأ</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روـضح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18/2/1432</w:t>
      </w:r>
    </w:p>
    <w:p>
      <w:pPr>
        <w:spacing w:after="120" w:line="276" w:lineRule="auto"/>
        <w:jc w:val="right"/>
        <w:bidi/>
      </w:pPr>
      <w:r>
        <w:rPr>
          <w:rFonts w:ascii="Traditional Arabic" w:hAnsi="Traditional Arabic" w:cs="Traditional Arabic"/>
          <w:b w:val="0"/>
          <w:i w:val="0"/>
          <w:sz w:val="36"/>
          <w:rtl/>
          <w:szCs w:val="36"/>
        </w:rPr>
        <w:t>قفاولما</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موي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قبـس</w:t>
      </w:r>
    </w:p>
    <w:p>
      <w:pPr>
        <w:spacing w:after="120" w:line="276" w:lineRule="auto"/>
        <w:jc w:val="right"/>
        <w:bidi/>
      </w:pPr>
      <w:r>
        <w:rPr>
          <w:rFonts w:ascii="Traditional Arabic" w:hAnsi="Traditional Arabic" w:cs="Traditional Arabic"/>
          <w:b w:val="0"/>
          <w:i w:val="0"/>
          <w:sz w:val="36"/>
          <w:rtl/>
          <w:szCs w:val="36"/>
        </w:rPr>
        <w:t>وحيث )</w:t>
      </w:r>
    </w:p>
    <w:p>
      <w:pPr>
        <w:spacing w:after="120" w:line="276" w:lineRule="auto"/>
        <w:jc w:val="right"/>
        <w:bidi/>
      </w:pPr>
      <w:r>
        <w:rPr>
          <w:rFonts w:ascii="Traditional Arabic" w:hAnsi="Traditional Arabic" w:cs="Traditional Arabic"/>
          <w:b w:val="0"/>
          <w:i w:val="0"/>
          <w:sz w:val="36"/>
          <w:rtl/>
          <w:szCs w:val="36"/>
        </w:rPr>
        <w:t>ھصنو</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رـضحمب دوصرم</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اقفو</w:t>
      </w:r>
    </w:p>
    <w:p>
      <w:pPr>
        <w:spacing w:after="120" w:line="276" w:lineRule="auto"/>
        <w:jc w:val="right"/>
        <w:bidi/>
      </w:pPr>
      <w:r>
        <w:rPr>
          <w:rFonts w:ascii="Traditional Arabic" w:hAnsi="Traditional Arabic" w:cs="Traditional Arabic"/>
          <w:b w:val="0"/>
          <w:i w:val="0"/>
          <w:sz w:val="36"/>
          <w:rtl/>
          <w:szCs w:val="36"/>
        </w:rPr>
        <w:t>كلذو</w:t>
      </w:r>
    </w:p>
    <w:p>
      <w:pPr>
        <w:spacing w:after="120" w:line="276" w:lineRule="auto"/>
        <w:jc w:val="right"/>
        <w:bidi/>
      </w:pPr>
      <w:r>
        <w:rPr>
          <w:rFonts w:ascii="Traditional Arabic" w:hAnsi="Traditional Arabic" w:cs="Traditional Arabic"/>
          <w:b w:val="0"/>
          <w:i w:val="0"/>
          <w:sz w:val="36"/>
          <w:rtl/>
          <w:szCs w:val="36"/>
        </w:rPr>
        <w:t>الزايدي</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KL"</w:t>
      </w:r>
    </w:p>
    <w:p>
      <w:pPr>
        <w:spacing w:after="120" w:line="276" w:lineRule="auto"/>
        <w:jc w:val="right"/>
        <w:bidi/>
      </w:pPr>
      <w:r>
        <w:rPr>
          <w:rFonts w:ascii="Traditional Arabic" w:hAnsi="Traditional Arabic" w:cs="Traditional Arabic"/>
          <w:b w:val="0"/>
          <w:i w:val="0"/>
          <w:sz w:val="36"/>
          <w:rtl/>
          <w:szCs w:val="36"/>
        </w:rPr>
        <w:t>ةليضف</w:t>
      </w:r>
    </w:p>
    <w:p>
      <w:pPr>
        <w:spacing w:after="120" w:line="276" w:lineRule="auto"/>
        <w:jc w:val="right"/>
        <w:bidi/>
      </w:pPr>
      <w:r>
        <w:rPr>
          <w:rFonts w:ascii="Traditional Arabic" w:hAnsi="Traditional Arabic" w:cs="Traditional Arabic"/>
          <w:b w:val="0"/>
          <w:i w:val="0"/>
          <w:sz w:val="36"/>
          <w:rtl/>
          <w:szCs w:val="36"/>
        </w:rPr>
        <w:t>صو</w:t>
      </w:r>
    </w:p>
    <w:p>
      <w:pPr>
        <w:spacing w:after="120" w:line="276" w:lineRule="auto"/>
        <w:jc w:val="right"/>
        <w:bidi/>
      </w:pPr>
      <w:r>
        <w:rPr>
          <w:rFonts w:ascii="Traditional Arabic" w:hAnsi="Traditional Arabic" w:cs="Traditional Arabic"/>
          <w:b w:val="0"/>
          <w:i w:val="0"/>
          <w:sz w:val="36"/>
          <w:rtl/>
          <w:szCs w:val="36"/>
        </w:rPr>
        <w:t>ةثلاثلا</w:t>
      </w:r>
    </w:p>
    <w:p>
      <w:pPr>
        <w:spacing w:after="120" w:line="276" w:lineRule="auto"/>
        <w:jc w:val="right"/>
        <w:bidi/>
      </w:pPr>
      <w:r>
        <w:rPr>
          <w:rFonts w:ascii="Traditional Arabic" w:hAnsi="Traditional Arabic" w:cs="Traditional Arabic"/>
          <w:b w:val="0"/>
          <w:i w:val="0"/>
          <w:sz w:val="36"/>
          <w:rtl/>
          <w:szCs w:val="36"/>
        </w:rPr>
        <w:t>ةعقاولا -</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ةيـضام</w:t>
      </w:r>
    </w:p>
    <w:p>
      <w:pPr>
        <w:spacing w:after="120" w:line="276" w:lineRule="auto"/>
        <w:jc w:val="right"/>
        <w:bidi/>
      </w:pPr>
      <w:r>
        <w:rPr>
          <w:rFonts w:ascii="Traditional Arabic" w:hAnsi="Traditional Arabic" w:cs="Traditional Arabic"/>
          <w:b w:val="0"/>
          <w:i w:val="0"/>
          <w:sz w:val="36"/>
          <w:rtl/>
          <w:szCs w:val="36"/>
        </w:rPr>
        <w:t>ءايـشلأ</w:t>
      </w:r>
    </w:p>
    <w:p>
      <w:pPr>
        <w:spacing w:after="120" w:line="276" w:lineRule="auto"/>
        <w:jc w:val="right"/>
        <w:bidi/>
      </w:pPr>
      <w:r>
        <w:rPr>
          <w:rFonts w:ascii="Traditional Arabic" w:hAnsi="Traditional Arabic" w:cs="Traditional Arabic"/>
          <w:b w:val="0"/>
          <w:i w:val="0"/>
          <w:sz w:val="36"/>
          <w:rtl/>
          <w:szCs w:val="36"/>
        </w:rPr>
        <w:t>كردم</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ةليلق</w:t>
      </w:r>
    </w:p>
    <w:p>
      <w:pPr>
        <w:spacing w:after="120" w:line="276" w:lineRule="auto"/>
        <w:jc w:val="right"/>
        <w:bidi/>
      </w:pPr>
      <w:r>
        <w:rPr>
          <w:rFonts w:ascii="Traditional Arabic" w:hAnsi="Traditional Arabic" w:cs="Traditional Arabic"/>
          <w:b w:val="0"/>
          <w:i w:val="0"/>
          <w:sz w:val="36"/>
          <w:rtl/>
          <w:szCs w:val="36"/>
        </w:rPr>
        <w:t>ءايـشلأ</w:t>
      </w:r>
    </w:p>
    <w:p>
      <w:pPr>
        <w:spacing w:after="120" w:line="276" w:lineRule="auto"/>
        <w:jc w:val="right"/>
        <w:bidi/>
      </w:pPr>
      <w:r>
        <w:rPr>
          <w:rFonts w:ascii="Traditional Arabic" w:hAnsi="Traditional Arabic" w:cs="Traditional Arabic"/>
          <w:b w:val="0"/>
          <w:i w:val="0"/>
          <w:sz w:val="36"/>
          <w:rtl/>
          <w:szCs w:val="36"/>
        </w:rPr>
        <w:t>كردم</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تدجوف</w:t>
      </w:r>
    </w:p>
    <w:p>
      <w:pPr>
        <w:spacing w:after="120" w:line="276" w:lineRule="auto"/>
        <w:jc w:val="right"/>
        <w:bidi/>
      </w:pPr>
      <w:r>
        <w:rPr>
          <w:rFonts w:ascii="Traditional Arabic" w:hAnsi="Traditional Arabic" w:cs="Traditional Arabic"/>
          <w:b w:val="0"/>
          <w:i w:val="0"/>
          <w:sz w:val="36"/>
          <w:rtl/>
          <w:szCs w:val="36"/>
        </w:rPr>
        <w:t>ھعم</w:t>
      </w:r>
    </w:p>
    <w:p>
      <w:pPr>
        <w:spacing w:after="120" w:line="276" w:lineRule="auto"/>
        <w:jc w:val="right"/>
        <w:bidi/>
      </w:pPr>
      <w:r>
        <w:rPr>
          <w:rFonts w:ascii="Traditional Arabic" w:hAnsi="Traditional Arabic" w:cs="Traditional Arabic"/>
          <w:b w:val="0"/>
          <w:i w:val="0"/>
          <w:sz w:val="36"/>
          <w:rtl/>
          <w:szCs w:val="36"/>
        </w:rPr>
        <w:t>ثيد</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ىرجو</w:t>
      </w:r>
    </w:p>
    <w:p>
      <w:pPr>
        <w:spacing w:after="120" w:line="276" w:lineRule="auto"/>
        <w:jc w:val="right"/>
        <w:bidi/>
      </w:pPr>
      <w:r>
        <w:rPr>
          <w:rFonts w:ascii="Traditional Arabic" w:hAnsi="Traditional Arabic" w:cs="Traditional Arabic"/>
          <w:b w:val="0"/>
          <w:i w:val="0"/>
          <w:sz w:val="36"/>
          <w:rtl/>
          <w:szCs w:val="36"/>
        </w:rPr>
        <w:t>يدماغلا دادـعإ</w:t>
      </w:r>
    </w:p>
    <w:p>
      <w:pPr>
        <w:spacing w:after="120" w:line="276" w:lineRule="auto"/>
        <w:jc w:val="right"/>
        <w:bidi/>
      </w:pPr>
      <w:r>
        <w:rPr>
          <w:rFonts w:ascii="Traditional Arabic" w:hAnsi="Traditional Arabic" w:cs="Traditional Arabic"/>
          <w:b w:val="0"/>
          <w:i w:val="0"/>
          <w:sz w:val="36"/>
          <w:rtl/>
          <w:szCs w:val="36"/>
        </w:rPr>
        <w:t>مت</w:t>
      </w:r>
    </w:p>
    <w:p>
      <w:pPr>
        <w:spacing w:after="120" w:line="276" w:lineRule="auto"/>
        <w:jc w:val="right"/>
        <w:bidi/>
      </w:pPr>
      <w:r>
        <w:rPr>
          <w:rFonts w:ascii="Traditional Arabic" w:hAnsi="Traditional Arabic" w:cs="Traditional Arabic"/>
          <w:b w:val="0"/>
          <w:i w:val="0"/>
          <w:sz w:val="36"/>
          <w:rtl/>
          <w:szCs w:val="36"/>
        </w:rPr>
        <w:t>ناـيبللو ،</w:t>
      </w:r>
    </w:p>
    <w:p>
      <w:pPr>
        <w:spacing w:after="120" w:line="276" w:lineRule="auto"/>
        <w:jc w:val="right"/>
        <w:bidi/>
      </w:pPr>
      <w:r>
        <w:rPr>
          <w:rFonts w:ascii="Traditional Arabic" w:hAnsi="Traditional Arabic" w:cs="Traditional Arabic"/>
          <w:b w:val="0"/>
          <w:i w:val="0"/>
          <w:sz w:val="36"/>
          <w:rtl/>
          <w:szCs w:val="36"/>
        </w:rPr>
        <w:t>ميق</w:t>
      </w:r>
    </w:p>
    <w:p>
      <w:pPr>
        <w:spacing w:after="120" w:line="276" w:lineRule="auto"/>
        <w:jc w:val="right"/>
        <w:bidi/>
      </w:pPr>
      <w:r>
        <w:rPr>
          <w:rFonts w:ascii="Traditional Arabic" w:hAnsi="Traditional Arabic" w:cs="Traditional Arabic"/>
          <w:b w:val="0"/>
          <w:i w:val="0"/>
          <w:sz w:val="36"/>
          <w:rtl/>
          <w:szCs w:val="36"/>
        </w:rPr>
        <w:t>ةـماقإ</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جاـتحو</w:t>
      </w:r>
    </w:p>
    <w:p>
      <w:pPr>
        <w:spacing w:after="120" w:line="276" w:lineRule="auto"/>
        <w:jc w:val="right"/>
        <w:bidi/>
      </w:pPr>
      <w:r>
        <w:rPr>
          <w:rFonts w:ascii="Traditional Arabic" w:hAnsi="Traditional Arabic" w:cs="Traditional Arabic"/>
          <w:b w:val="0"/>
          <w:i w:val="0"/>
          <w:sz w:val="36"/>
          <w:rtl/>
          <w:szCs w:val="36"/>
        </w:rPr>
        <w:t>ةركاذـلا</w:t>
      </w:r>
    </w:p>
    <w:p>
      <w:pPr>
        <w:spacing w:after="120" w:line="276" w:lineRule="auto"/>
        <w:jc w:val="right"/>
        <w:bidi/>
      </w:pPr>
      <w:r>
        <w:rPr>
          <w:rFonts w:ascii="Traditional Arabic" w:hAnsi="Traditional Arabic" w:cs="Traditional Arabic"/>
          <w:b w:val="0"/>
          <w:i w:val="0"/>
          <w:sz w:val="36"/>
          <w:rtl/>
          <w:szCs w:val="36"/>
        </w:rPr>
        <w:t>فيعـضو</w:t>
      </w:r>
    </w:p>
    <w:p>
      <w:pPr>
        <w:spacing w:after="120" w:line="276" w:lineRule="auto"/>
        <w:jc w:val="right"/>
        <w:bidi/>
      </w:pPr>
      <w:r>
        <w:rPr>
          <w:rFonts w:ascii="Traditional Arabic" w:hAnsi="Traditional Arabic" w:cs="Traditional Arabic"/>
          <w:b w:val="0"/>
          <w:i w:val="0"/>
          <w:sz w:val="36"/>
          <w:rtl/>
          <w:szCs w:val="36"/>
        </w:rPr>
        <w:t>دـعقمو</w:t>
      </w:r>
    </w:p>
    <w:p>
      <w:pPr>
        <w:spacing w:after="120" w:line="276" w:lineRule="auto"/>
        <w:jc w:val="right"/>
        <w:bidi/>
      </w:pPr>
      <w:r>
        <w:rPr>
          <w:rFonts w:ascii="Traditional Arabic" w:hAnsi="Traditional Arabic" w:cs="Traditional Arabic"/>
          <w:b w:val="0"/>
          <w:i w:val="0"/>
          <w:sz w:val="36"/>
          <w:rtl/>
          <w:szCs w:val="36"/>
        </w:rPr>
        <w:t>نسلا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رظو</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ھنم</w:t>
      </w:r>
    </w:p>
    <w:p>
      <w:pPr>
        <w:spacing w:after="120" w:line="276" w:lineRule="auto"/>
        <w:jc w:val="right"/>
        <w:bidi/>
      </w:pPr>
      <w:r>
        <w:rPr>
          <w:rFonts w:ascii="Traditional Arabic" w:hAnsi="Traditional Arabic" w:cs="Traditional Arabic"/>
          <w:b w:val="0"/>
          <w:i w:val="0"/>
          <w:sz w:val="36"/>
          <w:rtl/>
          <w:szCs w:val="36"/>
        </w:rPr>
        <w:t>ةـجا</w:t>
      </w:r>
    </w:p>
    <w:p>
      <w:pPr>
        <w:spacing w:after="120" w:line="276" w:lineRule="auto"/>
        <w:jc w:val="right"/>
        <w:bidi/>
      </w:pPr>
      <w:r>
        <w:rPr>
          <w:rFonts w:ascii="Traditional Arabic" w:hAnsi="Traditional Arabic" w:cs="Traditional Arabic"/>
          <w:b w:val="0"/>
          <w:i w:val="0"/>
          <w:sz w:val="36"/>
          <w:rtl/>
          <w:szCs w:val="36"/>
        </w:rPr>
        <w:t>صنو</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26/7/1434</w:t>
      </w:r>
    </w:p>
    <w:p>
      <w:pPr>
        <w:spacing w:after="120" w:line="276" w:lineRule="auto"/>
        <w:jc w:val="right"/>
        <w:bidi/>
      </w:pPr>
      <w:r>
        <w:rPr>
          <w:rFonts w:ascii="Traditional Arabic" w:hAnsi="Traditional Arabic" w:cs="Traditional Arabic"/>
          <w:b w:val="0"/>
          <w:i w:val="0"/>
          <w:sz w:val="36"/>
          <w:rtl/>
          <w:szCs w:val="36"/>
        </w:rPr>
        <w:t>خـراتو</w:t>
      </w:r>
    </w:p>
    <w:p>
      <w:pPr>
        <w:spacing w:after="120" w:line="276" w:lineRule="auto"/>
        <w:jc w:val="right"/>
        <w:bidi/>
      </w:pPr>
      <w:r>
        <w:rPr>
          <w:rFonts w:ascii="Traditional Arabic" w:hAnsi="Traditional Arabic" w:cs="Traditional Arabic"/>
          <w:b w:val="0"/>
          <w:i w:val="0"/>
          <w:sz w:val="36"/>
          <w:rtl/>
          <w:szCs w:val="36"/>
        </w:rPr>
        <w:t>34281449</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كـصلا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ةعـساتلا</w:t>
      </w:r>
    </w:p>
    <w:p>
      <w:pPr>
        <w:spacing w:after="120" w:line="276" w:lineRule="auto"/>
        <w:jc w:val="right"/>
        <w:bidi/>
      </w:pPr>
      <w:r>
        <w:rPr>
          <w:rFonts w:ascii="Traditional Arabic" w:hAnsi="Traditional Arabic" w:cs="Traditional Arabic"/>
          <w:b w:val="0"/>
          <w:i w:val="0"/>
          <w:sz w:val="36"/>
          <w:rtl/>
          <w:szCs w:val="36"/>
        </w:rPr>
        <w:t>ةفي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ةكراـشمب</w:t>
      </w:r>
    </w:p>
    <w:p>
      <w:pPr>
        <w:spacing w:after="120" w:line="276" w:lineRule="auto"/>
        <w:jc w:val="right"/>
        <w:bidi/>
      </w:pPr>
      <w:r>
        <w:rPr>
          <w:rFonts w:ascii="Traditional Arabic" w:hAnsi="Traditional Arabic" w:cs="Traditional Arabic"/>
          <w:b w:val="0"/>
          <w:i w:val="0"/>
          <w:sz w:val="36"/>
          <w:rtl/>
          <w:szCs w:val="36"/>
        </w:rPr>
        <w:t>ءاـبطأ</w:t>
      </w:r>
    </w:p>
    <w:p>
      <w:pPr>
        <w:spacing w:after="120" w:line="276" w:lineRule="auto"/>
        <w:jc w:val="right"/>
        <w:bidi/>
      </w:pPr>
      <w:r>
        <w:rPr>
          <w:rFonts w:ascii="Traditional Arabic" w:hAnsi="Traditional Arabic" w:cs="Traditional Arabic"/>
          <w:b w:val="0"/>
          <w:i w:val="0"/>
          <w:sz w:val="36"/>
          <w:rtl/>
          <w:szCs w:val="36"/>
        </w:rPr>
        <w:t>ثـلاث</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ةـن</w:t>
      </w:r>
    </w:p>
    <w:p>
      <w:pPr>
        <w:spacing w:after="120" w:line="276" w:lineRule="auto"/>
        <w:jc w:val="right"/>
        <w:bidi/>
      </w:pPr>
      <w:r>
        <w:rPr>
          <w:rFonts w:ascii="Traditional Arabic" w:hAnsi="Traditional Arabic" w:cs="Traditional Arabic"/>
          <w:b w:val="0"/>
          <w:i w:val="0"/>
          <w:sz w:val="36"/>
          <w:rtl/>
          <w:szCs w:val="36"/>
        </w:rPr>
        <w:t>ليكــش</w:t>
      </w:r>
    </w:p>
    <w:p>
      <w:pPr>
        <w:spacing w:after="120" w:line="276" w:lineRule="auto"/>
        <w:jc w:val="right"/>
        <w:bidi/>
      </w:pPr>
      <w:r>
        <w:rPr>
          <w:rFonts w:ascii="Traditional Arabic" w:hAnsi="Traditional Arabic" w:cs="Traditional Arabic"/>
          <w:b w:val="0"/>
          <w:i w:val="0"/>
          <w:sz w:val="36"/>
          <w:rtl/>
          <w:szCs w:val="36"/>
        </w:rPr>
        <w:t>ةدـجب</w:t>
      </w:r>
    </w:p>
    <w:p>
      <w:pPr>
        <w:spacing w:after="120" w:line="276" w:lineRule="auto"/>
        <w:jc w:val="right"/>
        <w:bidi/>
      </w:pPr>
      <w:r>
        <w:rPr>
          <w:rFonts w:ascii="Traditional Arabic" w:hAnsi="Traditional Arabic" w:cs="Traditional Arabic"/>
          <w:b w:val="0"/>
          <w:i w:val="0"/>
          <w:sz w:val="36"/>
          <w:rtl/>
          <w:szCs w:val="36"/>
        </w:rPr>
        <w:t>ةــماعلا</w:t>
      </w:r>
    </w:p>
    <w:p>
      <w:pPr>
        <w:spacing w:after="120" w:line="276" w:lineRule="auto"/>
        <w:jc w:val="right"/>
        <w:bidi/>
      </w:pPr>
      <w:r>
        <w:rPr>
          <w:rFonts w:ascii="Traditional Arabic" w:hAnsi="Traditional Arabic" w:cs="Traditional Arabic"/>
          <w:b w:val="0"/>
          <w:i w:val="0"/>
          <w:sz w:val="36"/>
          <w:rtl/>
          <w:szCs w:val="36"/>
        </w:rPr>
        <w:t>ةــمكحلماب</w:t>
      </w:r>
    </w:p>
    <w:p>
      <w:pPr>
        <w:spacing w:after="120" w:line="276" w:lineRule="auto"/>
        <w:jc w:val="right"/>
        <w:bidi/>
      </w:pPr>
      <w:r>
        <w:rPr>
          <w:rFonts w:ascii="Traditional Arabic" w:hAnsi="Traditional Arabic" w:cs="Traditional Arabic"/>
          <w:b w:val="0"/>
          <w:i w:val="0"/>
          <w:sz w:val="36"/>
          <w:rtl/>
          <w:szCs w:val="36"/>
        </w:rPr>
        <w:t>ةعــساتلا</w:t>
      </w:r>
    </w:p>
    <w:p>
      <w:pPr>
        <w:spacing w:after="120" w:line="276" w:lineRule="auto"/>
        <w:jc w:val="right"/>
        <w:bidi/>
      </w:pPr>
      <w:r>
        <w:rPr>
          <w:rFonts w:ascii="Traditional Arabic" w:hAnsi="Traditional Arabic" w:cs="Traditional Arabic"/>
          <w:b w:val="0"/>
          <w:i w:val="0"/>
          <w:sz w:val="36"/>
          <w:rtl/>
          <w:szCs w:val="36"/>
        </w:rPr>
        <w:t>ةرئادــلا</w:t>
      </w:r>
    </w:p>
    <w:p>
      <w:pPr>
        <w:spacing w:after="120" w:line="276" w:lineRule="auto"/>
        <w:jc w:val="right"/>
        <w:bidi/>
      </w:pPr>
      <w:r>
        <w:rPr>
          <w:rFonts w:ascii="Traditional Arabic" w:hAnsi="Traditional Arabic" w:cs="Traditional Arabic"/>
          <w:b w:val="0"/>
          <w:i w:val="0"/>
          <w:sz w:val="36"/>
          <w:rtl/>
          <w:szCs w:val="36"/>
        </w:rPr>
        <w:t>قررت</w:t>
      </w:r>
    </w:p>
    <w:p>
      <w:pPr>
        <w:spacing w:after="120" w:line="276" w:lineRule="auto"/>
        <w:jc w:val="right"/>
        <w:bidi/>
      </w:pPr>
      <w:r>
        <w:rPr>
          <w:rFonts w:ascii="Traditional Arabic" w:hAnsi="Traditional Arabic" w:cs="Traditional Arabic"/>
          <w:b w:val="0"/>
          <w:i w:val="0"/>
          <w:sz w:val="36"/>
          <w:rtl/>
          <w:szCs w:val="36"/>
        </w:rPr>
        <w:t>ةــع</w:t>
      </w:r>
    </w:p>
    <w:p>
      <w:pPr>
        <w:spacing w:after="120" w:line="276" w:lineRule="auto"/>
        <w:jc w:val="right"/>
        <w:bidi/>
      </w:pPr>
      <w:r>
        <w:rPr>
          <w:rFonts w:ascii="Traditional Arabic" w:hAnsi="Traditional Arabic" w:cs="Traditional Arabic"/>
          <w:b w:val="0"/>
          <w:i w:val="0"/>
          <w:sz w:val="36"/>
          <w:rtl/>
          <w:szCs w:val="36"/>
        </w:rPr>
        <w:t>ةــعقاولا -</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34281449</w:t>
      </w:r>
    </w:p>
    <w:p>
      <w:pPr>
        <w:spacing w:after="120" w:line="276" w:lineRule="auto"/>
        <w:jc w:val="right"/>
        <w:bidi/>
      </w:pPr>
      <w:r>
        <w:rPr>
          <w:rFonts w:ascii="Traditional Arabic" w:hAnsi="Traditional Arabic" w:cs="Traditional Arabic"/>
          <w:b w:val="0"/>
          <w:i w:val="0"/>
          <w:sz w:val="36"/>
          <w:rtl/>
          <w:szCs w:val="36"/>
        </w:rPr>
        <w:t>مـقر</w:t>
      </w:r>
    </w:p>
    <w:p>
      <w:pPr>
        <w:spacing w:after="120" w:line="276" w:lineRule="auto"/>
        <w:jc w:val="right"/>
        <w:bidi/>
      </w:pPr>
      <w:r>
        <w:rPr>
          <w:rFonts w:ascii="Traditional Arabic" w:hAnsi="Traditional Arabic" w:cs="Traditional Arabic"/>
          <w:b w:val="0"/>
          <w:i w:val="0"/>
          <w:sz w:val="36"/>
          <w:rtl/>
          <w:szCs w:val="36"/>
        </w:rPr>
        <w:t>ةــيلاولا</w:t>
      </w:r>
    </w:p>
    <w:p>
      <w:pPr>
        <w:spacing w:after="120" w:line="276" w:lineRule="auto"/>
        <w:jc w:val="right"/>
        <w:bidi/>
      </w:pPr>
      <w:r>
        <w:rPr>
          <w:rFonts w:ascii="Traditional Arabic" w:hAnsi="Traditional Arabic" w:cs="Traditional Arabic"/>
          <w:b w:val="0"/>
          <w:i w:val="0"/>
          <w:sz w:val="36"/>
          <w:rtl/>
          <w:szCs w:val="36"/>
        </w:rPr>
        <w:t>كــص</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طوبــضم</w:t>
      </w:r>
    </w:p>
    <w:p>
      <w:pPr>
        <w:spacing w:after="120" w:line="276" w:lineRule="auto"/>
        <w:jc w:val="right"/>
        <w:bidi/>
      </w:pPr>
      <w:r>
        <w:rPr>
          <w:rFonts w:ascii="Traditional Arabic" w:hAnsi="Traditional Arabic" w:cs="Traditional Arabic"/>
          <w:b w:val="0"/>
          <w:i w:val="0"/>
          <w:sz w:val="36"/>
          <w:rtl/>
          <w:szCs w:val="36"/>
        </w:rPr>
        <w:t>وــ</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اــقفو</w:t>
      </w:r>
    </w:p>
    <w:p>
      <w:pPr>
        <w:spacing w:after="120" w:line="276" w:lineRule="auto"/>
        <w:jc w:val="right"/>
        <w:bidi/>
      </w:pPr>
      <w:r>
        <w:rPr>
          <w:rFonts w:ascii="Traditional Arabic" w:hAnsi="Traditional Arabic" w:cs="Traditional Arabic"/>
          <w:b w:val="0"/>
          <w:i w:val="0"/>
          <w:sz w:val="36"/>
          <w:rtl/>
          <w:szCs w:val="36"/>
        </w:rPr>
        <w:t>كــلذو (</w:t>
      </w:r>
    </w:p>
    <w:p>
      <w:pPr>
        <w:spacing w:after="120" w:line="276" w:lineRule="auto"/>
        <w:jc w:val="right"/>
        <w:bidi/>
      </w:pPr>
      <w:r>
        <w:rPr>
          <w:rFonts w:ascii="Traditional Arabic" w:hAnsi="Traditional Arabic" w:cs="Traditional Arabic"/>
          <w:b w:val="0"/>
          <w:i w:val="0"/>
          <w:sz w:val="36"/>
          <w:rtl/>
          <w:szCs w:val="36"/>
        </w:rPr>
        <w:t>رــضحلما</w:t>
      </w:r>
    </w:p>
    <w:p>
      <w:pPr>
        <w:spacing w:after="120" w:line="276" w:lineRule="auto"/>
        <w:jc w:val="right"/>
        <w:bidi/>
      </w:pPr>
      <w:r>
        <w:rPr>
          <w:rFonts w:ascii="Traditional Arabic" w:hAnsi="Traditional Arabic" w:cs="Traditional Arabic"/>
          <w:b w:val="0"/>
          <w:i w:val="0"/>
          <w:sz w:val="36"/>
          <w:rtl/>
          <w:szCs w:val="36"/>
        </w:rPr>
        <w:t>اذــ ́"</w:t>
      </w:r>
    </w:p>
    <w:p>
      <w:pPr>
        <w:spacing w:after="120" w:line="276" w:lineRule="auto"/>
        <w:jc w:val="right"/>
        <w:bidi/>
      </w:pPr>
      <w:r>
        <w:rPr>
          <w:rFonts w:ascii="Traditional Arabic" w:hAnsi="Traditional Arabic" w:cs="Traditional Arabic"/>
          <w:b w:val="0"/>
          <w:i w:val="0"/>
          <w:sz w:val="36"/>
          <w:rtl/>
          <w:szCs w:val="36"/>
        </w:rPr>
        <w:t>ھفلم</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علاطلاا</w:t>
      </w:r>
    </w:p>
    <w:p>
      <w:pPr>
        <w:spacing w:after="120" w:line="276" w:lineRule="auto"/>
        <w:jc w:val="right"/>
        <w:bidi/>
      </w:pPr>
      <w:r>
        <w:rPr>
          <w:rFonts w:ascii="Traditional Arabic" w:hAnsi="Traditional Arabic" w:cs="Traditional Arabic"/>
          <w:b w:val="0"/>
          <w:i w:val="0"/>
          <w:sz w:val="36"/>
          <w:rtl/>
          <w:szCs w:val="36"/>
        </w:rPr>
        <w:t>هلاعأ</w:t>
      </w:r>
    </w:p>
    <w:p>
      <w:pPr>
        <w:spacing w:after="120" w:line="276" w:lineRule="auto"/>
        <w:jc w:val="right"/>
        <w:bidi/>
      </w:pPr>
      <w:r>
        <w:rPr>
          <w:rFonts w:ascii="Traditional Arabic" w:hAnsi="Traditional Arabic" w:cs="Traditional Arabic"/>
          <w:b w:val="0"/>
          <w:i w:val="0"/>
          <w:sz w:val="36"/>
          <w:rtl/>
          <w:szCs w:val="36"/>
        </w:rPr>
        <w:t>رو</w:t>
      </w:r>
    </w:p>
    <w:p>
      <w:pPr>
        <w:spacing w:after="120" w:line="276" w:lineRule="auto"/>
        <w:jc w:val="right"/>
        <w:bidi/>
      </w:pPr>
      <w:r>
        <w:rPr>
          <w:rFonts w:ascii="Traditional Arabic" w:hAnsi="Traditional Arabic" w:cs="Traditional Arabic"/>
          <w:b w:val="0"/>
          <w:i w:val="0"/>
          <w:sz w:val="36"/>
          <w:rtl/>
          <w:szCs w:val="36"/>
        </w:rPr>
        <w:t>ةلاح</w:t>
      </w:r>
    </w:p>
    <w:p>
      <w:pPr>
        <w:spacing w:after="120" w:line="276" w:lineRule="auto"/>
        <w:jc w:val="right"/>
        <w:bidi/>
      </w:pPr>
      <w:r>
        <w:rPr>
          <w:rFonts w:ascii="Traditional Arabic" w:hAnsi="Traditional Arabic" w:cs="Traditional Arabic"/>
          <w:b w:val="0"/>
          <w:i w:val="0"/>
          <w:sz w:val="36"/>
          <w:rtl/>
          <w:szCs w:val="36"/>
        </w:rPr>
        <w:t>ةنياعم )</w:t>
      </w:r>
    </w:p>
    <w:p>
      <w:pPr>
        <w:spacing w:after="120" w:line="276" w:lineRule="auto"/>
        <w:jc w:val="right"/>
        <w:bidi/>
      </w:pPr>
      <w:r>
        <w:rPr>
          <w:rFonts w:ascii="Traditional Arabic" w:hAnsi="Traditional Arabic" w:cs="Traditional Arabic"/>
          <w:b w:val="0"/>
          <w:i w:val="0"/>
          <w:sz w:val="36"/>
          <w:rtl/>
          <w:szCs w:val="36"/>
        </w:rPr>
        <w:t>ةن</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صنو</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1434 /</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26</w:t>
      </w:r>
    </w:p>
    <w:p>
      <w:pPr>
        <w:spacing w:after="120" w:line="276" w:lineRule="auto"/>
        <w:jc w:val="right"/>
        <w:bidi/>
      </w:pPr>
      <w:r>
        <w:rPr>
          <w:rFonts w:ascii="Traditional Arabic" w:hAnsi="Traditional Arabic" w:cs="Traditional Arabic"/>
          <w:b w:val="0"/>
          <w:i w:val="0"/>
          <w:sz w:val="36"/>
          <w:rtl/>
          <w:szCs w:val="36"/>
        </w:rPr>
        <w:t>خراتو</w:t>
      </w:r>
    </w:p>
    <w:p>
      <w:pPr>
        <w:spacing w:after="120" w:line="276" w:lineRule="auto"/>
        <w:jc w:val="right"/>
        <w:bidi/>
      </w:pPr>
      <w:r>
        <w:rPr>
          <w:rFonts w:ascii="Traditional Arabic" w:hAnsi="Traditional Arabic" w:cs="Traditional Arabic"/>
          <w:b w:val="0"/>
          <w:i w:val="0"/>
          <w:sz w:val="36"/>
          <w:rtl/>
          <w:szCs w:val="36"/>
        </w:rPr>
        <w:t>34281449</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كصلا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ءاج</w:t>
      </w:r>
    </w:p>
    <w:p>
      <w:pPr>
        <w:spacing w:after="120" w:line="276" w:lineRule="auto"/>
        <w:jc w:val="right"/>
        <w:bidi/>
      </w:pPr>
      <w:r>
        <w:rPr>
          <w:rFonts w:ascii="Traditional Arabic" w:hAnsi="Traditional Arabic" w:cs="Traditional Arabic"/>
          <w:b w:val="0"/>
          <w:i w:val="0"/>
          <w:sz w:val="36"/>
          <w:rtl/>
          <w:szCs w:val="36"/>
        </w:rPr>
        <w:t>كما</w:t>
      </w:r>
    </w:p>
    <w:p>
      <w:pPr>
        <w:spacing w:after="120" w:line="276" w:lineRule="auto"/>
        <w:jc w:val="right"/>
        <w:bidi/>
      </w:pPr>
      <w:r>
        <w:rPr>
          <w:rFonts w:ascii="Traditional Arabic" w:hAnsi="Traditional Arabic" w:cs="Traditional Arabic"/>
          <w:b w:val="0"/>
          <w:i w:val="0"/>
          <w:sz w:val="36"/>
          <w:rtl/>
          <w:szCs w:val="36"/>
        </w:rPr>
        <w:t>ةدجب</w:t>
      </w:r>
    </w:p>
    <w:p>
      <w:pPr>
        <w:spacing w:after="120" w:line="276" w:lineRule="auto"/>
        <w:jc w:val="right"/>
        <w:bidi/>
      </w:pPr>
      <w:r>
        <w:rPr>
          <w:rFonts w:ascii="Traditional Arabic" w:hAnsi="Traditional Arabic" w:cs="Traditional Arabic"/>
          <w:b w:val="0"/>
          <w:i w:val="0"/>
          <w:sz w:val="36"/>
          <w:rtl/>
          <w:szCs w:val="36"/>
        </w:rPr>
        <w:t>ةيسفنلا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ىفش</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لم</w:t>
      </w:r>
    </w:p>
    <w:p>
      <w:pPr>
        <w:spacing w:after="120" w:line="276" w:lineRule="auto"/>
        <w:jc w:val="right"/>
        <w:bidi/>
      </w:pPr>
      <w:r>
        <w:rPr>
          <w:rFonts w:ascii="Traditional Arabic" w:hAnsi="Traditional Arabic" w:cs="Traditional Arabic"/>
          <w:b w:val="0"/>
          <w:i w:val="0"/>
          <w:sz w:val="36"/>
          <w:rtl/>
          <w:szCs w:val="36"/>
        </w:rPr>
        <w:t>ىفـش ةطلج</w:t>
      </w:r>
    </w:p>
    <w:p>
      <w:pPr>
        <w:spacing w:after="120" w:line="276" w:lineRule="auto"/>
        <w:jc w:val="right"/>
        <w:bidi/>
      </w:pPr>
      <w:r>
        <w:rPr>
          <w:rFonts w:ascii="Traditional Arabic" w:hAnsi="Traditional Arabic" w:cs="Traditional Arabic"/>
          <w:b w:val="0"/>
          <w:i w:val="0"/>
          <w:sz w:val="36"/>
          <w:rtl/>
          <w:szCs w:val="36"/>
        </w:rPr>
        <w:t>عم</w:t>
      </w:r>
    </w:p>
    <w:p>
      <w:pPr>
        <w:spacing w:after="120" w:line="276" w:lineRule="auto"/>
        <w:jc w:val="right"/>
        <w:bidi/>
      </w:pPr>
      <w:r>
        <w:rPr>
          <w:rFonts w:ascii="Traditional Arabic" w:hAnsi="Traditional Arabic" w:cs="Traditional Arabic"/>
          <w:b w:val="0"/>
          <w:i w:val="0"/>
          <w:sz w:val="36"/>
          <w:rtl/>
          <w:szCs w:val="36"/>
        </w:rPr>
        <w:t>ةديدش</w:t>
      </w:r>
    </w:p>
    <w:p>
      <w:pPr>
        <w:spacing w:after="120" w:line="276" w:lineRule="auto"/>
        <w:jc w:val="right"/>
        <w:bidi/>
      </w:pPr>
      <w:r>
        <w:rPr>
          <w:rFonts w:ascii="Traditional Arabic" w:hAnsi="Traditional Arabic" w:cs="Traditional Arabic"/>
          <w:b w:val="0"/>
          <w:i w:val="0"/>
          <w:sz w:val="36"/>
          <w:rtl/>
          <w:szCs w:val="36"/>
        </w:rPr>
        <w:t>بدرجة</w:t>
      </w:r>
    </w:p>
    <w:p>
      <w:pPr>
        <w:spacing w:after="120" w:line="276" w:lineRule="auto"/>
        <w:jc w:val="right"/>
        <w:bidi/>
      </w:pPr>
      <w:r>
        <w:rPr>
          <w:rFonts w:ascii="Traditional Arabic" w:hAnsi="Traditional Arabic" w:cs="Traditional Arabic"/>
          <w:b w:val="0"/>
          <w:i w:val="0"/>
          <w:sz w:val="36"/>
          <w:rtl/>
          <w:szCs w:val="36"/>
        </w:rPr>
        <w:t>ةخوخيـش</w:t>
      </w:r>
    </w:p>
    <w:p>
      <w:pPr>
        <w:spacing w:after="120" w:line="276" w:lineRule="auto"/>
        <w:jc w:val="right"/>
        <w:bidi/>
      </w:pPr>
      <w:r>
        <w:rPr>
          <w:rFonts w:ascii="Traditional Arabic" w:hAnsi="Traditional Arabic" w:cs="Traditional Arabic"/>
          <w:b w:val="0"/>
          <w:i w:val="0"/>
          <w:sz w:val="36"/>
          <w:rtl/>
          <w:szCs w:val="36"/>
        </w:rPr>
        <w:t>ھتع</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ھتلاح</w:t>
      </w:r>
    </w:p>
    <w:p>
      <w:pPr>
        <w:spacing w:after="120" w:line="276" w:lineRule="auto"/>
        <w:jc w:val="right"/>
        <w:bidi/>
      </w:pPr>
      <w:r>
        <w:rPr>
          <w:rFonts w:ascii="Traditional Arabic" w:hAnsi="Traditional Arabic" w:cs="Traditional Arabic"/>
          <w:b w:val="0"/>
          <w:i w:val="0"/>
          <w:sz w:val="36"/>
          <w:rtl/>
          <w:szCs w:val="36"/>
        </w:rPr>
        <w:t>تص</w:t>
      </w:r>
    </w:p>
    <w:p>
      <w:pPr>
        <w:spacing w:after="120" w:line="276" w:lineRule="auto"/>
        <w:jc w:val="right"/>
        <w:bidi/>
      </w:pPr>
      <w:r>
        <w:rPr>
          <w:rFonts w:ascii="Traditional Arabic" w:hAnsi="Traditional Arabic" w:cs="Traditional Arabic"/>
          <w:b w:val="0"/>
          <w:i w:val="0"/>
          <w:sz w:val="36"/>
          <w:rtl/>
          <w:szCs w:val="36"/>
        </w:rPr>
        <w:t>املعرفية</w:t>
      </w:r>
    </w:p>
    <w:p>
      <w:pPr>
        <w:spacing w:after="120" w:line="276" w:lineRule="auto"/>
        <w:jc w:val="right"/>
        <w:bidi/>
      </w:pPr>
      <w:r>
        <w:rPr>
          <w:rFonts w:ascii="Traditional Arabic" w:hAnsi="Traditional Arabic" w:cs="Traditional Arabic"/>
          <w:b w:val="0"/>
          <w:i w:val="0"/>
          <w:sz w:val="36"/>
          <w:rtl/>
          <w:szCs w:val="36"/>
        </w:rPr>
        <w:t>ةيلقعلا</w:t>
      </w:r>
    </w:p>
    <w:p>
      <w:pPr>
        <w:spacing w:after="120" w:line="276" w:lineRule="auto"/>
        <w:jc w:val="right"/>
        <w:bidi/>
      </w:pPr>
      <w:r>
        <w:rPr>
          <w:rFonts w:ascii="Traditional Arabic" w:hAnsi="Traditional Arabic" w:cs="Traditional Arabic"/>
          <w:b w:val="0"/>
          <w:i w:val="0"/>
          <w:sz w:val="36"/>
          <w:rtl/>
          <w:szCs w:val="36"/>
        </w:rPr>
        <w:t>تاردقلا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رو</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رو</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تقرر</w:t>
      </w:r>
    </w:p>
    <w:p>
      <w:pPr>
        <w:spacing w:after="120" w:line="276" w:lineRule="auto"/>
        <w:jc w:val="right"/>
        <w:bidi/>
      </w:pPr>
      <w:r>
        <w:rPr>
          <w:rFonts w:ascii="Traditional Arabic" w:hAnsi="Traditional Arabic" w:cs="Traditional Arabic"/>
          <w:b w:val="0"/>
          <w:i w:val="0"/>
          <w:sz w:val="36"/>
          <w:rtl/>
          <w:szCs w:val="36"/>
        </w:rPr>
        <w:t>ھقحب</w:t>
      </w:r>
    </w:p>
    <w:p>
      <w:pPr>
        <w:spacing w:after="120" w:line="276" w:lineRule="auto"/>
        <w:jc w:val="right"/>
        <w:bidi/>
      </w:pPr>
      <w:r>
        <w:rPr>
          <w:rFonts w:ascii="Traditional Arabic" w:hAnsi="Traditional Arabic" w:cs="Traditional Arabic"/>
          <w:b w:val="0"/>
          <w:i w:val="0"/>
          <w:sz w:val="36"/>
          <w:rtl/>
          <w:szCs w:val="36"/>
        </w:rPr>
        <w:t>ةرداصلا</w:t>
      </w:r>
    </w:p>
    <w:p>
      <w:pPr>
        <w:spacing w:after="120" w:line="276" w:lineRule="auto"/>
        <w:jc w:val="right"/>
        <w:bidi/>
      </w:pPr>
      <w:r>
        <w:rPr>
          <w:rFonts w:ascii="Traditional Arabic" w:hAnsi="Traditional Arabic" w:cs="Traditional Arabic"/>
          <w:b w:val="0"/>
          <w:i w:val="0"/>
          <w:sz w:val="36"/>
          <w:rtl/>
          <w:szCs w:val="36"/>
        </w:rPr>
        <w:t>رراقتلاو</w:t>
      </w:r>
    </w:p>
    <w:p>
      <w:pPr>
        <w:spacing w:after="120" w:line="276" w:lineRule="auto"/>
        <w:jc w:val="right"/>
        <w:bidi/>
      </w:pPr>
      <w:r>
        <w:rPr>
          <w:rFonts w:ascii="Traditional Arabic" w:hAnsi="Traditional Arabic" w:cs="Traditional Arabic"/>
          <w:b w:val="0"/>
          <w:i w:val="0"/>
          <w:sz w:val="36"/>
          <w:rtl/>
          <w:szCs w:val="36"/>
        </w:rPr>
        <w:t>ةيـسفنلاو</w:t>
      </w:r>
    </w:p>
    <w:p>
      <w:pPr>
        <w:spacing w:after="120" w:line="276" w:lineRule="auto"/>
        <w:jc w:val="right"/>
        <w:bidi/>
      </w:pPr>
      <w:r>
        <w:rPr>
          <w:rFonts w:ascii="Traditional Arabic" w:hAnsi="Traditional Arabic" w:cs="Traditional Arabic"/>
          <w:b w:val="0"/>
          <w:i w:val="0"/>
          <w:sz w:val="36"/>
          <w:rtl/>
          <w:szCs w:val="36"/>
        </w:rPr>
        <w:t>ةـيبطلا</w:t>
      </w:r>
    </w:p>
    <w:p>
      <w:pPr>
        <w:spacing w:after="120" w:line="276" w:lineRule="auto"/>
        <w:jc w:val="right"/>
        <w:bidi/>
      </w:pPr>
      <w:r>
        <w:rPr>
          <w:rFonts w:ascii="Traditional Arabic" w:hAnsi="Traditional Arabic" w:cs="Traditional Arabic"/>
          <w:b w:val="0"/>
          <w:i w:val="0"/>
          <w:sz w:val="36"/>
          <w:rtl/>
          <w:szCs w:val="36"/>
        </w:rPr>
        <w:t>تاصوحفلاو ،</w:t>
      </w:r>
    </w:p>
    <w:p>
      <w:pPr>
        <w:spacing w:after="120" w:line="276" w:lineRule="auto"/>
        <w:jc w:val="right"/>
        <w:bidi/>
      </w:pPr>
      <w:r>
        <w:rPr>
          <w:rFonts w:ascii="Traditional Arabic" w:hAnsi="Traditional Arabic" w:cs="Traditional Arabic"/>
          <w:b w:val="0"/>
          <w:i w:val="0"/>
          <w:sz w:val="36"/>
          <w:rtl/>
          <w:szCs w:val="36"/>
        </w:rPr>
        <w:t>صاصتخ</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ءابطأ</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ةاـضق</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تاصي</w:t>
      </w:r>
    </w:p>
    <w:p>
      <w:pPr>
        <w:spacing w:after="120" w:line="276" w:lineRule="auto"/>
        <w:jc w:val="right"/>
        <w:bidi/>
      </w:pPr>
      <w:r>
        <w:rPr>
          <w:rFonts w:ascii="Traditional Arabic" w:hAnsi="Traditional Arabic" w:cs="Traditional Arabic"/>
          <w:b w:val="0"/>
          <w:i w:val="0"/>
          <w:sz w:val="36"/>
          <w:rtl/>
          <w:szCs w:val="36"/>
        </w:rPr>
        <w:t>ع</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فرخ</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ھنإ</w:t>
      </w:r>
    </w:p>
    <w:p>
      <w:pPr>
        <w:spacing w:after="120" w:line="276" w:lineRule="auto"/>
        <w:jc w:val="right"/>
        <w:bidi/>
      </w:pPr>
      <w:r>
        <w:rPr>
          <w:rFonts w:ascii="Traditional Arabic" w:hAnsi="Traditional Arabic" w:cs="Traditional Arabic"/>
          <w:b w:val="0"/>
          <w:i w:val="0"/>
          <w:sz w:val="36"/>
          <w:rtl/>
          <w:szCs w:val="36"/>
        </w:rPr>
        <w:t>وحيث .(</w:t>
      </w:r>
    </w:p>
    <w:p>
      <w:pPr>
        <w:spacing w:after="120" w:line="276" w:lineRule="auto"/>
        <w:jc w:val="right"/>
        <w:bidi/>
      </w:pPr>
      <w:r>
        <w:rPr>
          <w:rFonts w:ascii="Traditional Arabic" w:hAnsi="Traditional Arabic" w:cs="Traditional Arabic"/>
          <w:b w:val="0"/>
          <w:i w:val="0"/>
          <w:sz w:val="36"/>
          <w:rtl/>
          <w:szCs w:val="36"/>
        </w:rPr>
        <w:t>ھنوؤش</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ةـماقإ</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جاـتحي</w:t>
      </w:r>
    </w:p>
    <w:p>
      <w:pPr>
        <w:spacing w:after="120" w:line="276" w:lineRule="auto"/>
        <w:jc w:val="right"/>
        <w:bidi/>
      </w:pPr>
      <w:r>
        <w:rPr>
          <w:rFonts w:ascii="Traditional Arabic" w:hAnsi="Traditional Arabic" w:cs="Traditional Arabic"/>
          <w:b w:val="0"/>
          <w:i w:val="0"/>
          <w:sz w:val="36"/>
          <w:rtl/>
          <w:szCs w:val="36"/>
        </w:rPr>
        <w:t>رو</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ةـن</w:t>
      </w:r>
    </w:p>
    <w:p>
      <w:pPr>
        <w:spacing w:after="120" w:line="276" w:lineRule="auto"/>
        <w:jc w:val="right"/>
        <w:bidi/>
      </w:pPr>
      <w:r>
        <w:rPr>
          <w:rFonts w:ascii="Traditional Arabic" w:hAnsi="Traditional Arabic" w:cs="Traditional Arabic"/>
          <w:b w:val="0"/>
          <w:i w:val="0"/>
          <w:sz w:val="36"/>
          <w:rtl/>
          <w:szCs w:val="36"/>
        </w:rPr>
        <w:t>ىرت</w:t>
      </w:r>
    </w:p>
    <w:p>
      <w:pPr>
        <w:spacing w:after="120" w:line="276" w:lineRule="auto"/>
        <w:jc w:val="right"/>
        <w:bidi/>
      </w:pPr>
      <w:r>
        <w:rPr>
          <w:rFonts w:ascii="Traditional Arabic" w:hAnsi="Traditional Arabic" w:cs="Traditional Arabic"/>
          <w:b w:val="0"/>
          <w:i w:val="0"/>
          <w:sz w:val="36"/>
          <w:rtl/>
          <w:szCs w:val="36"/>
        </w:rPr>
        <w:t>وعليھ</w:t>
      </w:r>
    </w:p>
    <w:p>
      <w:pPr>
        <w:spacing w:after="120" w:line="276" w:lineRule="auto"/>
        <w:jc w:val="right"/>
        <w:bidi/>
      </w:pPr>
      <w:r>
        <w:rPr>
          <w:rFonts w:ascii="Traditional Arabic" w:hAnsi="Traditional Arabic" w:cs="Traditional Arabic"/>
          <w:b w:val="0"/>
          <w:i w:val="0"/>
          <w:sz w:val="36"/>
          <w:rtl/>
          <w:szCs w:val="36"/>
        </w:rPr>
        <w:t>ةـيغامد حرط</w:t>
      </w:r>
    </w:p>
    <w:p>
      <w:pPr>
        <w:spacing w:after="120" w:line="276" w:lineRule="auto"/>
        <w:jc w:val="right"/>
        <w:bidi/>
      </w:pPr>
      <w:r>
        <w:rPr>
          <w:rFonts w:ascii="Traditional Arabic" w:hAnsi="Traditional Arabic" w:cs="Traditional Arabic"/>
          <w:b w:val="0"/>
          <w:i w:val="0"/>
          <w:sz w:val="36"/>
          <w:rtl/>
          <w:szCs w:val="36"/>
        </w:rPr>
        <w:t>القضية</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ةليضف</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بجي</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اذل</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ةيسفنلا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ىفش</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درو</w:t>
      </w:r>
    </w:p>
    <w:p>
      <w:pPr>
        <w:spacing w:after="120" w:line="276" w:lineRule="auto"/>
        <w:jc w:val="right"/>
        <w:bidi/>
      </w:pPr>
      <w:r>
        <w:rPr>
          <w:rFonts w:ascii="Traditional Arabic" w:hAnsi="Traditional Arabic" w:cs="Traditional Arabic"/>
          <w:b w:val="0"/>
          <w:i w:val="0"/>
          <w:sz w:val="36"/>
          <w:rtl/>
          <w:szCs w:val="36"/>
        </w:rPr>
        <w:t>امم</w:t>
      </w:r>
    </w:p>
    <w:p>
      <w:pPr>
        <w:spacing w:after="120" w:line="276" w:lineRule="auto"/>
        <w:jc w:val="right"/>
        <w:bidi/>
      </w:pPr>
      <w:r>
        <w:rPr>
          <w:rFonts w:ascii="Traditional Arabic" w:hAnsi="Traditional Arabic" w:cs="Traditional Arabic"/>
          <w:b w:val="0"/>
          <w:i w:val="0"/>
          <w:sz w:val="36"/>
          <w:rtl/>
          <w:szCs w:val="36"/>
        </w:rPr>
        <w:t>القضية</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ًاخرات</w:t>
      </w:r>
    </w:p>
    <w:p>
      <w:pPr>
        <w:spacing w:after="120" w:line="276" w:lineRule="auto"/>
        <w:jc w:val="right"/>
        <w:bidi/>
      </w:pPr>
      <w:r>
        <w:rPr>
          <w:rFonts w:ascii="Traditional Arabic" w:hAnsi="Traditional Arabic" w:cs="Traditional Arabic"/>
          <w:b w:val="0"/>
          <w:i w:val="0"/>
          <w:sz w:val="36"/>
          <w:rtl/>
          <w:szCs w:val="36"/>
        </w:rPr>
        <w:t>مدقتم</w:t>
      </w:r>
    </w:p>
    <w:p>
      <w:pPr>
        <w:spacing w:after="120" w:line="276" w:lineRule="auto"/>
        <w:jc w:val="right"/>
        <w:bidi/>
      </w:pPr>
      <w:r>
        <w:rPr>
          <w:rFonts w:ascii="Traditional Arabic" w:hAnsi="Traditional Arabic" w:cs="Traditional Arabic"/>
          <w:b w:val="0"/>
          <w:i w:val="0"/>
          <w:sz w:val="36"/>
          <w:rtl/>
          <w:szCs w:val="36"/>
        </w:rPr>
        <w:t>نادي</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ززعلادبع</w:t>
      </w:r>
    </w:p>
    <w:p>
      <w:pPr>
        <w:spacing w:after="120" w:line="276" w:lineRule="auto"/>
        <w:jc w:val="right"/>
        <w:bidi/>
      </w:pPr>
      <w:r>
        <w:rPr>
          <w:rFonts w:ascii="Traditional Arabic" w:hAnsi="Traditional Arabic" w:cs="Traditional Arabic"/>
          <w:b w:val="0"/>
          <w:i w:val="0"/>
          <w:sz w:val="36"/>
          <w:rtl/>
          <w:szCs w:val="36"/>
        </w:rPr>
        <w:t>كللما</w:t>
      </w:r>
    </w:p>
    <w:p>
      <w:pPr>
        <w:spacing w:after="120" w:line="276" w:lineRule="auto"/>
        <w:jc w:val="right"/>
        <w:bidi/>
      </w:pPr>
      <w:r>
        <w:rPr>
          <w:rFonts w:ascii="Traditional Arabic" w:hAnsi="Traditional Arabic" w:cs="Traditional Arabic"/>
          <w:b w:val="0"/>
          <w:i w:val="0"/>
          <w:sz w:val="36"/>
          <w:rtl/>
          <w:szCs w:val="36"/>
        </w:rPr>
        <w:t>ةنيدم</w:t>
      </w:r>
    </w:p>
    <w:p>
      <w:pPr>
        <w:spacing w:after="120" w:line="276" w:lineRule="auto"/>
        <w:jc w:val="right"/>
        <w:bidi/>
      </w:pPr>
      <w:r>
        <w:rPr>
          <w:rFonts w:ascii="Traditional Arabic" w:hAnsi="Traditional Arabic" w:cs="Traditional Arabic"/>
          <w:b w:val="0"/>
          <w:i w:val="0"/>
          <w:sz w:val="36"/>
          <w:rtl/>
          <w:szCs w:val="36"/>
        </w:rPr>
        <w:t>ىفـش</w:t>
      </w:r>
    </w:p>
    <w:p>
      <w:pPr>
        <w:spacing w:after="120" w:line="276" w:lineRule="auto"/>
        <w:jc w:val="right"/>
        <w:bidi/>
      </w:pPr>
      <w:r>
        <w:rPr>
          <w:rFonts w:ascii="Traditional Arabic" w:hAnsi="Traditional Arabic" w:cs="Traditional Arabic"/>
          <w:b w:val="0"/>
          <w:i w:val="0"/>
          <w:sz w:val="36"/>
          <w:rtl/>
          <w:szCs w:val="36"/>
        </w:rPr>
        <w:t>ررقتو قرافلا</w:t>
      </w:r>
    </w:p>
    <w:p>
      <w:pPr>
        <w:spacing w:after="120" w:line="276" w:lineRule="auto"/>
        <w:jc w:val="right"/>
        <w:bidi/>
      </w:pPr>
      <w:r>
        <w:rPr>
          <w:rFonts w:ascii="Traditional Arabic" w:hAnsi="Traditional Arabic" w:cs="Traditional Arabic"/>
          <w:b w:val="0"/>
          <w:i w:val="0"/>
          <w:sz w:val="36"/>
          <w:rtl/>
          <w:szCs w:val="36"/>
        </w:rPr>
        <w:t>دوجول</w:t>
      </w:r>
    </w:p>
    <w:p>
      <w:pPr>
        <w:spacing w:after="120" w:line="276" w:lineRule="auto"/>
        <w:jc w:val="right"/>
        <w:bidi/>
      </w:pPr>
      <w:r>
        <w:rPr>
          <w:rFonts w:ascii="Traditional Arabic" w:hAnsi="Traditional Arabic" w:cs="Traditional Arabic"/>
          <w:b w:val="0"/>
          <w:i w:val="0"/>
          <w:sz w:val="36"/>
          <w:rtl/>
          <w:szCs w:val="36"/>
        </w:rPr>
        <w:t>ارظنو )</w:t>
      </w:r>
    </w:p>
    <w:p>
      <w:pPr>
        <w:spacing w:after="120" w:line="276" w:lineRule="auto"/>
        <w:jc w:val="right"/>
        <w:bidi/>
      </w:pPr>
      <w:r>
        <w:rPr>
          <w:rFonts w:ascii="Traditional Arabic" w:hAnsi="Traditional Arabic" w:cs="Traditional Arabic"/>
          <w:b w:val="0"/>
          <w:i w:val="0"/>
          <w:sz w:val="36"/>
          <w:rtl/>
          <w:szCs w:val="36"/>
        </w:rPr>
        <w:t>ھصن</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القضية</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ةليـضف</w:t>
      </w:r>
    </w:p>
    <w:p>
      <w:pPr>
        <w:spacing w:after="120" w:line="276" w:lineRule="auto"/>
        <w:jc w:val="right"/>
        <w:bidi/>
      </w:pPr>
      <w:r>
        <w:rPr>
          <w:rFonts w:ascii="Traditional Arabic" w:hAnsi="Traditional Arabic" w:cs="Traditional Arabic"/>
          <w:b w:val="0"/>
          <w:i w:val="0"/>
          <w:sz w:val="36"/>
          <w:rtl/>
          <w:szCs w:val="36"/>
        </w:rPr>
        <w:t>ركذ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اثلاث</w:t>
      </w:r>
    </w:p>
    <w:p>
      <w:pPr>
        <w:spacing w:after="120" w:line="276" w:lineRule="auto"/>
        <w:jc w:val="right"/>
        <w:bidi/>
      </w:pPr>
      <w:r>
        <w:rPr>
          <w:rFonts w:ascii="Traditional Arabic" w:hAnsi="Traditional Arabic" w:cs="Traditional Arabic"/>
          <w:b w:val="0"/>
          <w:i w:val="0"/>
          <w:sz w:val="36"/>
          <w:rtl/>
          <w:szCs w:val="36"/>
        </w:rPr>
        <w:t>ةاضقلا</w:t>
      </w:r>
    </w:p>
    <w:p>
      <w:pPr>
        <w:spacing w:after="120" w:line="276" w:lineRule="auto"/>
        <w:jc w:val="right"/>
        <w:bidi/>
      </w:pPr>
      <w:r>
        <w:rPr>
          <w:rFonts w:ascii="Traditional Arabic" w:hAnsi="Traditional Arabic" w:cs="Traditional Arabic"/>
          <w:b w:val="0"/>
          <w:i w:val="0"/>
          <w:sz w:val="36"/>
          <w:rtl/>
          <w:szCs w:val="36"/>
        </w:rPr>
        <w:t>ةليـضفلا</w:t>
      </w:r>
    </w:p>
    <w:p>
      <w:pPr>
        <w:spacing w:after="120" w:line="276" w:lineRule="auto"/>
        <w:jc w:val="right"/>
        <w:bidi/>
      </w:pPr>
      <w:r>
        <w:rPr>
          <w:rFonts w:ascii="Traditional Arabic" w:hAnsi="Traditional Arabic" w:cs="Traditional Arabic"/>
          <w:b w:val="0"/>
          <w:i w:val="0"/>
          <w:sz w:val="36"/>
          <w:rtl/>
          <w:szCs w:val="36"/>
        </w:rPr>
        <w:t>با</w:t>
      </w:r>
    </w:p>
    <w:p>
      <w:pPr>
        <w:spacing w:after="120" w:line="276" w:lineRule="auto"/>
        <w:jc w:val="right"/>
        <w:bidi/>
      </w:pPr>
      <w:r>
        <w:rPr>
          <w:rFonts w:ascii="Traditional Arabic" w:hAnsi="Traditional Arabic" w:cs="Traditional Arabic"/>
          <w:b w:val="0"/>
          <w:i w:val="0"/>
          <w:sz w:val="36"/>
          <w:rtl/>
          <w:szCs w:val="36"/>
        </w:rPr>
        <w:t>ھنياع</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ھتفلاخمو</w:t>
      </w:r>
    </w:p>
    <w:p>
      <w:pPr>
        <w:spacing w:after="120" w:line="276" w:lineRule="auto"/>
        <w:jc w:val="right"/>
        <w:bidi/>
      </w:pPr>
      <w:r>
        <w:rPr>
          <w:rFonts w:ascii="Traditional Arabic" w:hAnsi="Traditional Arabic" w:cs="Traditional Arabic"/>
          <w:b w:val="0"/>
          <w:i w:val="0"/>
          <w:sz w:val="36"/>
          <w:rtl/>
          <w:szCs w:val="36"/>
        </w:rPr>
        <w:t>ةقباسلا</w:t>
      </w:r>
    </w:p>
    <w:p>
      <w:pPr>
        <w:spacing w:after="120" w:line="276" w:lineRule="auto"/>
        <w:jc w:val="right"/>
        <w:bidi/>
      </w:pPr>
      <w:r>
        <w:rPr>
          <w:rFonts w:ascii="Traditional Arabic" w:hAnsi="Traditional Arabic" w:cs="Traditional Arabic"/>
          <w:b w:val="0"/>
          <w:i w:val="0"/>
          <w:sz w:val="36"/>
          <w:rtl/>
          <w:szCs w:val="36"/>
        </w:rPr>
        <w:t>رراقتلا</w:t>
      </w:r>
    </w:p>
    <w:p>
      <w:pPr>
        <w:spacing w:after="120" w:line="276" w:lineRule="auto"/>
        <w:jc w:val="right"/>
        <w:bidi/>
      </w:pPr>
      <w:r>
        <w:rPr>
          <w:rFonts w:ascii="Traditional Arabic" w:hAnsi="Traditional Arabic" w:cs="Traditional Arabic"/>
          <w:b w:val="0"/>
          <w:i w:val="0"/>
          <w:sz w:val="36"/>
          <w:rtl/>
          <w:szCs w:val="36"/>
        </w:rPr>
        <w:t>ھتفلاخلم</w:t>
      </w:r>
    </w:p>
    <w:p>
      <w:pPr>
        <w:spacing w:after="120" w:line="276" w:lineRule="auto"/>
        <w:jc w:val="right"/>
        <w:bidi/>
      </w:pPr>
      <w:r>
        <w:rPr>
          <w:rFonts w:ascii="Traditional Arabic" w:hAnsi="Traditional Arabic" w:cs="Traditional Arabic"/>
          <w:b w:val="0"/>
          <w:i w:val="0"/>
          <w:sz w:val="36"/>
          <w:rtl/>
          <w:szCs w:val="36"/>
        </w:rPr>
        <w:t>إليھ</w:t>
      </w:r>
    </w:p>
    <w:p>
      <w:pPr>
        <w:spacing w:after="120" w:line="276" w:lineRule="auto"/>
        <w:jc w:val="right"/>
        <w:bidi/>
      </w:pPr>
      <w:r>
        <w:rPr>
          <w:rFonts w:ascii="Traditional Arabic" w:hAnsi="Traditional Arabic" w:cs="Traditional Arabic"/>
          <w:b w:val="0"/>
          <w:i w:val="0"/>
          <w:sz w:val="36"/>
          <w:rtl/>
          <w:szCs w:val="36"/>
        </w:rPr>
        <w:t>تافتل</w:t>
      </w:r>
    </w:p>
    <w:p>
      <w:pPr>
        <w:spacing w:after="120" w:line="276" w:lineRule="auto"/>
        <w:jc w:val="right"/>
        <w:bidi/>
      </w:pPr>
      <w:r>
        <w:rPr>
          <w:rFonts w:ascii="Traditional Arabic" w:hAnsi="Traditional Arabic" w:cs="Traditional Arabic"/>
          <w:b w:val="0"/>
          <w:i w:val="0"/>
          <w:sz w:val="36"/>
          <w:rtl/>
          <w:szCs w:val="36"/>
        </w:rPr>
        <w:t>مدعو</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تاــن</w:t>
      </w:r>
    </w:p>
    <w:p>
      <w:pPr>
        <w:spacing w:after="120" w:line="276" w:lineRule="auto"/>
        <w:jc w:val="right"/>
        <w:bidi/>
      </w:pPr>
      <w:r>
        <w:rPr>
          <w:rFonts w:ascii="Traditional Arabic" w:hAnsi="Traditional Arabic" w:cs="Traditional Arabic"/>
          <w:b w:val="0"/>
          <w:i w:val="0"/>
          <w:sz w:val="36"/>
          <w:rtl/>
          <w:szCs w:val="36"/>
        </w:rPr>
        <w:t>ضراعتلو...ةعــساتلا</w:t>
      </w:r>
    </w:p>
    <w:p>
      <w:pPr>
        <w:spacing w:after="120" w:line="276" w:lineRule="auto"/>
        <w:jc w:val="right"/>
        <w:bidi/>
      </w:pPr>
      <w:r>
        <w:rPr>
          <w:rFonts w:ascii="Traditional Arabic" w:hAnsi="Traditional Arabic" w:cs="Traditional Arabic"/>
          <w:b w:val="0"/>
          <w:i w:val="0"/>
          <w:sz w:val="36"/>
          <w:rtl/>
          <w:szCs w:val="36"/>
        </w:rPr>
        <w:t>ةرئادــلا</w:t>
      </w:r>
    </w:p>
    <w:p>
      <w:pPr>
        <w:spacing w:after="120" w:line="276" w:lineRule="auto"/>
        <w:jc w:val="right"/>
        <w:bidi/>
      </w:pPr>
      <w:r>
        <w:rPr>
          <w:rFonts w:ascii="Traditional Arabic" w:hAnsi="Traditional Arabic" w:cs="Traditional Arabic"/>
          <w:b w:val="0"/>
          <w:i w:val="0"/>
          <w:sz w:val="36"/>
          <w:rtl/>
          <w:szCs w:val="36"/>
        </w:rPr>
        <w:t>ىدــل</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ساــبع</w:t>
      </w:r>
    </w:p>
    <w:p>
      <w:pPr>
        <w:spacing w:after="120" w:line="276" w:lineRule="auto"/>
        <w:jc w:val="right"/>
        <w:bidi/>
      </w:pPr>
      <w:r>
        <w:rPr>
          <w:rFonts w:ascii="Traditional Arabic" w:hAnsi="Traditional Arabic" w:cs="Traditional Arabic"/>
          <w:b w:val="0"/>
          <w:i w:val="0"/>
          <w:sz w:val="36"/>
          <w:rtl/>
          <w:szCs w:val="36"/>
        </w:rPr>
        <w:t>دــمحأب</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روـصقلا</w:t>
      </w:r>
    </w:p>
    <w:p>
      <w:pPr>
        <w:spacing w:after="120" w:line="276" w:lineRule="auto"/>
        <w:jc w:val="right"/>
        <w:bidi/>
      </w:pPr>
      <w:r>
        <w:rPr>
          <w:rFonts w:ascii="Traditional Arabic" w:hAnsi="Traditional Arabic" w:cs="Traditional Arabic"/>
          <w:b w:val="0"/>
          <w:i w:val="0"/>
          <w:sz w:val="36"/>
          <w:rtl/>
          <w:szCs w:val="36"/>
        </w:rPr>
        <w:t>تاــبثإو</w:t>
      </w:r>
    </w:p>
    <w:p>
      <w:pPr>
        <w:spacing w:after="120" w:line="276" w:lineRule="auto"/>
        <w:jc w:val="right"/>
        <w:bidi/>
      </w:pPr>
      <w:r>
        <w:rPr>
          <w:rFonts w:ascii="Traditional Arabic" w:hAnsi="Traditional Arabic" w:cs="Traditional Arabic"/>
          <w:b w:val="0"/>
          <w:i w:val="0"/>
          <w:sz w:val="36"/>
          <w:rtl/>
          <w:szCs w:val="36"/>
        </w:rPr>
        <w:t>نرــشعلاو</w:t>
      </w:r>
    </w:p>
    <w:p>
      <w:pPr>
        <w:spacing w:after="120" w:line="276" w:lineRule="auto"/>
        <w:jc w:val="right"/>
        <w:bidi/>
      </w:pPr>
      <w:r>
        <w:rPr>
          <w:rFonts w:ascii="Traditional Arabic" w:hAnsi="Traditional Arabic" w:cs="Traditional Arabic"/>
          <w:b w:val="0"/>
          <w:i w:val="0"/>
          <w:sz w:val="36"/>
          <w:rtl/>
          <w:szCs w:val="36"/>
        </w:rPr>
        <w:t>ةــسداسلا</w:t>
      </w:r>
    </w:p>
    <w:p>
      <w:pPr>
        <w:spacing w:after="120" w:line="276" w:lineRule="auto"/>
        <w:jc w:val="right"/>
        <w:bidi/>
      </w:pPr>
      <w:r>
        <w:rPr>
          <w:rFonts w:ascii="Traditional Arabic" w:hAnsi="Traditional Arabic" w:cs="Traditional Arabic"/>
          <w:b w:val="0"/>
          <w:i w:val="0"/>
          <w:sz w:val="36"/>
          <w:rtl/>
          <w:szCs w:val="36"/>
        </w:rPr>
        <w:t>ةرئادــلا</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مـك</w:t>
      </w:r>
    </w:p>
    <w:p>
      <w:pPr>
        <w:spacing w:after="120" w:line="276" w:lineRule="auto"/>
        <w:jc w:val="right"/>
        <w:bidi/>
      </w:pPr>
      <w:r>
        <w:rPr>
          <w:rFonts w:ascii="Traditional Arabic" w:hAnsi="Traditional Arabic" w:cs="Traditional Arabic"/>
          <w:b w:val="0"/>
          <w:i w:val="0"/>
          <w:sz w:val="36"/>
          <w:rtl/>
          <w:szCs w:val="36"/>
        </w:rPr>
        <w:t>نقض</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رودــص</w:t>
      </w:r>
    </w:p>
    <w:p>
      <w:pPr>
        <w:spacing w:after="120" w:line="276" w:lineRule="auto"/>
        <w:jc w:val="right"/>
        <w:bidi/>
      </w:pPr>
      <w:r>
        <w:rPr>
          <w:rFonts w:ascii="Traditional Arabic" w:hAnsi="Traditional Arabic" w:cs="Traditional Arabic"/>
          <w:b w:val="0"/>
          <w:i w:val="0"/>
          <w:sz w:val="36"/>
          <w:rtl/>
          <w:szCs w:val="36"/>
        </w:rPr>
        <w:t>خــرات</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رثؤلما</w:t>
      </w:r>
    </w:p>
    <w:p>
      <w:pPr>
        <w:spacing w:after="120" w:line="276" w:lineRule="auto"/>
        <w:jc w:val="right"/>
        <w:bidi/>
      </w:pPr>
      <w:r>
        <w:rPr>
          <w:rFonts w:ascii="Traditional Arabic" w:hAnsi="Traditional Arabic" w:cs="Traditional Arabic"/>
          <w:b w:val="0"/>
          <w:i w:val="0"/>
          <w:sz w:val="36"/>
          <w:rtl/>
          <w:szCs w:val="36"/>
        </w:rPr>
        <w:t>"!مزلا "!بلما</w:t>
      </w:r>
    </w:p>
    <w:p>
      <w:pPr>
        <w:spacing w:after="120" w:line="276" w:lineRule="auto"/>
        <w:jc w:val="right"/>
        <w:bidi/>
      </w:pPr>
      <w:r>
        <w:rPr>
          <w:rFonts w:ascii="Traditional Arabic" w:hAnsi="Traditional Arabic" w:cs="Traditional Arabic"/>
          <w:b w:val="0"/>
          <w:i w:val="0"/>
          <w:sz w:val="36"/>
          <w:rtl/>
          <w:szCs w:val="36"/>
        </w:rPr>
        <w:t>ةدجب</w:t>
      </w:r>
    </w:p>
    <w:p>
      <w:pPr>
        <w:spacing w:after="120" w:line="276" w:lineRule="auto"/>
        <w:jc w:val="right"/>
        <w:bidi/>
      </w:pPr>
      <w:r>
        <w:rPr>
          <w:rFonts w:ascii="Traditional Arabic" w:hAnsi="Traditional Arabic" w:cs="Traditional Arabic"/>
          <w:b w:val="0"/>
          <w:i w:val="0"/>
          <w:sz w:val="36"/>
          <w:rtl/>
          <w:szCs w:val="36"/>
        </w:rPr>
        <w:t>ةيبطلا</w:t>
      </w:r>
    </w:p>
    <w:p>
      <w:pPr>
        <w:spacing w:after="120" w:line="276" w:lineRule="auto"/>
        <w:jc w:val="right"/>
        <w:bidi/>
      </w:pPr>
      <w:r>
        <w:rPr>
          <w:rFonts w:ascii="Traditional Arabic" w:hAnsi="Traditional Arabic" w:cs="Traditional Arabic"/>
          <w:b w:val="0"/>
          <w:i w:val="0"/>
          <w:sz w:val="36"/>
          <w:rtl/>
          <w:szCs w:val="36"/>
        </w:rPr>
        <w:t>ززعلادبع</w:t>
      </w:r>
    </w:p>
    <w:p>
      <w:pPr>
        <w:spacing w:after="120" w:line="276" w:lineRule="auto"/>
        <w:jc w:val="right"/>
        <w:bidi/>
      </w:pPr>
      <w:r>
        <w:rPr>
          <w:rFonts w:ascii="Traditional Arabic" w:hAnsi="Traditional Arabic" w:cs="Traditional Arabic"/>
          <w:b w:val="0"/>
          <w:i w:val="0"/>
          <w:sz w:val="36"/>
          <w:rtl/>
          <w:szCs w:val="36"/>
        </w:rPr>
        <w:t>كللما</w:t>
      </w:r>
    </w:p>
    <w:p>
      <w:pPr>
        <w:spacing w:after="120" w:line="276" w:lineRule="auto"/>
        <w:jc w:val="right"/>
        <w:bidi/>
      </w:pPr>
      <w:r>
        <w:rPr>
          <w:rFonts w:ascii="Traditional Arabic" w:hAnsi="Traditional Arabic" w:cs="Traditional Arabic"/>
          <w:b w:val="0"/>
          <w:i w:val="0"/>
          <w:sz w:val="36"/>
          <w:rtl/>
          <w:szCs w:val="36"/>
        </w:rPr>
        <w:t>ةنيدم</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كلذو</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تدن</w:t>
      </w:r>
    </w:p>
    <w:p>
      <w:pPr>
        <w:spacing w:after="120" w:line="276" w:lineRule="auto"/>
        <w:jc w:val="right"/>
        <w:bidi/>
      </w:pPr>
      <w:r>
        <w:rPr>
          <w:rFonts w:ascii="Traditional Arabic" w:hAnsi="Traditional Arabic" w:cs="Traditional Arabic"/>
          <w:b w:val="0"/>
          <w:i w:val="0"/>
          <w:sz w:val="36"/>
          <w:rtl/>
          <w:szCs w:val="36"/>
        </w:rPr>
        <w:t>الذي</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لبق</w:t>
      </w:r>
    </w:p>
    <w:p>
      <w:pPr>
        <w:spacing w:after="120" w:line="276" w:lineRule="auto"/>
        <w:jc w:val="right"/>
        <w:bidi/>
      </w:pPr>
      <w:r>
        <w:rPr>
          <w:rFonts w:ascii="Traditional Arabic" w:hAnsi="Traditional Arabic" w:cs="Traditional Arabic"/>
          <w:b w:val="0"/>
          <w:i w:val="0"/>
          <w:sz w:val="36"/>
          <w:rtl/>
          <w:szCs w:val="36"/>
        </w:rPr>
        <w:t>ءادتبا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روصقلا</w:t>
      </w:r>
    </w:p>
    <w:p>
      <w:pPr>
        <w:spacing w:after="120" w:line="276" w:lineRule="auto"/>
        <w:jc w:val="right"/>
        <w:bidi/>
      </w:pPr>
      <w:r>
        <w:rPr>
          <w:rFonts w:ascii="Traditional Arabic" w:hAnsi="Traditional Arabic" w:cs="Traditional Arabic"/>
          <w:b w:val="0"/>
          <w:i w:val="0"/>
          <w:sz w:val="36"/>
          <w:rtl/>
          <w:szCs w:val="36"/>
        </w:rPr>
        <w:t>توبث</w:t>
      </w:r>
    </w:p>
    <w:p>
      <w:pPr>
        <w:spacing w:after="120" w:line="276" w:lineRule="auto"/>
        <w:jc w:val="right"/>
        <w:bidi/>
      </w:pPr>
      <w:r>
        <w:rPr>
          <w:rFonts w:ascii="Traditional Arabic" w:hAnsi="Traditional Arabic" w:cs="Traditional Arabic"/>
          <w:b w:val="0"/>
          <w:i w:val="0"/>
          <w:sz w:val="36"/>
          <w:rtl/>
          <w:szCs w:val="36"/>
        </w:rPr>
        <w:t>لافغإ</w:t>
      </w:r>
    </w:p>
    <w:p>
      <w:pPr>
        <w:spacing w:after="120" w:line="276" w:lineRule="auto"/>
        <w:jc w:val="right"/>
        <w:bidi/>
      </w:pPr>
      <w:r>
        <w:rPr>
          <w:rFonts w:ascii="Traditional Arabic" w:hAnsi="Traditional Arabic" w:cs="Traditional Arabic"/>
          <w:b w:val="0"/>
          <w:i w:val="0"/>
          <w:sz w:val="36"/>
          <w:rtl/>
          <w:szCs w:val="36"/>
        </w:rPr>
        <w:t>وفيھ</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...رراقتلاو ززعلادـبع</w:t>
      </w:r>
    </w:p>
    <w:p>
      <w:pPr>
        <w:spacing w:after="120" w:line="276" w:lineRule="auto"/>
        <w:jc w:val="right"/>
        <w:bidi/>
      </w:pPr>
      <w:r>
        <w:rPr>
          <w:rFonts w:ascii="Traditional Arabic" w:hAnsi="Traditional Arabic" w:cs="Traditional Arabic"/>
          <w:b w:val="0"/>
          <w:i w:val="0"/>
          <w:sz w:val="36"/>
          <w:rtl/>
          <w:szCs w:val="36"/>
        </w:rPr>
        <w:t>كللما</w:t>
      </w:r>
    </w:p>
    <w:p>
      <w:pPr>
        <w:spacing w:after="120" w:line="276" w:lineRule="auto"/>
        <w:jc w:val="right"/>
        <w:bidi/>
      </w:pPr>
      <w:r>
        <w:rPr>
          <w:rFonts w:ascii="Traditional Arabic" w:hAnsi="Traditional Arabic" w:cs="Traditional Arabic"/>
          <w:b w:val="0"/>
          <w:i w:val="0"/>
          <w:sz w:val="36"/>
          <w:rtl/>
          <w:szCs w:val="36"/>
        </w:rPr>
        <w:t>ةـنيدم</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رراـقتلا</w:t>
      </w:r>
    </w:p>
    <w:p>
      <w:pPr>
        <w:spacing w:after="120" w:line="276" w:lineRule="auto"/>
        <w:jc w:val="right"/>
        <w:bidi/>
      </w:pPr>
      <w:r>
        <w:rPr>
          <w:rFonts w:ascii="Traditional Arabic" w:hAnsi="Traditional Arabic" w:cs="Traditional Arabic"/>
          <w:b w:val="0"/>
          <w:i w:val="0"/>
          <w:sz w:val="36"/>
          <w:rtl/>
          <w:szCs w:val="36"/>
        </w:rPr>
        <w:t>لوأ</w:t>
      </w:r>
    </w:p>
    <w:p>
      <w:pPr>
        <w:spacing w:after="120" w:line="276" w:lineRule="auto"/>
        <w:jc w:val="right"/>
        <w:bidi/>
      </w:pPr>
      <w:r>
        <w:rPr>
          <w:rFonts w:ascii="Traditional Arabic" w:hAnsi="Traditional Arabic" w:cs="Traditional Arabic"/>
          <w:b w:val="0"/>
          <w:i w:val="0"/>
          <w:sz w:val="36"/>
          <w:rtl/>
          <w:szCs w:val="36"/>
        </w:rPr>
        <w:t>رودـص</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فرخ</w:t>
      </w:r>
    </w:p>
    <w:p>
      <w:pPr>
        <w:spacing w:after="120" w:line="276" w:lineRule="auto"/>
        <w:jc w:val="right"/>
        <w:bidi/>
      </w:pPr>
      <w:r>
        <w:rPr>
          <w:rFonts w:ascii="Traditional Arabic" w:hAnsi="Traditional Arabic" w:cs="Traditional Arabic"/>
          <w:b w:val="0"/>
          <w:i w:val="0"/>
          <w:sz w:val="36"/>
          <w:rtl/>
          <w:szCs w:val="36"/>
        </w:rPr>
        <w:t>توبث</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نادـي</w:t>
      </w:r>
    </w:p>
    <w:p>
      <w:pPr>
        <w:spacing w:after="120" w:line="276" w:lineRule="auto"/>
        <w:jc w:val="right"/>
        <w:bidi/>
      </w:pPr>
      <w:r>
        <w:rPr>
          <w:rFonts w:ascii="Traditional Arabic" w:hAnsi="Traditional Arabic" w:cs="Traditional Arabic"/>
          <w:b w:val="0"/>
          <w:i w:val="0"/>
          <w:sz w:val="36"/>
          <w:rtl/>
          <w:szCs w:val="36"/>
        </w:rPr>
        <w:t>مي</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ھنود</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لاـفغإ</w:t>
      </w:r>
    </w:p>
    <w:p>
      <w:pPr>
        <w:spacing w:after="120" w:line="276" w:lineRule="auto"/>
        <w:jc w:val="right"/>
        <w:bidi/>
      </w:pPr>
      <w:r>
        <w:rPr>
          <w:rFonts w:ascii="Traditional Arabic" w:hAnsi="Traditional Arabic" w:cs="Traditional Arabic"/>
          <w:b w:val="0"/>
          <w:i w:val="0"/>
          <w:sz w:val="36"/>
          <w:rtl/>
          <w:szCs w:val="36"/>
        </w:rPr>
        <w:t>ھيف</w:t>
      </w:r>
    </w:p>
    <w:p>
      <w:pPr>
        <w:spacing w:after="120" w:line="276" w:lineRule="auto"/>
        <w:jc w:val="right"/>
        <w:bidi/>
      </w:pPr>
      <w:r>
        <w:rPr>
          <w:rFonts w:ascii="Traditional Arabic" w:hAnsi="Traditional Arabic" w:cs="Traditional Arabic"/>
          <w:b w:val="0"/>
          <w:i w:val="0"/>
          <w:sz w:val="36"/>
          <w:rtl/>
          <w:szCs w:val="36"/>
        </w:rPr>
        <w:t>كلذـكو ،</w:t>
      </w:r>
    </w:p>
    <w:p>
      <w:pPr>
        <w:spacing w:after="120" w:line="276" w:lineRule="auto"/>
        <w:jc w:val="right"/>
        <w:bidi/>
      </w:pPr>
      <w:r>
        <w:rPr>
          <w:rFonts w:ascii="Traditional Arabic" w:hAnsi="Traditional Arabic" w:cs="Traditional Arabic"/>
          <w:b w:val="0"/>
          <w:i w:val="0"/>
          <w:sz w:val="36"/>
          <w:rtl/>
          <w:szCs w:val="36"/>
        </w:rPr>
        <w:t>ةـمكحلما</w:t>
      </w:r>
    </w:p>
    <w:p>
      <w:pPr>
        <w:spacing w:after="120" w:line="276" w:lineRule="auto"/>
        <w:jc w:val="right"/>
        <w:bidi/>
      </w:pPr>
      <w:r>
        <w:rPr>
          <w:rFonts w:ascii="Traditional Arabic" w:hAnsi="Traditional Arabic" w:cs="Traditional Arabic"/>
          <w:b w:val="0"/>
          <w:i w:val="0"/>
          <w:sz w:val="36"/>
          <w:rtl/>
          <w:szCs w:val="36"/>
        </w:rPr>
        <w:t>باـطخ</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ةكراشمب</w:t>
      </w:r>
    </w:p>
    <w:p>
      <w:pPr>
        <w:spacing w:after="120" w:line="276" w:lineRule="auto"/>
        <w:jc w:val="right"/>
        <w:bidi/>
      </w:pPr>
      <w:r>
        <w:rPr>
          <w:rFonts w:ascii="Traditional Arabic" w:hAnsi="Traditional Arabic" w:cs="Traditional Arabic"/>
          <w:b w:val="0"/>
          <w:i w:val="0"/>
          <w:sz w:val="36"/>
          <w:rtl/>
          <w:szCs w:val="36"/>
        </w:rPr>
        <w:t>تايفـش</w:t>
      </w:r>
    </w:p>
    <w:p>
      <w:pPr>
        <w:spacing w:after="120" w:line="276" w:lineRule="auto"/>
        <w:jc w:val="right"/>
        <w:bidi/>
      </w:pPr>
      <w:r>
        <w:rPr>
          <w:rFonts w:ascii="Traditional Arabic" w:hAnsi="Traditional Arabic" w:cs="Traditional Arabic"/>
          <w:b w:val="0"/>
          <w:i w:val="0"/>
          <w:sz w:val="36"/>
          <w:rtl/>
          <w:szCs w:val="36"/>
        </w:rPr>
        <w:t>ةدـع</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ةـن</w:t>
      </w:r>
    </w:p>
    <w:p>
      <w:pPr>
        <w:spacing w:after="120" w:line="276" w:lineRule="auto"/>
        <w:jc w:val="right"/>
        <w:bidi/>
      </w:pPr>
      <w:r>
        <w:rPr>
          <w:rFonts w:ascii="Traditional Arabic" w:hAnsi="Traditional Arabic" w:cs="Traditional Arabic"/>
          <w:b w:val="0"/>
          <w:i w:val="0"/>
          <w:sz w:val="36"/>
          <w:rtl/>
          <w:szCs w:val="36"/>
        </w:rPr>
        <w:t>ليكـش</w:t>
      </w:r>
    </w:p>
    <w:p>
      <w:pPr>
        <w:spacing w:after="120" w:line="276" w:lineRule="auto"/>
        <w:jc w:val="right"/>
        <w:bidi/>
      </w:pPr>
      <w:r>
        <w:rPr>
          <w:rFonts w:ascii="Traditional Arabic" w:hAnsi="Traditional Arabic" w:cs="Traditional Arabic"/>
          <w:b w:val="0"/>
          <w:i w:val="0"/>
          <w:sz w:val="36"/>
          <w:rtl/>
          <w:szCs w:val="36"/>
        </w:rPr>
        <w:t>ةداعإ</w:t>
      </w:r>
    </w:p>
    <w:p>
      <w:pPr>
        <w:spacing w:after="120" w:line="276" w:lineRule="auto"/>
        <w:jc w:val="right"/>
        <w:bidi/>
      </w:pPr>
      <w:r>
        <w:rPr>
          <w:rFonts w:ascii="Traditional Arabic" w:hAnsi="Traditional Arabic" w:cs="Traditional Arabic"/>
          <w:b w:val="0"/>
          <w:i w:val="0"/>
          <w:sz w:val="36"/>
          <w:rtl/>
          <w:szCs w:val="36"/>
        </w:rPr>
        <w:t>دـع</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أـطخ</w:t>
      </w:r>
    </w:p>
    <w:p>
      <w:pPr>
        <w:spacing w:after="120" w:line="276" w:lineRule="auto"/>
        <w:jc w:val="right"/>
        <w:bidi/>
      </w:pPr>
      <w:r>
        <w:rPr>
          <w:rFonts w:ascii="Traditional Arabic" w:hAnsi="Traditional Arabic" w:cs="Traditional Arabic"/>
          <w:b w:val="0"/>
          <w:i w:val="0"/>
          <w:sz w:val="36"/>
          <w:rtl/>
          <w:szCs w:val="36"/>
        </w:rPr>
        <w:t>توبثل</w:t>
      </w:r>
    </w:p>
    <w:p>
      <w:pPr>
        <w:spacing w:after="120" w:line="276" w:lineRule="auto"/>
        <w:jc w:val="right"/>
        <w:bidi/>
      </w:pPr>
      <w:r>
        <w:rPr>
          <w:rFonts w:ascii="Traditional Arabic" w:hAnsi="Traditional Arabic" w:cs="Traditional Arabic"/>
          <w:b w:val="0"/>
          <w:i w:val="0"/>
          <w:sz w:val="36"/>
          <w:rtl/>
          <w:szCs w:val="36"/>
        </w:rPr>
        <w:t>كـلذ</w:t>
      </w:r>
    </w:p>
    <w:p>
      <w:pPr>
        <w:spacing w:after="120" w:line="276" w:lineRule="auto"/>
        <w:jc w:val="right"/>
        <w:bidi/>
      </w:pPr>
      <w:r>
        <w:rPr>
          <w:rFonts w:ascii="Traditional Arabic" w:hAnsi="Traditional Arabic" w:cs="Traditional Arabic"/>
          <w:b w:val="0"/>
          <w:i w:val="0"/>
          <w:sz w:val="36"/>
          <w:rtl/>
          <w:szCs w:val="36"/>
        </w:rPr>
        <w:t>يفني</w:t>
      </w:r>
    </w:p>
    <w:p>
      <w:pPr>
        <w:spacing w:after="120" w:line="276" w:lineRule="auto"/>
        <w:jc w:val="right"/>
        <w:bidi/>
      </w:pPr>
      <w:r>
        <w:rPr>
          <w:rFonts w:ascii="Traditional Arabic" w:hAnsi="Traditional Arabic" w:cs="Traditional Arabic"/>
          <w:b w:val="0"/>
          <w:i w:val="0"/>
          <w:sz w:val="36"/>
          <w:rtl/>
          <w:szCs w:val="36"/>
        </w:rPr>
        <w:t>ـلا</w:t>
      </w:r>
    </w:p>
    <w:p>
      <w:pPr>
        <w:spacing w:after="120" w:line="276" w:lineRule="auto"/>
        <w:jc w:val="right"/>
        <w:bidi/>
      </w:pPr>
      <w:r>
        <w:rPr>
          <w:rFonts w:ascii="Traditional Arabic" w:hAnsi="Traditional Arabic" w:cs="Traditional Arabic"/>
          <w:b w:val="0"/>
          <w:i w:val="0"/>
          <w:sz w:val="36"/>
          <w:rtl/>
          <w:szCs w:val="36"/>
        </w:rPr>
        <w:t>ةيـسفنلا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ررقتب</w:t>
      </w:r>
    </w:p>
    <w:p>
      <w:pPr>
        <w:spacing w:after="120" w:line="276" w:lineRule="auto"/>
        <w:jc w:val="right"/>
        <w:bidi/>
      </w:pPr>
      <w:r>
        <w:rPr>
          <w:rFonts w:ascii="Traditional Arabic" w:hAnsi="Traditional Arabic" w:cs="Traditional Arabic"/>
          <w:b w:val="0"/>
          <w:i w:val="0"/>
          <w:sz w:val="36"/>
          <w:rtl/>
          <w:szCs w:val="36"/>
        </w:rPr>
        <w:t>دـحأب</w:t>
      </w:r>
    </w:p>
    <w:p>
      <w:pPr>
        <w:spacing w:after="120" w:line="276" w:lineRule="auto"/>
        <w:jc w:val="right"/>
        <w:bidi/>
      </w:pPr>
      <w:r>
        <w:rPr>
          <w:rFonts w:ascii="Traditional Arabic" w:hAnsi="Traditional Arabic" w:cs="Traditional Arabic"/>
          <w:b w:val="0"/>
          <w:i w:val="0"/>
          <w:sz w:val="36"/>
          <w:rtl/>
          <w:szCs w:val="36"/>
        </w:rPr>
        <w:t>أـطخ</w:t>
      </w:r>
    </w:p>
    <w:p>
      <w:pPr>
        <w:spacing w:after="120" w:line="276" w:lineRule="auto"/>
        <w:jc w:val="right"/>
        <w:bidi/>
      </w:pPr>
      <w:r>
        <w:rPr>
          <w:rFonts w:ascii="Traditional Arabic" w:hAnsi="Traditional Arabic" w:cs="Traditional Arabic"/>
          <w:b w:val="0"/>
          <w:i w:val="0"/>
          <w:sz w:val="36"/>
          <w:rtl/>
          <w:szCs w:val="36"/>
        </w:rPr>
        <w:t>دوروو ،</w:t>
      </w:r>
    </w:p>
    <w:p>
      <w:pPr>
        <w:spacing w:after="120" w:line="276" w:lineRule="auto"/>
        <w:jc w:val="right"/>
        <w:bidi/>
      </w:pPr>
      <w:r>
        <w:rPr>
          <w:rFonts w:ascii="Traditional Arabic" w:hAnsi="Traditional Arabic" w:cs="Traditional Arabic"/>
          <w:b w:val="0"/>
          <w:i w:val="0"/>
          <w:sz w:val="36"/>
          <w:rtl/>
          <w:szCs w:val="36"/>
        </w:rPr>
        <w:t>ھنع</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نادـي</w:t>
      </w:r>
    </w:p>
    <w:p>
      <w:pPr>
        <w:spacing w:after="120" w:line="276" w:lineRule="auto"/>
        <w:jc w:val="right"/>
        <w:bidi/>
      </w:pPr>
      <w:r>
        <w:rPr>
          <w:rFonts w:ascii="Traditional Arabic" w:hAnsi="Traditional Arabic" w:cs="Traditional Arabic"/>
          <w:b w:val="0"/>
          <w:i w:val="0"/>
          <w:sz w:val="36"/>
          <w:rtl/>
          <w:szCs w:val="36"/>
        </w:rPr>
        <w:t>مي</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ةـنياعمو :</w:t>
      </w:r>
    </w:p>
    <w:p>
      <w:pPr>
        <w:spacing w:after="120" w:line="276" w:lineRule="auto"/>
        <w:jc w:val="right"/>
        <w:bidi/>
      </w:pPr>
      <w:r>
        <w:rPr>
          <w:rFonts w:ascii="Traditional Arabic" w:hAnsi="Traditional Arabic" w:cs="Traditional Arabic"/>
          <w:b w:val="0"/>
          <w:i w:val="0"/>
          <w:sz w:val="36"/>
          <w:rtl/>
          <w:szCs w:val="36"/>
        </w:rPr>
        <w:t>اع</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ءادتبا</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فرخ</w:t>
      </w:r>
    </w:p>
    <w:p>
      <w:pPr>
        <w:spacing w:after="120" w:line="276" w:lineRule="auto"/>
        <w:jc w:val="right"/>
        <w:bidi/>
      </w:pPr>
      <w:r>
        <w:rPr>
          <w:rFonts w:ascii="Traditional Arabic" w:hAnsi="Traditional Arabic" w:cs="Traditional Arabic"/>
          <w:b w:val="0"/>
          <w:i w:val="0"/>
          <w:sz w:val="36"/>
          <w:rtl/>
          <w:szCs w:val="36"/>
        </w:rPr>
        <w:t>مدع</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دوجوم</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"!مزلا</w:t>
      </w:r>
    </w:p>
    <w:p>
      <w:pPr>
        <w:spacing w:after="120" w:line="276" w:lineRule="auto"/>
        <w:jc w:val="right"/>
        <w:bidi/>
      </w:pPr>
      <w:r>
        <w:rPr>
          <w:rFonts w:ascii="Traditional Arabic" w:hAnsi="Traditional Arabic" w:cs="Traditional Arabic"/>
          <w:b w:val="0"/>
          <w:i w:val="0"/>
          <w:sz w:val="36"/>
          <w:rtl/>
          <w:szCs w:val="36"/>
        </w:rPr>
        <w:t>قرافلاف ،</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ر</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بلطلا</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ميقأ</w:t>
      </w:r>
    </w:p>
    <w:p>
      <w:pPr>
        <w:spacing w:after="120" w:line="276" w:lineRule="auto"/>
        <w:jc w:val="right"/>
        <w:bidi/>
      </w:pPr>
      <w:r>
        <w:rPr>
          <w:rFonts w:ascii="Traditional Arabic" w:hAnsi="Traditional Arabic" w:cs="Traditional Arabic"/>
          <w:b w:val="0"/>
          <w:i w:val="0"/>
          <w:sz w:val="36"/>
          <w:rtl/>
          <w:szCs w:val="36"/>
        </w:rPr>
        <w:t>الذي</w:t>
      </w:r>
    </w:p>
    <w:p>
      <w:pPr>
        <w:spacing w:after="120" w:line="276" w:lineRule="auto"/>
        <w:jc w:val="right"/>
        <w:bidi/>
      </w:pPr>
      <w:r>
        <w:rPr>
          <w:rFonts w:ascii="Traditional Arabic" w:hAnsi="Traditional Arabic" w:cs="Traditional Arabic"/>
          <w:b w:val="0"/>
          <w:i w:val="0"/>
          <w:sz w:val="36"/>
          <w:rtl/>
          <w:szCs w:val="36"/>
        </w:rPr>
        <w:t>ساس</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فر</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والذي</w:t>
      </w:r>
    </w:p>
    <w:p>
      <w:pPr>
        <w:spacing w:after="120" w:line="276" w:lineRule="auto"/>
        <w:jc w:val="right"/>
        <w:bidi/>
      </w:pPr>
      <w:r>
        <w:rPr>
          <w:rFonts w:ascii="Traditional Arabic" w:hAnsi="Traditional Arabic" w:cs="Traditional Arabic"/>
          <w:b w:val="0"/>
          <w:i w:val="0"/>
          <w:sz w:val="36"/>
          <w:rtl/>
          <w:szCs w:val="36"/>
        </w:rPr>
        <w:t>ةيسفنلا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راصي</w:t>
      </w:r>
    </w:p>
    <w:p>
      <w:pPr>
        <w:spacing w:after="120" w:line="276" w:lineRule="auto"/>
        <w:jc w:val="right"/>
        <w:bidi/>
      </w:pPr>
      <w:r>
        <w:rPr>
          <w:rFonts w:ascii="Traditional Arabic" w:hAnsi="Traditional Arabic" w:cs="Traditional Arabic"/>
          <w:b w:val="0"/>
          <w:i w:val="0"/>
          <w:sz w:val="36"/>
          <w:rtl/>
          <w:szCs w:val="36"/>
        </w:rPr>
        <w:t>لاو</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رئادلا</w:t>
      </w:r>
    </w:p>
    <w:p>
      <w:pPr>
        <w:spacing w:after="120" w:line="276" w:lineRule="auto"/>
        <w:jc w:val="right"/>
        <w:bidi/>
      </w:pPr>
      <w:r>
        <w:rPr>
          <w:rFonts w:ascii="Traditional Arabic" w:hAnsi="Traditional Arabic" w:cs="Traditional Arabic"/>
          <w:b w:val="0"/>
          <w:i w:val="0"/>
          <w:sz w:val="36"/>
          <w:rtl/>
          <w:szCs w:val="36"/>
        </w:rPr>
        <w:t>ىدل</w:t>
      </w:r>
    </w:p>
    <w:p>
      <w:pPr>
        <w:spacing w:after="120" w:line="276" w:lineRule="auto"/>
        <w:jc w:val="right"/>
        <w:bidi/>
      </w:pPr>
      <w:r>
        <w:rPr>
          <w:rFonts w:ascii="Traditional Arabic" w:hAnsi="Traditional Arabic" w:cs="Traditional Arabic"/>
          <w:b w:val="0"/>
          <w:i w:val="0"/>
          <w:sz w:val="36"/>
          <w:rtl/>
          <w:szCs w:val="36"/>
        </w:rPr>
        <w:t>ةت</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لص</w:t>
      </w:r>
    </w:p>
    <w:p>
      <w:pPr>
        <w:spacing w:after="120" w:line="276" w:lineRule="auto"/>
        <w:jc w:val="right"/>
        <w:bidi/>
      </w:pPr>
      <w:r>
        <w:rPr>
          <w:rFonts w:ascii="Traditional Arabic" w:hAnsi="Traditional Arabic" w:cs="Traditional Arabic"/>
          <w:b w:val="0"/>
          <w:i w:val="0"/>
          <w:sz w:val="36"/>
          <w:rtl/>
          <w:szCs w:val="36"/>
        </w:rPr>
        <w:t>نلأو</w:t>
      </w:r>
    </w:p>
    <w:p>
      <w:pPr>
        <w:spacing w:after="120" w:line="276" w:lineRule="auto"/>
        <w:jc w:val="right"/>
        <w:bidi/>
      </w:pPr>
      <w:r>
        <w:rPr>
          <w:rFonts w:ascii="Traditional Arabic" w:hAnsi="Traditional Arabic" w:cs="Traditional Arabic"/>
          <w:b w:val="0"/>
          <w:i w:val="0"/>
          <w:sz w:val="36"/>
          <w:rtl/>
          <w:szCs w:val="36"/>
        </w:rPr>
        <w:t>حيج</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راصي</w:t>
      </w:r>
    </w:p>
    <w:p>
      <w:pPr>
        <w:spacing w:after="120" w:line="276" w:lineRule="auto"/>
        <w:jc w:val="right"/>
        <w:bidi/>
      </w:pPr>
      <w:r>
        <w:rPr>
          <w:rFonts w:ascii="Traditional Arabic" w:hAnsi="Traditional Arabic" w:cs="Traditional Arabic"/>
          <w:b w:val="0"/>
          <w:i w:val="0"/>
          <w:sz w:val="36"/>
          <w:rtl/>
          <w:szCs w:val="36"/>
        </w:rPr>
        <w:t>ضراعتلا</w:t>
      </w:r>
    </w:p>
    <w:p>
      <w:pPr>
        <w:spacing w:after="120" w:line="276" w:lineRule="auto"/>
        <w:jc w:val="right"/>
        <w:bidi/>
      </w:pPr>
      <w:r>
        <w:rPr>
          <w:rFonts w:ascii="Traditional Arabic" w:hAnsi="Traditional Arabic" w:cs="Traditional Arabic"/>
          <w:b w:val="0"/>
          <w:i w:val="0"/>
          <w:sz w:val="36"/>
          <w:rtl/>
          <w:szCs w:val="36"/>
        </w:rPr>
        <w:t>دـنع</w:t>
      </w:r>
    </w:p>
    <w:p>
      <w:pPr>
        <w:spacing w:after="120" w:line="276" w:lineRule="auto"/>
        <w:jc w:val="right"/>
        <w:bidi/>
      </w:pPr>
      <w:r>
        <w:rPr>
          <w:rFonts w:ascii="Traditional Arabic" w:hAnsi="Traditional Arabic" w:cs="Traditional Arabic"/>
          <w:b w:val="0"/>
          <w:i w:val="0"/>
          <w:sz w:val="36"/>
          <w:rtl/>
          <w:szCs w:val="36"/>
        </w:rPr>
        <w:t>ھنلأو</w:t>
      </w:r>
    </w:p>
    <w:p>
      <w:pPr>
        <w:spacing w:after="120" w:line="276" w:lineRule="auto"/>
        <w:jc w:val="right"/>
        <w:bidi/>
      </w:pPr>
      <w:r>
        <w:rPr>
          <w:rFonts w:ascii="Traditional Arabic" w:hAnsi="Traditional Arabic" w:cs="Traditional Arabic"/>
          <w:b w:val="0"/>
          <w:i w:val="0"/>
          <w:sz w:val="36"/>
          <w:rtl/>
          <w:szCs w:val="36"/>
        </w:rPr>
        <w:t>ر</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كما</w:t>
      </w:r>
    </w:p>
    <w:p>
      <w:pPr>
        <w:spacing w:after="120" w:line="276" w:lineRule="auto"/>
        <w:jc w:val="right"/>
        <w:bidi/>
      </w:pPr>
      <w:r>
        <w:rPr>
          <w:rFonts w:ascii="Traditional Arabic" w:hAnsi="Traditional Arabic" w:cs="Traditional Arabic"/>
          <w:b w:val="0"/>
          <w:i w:val="0"/>
          <w:sz w:val="36"/>
          <w:rtl/>
          <w:szCs w:val="36"/>
        </w:rPr>
        <w:t>رراقتلاو</w:t>
      </w:r>
    </w:p>
    <w:p>
      <w:pPr>
        <w:spacing w:after="120" w:line="276" w:lineRule="auto"/>
        <w:jc w:val="right"/>
        <w:bidi/>
      </w:pPr>
      <w:r>
        <w:rPr>
          <w:rFonts w:ascii="Traditional Arabic" w:hAnsi="Traditional Arabic" w:cs="Traditional Arabic"/>
          <w:b w:val="0"/>
          <w:i w:val="0"/>
          <w:sz w:val="36"/>
          <w:rtl/>
          <w:szCs w:val="36"/>
        </w:rPr>
        <w:t>تان</w:t>
      </w:r>
    </w:p>
    <w:p>
      <w:pPr>
        <w:spacing w:after="120" w:line="276" w:lineRule="auto"/>
        <w:jc w:val="right"/>
        <w:bidi/>
      </w:pPr>
      <w:r>
        <w:rPr>
          <w:rFonts w:ascii="Traditional Arabic" w:hAnsi="Traditional Arabic" w:cs="Traditional Arabic"/>
          <w:b w:val="0"/>
          <w:i w:val="0"/>
          <w:sz w:val="36"/>
          <w:rtl/>
          <w:szCs w:val="36"/>
        </w:rPr>
        <w:t>ضراعتلو )</w:t>
      </w:r>
    </w:p>
    <w:p>
      <w:pPr>
        <w:spacing w:after="120" w:line="276" w:lineRule="auto"/>
        <w:jc w:val="right"/>
        <w:bidi/>
      </w:pPr>
      <w:r>
        <w:rPr>
          <w:rFonts w:ascii="Traditional Arabic" w:hAnsi="Traditional Arabic" w:cs="Traditional Arabic"/>
          <w:b w:val="0"/>
          <w:i w:val="0"/>
          <w:sz w:val="36"/>
          <w:rtl/>
          <w:szCs w:val="36"/>
        </w:rPr>
        <w:t>ھلوقب</w:t>
      </w:r>
    </w:p>
    <w:p>
      <w:pPr>
        <w:spacing w:after="120" w:line="276" w:lineRule="auto"/>
        <w:jc w:val="right"/>
        <w:bidi/>
      </w:pPr>
      <w:r>
        <w:rPr>
          <w:rFonts w:ascii="Traditional Arabic" w:hAnsi="Traditional Arabic" w:cs="Traditional Arabic"/>
          <w:b w:val="0"/>
          <w:i w:val="0"/>
          <w:sz w:val="36"/>
          <w:rtl/>
          <w:szCs w:val="36"/>
        </w:rPr>
        <w:t>ھمك</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ةليـضف</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رداصلا</w:t>
      </w:r>
    </w:p>
    <w:p>
      <w:pPr>
        <w:spacing w:after="120" w:line="276" w:lineRule="auto"/>
        <w:jc w:val="right"/>
        <w:bidi/>
      </w:pPr>
      <w:r>
        <w:rPr>
          <w:rFonts w:ascii="Traditional Arabic" w:hAnsi="Traditional Arabic" w:cs="Traditional Arabic"/>
          <w:b w:val="0"/>
          <w:i w:val="0"/>
          <w:sz w:val="36"/>
          <w:rtl/>
          <w:szCs w:val="36"/>
        </w:rPr>
        <w:t>ررقتلاب</w:t>
      </w:r>
    </w:p>
    <w:p>
      <w:pPr>
        <w:spacing w:after="120" w:line="276" w:lineRule="auto"/>
        <w:jc w:val="right"/>
        <w:bidi/>
      </w:pPr>
      <w:r>
        <w:rPr>
          <w:rFonts w:ascii="Traditional Arabic" w:hAnsi="Traditional Arabic" w:cs="Traditional Arabic"/>
          <w:b w:val="0"/>
          <w:i w:val="0"/>
          <w:sz w:val="36"/>
          <w:rtl/>
          <w:szCs w:val="36"/>
        </w:rPr>
        <w:t>ذخ</w:t>
      </w:r>
    </w:p>
    <w:p>
      <w:pPr>
        <w:spacing w:after="120" w:line="276" w:lineRule="auto"/>
        <w:jc w:val="right"/>
        <w:bidi/>
      </w:pPr>
      <w:r>
        <w:rPr>
          <w:rFonts w:ascii="Traditional Arabic" w:hAnsi="Traditional Arabic" w:cs="Traditional Arabic"/>
          <w:b w:val="0"/>
          <w:i w:val="0"/>
          <w:sz w:val="36"/>
          <w:rtl/>
          <w:szCs w:val="36"/>
        </w:rPr>
        <w:t>مدعو</w:t>
      </w:r>
    </w:p>
    <w:p>
      <w:pPr>
        <w:spacing w:after="120" w:line="276" w:lineRule="auto"/>
        <w:jc w:val="right"/>
        <w:bidi/>
      </w:pPr>
      <w:r>
        <w:rPr>
          <w:rFonts w:ascii="Traditional Arabic" w:hAnsi="Traditional Arabic" w:cs="Traditional Arabic"/>
          <w:b w:val="0"/>
          <w:i w:val="0"/>
          <w:sz w:val="36"/>
          <w:rtl/>
          <w:szCs w:val="36"/>
        </w:rPr>
        <w:t>حرط</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ةليـضف</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بجي</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ھنلأ</w:t>
      </w:r>
    </w:p>
    <w:p>
      <w:pPr>
        <w:spacing w:after="120" w:line="276" w:lineRule="auto"/>
        <w:jc w:val="right"/>
        <w:bidi/>
      </w:pPr>
      <w:r>
        <w:rPr>
          <w:rFonts w:ascii="Traditional Arabic" w:hAnsi="Traditional Arabic" w:cs="Traditional Arabic"/>
          <w:b w:val="0"/>
          <w:i w:val="0"/>
          <w:sz w:val="36"/>
          <w:rtl/>
          <w:szCs w:val="36"/>
        </w:rPr>
        <w:t>كلذو</w:t>
      </w:r>
    </w:p>
    <w:p>
      <w:pPr>
        <w:spacing w:after="120" w:line="276" w:lineRule="auto"/>
        <w:jc w:val="right"/>
        <w:bidi/>
      </w:pPr>
      <w:r>
        <w:rPr>
          <w:rFonts w:ascii="Traditional Arabic" w:hAnsi="Traditional Arabic" w:cs="Traditional Arabic"/>
          <w:b w:val="0"/>
          <w:i w:val="0"/>
          <w:sz w:val="36"/>
          <w:rtl/>
          <w:szCs w:val="36"/>
        </w:rPr>
        <w:t>تان</w:t>
      </w:r>
    </w:p>
    <w:p>
      <w:pPr>
        <w:spacing w:after="120" w:line="276" w:lineRule="auto"/>
        <w:jc w:val="right"/>
        <w:bidi/>
      </w:pPr>
      <w:r>
        <w:rPr>
          <w:rFonts w:ascii="Traditional Arabic" w:hAnsi="Traditional Arabic" w:cs="Traditional Arabic"/>
          <w:b w:val="0"/>
          <w:i w:val="0"/>
          <w:sz w:val="36"/>
          <w:rtl/>
          <w:szCs w:val="36"/>
        </w:rPr>
        <w:t>ضراع</w:t>
      </w:r>
    </w:p>
    <w:p>
      <w:pPr>
        <w:spacing w:after="120" w:line="276" w:lineRule="auto"/>
        <w:jc w:val="right"/>
        <w:bidi/>
      </w:pPr>
      <w:r>
        <w:rPr>
          <w:rFonts w:ascii="Traditional Arabic" w:hAnsi="Traditional Arabic" w:cs="Traditional Arabic"/>
          <w:b w:val="0"/>
          <w:i w:val="0"/>
          <w:sz w:val="36"/>
          <w:rtl/>
          <w:szCs w:val="36"/>
        </w:rPr>
        <w:t>دوجو</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ةليـضف</w:t>
      </w:r>
    </w:p>
    <w:p>
      <w:pPr>
        <w:spacing w:after="120" w:line="276" w:lineRule="auto"/>
        <w:jc w:val="right"/>
        <w:bidi/>
      </w:pPr>
      <w:r>
        <w:rPr>
          <w:rFonts w:ascii="Traditional Arabic" w:hAnsi="Traditional Arabic" w:cs="Traditional Arabic"/>
          <w:b w:val="0"/>
          <w:i w:val="0"/>
          <w:sz w:val="36"/>
          <w:rtl/>
          <w:szCs w:val="36"/>
        </w:rPr>
        <w:t>هركذ</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ھنم</w:t>
      </w:r>
    </w:p>
    <w:p>
      <w:pPr>
        <w:spacing w:after="120" w:line="276" w:lineRule="auto"/>
        <w:jc w:val="right"/>
        <w:bidi/>
      </w:pPr>
      <w:r>
        <w:rPr>
          <w:rFonts w:ascii="Traditional Arabic" w:hAnsi="Traditional Arabic" w:cs="Traditional Arabic"/>
          <w:b w:val="0"/>
          <w:i w:val="0"/>
          <w:sz w:val="36"/>
          <w:rtl/>
          <w:szCs w:val="36"/>
        </w:rPr>
        <w:t>ىوقأ</w:t>
      </w:r>
    </w:p>
    <w:p>
      <w:pPr>
        <w:spacing w:after="120" w:line="276" w:lineRule="auto"/>
        <w:jc w:val="right"/>
        <w:bidi/>
      </w:pPr>
      <w:r>
        <w:rPr>
          <w:rFonts w:ascii="Traditional Arabic" w:hAnsi="Traditional Arabic" w:cs="Traditional Arabic"/>
          <w:b w:val="0"/>
          <w:i w:val="0"/>
          <w:sz w:val="36"/>
          <w:rtl/>
          <w:szCs w:val="36"/>
        </w:rPr>
        <w:t>وأ</w:t>
      </w:r>
    </w:p>
    <w:p>
      <w:pPr>
        <w:spacing w:after="120" w:line="276" w:lineRule="auto"/>
        <w:jc w:val="right"/>
        <w:bidi/>
      </w:pPr>
      <w:r>
        <w:rPr>
          <w:rFonts w:ascii="Traditional Arabic" w:hAnsi="Traditional Arabic" w:cs="Traditional Arabic"/>
          <w:b w:val="0"/>
          <w:i w:val="0"/>
          <w:sz w:val="36"/>
          <w:rtl/>
          <w:szCs w:val="36"/>
        </w:rPr>
        <w:t>ھلثم</w:t>
      </w:r>
    </w:p>
    <w:p>
      <w:pPr>
        <w:spacing w:after="120" w:line="276" w:lineRule="auto"/>
        <w:jc w:val="right"/>
        <w:bidi/>
      </w:pPr>
      <w:r>
        <w:rPr>
          <w:rFonts w:ascii="Traditional Arabic" w:hAnsi="Traditional Arabic" w:cs="Traditional Arabic"/>
          <w:b w:val="0"/>
          <w:i w:val="0"/>
          <w:sz w:val="36"/>
          <w:rtl/>
          <w:szCs w:val="36"/>
        </w:rPr>
        <w:t>ليلدـب</w:t>
      </w:r>
    </w:p>
    <w:p>
      <w:pPr>
        <w:spacing w:after="120" w:line="276" w:lineRule="auto"/>
        <w:jc w:val="right"/>
        <w:bidi/>
      </w:pPr>
      <w:r>
        <w:rPr>
          <w:rFonts w:ascii="Traditional Arabic" w:hAnsi="Traditional Arabic" w:cs="Traditional Arabic"/>
          <w:b w:val="0"/>
          <w:i w:val="0"/>
          <w:sz w:val="36"/>
          <w:rtl/>
          <w:szCs w:val="36"/>
        </w:rPr>
        <w:t>لاإ</w:t>
      </w:r>
    </w:p>
    <w:p>
      <w:pPr>
        <w:spacing w:after="120" w:line="276" w:lineRule="auto"/>
        <w:jc w:val="right"/>
        <w:bidi/>
      </w:pPr>
      <w:r>
        <w:rPr>
          <w:rFonts w:ascii="Traditional Arabic" w:hAnsi="Traditional Arabic" w:cs="Traditional Arabic"/>
          <w:b w:val="0"/>
          <w:i w:val="0"/>
          <w:sz w:val="36"/>
          <w:rtl/>
          <w:szCs w:val="36"/>
        </w:rPr>
        <w:t>ه</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يواس</w:t>
      </w:r>
    </w:p>
    <w:p>
      <w:pPr>
        <w:spacing w:after="120" w:line="276" w:lineRule="auto"/>
        <w:jc w:val="right"/>
        <w:bidi/>
      </w:pPr>
      <w:r>
        <w:rPr>
          <w:rFonts w:ascii="Traditional Arabic" w:hAnsi="Traditional Arabic" w:cs="Traditional Arabic"/>
          <w:b w:val="0"/>
          <w:i w:val="0"/>
          <w:sz w:val="36"/>
          <w:rtl/>
          <w:szCs w:val="36"/>
        </w:rPr>
        <w:t>ثان</w:t>
      </w:r>
    </w:p>
    <w:p>
      <w:pPr>
        <w:spacing w:after="120" w:line="276" w:lineRule="auto"/>
        <w:jc w:val="right"/>
        <w:bidi/>
      </w:pPr>
      <w:r>
        <w:rPr>
          <w:rFonts w:ascii="Traditional Arabic" w:hAnsi="Traditional Arabic" w:cs="Traditional Arabic"/>
          <w:b w:val="0"/>
          <w:i w:val="0"/>
          <w:sz w:val="36"/>
          <w:rtl/>
          <w:szCs w:val="36"/>
        </w:rPr>
        <w:t>رو</w:t>
      </w:r>
    </w:p>
    <w:p>
      <w:pPr>
        <w:spacing w:after="120" w:line="276" w:lineRule="auto"/>
        <w:jc w:val="right"/>
        <w:bidi/>
      </w:pPr>
      <w:r>
        <w:rPr>
          <w:rFonts w:ascii="Traditional Arabic" w:hAnsi="Traditional Arabic" w:cs="Traditional Arabic"/>
          <w:b w:val="0"/>
          <w:i w:val="0"/>
          <w:sz w:val="36"/>
          <w:rtl/>
          <w:szCs w:val="36"/>
        </w:rPr>
        <w:t>دافح</w:t>
      </w:r>
    </w:p>
    <w:p>
      <w:pPr>
        <w:spacing w:after="120" w:line="276" w:lineRule="auto"/>
        <w:jc w:val="right"/>
        <w:bidi/>
      </w:pPr>
      <w:r>
        <w:rPr>
          <w:rFonts w:ascii="Traditional Arabic" w:hAnsi="Traditional Arabic" w:cs="Traditional Arabic"/>
          <w:b w:val="0"/>
          <w:i w:val="0"/>
          <w:sz w:val="36"/>
          <w:rtl/>
          <w:szCs w:val="36"/>
        </w:rPr>
        <w:t>عيمج :</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بلاطلما</w:t>
      </w:r>
    </w:p>
    <w:p>
      <w:pPr>
        <w:spacing w:after="120" w:line="276" w:lineRule="auto"/>
        <w:jc w:val="right"/>
        <w:bidi/>
      </w:pPr>
      <w:r>
        <w:rPr>
          <w:rFonts w:ascii="Traditional Arabic" w:hAnsi="Traditional Arabic" w:cs="Traditional Arabic"/>
          <w:b w:val="0"/>
          <w:i w:val="0"/>
          <w:sz w:val="36"/>
          <w:rtl/>
          <w:szCs w:val="36"/>
        </w:rPr>
        <w:t>ةيصولل</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لخدت</w:t>
      </w:r>
    </w:p>
    <w:p>
      <w:pPr>
        <w:spacing w:after="120" w:line="276" w:lineRule="auto"/>
        <w:jc w:val="right"/>
        <w:bidi/>
      </w:pPr>
      <w:r>
        <w:rPr>
          <w:rFonts w:ascii="Traditional Arabic" w:hAnsi="Traditional Arabic" w:cs="Traditional Arabic"/>
          <w:b w:val="0"/>
          <w:i w:val="0"/>
          <w:sz w:val="36"/>
          <w:rtl/>
          <w:szCs w:val="36"/>
        </w:rPr>
        <w:t>ملف</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ترـصق :</w:t>
      </w:r>
    </w:p>
    <w:p>
      <w:pPr>
        <w:spacing w:after="120" w:line="276" w:lineRule="auto"/>
        <w:jc w:val="right"/>
        <w:bidi/>
      </w:pPr>
      <w:r>
        <w:rPr>
          <w:rFonts w:ascii="Traditional Arabic" w:hAnsi="Traditional Arabic" w:cs="Traditional Arabic"/>
          <w:b w:val="0"/>
          <w:i w:val="0"/>
          <w:sz w:val="36"/>
          <w:rtl/>
          <w:szCs w:val="36"/>
        </w:rPr>
        <w:t>اسماخ</w:t>
      </w:r>
    </w:p>
    <w:p>
      <w:pPr>
        <w:spacing w:after="120" w:line="276" w:lineRule="auto"/>
        <w:jc w:val="right"/>
        <w:bidi/>
      </w:pPr>
      <w:r>
        <w:rPr>
          <w:rFonts w:ascii="Traditional Arabic" w:hAnsi="Traditional Arabic" w:cs="Traditional Arabic"/>
          <w:b w:val="0"/>
          <w:i w:val="0"/>
          <w:sz w:val="36"/>
          <w:rtl/>
          <w:szCs w:val="36"/>
        </w:rPr>
        <w:t>.ھئطخ</w:t>
      </w:r>
    </w:p>
    <w:p>
      <w:pPr>
        <w:spacing w:after="120" w:line="276" w:lineRule="auto"/>
        <w:jc w:val="right"/>
        <w:bidi/>
      </w:pPr>
      <w:r>
        <w:rPr>
          <w:rFonts w:ascii="Traditional Arabic" w:hAnsi="Traditional Arabic" w:cs="Traditional Arabic"/>
          <w:b w:val="0"/>
          <w:i w:val="0"/>
          <w:sz w:val="36"/>
          <w:rtl/>
          <w:szCs w:val="36"/>
        </w:rPr>
        <w:t>توبثل</w:t>
      </w:r>
    </w:p>
    <w:p>
      <w:pPr>
        <w:spacing w:after="120" w:line="276" w:lineRule="auto"/>
        <w:jc w:val="right"/>
        <w:bidi/>
      </w:pPr>
      <w:r>
        <w:rPr>
          <w:rFonts w:ascii="Traditional Arabic" w:hAnsi="Traditional Arabic" w:cs="Traditional Arabic"/>
          <w:b w:val="0"/>
          <w:i w:val="0"/>
          <w:sz w:val="36"/>
          <w:rtl/>
          <w:szCs w:val="36"/>
        </w:rPr>
        <w:t>ةدجب</w:t>
      </w:r>
    </w:p>
    <w:p>
      <w:pPr>
        <w:spacing w:after="120" w:line="276" w:lineRule="auto"/>
        <w:jc w:val="right"/>
        <w:bidi/>
      </w:pPr>
      <w:r>
        <w:rPr>
          <w:rFonts w:ascii="Traditional Arabic" w:hAnsi="Traditional Arabic" w:cs="Traditional Arabic"/>
          <w:b w:val="0"/>
          <w:i w:val="0"/>
          <w:sz w:val="36"/>
          <w:rtl/>
          <w:szCs w:val="36"/>
        </w:rPr>
        <w:t>ةيـسفنلا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ىفـش</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ةلا</w:t>
      </w:r>
    </w:p>
    <w:p>
      <w:pPr>
        <w:spacing w:after="120" w:line="276" w:lineRule="auto"/>
        <w:jc w:val="right"/>
        <w:bidi/>
      </w:pPr>
      <w:r>
        <w:rPr>
          <w:rFonts w:ascii="Traditional Arabic" w:hAnsi="Traditional Arabic" w:cs="Traditional Arabic"/>
          <w:b w:val="0"/>
          <w:i w:val="0"/>
          <w:sz w:val="36"/>
          <w:rtl/>
          <w:szCs w:val="36"/>
        </w:rPr>
        <w:t>تاءارجإ</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بيعلا</w:t>
      </w:r>
    </w:p>
    <w:p>
      <w:pPr>
        <w:spacing w:after="120" w:line="276" w:lineRule="auto"/>
        <w:jc w:val="right"/>
        <w:bidi/>
      </w:pPr>
      <w:r>
        <w:rPr>
          <w:rFonts w:ascii="Traditional Arabic" w:hAnsi="Traditional Arabic" w:cs="Traditional Arabic"/>
          <w:b w:val="0"/>
          <w:i w:val="0"/>
          <w:sz w:val="36"/>
          <w:rtl/>
          <w:szCs w:val="36"/>
        </w:rPr>
        <w:t>دوجو :</w:t>
      </w:r>
    </w:p>
    <w:p>
      <w:pPr>
        <w:spacing w:after="120" w:line="276" w:lineRule="auto"/>
        <w:jc w:val="right"/>
        <w:bidi/>
      </w:pPr>
      <w:r>
        <w:rPr>
          <w:rFonts w:ascii="Traditional Arabic" w:hAnsi="Traditional Arabic" w:cs="Traditional Arabic"/>
          <w:b w:val="0"/>
          <w:i w:val="0"/>
          <w:sz w:val="36"/>
          <w:rtl/>
          <w:szCs w:val="36"/>
        </w:rPr>
        <w:t>اسداس .</w:t>
      </w:r>
    </w:p>
    <w:p>
      <w:pPr>
        <w:spacing w:after="120" w:line="276" w:lineRule="auto"/>
        <w:jc w:val="right"/>
        <w:bidi/>
      </w:pPr>
      <w:r>
        <w:rPr>
          <w:rFonts w:ascii="Traditional Arabic" w:hAnsi="Traditional Arabic" w:cs="Traditional Arabic"/>
          <w:b w:val="0"/>
          <w:i w:val="0"/>
          <w:sz w:val="36"/>
          <w:rtl/>
          <w:szCs w:val="36"/>
        </w:rPr>
        <w:t>كلذ</w:t>
      </w:r>
    </w:p>
    <w:p>
      <w:pPr>
        <w:spacing w:after="120" w:line="276" w:lineRule="auto"/>
        <w:jc w:val="right"/>
        <w:bidi/>
      </w:pPr>
      <w:r>
        <w:rPr>
          <w:rFonts w:ascii="Traditional Arabic" w:hAnsi="Traditional Arabic" w:cs="Traditional Arabic"/>
          <w:b w:val="0"/>
          <w:i w:val="0"/>
          <w:sz w:val="36"/>
          <w:rtl/>
          <w:szCs w:val="36"/>
        </w:rPr>
        <w:t>هاجت</w:t>
      </w:r>
    </w:p>
    <w:p>
      <w:pPr>
        <w:spacing w:after="120" w:line="276" w:lineRule="auto"/>
        <w:jc w:val="right"/>
        <w:bidi/>
      </w:pPr>
      <w:r>
        <w:rPr>
          <w:rFonts w:ascii="Traditional Arabic" w:hAnsi="Traditional Arabic" w:cs="Traditional Arabic"/>
          <w:b w:val="0"/>
          <w:i w:val="0"/>
          <w:sz w:val="36"/>
          <w:rtl/>
          <w:szCs w:val="36"/>
        </w:rPr>
        <w:t>34</w:t>
      </w:r>
    </w:p>
    <w:p>
      <w:pPr>
        <w:spacing w:after="120" w:line="276" w:lineRule="auto"/>
        <w:jc w:val="right"/>
        <w:bidi/>
      </w:pPr>
      <w:r>
        <w:rPr>
          <w:rFonts w:ascii="Traditional Arabic" w:hAnsi="Traditional Arabic" w:cs="Traditional Arabic"/>
          <w:b w:val="0"/>
          <w:i w:val="0"/>
          <w:sz w:val="36"/>
          <w:rtl/>
          <w:szCs w:val="36"/>
        </w:rPr>
        <w:t>ھجولا</w:t>
      </w:r>
    </w:p>
    <w:p>
      <w:pPr>
        <w:spacing w:after="120" w:line="276" w:lineRule="auto"/>
        <w:jc w:val="right"/>
        <w:bidi/>
      </w:pPr>
      <w:r>
        <w:rPr>
          <w:rFonts w:ascii="Traditional Arabic" w:hAnsi="Traditional Arabic" w:cs="Traditional Arabic"/>
          <w:b w:val="0"/>
          <w:i w:val="0"/>
          <w:sz w:val="36"/>
          <w:rtl/>
          <w:szCs w:val="36"/>
        </w:rPr>
        <w:t>ءارجإو</w:t>
      </w:r>
    </w:p>
    <w:p>
      <w:pPr>
        <w:spacing w:after="120" w:line="276" w:lineRule="auto"/>
        <w:jc w:val="right"/>
        <w:bidi/>
      </w:pPr>
      <w:r>
        <w:rPr>
          <w:rFonts w:ascii="Traditional Arabic" w:hAnsi="Traditional Arabic" w:cs="Traditional Arabic"/>
          <w:b w:val="0"/>
          <w:i w:val="0"/>
          <w:sz w:val="36"/>
          <w:rtl/>
          <w:szCs w:val="36"/>
        </w:rPr>
        <w:t>كلذ</w:t>
      </w:r>
    </w:p>
    <w:p>
      <w:pPr>
        <w:spacing w:after="120" w:line="276" w:lineRule="auto"/>
        <w:jc w:val="right"/>
        <w:bidi/>
      </w:pPr>
      <w:r>
        <w:rPr>
          <w:rFonts w:ascii="Traditional Arabic" w:hAnsi="Traditional Arabic" w:cs="Traditional Arabic"/>
          <w:b w:val="0"/>
          <w:i w:val="0"/>
          <w:sz w:val="36"/>
          <w:rtl/>
          <w:szCs w:val="36"/>
        </w:rPr>
        <w:t>نوفرع</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ةيصولا</w:t>
      </w:r>
    </w:p>
    <w:p>
      <w:pPr>
        <w:spacing w:after="120" w:line="276" w:lineRule="auto"/>
        <w:jc w:val="right"/>
        <w:bidi/>
      </w:pPr>
      <w:r>
        <w:rPr>
          <w:rFonts w:ascii="Traditional Arabic" w:hAnsi="Traditional Arabic" w:cs="Traditional Arabic"/>
          <w:b w:val="0"/>
          <w:i w:val="0"/>
          <w:sz w:val="36"/>
          <w:rtl/>
          <w:szCs w:val="36"/>
        </w:rPr>
        <w:t>تقو</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لاح</w:t>
      </w:r>
    </w:p>
    <w:p>
      <w:pPr>
        <w:spacing w:after="120" w:line="276" w:lineRule="auto"/>
        <w:jc w:val="right"/>
        <w:bidi/>
      </w:pPr>
      <w:r>
        <w:rPr>
          <w:rFonts w:ascii="Traditional Arabic" w:hAnsi="Traditional Arabic" w:cs="Traditional Arabic"/>
          <w:b w:val="0"/>
          <w:i w:val="0"/>
          <w:sz w:val="36"/>
          <w:rtl/>
          <w:szCs w:val="36"/>
        </w:rPr>
        <w:t>وعن</w:t>
      </w:r>
    </w:p>
    <w:p>
      <w:pPr>
        <w:spacing w:after="120" w:line="276" w:lineRule="auto"/>
        <w:jc w:val="right"/>
        <w:bidi/>
      </w:pPr>
      <w:r>
        <w:rPr>
          <w:rFonts w:ascii="Traditional Arabic" w:hAnsi="Traditional Arabic" w:cs="Traditional Arabic"/>
          <w:b w:val="0"/>
          <w:i w:val="0"/>
          <w:sz w:val="36"/>
          <w:rtl/>
          <w:szCs w:val="36"/>
        </w:rPr>
        <w:t>قاقحتس</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ملاؤسو</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ملاخدإ</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خراتو</w:t>
      </w:r>
    </w:p>
    <w:p>
      <w:pPr>
        <w:spacing w:after="120" w:line="276" w:lineRule="auto"/>
        <w:jc w:val="right"/>
        <w:bidi/>
      </w:pPr>
      <w:r>
        <w:rPr>
          <w:rFonts w:ascii="Traditional Arabic" w:hAnsi="Traditional Arabic" w:cs="Traditional Arabic"/>
          <w:b w:val="0"/>
          <w:i w:val="0"/>
          <w:sz w:val="36"/>
          <w:rtl/>
          <w:szCs w:val="36"/>
        </w:rPr>
        <w:t>11902</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ةلا</w:t>
      </w:r>
    </w:p>
    <w:p>
      <w:pPr>
        <w:spacing w:after="120" w:line="276" w:lineRule="auto"/>
        <w:jc w:val="right"/>
        <w:bidi/>
      </w:pPr>
      <w:r>
        <w:rPr>
          <w:rFonts w:ascii="Traditional Arabic" w:hAnsi="Traditional Arabic" w:cs="Traditional Arabic"/>
          <w:b w:val="0"/>
          <w:i w:val="0"/>
          <w:sz w:val="36"/>
          <w:rtl/>
          <w:szCs w:val="36"/>
        </w:rPr>
        <w:t>بجومب</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نو</w:t>
      </w:r>
    </w:p>
    <w:p>
      <w:pPr>
        <w:spacing w:after="120" w:line="276" w:lineRule="auto"/>
        <w:jc w:val="right"/>
        <w:bidi/>
      </w:pPr>
      <w:r>
        <w:rPr>
          <w:rFonts w:ascii="Traditional Arabic" w:hAnsi="Traditional Arabic" w:cs="Traditional Arabic"/>
          <w:b w:val="0"/>
          <w:i w:val="0"/>
          <w:sz w:val="36"/>
          <w:rtl/>
          <w:szCs w:val="36"/>
        </w:rPr>
        <w:t>لصاح</w:t>
      </w:r>
    </w:p>
    <w:p>
      <w:pPr>
        <w:spacing w:after="120" w:line="276" w:lineRule="auto"/>
        <w:jc w:val="right"/>
        <w:bidi/>
      </w:pPr>
      <w:r>
        <w:rPr>
          <w:rFonts w:ascii="Traditional Arabic" w:hAnsi="Traditional Arabic" w:cs="Traditional Arabic"/>
          <w:b w:val="0"/>
          <w:i w:val="0"/>
          <w:sz w:val="36"/>
          <w:rtl/>
          <w:szCs w:val="36"/>
        </w:rPr>
        <w:t>تاءارج</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بيعلا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لاإ</w:t>
      </w:r>
    </w:p>
    <w:p>
      <w:pPr>
        <w:spacing w:after="120" w:line="276" w:lineRule="auto"/>
        <w:jc w:val="right"/>
        <w:bidi/>
      </w:pPr>
      <w:r>
        <w:rPr>
          <w:rFonts w:ascii="Traditional Arabic" w:hAnsi="Traditional Arabic" w:cs="Traditional Arabic"/>
          <w:b w:val="0"/>
          <w:i w:val="0"/>
          <w:sz w:val="36"/>
          <w:rtl/>
          <w:szCs w:val="36"/>
        </w:rPr>
        <w:t>ةيـصولاب</w:t>
      </w:r>
    </w:p>
    <w:p>
      <w:pPr>
        <w:spacing w:after="120" w:line="276" w:lineRule="auto"/>
        <w:jc w:val="right"/>
        <w:bidi/>
      </w:pPr>
      <w:r>
        <w:rPr>
          <w:rFonts w:ascii="Traditional Arabic" w:hAnsi="Traditional Arabic" w:cs="Traditional Arabic"/>
          <w:b w:val="0"/>
          <w:i w:val="0"/>
          <w:sz w:val="36"/>
          <w:rtl/>
          <w:szCs w:val="36"/>
        </w:rPr>
        <w:t>التوكيل</w:t>
      </w:r>
    </w:p>
    <w:p>
      <w:pPr>
        <w:spacing w:after="120" w:line="276" w:lineRule="auto"/>
        <w:jc w:val="right"/>
        <w:bidi/>
      </w:pPr>
      <w:r>
        <w:rPr>
          <w:rFonts w:ascii="Traditional Arabic" w:hAnsi="Traditional Arabic" w:cs="Traditional Arabic"/>
          <w:b w:val="0"/>
          <w:i w:val="0"/>
          <w:sz w:val="36"/>
          <w:rtl/>
          <w:szCs w:val="36"/>
        </w:rPr>
        <w:t>تقو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فر</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انديكأت</w:t>
      </w:r>
    </w:p>
    <w:p>
      <w:pPr>
        <w:spacing w:after="120" w:line="276" w:lineRule="auto"/>
        <w:jc w:val="right"/>
        <w:bidi/>
      </w:pPr>
      <w:r>
        <w:rPr>
          <w:rFonts w:ascii="Traditional Arabic" w:hAnsi="Traditional Arabic" w:cs="Traditional Arabic"/>
          <w:b w:val="0"/>
          <w:i w:val="0"/>
          <w:sz w:val="36"/>
          <w:rtl/>
          <w:szCs w:val="36"/>
        </w:rPr>
        <w:t>عم</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ص</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حبـسم</w:t>
      </w:r>
    </w:p>
    <w:p>
      <w:pPr>
        <w:spacing w:after="120" w:line="276" w:lineRule="auto"/>
        <w:jc w:val="right"/>
        <w:bidi/>
      </w:pPr>
      <w:r>
        <w:rPr>
          <w:rFonts w:ascii="Traditional Arabic" w:hAnsi="Traditional Arabic" w:cs="Traditional Arabic"/>
          <w:b w:val="0"/>
          <w:i w:val="0"/>
          <w:sz w:val="36"/>
          <w:rtl/>
          <w:szCs w:val="36"/>
        </w:rPr>
        <w:t>ليعامـسإ</w:t>
      </w:r>
    </w:p>
    <w:p>
      <w:pPr>
        <w:spacing w:after="120" w:line="276" w:lineRule="auto"/>
        <w:jc w:val="right"/>
        <w:bidi/>
      </w:pPr>
      <w:r>
        <w:rPr>
          <w:rFonts w:ascii="Traditional Arabic" w:hAnsi="Traditional Arabic" w:cs="Traditional Arabic"/>
          <w:b w:val="0"/>
          <w:i w:val="0"/>
          <w:sz w:val="36"/>
          <w:rtl/>
          <w:szCs w:val="36"/>
        </w:rPr>
        <w:t>د</w:t>
      </w:r>
    </w:p>
    <w:p>
      <w:pPr>
        <w:spacing w:after="120" w:line="276" w:lineRule="auto"/>
        <w:jc w:val="right"/>
        <w:bidi/>
      </w:pPr>
      <w:r>
        <w:rPr>
          <w:rFonts w:ascii="Traditional Arabic" w:hAnsi="Traditional Arabic" w:cs="Traditional Arabic"/>
          <w:b w:val="0"/>
          <w:i w:val="0"/>
          <w:sz w:val="36"/>
          <w:rtl/>
          <w:szCs w:val="36"/>
        </w:rPr>
        <w:t>رقأ</w:t>
      </w:r>
    </w:p>
    <w:p>
      <w:pPr>
        <w:spacing w:after="120" w:line="276" w:lineRule="auto"/>
        <w:jc w:val="right"/>
        <w:bidi/>
      </w:pPr>
      <w:r>
        <w:rPr>
          <w:rFonts w:ascii="Traditional Arabic" w:hAnsi="Traditional Arabic" w:cs="Traditional Arabic"/>
          <w:b w:val="0"/>
          <w:i w:val="0"/>
          <w:sz w:val="36"/>
          <w:rtl/>
          <w:szCs w:val="36"/>
        </w:rPr>
        <w:t>حيث</w:t>
      </w:r>
    </w:p>
    <w:p>
      <w:pPr>
        <w:spacing w:after="120" w:line="276" w:lineRule="auto"/>
        <w:jc w:val="right"/>
        <w:bidi/>
      </w:pPr>
      <w:r>
        <w:rPr>
          <w:rFonts w:ascii="Traditional Arabic" w:hAnsi="Traditional Arabic" w:cs="Traditional Arabic"/>
          <w:b w:val="0"/>
          <w:i w:val="0"/>
          <w:sz w:val="36"/>
          <w:rtl/>
          <w:szCs w:val="36"/>
        </w:rPr>
        <w:t>النظام</w:t>
      </w:r>
    </w:p>
    <w:p>
      <w:pPr>
        <w:spacing w:after="120" w:line="276" w:lineRule="auto"/>
        <w:jc w:val="right"/>
        <w:bidi/>
      </w:pPr>
      <w:r>
        <w:rPr>
          <w:rFonts w:ascii="Traditional Arabic" w:hAnsi="Traditional Arabic" w:cs="Traditional Arabic"/>
          <w:b w:val="0"/>
          <w:i w:val="0"/>
          <w:sz w:val="36"/>
          <w:rtl/>
          <w:szCs w:val="36"/>
        </w:rPr>
        <w:t>قفو</w:t>
      </w:r>
    </w:p>
    <w:p>
      <w:pPr>
        <w:spacing w:after="120" w:line="276" w:lineRule="auto"/>
        <w:jc w:val="right"/>
        <w:bidi/>
      </w:pPr>
      <w:r>
        <w:rPr>
          <w:rFonts w:ascii="Traditional Arabic" w:hAnsi="Traditional Arabic" w:cs="Traditional Arabic"/>
          <w:b w:val="0"/>
          <w:i w:val="0"/>
          <w:sz w:val="36"/>
          <w:rtl/>
          <w:szCs w:val="36"/>
        </w:rPr>
        <w:t>العدل</w:t>
      </w:r>
    </w:p>
    <w:p>
      <w:pPr>
        <w:spacing w:after="120" w:line="276" w:lineRule="auto"/>
        <w:jc w:val="right"/>
        <w:bidi/>
      </w:pPr>
      <w:r>
        <w:rPr>
          <w:rFonts w:ascii="Traditional Arabic" w:hAnsi="Traditional Arabic" w:cs="Traditional Arabic"/>
          <w:b w:val="0"/>
          <w:i w:val="0"/>
          <w:sz w:val="36"/>
          <w:rtl/>
          <w:szCs w:val="36"/>
        </w:rPr>
        <w:t>بتا</w:t>
      </w:r>
    </w:p>
    <w:p>
      <w:pPr>
        <w:spacing w:after="120" w:line="276" w:lineRule="auto"/>
        <w:jc w:val="right"/>
        <w:bidi/>
      </w:pPr>
      <w:r>
        <w:rPr>
          <w:rFonts w:ascii="Traditional Arabic" w:hAnsi="Traditional Arabic" w:cs="Traditional Arabic"/>
          <w:b w:val="0"/>
          <w:i w:val="0"/>
          <w:sz w:val="36"/>
          <w:rtl/>
          <w:szCs w:val="36"/>
        </w:rPr>
        <w:t>جورخ</w:t>
      </w:r>
    </w:p>
    <w:p>
      <w:pPr>
        <w:spacing w:after="120" w:line="276" w:lineRule="auto"/>
        <w:jc w:val="right"/>
        <w:bidi/>
      </w:pPr>
      <w:r>
        <w:rPr>
          <w:rFonts w:ascii="Traditional Arabic" w:hAnsi="Traditional Arabic" w:cs="Traditional Arabic"/>
          <w:b w:val="0"/>
          <w:i w:val="0"/>
          <w:sz w:val="36"/>
          <w:rtl/>
          <w:szCs w:val="36"/>
        </w:rPr>
        <w:t>نكي</w:t>
      </w:r>
    </w:p>
    <w:p>
      <w:pPr>
        <w:spacing w:after="120" w:line="276" w:lineRule="auto"/>
        <w:jc w:val="right"/>
        <w:bidi/>
      </w:pPr>
      <w:r>
        <w:rPr>
          <w:rFonts w:ascii="Traditional Arabic" w:hAnsi="Traditional Arabic" w:cs="Traditional Arabic"/>
          <w:b w:val="0"/>
          <w:i w:val="0"/>
          <w:sz w:val="36"/>
          <w:rtl/>
          <w:szCs w:val="36"/>
        </w:rPr>
        <w:t>ملو</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العدل</w:t>
      </w:r>
    </w:p>
    <w:p>
      <w:pPr>
        <w:spacing w:after="120" w:line="276" w:lineRule="auto"/>
        <w:jc w:val="right"/>
        <w:bidi/>
      </w:pPr>
      <w:r>
        <w:rPr>
          <w:rFonts w:ascii="Traditional Arabic" w:hAnsi="Traditional Arabic" w:cs="Traditional Arabic"/>
          <w:b w:val="0"/>
          <w:i w:val="0"/>
          <w:sz w:val="36"/>
          <w:rtl/>
          <w:szCs w:val="36"/>
        </w:rPr>
        <w:t>ةـباتك</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ةـماسأ</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با</w:t>
      </w:r>
    </w:p>
    <w:p>
      <w:pPr>
        <w:spacing w:after="120" w:line="276" w:lineRule="auto"/>
        <w:jc w:val="right"/>
        <w:bidi/>
      </w:pPr>
      <w:r>
        <w:rPr>
          <w:rFonts w:ascii="Traditional Arabic" w:hAnsi="Traditional Arabic" w:cs="Traditional Arabic"/>
          <w:b w:val="0"/>
          <w:i w:val="0"/>
          <w:sz w:val="36"/>
          <w:rtl/>
          <w:szCs w:val="36"/>
        </w:rPr>
        <w:t>لدـعلا</w:t>
      </w:r>
    </w:p>
    <w:p>
      <w:pPr>
        <w:spacing w:after="120" w:line="276" w:lineRule="auto"/>
        <w:jc w:val="right"/>
        <w:bidi/>
      </w:pPr>
      <w:r>
        <w:rPr>
          <w:rFonts w:ascii="Traditional Arabic" w:hAnsi="Traditional Arabic" w:cs="Traditional Arabic"/>
          <w:b w:val="0"/>
          <w:i w:val="0"/>
          <w:sz w:val="36"/>
          <w:rtl/>
          <w:szCs w:val="36"/>
        </w:rPr>
        <w:t>بتا</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ماقو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1432 /</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قداصو</w:t>
      </w:r>
    </w:p>
    <w:p>
      <w:pPr>
        <w:spacing w:after="120" w:line="276" w:lineRule="auto"/>
        <w:jc w:val="right"/>
        <w:bidi/>
      </w:pPr>
      <w:r>
        <w:rPr>
          <w:rFonts w:ascii="Traditional Arabic" w:hAnsi="Traditional Arabic" w:cs="Traditional Arabic"/>
          <w:b w:val="0"/>
          <w:i w:val="0"/>
          <w:sz w:val="36"/>
          <w:rtl/>
          <w:szCs w:val="36"/>
        </w:rPr>
        <w:t>اضفخنم</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ھتوص</w:t>
      </w:r>
    </w:p>
    <w:p>
      <w:pPr>
        <w:spacing w:after="120" w:line="276" w:lineRule="auto"/>
        <w:jc w:val="right"/>
        <w:bidi/>
      </w:pPr>
      <w:r>
        <w:rPr>
          <w:rFonts w:ascii="Traditional Arabic" w:hAnsi="Traditional Arabic" w:cs="Traditional Arabic"/>
          <w:b w:val="0"/>
          <w:i w:val="0"/>
          <w:sz w:val="36"/>
          <w:rtl/>
          <w:szCs w:val="36"/>
        </w:rPr>
        <w:t>نو</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أحمد</w:t>
      </w:r>
    </w:p>
    <w:p>
      <w:pPr>
        <w:spacing w:after="120" w:line="276" w:lineRule="auto"/>
        <w:jc w:val="right"/>
        <w:bidi/>
      </w:pPr>
      <w:r>
        <w:rPr>
          <w:rFonts w:ascii="Traditional Arabic" w:hAnsi="Traditional Arabic" w:cs="Traditional Arabic"/>
          <w:b w:val="0"/>
          <w:i w:val="0"/>
          <w:sz w:val="36"/>
          <w:rtl/>
          <w:szCs w:val="36"/>
        </w:rPr>
        <w:t>عمـس</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وأنھ</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ةـماسأ</w:t>
      </w:r>
    </w:p>
    <w:p>
      <w:pPr>
        <w:spacing w:after="120" w:line="276" w:lineRule="auto"/>
        <w:jc w:val="right"/>
        <w:bidi/>
      </w:pPr>
      <w:r>
        <w:rPr>
          <w:rFonts w:ascii="Traditional Arabic" w:hAnsi="Traditional Arabic" w:cs="Traditional Arabic"/>
          <w:b w:val="0"/>
          <w:i w:val="0"/>
          <w:sz w:val="36"/>
          <w:rtl/>
          <w:szCs w:val="36"/>
        </w:rPr>
        <w:t>وأن</w:t>
      </w:r>
    </w:p>
    <w:p>
      <w:pPr>
        <w:spacing w:after="120" w:line="276" w:lineRule="auto"/>
        <w:jc w:val="right"/>
        <w:bidi/>
      </w:pPr>
      <w:r>
        <w:rPr>
          <w:rFonts w:ascii="Traditional Arabic" w:hAnsi="Traditional Arabic" w:cs="Traditional Arabic"/>
          <w:b w:val="0"/>
          <w:i w:val="0"/>
          <w:sz w:val="36"/>
          <w:rtl/>
          <w:szCs w:val="36"/>
        </w:rPr>
        <w:t>لدـعلا</w:t>
      </w:r>
    </w:p>
    <w:p>
      <w:pPr>
        <w:spacing w:after="120" w:line="276" w:lineRule="auto"/>
        <w:jc w:val="right"/>
        <w:bidi/>
      </w:pPr>
      <w:r>
        <w:rPr>
          <w:rFonts w:ascii="Traditional Arabic" w:hAnsi="Traditional Arabic" w:cs="Traditional Arabic"/>
          <w:b w:val="0"/>
          <w:i w:val="0"/>
          <w:sz w:val="36"/>
          <w:rtl/>
          <w:szCs w:val="36"/>
        </w:rPr>
        <w:t>ةـباتك</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تنود</w:t>
      </w:r>
    </w:p>
    <w:p>
      <w:pPr>
        <w:spacing w:after="120" w:line="276" w:lineRule="auto"/>
        <w:jc w:val="right"/>
        <w:bidi/>
      </w:pPr>
      <w:r>
        <w:rPr>
          <w:rFonts w:ascii="Traditional Arabic" w:hAnsi="Traditional Arabic" w:cs="Traditional Arabic"/>
          <w:b w:val="0"/>
          <w:i w:val="0"/>
          <w:sz w:val="36"/>
          <w:rtl/>
          <w:szCs w:val="36"/>
        </w:rPr>
        <w:t>ةـلا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ةـماسأ</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رـضح</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كصلا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21</w:t>
      </w:r>
    </w:p>
    <w:p>
      <w:pPr>
        <w:spacing w:after="120" w:line="276" w:lineRule="auto"/>
        <w:jc w:val="right"/>
        <w:bidi/>
      </w:pPr>
      <w:r>
        <w:rPr>
          <w:rFonts w:ascii="Traditional Arabic" w:hAnsi="Traditional Arabic" w:cs="Traditional Arabic"/>
          <w:b w:val="0"/>
          <w:i w:val="0"/>
          <w:sz w:val="36"/>
          <w:rtl/>
          <w:szCs w:val="36"/>
        </w:rPr>
        <w:t>ةباتك</w:t>
      </w:r>
    </w:p>
    <w:p>
      <w:pPr>
        <w:spacing w:after="120" w:line="276" w:lineRule="auto"/>
        <w:jc w:val="right"/>
        <w:bidi/>
      </w:pPr>
      <w:r>
        <w:rPr>
          <w:rFonts w:ascii="Traditional Arabic" w:hAnsi="Traditional Arabic" w:cs="Traditional Arabic"/>
          <w:b w:val="0"/>
          <w:i w:val="0"/>
          <w:sz w:val="36"/>
          <w:rtl/>
          <w:szCs w:val="36"/>
        </w:rPr>
        <w:t>تلاـ</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ةلا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اورقأ</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أسامة</w:t>
      </w:r>
    </w:p>
    <w:p>
      <w:pPr>
        <w:spacing w:after="120" w:line="276" w:lineRule="auto"/>
        <w:jc w:val="right"/>
        <w:bidi/>
      </w:pPr>
      <w:r>
        <w:rPr>
          <w:rFonts w:ascii="Traditional Arabic" w:hAnsi="Traditional Arabic" w:cs="Traditional Arabic"/>
          <w:b w:val="0"/>
          <w:i w:val="0"/>
          <w:sz w:val="36"/>
          <w:rtl/>
          <w:szCs w:val="36"/>
        </w:rPr>
        <w:t>ووكيل</w:t>
      </w:r>
    </w:p>
    <w:p>
      <w:pPr>
        <w:spacing w:after="120" w:line="276" w:lineRule="auto"/>
        <w:jc w:val="right"/>
        <w:bidi/>
      </w:pPr>
      <w:r>
        <w:rPr>
          <w:rFonts w:ascii="Traditional Arabic" w:hAnsi="Traditional Arabic" w:cs="Traditional Arabic"/>
          <w:b w:val="0"/>
          <w:i w:val="0"/>
          <w:sz w:val="36"/>
          <w:rtl/>
          <w:szCs w:val="36"/>
        </w:rPr>
        <w:t>د</w:t>
      </w:r>
    </w:p>
    <w:p>
      <w:pPr>
        <w:spacing w:after="120" w:line="276" w:lineRule="auto"/>
        <w:jc w:val="right"/>
        <w:bidi/>
      </w:pPr>
      <w:r>
        <w:rPr>
          <w:rFonts w:ascii="Traditional Arabic" w:hAnsi="Traditional Arabic" w:cs="Traditional Arabic"/>
          <w:b w:val="0"/>
          <w:i w:val="0"/>
          <w:sz w:val="36"/>
          <w:rtl/>
          <w:szCs w:val="36"/>
        </w:rPr>
        <w:t>هدنع</w:t>
      </w:r>
    </w:p>
    <w:p>
      <w:pPr>
        <w:spacing w:after="120" w:line="276" w:lineRule="auto"/>
        <w:jc w:val="right"/>
        <w:bidi/>
      </w:pPr>
      <w:r>
        <w:rPr>
          <w:rFonts w:ascii="Traditional Arabic" w:hAnsi="Traditional Arabic" w:cs="Traditional Arabic"/>
          <w:b w:val="0"/>
          <w:i w:val="0"/>
          <w:sz w:val="36"/>
          <w:rtl/>
          <w:szCs w:val="36"/>
        </w:rPr>
        <w:t>رـضح</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دـمحأ</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ھتلا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معز</w:t>
      </w:r>
    </w:p>
    <w:p>
      <w:pPr>
        <w:spacing w:after="120" w:line="276" w:lineRule="auto"/>
        <w:jc w:val="right"/>
        <w:bidi/>
      </w:pPr>
      <w:r>
        <w:rPr>
          <w:rFonts w:ascii="Traditional Arabic" w:hAnsi="Traditional Arabic" w:cs="Traditional Arabic"/>
          <w:b w:val="0"/>
          <w:i w:val="0"/>
          <w:sz w:val="36"/>
          <w:rtl/>
          <w:szCs w:val="36"/>
        </w:rPr>
        <w:t>لدـعلا</w:t>
      </w:r>
    </w:p>
    <w:p>
      <w:pPr>
        <w:spacing w:after="120" w:line="276" w:lineRule="auto"/>
        <w:jc w:val="right"/>
        <w:bidi/>
      </w:pPr>
      <w:r>
        <w:rPr>
          <w:rFonts w:ascii="Traditional Arabic" w:hAnsi="Traditional Arabic" w:cs="Traditional Arabic"/>
          <w:b w:val="0"/>
          <w:i w:val="0"/>
          <w:sz w:val="36"/>
          <w:rtl/>
          <w:szCs w:val="36"/>
        </w:rPr>
        <w:t>بتا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لوقلا</w:t>
      </w:r>
    </w:p>
    <w:p>
      <w:pPr>
        <w:spacing w:after="120" w:line="276" w:lineRule="auto"/>
        <w:jc w:val="right"/>
        <w:bidi/>
      </w:pPr>
      <w:r>
        <w:rPr>
          <w:rFonts w:ascii="Traditional Arabic" w:hAnsi="Traditional Arabic" w:cs="Traditional Arabic"/>
          <w:b w:val="0"/>
          <w:i w:val="0"/>
          <w:sz w:val="36"/>
          <w:rtl/>
          <w:szCs w:val="36"/>
        </w:rPr>
        <w:t>ةـصلاخو ،</w:t>
      </w:r>
    </w:p>
    <w:p>
      <w:pPr>
        <w:spacing w:after="120" w:line="276" w:lineRule="auto"/>
        <w:jc w:val="right"/>
        <w:bidi/>
      </w:pPr>
      <w:r>
        <w:rPr>
          <w:rFonts w:ascii="Traditional Arabic" w:hAnsi="Traditional Arabic" w:cs="Traditional Arabic"/>
          <w:b w:val="0"/>
          <w:i w:val="0"/>
          <w:sz w:val="36"/>
          <w:rtl/>
          <w:szCs w:val="36"/>
        </w:rPr>
        <w:t>كلذ</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ةـماسأ</w:t>
      </w:r>
    </w:p>
    <w:p>
      <w:pPr>
        <w:spacing w:after="120" w:line="276" w:lineRule="auto"/>
        <w:jc w:val="right"/>
        <w:bidi/>
      </w:pPr>
      <w:r>
        <w:rPr>
          <w:rFonts w:ascii="Traditional Arabic" w:hAnsi="Traditional Arabic" w:cs="Traditional Arabic"/>
          <w:b w:val="0"/>
          <w:i w:val="0"/>
          <w:sz w:val="36"/>
          <w:rtl/>
          <w:szCs w:val="36"/>
        </w:rPr>
        <w:t>وكيل لاو</w:t>
      </w:r>
    </w:p>
    <w:p>
      <w:pPr>
        <w:spacing w:after="120" w:line="276" w:lineRule="auto"/>
        <w:jc w:val="right"/>
        <w:bidi/>
      </w:pPr>
      <w:r>
        <w:rPr>
          <w:rFonts w:ascii="Traditional Arabic" w:hAnsi="Traditional Arabic" w:cs="Traditional Arabic"/>
          <w:b w:val="0"/>
          <w:i w:val="0"/>
          <w:sz w:val="36"/>
          <w:rtl/>
          <w:szCs w:val="36"/>
        </w:rPr>
        <w:t>ھتداــش</w:t>
      </w:r>
    </w:p>
    <w:p>
      <w:pPr>
        <w:spacing w:after="120" w:line="276" w:lineRule="auto"/>
        <w:jc w:val="right"/>
        <w:bidi/>
      </w:pPr>
      <w:r>
        <w:rPr>
          <w:rFonts w:ascii="Traditional Arabic" w:hAnsi="Traditional Arabic" w:cs="Traditional Arabic"/>
          <w:b w:val="0"/>
          <w:i w:val="0"/>
          <w:sz w:val="36"/>
          <w:rtl/>
          <w:szCs w:val="36"/>
        </w:rPr>
        <w:t>لـبقت</w:t>
      </w:r>
    </w:p>
    <w:p>
      <w:pPr>
        <w:spacing w:after="120" w:line="276" w:lineRule="auto"/>
        <w:jc w:val="right"/>
        <w:bidi/>
      </w:pPr>
      <w:r>
        <w:rPr>
          <w:rFonts w:ascii="Traditional Arabic" w:hAnsi="Traditional Arabic" w:cs="Traditional Arabic"/>
          <w:b w:val="0"/>
          <w:i w:val="0"/>
          <w:sz w:val="36"/>
          <w:rtl/>
          <w:szCs w:val="36"/>
        </w:rPr>
        <w:t>ـلاف (</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ةـماسأ</w:t>
      </w:r>
    </w:p>
    <w:p>
      <w:pPr>
        <w:spacing w:after="120" w:line="276" w:lineRule="auto"/>
        <w:jc w:val="right"/>
        <w:bidi/>
      </w:pPr>
      <w:r>
        <w:rPr>
          <w:rFonts w:ascii="Traditional Arabic" w:hAnsi="Traditional Arabic" w:cs="Traditional Arabic"/>
          <w:b w:val="0"/>
          <w:i w:val="0"/>
          <w:sz w:val="36"/>
          <w:rtl/>
          <w:szCs w:val="36"/>
        </w:rPr>
        <w:t>عليـھ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بحاـصل</w:t>
      </w:r>
    </w:p>
    <w:p>
      <w:pPr>
        <w:spacing w:after="120" w:line="276" w:lineRule="auto"/>
        <w:jc w:val="right"/>
        <w:bidi/>
      </w:pPr>
      <w:r>
        <w:rPr>
          <w:rFonts w:ascii="Traditional Arabic" w:hAnsi="Traditional Arabic" w:cs="Traditional Arabic"/>
          <w:b w:val="0"/>
          <w:i w:val="0"/>
          <w:sz w:val="36"/>
          <w:rtl/>
          <w:szCs w:val="36"/>
        </w:rPr>
        <w:t>ةـلماجم</w:t>
      </w:r>
    </w:p>
    <w:p>
      <w:pPr>
        <w:spacing w:after="120" w:line="276" w:lineRule="auto"/>
        <w:jc w:val="right"/>
        <w:bidi/>
      </w:pPr>
      <w:r>
        <w:rPr>
          <w:rFonts w:ascii="Traditional Arabic" w:hAnsi="Traditional Arabic" w:cs="Traditional Arabic"/>
          <w:b w:val="0"/>
          <w:i w:val="0"/>
          <w:sz w:val="36"/>
          <w:rtl/>
          <w:szCs w:val="36"/>
        </w:rPr>
        <w:t>كـلذ</w:t>
      </w:r>
    </w:p>
    <w:p>
      <w:pPr>
        <w:spacing w:after="120" w:line="276" w:lineRule="auto"/>
        <w:jc w:val="right"/>
        <w:bidi/>
      </w:pPr>
      <w:r>
        <w:rPr>
          <w:rFonts w:ascii="Traditional Arabic" w:hAnsi="Traditional Arabic" w:cs="Traditional Arabic"/>
          <w:b w:val="0"/>
          <w:i w:val="0"/>
          <w:sz w:val="36"/>
          <w:rtl/>
          <w:szCs w:val="36"/>
        </w:rPr>
        <w:t>لـعف</w:t>
      </w:r>
    </w:p>
    <w:p>
      <w:pPr>
        <w:spacing w:after="120" w:line="276" w:lineRule="auto"/>
        <w:jc w:val="right"/>
        <w:bidi/>
      </w:pPr>
      <w:r>
        <w:rPr>
          <w:rFonts w:ascii="Traditional Arabic" w:hAnsi="Traditional Arabic" w:cs="Traditional Arabic"/>
          <w:b w:val="0"/>
          <w:i w:val="0"/>
          <w:sz w:val="36"/>
          <w:rtl/>
          <w:szCs w:val="36"/>
        </w:rPr>
        <w:t>ھـنأ</w:t>
      </w:r>
    </w:p>
    <w:p>
      <w:pPr>
        <w:spacing w:after="120" w:line="276" w:lineRule="auto"/>
        <w:jc w:val="right"/>
        <w:bidi/>
      </w:pPr>
      <w:r>
        <w:rPr>
          <w:rFonts w:ascii="Traditional Arabic" w:hAnsi="Traditional Arabic" w:cs="Traditional Arabic"/>
          <w:b w:val="0"/>
          <w:i w:val="0"/>
          <w:sz w:val="36"/>
          <w:rtl/>
          <w:szCs w:val="36"/>
        </w:rPr>
        <w:t>لاوـح</w:t>
      </w:r>
    </w:p>
    <w:p>
      <w:pPr>
        <w:spacing w:after="120" w:line="276" w:lineRule="auto"/>
        <w:jc w:val="right"/>
        <w:bidi/>
      </w:pPr>
      <w:r>
        <w:rPr>
          <w:rFonts w:ascii="Traditional Arabic" w:hAnsi="Traditional Arabic" w:cs="Traditional Arabic"/>
          <w:b w:val="0"/>
          <w:i w:val="0"/>
          <w:sz w:val="36"/>
          <w:rtl/>
          <w:szCs w:val="36"/>
        </w:rPr>
        <w:t>نسحأـف</w:t>
      </w:r>
    </w:p>
    <w:p>
      <w:pPr>
        <w:spacing w:after="120" w:line="276" w:lineRule="auto"/>
        <w:jc w:val="right"/>
        <w:bidi/>
      </w:pPr>
      <w:r>
        <w:rPr>
          <w:rFonts w:ascii="Traditional Arabic" w:hAnsi="Traditional Arabic" w:cs="Traditional Arabic"/>
          <w:b w:val="0"/>
          <w:i w:val="0"/>
          <w:sz w:val="36"/>
          <w:rtl/>
          <w:szCs w:val="36"/>
        </w:rPr>
        <w:t>كـلذ</w:t>
      </w:r>
    </w:p>
    <w:p>
      <w:pPr>
        <w:spacing w:after="120" w:line="276" w:lineRule="auto"/>
        <w:jc w:val="right"/>
        <w:bidi/>
      </w:pPr>
      <w:r>
        <w:rPr>
          <w:rFonts w:ascii="Traditional Arabic" w:hAnsi="Traditional Arabic" w:cs="Traditional Arabic"/>
          <w:b w:val="0"/>
          <w:i w:val="0"/>
          <w:sz w:val="36"/>
          <w:rtl/>
          <w:szCs w:val="36"/>
        </w:rPr>
        <w:t>لدــعلا</w:t>
      </w:r>
    </w:p>
    <w:p>
      <w:pPr>
        <w:spacing w:after="120" w:line="276" w:lineRule="auto"/>
        <w:jc w:val="right"/>
        <w:bidi/>
      </w:pPr>
      <w:r>
        <w:rPr>
          <w:rFonts w:ascii="Traditional Arabic" w:hAnsi="Traditional Arabic" w:cs="Traditional Arabic"/>
          <w:b w:val="0"/>
          <w:i w:val="0"/>
          <w:sz w:val="36"/>
          <w:rtl/>
          <w:szCs w:val="36"/>
        </w:rPr>
        <w:t>بتاـ</w:t>
      </w:r>
    </w:p>
    <w:p>
      <w:pPr>
        <w:spacing w:after="120" w:line="276" w:lineRule="auto"/>
        <w:jc w:val="right"/>
        <w:bidi/>
      </w:pPr>
      <w:r>
        <w:rPr>
          <w:rFonts w:ascii="Traditional Arabic" w:hAnsi="Traditional Arabic" w:cs="Traditional Arabic"/>
          <w:b w:val="0"/>
          <w:i w:val="0"/>
          <w:sz w:val="36"/>
          <w:rtl/>
          <w:szCs w:val="36"/>
        </w:rPr>
        <w:t>ىفخأ</w:t>
      </w:r>
    </w:p>
    <w:p>
      <w:pPr>
        <w:spacing w:after="120" w:line="276" w:lineRule="auto"/>
        <w:jc w:val="right"/>
        <w:bidi/>
      </w:pPr>
      <w:r>
        <w:rPr>
          <w:rFonts w:ascii="Traditional Arabic" w:hAnsi="Traditional Arabic" w:cs="Traditional Arabic"/>
          <w:b w:val="0"/>
          <w:i w:val="0"/>
          <w:sz w:val="36"/>
          <w:rtl/>
          <w:szCs w:val="36"/>
        </w:rPr>
        <w:t>ثـيحو</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ةــلا</w:t>
      </w:r>
    </w:p>
    <w:p>
      <w:pPr>
        <w:spacing w:after="120" w:line="276" w:lineRule="auto"/>
        <w:jc w:val="right"/>
        <w:bidi/>
      </w:pPr>
      <w:r>
        <w:rPr>
          <w:rFonts w:ascii="Traditional Arabic" w:hAnsi="Traditional Arabic" w:cs="Traditional Arabic"/>
          <w:b w:val="0"/>
          <w:i w:val="0"/>
          <w:sz w:val="36"/>
          <w:rtl/>
          <w:szCs w:val="36"/>
        </w:rPr>
        <w:t>طبــضل</w:t>
      </w:r>
    </w:p>
    <w:p>
      <w:pPr>
        <w:spacing w:after="120" w:line="276" w:lineRule="auto"/>
        <w:jc w:val="right"/>
        <w:bidi/>
      </w:pPr>
      <w:r>
        <w:rPr>
          <w:rFonts w:ascii="Traditional Arabic" w:hAnsi="Traditional Arabic" w:cs="Traditional Arabic"/>
          <w:b w:val="0"/>
          <w:i w:val="0"/>
          <w:sz w:val="36"/>
          <w:rtl/>
          <w:szCs w:val="36"/>
        </w:rPr>
        <w:t>Ñ"</w:t>
      </w:r>
    </w:p>
    <w:p>
      <w:pPr>
        <w:spacing w:after="120" w:line="276" w:lineRule="auto"/>
        <w:jc w:val="right"/>
        <w:bidi/>
      </w:pPr>
      <w:r>
        <w:rPr>
          <w:rFonts w:ascii="Traditional Arabic" w:hAnsi="Traditional Arabic" w:cs="Traditional Arabic"/>
          <w:b w:val="0"/>
          <w:i w:val="0"/>
          <w:sz w:val="36"/>
          <w:rtl/>
          <w:szCs w:val="36"/>
        </w:rPr>
        <w:t>ناذــئ</w:t>
      </w:r>
    </w:p>
    <w:p>
      <w:pPr>
        <w:spacing w:after="120" w:line="276" w:lineRule="auto"/>
        <w:jc w:val="right"/>
        <w:bidi/>
      </w:pPr>
      <w:r>
        <w:rPr>
          <w:rFonts w:ascii="Traditional Arabic" w:hAnsi="Traditional Arabic" w:cs="Traditional Arabic"/>
          <w:b w:val="0"/>
          <w:i w:val="0"/>
          <w:sz w:val="36"/>
          <w:rtl/>
          <w:szCs w:val="36"/>
        </w:rPr>
        <w:t>لدــعلا و</w:t>
      </w:r>
    </w:p>
    <w:p>
      <w:pPr>
        <w:spacing w:after="120" w:line="276" w:lineRule="auto"/>
        <w:jc w:val="right"/>
        <w:bidi/>
      </w:pPr>
      <w:r>
        <w:rPr>
          <w:rFonts w:ascii="Traditional Arabic" w:hAnsi="Traditional Arabic" w:cs="Traditional Arabic"/>
          <w:b w:val="0"/>
          <w:i w:val="0"/>
          <w:sz w:val="36"/>
          <w:rtl/>
          <w:szCs w:val="36"/>
        </w:rPr>
        <w:t>تباثلا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مكتليـضف</w:t>
      </w:r>
    </w:p>
    <w:p>
      <w:pPr>
        <w:spacing w:after="120" w:line="276" w:lineRule="auto"/>
        <w:jc w:val="right"/>
        <w:bidi/>
      </w:pPr>
      <w:r>
        <w:rPr>
          <w:rFonts w:ascii="Traditional Arabic" w:hAnsi="Traditional Arabic" w:cs="Traditional Arabic"/>
          <w:b w:val="0"/>
          <w:i w:val="0"/>
          <w:sz w:val="36"/>
          <w:rtl/>
          <w:szCs w:val="36"/>
        </w:rPr>
        <w:t>دـيفأ :</w:t>
      </w:r>
    </w:p>
    <w:p>
      <w:pPr>
        <w:spacing w:after="120" w:line="276" w:lineRule="auto"/>
        <w:jc w:val="right"/>
        <w:bidi/>
      </w:pPr>
      <w:r>
        <w:rPr>
          <w:rFonts w:ascii="Traditional Arabic" w:hAnsi="Traditional Arabic" w:cs="Traditional Arabic"/>
          <w:b w:val="0"/>
          <w:i w:val="0"/>
          <w:sz w:val="36"/>
          <w:rtl/>
          <w:szCs w:val="36"/>
        </w:rPr>
        <w:t>ًاع</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ماـظنلاو</w:t>
      </w:r>
    </w:p>
    <w:p>
      <w:pPr>
        <w:spacing w:after="120" w:line="276" w:lineRule="auto"/>
        <w:jc w:val="right"/>
        <w:bidi/>
      </w:pPr>
      <w:r>
        <w:rPr>
          <w:rFonts w:ascii="Traditional Arabic" w:hAnsi="Traditional Arabic" w:cs="Traditional Arabic"/>
          <w:b w:val="0"/>
          <w:i w:val="0"/>
          <w:sz w:val="36"/>
          <w:rtl/>
          <w:szCs w:val="36"/>
        </w:rPr>
        <w:t>عرـشلا</w:t>
      </w:r>
    </w:p>
    <w:p>
      <w:pPr>
        <w:spacing w:after="120" w:line="276" w:lineRule="auto"/>
        <w:jc w:val="right"/>
        <w:bidi/>
      </w:pPr>
      <w:r>
        <w:rPr>
          <w:rFonts w:ascii="Traditional Arabic" w:hAnsi="Traditional Arabic" w:cs="Traditional Arabic"/>
          <w:b w:val="0"/>
          <w:i w:val="0"/>
          <w:sz w:val="36"/>
          <w:rtl/>
          <w:szCs w:val="36"/>
        </w:rPr>
        <w:t>ھتفلاخلم</w:t>
      </w:r>
    </w:p>
    <w:p>
      <w:pPr>
        <w:spacing w:after="120" w:line="276" w:lineRule="auto"/>
        <w:jc w:val="right"/>
        <w:bidi/>
      </w:pPr>
      <w:r>
        <w:rPr>
          <w:rFonts w:ascii="Traditional Arabic" w:hAnsi="Traditional Arabic" w:cs="Traditional Arabic"/>
          <w:b w:val="0"/>
          <w:i w:val="0"/>
          <w:sz w:val="36"/>
          <w:rtl/>
          <w:szCs w:val="36"/>
        </w:rPr>
        <w:t>ھلمكأب</w:t>
      </w:r>
    </w:p>
    <w:p>
      <w:pPr>
        <w:spacing w:after="120" w:line="276" w:lineRule="auto"/>
        <w:jc w:val="right"/>
        <w:bidi/>
      </w:pPr>
      <w:r>
        <w:rPr>
          <w:rFonts w:ascii="Traditional Arabic" w:hAnsi="Traditional Arabic" w:cs="Traditional Arabic"/>
          <w:b w:val="0"/>
          <w:i w:val="0"/>
          <w:sz w:val="36"/>
          <w:rtl/>
          <w:szCs w:val="36"/>
        </w:rPr>
        <w:t>لدـعلا</w:t>
      </w:r>
    </w:p>
    <w:p>
      <w:pPr>
        <w:spacing w:after="120" w:line="276" w:lineRule="auto"/>
        <w:jc w:val="right"/>
        <w:bidi/>
      </w:pPr>
      <w:r>
        <w:rPr>
          <w:rFonts w:ascii="Traditional Arabic" w:hAnsi="Traditional Arabic" w:cs="Traditional Arabic"/>
          <w:b w:val="0"/>
          <w:i w:val="0"/>
          <w:sz w:val="36"/>
          <w:rtl/>
          <w:szCs w:val="36"/>
        </w:rPr>
        <w:t>بتا</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در</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ھسلاـجو</w:t>
      </w:r>
    </w:p>
    <w:p>
      <w:pPr>
        <w:spacing w:after="120" w:line="276" w:lineRule="auto"/>
        <w:jc w:val="right"/>
        <w:bidi/>
      </w:pPr>
      <w:r>
        <w:rPr>
          <w:rFonts w:ascii="Traditional Arabic" w:hAnsi="Traditional Arabic" w:cs="Traditional Arabic"/>
          <w:b w:val="0"/>
          <w:i w:val="0"/>
          <w:sz w:val="36"/>
          <w:rtl/>
          <w:szCs w:val="36"/>
        </w:rPr>
        <w:t>ھل</w:t>
      </w:r>
    </w:p>
    <w:p>
      <w:pPr>
        <w:spacing w:after="120" w:line="276" w:lineRule="auto"/>
        <w:jc w:val="right"/>
        <w:bidi/>
      </w:pPr>
      <w:r>
        <w:rPr>
          <w:rFonts w:ascii="Traditional Arabic" w:hAnsi="Traditional Arabic" w:cs="Traditional Arabic"/>
          <w:b w:val="0"/>
          <w:i w:val="0"/>
          <w:sz w:val="36"/>
          <w:rtl/>
          <w:szCs w:val="36"/>
        </w:rPr>
        <w:t>يذـلا</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بحاـص</w:t>
      </w:r>
    </w:p>
    <w:p>
      <w:pPr>
        <w:spacing w:after="120" w:line="276" w:lineRule="auto"/>
        <w:jc w:val="right"/>
        <w:bidi/>
      </w:pPr>
      <w:r>
        <w:rPr>
          <w:rFonts w:ascii="Traditional Arabic" w:hAnsi="Traditional Arabic" w:cs="Traditional Arabic"/>
          <w:b w:val="0"/>
          <w:i w:val="0"/>
          <w:sz w:val="36"/>
          <w:rtl/>
          <w:szCs w:val="36"/>
        </w:rPr>
        <w:t>دـلاولأ</w:t>
      </w:r>
    </w:p>
    <w:p>
      <w:pPr>
        <w:spacing w:after="120" w:line="276" w:lineRule="auto"/>
        <w:jc w:val="right"/>
        <w:bidi/>
      </w:pPr>
      <w:r>
        <w:rPr>
          <w:rFonts w:ascii="Traditional Arabic" w:hAnsi="Traditional Arabic" w:cs="Traditional Arabic"/>
          <w:b w:val="0"/>
          <w:i w:val="0"/>
          <w:sz w:val="36"/>
          <w:rtl/>
          <w:szCs w:val="36"/>
        </w:rPr>
        <w:t>عفنلا</w:t>
      </w:r>
    </w:p>
    <w:p>
      <w:pPr>
        <w:spacing w:after="120" w:line="276" w:lineRule="auto"/>
        <w:jc w:val="right"/>
        <w:bidi/>
      </w:pPr>
      <w:r>
        <w:rPr>
          <w:rFonts w:ascii="Traditional Arabic" w:hAnsi="Traditional Arabic" w:cs="Traditional Arabic"/>
          <w:b w:val="0"/>
          <w:i w:val="0"/>
          <w:sz w:val="36"/>
          <w:rtl/>
          <w:szCs w:val="36"/>
        </w:rPr>
        <w:t>بلجت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ةـقيثولا</w:t>
      </w:r>
    </w:p>
    <w:p>
      <w:pPr>
        <w:spacing w:after="120" w:line="276" w:lineRule="auto"/>
        <w:jc w:val="right"/>
        <w:bidi/>
      </w:pPr>
      <w:r>
        <w:rPr>
          <w:rFonts w:ascii="Traditional Arabic" w:hAnsi="Traditional Arabic" w:cs="Traditional Arabic"/>
          <w:b w:val="0"/>
          <w:i w:val="0"/>
          <w:sz w:val="36"/>
          <w:rtl/>
          <w:szCs w:val="36"/>
        </w:rPr>
        <w:t>هذـ</w:t>
      </w:r>
    </w:p>
    <w:p>
      <w:pPr>
        <w:spacing w:after="120" w:line="276" w:lineRule="auto"/>
        <w:jc w:val="right"/>
        <w:bidi/>
      </w:pPr>
      <w:r>
        <w:rPr>
          <w:rFonts w:ascii="Traditional Arabic" w:hAnsi="Traditional Arabic" w:cs="Traditional Arabic"/>
          <w:b w:val="0"/>
          <w:i w:val="0"/>
          <w:sz w:val="36"/>
          <w:rtl/>
          <w:szCs w:val="36"/>
        </w:rPr>
        <w:t>لـثم</w:t>
      </w:r>
    </w:p>
    <w:p>
      <w:pPr>
        <w:spacing w:after="120" w:line="276" w:lineRule="auto"/>
        <w:jc w:val="right"/>
        <w:bidi/>
      </w:pPr>
      <w:r>
        <w:rPr>
          <w:rFonts w:ascii="Traditional Arabic" w:hAnsi="Traditional Arabic" w:cs="Traditional Arabic"/>
          <w:b w:val="0"/>
          <w:i w:val="0"/>
          <w:sz w:val="36"/>
          <w:rtl/>
          <w:szCs w:val="36"/>
        </w:rPr>
        <w:t>ھطبض و</w:t>
      </w:r>
    </w:p>
    <w:p>
      <w:pPr>
        <w:spacing w:after="120" w:line="276" w:lineRule="auto"/>
        <w:jc w:val="right"/>
        <w:bidi/>
      </w:pPr>
      <w:r>
        <w:rPr>
          <w:rFonts w:ascii="Traditional Arabic" w:hAnsi="Traditional Arabic" w:cs="Traditional Arabic"/>
          <w:b w:val="0"/>
          <w:i w:val="0"/>
          <w:sz w:val="36"/>
          <w:rtl/>
          <w:szCs w:val="36"/>
        </w:rPr>
        <w:t>ء"ـ</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ملو</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ةافو</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ةدجب</w:t>
      </w:r>
    </w:p>
    <w:p>
      <w:pPr>
        <w:spacing w:after="120" w:line="276" w:lineRule="auto"/>
        <w:jc w:val="right"/>
        <w:bidi/>
      </w:pPr>
      <w:r>
        <w:rPr>
          <w:rFonts w:ascii="Traditional Arabic" w:hAnsi="Traditional Arabic" w:cs="Traditional Arabic"/>
          <w:b w:val="0"/>
          <w:i w:val="0"/>
          <w:sz w:val="36"/>
          <w:rtl/>
          <w:szCs w:val="36"/>
        </w:rPr>
        <w:t>ةيبطلا</w:t>
      </w:r>
    </w:p>
    <w:p>
      <w:pPr>
        <w:spacing w:after="120" w:line="276" w:lineRule="auto"/>
        <w:jc w:val="right"/>
        <w:bidi/>
      </w:pPr>
      <w:r>
        <w:rPr>
          <w:rFonts w:ascii="Traditional Arabic" w:hAnsi="Traditional Arabic" w:cs="Traditional Arabic"/>
          <w:b w:val="0"/>
          <w:i w:val="0"/>
          <w:sz w:val="36"/>
          <w:rtl/>
          <w:szCs w:val="36"/>
        </w:rPr>
        <w:t>ززعلادبع</w:t>
      </w:r>
    </w:p>
    <w:p>
      <w:pPr>
        <w:spacing w:after="120" w:line="276" w:lineRule="auto"/>
        <w:jc w:val="right"/>
        <w:bidi/>
      </w:pPr>
      <w:r>
        <w:rPr>
          <w:rFonts w:ascii="Traditional Arabic" w:hAnsi="Traditional Arabic" w:cs="Traditional Arabic"/>
          <w:b w:val="0"/>
          <w:i w:val="0"/>
          <w:sz w:val="36"/>
          <w:rtl/>
          <w:szCs w:val="36"/>
        </w:rPr>
        <w:t>كللما</w:t>
      </w:r>
    </w:p>
    <w:p>
      <w:pPr>
        <w:spacing w:after="120" w:line="276" w:lineRule="auto"/>
        <w:jc w:val="right"/>
        <w:bidi/>
      </w:pPr>
      <w:r>
        <w:rPr>
          <w:rFonts w:ascii="Traditional Arabic" w:hAnsi="Traditional Arabic" w:cs="Traditional Arabic"/>
          <w:b w:val="0"/>
          <w:i w:val="0"/>
          <w:sz w:val="36"/>
          <w:rtl/>
          <w:szCs w:val="36"/>
        </w:rPr>
        <w:t>ةنيدم</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رداصلا</w:t>
      </w:r>
    </w:p>
    <w:p>
      <w:pPr>
        <w:spacing w:after="120" w:line="276" w:lineRule="auto"/>
        <w:jc w:val="right"/>
        <w:bidi/>
      </w:pPr>
      <w:r>
        <w:rPr>
          <w:rFonts w:ascii="Traditional Arabic" w:hAnsi="Traditional Arabic" w:cs="Traditional Arabic"/>
          <w:b w:val="0"/>
          <w:i w:val="0"/>
          <w:sz w:val="36"/>
          <w:rtl/>
          <w:szCs w:val="36"/>
        </w:rPr>
        <w:t>بيطلا</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بجومب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12/12/1431</w:t>
      </w:r>
    </w:p>
    <w:p>
      <w:pPr>
        <w:spacing w:after="120" w:line="276" w:lineRule="auto"/>
        <w:jc w:val="right"/>
        <w:bidi/>
      </w:pPr>
      <w:r>
        <w:rPr>
          <w:rFonts w:ascii="Traditional Arabic" w:hAnsi="Traditional Arabic" w:cs="Traditional Arabic"/>
          <w:b w:val="0"/>
          <w:i w:val="0"/>
          <w:sz w:val="36"/>
          <w:rtl/>
          <w:szCs w:val="36"/>
        </w:rPr>
        <w:t>خراتب</w:t>
      </w:r>
    </w:p>
    <w:p>
      <w:pPr>
        <w:spacing w:after="120" w:line="276" w:lineRule="auto"/>
        <w:jc w:val="right"/>
        <w:bidi/>
      </w:pPr>
      <w:r>
        <w:rPr>
          <w:rFonts w:ascii="Traditional Arabic" w:hAnsi="Traditional Arabic" w:cs="Traditional Arabic"/>
          <w:b w:val="0"/>
          <w:i w:val="0"/>
          <w:sz w:val="36"/>
          <w:rtl/>
          <w:szCs w:val="36"/>
        </w:rPr>
        <w:t>ھتوبث</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رمتسم</w:t>
      </w:r>
    </w:p>
    <w:p>
      <w:pPr>
        <w:spacing w:after="120" w:line="276" w:lineRule="auto"/>
        <w:jc w:val="right"/>
        <w:bidi/>
      </w:pPr>
      <w:r>
        <w:rPr>
          <w:rFonts w:ascii="Traditional Arabic" w:hAnsi="Traditional Arabic" w:cs="Traditional Arabic"/>
          <w:b w:val="0"/>
          <w:i w:val="0"/>
          <w:sz w:val="36"/>
          <w:rtl/>
          <w:szCs w:val="36"/>
        </w:rPr>
        <w:t>فر</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وأن</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فرخ</w:t>
      </w:r>
    </w:p>
    <w:p>
      <w:pPr>
        <w:spacing w:after="120" w:line="276" w:lineRule="auto"/>
        <w:jc w:val="right"/>
        <w:bidi/>
      </w:pPr>
      <w:r>
        <w:rPr>
          <w:rFonts w:ascii="Traditional Arabic" w:hAnsi="Traditional Arabic" w:cs="Traditional Arabic"/>
          <w:b w:val="0"/>
          <w:i w:val="0"/>
          <w:sz w:val="36"/>
          <w:rtl/>
          <w:szCs w:val="36"/>
        </w:rPr>
        <w:t>رراقتلا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ةـعفارلماب</w:t>
      </w:r>
    </w:p>
    <w:p>
      <w:pPr>
        <w:spacing w:after="120" w:line="276" w:lineRule="auto"/>
        <w:jc w:val="right"/>
        <w:bidi/>
      </w:pPr>
      <w:r>
        <w:rPr>
          <w:rFonts w:ascii="Traditional Arabic" w:hAnsi="Traditional Arabic" w:cs="Traditional Arabic"/>
          <w:b w:val="0"/>
          <w:i w:val="0"/>
          <w:sz w:val="36"/>
          <w:rtl/>
          <w:szCs w:val="36"/>
        </w:rPr>
        <w:t>كـلذ</w:t>
      </w:r>
    </w:p>
    <w:p>
      <w:pPr>
        <w:spacing w:after="120" w:line="276" w:lineRule="auto"/>
        <w:jc w:val="right"/>
        <w:bidi/>
      </w:pPr>
      <w:r>
        <w:rPr>
          <w:rFonts w:ascii="Traditional Arabic" w:hAnsi="Traditional Arabic" w:cs="Traditional Arabic"/>
          <w:b w:val="0"/>
          <w:i w:val="0"/>
          <w:sz w:val="36"/>
          <w:rtl/>
          <w:szCs w:val="36"/>
        </w:rPr>
        <w:t>ةـلدأ</w:t>
      </w:r>
    </w:p>
    <w:p>
      <w:pPr>
        <w:spacing w:after="120" w:line="276" w:lineRule="auto"/>
        <w:jc w:val="right"/>
        <w:bidi/>
      </w:pPr>
      <w:r>
        <w:rPr>
          <w:rFonts w:ascii="Traditional Arabic" w:hAnsi="Traditional Arabic" w:cs="Traditional Arabic"/>
          <w:b w:val="0"/>
          <w:i w:val="0"/>
          <w:sz w:val="36"/>
          <w:rtl/>
          <w:szCs w:val="36"/>
        </w:rPr>
        <w:t>اـنركذ</w:t>
      </w:r>
    </w:p>
    <w:p>
      <w:pPr>
        <w:spacing w:after="120" w:line="276" w:lineRule="auto"/>
        <w:jc w:val="right"/>
        <w:bidi/>
      </w:pPr>
      <w:r>
        <w:rPr>
          <w:rFonts w:ascii="Traditional Arabic" w:hAnsi="Traditional Arabic" w:cs="Traditional Arabic"/>
          <w:b w:val="0"/>
          <w:i w:val="0"/>
          <w:sz w:val="36"/>
          <w:rtl/>
          <w:szCs w:val="36"/>
        </w:rPr>
        <w:t>دـقو</w:t>
      </w:r>
    </w:p>
    <w:p>
      <w:pPr>
        <w:spacing w:after="120" w:line="276" w:lineRule="auto"/>
        <w:jc w:val="right"/>
        <w:bidi/>
      </w:pPr>
      <w:r>
        <w:rPr>
          <w:rFonts w:ascii="Traditional Arabic" w:hAnsi="Traditional Arabic" w:cs="Traditional Arabic"/>
          <w:b w:val="0"/>
          <w:i w:val="0"/>
          <w:sz w:val="36"/>
          <w:rtl/>
          <w:szCs w:val="36"/>
        </w:rPr>
        <w:t>ةحي</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خـراتلا</w:t>
      </w:r>
    </w:p>
    <w:p>
      <w:pPr>
        <w:spacing w:after="120" w:line="276" w:lineRule="auto"/>
        <w:jc w:val="right"/>
        <w:bidi/>
      </w:pPr>
      <w:r>
        <w:rPr>
          <w:rFonts w:ascii="Traditional Arabic" w:hAnsi="Traditional Arabic" w:cs="Traditional Arabic"/>
          <w:b w:val="0"/>
          <w:i w:val="0"/>
          <w:sz w:val="36"/>
          <w:rtl/>
          <w:szCs w:val="36"/>
        </w:rPr>
        <w:t>اذـل</w:t>
      </w:r>
    </w:p>
    <w:p>
      <w:pPr>
        <w:spacing w:after="120" w:line="276" w:lineRule="auto"/>
        <w:jc w:val="right"/>
        <w:bidi/>
      </w:pPr>
      <w:r>
        <w:rPr>
          <w:rFonts w:ascii="Traditional Arabic" w:hAnsi="Traditional Arabic" w:cs="Traditional Arabic"/>
          <w:b w:val="0"/>
          <w:i w:val="0"/>
          <w:sz w:val="36"/>
          <w:rtl/>
          <w:szCs w:val="36"/>
        </w:rPr>
        <w:t>ةـقحلالا</w:t>
      </w:r>
    </w:p>
    <w:p>
      <w:pPr>
        <w:spacing w:after="120" w:line="276" w:lineRule="auto"/>
        <w:jc w:val="right"/>
        <w:bidi/>
      </w:pPr>
      <w:r>
        <w:rPr>
          <w:rFonts w:ascii="Traditional Arabic" w:hAnsi="Traditional Arabic" w:cs="Traditional Arabic"/>
          <w:b w:val="0"/>
          <w:i w:val="0"/>
          <w:sz w:val="36"/>
          <w:rtl/>
          <w:szCs w:val="36"/>
        </w:rPr>
        <w:t>ةيـصولاو</w:t>
      </w:r>
    </w:p>
    <w:p>
      <w:pPr>
        <w:spacing w:after="120" w:line="276" w:lineRule="auto"/>
        <w:jc w:val="right"/>
        <w:bidi/>
      </w:pPr>
      <w:r>
        <w:rPr>
          <w:rFonts w:ascii="Traditional Arabic" w:hAnsi="Traditional Arabic" w:cs="Traditional Arabic"/>
          <w:b w:val="0"/>
          <w:i w:val="0"/>
          <w:sz w:val="36"/>
          <w:rtl/>
          <w:szCs w:val="36"/>
        </w:rPr>
        <w:t>ةدـجب</w:t>
      </w:r>
    </w:p>
    <w:p>
      <w:pPr>
        <w:spacing w:after="120" w:line="276" w:lineRule="auto"/>
        <w:jc w:val="right"/>
        <w:bidi/>
      </w:pPr>
      <w:r>
        <w:rPr>
          <w:rFonts w:ascii="Traditional Arabic" w:hAnsi="Traditional Arabic" w:cs="Traditional Arabic"/>
          <w:b w:val="0"/>
          <w:i w:val="0"/>
          <w:sz w:val="36"/>
          <w:rtl/>
          <w:szCs w:val="36"/>
        </w:rPr>
        <w:t>ةـماعلا</w:t>
      </w:r>
    </w:p>
    <w:p>
      <w:pPr>
        <w:spacing w:after="120" w:line="276" w:lineRule="auto"/>
        <w:jc w:val="right"/>
        <w:bidi/>
      </w:pPr>
      <w:r>
        <w:rPr>
          <w:rFonts w:ascii="Traditional Arabic" w:hAnsi="Traditional Arabic" w:cs="Traditional Arabic"/>
          <w:b w:val="0"/>
          <w:i w:val="0"/>
          <w:sz w:val="36"/>
          <w:rtl/>
          <w:szCs w:val="36"/>
        </w:rPr>
        <w:t>ةـمكحلما</w:t>
      </w:r>
    </w:p>
    <w:p>
      <w:pPr>
        <w:spacing w:after="120" w:line="276" w:lineRule="auto"/>
        <w:jc w:val="right"/>
        <w:bidi/>
      </w:pPr>
      <w:r>
        <w:rPr>
          <w:rFonts w:ascii="Traditional Arabic" w:hAnsi="Traditional Arabic" w:cs="Traditional Arabic"/>
          <w:b w:val="0"/>
          <w:i w:val="0"/>
          <w:sz w:val="36"/>
          <w:rtl/>
          <w:szCs w:val="36"/>
        </w:rPr>
        <w:t>ىدـل</w:t>
      </w:r>
    </w:p>
    <w:p>
      <w:pPr>
        <w:spacing w:after="120" w:line="276" w:lineRule="auto"/>
        <w:jc w:val="right"/>
        <w:bidi/>
      </w:pPr>
      <w:r>
        <w:rPr>
          <w:rFonts w:ascii="Traditional Arabic" w:hAnsi="Traditional Arabic" w:cs="Traditional Arabic"/>
          <w:b w:val="0"/>
          <w:i w:val="0"/>
          <w:sz w:val="36"/>
          <w:rtl/>
          <w:szCs w:val="36"/>
        </w:rPr>
        <w:t>305/31</w:t>
      </w:r>
    </w:p>
    <w:p>
      <w:pPr>
        <w:spacing w:after="120" w:line="276" w:lineRule="auto"/>
        <w:jc w:val="right"/>
        <w:bidi/>
      </w:pPr>
      <w:r>
        <w:rPr>
          <w:rFonts w:ascii="Traditional Arabic" w:hAnsi="Traditional Arabic" w:cs="Traditional Arabic"/>
          <w:b w:val="0"/>
          <w:i w:val="0"/>
          <w:sz w:val="36"/>
          <w:rtl/>
          <w:szCs w:val="36"/>
        </w:rPr>
        <w:t>مـقر</w:t>
      </w:r>
    </w:p>
    <w:p>
      <w:pPr>
        <w:spacing w:after="120" w:line="276" w:lineRule="auto"/>
        <w:jc w:val="right"/>
        <w:bidi/>
      </w:pPr>
      <w:r>
        <w:rPr>
          <w:rFonts w:ascii="Traditional Arabic" w:hAnsi="Traditional Arabic" w:cs="Traditional Arabic"/>
          <w:b w:val="0"/>
          <w:i w:val="0"/>
          <w:sz w:val="36"/>
          <w:rtl/>
          <w:szCs w:val="36"/>
        </w:rPr>
        <w:t>دـيقلاب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1/1/1432</w:t>
      </w:r>
    </w:p>
    <w:p>
      <w:pPr>
        <w:spacing w:after="120" w:line="276" w:lineRule="auto"/>
        <w:jc w:val="right"/>
        <w:bidi/>
      </w:pPr>
      <w:r>
        <w:rPr>
          <w:rFonts w:ascii="Traditional Arabic" w:hAnsi="Traditional Arabic" w:cs="Traditional Arabic"/>
          <w:b w:val="0"/>
          <w:i w:val="0"/>
          <w:sz w:val="36"/>
          <w:rtl/>
          <w:szCs w:val="36"/>
        </w:rPr>
        <w:t>خـراتب</w:t>
      </w:r>
    </w:p>
    <w:p>
      <w:pPr>
        <w:spacing w:after="120" w:line="276" w:lineRule="auto"/>
        <w:jc w:val="right"/>
        <w:bidi/>
      </w:pPr>
      <w:r>
        <w:rPr>
          <w:rFonts w:ascii="Traditional Arabic" w:hAnsi="Traditional Arabic" w:cs="Traditional Arabic"/>
          <w:b w:val="0"/>
          <w:i w:val="0"/>
          <w:sz w:val="36"/>
          <w:rtl/>
          <w:szCs w:val="36"/>
        </w:rPr>
        <w:t>ر</w:t>
      </w:r>
    </w:p>
    <w:p>
      <w:pPr>
        <w:spacing w:after="120" w:line="276" w:lineRule="auto"/>
        <w:jc w:val="right"/>
        <w:bidi/>
      </w:pPr>
      <w:r>
        <w:rPr>
          <w:rFonts w:ascii="Traditional Arabic" w:hAnsi="Traditional Arabic" w:cs="Traditional Arabic"/>
          <w:b w:val="0"/>
          <w:i w:val="0"/>
          <w:sz w:val="36"/>
          <w:rtl/>
          <w:szCs w:val="36"/>
        </w:rPr>
        <w:t>ىوـعد</w:t>
      </w:r>
    </w:p>
    <w:p>
      <w:pPr>
        <w:spacing w:after="120" w:line="276" w:lineRule="auto"/>
        <w:jc w:val="right"/>
        <w:bidi/>
      </w:pPr>
      <w:r>
        <w:rPr>
          <w:rFonts w:ascii="Traditional Arabic" w:hAnsi="Traditional Arabic" w:cs="Traditional Arabic"/>
          <w:b w:val="0"/>
          <w:i w:val="0"/>
          <w:sz w:val="36"/>
          <w:rtl/>
          <w:szCs w:val="36"/>
        </w:rPr>
        <w:t>ميدــقت</w:t>
      </w:r>
    </w:p>
    <w:p>
      <w:pPr>
        <w:spacing w:after="120" w:line="276" w:lineRule="auto"/>
        <w:jc w:val="right"/>
        <w:bidi/>
      </w:pPr>
      <w:r>
        <w:rPr>
          <w:rFonts w:ascii="Traditional Arabic" w:hAnsi="Traditional Arabic" w:cs="Traditional Arabic"/>
          <w:b w:val="0"/>
          <w:i w:val="0"/>
          <w:sz w:val="36"/>
          <w:rtl/>
          <w:szCs w:val="36"/>
        </w:rPr>
        <w:t>ساـسأ</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رـضح</w:t>
      </w:r>
    </w:p>
    <w:p>
      <w:pPr>
        <w:spacing w:after="120" w:line="276" w:lineRule="auto"/>
        <w:jc w:val="right"/>
        <w:bidi/>
      </w:pPr>
      <w:r>
        <w:rPr>
          <w:rFonts w:ascii="Traditional Arabic" w:hAnsi="Traditional Arabic" w:cs="Traditional Arabic"/>
          <w:b w:val="0"/>
          <w:i w:val="0"/>
          <w:sz w:val="36"/>
          <w:rtl/>
          <w:szCs w:val="36"/>
        </w:rPr>
        <w:t>حيث</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هذ</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مدع</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عدنان</w:t>
      </w:r>
    </w:p>
    <w:p>
      <w:pPr>
        <w:spacing w:after="120" w:line="276" w:lineRule="auto"/>
        <w:jc w:val="right"/>
        <w:bidi/>
      </w:pPr>
      <w:r>
        <w:rPr>
          <w:rFonts w:ascii="Traditional Arabic" w:hAnsi="Traditional Arabic" w:cs="Traditional Arabic"/>
          <w:b w:val="0"/>
          <w:i w:val="0"/>
          <w:sz w:val="36"/>
          <w:rtl/>
          <w:szCs w:val="36"/>
        </w:rPr>
        <w:t>ثراولا</w:t>
      </w:r>
    </w:p>
    <w:p>
      <w:pPr>
        <w:spacing w:after="120" w:line="276" w:lineRule="auto"/>
        <w:jc w:val="right"/>
        <w:bidi/>
      </w:pPr>
      <w:r>
        <w:rPr>
          <w:rFonts w:ascii="Traditional Arabic" w:hAnsi="Traditional Arabic" w:cs="Traditional Arabic"/>
          <w:b w:val="0"/>
          <w:i w:val="0"/>
          <w:sz w:val="36"/>
          <w:rtl/>
          <w:szCs w:val="36"/>
        </w:rPr>
        <w:t>رارقإ ـ</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امب</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ليطنلا</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ليحنف</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تافرـصت</w:t>
      </w:r>
    </w:p>
    <w:p>
      <w:pPr>
        <w:spacing w:after="120" w:line="276" w:lineRule="auto"/>
        <w:jc w:val="right"/>
        <w:bidi/>
      </w:pPr>
      <w:r>
        <w:rPr>
          <w:rFonts w:ascii="Traditional Arabic" w:hAnsi="Traditional Arabic" w:cs="Traditional Arabic"/>
          <w:b w:val="0"/>
          <w:i w:val="0"/>
          <w:sz w:val="36"/>
          <w:rtl/>
          <w:szCs w:val="36"/>
        </w:rPr>
        <w:t>فعـضو</w:t>
      </w:r>
    </w:p>
    <w:p>
      <w:pPr>
        <w:spacing w:after="120" w:line="276" w:lineRule="auto"/>
        <w:jc w:val="right"/>
        <w:bidi/>
      </w:pPr>
      <w:r>
        <w:rPr>
          <w:rFonts w:ascii="Traditional Arabic" w:hAnsi="Traditional Arabic" w:cs="Traditional Arabic"/>
          <w:b w:val="0"/>
          <w:i w:val="0"/>
          <w:sz w:val="36"/>
          <w:rtl/>
          <w:szCs w:val="36"/>
        </w:rPr>
        <w:t>لا</w:t>
      </w:r>
    </w:p>
    <w:p>
      <w:pPr>
        <w:spacing w:after="120" w:line="276" w:lineRule="auto"/>
        <w:jc w:val="right"/>
        <w:bidi/>
      </w:pPr>
      <w:r>
        <w:rPr>
          <w:rFonts w:ascii="Traditional Arabic" w:hAnsi="Traditional Arabic" w:cs="Traditional Arabic"/>
          <w:b w:val="0"/>
          <w:i w:val="0"/>
          <w:sz w:val="36"/>
          <w:rtl/>
          <w:szCs w:val="36"/>
        </w:rPr>
        <w:t>دوـشو</w:t>
      </w:r>
    </w:p>
    <w:p>
      <w:pPr>
        <w:spacing w:after="120" w:line="276" w:lineRule="auto"/>
        <w:jc w:val="right"/>
        <w:bidi/>
      </w:pPr>
      <w:r>
        <w:rPr>
          <w:rFonts w:ascii="Traditional Arabic" w:hAnsi="Traditional Arabic" w:cs="Traditional Arabic"/>
          <w:b w:val="0"/>
          <w:i w:val="0"/>
          <w:sz w:val="36"/>
          <w:rtl/>
          <w:szCs w:val="36"/>
        </w:rPr>
        <w:t>ةاضقلا</w:t>
      </w:r>
    </w:p>
    <w:p>
      <w:pPr>
        <w:spacing w:after="120" w:line="276" w:lineRule="auto"/>
        <w:jc w:val="right"/>
        <w:bidi/>
      </w:pPr>
      <w:r>
        <w:rPr>
          <w:rFonts w:ascii="Traditional Arabic" w:hAnsi="Traditional Arabic" w:cs="Traditional Arabic"/>
          <w:b w:val="0"/>
          <w:i w:val="0"/>
          <w:sz w:val="36"/>
          <w:rtl/>
          <w:szCs w:val="36"/>
        </w:rPr>
        <w:t>تادافإو</w:t>
      </w:r>
    </w:p>
    <w:p>
      <w:pPr>
        <w:spacing w:after="120" w:line="276" w:lineRule="auto"/>
        <w:jc w:val="right"/>
        <w:bidi/>
      </w:pPr>
      <w:r>
        <w:rPr>
          <w:rFonts w:ascii="Traditional Arabic" w:hAnsi="Traditional Arabic" w:cs="Traditional Arabic"/>
          <w:b w:val="0"/>
          <w:i w:val="0"/>
          <w:sz w:val="36"/>
          <w:rtl/>
          <w:szCs w:val="36"/>
        </w:rPr>
        <w:t>ةـيبطلا ھيخأ</w:t>
      </w:r>
    </w:p>
    <w:p>
      <w:pPr>
        <w:spacing w:after="120" w:line="276" w:lineRule="auto"/>
        <w:jc w:val="right"/>
        <w:bidi/>
      </w:pPr>
      <w:r>
        <w:rPr>
          <w:rFonts w:ascii="Traditional Arabic" w:hAnsi="Traditional Arabic" w:cs="Traditional Arabic"/>
          <w:b w:val="0"/>
          <w:i w:val="0"/>
          <w:sz w:val="36"/>
          <w:rtl/>
          <w:szCs w:val="36"/>
        </w:rPr>
        <w:t>ألبناء</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لعج</w:t>
      </w:r>
    </w:p>
    <w:p>
      <w:pPr>
        <w:spacing w:after="120" w:line="276" w:lineRule="auto"/>
        <w:jc w:val="right"/>
        <w:bidi/>
      </w:pPr>
      <w:r>
        <w:rPr>
          <w:rFonts w:ascii="Traditional Arabic" w:hAnsi="Traditional Arabic" w:cs="Traditional Arabic"/>
          <w:b w:val="0"/>
          <w:i w:val="0"/>
          <w:sz w:val="36"/>
          <w:rtl/>
          <w:szCs w:val="36"/>
        </w:rPr>
        <w:t>واملتضـمنة</w:t>
      </w:r>
    </w:p>
    <w:p>
      <w:pPr>
        <w:spacing w:after="120" w:line="276" w:lineRule="auto"/>
        <w:jc w:val="right"/>
        <w:bidi/>
      </w:pPr>
      <w:r>
        <w:rPr>
          <w:rFonts w:ascii="Traditional Arabic" w:hAnsi="Traditional Arabic" w:cs="Traditional Arabic"/>
          <w:b w:val="0"/>
          <w:i w:val="0"/>
          <w:sz w:val="36"/>
          <w:rtl/>
          <w:szCs w:val="36"/>
        </w:rPr>
        <w:t>ش</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كللمادـبع</w:t>
      </w:r>
    </w:p>
    <w:p>
      <w:pPr>
        <w:spacing w:after="120" w:line="276" w:lineRule="auto"/>
        <w:jc w:val="right"/>
        <w:bidi/>
      </w:pPr>
      <w:r>
        <w:rPr>
          <w:rFonts w:ascii="Traditional Arabic" w:hAnsi="Traditional Arabic" w:cs="Traditional Arabic"/>
          <w:b w:val="0"/>
          <w:i w:val="0"/>
          <w:sz w:val="36"/>
          <w:rtl/>
          <w:szCs w:val="36"/>
        </w:rPr>
        <w:t>خيـشلا</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وأن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ةحي</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وقرر</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فصنلا</w:t>
      </w:r>
    </w:p>
    <w:p>
      <w:pPr>
        <w:spacing w:after="120" w:line="276" w:lineRule="auto"/>
        <w:jc w:val="right"/>
        <w:bidi/>
      </w:pPr>
      <w:r>
        <w:rPr>
          <w:rFonts w:ascii="Traditional Arabic" w:hAnsi="Traditional Arabic" w:cs="Traditional Arabic"/>
          <w:b w:val="0"/>
          <w:i w:val="0"/>
          <w:sz w:val="36"/>
          <w:rtl/>
          <w:szCs w:val="36"/>
        </w:rPr>
        <w:t>ثري</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ھتفـصب س</w:t>
      </w:r>
    </w:p>
    <w:p>
      <w:pPr>
        <w:spacing w:after="120" w:line="276" w:lineRule="auto"/>
        <w:jc w:val="right"/>
        <w:bidi/>
      </w:pPr>
      <w:r>
        <w:rPr>
          <w:rFonts w:ascii="Traditional Arabic" w:hAnsi="Traditional Arabic" w:cs="Traditional Arabic"/>
          <w:b w:val="0"/>
          <w:i w:val="0"/>
          <w:sz w:val="36"/>
          <w:rtl/>
          <w:szCs w:val="36"/>
        </w:rPr>
        <w:t>ًاررض</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رجو</w:t>
      </w:r>
    </w:p>
    <w:p>
      <w:pPr>
        <w:spacing w:after="120" w:line="276" w:lineRule="auto"/>
        <w:jc w:val="right"/>
        <w:bidi/>
      </w:pPr>
      <w:r>
        <w:rPr>
          <w:rFonts w:ascii="Traditional Arabic" w:hAnsi="Traditional Arabic" w:cs="Traditional Arabic"/>
          <w:b w:val="0"/>
          <w:i w:val="0"/>
          <w:sz w:val="36"/>
          <w:rtl/>
          <w:szCs w:val="36"/>
        </w:rPr>
        <w:t>ھت</w:t>
      </w:r>
    </w:p>
    <w:p>
      <w:pPr>
        <w:spacing w:after="120" w:line="276" w:lineRule="auto"/>
        <w:jc w:val="right"/>
        <w:bidi/>
      </w:pPr>
      <w:r>
        <w:rPr>
          <w:rFonts w:ascii="Traditional Arabic" w:hAnsi="Traditional Arabic" w:cs="Traditional Arabic"/>
          <w:b w:val="0"/>
          <w:i w:val="0"/>
          <w:sz w:val="36"/>
          <w:rtl/>
          <w:szCs w:val="36"/>
        </w:rPr>
        <w:t>فلاخ</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هرارقإ</w:t>
      </w:r>
    </w:p>
    <w:p>
      <w:pPr>
        <w:spacing w:after="120" w:line="276" w:lineRule="auto"/>
        <w:jc w:val="right"/>
        <w:bidi/>
      </w:pPr>
      <w:r>
        <w:rPr>
          <w:rFonts w:ascii="Traditional Arabic" w:hAnsi="Traditional Arabic" w:cs="Traditional Arabic"/>
          <w:b w:val="0"/>
          <w:i w:val="0"/>
          <w:sz w:val="36"/>
          <w:rtl/>
          <w:szCs w:val="36"/>
        </w:rPr>
        <w:t>نإ</w:t>
      </w:r>
    </w:p>
    <w:p>
      <w:pPr>
        <w:spacing w:after="120" w:line="276" w:lineRule="auto"/>
        <w:jc w:val="right"/>
        <w:bidi/>
      </w:pPr>
      <w:r>
        <w:rPr>
          <w:rFonts w:ascii="Traditional Arabic" w:hAnsi="Traditional Arabic" w:cs="Traditional Arabic"/>
          <w:b w:val="0"/>
          <w:i w:val="0"/>
          <w:sz w:val="36"/>
          <w:rtl/>
          <w:szCs w:val="36"/>
        </w:rPr>
        <w:t>وحيث ،</w:t>
      </w:r>
    </w:p>
    <w:p>
      <w:pPr>
        <w:spacing w:after="120" w:line="276" w:lineRule="auto"/>
        <w:jc w:val="right"/>
        <w:bidi/>
      </w:pPr>
      <w:r>
        <w:rPr>
          <w:rFonts w:ascii="Traditional Arabic" w:hAnsi="Traditional Arabic" w:cs="Traditional Arabic"/>
          <w:b w:val="0"/>
          <w:i w:val="0"/>
          <w:sz w:val="36"/>
          <w:rtl/>
          <w:szCs w:val="36"/>
        </w:rPr>
        <w:t>عدنان</w:t>
      </w:r>
    </w:p>
    <w:p>
      <w:pPr>
        <w:spacing w:after="120" w:line="276" w:lineRule="auto"/>
        <w:jc w:val="right"/>
        <w:bidi/>
      </w:pPr>
      <w:r>
        <w:rPr>
          <w:rFonts w:ascii="Traditional Arabic" w:hAnsi="Traditional Arabic" w:cs="Traditional Arabic"/>
          <w:b w:val="0"/>
          <w:i w:val="0"/>
          <w:sz w:val="36"/>
          <w:rtl/>
          <w:szCs w:val="36"/>
        </w:rPr>
        <w:t>دلاوأو</w:t>
      </w:r>
    </w:p>
    <w:p>
      <w:pPr>
        <w:spacing w:after="120" w:line="276" w:lineRule="auto"/>
        <w:jc w:val="right"/>
        <w:bidi/>
      </w:pPr>
      <w:r>
        <w:rPr>
          <w:rFonts w:ascii="Traditional Arabic" w:hAnsi="Traditional Arabic" w:cs="Traditional Arabic"/>
          <w:b w:val="0"/>
          <w:i w:val="0"/>
          <w:sz w:val="36"/>
          <w:rtl/>
          <w:szCs w:val="36"/>
        </w:rPr>
        <w:t>أسامة</w:t>
      </w:r>
    </w:p>
    <w:p>
      <w:pPr>
        <w:spacing w:after="120" w:line="276" w:lineRule="auto"/>
        <w:jc w:val="right"/>
        <w:bidi/>
      </w:pPr>
      <w:r>
        <w:rPr>
          <w:rFonts w:ascii="Traditional Arabic" w:hAnsi="Traditional Arabic" w:cs="Traditional Arabic"/>
          <w:b w:val="0"/>
          <w:i w:val="0"/>
          <w:sz w:val="36"/>
          <w:rtl/>
          <w:szCs w:val="36"/>
        </w:rPr>
        <w:t>دلاوأو</w:t>
      </w:r>
    </w:p>
    <w:p>
      <w:pPr>
        <w:spacing w:after="120" w:line="276" w:lineRule="auto"/>
        <w:jc w:val="right"/>
        <w:bidi/>
      </w:pPr>
      <w:r>
        <w:rPr>
          <w:rFonts w:ascii="Traditional Arabic" w:hAnsi="Traditional Arabic" w:cs="Traditional Arabic"/>
          <w:b w:val="0"/>
          <w:i w:val="0"/>
          <w:sz w:val="36"/>
          <w:rtl/>
          <w:szCs w:val="36"/>
        </w:rPr>
        <w:t>يزاغ</w:t>
      </w:r>
    </w:p>
    <w:p>
      <w:pPr>
        <w:spacing w:after="120" w:line="276" w:lineRule="auto"/>
        <w:jc w:val="right"/>
        <w:bidi/>
      </w:pPr>
      <w:r>
        <w:rPr>
          <w:rFonts w:ascii="Traditional Arabic" w:hAnsi="Traditional Arabic" w:cs="Traditional Arabic"/>
          <w:b w:val="0"/>
          <w:i w:val="0"/>
          <w:sz w:val="36"/>
          <w:rtl/>
          <w:szCs w:val="36"/>
        </w:rPr>
        <w:t>دلاوأ</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اعاشم</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لعجت</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أسامة</w:t>
      </w:r>
    </w:p>
    <w:p>
      <w:pPr>
        <w:spacing w:after="120" w:line="276" w:lineRule="auto"/>
        <w:jc w:val="right"/>
        <w:bidi/>
      </w:pPr>
      <w:r>
        <w:rPr>
          <w:rFonts w:ascii="Traditional Arabic" w:hAnsi="Traditional Arabic" w:cs="Traditional Arabic"/>
          <w:b w:val="0"/>
          <w:i w:val="0"/>
          <w:sz w:val="36"/>
          <w:rtl/>
          <w:szCs w:val="36"/>
        </w:rPr>
        <w:t>اعنطصا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امأو ،</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يزاغ ةــسلا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رــضح</w:t>
      </w:r>
    </w:p>
    <w:p>
      <w:pPr>
        <w:spacing w:after="120" w:line="276" w:lineRule="auto"/>
        <w:jc w:val="right"/>
        <w:bidi/>
      </w:pPr>
      <w:r>
        <w:rPr>
          <w:rFonts w:ascii="Traditional Arabic" w:hAnsi="Traditional Arabic" w:cs="Traditional Arabic"/>
          <w:b w:val="0"/>
          <w:i w:val="0"/>
          <w:sz w:val="36"/>
          <w:rtl/>
          <w:szCs w:val="36"/>
        </w:rPr>
        <w:t>ناندــع</w:t>
      </w:r>
    </w:p>
    <w:p>
      <w:pPr>
        <w:spacing w:after="120" w:line="276" w:lineRule="auto"/>
        <w:jc w:val="right"/>
        <w:bidi/>
      </w:pPr>
      <w:r>
        <w:rPr>
          <w:rFonts w:ascii="Traditional Arabic" w:hAnsi="Traditional Arabic" w:cs="Traditional Arabic"/>
          <w:b w:val="0"/>
          <w:i w:val="0"/>
          <w:sz w:val="36"/>
          <w:rtl/>
          <w:szCs w:val="36"/>
        </w:rPr>
        <w:t>عليـھ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ـلاإ</w:t>
      </w:r>
    </w:p>
    <w:p>
      <w:pPr>
        <w:spacing w:after="120" w:line="276" w:lineRule="auto"/>
        <w:jc w:val="right"/>
        <w:bidi/>
      </w:pPr>
      <w:r>
        <w:rPr>
          <w:rFonts w:ascii="Traditional Arabic" w:hAnsi="Traditional Arabic" w:cs="Traditional Arabic"/>
          <w:b w:val="0"/>
          <w:i w:val="0"/>
          <w:sz w:val="36"/>
          <w:rtl/>
          <w:szCs w:val="36"/>
        </w:rPr>
        <w:t>وكيلـھ</w:t>
      </w:r>
    </w:p>
    <w:p>
      <w:pPr>
        <w:spacing w:after="120" w:line="276" w:lineRule="auto"/>
        <w:jc w:val="right"/>
        <w:bidi/>
      </w:pPr>
      <w:r>
        <w:rPr>
          <w:rFonts w:ascii="Traditional Arabic" w:hAnsi="Traditional Arabic" w:cs="Traditional Arabic"/>
          <w:b w:val="0"/>
          <w:i w:val="0"/>
          <w:sz w:val="36"/>
          <w:rtl/>
          <w:szCs w:val="36"/>
        </w:rPr>
        <w:t>ةداـفا</w:t>
      </w:r>
    </w:p>
    <w:p>
      <w:pPr>
        <w:spacing w:after="120" w:line="276" w:lineRule="auto"/>
        <w:jc w:val="right"/>
        <w:bidi/>
      </w:pPr>
      <w:r>
        <w:rPr>
          <w:rFonts w:ascii="Traditional Arabic" w:hAnsi="Traditional Arabic" w:cs="Traditional Arabic"/>
          <w:b w:val="0"/>
          <w:i w:val="0"/>
          <w:sz w:val="36"/>
          <w:rtl/>
          <w:szCs w:val="36"/>
        </w:rPr>
        <w:t>بجوـمب</w:t>
      </w:r>
    </w:p>
    <w:p>
      <w:pPr>
        <w:spacing w:after="120" w:line="276" w:lineRule="auto"/>
        <w:jc w:val="right"/>
        <w:bidi/>
      </w:pPr>
      <w:r>
        <w:rPr>
          <w:rFonts w:ascii="Traditional Arabic" w:hAnsi="Traditional Arabic" w:cs="Traditional Arabic"/>
          <w:b w:val="0"/>
          <w:i w:val="0"/>
          <w:sz w:val="36"/>
          <w:rtl/>
          <w:szCs w:val="36"/>
        </w:rPr>
        <w:t>رارق</w:t>
      </w:r>
    </w:p>
    <w:p>
      <w:pPr>
        <w:spacing w:after="120" w:line="276" w:lineRule="auto"/>
        <w:jc w:val="right"/>
        <w:bidi/>
      </w:pPr>
      <w:r>
        <w:rPr>
          <w:rFonts w:ascii="Traditional Arabic" w:hAnsi="Traditional Arabic" w:cs="Traditional Arabic"/>
          <w:b w:val="0"/>
          <w:i w:val="0"/>
          <w:sz w:val="36"/>
          <w:rtl/>
          <w:szCs w:val="36"/>
        </w:rPr>
        <w:t>اذــ</w:t>
      </w:r>
    </w:p>
    <w:p>
      <w:pPr>
        <w:spacing w:after="120" w:line="276" w:lineRule="auto"/>
        <w:jc w:val="right"/>
        <w:bidi/>
      </w:pPr>
      <w:r>
        <w:rPr>
          <w:rFonts w:ascii="Traditional Arabic" w:hAnsi="Traditional Arabic" w:cs="Traditional Arabic"/>
          <w:b w:val="0"/>
          <w:i w:val="0"/>
          <w:sz w:val="36"/>
          <w:rtl/>
          <w:szCs w:val="36"/>
        </w:rPr>
        <w:t>توـبث</w:t>
      </w:r>
    </w:p>
    <w:p>
      <w:pPr>
        <w:spacing w:after="120" w:line="276" w:lineRule="auto"/>
        <w:jc w:val="right"/>
        <w:bidi/>
      </w:pPr>
      <w:r>
        <w:rPr>
          <w:rFonts w:ascii="Traditional Arabic" w:hAnsi="Traditional Arabic" w:cs="Traditional Arabic"/>
          <w:b w:val="0"/>
          <w:i w:val="0"/>
          <w:sz w:val="36"/>
          <w:rtl/>
          <w:szCs w:val="36"/>
        </w:rPr>
        <w:t>مـغرو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ھقباـسلا</w:t>
      </w:r>
    </w:p>
    <w:p>
      <w:pPr>
        <w:spacing w:after="120" w:line="276" w:lineRule="auto"/>
        <w:jc w:val="right"/>
        <w:bidi/>
      </w:pPr>
      <w:r>
        <w:rPr>
          <w:rFonts w:ascii="Traditional Arabic" w:hAnsi="Traditional Arabic" w:cs="Traditional Arabic"/>
          <w:b w:val="0"/>
          <w:i w:val="0"/>
          <w:sz w:val="36"/>
          <w:rtl/>
          <w:szCs w:val="36"/>
        </w:rPr>
        <w:t>ةيــصولا</w:t>
      </w:r>
    </w:p>
    <w:p>
      <w:pPr>
        <w:spacing w:after="120" w:line="276" w:lineRule="auto"/>
        <w:jc w:val="right"/>
        <w:bidi/>
      </w:pPr>
      <w:r>
        <w:rPr>
          <w:rFonts w:ascii="Traditional Arabic" w:hAnsi="Traditional Arabic" w:cs="Traditional Arabic"/>
          <w:b w:val="0"/>
          <w:i w:val="0"/>
          <w:sz w:val="36"/>
          <w:rtl/>
          <w:szCs w:val="36"/>
        </w:rPr>
        <w:t>ھبجوـمب</w:t>
      </w:r>
    </w:p>
    <w:p>
      <w:pPr>
        <w:spacing w:after="120" w:line="276" w:lineRule="auto"/>
        <w:jc w:val="right"/>
        <w:bidi/>
      </w:pPr>
      <w:r>
        <w:rPr>
          <w:rFonts w:ascii="Traditional Arabic" w:hAnsi="Traditional Arabic" w:cs="Traditional Arabic"/>
          <w:b w:val="0"/>
          <w:i w:val="0"/>
          <w:sz w:val="36"/>
          <w:rtl/>
          <w:szCs w:val="36"/>
        </w:rPr>
        <w:t>ھـت</w:t>
      </w:r>
    </w:p>
    <w:p>
      <w:pPr>
        <w:spacing w:after="120" w:line="276" w:lineRule="auto"/>
        <w:jc w:val="right"/>
        <w:bidi/>
      </w:pPr>
      <w:r>
        <w:rPr>
          <w:rFonts w:ascii="Traditional Arabic" w:hAnsi="Traditional Arabic" w:cs="Traditional Arabic"/>
          <w:b w:val="0"/>
          <w:i w:val="0"/>
          <w:sz w:val="36"/>
          <w:rtl/>
          <w:szCs w:val="36"/>
        </w:rPr>
        <w:t>قاقحتــس</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هدــلاوأ</w:t>
      </w:r>
    </w:p>
    <w:p>
      <w:pPr>
        <w:spacing w:after="120" w:line="276" w:lineRule="auto"/>
        <w:jc w:val="right"/>
        <w:bidi/>
      </w:pPr>
      <w:r>
        <w:rPr>
          <w:rFonts w:ascii="Traditional Arabic" w:hAnsi="Traditional Arabic" w:cs="Traditional Arabic"/>
          <w:b w:val="0"/>
          <w:i w:val="0"/>
          <w:sz w:val="36"/>
          <w:rtl/>
          <w:szCs w:val="36"/>
        </w:rPr>
        <w:t>مرحي</w:t>
      </w:r>
    </w:p>
    <w:p>
      <w:pPr>
        <w:spacing w:after="120" w:line="276" w:lineRule="auto"/>
        <w:jc w:val="right"/>
        <w:bidi/>
      </w:pPr>
      <w:r>
        <w:rPr>
          <w:rFonts w:ascii="Traditional Arabic" w:hAnsi="Traditional Arabic" w:cs="Traditional Arabic"/>
          <w:b w:val="0"/>
          <w:i w:val="0"/>
          <w:sz w:val="36"/>
          <w:rtl/>
          <w:szCs w:val="36"/>
        </w:rPr>
        <w:t>ھـنأ</w:t>
      </w:r>
    </w:p>
    <w:p>
      <w:pPr>
        <w:spacing w:after="120" w:line="276" w:lineRule="auto"/>
        <w:jc w:val="right"/>
        <w:bidi/>
      </w:pPr>
      <w:r>
        <w:rPr>
          <w:rFonts w:ascii="Traditional Arabic" w:hAnsi="Traditional Arabic" w:cs="Traditional Arabic"/>
          <w:b w:val="0"/>
          <w:i w:val="0"/>
          <w:sz w:val="36"/>
          <w:rtl/>
          <w:szCs w:val="36"/>
        </w:rPr>
        <w:t>ثـيح</w:t>
      </w:r>
    </w:p>
    <w:p>
      <w:pPr>
        <w:spacing w:after="120" w:line="276" w:lineRule="auto"/>
        <w:jc w:val="right"/>
        <w:bidi/>
      </w:pPr>
      <w:r>
        <w:rPr>
          <w:rFonts w:ascii="Traditional Arabic" w:hAnsi="Traditional Arabic" w:cs="Traditional Arabic"/>
          <w:b w:val="0"/>
          <w:i w:val="0"/>
          <w:sz w:val="36"/>
          <w:rtl/>
          <w:szCs w:val="36"/>
        </w:rPr>
        <w:t>ھ</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ھـل</w:t>
      </w:r>
    </w:p>
    <w:p>
      <w:pPr>
        <w:spacing w:after="120" w:line="276" w:lineRule="auto"/>
        <w:jc w:val="right"/>
        <w:bidi/>
      </w:pPr>
      <w:r>
        <w:rPr>
          <w:rFonts w:ascii="Traditional Arabic" w:hAnsi="Traditional Arabic" w:cs="Traditional Arabic"/>
          <w:b w:val="0"/>
          <w:i w:val="0"/>
          <w:sz w:val="36"/>
          <w:rtl/>
          <w:szCs w:val="36"/>
        </w:rPr>
        <w:t>ةزفلتلما</w:t>
      </w:r>
    </w:p>
    <w:p>
      <w:pPr>
        <w:spacing w:after="120" w:line="276" w:lineRule="auto"/>
        <w:jc w:val="right"/>
        <w:bidi/>
      </w:pPr>
      <w:r>
        <w:rPr>
          <w:rFonts w:ascii="Traditional Arabic" w:hAnsi="Traditional Arabic" w:cs="Traditional Arabic"/>
          <w:b w:val="0"/>
          <w:i w:val="0"/>
          <w:sz w:val="36"/>
          <w:rtl/>
          <w:szCs w:val="36"/>
        </w:rPr>
        <w:t>ةـسلا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ھطبـض</w:t>
      </w:r>
    </w:p>
    <w:p>
      <w:pPr>
        <w:spacing w:after="120" w:line="276" w:lineRule="auto"/>
        <w:jc w:val="right"/>
        <w:bidi/>
      </w:pPr>
      <w:r>
        <w:rPr>
          <w:rFonts w:ascii="Traditional Arabic" w:hAnsi="Traditional Arabic" w:cs="Traditional Arabic"/>
          <w:b w:val="0"/>
          <w:i w:val="0"/>
          <w:sz w:val="36"/>
          <w:rtl/>
          <w:szCs w:val="36"/>
        </w:rPr>
        <w:t>ةداعإ</w:t>
      </w:r>
    </w:p>
    <w:p>
      <w:pPr>
        <w:spacing w:after="120" w:line="276" w:lineRule="auto"/>
        <w:jc w:val="right"/>
        <w:bidi/>
      </w:pPr>
      <w:r>
        <w:rPr>
          <w:rFonts w:ascii="Traditional Arabic" w:hAnsi="Traditional Arabic" w:cs="Traditional Arabic"/>
          <w:b w:val="0"/>
          <w:i w:val="0"/>
          <w:sz w:val="36"/>
          <w:rtl/>
          <w:szCs w:val="36"/>
        </w:rPr>
        <w:t>انبل</w:t>
      </w:r>
    </w:p>
    <w:p>
      <w:pPr>
        <w:spacing w:after="120" w:line="276" w:lineRule="auto"/>
        <w:jc w:val="right"/>
        <w:bidi/>
      </w:pPr>
      <w:r>
        <w:rPr>
          <w:rFonts w:ascii="Traditional Arabic" w:hAnsi="Traditional Arabic" w:cs="Traditional Arabic"/>
          <w:b w:val="0"/>
          <w:i w:val="0"/>
          <w:sz w:val="36"/>
          <w:rtl/>
          <w:szCs w:val="36"/>
        </w:rPr>
        <w:t>هانركذ</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وقرر</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ةـسلا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رـضح</w:t>
      </w:r>
    </w:p>
    <w:p>
      <w:pPr>
        <w:spacing w:after="120" w:line="276" w:lineRule="auto"/>
        <w:jc w:val="right"/>
        <w:bidi/>
      </w:pPr>
      <w:r>
        <w:rPr>
          <w:rFonts w:ascii="Traditional Arabic" w:hAnsi="Traditional Arabic" w:cs="Traditional Arabic"/>
          <w:b w:val="0"/>
          <w:i w:val="0"/>
          <w:sz w:val="36"/>
          <w:rtl/>
          <w:szCs w:val="36"/>
        </w:rPr>
        <w:t>ناندـع</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لاإ</w:t>
      </w:r>
    </w:p>
    <w:p>
      <w:pPr>
        <w:spacing w:after="120" w:line="276" w:lineRule="auto"/>
        <w:jc w:val="right"/>
        <w:bidi/>
      </w:pPr>
      <w:r>
        <w:rPr>
          <w:rFonts w:ascii="Traditional Arabic" w:hAnsi="Traditional Arabic" w:cs="Traditional Arabic"/>
          <w:b w:val="0"/>
          <w:i w:val="0"/>
          <w:sz w:val="36"/>
          <w:rtl/>
          <w:szCs w:val="36"/>
        </w:rPr>
        <w:t>وكيلھ</w:t>
      </w:r>
    </w:p>
    <w:p>
      <w:pPr>
        <w:spacing w:after="120" w:line="276" w:lineRule="auto"/>
        <w:jc w:val="right"/>
        <w:bidi/>
      </w:pPr>
      <w:r>
        <w:rPr>
          <w:rFonts w:ascii="Traditional Arabic" w:hAnsi="Traditional Arabic" w:cs="Traditional Arabic"/>
          <w:b w:val="0"/>
          <w:i w:val="0"/>
          <w:sz w:val="36"/>
          <w:rtl/>
          <w:szCs w:val="36"/>
        </w:rPr>
        <w:t>ةدافإ</w:t>
      </w:r>
    </w:p>
    <w:p>
      <w:pPr>
        <w:spacing w:after="120" w:line="276" w:lineRule="auto"/>
        <w:jc w:val="right"/>
        <w:bidi/>
      </w:pPr>
      <w:r>
        <w:rPr>
          <w:rFonts w:ascii="Traditional Arabic" w:hAnsi="Traditional Arabic" w:cs="Traditional Arabic"/>
          <w:b w:val="0"/>
          <w:i w:val="0"/>
          <w:sz w:val="36"/>
          <w:rtl/>
          <w:szCs w:val="36"/>
        </w:rPr>
        <w:t>بجومب</w:t>
      </w:r>
    </w:p>
    <w:p>
      <w:pPr>
        <w:spacing w:after="120" w:line="276" w:lineRule="auto"/>
        <w:jc w:val="right"/>
        <w:bidi/>
      </w:pPr>
      <w:r>
        <w:rPr>
          <w:rFonts w:ascii="Traditional Arabic" w:hAnsi="Traditional Arabic" w:cs="Traditional Arabic"/>
          <w:b w:val="0"/>
          <w:i w:val="0"/>
          <w:sz w:val="36"/>
          <w:rtl/>
          <w:szCs w:val="36"/>
        </w:rPr>
        <w:t>رارق</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توبث</w:t>
      </w:r>
    </w:p>
    <w:p>
      <w:pPr>
        <w:spacing w:after="120" w:line="276" w:lineRule="auto"/>
        <w:jc w:val="right"/>
        <w:bidi/>
      </w:pPr>
      <w:r>
        <w:rPr>
          <w:rFonts w:ascii="Traditional Arabic" w:hAnsi="Traditional Arabic" w:cs="Traditional Arabic"/>
          <w:b w:val="0"/>
          <w:i w:val="0"/>
          <w:sz w:val="36"/>
          <w:rtl/>
          <w:szCs w:val="36"/>
        </w:rPr>
        <w:t>مغرو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ةـقباسلا ةيـصولا</w:t>
      </w:r>
    </w:p>
    <w:p>
      <w:pPr>
        <w:spacing w:after="120" w:line="276" w:lineRule="auto"/>
        <w:jc w:val="right"/>
        <w:bidi/>
      </w:pPr>
      <w:r>
        <w:rPr>
          <w:rFonts w:ascii="Traditional Arabic" w:hAnsi="Traditional Arabic" w:cs="Traditional Arabic"/>
          <w:b w:val="0"/>
          <w:i w:val="0"/>
          <w:sz w:val="36"/>
          <w:rtl/>
          <w:szCs w:val="36"/>
        </w:rPr>
        <w:t>تابثإ</w:t>
      </w:r>
    </w:p>
    <w:p>
      <w:pPr>
        <w:spacing w:after="120" w:line="276" w:lineRule="auto"/>
        <w:jc w:val="right"/>
        <w:bidi/>
      </w:pPr>
      <w:r>
        <w:rPr>
          <w:rFonts w:ascii="Traditional Arabic" w:hAnsi="Traditional Arabic" w:cs="Traditional Arabic"/>
          <w:b w:val="0"/>
          <w:i w:val="0"/>
          <w:sz w:val="36"/>
          <w:rtl/>
          <w:szCs w:val="36"/>
        </w:rPr>
        <w:t>بلط</w:t>
      </w:r>
    </w:p>
    <w:p>
      <w:pPr>
        <w:spacing w:after="120" w:line="276" w:lineRule="auto"/>
        <w:jc w:val="right"/>
        <w:bidi/>
      </w:pPr>
      <w:r>
        <w:rPr>
          <w:rFonts w:ascii="Traditional Arabic" w:hAnsi="Traditional Arabic" w:cs="Traditional Arabic"/>
          <w:b w:val="0"/>
          <w:i w:val="0"/>
          <w:sz w:val="36"/>
          <w:rtl/>
          <w:szCs w:val="36"/>
        </w:rPr>
        <w:t>لـيحأ</w:t>
      </w:r>
    </w:p>
    <w:p>
      <w:pPr>
        <w:spacing w:after="120" w:line="276" w:lineRule="auto"/>
        <w:jc w:val="right"/>
        <w:bidi/>
      </w:pPr>
      <w:r>
        <w:rPr>
          <w:rFonts w:ascii="Traditional Arabic" w:hAnsi="Traditional Arabic" w:cs="Traditional Arabic"/>
          <w:b w:val="0"/>
          <w:i w:val="0"/>
          <w:sz w:val="36"/>
          <w:rtl/>
          <w:szCs w:val="36"/>
        </w:rPr>
        <w:t>ثـيح</w:t>
      </w:r>
    </w:p>
    <w:p>
      <w:pPr>
        <w:spacing w:after="120" w:line="276" w:lineRule="auto"/>
        <w:jc w:val="right"/>
        <w:bidi/>
      </w:pPr>
      <w:r>
        <w:rPr>
          <w:rFonts w:ascii="Traditional Arabic" w:hAnsi="Traditional Arabic" w:cs="Traditional Arabic"/>
          <w:b w:val="0"/>
          <w:i w:val="0"/>
          <w:sz w:val="36"/>
          <w:rtl/>
          <w:szCs w:val="36"/>
        </w:rPr>
        <w:t>ةيــصولا</w:t>
      </w:r>
    </w:p>
    <w:p>
      <w:pPr>
        <w:spacing w:after="120" w:line="276" w:lineRule="auto"/>
        <w:jc w:val="right"/>
        <w:bidi/>
      </w:pPr>
      <w:r>
        <w:rPr>
          <w:rFonts w:ascii="Traditional Arabic" w:hAnsi="Traditional Arabic" w:cs="Traditional Arabic"/>
          <w:b w:val="0"/>
          <w:i w:val="0"/>
          <w:sz w:val="36"/>
          <w:rtl/>
          <w:szCs w:val="36"/>
        </w:rPr>
        <w:t>تاــبثإ</w:t>
      </w:r>
    </w:p>
    <w:p>
      <w:pPr>
        <w:spacing w:after="120" w:line="276" w:lineRule="auto"/>
        <w:jc w:val="right"/>
        <w:bidi/>
      </w:pPr>
      <w:r>
        <w:rPr>
          <w:rFonts w:ascii="Traditional Arabic" w:hAnsi="Traditional Arabic" w:cs="Traditional Arabic"/>
          <w:b w:val="0"/>
          <w:i w:val="0"/>
          <w:sz w:val="36"/>
          <w:rtl/>
          <w:szCs w:val="36"/>
        </w:rPr>
        <w:t>بـلط</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ةــقباس</w:t>
      </w:r>
    </w:p>
    <w:p>
      <w:pPr>
        <w:spacing w:after="120" w:line="276" w:lineRule="auto"/>
        <w:jc w:val="right"/>
        <w:bidi/>
      </w:pPr>
      <w:r>
        <w:rPr>
          <w:rFonts w:ascii="Traditional Arabic" w:hAnsi="Traditional Arabic" w:cs="Traditional Arabic"/>
          <w:b w:val="0"/>
          <w:i w:val="0"/>
          <w:sz w:val="36"/>
          <w:rtl/>
          <w:szCs w:val="36"/>
        </w:rPr>
        <w:t>ر</w:t>
      </w:r>
    </w:p>
    <w:p>
      <w:pPr>
        <w:spacing w:after="120" w:line="276" w:lineRule="auto"/>
        <w:jc w:val="right"/>
        <w:bidi/>
      </w:pPr>
      <w:r>
        <w:rPr>
          <w:rFonts w:ascii="Traditional Arabic" w:hAnsi="Traditional Arabic" w:cs="Traditional Arabic"/>
          <w:b w:val="0"/>
          <w:i w:val="0"/>
          <w:sz w:val="36"/>
          <w:rtl/>
          <w:szCs w:val="36"/>
        </w:rPr>
        <w:t>ىوـعد</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ھناـسلب</w:t>
      </w:r>
    </w:p>
    <w:p>
      <w:pPr>
        <w:spacing w:after="120" w:line="276" w:lineRule="auto"/>
        <w:jc w:val="right"/>
        <w:bidi/>
      </w:pPr>
      <w:r>
        <w:rPr>
          <w:rFonts w:ascii="Traditional Arabic" w:hAnsi="Traditional Arabic" w:cs="Traditional Arabic"/>
          <w:b w:val="0"/>
          <w:i w:val="0"/>
          <w:sz w:val="36"/>
          <w:rtl/>
          <w:szCs w:val="36"/>
        </w:rPr>
        <w:t>ناندـع</w:t>
      </w:r>
    </w:p>
    <w:p>
      <w:pPr>
        <w:spacing w:after="120" w:line="276" w:lineRule="auto"/>
        <w:jc w:val="right"/>
        <w:bidi/>
      </w:pPr>
      <w:r>
        <w:rPr>
          <w:rFonts w:ascii="Traditional Arabic" w:hAnsi="Traditional Arabic" w:cs="Traditional Arabic"/>
          <w:b w:val="0"/>
          <w:i w:val="0"/>
          <w:sz w:val="36"/>
          <w:rtl/>
          <w:szCs w:val="36"/>
        </w:rPr>
        <w:t>عليـھ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ةداـفإ</w:t>
      </w:r>
    </w:p>
    <w:p>
      <w:pPr>
        <w:spacing w:after="120" w:line="276" w:lineRule="auto"/>
        <w:jc w:val="right"/>
        <w:bidi/>
      </w:pPr>
      <w:r>
        <w:rPr>
          <w:rFonts w:ascii="Traditional Arabic" w:hAnsi="Traditional Arabic" w:cs="Traditional Arabic"/>
          <w:b w:val="0"/>
          <w:i w:val="0"/>
          <w:sz w:val="36"/>
          <w:rtl/>
          <w:szCs w:val="36"/>
        </w:rPr>
        <w:t>عامتــساو</w:t>
      </w:r>
    </w:p>
    <w:p>
      <w:pPr>
        <w:spacing w:after="120" w:line="276" w:lineRule="auto"/>
        <w:jc w:val="right"/>
        <w:bidi/>
      </w:pPr>
      <w:r>
        <w:rPr>
          <w:rFonts w:ascii="Traditional Arabic" w:hAnsi="Traditional Arabic" w:cs="Traditional Arabic"/>
          <w:b w:val="0"/>
          <w:i w:val="0"/>
          <w:sz w:val="36"/>
          <w:rtl/>
          <w:szCs w:val="36"/>
        </w:rPr>
        <w:t>ةـسل</w:t>
      </w:r>
    </w:p>
    <w:p>
      <w:pPr>
        <w:spacing w:after="120" w:line="276" w:lineRule="auto"/>
        <w:jc w:val="right"/>
        <w:bidi/>
      </w:pPr>
      <w:r>
        <w:rPr>
          <w:rFonts w:ascii="Traditional Arabic" w:hAnsi="Traditional Arabic" w:cs="Traditional Arabic"/>
          <w:b w:val="0"/>
          <w:i w:val="0"/>
          <w:sz w:val="36"/>
          <w:rtl/>
          <w:szCs w:val="36"/>
        </w:rPr>
        <w:t>عوـجرلا</w:t>
      </w:r>
    </w:p>
    <w:p>
      <w:pPr>
        <w:spacing w:after="120" w:line="276" w:lineRule="auto"/>
        <w:jc w:val="right"/>
        <w:bidi/>
      </w:pPr>
      <w:r>
        <w:rPr>
          <w:rFonts w:ascii="Traditional Arabic" w:hAnsi="Traditional Arabic" w:cs="Traditional Arabic"/>
          <w:b w:val="0"/>
          <w:i w:val="0"/>
          <w:sz w:val="36"/>
          <w:rtl/>
          <w:szCs w:val="36"/>
        </w:rPr>
        <w:t>ةرئادــلل</w:t>
      </w:r>
    </w:p>
    <w:p>
      <w:pPr>
        <w:spacing w:after="120" w:line="276" w:lineRule="auto"/>
        <w:jc w:val="right"/>
        <w:bidi/>
      </w:pPr>
      <w:r>
        <w:rPr>
          <w:rFonts w:ascii="Traditional Arabic" w:hAnsi="Traditional Arabic" w:cs="Traditional Arabic"/>
          <w:b w:val="0"/>
          <w:i w:val="0"/>
          <w:sz w:val="36"/>
          <w:rtl/>
          <w:szCs w:val="36"/>
        </w:rPr>
        <w:t>نـكمو</w:t>
      </w:r>
    </w:p>
    <w:p>
      <w:pPr>
        <w:spacing w:after="120" w:line="276" w:lineRule="auto"/>
        <w:jc w:val="right"/>
        <w:bidi/>
      </w:pPr>
      <w:r>
        <w:rPr>
          <w:rFonts w:ascii="Traditional Arabic" w:hAnsi="Traditional Arabic" w:cs="Traditional Arabic"/>
          <w:b w:val="0"/>
          <w:i w:val="0"/>
          <w:sz w:val="36"/>
          <w:rtl/>
          <w:szCs w:val="36"/>
        </w:rPr>
        <w:t>لـصحي</w:t>
      </w:r>
    </w:p>
    <w:p>
      <w:pPr>
        <w:spacing w:after="120" w:line="276" w:lineRule="auto"/>
        <w:jc w:val="right"/>
        <w:bidi/>
      </w:pPr>
      <w:r>
        <w:rPr>
          <w:rFonts w:ascii="Traditional Arabic" w:hAnsi="Traditional Arabic" w:cs="Traditional Arabic"/>
          <w:b w:val="0"/>
          <w:i w:val="0"/>
          <w:sz w:val="36"/>
          <w:rtl/>
          <w:szCs w:val="36"/>
        </w:rPr>
        <w:t>مـل</w:t>
      </w:r>
    </w:p>
    <w:p>
      <w:pPr>
        <w:spacing w:after="120" w:line="276" w:lineRule="auto"/>
        <w:jc w:val="right"/>
        <w:bidi/>
      </w:pPr>
      <w:r>
        <w:rPr>
          <w:rFonts w:ascii="Traditional Arabic" w:hAnsi="Traditional Arabic" w:cs="Traditional Arabic"/>
          <w:b w:val="0"/>
          <w:i w:val="0"/>
          <w:sz w:val="36"/>
          <w:rtl/>
          <w:szCs w:val="36"/>
        </w:rPr>
        <w:t>كـلذ</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ـلاإ ا</w:t>
      </w:r>
    </w:p>
    <w:p>
      <w:pPr>
        <w:spacing w:after="120" w:line="276" w:lineRule="auto"/>
        <w:jc w:val="right"/>
        <w:bidi/>
      </w:pPr>
      <w:r>
        <w:rPr>
          <w:rFonts w:ascii="Traditional Arabic" w:hAnsi="Traditional Arabic" w:cs="Traditional Arabic"/>
          <w:b w:val="0"/>
          <w:i w:val="0"/>
          <w:sz w:val="36"/>
          <w:rtl/>
          <w:szCs w:val="36"/>
        </w:rPr>
        <w:t>ةيصولا</w:t>
      </w:r>
    </w:p>
    <w:p>
      <w:pPr>
        <w:spacing w:after="120" w:line="276" w:lineRule="auto"/>
        <w:jc w:val="right"/>
        <w:bidi/>
      </w:pPr>
      <w:r>
        <w:rPr>
          <w:rFonts w:ascii="Traditional Arabic" w:hAnsi="Traditional Arabic" w:cs="Traditional Arabic"/>
          <w:b w:val="0"/>
          <w:i w:val="0"/>
          <w:sz w:val="36"/>
          <w:rtl/>
          <w:szCs w:val="36"/>
        </w:rPr>
        <w:t>تابثإ</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صاصتخ</w:t>
      </w:r>
    </w:p>
    <w:p>
      <w:pPr>
        <w:spacing w:after="120" w:line="276" w:lineRule="auto"/>
        <w:jc w:val="right"/>
        <w:bidi/>
      </w:pPr>
      <w:r>
        <w:rPr>
          <w:rFonts w:ascii="Traditional Arabic" w:hAnsi="Traditional Arabic" w:cs="Traditional Arabic"/>
          <w:b w:val="0"/>
          <w:i w:val="0"/>
          <w:sz w:val="36"/>
          <w:rtl/>
          <w:szCs w:val="36"/>
        </w:rPr>
        <w:t>نأف</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ءان</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1432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32</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305</w:t>
      </w:r>
    </w:p>
    <w:p>
      <w:pPr>
        <w:spacing w:after="120" w:line="276" w:lineRule="auto"/>
        <w:jc w:val="right"/>
        <w:bidi/>
      </w:pPr>
      <w:r>
        <w:rPr>
          <w:rFonts w:ascii="Traditional Arabic" w:hAnsi="Traditional Arabic" w:cs="Traditional Arabic"/>
          <w:b w:val="0"/>
          <w:i w:val="0"/>
          <w:sz w:val="36"/>
          <w:rtl/>
          <w:szCs w:val="36"/>
        </w:rPr>
        <w:t>برقم</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أحمد</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ةـيلاولا</w:t>
      </w:r>
    </w:p>
    <w:p>
      <w:pPr>
        <w:spacing w:after="120" w:line="276" w:lineRule="auto"/>
        <w:jc w:val="right"/>
        <w:bidi/>
      </w:pPr>
      <w:r>
        <w:rPr>
          <w:rFonts w:ascii="Traditional Arabic" w:hAnsi="Traditional Arabic" w:cs="Traditional Arabic"/>
          <w:b w:val="0"/>
          <w:i w:val="0"/>
          <w:sz w:val="36"/>
          <w:rtl/>
          <w:szCs w:val="36"/>
        </w:rPr>
        <w:t>ةـماقإ</w:t>
      </w:r>
    </w:p>
    <w:p>
      <w:pPr>
        <w:spacing w:after="120" w:line="276" w:lineRule="auto"/>
        <w:jc w:val="right"/>
        <w:bidi/>
      </w:pPr>
      <w:r>
        <w:rPr>
          <w:rFonts w:ascii="Traditional Arabic" w:hAnsi="Traditional Arabic" w:cs="Traditional Arabic"/>
          <w:b w:val="0"/>
          <w:i w:val="0"/>
          <w:sz w:val="36"/>
          <w:rtl/>
          <w:szCs w:val="36"/>
        </w:rPr>
        <w:t>بلط</w:t>
      </w:r>
    </w:p>
    <w:p>
      <w:pPr>
        <w:spacing w:after="120" w:line="276" w:lineRule="auto"/>
        <w:jc w:val="right"/>
        <w:bidi/>
      </w:pPr>
      <w:r>
        <w:rPr>
          <w:rFonts w:ascii="Traditional Arabic" w:hAnsi="Traditional Arabic" w:cs="Traditional Arabic"/>
          <w:b w:val="0"/>
          <w:i w:val="0"/>
          <w:sz w:val="36"/>
          <w:rtl/>
          <w:szCs w:val="36"/>
        </w:rPr>
        <w:t>ليحأ</w:t>
      </w:r>
    </w:p>
    <w:p>
      <w:pPr>
        <w:spacing w:after="120" w:line="276" w:lineRule="auto"/>
        <w:jc w:val="right"/>
        <w:bidi/>
      </w:pPr>
      <w:r>
        <w:rPr>
          <w:rFonts w:ascii="Traditional Arabic" w:hAnsi="Traditional Arabic" w:cs="Traditional Arabic"/>
          <w:b w:val="0"/>
          <w:i w:val="0"/>
          <w:sz w:val="36"/>
          <w:rtl/>
          <w:szCs w:val="36"/>
        </w:rPr>
        <w:t>امن</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1432 /</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3331</w:t>
      </w:r>
    </w:p>
    <w:p>
      <w:pPr>
        <w:spacing w:after="120" w:line="276" w:lineRule="auto"/>
        <w:jc w:val="right"/>
        <w:bidi/>
      </w:pPr>
      <w:r>
        <w:rPr>
          <w:rFonts w:ascii="Traditional Arabic" w:hAnsi="Traditional Arabic" w:cs="Traditional Arabic"/>
          <w:b w:val="0"/>
          <w:i w:val="0"/>
          <w:sz w:val="36"/>
          <w:rtl/>
          <w:szCs w:val="36"/>
        </w:rPr>
        <w:t>برقم</w:t>
      </w:r>
    </w:p>
    <w:p>
      <w:pPr>
        <w:spacing w:after="120" w:line="276" w:lineRule="auto"/>
        <w:jc w:val="right"/>
        <w:bidi/>
      </w:pPr>
      <w:r>
        <w:rPr>
          <w:rFonts w:ascii="Traditional Arabic" w:hAnsi="Traditional Arabic" w:cs="Traditional Arabic"/>
          <w:b w:val="0"/>
          <w:i w:val="0"/>
          <w:sz w:val="36"/>
          <w:rtl/>
          <w:szCs w:val="36"/>
        </w:rPr>
        <w:t>ةدجب</w:t>
      </w:r>
    </w:p>
    <w:p>
      <w:pPr>
        <w:spacing w:after="120" w:line="276" w:lineRule="auto"/>
        <w:jc w:val="right"/>
        <w:bidi/>
      </w:pPr>
      <w:r>
        <w:rPr>
          <w:rFonts w:ascii="Traditional Arabic" w:hAnsi="Traditional Arabic" w:cs="Traditional Arabic"/>
          <w:b w:val="0"/>
          <w:i w:val="0"/>
          <w:sz w:val="36"/>
          <w:rtl/>
          <w:szCs w:val="36"/>
        </w:rPr>
        <w:t>ةـماعلا</w:t>
      </w:r>
    </w:p>
    <w:p>
      <w:pPr>
        <w:spacing w:after="120" w:line="276" w:lineRule="auto"/>
        <w:jc w:val="right"/>
        <w:bidi/>
      </w:pPr>
      <w:r>
        <w:rPr>
          <w:rFonts w:ascii="Traditional Arabic" w:hAnsi="Traditional Arabic" w:cs="Traditional Arabic"/>
          <w:b w:val="0"/>
          <w:i w:val="0"/>
          <w:sz w:val="36"/>
          <w:rtl/>
          <w:szCs w:val="36"/>
        </w:rPr>
        <w:t>ةـمكحملل لاـطبإ</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1432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مدـقلما</w:t>
      </w:r>
    </w:p>
    <w:p>
      <w:pPr>
        <w:spacing w:after="120" w:line="276" w:lineRule="auto"/>
        <w:jc w:val="right"/>
        <w:bidi/>
      </w:pPr>
      <w:r>
        <w:rPr>
          <w:rFonts w:ascii="Traditional Arabic" w:hAnsi="Traditional Arabic" w:cs="Traditional Arabic"/>
          <w:b w:val="0"/>
          <w:i w:val="0"/>
          <w:sz w:val="36"/>
          <w:rtl/>
          <w:szCs w:val="36"/>
        </w:rPr>
        <w:t>بلطلا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ةـيل</w:t>
      </w:r>
    </w:p>
    <w:p>
      <w:pPr>
        <w:spacing w:after="120" w:line="276" w:lineRule="auto"/>
        <w:jc w:val="right"/>
        <w:bidi/>
      </w:pPr>
      <w:r>
        <w:rPr>
          <w:rFonts w:ascii="Traditional Arabic" w:hAnsi="Traditional Arabic" w:cs="Traditional Arabic"/>
          <w:b w:val="0"/>
          <w:i w:val="0"/>
          <w:sz w:val="36"/>
          <w:rtl/>
          <w:szCs w:val="36"/>
        </w:rPr>
        <w:t>مدـع</w:t>
      </w:r>
    </w:p>
    <w:p>
      <w:pPr>
        <w:spacing w:after="120" w:line="276" w:lineRule="auto"/>
        <w:jc w:val="right"/>
        <w:bidi/>
      </w:pPr>
      <w:r>
        <w:rPr>
          <w:rFonts w:ascii="Traditional Arabic" w:hAnsi="Traditional Arabic" w:cs="Traditional Arabic"/>
          <w:b w:val="0"/>
          <w:i w:val="0"/>
          <w:sz w:val="36"/>
          <w:rtl/>
          <w:szCs w:val="36"/>
        </w:rPr>
        <w:t>تاـب</w:t>
      </w:r>
    </w:p>
    <w:p>
      <w:pPr>
        <w:spacing w:after="120" w:line="276" w:lineRule="auto"/>
        <w:jc w:val="right"/>
        <w:bidi/>
      </w:pPr>
      <w:r>
        <w:rPr>
          <w:rFonts w:ascii="Traditional Arabic" w:hAnsi="Traditional Arabic" w:cs="Traditional Arabic"/>
          <w:b w:val="0"/>
          <w:i w:val="0"/>
          <w:sz w:val="36"/>
          <w:rtl/>
          <w:szCs w:val="36"/>
        </w:rPr>
        <w:t>مـكحب</w:t>
      </w:r>
    </w:p>
    <w:p>
      <w:pPr>
        <w:spacing w:after="120" w:line="276" w:lineRule="auto"/>
        <w:jc w:val="right"/>
        <w:bidi/>
      </w:pPr>
      <w:r>
        <w:rPr>
          <w:rFonts w:ascii="Traditional Arabic" w:hAnsi="Traditional Arabic" w:cs="Traditional Arabic"/>
          <w:b w:val="0"/>
          <w:i w:val="0"/>
          <w:sz w:val="36"/>
          <w:rtl/>
          <w:szCs w:val="36"/>
        </w:rPr>
        <w:t>ھيـلاولا</w:t>
      </w:r>
    </w:p>
    <w:p>
      <w:pPr>
        <w:spacing w:after="120" w:line="276" w:lineRule="auto"/>
        <w:jc w:val="right"/>
        <w:bidi/>
      </w:pPr>
      <w:r>
        <w:rPr>
          <w:rFonts w:ascii="Traditional Arabic" w:hAnsi="Traditional Arabic" w:cs="Traditional Arabic"/>
          <w:b w:val="0"/>
          <w:i w:val="0"/>
          <w:sz w:val="36"/>
          <w:rtl/>
          <w:szCs w:val="36"/>
        </w:rPr>
        <w:t>تـ</w:t>
      </w:r>
    </w:p>
    <w:p>
      <w:pPr>
        <w:spacing w:after="120" w:line="276" w:lineRule="auto"/>
        <w:jc w:val="right"/>
        <w:bidi/>
      </w:pPr>
      <w:r>
        <w:rPr>
          <w:rFonts w:ascii="Traditional Arabic" w:hAnsi="Traditional Arabic" w:cs="Traditional Arabic"/>
          <w:b w:val="0"/>
          <w:i w:val="0"/>
          <w:sz w:val="36"/>
          <w:rtl/>
          <w:szCs w:val="36"/>
        </w:rPr>
        <w:t>ثـيحو</w:t>
      </w:r>
    </w:p>
    <w:p>
      <w:pPr>
        <w:spacing w:after="120" w:line="276" w:lineRule="auto"/>
        <w:jc w:val="right"/>
        <w:bidi/>
      </w:pPr>
      <w:r>
        <w:rPr>
          <w:rFonts w:ascii="Traditional Arabic" w:hAnsi="Traditional Arabic" w:cs="Traditional Arabic"/>
          <w:b w:val="0"/>
          <w:i w:val="0"/>
          <w:sz w:val="36"/>
          <w:rtl/>
          <w:szCs w:val="36"/>
        </w:rPr>
        <w:t>ھـيل</w:t>
      </w:r>
    </w:p>
    <w:p>
      <w:pPr>
        <w:spacing w:after="120" w:line="276" w:lineRule="auto"/>
        <w:jc w:val="right"/>
        <w:bidi/>
      </w:pPr>
      <w:r>
        <w:rPr>
          <w:rFonts w:ascii="Traditional Arabic" w:hAnsi="Traditional Arabic" w:cs="Traditional Arabic"/>
          <w:b w:val="0"/>
          <w:i w:val="0"/>
          <w:sz w:val="36"/>
          <w:rtl/>
          <w:szCs w:val="36"/>
        </w:rPr>
        <w:t>نـع</w:t>
      </w:r>
    </w:p>
    <w:p>
      <w:pPr>
        <w:spacing w:after="120" w:line="276" w:lineRule="auto"/>
        <w:jc w:val="right"/>
        <w:bidi/>
      </w:pPr>
      <w:r>
        <w:rPr>
          <w:rFonts w:ascii="Traditional Arabic" w:hAnsi="Traditional Arabic" w:cs="Traditional Arabic"/>
          <w:b w:val="0"/>
          <w:i w:val="0"/>
          <w:sz w:val="36"/>
          <w:rtl/>
          <w:szCs w:val="36"/>
        </w:rPr>
        <w:t>عرف</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نوـ</w:t>
      </w:r>
    </w:p>
    <w:p>
      <w:pPr>
        <w:spacing w:after="120" w:line="276" w:lineRule="auto"/>
        <w:jc w:val="right"/>
        <w:bidi/>
      </w:pPr>
      <w:r>
        <w:rPr>
          <w:rFonts w:ascii="Traditional Arabic" w:hAnsi="Traditional Arabic" w:cs="Traditional Arabic"/>
          <w:b w:val="0"/>
          <w:i w:val="0"/>
          <w:sz w:val="36"/>
          <w:rtl/>
          <w:szCs w:val="36"/>
        </w:rPr>
        <w:t>ةـيلاولا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ًاـساسأ</w:t>
      </w:r>
    </w:p>
    <w:p>
      <w:pPr>
        <w:spacing w:after="120" w:line="276" w:lineRule="auto"/>
        <w:jc w:val="right"/>
        <w:bidi/>
      </w:pPr>
      <w:r>
        <w:rPr>
          <w:rFonts w:ascii="Traditional Arabic" w:hAnsi="Traditional Arabic" w:cs="Traditional Arabic"/>
          <w:b w:val="0"/>
          <w:i w:val="0"/>
          <w:sz w:val="36"/>
          <w:rtl/>
          <w:szCs w:val="36"/>
        </w:rPr>
        <w:t>دـقعني ھنبأ</w:t>
      </w:r>
    </w:p>
    <w:p>
      <w:pPr>
        <w:spacing w:after="120" w:line="276" w:lineRule="auto"/>
        <w:jc w:val="right"/>
        <w:bidi/>
      </w:pPr>
      <w:r>
        <w:rPr>
          <w:rFonts w:ascii="Traditional Arabic" w:hAnsi="Traditional Arabic" w:cs="Traditional Arabic"/>
          <w:b w:val="0"/>
          <w:i w:val="0"/>
          <w:sz w:val="36"/>
          <w:rtl/>
          <w:szCs w:val="36"/>
        </w:rPr>
        <w:t>عمـس</w:t>
      </w:r>
    </w:p>
    <w:p>
      <w:pPr>
        <w:spacing w:after="120" w:line="276" w:lineRule="auto"/>
        <w:jc w:val="right"/>
        <w:bidi/>
      </w:pPr>
      <w:r>
        <w:rPr>
          <w:rFonts w:ascii="Traditional Arabic" w:hAnsi="Traditional Arabic" w:cs="Traditional Arabic"/>
          <w:b w:val="0"/>
          <w:i w:val="0"/>
          <w:sz w:val="36"/>
          <w:rtl/>
          <w:szCs w:val="36"/>
        </w:rPr>
        <w:t>لـب</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دـمحأ</w:t>
      </w:r>
    </w:p>
    <w:p>
      <w:pPr>
        <w:spacing w:after="120" w:line="276" w:lineRule="auto"/>
        <w:jc w:val="right"/>
        <w:bidi/>
      </w:pPr>
      <w:r>
        <w:rPr>
          <w:rFonts w:ascii="Traditional Arabic" w:hAnsi="Traditional Arabic" w:cs="Traditional Arabic"/>
          <w:b w:val="0"/>
          <w:i w:val="0"/>
          <w:sz w:val="36"/>
          <w:rtl/>
          <w:szCs w:val="36"/>
        </w:rPr>
        <w:t>عمـس</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رقأ</w:t>
      </w:r>
    </w:p>
    <w:p>
      <w:pPr>
        <w:spacing w:after="120" w:line="276" w:lineRule="auto"/>
        <w:jc w:val="right"/>
        <w:bidi/>
      </w:pPr>
      <w:r>
        <w:rPr>
          <w:rFonts w:ascii="Traditional Arabic" w:hAnsi="Traditional Arabic" w:cs="Traditional Arabic"/>
          <w:b w:val="0"/>
          <w:i w:val="0"/>
          <w:sz w:val="36"/>
          <w:rtl/>
          <w:szCs w:val="36"/>
        </w:rPr>
        <w:t>دـ</w:t>
      </w:r>
    </w:p>
    <w:p>
      <w:pPr>
        <w:spacing w:after="120" w:line="276" w:lineRule="auto"/>
        <w:jc w:val="right"/>
        <w:bidi/>
      </w:pPr>
      <w:r>
        <w:rPr>
          <w:rFonts w:ascii="Traditional Arabic" w:hAnsi="Traditional Arabic" w:cs="Traditional Arabic"/>
          <w:b w:val="0"/>
          <w:i w:val="0"/>
          <w:sz w:val="36"/>
          <w:rtl/>
          <w:szCs w:val="36"/>
        </w:rPr>
        <w:t>ةداـش</w:t>
      </w:r>
    </w:p>
    <w:p>
      <w:pPr>
        <w:spacing w:after="120" w:line="276" w:lineRule="auto"/>
        <w:jc w:val="right"/>
        <w:bidi/>
      </w:pPr>
      <w:r>
        <w:rPr>
          <w:rFonts w:ascii="Traditional Arabic" w:hAnsi="Traditional Arabic" w:cs="Traditional Arabic"/>
          <w:b w:val="0"/>
          <w:i w:val="0"/>
          <w:sz w:val="36"/>
          <w:rtl/>
          <w:szCs w:val="36"/>
        </w:rPr>
        <w:t>عامـس</w:t>
      </w:r>
    </w:p>
    <w:p>
      <w:pPr>
        <w:spacing w:after="120" w:line="276" w:lineRule="auto"/>
        <w:jc w:val="right"/>
        <w:bidi/>
      </w:pPr>
      <w:r>
        <w:rPr>
          <w:rFonts w:ascii="Traditional Arabic" w:hAnsi="Traditional Arabic" w:cs="Traditional Arabic"/>
          <w:b w:val="0"/>
          <w:i w:val="0"/>
          <w:sz w:val="36"/>
          <w:rtl/>
          <w:szCs w:val="36"/>
        </w:rPr>
        <w:t>حيمـس</w:t>
      </w:r>
    </w:p>
    <w:p>
      <w:pPr>
        <w:spacing w:after="120" w:line="276" w:lineRule="auto"/>
        <w:jc w:val="right"/>
        <w:bidi/>
      </w:pPr>
      <w:r>
        <w:rPr>
          <w:rFonts w:ascii="Traditional Arabic" w:hAnsi="Traditional Arabic" w:cs="Traditional Arabic"/>
          <w:b w:val="0"/>
          <w:i w:val="0"/>
          <w:sz w:val="36"/>
          <w:rtl/>
          <w:szCs w:val="36"/>
        </w:rPr>
        <w:t>ليعامـسإ</w:t>
      </w:r>
    </w:p>
    <w:p>
      <w:pPr>
        <w:spacing w:after="120" w:line="276" w:lineRule="auto"/>
        <w:jc w:val="right"/>
        <w:bidi/>
      </w:pPr>
      <w:r>
        <w:rPr>
          <w:rFonts w:ascii="Traditional Arabic" w:hAnsi="Traditional Arabic" w:cs="Traditional Arabic"/>
          <w:b w:val="0"/>
          <w:i w:val="0"/>
          <w:sz w:val="36"/>
          <w:rtl/>
          <w:szCs w:val="36"/>
        </w:rPr>
        <w:t>ةداـش</w:t>
      </w:r>
    </w:p>
    <w:p>
      <w:pPr>
        <w:spacing w:after="120" w:line="276" w:lineRule="auto"/>
        <w:jc w:val="right"/>
        <w:bidi/>
      </w:pPr>
      <w:r>
        <w:rPr>
          <w:rFonts w:ascii="Traditional Arabic" w:hAnsi="Traditional Arabic" w:cs="Traditional Arabic"/>
          <w:b w:val="0"/>
          <w:i w:val="0"/>
          <w:sz w:val="36"/>
          <w:rtl/>
          <w:szCs w:val="36"/>
        </w:rPr>
        <w:t>ھ</w:t>
      </w:r>
    </w:p>
    <w:p>
      <w:pPr>
        <w:spacing w:after="120" w:line="276" w:lineRule="auto"/>
        <w:jc w:val="right"/>
        <w:bidi/>
      </w:pPr>
      <w:r>
        <w:rPr>
          <w:rFonts w:ascii="Traditional Arabic" w:hAnsi="Traditional Arabic" w:cs="Traditional Arabic"/>
          <w:b w:val="0"/>
          <w:i w:val="0"/>
          <w:sz w:val="36"/>
          <w:rtl/>
          <w:szCs w:val="36"/>
        </w:rPr>
        <w:t>ةيـصوب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ھئاـ</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ركذ</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ونظاماً</w:t>
      </w:r>
    </w:p>
    <w:p>
      <w:pPr>
        <w:spacing w:after="120" w:line="276" w:lineRule="auto"/>
        <w:jc w:val="right"/>
        <w:bidi/>
      </w:pPr>
      <w:r>
        <w:rPr>
          <w:rFonts w:ascii="Traditional Arabic" w:hAnsi="Traditional Arabic" w:cs="Traditional Arabic"/>
          <w:b w:val="0"/>
          <w:i w:val="0"/>
          <w:sz w:val="36"/>
          <w:rtl/>
          <w:szCs w:val="36"/>
        </w:rPr>
        <w:t>ًاعرـش</w:t>
      </w:r>
    </w:p>
    <w:p>
      <w:pPr>
        <w:spacing w:after="120" w:line="276" w:lineRule="auto"/>
        <w:jc w:val="right"/>
        <w:bidi/>
      </w:pPr>
      <w:r>
        <w:rPr>
          <w:rFonts w:ascii="Traditional Arabic" w:hAnsi="Traditional Arabic" w:cs="Traditional Arabic"/>
          <w:b w:val="0"/>
          <w:i w:val="0"/>
          <w:sz w:val="36"/>
          <w:rtl/>
          <w:szCs w:val="36"/>
        </w:rPr>
        <w:t>ةيـصولا ركذ</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ةـفاضإف</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ىوعد</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هدـ</w:t>
      </w:r>
    </w:p>
    <w:p>
      <w:pPr>
        <w:spacing w:after="120" w:line="276" w:lineRule="auto"/>
        <w:jc w:val="right"/>
        <w:bidi/>
      </w:pPr>
      <w:r>
        <w:rPr>
          <w:rFonts w:ascii="Traditional Arabic" w:hAnsi="Traditional Arabic" w:cs="Traditional Arabic"/>
          <w:b w:val="0"/>
          <w:i w:val="0"/>
          <w:sz w:val="36"/>
          <w:rtl/>
          <w:szCs w:val="36"/>
        </w:rPr>
        <w:t>لاوح</w:t>
      </w:r>
    </w:p>
    <w:p>
      <w:pPr>
        <w:spacing w:after="120" w:line="276" w:lineRule="auto"/>
        <w:jc w:val="right"/>
        <w:bidi/>
      </w:pPr>
      <w:r>
        <w:rPr>
          <w:rFonts w:ascii="Traditional Arabic" w:hAnsi="Traditional Arabic" w:cs="Traditional Arabic"/>
          <w:b w:val="0"/>
          <w:i w:val="0"/>
          <w:sz w:val="36"/>
          <w:rtl/>
          <w:szCs w:val="36"/>
        </w:rPr>
        <w:t>نئارق</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لاطبإ</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ھتداـش</w:t>
      </w:r>
    </w:p>
    <w:p>
      <w:pPr>
        <w:spacing w:after="120" w:line="276" w:lineRule="auto"/>
        <w:jc w:val="right"/>
        <w:bidi/>
      </w:pPr>
      <w:r>
        <w:rPr>
          <w:rFonts w:ascii="Traditional Arabic" w:hAnsi="Traditional Arabic" w:cs="Traditional Arabic"/>
          <w:b w:val="0"/>
          <w:i w:val="0"/>
          <w:sz w:val="36"/>
          <w:rtl/>
          <w:szCs w:val="36"/>
        </w:rPr>
        <w:t>بجومب</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الذي</w:t>
      </w:r>
    </w:p>
    <w:p>
      <w:pPr>
        <w:spacing w:after="120" w:line="276" w:lineRule="auto"/>
        <w:jc w:val="right"/>
        <w:bidi/>
      </w:pPr>
      <w:r>
        <w:rPr>
          <w:rFonts w:ascii="Traditional Arabic" w:hAnsi="Traditional Arabic" w:cs="Traditional Arabic"/>
          <w:b w:val="0"/>
          <w:i w:val="0"/>
          <w:sz w:val="36"/>
          <w:rtl/>
          <w:szCs w:val="36"/>
        </w:rPr>
        <w:t>د</w:t>
      </w:r>
    </w:p>
    <w:p>
      <w:pPr>
        <w:spacing w:after="120" w:line="276" w:lineRule="auto"/>
        <w:jc w:val="right"/>
        <w:bidi/>
      </w:pPr>
      <w:r>
        <w:rPr>
          <w:rFonts w:ascii="Traditional Arabic" w:hAnsi="Traditional Arabic" w:cs="Traditional Arabic"/>
          <w:b w:val="0"/>
          <w:i w:val="0"/>
          <w:sz w:val="36"/>
          <w:rtl/>
          <w:szCs w:val="36"/>
        </w:rPr>
        <w:t>ةداـش</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مدع</w:t>
      </w:r>
    </w:p>
    <w:p>
      <w:pPr>
        <w:spacing w:after="120" w:line="276" w:lineRule="auto"/>
        <w:jc w:val="right"/>
        <w:bidi/>
      </w:pPr>
      <w:r>
        <w:rPr>
          <w:rFonts w:ascii="Traditional Arabic" w:hAnsi="Traditional Arabic" w:cs="Traditional Arabic"/>
          <w:b w:val="0"/>
          <w:i w:val="0"/>
          <w:sz w:val="36"/>
          <w:rtl/>
          <w:szCs w:val="36"/>
        </w:rPr>
        <w:t>ناب</w:t>
      </w:r>
    </w:p>
    <w:p>
      <w:pPr>
        <w:spacing w:after="120" w:line="276" w:lineRule="auto"/>
        <w:jc w:val="right"/>
        <w:bidi/>
      </w:pPr>
      <w:r>
        <w:rPr>
          <w:rFonts w:ascii="Traditional Arabic" w:hAnsi="Traditional Arabic" w:cs="Traditional Arabic"/>
          <w:b w:val="0"/>
          <w:i w:val="0"/>
          <w:sz w:val="36"/>
          <w:rtl/>
          <w:szCs w:val="36"/>
        </w:rPr>
        <w:t>ھنأف</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ءان</w:t>
      </w:r>
    </w:p>
    <w:p>
      <w:pPr>
        <w:spacing w:after="120" w:line="276" w:lineRule="auto"/>
        <w:jc w:val="right"/>
        <w:bidi/>
      </w:pPr>
      <w:r>
        <w:rPr>
          <w:rFonts w:ascii="Traditional Arabic" w:hAnsi="Traditional Arabic" w:cs="Traditional Arabic"/>
          <w:b w:val="0"/>
          <w:i w:val="0"/>
          <w:sz w:val="36"/>
          <w:rtl/>
          <w:szCs w:val="36"/>
        </w:rPr>
        <w:t>ھماسأ ديـشرلا</w:t>
      </w:r>
    </w:p>
    <w:p>
      <w:pPr>
        <w:spacing w:after="120" w:line="276" w:lineRule="auto"/>
        <w:jc w:val="right"/>
        <w:bidi/>
      </w:pPr>
      <w:r>
        <w:rPr>
          <w:rFonts w:ascii="Traditional Arabic" w:hAnsi="Traditional Arabic" w:cs="Traditional Arabic"/>
          <w:b w:val="0"/>
          <w:i w:val="0"/>
          <w:sz w:val="36"/>
          <w:rtl/>
          <w:szCs w:val="36"/>
        </w:rPr>
        <w:t>لـجرلا</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موقي</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ةداـعلاو</w:t>
      </w:r>
    </w:p>
    <w:p>
      <w:pPr>
        <w:spacing w:after="120" w:line="276" w:lineRule="auto"/>
        <w:jc w:val="right"/>
        <w:bidi/>
      </w:pPr>
      <w:r>
        <w:rPr>
          <w:rFonts w:ascii="Traditional Arabic" w:hAnsi="Traditional Arabic" w:cs="Traditional Arabic"/>
          <w:b w:val="0"/>
          <w:i w:val="0"/>
          <w:sz w:val="36"/>
          <w:rtl/>
          <w:szCs w:val="36"/>
        </w:rPr>
        <w:t>فرعلا</w:t>
      </w:r>
    </w:p>
    <w:p>
      <w:pPr>
        <w:spacing w:after="120" w:line="276" w:lineRule="auto"/>
        <w:jc w:val="right"/>
        <w:bidi/>
      </w:pPr>
      <w:r>
        <w:rPr>
          <w:rFonts w:ascii="Traditional Arabic" w:hAnsi="Traditional Arabic" w:cs="Traditional Arabic"/>
          <w:b w:val="0"/>
          <w:i w:val="0"/>
          <w:sz w:val="36"/>
          <w:rtl/>
          <w:szCs w:val="36"/>
        </w:rPr>
        <w:t>ھل</w:t>
      </w:r>
    </w:p>
    <w:p>
      <w:pPr>
        <w:spacing w:after="120" w:line="276" w:lineRule="auto"/>
        <w:jc w:val="right"/>
        <w:bidi/>
      </w:pPr>
      <w:r>
        <w:rPr>
          <w:rFonts w:ascii="Traditional Arabic" w:hAnsi="Traditional Arabic" w:cs="Traditional Arabic"/>
          <w:b w:val="0"/>
          <w:i w:val="0"/>
          <w:sz w:val="36"/>
          <w:rtl/>
          <w:szCs w:val="36"/>
        </w:rPr>
        <w:t>دـش</w:t>
      </w:r>
    </w:p>
    <w:p>
      <w:pPr>
        <w:spacing w:after="120" w:line="276" w:lineRule="auto"/>
        <w:jc w:val="right"/>
        <w:bidi/>
      </w:pPr>
      <w:r>
        <w:rPr>
          <w:rFonts w:ascii="Traditional Arabic" w:hAnsi="Traditional Arabic" w:cs="Traditional Arabic"/>
          <w:b w:val="0"/>
          <w:i w:val="0"/>
          <w:sz w:val="36"/>
          <w:rtl/>
          <w:szCs w:val="36"/>
        </w:rPr>
        <w:t>يذـلا</w:t>
      </w:r>
    </w:p>
    <w:p>
      <w:pPr>
        <w:spacing w:after="120" w:line="276" w:lineRule="auto"/>
        <w:jc w:val="right"/>
        <w:bidi/>
      </w:pPr>
      <w:r>
        <w:rPr>
          <w:rFonts w:ascii="Traditional Arabic" w:hAnsi="Traditional Arabic" w:cs="Traditional Arabic"/>
          <w:b w:val="0"/>
          <w:i w:val="0"/>
          <w:sz w:val="36"/>
          <w:rtl/>
          <w:szCs w:val="36"/>
        </w:rPr>
        <w:t>لـب</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w:t>
      </w:r>
    </w:p>
    <w:p>
      <w:pPr>
        <w:spacing w:after="120" w:line="276" w:lineRule="auto"/>
        <w:jc w:val="right"/>
        <w:bidi/>
      </w:pPr>
      <w:r>
        <w:rPr>
          <w:rFonts w:ascii="Traditional Arabic" w:hAnsi="Traditional Arabic" w:cs="Traditional Arabic"/>
          <w:b w:val="0"/>
          <w:i w:val="0"/>
          <w:sz w:val="36"/>
          <w:rtl/>
          <w:szCs w:val="36"/>
        </w:rPr>
        <w:t>ةـلا</w:t>
      </w:r>
    </w:p>
    <w:p>
      <w:pPr>
        <w:spacing w:after="120" w:line="276" w:lineRule="auto"/>
        <w:jc w:val="right"/>
        <w:bidi/>
      </w:pPr>
      <w:r>
        <w:rPr>
          <w:rFonts w:ascii="Traditional Arabic" w:hAnsi="Traditional Arabic" w:cs="Traditional Arabic"/>
          <w:b w:val="0"/>
          <w:i w:val="0"/>
          <w:sz w:val="36"/>
          <w:rtl/>
          <w:szCs w:val="36"/>
        </w:rPr>
        <w:t>قـرط</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ھت</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دـمع</w:t>
      </w:r>
    </w:p>
    <w:p>
      <w:pPr>
        <w:spacing w:after="120" w:line="276" w:lineRule="auto"/>
        <w:jc w:val="right"/>
        <w:bidi/>
      </w:pPr>
      <w:r>
        <w:rPr>
          <w:rFonts w:ascii="Traditional Arabic" w:hAnsi="Traditional Arabic" w:cs="Traditional Arabic"/>
          <w:b w:val="0"/>
          <w:i w:val="0"/>
          <w:sz w:val="36"/>
          <w:rtl/>
          <w:szCs w:val="36"/>
        </w:rPr>
        <w:t>مث</w:t>
      </w:r>
    </w:p>
    <w:p>
      <w:pPr>
        <w:spacing w:after="120" w:line="276" w:lineRule="auto"/>
        <w:jc w:val="right"/>
        <w:bidi/>
      </w:pPr>
      <w:r>
        <w:rPr>
          <w:rFonts w:ascii="Traditional Arabic" w:hAnsi="Traditional Arabic" w:cs="Traditional Arabic"/>
          <w:b w:val="0"/>
          <w:i w:val="0"/>
          <w:sz w:val="36"/>
          <w:rtl/>
          <w:szCs w:val="36"/>
        </w:rPr>
        <w:t>واليـة</w:t>
      </w:r>
    </w:p>
    <w:p>
      <w:pPr>
        <w:spacing w:after="120" w:line="276" w:lineRule="auto"/>
        <w:jc w:val="right"/>
        <w:bidi/>
      </w:pPr>
      <w:r>
        <w:rPr>
          <w:rFonts w:ascii="Traditional Arabic" w:hAnsi="Traditional Arabic" w:cs="Traditional Arabic"/>
          <w:b w:val="0"/>
          <w:i w:val="0"/>
          <w:sz w:val="36"/>
          <w:rtl/>
          <w:szCs w:val="36"/>
        </w:rPr>
        <w:t>ىوـعد</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ماـقت</w:t>
      </w:r>
    </w:p>
    <w:p>
      <w:pPr>
        <w:spacing w:after="120" w:line="276" w:lineRule="auto"/>
        <w:jc w:val="right"/>
        <w:bidi/>
      </w:pPr>
      <w:r>
        <w:rPr>
          <w:rFonts w:ascii="Traditional Arabic" w:hAnsi="Traditional Arabic" w:cs="Traditional Arabic"/>
          <w:b w:val="0"/>
          <w:i w:val="0"/>
          <w:sz w:val="36"/>
          <w:rtl/>
          <w:szCs w:val="36"/>
        </w:rPr>
        <w:t>َادـشار</w:t>
      </w:r>
    </w:p>
    <w:p>
      <w:pPr>
        <w:spacing w:after="120" w:line="276" w:lineRule="auto"/>
        <w:jc w:val="right"/>
        <w:bidi/>
      </w:pPr>
      <w:r>
        <w:rPr>
          <w:rFonts w:ascii="Traditional Arabic" w:hAnsi="Traditional Arabic" w:cs="Traditional Arabic"/>
          <w:b w:val="0"/>
          <w:i w:val="0"/>
          <w:sz w:val="36"/>
          <w:rtl/>
          <w:szCs w:val="36"/>
        </w:rPr>
        <w:t>ًـلاجر</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روـصتي</w:t>
      </w:r>
    </w:p>
    <w:p>
      <w:pPr>
        <w:spacing w:after="120" w:line="276" w:lineRule="auto"/>
        <w:jc w:val="right"/>
        <w:bidi/>
      </w:pPr>
      <w:r>
        <w:rPr>
          <w:rFonts w:ascii="Traditional Arabic" w:hAnsi="Traditional Arabic" w:cs="Traditional Arabic"/>
          <w:b w:val="0"/>
          <w:i w:val="0"/>
          <w:sz w:val="36"/>
          <w:rtl/>
          <w:szCs w:val="36"/>
        </w:rPr>
        <w:t>ـلا</w:t>
      </w:r>
    </w:p>
    <w:p>
      <w:pPr>
        <w:spacing w:after="120" w:line="276" w:lineRule="auto"/>
        <w:jc w:val="right"/>
        <w:bidi/>
      </w:pPr>
      <w:r>
        <w:rPr>
          <w:rFonts w:ascii="Traditional Arabic" w:hAnsi="Traditional Arabic" w:cs="Traditional Arabic"/>
          <w:b w:val="0"/>
          <w:i w:val="0"/>
          <w:sz w:val="36"/>
          <w:rtl/>
          <w:szCs w:val="36"/>
        </w:rPr>
        <w:t>نإـف</w:t>
      </w:r>
    </w:p>
    <w:p>
      <w:pPr>
        <w:spacing w:after="120" w:line="276" w:lineRule="auto"/>
        <w:jc w:val="right"/>
        <w:bidi/>
      </w:pPr>
      <w:r>
        <w:rPr>
          <w:rFonts w:ascii="Traditional Arabic" w:hAnsi="Traditional Arabic" w:cs="Traditional Arabic"/>
          <w:b w:val="0"/>
          <w:i w:val="0"/>
          <w:sz w:val="36"/>
          <w:rtl/>
          <w:szCs w:val="36"/>
        </w:rPr>
        <w:t>ةـعفارلما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لب</w:t>
      </w:r>
    </w:p>
    <w:p>
      <w:pPr>
        <w:spacing w:after="120" w:line="276" w:lineRule="auto"/>
        <w:jc w:val="right"/>
        <w:bidi/>
      </w:pPr>
      <w:r>
        <w:rPr>
          <w:rFonts w:ascii="Traditional Arabic" w:hAnsi="Traditional Arabic" w:cs="Traditional Arabic"/>
          <w:b w:val="0"/>
          <w:i w:val="0"/>
          <w:sz w:val="36"/>
          <w:rtl/>
          <w:szCs w:val="36"/>
        </w:rPr>
        <w:t>هدشر</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ملو</w:t>
      </w:r>
    </w:p>
    <w:p>
      <w:pPr>
        <w:spacing w:after="120" w:line="276" w:lineRule="auto"/>
        <w:jc w:val="right"/>
        <w:bidi/>
      </w:pPr>
      <w:r>
        <w:rPr>
          <w:rFonts w:ascii="Traditional Arabic" w:hAnsi="Traditional Arabic" w:cs="Traditional Arabic"/>
          <w:b w:val="0"/>
          <w:i w:val="0"/>
          <w:sz w:val="36"/>
          <w:rtl/>
          <w:szCs w:val="36"/>
        </w:rPr>
        <w:t>ةيلاولا</w:t>
      </w:r>
    </w:p>
    <w:p>
      <w:pPr>
        <w:spacing w:after="120" w:line="276" w:lineRule="auto"/>
        <w:jc w:val="right"/>
        <w:bidi/>
      </w:pPr>
      <w:r>
        <w:rPr>
          <w:rFonts w:ascii="Traditional Arabic" w:hAnsi="Traditional Arabic" w:cs="Traditional Arabic"/>
          <w:b w:val="0"/>
          <w:i w:val="0"/>
          <w:sz w:val="36"/>
          <w:rtl/>
          <w:szCs w:val="36"/>
        </w:rPr>
        <w:t>ةيـضق</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رـضحأ</w:t>
      </w:r>
    </w:p>
    <w:p>
      <w:pPr>
        <w:spacing w:after="120" w:line="276" w:lineRule="auto"/>
        <w:jc w:val="right"/>
        <w:bidi/>
      </w:pPr>
      <w:r>
        <w:rPr>
          <w:rFonts w:ascii="Traditional Arabic" w:hAnsi="Traditional Arabic" w:cs="Traditional Arabic"/>
          <w:b w:val="0"/>
          <w:i w:val="0"/>
          <w:sz w:val="36"/>
          <w:rtl/>
          <w:szCs w:val="36"/>
        </w:rPr>
        <w:t>مث</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انرـشأ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ةـقرطلاب</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ليدـعتل</w:t>
      </w:r>
    </w:p>
    <w:p>
      <w:pPr>
        <w:spacing w:after="120" w:line="276" w:lineRule="auto"/>
        <w:jc w:val="right"/>
        <w:bidi/>
      </w:pPr>
      <w:r>
        <w:rPr>
          <w:rFonts w:ascii="Traditional Arabic" w:hAnsi="Traditional Arabic" w:cs="Traditional Arabic"/>
          <w:b w:val="0"/>
          <w:i w:val="0"/>
          <w:sz w:val="36"/>
          <w:rtl/>
          <w:szCs w:val="36"/>
        </w:rPr>
        <w:t>لايكو</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لكنھ</w:t>
      </w:r>
    </w:p>
    <w:p>
      <w:pPr>
        <w:spacing w:after="120" w:line="276" w:lineRule="auto"/>
        <w:jc w:val="right"/>
        <w:bidi/>
      </w:pPr>
      <w:r>
        <w:rPr>
          <w:rFonts w:ascii="Traditional Arabic" w:hAnsi="Traditional Arabic" w:cs="Traditional Arabic"/>
          <w:b w:val="0"/>
          <w:i w:val="0"/>
          <w:sz w:val="36"/>
          <w:rtl/>
          <w:szCs w:val="36"/>
        </w:rPr>
        <w:t>ھسفنب</w:t>
      </w:r>
    </w:p>
    <w:p>
      <w:pPr>
        <w:spacing w:after="120" w:line="276" w:lineRule="auto"/>
        <w:jc w:val="right"/>
        <w:bidi/>
      </w:pPr>
      <w:r>
        <w:rPr>
          <w:rFonts w:ascii="Traditional Arabic" w:hAnsi="Traditional Arabic" w:cs="Traditional Arabic"/>
          <w:b w:val="0"/>
          <w:i w:val="0"/>
          <w:sz w:val="36"/>
          <w:rtl/>
          <w:szCs w:val="36"/>
        </w:rPr>
        <w:t>ھت</w:t>
      </w:r>
    </w:p>
    <w:p>
      <w:pPr>
        <w:spacing w:after="120" w:line="276" w:lineRule="auto"/>
        <w:jc w:val="right"/>
        <w:bidi/>
      </w:pPr>
      <w:r>
        <w:rPr>
          <w:rFonts w:ascii="Traditional Arabic" w:hAnsi="Traditional Arabic" w:cs="Traditional Arabic"/>
          <w:b w:val="0"/>
          <w:i w:val="0"/>
          <w:sz w:val="36"/>
          <w:rtl/>
          <w:szCs w:val="36"/>
        </w:rPr>
        <w:t>ليدـع</w:t>
      </w:r>
    </w:p>
    <w:p>
      <w:pPr>
        <w:spacing w:after="120" w:line="276" w:lineRule="auto"/>
        <w:jc w:val="right"/>
        <w:bidi/>
      </w:pPr>
      <w:r>
        <w:rPr>
          <w:rFonts w:ascii="Traditional Arabic" w:hAnsi="Traditional Arabic" w:cs="Traditional Arabic"/>
          <w:b w:val="0"/>
          <w:i w:val="0"/>
          <w:sz w:val="36"/>
          <w:rtl/>
          <w:szCs w:val="36"/>
        </w:rPr>
        <w:t>ھتيل</w:t>
      </w:r>
    </w:p>
    <w:p>
      <w:pPr>
        <w:spacing w:after="120" w:line="276" w:lineRule="auto"/>
        <w:jc w:val="right"/>
        <w:bidi/>
      </w:pPr>
      <w:r>
        <w:rPr>
          <w:rFonts w:ascii="Traditional Arabic" w:hAnsi="Traditional Arabic" w:cs="Traditional Arabic"/>
          <w:b w:val="0"/>
          <w:i w:val="0"/>
          <w:sz w:val="36"/>
          <w:rtl/>
          <w:szCs w:val="36"/>
        </w:rPr>
        <w:t>تابثإو</w:t>
      </w:r>
    </w:p>
    <w:p>
      <w:pPr>
        <w:spacing w:after="120" w:line="276" w:lineRule="auto"/>
        <w:jc w:val="right"/>
        <w:bidi/>
      </w:pPr>
      <w:r>
        <w:rPr>
          <w:rFonts w:ascii="Traditional Arabic" w:hAnsi="Traditional Arabic" w:cs="Traditional Arabic"/>
          <w:b w:val="0"/>
          <w:i w:val="0"/>
          <w:sz w:val="36"/>
          <w:rtl/>
          <w:szCs w:val="36"/>
        </w:rPr>
        <w:t>ھسفنب</w:t>
      </w:r>
    </w:p>
    <w:p>
      <w:pPr>
        <w:spacing w:after="120" w:line="276" w:lineRule="auto"/>
        <w:jc w:val="right"/>
        <w:bidi/>
      </w:pPr>
      <w:r>
        <w:rPr>
          <w:rFonts w:ascii="Traditional Arabic" w:hAnsi="Traditional Arabic" w:cs="Traditional Arabic"/>
          <w:b w:val="0"/>
          <w:i w:val="0"/>
          <w:sz w:val="36"/>
          <w:rtl/>
          <w:szCs w:val="36"/>
        </w:rPr>
        <w:t>ةـمكحلما</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روض</w:t>
      </w:r>
    </w:p>
    <w:p>
      <w:pPr>
        <w:spacing w:after="120" w:line="276" w:lineRule="auto"/>
        <w:jc w:val="right"/>
        <w:bidi/>
      </w:pPr>
      <w:r>
        <w:rPr>
          <w:rFonts w:ascii="Traditional Arabic" w:hAnsi="Traditional Arabic" w:cs="Traditional Arabic"/>
          <w:b w:val="0"/>
          <w:i w:val="0"/>
          <w:sz w:val="36"/>
          <w:rtl/>
          <w:szCs w:val="36"/>
        </w:rPr>
        <w:t>لقاعلا لجلأ</w:t>
      </w:r>
    </w:p>
    <w:p>
      <w:pPr>
        <w:spacing w:after="120" w:line="276" w:lineRule="auto"/>
        <w:jc w:val="right"/>
        <w:bidi/>
      </w:pPr>
      <w:r>
        <w:rPr>
          <w:rFonts w:ascii="Traditional Arabic" w:hAnsi="Traditional Arabic" w:cs="Traditional Arabic"/>
          <w:b w:val="0"/>
          <w:i w:val="0"/>
          <w:sz w:val="36"/>
          <w:rtl/>
          <w:szCs w:val="36"/>
        </w:rPr>
        <w:t>تان</w:t>
      </w:r>
    </w:p>
    <w:p>
      <w:pPr>
        <w:spacing w:after="120" w:line="276" w:lineRule="auto"/>
        <w:jc w:val="right"/>
        <w:bidi/>
      </w:pPr>
      <w:r>
        <w:rPr>
          <w:rFonts w:ascii="Traditional Arabic" w:hAnsi="Traditional Arabic" w:cs="Traditional Arabic"/>
          <w:b w:val="0"/>
          <w:i w:val="0"/>
          <w:sz w:val="36"/>
          <w:rtl/>
          <w:szCs w:val="36"/>
        </w:rPr>
        <w:t>ةل</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نئارقلا</w:t>
      </w:r>
    </w:p>
    <w:p>
      <w:pPr>
        <w:spacing w:after="120" w:line="276" w:lineRule="auto"/>
        <w:jc w:val="right"/>
        <w:bidi/>
      </w:pPr>
      <w:r>
        <w:rPr>
          <w:rFonts w:ascii="Traditional Arabic" w:hAnsi="Traditional Arabic" w:cs="Traditional Arabic"/>
          <w:b w:val="0"/>
          <w:i w:val="0"/>
          <w:sz w:val="36"/>
          <w:rtl/>
          <w:szCs w:val="36"/>
        </w:rPr>
        <w:t>هذ</w:t>
      </w:r>
    </w:p>
    <w:p>
      <w:pPr>
        <w:spacing w:after="120" w:line="276" w:lineRule="auto"/>
        <w:jc w:val="right"/>
        <w:bidi/>
      </w:pPr>
      <w:r>
        <w:rPr>
          <w:rFonts w:ascii="Traditional Arabic" w:hAnsi="Traditional Arabic" w:cs="Traditional Arabic"/>
          <w:b w:val="0"/>
          <w:i w:val="0"/>
          <w:sz w:val="36"/>
          <w:rtl/>
          <w:szCs w:val="36"/>
        </w:rPr>
        <w:t>ك</w:t>
      </w:r>
    </w:p>
    <w:p>
      <w:pPr>
        <w:spacing w:after="120" w:line="276" w:lineRule="auto"/>
        <w:jc w:val="right"/>
        <w:bidi/>
      </w:pPr>
      <w:r>
        <w:rPr>
          <w:rFonts w:ascii="Traditional Arabic" w:hAnsi="Traditional Arabic" w:cs="Traditional Arabic"/>
          <w:b w:val="0"/>
          <w:i w:val="0"/>
          <w:sz w:val="36"/>
          <w:rtl/>
          <w:szCs w:val="36"/>
        </w:rPr>
        <w:t>لف</w:t>
      </w:r>
    </w:p>
    <w:p>
      <w:pPr>
        <w:spacing w:after="120" w:line="276" w:lineRule="auto"/>
        <w:jc w:val="right"/>
        <w:bidi/>
      </w:pPr>
      <w:r>
        <w:rPr>
          <w:rFonts w:ascii="Traditional Arabic" w:hAnsi="Traditional Arabic" w:cs="Traditional Arabic"/>
          <w:b w:val="0"/>
          <w:i w:val="0"/>
          <w:sz w:val="36"/>
          <w:rtl/>
          <w:szCs w:val="36"/>
        </w:rPr>
        <w:t>ھماسأ</w:t>
      </w:r>
    </w:p>
    <w:p>
      <w:pPr>
        <w:spacing w:after="120" w:line="276" w:lineRule="auto"/>
        <w:jc w:val="right"/>
        <w:bidi/>
      </w:pPr>
      <w:r>
        <w:rPr>
          <w:rFonts w:ascii="Traditional Arabic" w:hAnsi="Traditional Arabic" w:cs="Traditional Arabic"/>
          <w:b w:val="0"/>
          <w:i w:val="0"/>
          <w:sz w:val="36"/>
          <w:rtl/>
          <w:szCs w:val="36"/>
        </w:rPr>
        <w:t>هدلو</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ةي</w:t>
      </w:r>
    </w:p>
    <w:p>
      <w:pPr>
        <w:spacing w:after="120" w:line="276" w:lineRule="auto"/>
        <w:jc w:val="right"/>
        <w:bidi/>
      </w:pPr>
      <w:r>
        <w:rPr>
          <w:rFonts w:ascii="Traditional Arabic" w:hAnsi="Traditional Arabic" w:cs="Traditional Arabic"/>
          <w:b w:val="0"/>
          <w:i w:val="0"/>
          <w:sz w:val="36"/>
          <w:rtl/>
          <w:szCs w:val="36"/>
        </w:rPr>
        <w:t>ةوقلا</w:t>
      </w:r>
    </w:p>
    <w:p>
      <w:pPr>
        <w:spacing w:after="120" w:line="276" w:lineRule="auto"/>
        <w:jc w:val="right"/>
        <w:bidi/>
      </w:pPr>
      <w:r>
        <w:rPr>
          <w:rFonts w:ascii="Traditional Arabic" w:hAnsi="Traditional Arabic" w:cs="Traditional Arabic"/>
          <w:b w:val="0"/>
          <w:i w:val="0"/>
          <w:sz w:val="36"/>
          <w:rtl/>
          <w:szCs w:val="36"/>
        </w:rPr>
        <w:t>طغـض</w:t>
      </w:r>
    </w:p>
    <w:p>
      <w:pPr>
        <w:spacing w:after="120" w:line="276" w:lineRule="auto"/>
        <w:jc w:val="right"/>
        <w:bidi/>
      </w:pPr>
      <w:r>
        <w:rPr>
          <w:rFonts w:ascii="Traditional Arabic" w:hAnsi="Traditional Arabic" w:cs="Traditional Arabic"/>
          <w:b w:val="0"/>
          <w:i w:val="0"/>
          <w:sz w:val="36"/>
          <w:rtl/>
          <w:szCs w:val="36"/>
        </w:rPr>
        <w:t>تحتلاإ</w:t>
      </w:r>
    </w:p>
    <w:p>
      <w:pPr>
        <w:spacing w:after="120" w:line="276" w:lineRule="auto"/>
        <w:jc w:val="right"/>
        <w:bidi/>
      </w:pPr>
      <w:r>
        <w:rPr>
          <w:rFonts w:ascii="Traditional Arabic" w:hAnsi="Traditional Arabic" w:cs="Traditional Arabic"/>
          <w:b w:val="0"/>
          <w:i w:val="0"/>
          <w:sz w:val="36"/>
          <w:rtl/>
          <w:szCs w:val="36"/>
        </w:rPr>
        <w:t>ءابطلأللاو</w:t>
      </w:r>
    </w:p>
    <w:p>
      <w:pPr>
        <w:spacing w:after="120" w:line="276" w:lineRule="auto"/>
        <w:jc w:val="right"/>
        <w:bidi/>
      </w:pPr>
      <w:r>
        <w:rPr>
          <w:rFonts w:ascii="Traditional Arabic" w:hAnsi="Traditional Arabic" w:cs="Traditional Arabic"/>
          <w:b w:val="0"/>
          <w:i w:val="0"/>
          <w:sz w:val="36"/>
          <w:rtl/>
          <w:szCs w:val="36"/>
        </w:rPr>
        <w:t>لب</w:t>
      </w:r>
    </w:p>
    <w:p>
      <w:pPr>
        <w:spacing w:after="120" w:line="276" w:lineRule="auto"/>
        <w:jc w:val="right"/>
        <w:bidi/>
      </w:pPr>
      <w:r>
        <w:rPr>
          <w:rFonts w:ascii="Traditional Arabic" w:hAnsi="Traditional Arabic" w:cs="Traditional Arabic"/>
          <w:b w:val="0"/>
          <w:i w:val="0"/>
          <w:sz w:val="36"/>
          <w:rtl/>
          <w:szCs w:val="36"/>
        </w:rPr>
        <w:t>مكاحلما</w:t>
      </w:r>
    </w:p>
    <w:p>
      <w:pPr>
        <w:spacing w:after="120" w:line="276" w:lineRule="auto"/>
        <w:jc w:val="right"/>
        <w:bidi/>
      </w:pPr>
      <w:r>
        <w:rPr>
          <w:rFonts w:ascii="Traditional Arabic" w:hAnsi="Traditional Arabic" w:cs="Traditional Arabic"/>
          <w:b w:val="0"/>
          <w:i w:val="0"/>
          <w:sz w:val="36"/>
          <w:rtl/>
          <w:szCs w:val="36"/>
        </w:rPr>
        <w:t>تاسلج</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رـضحي</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دع</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ءايـشلأ</w:t>
      </w:r>
    </w:p>
    <w:p>
      <w:pPr>
        <w:spacing w:after="120" w:line="276" w:lineRule="auto"/>
        <w:jc w:val="right"/>
        <w:bidi/>
      </w:pPr>
      <w:r>
        <w:rPr>
          <w:rFonts w:ascii="Traditional Arabic" w:hAnsi="Traditional Arabic" w:cs="Traditional Arabic"/>
          <w:b w:val="0"/>
          <w:i w:val="0"/>
          <w:sz w:val="36"/>
          <w:rtl/>
          <w:szCs w:val="36"/>
        </w:rPr>
        <w:t>كردـم</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ةرـشابم</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ھلو</w:t>
      </w:r>
    </w:p>
    <w:p>
      <w:pPr>
        <w:spacing w:after="120" w:line="276" w:lineRule="auto"/>
        <w:jc w:val="right"/>
        <w:bidi/>
      </w:pPr>
      <w:r>
        <w:rPr>
          <w:rFonts w:ascii="Traditional Arabic" w:hAnsi="Traditional Arabic" w:cs="Traditional Arabic"/>
          <w:b w:val="0"/>
          <w:i w:val="0"/>
          <w:sz w:val="36"/>
          <w:rtl/>
          <w:szCs w:val="36"/>
        </w:rPr>
        <w:t>رغـص</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وأسامة ،</w:t>
      </w:r>
    </w:p>
    <w:p>
      <w:pPr>
        <w:spacing w:after="120" w:line="276" w:lineRule="auto"/>
        <w:jc w:val="right"/>
        <w:bidi/>
      </w:pPr>
      <w:r>
        <w:rPr>
          <w:rFonts w:ascii="Traditional Arabic" w:hAnsi="Traditional Arabic" w:cs="Traditional Arabic"/>
          <w:b w:val="0"/>
          <w:i w:val="0"/>
          <w:sz w:val="36"/>
          <w:rtl/>
          <w:szCs w:val="36"/>
        </w:rPr>
        <w:t>لايـصفتو</w:t>
      </w:r>
    </w:p>
    <w:p>
      <w:pPr>
        <w:spacing w:after="120" w:line="276" w:lineRule="auto"/>
        <w:jc w:val="right"/>
        <w:bidi/>
      </w:pPr>
      <w:r>
        <w:rPr>
          <w:rFonts w:ascii="Traditional Arabic" w:hAnsi="Traditional Arabic" w:cs="Traditional Arabic"/>
          <w:b w:val="0"/>
          <w:i w:val="0"/>
          <w:sz w:val="36"/>
          <w:rtl/>
          <w:szCs w:val="36"/>
        </w:rPr>
        <w:t>ةلمج</w:t>
      </w:r>
    </w:p>
    <w:p>
      <w:pPr>
        <w:spacing w:after="120" w:line="276" w:lineRule="auto"/>
        <w:jc w:val="right"/>
        <w:bidi/>
      </w:pPr>
      <w:r>
        <w:rPr>
          <w:rFonts w:ascii="Traditional Arabic" w:hAnsi="Traditional Arabic" w:cs="Traditional Arabic"/>
          <w:b w:val="0"/>
          <w:i w:val="0"/>
          <w:sz w:val="36"/>
          <w:rtl/>
          <w:szCs w:val="36"/>
        </w:rPr>
        <w:t>بالدعوى</w:t>
      </w:r>
    </w:p>
    <w:p>
      <w:pPr>
        <w:spacing w:after="120" w:line="276" w:lineRule="auto"/>
        <w:jc w:val="right"/>
        <w:bidi/>
      </w:pPr>
      <w:r>
        <w:rPr>
          <w:rFonts w:ascii="Traditional Arabic" w:hAnsi="Traditional Arabic" w:cs="Traditional Arabic"/>
          <w:b w:val="0"/>
          <w:i w:val="0"/>
          <w:sz w:val="36"/>
          <w:rtl/>
          <w:szCs w:val="36"/>
        </w:rPr>
        <w:t>رقأ</w:t>
      </w:r>
    </w:p>
    <w:p>
      <w:pPr>
        <w:spacing w:after="120" w:line="276" w:lineRule="auto"/>
        <w:jc w:val="right"/>
        <w:bidi/>
      </w:pPr>
      <w:r>
        <w:rPr>
          <w:rFonts w:ascii="Traditional Arabic" w:hAnsi="Traditional Arabic" w:cs="Traditional Arabic"/>
          <w:b w:val="0"/>
          <w:i w:val="0"/>
          <w:sz w:val="36"/>
          <w:rtl/>
          <w:szCs w:val="36"/>
        </w:rPr>
        <w:t>وقد</w:t>
      </w:r>
    </w:p>
    <w:p>
      <w:pPr>
        <w:spacing w:after="120" w:line="276" w:lineRule="auto"/>
        <w:jc w:val="right"/>
        <w:bidi/>
      </w:pPr>
      <w:r>
        <w:rPr>
          <w:rFonts w:ascii="Traditional Arabic" w:hAnsi="Traditional Arabic" w:cs="Traditional Arabic"/>
          <w:b w:val="0"/>
          <w:i w:val="0"/>
          <w:sz w:val="36"/>
          <w:rtl/>
          <w:szCs w:val="36"/>
        </w:rPr>
        <w:t>xy</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ناندـع :</w:t>
      </w:r>
    </w:p>
    <w:p>
      <w:pPr>
        <w:spacing w:after="120" w:line="276" w:lineRule="auto"/>
        <w:jc w:val="right"/>
        <w:bidi/>
      </w:pPr>
      <w:r>
        <w:rPr>
          <w:rFonts w:ascii="Traditional Arabic" w:hAnsi="Traditional Arabic" w:cs="Traditional Arabic"/>
          <w:b w:val="0"/>
          <w:i w:val="0"/>
          <w:sz w:val="36"/>
          <w:rtl/>
          <w:szCs w:val="36"/>
        </w:rPr>
        <w:t>نانثا</w:t>
      </w:r>
    </w:p>
    <w:p>
      <w:pPr>
        <w:spacing w:after="120" w:line="276" w:lineRule="auto"/>
        <w:jc w:val="right"/>
        <w:bidi/>
      </w:pPr>
      <w:r>
        <w:rPr>
          <w:rFonts w:ascii="Traditional Arabic" w:hAnsi="Traditional Arabic" w:cs="Traditional Arabic"/>
          <w:b w:val="0"/>
          <w:i w:val="0"/>
          <w:sz w:val="36"/>
          <w:rtl/>
          <w:szCs w:val="36"/>
        </w:rPr>
        <w:t>ىوعدـلا</w:t>
      </w:r>
    </w:p>
    <w:p>
      <w:pPr>
        <w:spacing w:after="120" w:line="276" w:lineRule="auto"/>
        <w:jc w:val="right"/>
        <w:bidi/>
      </w:pPr>
      <w:r>
        <w:rPr>
          <w:rFonts w:ascii="Traditional Arabic" w:hAnsi="Traditional Arabic" w:cs="Traditional Arabic"/>
          <w:b w:val="0"/>
          <w:i w:val="0"/>
          <w:sz w:val="36"/>
          <w:rtl/>
          <w:szCs w:val="36"/>
        </w:rPr>
        <w:t>هذـ</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ھب</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مكتب</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بجوـم</w:t>
      </w:r>
    </w:p>
    <w:p>
      <w:pPr>
        <w:spacing w:after="120" w:line="276" w:lineRule="auto"/>
        <w:jc w:val="right"/>
        <w:bidi/>
      </w:pPr>
      <w:r>
        <w:rPr>
          <w:rFonts w:ascii="Traditional Arabic" w:hAnsi="Traditional Arabic" w:cs="Traditional Arabic"/>
          <w:b w:val="0"/>
          <w:i w:val="0"/>
          <w:sz w:val="36"/>
          <w:rtl/>
          <w:szCs w:val="36"/>
        </w:rPr>
        <w:t>هرارقإ</w:t>
      </w:r>
    </w:p>
    <w:p>
      <w:pPr>
        <w:spacing w:after="120" w:line="276" w:lineRule="auto"/>
        <w:jc w:val="right"/>
        <w:bidi/>
      </w:pPr>
      <w:r>
        <w:rPr>
          <w:rFonts w:ascii="Traditional Arabic" w:hAnsi="Traditional Arabic" w:cs="Traditional Arabic"/>
          <w:b w:val="0"/>
          <w:i w:val="0"/>
          <w:sz w:val="36"/>
          <w:rtl/>
          <w:szCs w:val="36"/>
        </w:rPr>
        <w:t>بجوــمب</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لر</w:t>
      </w:r>
    </w:p>
    <w:p>
      <w:pPr>
        <w:spacing w:after="120" w:line="276" w:lineRule="auto"/>
        <w:jc w:val="right"/>
        <w:bidi/>
      </w:pPr>
      <w:r>
        <w:rPr>
          <w:rFonts w:ascii="Traditional Arabic" w:hAnsi="Traditional Arabic" w:cs="Traditional Arabic"/>
          <w:b w:val="0"/>
          <w:i w:val="0"/>
          <w:sz w:val="36"/>
          <w:rtl/>
          <w:szCs w:val="36"/>
        </w:rPr>
        <w:t>نوـيلم</w:t>
      </w:r>
    </w:p>
    <w:p>
      <w:pPr>
        <w:spacing w:after="120" w:line="276" w:lineRule="auto"/>
        <w:jc w:val="right"/>
        <w:bidi/>
      </w:pPr>
      <w:r>
        <w:rPr>
          <w:rFonts w:ascii="Traditional Arabic" w:hAnsi="Traditional Arabic" w:cs="Traditional Arabic"/>
          <w:b w:val="0"/>
          <w:i w:val="0"/>
          <w:sz w:val="36"/>
          <w:rtl/>
          <w:szCs w:val="36"/>
        </w:rPr>
        <w:t>نورـشعو</w:t>
      </w:r>
    </w:p>
    <w:p>
      <w:pPr>
        <w:spacing w:after="120" w:line="276" w:lineRule="auto"/>
        <w:jc w:val="right"/>
        <w:bidi/>
      </w:pPr>
      <w:r>
        <w:rPr>
          <w:rFonts w:ascii="Traditional Arabic" w:hAnsi="Traditional Arabic" w:cs="Traditional Arabic"/>
          <w:b w:val="0"/>
          <w:i w:val="0"/>
          <w:sz w:val="36"/>
          <w:rtl/>
          <w:szCs w:val="36"/>
        </w:rPr>
        <w:t>ةـئام</w:t>
      </w:r>
    </w:p>
    <w:p>
      <w:pPr>
        <w:spacing w:after="120" w:line="276" w:lineRule="auto"/>
        <w:jc w:val="right"/>
        <w:bidi/>
      </w:pPr>
      <w:r>
        <w:rPr>
          <w:rFonts w:ascii="Traditional Arabic" w:hAnsi="Traditional Arabic" w:cs="Traditional Arabic"/>
          <w:b w:val="0"/>
          <w:i w:val="0"/>
          <w:sz w:val="36"/>
          <w:rtl/>
          <w:szCs w:val="36"/>
        </w:rPr>
        <w:t>يواـس</w:t>
      </w:r>
    </w:p>
    <w:p>
      <w:pPr>
        <w:spacing w:after="120" w:line="276" w:lineRule="auto"/>
        <w:jc w:val="right"/>
        <w:bidi/>
      </w:pPr>
      <w:r>
        <w:rPr>
          <w:rFonts w:ascii="Traditional Arabic" w:hAnsi="Traditional Arabic" w:cs="Traditional Arabic"/>
          <w:b w:val="0"/>
          <w:i w:val="0"/>
          <w:sz w:val="36"/>
          <w:rtl/>
          <w:szCs w:val="36"/>
        </w:rPr>
        <w:t>وـ</w:t>
      </w:r>
    </w:p>
    <w:p>
      <w:pPr>
        <w:spacing w:after="120" w:line="276" w:lineRule="auto"/>
        <w:jc w:val="right"/>
        <w:bidi/>
      </w:pPr>
      <w:r>
        <w:rPr>
          <w:rFonts w:ascii="Traditional Arabic" w:hAnsi="Traditional Arabic" w:cs="Traditional Arabic"/>
          <w:b w:val="0"/>
          <w:i w:val="0"/>
          <w:sz w:val="36"/>
          <w:rtl/>
          <w:szCs w:val="36"/>
        </w:rPr>
        <w:t>ملر</w:t>
      </w:r>
    </w:p>
    <w:p>
      <w:pPr>
        <w:spacing w:after="120" w:line="276" w:lineRule="auto"/>
        <w:jc w:val="right"/>
        <w:bidi/>
      </w:pPr>
      <w:r>
        <w:rPr>
          <w:rFonts w:ascii="Traditional Arabic" w:hAnsi="Traditional Arabic" w:cs="Traditional Arabic"/>
          <w:b w:val="0"/>
          <w:i w:val="0"/>
          <w:sz w:val="36"/>
          <w:rtl/>
          <w:szCs w:val="36"/>
        </w:rPr>
        <w:t>فـلأ</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ةـئامع</w:t>
      </w:r>
    </w:p>
    <w:p>
      <w:pPr>
        <w:spacing w:after="120" w:line="276" w:lineRule="auto"/>
        <w:jc w:val="right"/>
        <w:bidi/>
      </w:pPr>
      <w:r>
        <w:rPr>
          <w:rFonts w:ascii="Traditional Arabic" w:hAnsi="Traditional Arabic" w:cs="Traditional Arabic"/>
          <w:b w:val="0"/>
          <w:i w:val="0"/>
          <w:sz w:val="36"/>
          <w:rtl/>
          <w:szCs w:val="36"/>
        </w:rPr>
        <w:t>ھـيبأ</w:t>
      </w:r>
    </w:p>
    <w:p>
      <w:pPr>
        <w:spacing w:after="120" w:line="276" w:lineRule="auto"/>
        <w:jc w:val="right"/>
        <w:bidi/>
      </w:pPr>
      <w:r>
        <w:rPr>
          <w:rFonts w:ascii="Traditional Arabic" w:hAnsi="Traditional Arabic" w:cs="Traditional Arabic"/>
          <w:b w:val="0"/>
          <w:i w:val="0"/>
          <w:sz w:val="36"/>
          <w:rtl/>
          <w:szCs w:val="36"/>
        </w:rPr>
        <w:t>كـلم</w:t>
      </w:r>
    </w:p>
    <w:p>
      <w:pPr>
        <w:spacing w:after="120" w:line="276" w:lineRule="auto"/>
        <w:jc w:val="right"/>
        <w:bidi/>
      </w:pPr>
      <w:r>
        <w:rPr>
          <w:rFonts w:ascii="Traditional Arabic" w:hAnsi="Traditional Arabic" w:cs="Traditional Arabic"/>
          <w:b w:val="0"/>
          <w:i w:val="0"/>
          <w:sz w:val="36"/>
          <w:rtl/>
          <w:szCs w:val="36"/>
        </w:rPr>
        <w:t>ى</w:t>
      </w:r>
    </w:p>
    <w:p>
      <w:pPr>
        <w:spacing w:after="120" w:line="276" w:lineRule="auto"/>
        <w:jc w:val="right"/>
        <w:bidi/>
      </w:pPr>
      <w:r>
        <w:rPr>
          <w:rFonts w:ascii="Traditional Arabic" w:hAnsi="Traditional Arabic" w:cs="Traditional Arabic"/>
          <w:b w:val="0"/>
          <w:i w:val="0"/>
          <w:sz w:val="36"/>
          <w:rtl/>
          <w:szCs w:val="36"/>
        </w:rPr>
        <w:t>ھـنأ</w:t>
      </w:r>
    </w:p>
    <w:p>
      <w:pPr>
        <w:spacing w:after="120" w:line="276" w:lineRule="auto"/>
        <w:jc w:val="right"/>
        <w:bidi/>
      </w:pPr>
      <w:r>
        <w:rPr>
          <w:rFonts w:ascii="Traditional Arabic" w:hAnsi="Traditional Arabic" w:cs="Traditional Arabic"/>
          <w:b w:val="0"/>
          <w:i w:val="0"/>
          <w:sz w:val="36"/>
          <w:rtl/>
          <w:szCs w:val="36"/>
        </w:rPr>
        <w:t>ةـمكحلما</w:t>
      </w:r>
    </w:p>
    <w:p>
      <w:pPr>
        <w:spacing w:after="120" w:line="276" w:lineRule="auto"/>
        <w:jc w:val="right"/>
        <w:bidi/>
      </w:pPr>
      <w:r>
        <w:rPr>
          <w:rFonts w:ascii="Traditional Arabic" w:hAnsi="Traditional Arabic" w:cs="Traditional Arabic"/>
          <w:b w:val="0"/>
          <w:i w:val="0"/>
          <w:sz w:val="36"/>
          <w:rtl/>
          <w:szCs w:val="36"/>
        </w:rPr>
        <w:t>ماـمأ</w:t>
      </w:r>
    </w:p>
    <w:p>
      <w:pPr>
        <w:spacing w:after="120" w:line="276" w:lineRule="auto"/>
        <w:jc w:val="right"/>
        <w:bidi/>
      </w:pPr>
      <w:r>
        <w:rPr>
          <w:rFonts w:ascii="Traditional Arabic" w:hAnsi="Traditional Arabic" w:cs="Traditional Arabic"/>
          <w:b w:val="0"/>
          <w:i w:val="0"/>
          <w:sz w:val="36"/>
          <w:rtl/>
          <w:szCs w:val="36"/>
        </w:rPr>
        <w:t>رقأ</w:t>
      </w:r>
    </w:p>
    <w:p>
      <w:pPr>
        <w:spacing w:after="120" w:line="276" w:lineRule="auto"/>
        <w:jc w:val="right"/>
        <w:bidi/>
      </w:pPr>
      <w:r>
        <w:rPr>
          <w:rFonts w:ascii="Traditional Arabic" w:hAnsi="Traditional Arabic" w:cs="Traditional Arabic"/>
          <w:b w:val="0"/>
          <w:i w:val="0"/>
          <w:sz w:val="36"/>
          <w:rtl/>
          <w:szCs w:val="36"/>
        </w:rPr>
        <w:t>دـقف</w:t>
      </w:r>
    </w:p>
    <w:p>
      <w:pPr>
        <w:spacing w:after="120" w:line="276" w:lineRule="auto"/>
        <w:jc w:val="right"/>
        <w:bidi/>
      </w:pPr>
      <w:r>
        <w:rPr>
          <w:rFonts w:ascii="Traditional Arabic" w:hAnsi="Traditional Arabic" w:cs="Traditional Arabic"/>
          <w:b w:val="0"/>
          <w:i w:val="0"/>
          <w:sz w:val="36"/>
          <w:rtl/>
          <w:szCs w:val="36"/>
        </w:rPr>
        <w:t>تاءارجإ</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ھـلمع</w:t>
      </w:r>
    </w:p>
    <w:p>
      <w:pPr>
        <w:spacing w:after="120" w:line="276" w:lineRule="auto"/>
        <w:jc w:val="right"/>
        <w:bidi/>
      </w:pPr>
      <w:r>
        <w:rPr>
          <w:rFonts w:ascii="Traditional Arabic" w:hAnsi="Traditional Arabic" w:cs="Traditional Arabic"/>
          <w:b w:val="0"/>
          <w:i w:val="0"/>
          <w:sz w:val="36"/>
          <w:rtl/>
          <w:szCs w:val="36"/>
        </w:rPr>
        <w:t>اـميف ةمركلما</w:t>
      </w:r>
    </w:p>
    <w:p>
      <w:pPr>
        <w:spacing w:after="120" w:line="276" w:lineRule="auto"/>
        <w:jc w:val="right"/>
        <w:bidi/>
      </w:pPr>
      <w:r>
        <w:rPr>
          <w:rFonts w:ascii="Traditional Arabic" w:hAnsi="Traditional Arabic" w:cs="Traditional Arabic"/>
          <w:b w:val="0"/>
          <w:i w:val="0"/>
          <w:sz w:val="36"/>
          <w:rtl/>
          <w:szCs w:val="36"/>
        </w:rPr>
        <w:t>ةكم</w:t>
      </w:r>
    </w:p>
    <w:p>
      <w:pPr>
        <w:spacing w:after="120" w:line="276" w:lineRule="auto"/>
        <w:jc w:val="right"/>
        <w:bidi/>
      </w:pPr>
      <w:r>
        <w:rPr>
          <w:rFonts w:ascii="Traditional Arabic" w:hAnsi="Traditional Arabic" w:cs="Traditional Arabic"/>
          <w:b w:val="0"/>
          <w:i w:val="0"/>
          <w:sz w:val="36"/>
          <w:rtl/>
          <w:szCs w:val="36"/>
        </w:rPr>
        <w:t>ةقطنمب</w:t>
      </w:r>
    </w:p>
    <w:p>
      <w:pPr>
        <w:spacing w:after="120" w:line="276" w:lineRule="auto"/>
        <w:jc w:val="right"/>
        <w:bidi/>
      </w:pPr>
      <w:r>
        <w:rPr>
          <w:rFonts w:ascii="Traditional Arabic" w:hAnsi="Traditional Arabic" w:cs="Traditional Arabic"/>
          <w:b w:val="0"/>
          <w:i w:val="0"/>
          <w:sz w:val="36"/>
          <w:rtl/>
          <w:szCs w:val="36"/>
        </w:rPr>
        <w:t>فان</w:t>
      </w:r>
    </w:p>
    <w:p>
      <w:pPr>
        <w:spacing w:after="120" w:line="276" w:lineRule="auto"/>
        <w:jc w:val="right"/>
        <w:bidi/>
      </w:pPr>
      <w:r>
        <w:rPr>
          <w:rFonts w:ascii="Traditional Arabic" w:hAnsi="Traditional Arabic" w:cs="Traditional Arabic"/>
          <w:b w:val="0"/>
          <w:i w:val="0"/>
          <w:sz w:val="36"/>
          <w:rtl/>
          <w:szCs w:val="36"/>
        </w:rPr>
        <w:t>ةمكحم 6</w:t>
      </w:r>
    </w:p>
    <w:p>
      <w:pPr>
        <w:spacing w:after="120" w:line="276" w:lineRule="auto"/>
        <w:jc w:val="right"/>
        <w:bidi/>
      </w:pPr>
      <w:r>
        <w:rPr>
          <w:rFonts w:ascii="Traditional Arabic" w:hAnsi="Traditional Arabic" w:cs="Traditional Arabic"/>
          <w:b w:val="0"/>
          <w:i w:val="0"/>
          <w:sz w:val="36"/>
          <w:rtl/>
          <w:szCs w:val="36"/>
        </w:rPr>
        <w:t>ةيص</w:t>
      </w:r>
    </w:p>
    <w:p>
      <w:pPr>
        <w:spacing w:after="120" w:line="276" w:lineRule="auto"/>
        <w:jc w:val="right"/>
        <w:bidi/>
      </w:pPr>
      <w:r>
        <w:rPr>
          <w:rFonts w:ascii="Traditional Arabic" w:hAnsi="Traditional Arabic" w:cs="Traditional Arabic"/>
          <w:b w:val="0"/>
          <w:i w:val="0"/>
          <w:sz w:val="36"/>
          <w:rtl/>
          <w:szCs w:val="36"/>
        </w:rPr>
        <w:t>لاوح</w:t>
      </w:r>
    </w:p>
    <w:p>
      <w:pPr>
        <w:spacing w:after="120" w:line="276" w:lineRule="auto"/>
        <w:jc w:val="right"/>
        <w:bidi/>
      </w:pPr>
      <w:r>
        <w:rPr>
          <w:rFonts w:ascii="Traditional Arabic" w:hAnsi="Traditional Arabic" w:cs="Traditional Arabic"/>
          <w:b w:val="0"/>
          <w:i w:val="0"/>
          <w:sz w:val="36"/>
          <w:rtl/>
          <w:szCs w:val="36"/>
        </w:rPr>
        <w:t>ةرئاد ۲</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حفصلا</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۱</w:t>
      </w:r>
    </w:p>
    <w:p>
      <w:pPr>
        <w:spacing w:after="120" w:line="276" w:lineRule="auto"/>
        <w:jc w:val="right"/>
        <w:bidi/>
      </w:pPr>
      <w:r>
        <w:rPr>
          <w:rFonts w:ascii="Traditional Arabic" w:hAnsi="Traditional Arabic" w:cs="Traditional Arabic"/>
          <w:b w:val="0"/>
          <w:i w:val="0"/>
          <w:sz w:val="36"/>
          <w:rtl/>
          <w:szCs w:val="36"/>
        </w:rPr>
        <w:t>٤٤</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۰</w:t>
      </w:r>
    </w:p>
    <w:p>
      <w:pPr>
        <w:spacing w:after="120" w:line="276" w:lineRule="auto"/>
        <w:jc w:val="right"/>
        <w:bidi/>
      </w:pPr>
      <w:r>
        <w:rPr>
          <w:rFonts w:ascii="Traditional Arabic" w:hAnsi="Traditional Arabic" w:cs="Traditional Arabic"/>
          <w:b w:val="0"/>
          <w:i w:val="0"/>
          <w:sz w:val="36"/>
          <w:rtl/>
          <w:szCs w:val="36"/>
        </w:rPr>
        <w:t>/٦</w:t>
      </w:r>
    </w:p>
    <w:p>
      <w:pPr>
        <w:spacing w:after="120" w:line="276" w:lineRule="auto"/>
        <w:jc w:val="right"/>
        <w:bidi/>
      </w:pPr>
      <w:r>
        <w:rPr>
          <w:rFonts w:ascii="Traditional Arabic" w:hAnsi="Traditional Arabic" w:cs="Traditional Arabic"/>
          <w:b w:val="0"/>
          <w:i w:val="0"/>
          <w:sz w:val="36"/>
          <w:rtl/>
          <w:szCs w:val="36"/>
        </w:rPr>
        <w:t>۸۲</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ك</w:t>
      </w:r>
    </w:p>
    <w:p>
      <w:pPr>
        <w:spacing w:after="120" w:line="276" w:lineRule="auto"/>
        <w:jc w:val="right"/>
        <w:bidi/>
      </w:pPr>
      <w:r>
        <w:rPr>
          <w:rFonts w:ascii="Traditional Arabic" w:hAnsi="Traditional Arabic" w:cs="Traditional Arabic"/>
          <w:b w:val="0"/>
          <w:i w:val="0"/>
          <w:sz w:val="36"/>
          <w:rtl/>
          <w:szCs w:val="36"/>
        </w:rPr>
        <w:t>ــ</w:t>
      </w:r>
    </w:p>
    <w:p>
      <w:pPr>
        <w:spacing w:after="120" w:line="276" w:lineRule="auto"/>
        <w:jc w:val="right"/>
        <w:bidi/>
      </w:pPr>
      <w:r>
        <w:rPr>
          <w:rFonts w:ascii="Traditional Arabic" w:hAnsi="Traditional Arabic" w:cs="Traditional Arabic"/>
          <w:b w:val="0"/>
          <w:i w:val="0"/>
          <w:sz w:val="36"/>
          <w:rtl/>
          <w:szCs w:val="36"/>
        </w:rPr>
        <w:t>صلا</w:t>
      </w:r>
    </w:p>
    <w:p>
      <w:pPr>
        <w:spacing w:after="120" w:line="276" w:lineRule="auto"/>
        <w:jc w:val="right"/>
        <w:bidi/>
      </w:pPr>
      <w:r>
        <w:rPr>
          <w:rFonts w:ascii="Traditional Arabic" w:hAnsi="Traditional Arabic" w:cs="Traditional Arabic"/>
          <w:b w:val="0"/>
          <w:i w:val="0"/>
          <w:sz w:val="36"/>
          <w:rtl/>
          <w:szCs w:val="36"/>
        </w:rPr>
        <w:t>خ</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رات</w:t>
      </w:r>
    </w:p>
    <w:p>
      <w:pPr>
        <w:spacing w:after="120" w:line="276" w:lineRule="auto"/>
        <w:jc w:val="right"/>
        <w:bidi/>
      </w:pPr>
      <w:r>
        <w:rPr>
          <w:rFonts w:ascii="Traditional Arabic" w:hAnsi="Traditional Arabic" w:cs="Traditional Arabic"/>
          <w:b w:val="0"/>
          <w:i w:val="0"/>
          <w:sz w:val="36"/>
          <w:rtl/>
          <w:szCs w:val="36"/>
        </w:rPr>
        <w:t>٤</w:t>
      </w:r>
    </w:p>
    <w:p>
      <w:pPr>
        <w:spacing w:after="120" w:line="276" w:lineRule="auto"/>
        <w:jc w:val="right"/>
        <w:bidi/>
      </w:pPr>
      <w:r>
        <w:rPr>
          <w:rFonts w:ascii="Traditional Arabic" w:hAnsi="Traditional Arabic" w:cs="Traditional Arabic"/>
          <w:b w:val="0"/>
          <w:i w:val="0"/>
          <w:sz w:val="36"/>
          <w:rtl/>
          <w:szCs w:val="36"/>
        </w:rPr>
        <w:t>۳۰۷۲ ٦</w:t>
      </w:r>
    </w:p>
    <w:p>
      <w:pPr>
        <w:spacing w:after="120" w:line="276" w:lineRule="auto"/>
        <w:jc w:val="right"/>
        <w:bidi/>
      </w:pPr>
      <w:r>
        <w:rPr>
          <w:rFonts w:ascii="Traditional Arabic" w:hAnsi="Traditional Arabic" w:cs="Traditional Arabic"/>
          <w:b w:val="0"/>
          <w:i w:val="0"/>
          <w:sz w:val="36"/>
          <w:rtl/>
          <w:szCs w:val="36"/>
        </w:rPr>
        <w:t>۱۰۲</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كص</w:t>
      </w:r>
    </w:p>
    <w:p>
      <w:pPr>
        <w:spacing w:after="120" w:line="276" w:lineRule="auto"/>
        <w:jc w:val="right"/>
        <w:bidi/>
      </w:pPr>
      <w:r>
        <w:rPr>
          <w:rFonts w:ascii="Traditional Arabic" w:hAnsi="Traditional Arabic" w:cs="Traditional Arabic"/>
          <w:b w:val="0"/>
          <w:i w:val="0"/>
          <w:sz w:val="36"/>
          <w:rtl/>
          <w:szCs w:val="36"/>
        </w:rPr>
        <w:t>1008017301 1008017301 1008017301 لاخ</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انماث .</w:t>
      </w:r>
    </w:p>
    <w:p>
      <w:pPr>
        <w:spacing w:after="120" w:line="276" w:lineRule="auto"/>
        <w:jc w:val="right"/>
        <w:bidi/>
      </w:pPr>
      <w:r>
        <w:rPr>
          <w:rFonts w:ascii="Traditional Arabic" w:hAnsi="Traditional Arabic" w:cs="Traditional Arabic"/>
          <w:b w:val="0"/>
          <w:i w:val="0"/>
          <w:sz w:val="36"/>
          <w:rtl/>
          <w:szCs w:val="36"/>
        </w:rPr>
        <w:t>أيضا</w:t>
      </w:r>
    </w:p>
    <w:p>
      <w:pPr>
        <w:spacing w:after="120" w:line="276" w:lineRule="auto"/>
        <w:jc w:val="right"/>
        <w:bidi/>
      </w:pPr>
      <w:r>
        <w:rPr>
          <w:rFonts w:ascii="Traditional Arabic" w:hAnsi="Traditional Arabic" w:cs="Traditional Arabic"/>
          <w:b w:val="0"/>
          <w:i w:val="0"/>
          <w:sz w:val="36"/>
          <w:rtl/>
          <w:szCs w:val="36"/>
        </w:rPr>
        <w:t>ةـيل</w:t>
      </w:r>
    </w:p>
    <w:p>
      <w:pPr>
        <w:spacing w:after="120" w:line="276" w:lineRule="auto"/>
        <w:jc w:val="right"/>
        <w:bidi/>
      </w:pPr>
      <w:r>
        <w:rPr>
          <w:rFonts w:ascii="Traditional Arabic" w:hAnsi="Traditional Arabic" w:cs="Traditional Arabic"/>
          <w:b w:val="0"/>
          <w:i w:val="0"/>
          <w:sz w:val="36"/>
          <w:rtl/>
          <w:szCs w:val="36"/>
        </w:rPr>
        <w:t>مدـع</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ليلد</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خـرات</w:t>
      </w:r>
    </w:p>
    <w:p>
      <w:pPr>
        <w:spacing w:after="120" w:line="276" w:lineRule="auto"/>
        <w:jc w:val="right"/>
        <w:bidi/>
      </w:pPr>
      <w:r>
        <w:rPr>
          <w:rFonts w:ascii="Traditional Arabic" w:hAnsi="Traditional Arabic" w:cs="Traditional Arabic"/>
          <w:b w:val="0"/>
          <w:i w:val="0"/>
          <w:sz w:val="36"/>
          <w:rtl/>
          <w:szCs w:val="36"/>
        </w:rPr>
        <w:t>لبق</w:t>
      </w:r>
    </w:p>
    <w:p>
      <w:pPr>
        <w:spacing w:after="120" w:line="276" w:lineRule="auto"/>
        <w:jc w:val="right"/>
        <w:bidi/>
      </w:pPr>
      <w:r>
        <w:rPr>
          <w:rFonts w:ascii="Traditional Arabic" w:hAnsi="Traditional Arabic" w:cs="Traditional Arabic"/>
          <w:b w:val="0"/>
          <w:i w:val="0"/>
          <w:sz w:val="36"/>
          <w:rtl/>
          <w:szCs w:val="36"/>
        </w:rPr>
        <w:t>ناـ</w:t>
      </w:r>
    </w:p>
    <w:p>
      <w:pPr>
        <w:spacing w:after="120" w:line="276" w:lineRule="auto"/>
        <w:jc w:val="right"/>
        <w:bidi/>
      </w:pPr>
      <w:r>
        <w:rPr>
          <w:rFonts w:ascii="Traditional Arabic" w:hAnsi="Traditional Arabic" w:cs="Traditional Arabic"/>
          <w:b w:val="0"/>
          <w:i w:val="0"/>
          <w:sz w:val="36"/>
          <w:rtl/>
          <w:szCs w:val="36"/>
        </w:rPr>
        <w:t>ءارج</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وإنفـاذ</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ميلـس</w:t>
      </w:r>
    </w:p>
    <w:p>
      <w:pPr>
        <w:spacing w:after="120" w:line="276" w:lineRule="auto"/>
        <w:jc w:val="right"/>
        <w:bidi/>
      </w:pPr>
      <w:r>
        <w:rPr>
          <w:rFonts w:ascii="Traditional Arabic" w:hAnsi="Traditional Arabic" w:cs="Traditional Arabic"/>
          <w:b w:val="0"/>
          <w:i w:val="0"/>
          <w:sz w:val="36"/>
          <w:rtl/>
          <w:szCs w:val="36"/>
        </w:rPr>
        <w:t>بجوي</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توبثو</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نويلم</w:t>
      </w:r>
    </w:p>
    <w:p>
      <w:pPr>
        <w:spacing w:after="120" w:line="276" w:lineRule="auto"/>
        <w:jc w:val="right"/>
        <w:bidi/>
      </w:pPr>
      <w:r>
        <w:rPr>
          <w:rFonts w:ascii="Traditional Arabic" w:hAnsi="Traditional Arabic" w:cs="Traditional Arabic"/>
          <w:b w:val="0"/>
          <w:i w:val="0"/>
          <w:sz w:val="36"/>
          <w:rtl/>
          <w:szCs w:val="36"/>
        </w:rPr>
        <w:t>ةـئامثلاث</w:t>
      </w:r>
    </w:p>
    <w:p>
      <w:pPr>
        <w:spacing w:after="120" w:line="276" w:lineRule="auto"/>
        <w:jc w:val="right"/>
        <w:bidi/>
      </w:pPr>
      <w:r>
        <w:rPr>
          <w:rFonts w:ascii="Traditional Arabic" w:hAnsi="Traditional Arabic" w:cs="Traditional Arabic"/>
          <w:b w:val="0"/>
          <w:i w:val="0"/>
          <w:sz w:val="36"/>
          <w:rtl/>
          <w:szCs w:val="36"/>
        </w:rPr>
        <w:t>يواـس</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ةـلازغ</w:t>
      </w:r>
    </w:p>
    <w:p>
      <w:pPr>
        <w:spacing w:after="120" w:line="276" w:lineRule="auto"/>
        <w:jc w:val="right"/>
        <w:bidi/>
      </w:pPr>
      <w:r>
        <w:rPr>
          <w:rFonts w:ascii="Traditional Arabic" w:hAnsi="Traditional Arabic" w:cs="Traditional Arabic"/>
          <w:b w:val="0"/>
          <w:i w:val="0"/>
          <w:sz w:val="36"/>
          <w:rtl/>
          <w:szCs w:val="36"/>
        </w:rPr>
        <w:t>وبأ</w:t>
      </w:r>
    </w:p>
    <w:p>
      <w:pPr>
        <w:spacing w:after="120" w:line="276" w:lineRule="auto"/>
        <w:jc w:val="right"/>
        <w:bidi/>
      </w:pPr>
      <w:r>
        <w:rPr>
          <w:rFonts w:ascii="Traditional Arabic" w:hAnsi="Traditional Arabic" w:cs="Traditional Arabic"/>
          <w:b w:val="0"/>
          <w:i w:val="0"/>
          <w:sz w:val="36"/>
          <w:rtl/>
          <w:szCs w:val="36"/>
        </w:rPr>
        <w:t>لـلاط ةداـش</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مصب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ةـقرولا</w:t>
      </w:r>
    </w:p>
    <w:p>
      <w:pPr>
        <w:spacing w:after="120" w:line="276" w:lineRule="auto"/>
        <w:jc w:val="right"/>
        <w:bidi/>
      </w:pPr>
      <w:r>
        <w:rPr>
          <w:rFonts w:ascii="Traditional Arabic" w:hAnsi="Traditional Arabic" w:cs="Traditional Arabic"/>
          <w:b w:val="0"/>
          <w:i w:val="0"/>
          <w:sz w:val="36"/>
          <w:rtl/>
          <w:szCs w:val="36"/>
        </w:rPr>
        <w:t>انمدـق</w:t>
      </w:r>
    </w:p>
    <w:p>
      <w:pPr>
        <w:spacing w:after="120" w:line="276" w:lineRule="auto"/>
        <w:jc w:val="right"/>
        <w:bidi/>
      </w:pPr>
      <w:r>
        <w:rPr>
          <w:rFonts w:ascii="Traditional Arabic" w:hAnsi="Traditional Arabic" w:cs="Traditional Arabic"/>
          <w:b w:val="0"/>
          <w:i w:val="0"/>
          <w:sz w:val="36"/>
          <w:rtl/>
          <w:szCs w:val="36"/>
        </w:rPr>
        <w:t>حيث</w:t>
      </w:r>
    </w:p>
    <w:p>
      <w:pPr>
        <w:spacing w:after="120" w:line="276" w:lineRule="auto"/>
        <w:jc w:val="right"/>
        <w:bidi/>
      </w:pPr>
      <w:r>
        <w:rPr>
          <w:rFonts w:ascii="Traditional Arabic" w:hAnsi="Traditional Arabic" w:cs="Traditional Arabic"/>
          <w:b w:val="0"/>
          <w:i w:val="0"/>
          <w:sz w:val="36"/>
          <w:rtl/>
          <w:szCs w:val="36"/>
        </w:rPr>
        <w:t>ھنع</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عوجرب</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لاطبإ</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ةـيل</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مكح</w:t>
      </w:r>
    </w:p>
    <w:p>
      <w:pPr>
        <w:spacing w:after="120" w:line="276" w:lineRule="auto"/>
        <w:jc w:val="right"/>
        <w:bidi/>
      </w:pPr>
      <w:r>
        <w:rPr>
          <w:rFonts w:ascii="Traditional Arabic" w:hAnsi="Traditional Arabic" w:cs="Traditional Arabic"/>
          <w:b w:val="0"/>
          <w:i w:val="0"/>
          <w:sz w:val="36"/>
          <w:rtl/>
          <w:szCs w:val="36"/>
        </w:rPr>
        <w:t>نإف</w:t>
      </w:r>
    </w:p>
    <w:p>
      <w:pPr>
        <w:spacing w:after="120" w:line="276" w:lineRule="auto"/>
        <w:jc w:val="right"/>
        <w:bidi/>
      </w:pPr>
      <w:r>
        <w:rPr>
          <w:rFonts w:ascii="Traditional Arabic" w:hAnsi="Traditional Arabic" w:cs="Traditional Arabic"/>
          <w:b w:val="0"/>
          <w:i w:val="0"/>
          <w:sz w:val="36"/>
          <w:rtl/>
          <w:szCs w:val="36"/>
        </w:rPr>
        <w:t>ةـيل</w:t>
      </w:r>
    </w:p>
    <w:p>
      <w:pPr>
        <w:spacing w:after="120" w:line="276" w:lineRule="auto"/>
        <w:jc w:val="right"/>
        <w:bidi/>
      </w:pPr>
      <w:r>
        <w:rPr>
          <w:rFonts w:ascii="Traditional Arabic" w:hAnsi="Traditional Arabic" w:cs="Traditional Arabic"/>
          <w:b w:val="0"/>
          <w:i w:val="0"/>
          <w:sz w:val="36"/>
          <w:rtl/>
          <w:szCs w:val="36"/>
        </w:rPr>
        <w:t>ميلـس</w:t>
      </w:r>
    </w:p>
    <w:p>
      <w:pPr>
        <w:spacing w:after="120" w:line="276" w:lineRule="auto"/>
        <w:jc w:val="right"/>
        <w:bidi/>
      </w:pPr>
      <w:r>
        <w:rPr>
          <w:rFonts w:ascii="Traditional Arabic" w:hAnsi="Traditional Arabic" w:cs="Traditional Arabic"/>
          <w:b w:val="0"/>
          <w:i w:val="0"/>
          <w:sz w:val="36"/>
          <w:rtl/>
          <w:szCs w:val="36"/>
        </w:rPr>
        <w:t>مدـع</w:t>
      </w:r>
    </w:p>
    <w:p>
      <w:pPr>
        <w:spacing w:after="120" w:line="276" w:lineRule="auto"/>
        <w:jc w:val="right"/>
        <w:bidi/>
      </w:pPr>
      <w:r>
        <w:rPr>
          <w:rFonts w:ascii="Traditional Arabic" w:hAnsi="Traditional Arabic" w:cs="Traditional Arabic"/>
          <w:b w:val="0"/>
          <w:i w:val="0"/>
          <w:sz w:val="36"/>
          <w:rtl/>
          <w:szCs w:val="36"/>
        </w:rPr>
        <w:t>عم</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هانركذ</w:t>
      </w:r>
    </w:p>
    <w:p>
      <w:pPr>
        <w:spacing w:after="120" w:line="276" w:lineRule="auto"/>
        <w:jc w:val="right"/>
        <w:bidi/>
      </w:pPr>
      <w:r>
        <w:rPr>
          <w:rFonts w:ascii="Traditional Arabic" w:hAnsi="Traditional Arabic" w:cs="Traditional Arabic"/>
          <w:b w:val="0"/>
          <w:i w:val="0"/>
          <w:sz w:val="36"/>
          <w:rtl/>
          <w:szCs w:val="36"/>
        </w:rPr>
        <w:t>اـم</w:t>
      </w:r>
    </w:p>
    <w:p>
      <w:pPr>
        <w:spacing w:after="120" w:line="276" w:lineRule="auto"/>
        <w:jc w:val="right"/>
        <w:bidi/>
      </w:pPr>
      <w:r>
        <w:rPr>
          <w:rFonts w:ascii="Traditional Arabic" w:hAnsi="Traditional Arabic" w:cs="Traditional Arabic"/>
          <w:b w:val="0"/>
          <w:i w:val="0"/>
          <w:sz w:val="36"/>
          <w:rtl/>
          <w:szCs w:val="36"/>
        </w:rPr>
        <w:t>ةـشقانم</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يزاغ</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ھنبا</w:t>
      </w:r>
    </w:p>
    <w:p>
      <w:pPr>
        <w:spacing w:after="120" w:line="276" w:lineRule="auto"/>
        <w:jc w:val="right"/>
        <w:bidi/>
      </w:pPr>
      <w:r>
        <w:rPr>
          <w:rFonts w:ascii="Traditional Arabic" w:hAnsi="Traditional Arabic" w:cs="Traditional Arabic"/>
          <w:b w:val="0"/>
          <w:i w:val="0"/>
          <w:sz w:val="36"/>
          <w:rtl/>
          <w:szCs w:val="36"/>
        </w:rPr>
        <w:t>دلاولأ</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لعج</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اـقباس</w:t>
      </w:r>
    </w:p>
    <w:p>
      <w:pPr>
        <w:spacing w:after="120" w:line="276" w:lineRule="auto"/>
        <w:jc w:val="right"/>
        <w:bidi/>
      </w:pPr>
      <w:r>
        <w:rPr>
          <w:rFonts w:ascii="Traditional Arabic" w:hAnsi="Traditional Arabic" w:cs="Traditional Arabic"/>
          <w:b w:val="0"/>
          <w:i w:val="0"/>
          <w:sz w:val="36"/>
          <w:rtl/>
          <w:szCs w:val="36"/>
        </w:rPr>
        <w:t>ھب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دوع</w:t>
      </w:r>
    </w:p>
    <w:p>
      <w:pPr>
        <w:spacing w:after="120" w:line="276" w:lineRule="auto"/>
        <w:jc w:val="right"/>
        <w:bidi/>
      </w:pPr>
      <w:r>
        <w:rPr>
          <w:rFonts w:ascii="Traditional Arabic" w:hAnsi="Traditional Arabic" w:cs="Traditional Arabic"/>
          <w:b w:val="0"/>
          <w:i w:val="0"/>
          <w:sz w:val="36"/>
          <w:rtl/>
          <w:szCs w:val="36"/>
        </w:rPr>
        <w:t>ھلطبو</w:t>
      </w:r>
    </w:p>
    <w:p>
      <w:pPr>
        <w:spacing w:after="120" w:line="276" w:lineRule="auto"/>
        <w:jc w:val="right"/>
        <w:bidi/>
      </w:pPr>
      <w:r>
        <w:rPr>
          <w:rFonts w:ascii="Traditional Arabic" w:hAnsi="Traditional Arabic" w:cs="Traditional Arabic"/>
          <w:b w:val="0"/>
          <w:i w:val="0"/>
          <w:sz w:val="36"/>
          <w:rtl/>
          <w:szCs w:val="36"/>
        </w:rPr>
        <w:t>ھنع</w:t>
      </w:r>
    </w:p>
    <w:p>
      <w:pPr>
        <w:spacing w:after="120" w:line="276" w:lineRule="auto"/>
        <w:jc w:val="right"/>
        <w:bidi/>
      </w:pPr>
      <w:r>
        <w:rPr>
          <w:rFonts w:ascii="Traditional Arabic" w:hAnsi="Traditional Arabic" w:cs="Traditional Arabic"/>
          <w:b w:val="0"/>
          <w:i w:val="0"/>
          <w:sz w:val="36"/>
          <w:rtl/>
          <w:szCs w:val="36"/>
        </w:rPr>
        <w:t>عجري</w:t>
      </w:r>
    </w:p>
    <w:p>
      <w:pPr>
        <w:spacing w:after="120" w:line="276" w:lineRule="auto"/>
        <w:jc w:val="right"/>
        <w:bidi/>
      </w:pPr>
      <w:r>
        <w:rPr>
          <w:rFonts w:ascii="Traditional Arabic" w:hAnsi="Traditional Arabic" w:cs="Traditional Arabic"/>
          <w:b w:val="0"/>
          <w:i w:val="0"/>
          <w:sz w:val="36"/>
          <w:rtl/>
          <w:szCs w:val="36"/>
        </w:rPr>
        <w:t>ھنإف</w:t>
      </w:r>
    </w:p>
    <w:p>
      <w:pPr>
        <w:spacing w:after="120" w:line="276" w:lineRule="auto"/>
        <w:jc w:val="right"/>
        <w:bidi/>
      </w:pPr>
      <w:r>
        <w:rPr>
          <w:rFonts w:ascii="Traditional Arabic" w:hAnsi="Traditional Arabic" w:cs="Traditional Arabic"/>
          <w:b w:val="0"/>
          <w:i w:val="0"/>
          <w:sz w:val="36"/>
          <w:rtl/>
          <w:szCs w:val="36"/>
        </w:rPr>
        <w:t>ھناسل</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ء"ـ</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دق</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نإ</w:t>
      </w:r>
    </w:p>
    <w:p>
      <w:pPr>
        <w:spacing w:after="120" w:line="276" w:lineRule="auto"/>
        <w:jc w:val="right"/>
        <w:bidi/>
      </w:pPr>
      <w:r>
        <w:rPr>
          <w:rFonts w:ascii="Traditional Arabic" w:hAnsi="Traditional Arabic" w:cs="Traditional Arabic"/>
          <w:b w:val="0"/>
          <w:i w:val="0"/>
          <w:sz w:val="36"/>
          <w:rtl/>
          <w:szCs w:val="36"/>
        </w:rPr>
        <w:t>وأنھ</w:t>
      </w:r>
    </w:p>
    <w:p>
      <w:pPr>
        <w:spacing w:after="120" w:line="276" w:lineRule="auto"/>
        <w:jc w:val="right"/>
        <w:bidi/>
      </w:pPr>
      <w:r>
        <w:rPr>
          <w:rFonts w:ascii="Traditional Arabic" w:hAnsi="Traditional Arabic" w:cs="Traditional Arabic"/>
          <w:b w:val="0"/>
          <w:i w:val="0"/>
          <w:sz w:val="36"/>
          <w:rtl/>
          <w:szCs w:val="36"/>
        </w:rPr>
        <w:t>يزاغ</w:t>
      </w:r>
    </w:p>
    <w:p>
      <w:pPr>
        <w:spacing w:after="120" w:line="276" w:lineRule="auto"/>
        <w:jc w:val="right"/>
        <w:bidi/>
      </w:pPr>
      <w:r>
        <w:rPr>
          <w:rFonts w:ascii="Traditional Arabic" w:hAnsi="Traditional Arabic" w:cs="Traditional Arabic"/>
          <w:b w:val="0"/>
          <w:i w:val="0"/>
          <w:sz w:val="36"/>
          <w:rtl/>
          <w:szCs w:val="36"/>
        </w:rPr>
        <w:t>ھنبا</w:t>
      </w:r>
    </w:p>
    <w:p>
      <w:pPr>
        <w:spacing w:after="120" w:line="276" w:lineRule="auto"/>
        <w:jc w:val="right"/>
        <w:bidi/>
      </w:pPr>
      <w:r>
        <w:rPr>
          <w:rFonts w:ascii="Traditional Arabic" w:hAnsi="Traditional Arabic" w:cs="Traditional Arabic"/>
          <w:b w:val="0"/>
          <w:i w:val="0"/>
          <w:sz w:val="36"/>
          <w:rtl/>
          <w:szCs w:val="36"/>
        </w:rPr>
        <w:t>ألبناء</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ھت</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ناندـع</w:t>
      </w:r>
    </w:p>
    <w:p>
      <w:pPr>
        <w:spacing w:after="120" w:line="276" w:lineRule="auto"/>
        <w:jc w:val="right"/>
        <w:bidi/>
      </w:pPr>
      <w:r>
        <w:rPr>
          <w:rFonts w:ascii="Traditional Arabic" w:hAnsi="Traditional Arabic" w:cs="Traditional Arabic"/>
          <w:b w:val="0"/>
          <w:i w:val="0"/>
          <w:sz w:val="36"/>
          <w:rtl/>
          <w:szCs w:val="36"/>
        </w:rPr>
        <w:t>ھنبا ةيـصولا</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هركذي</w:t>
      </w:r>
    </w:p>
    <w:p>
      <w:pPr>
        <w:spacing w:after="120" w:line="276" w:lineRule="auto"/>
        <w:jc w:val="right"/>
        <w:bidi/>
      </w:pPr>
      <w:r>
        <w:rPr>
          <w:rFonts w:ascii="Traditional Arabic" w:hAnsi="Traditional Arabic" w:cs="Traditional Arabic"/>
          <w:b w:val="0"/>
          <w:i w:val="0"/>
          <w:sz w:val="36"/>
          <w:rtl/>
          <w:szCs w:val="36"/>
        </w:rPr>
        <w:t>دن</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رارق</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بجومب</w:t>
      </w:r>
    </w:p>
    <w:p>
      <w:pPr>
        <w:spacing w:after="120" w:line="276" w:lineRule="auto"/>
        <w:jc w:val="right"/>
        <w:bidi/>
      </w:pPr>
      <w:r>
        <w:rPr>
          <w:rFonts w:ascii="Traditional Arabic" w:hAnsi="Traditional Arabic" w:cs="Traditional Arabic"/>
          <w:b w:val="0"/>
          <w:i w:val="0"/>
          <w:sz w:val="36"/>
          <w:rtl/>
          <w:szCs w:val="36"/>
        </w:rPr>
        <w:t>تلطب</w:t>
      </w:r>
    </w:p>
    <w:p>
      <w:pPr>
        <w:spacing w:after="120" w:line="276" w:lineRule="auto"/>
        <w:jc w:val="right"/>
        <w:bidi/>
      </w:pPr>
      <w:r>
        <w:rPr>
          <w:rFonts w:ascii="Traditional Arabic" w:hAnsi="Traditional Arabic" w:cs="Traditional Arabic"/>
          <w:b w:val="0"/>
          <w:i w:val="0"/>
          <w:sz w:val="36"/>
          <w:rtl/>
          <w:szCs w:val="36"/>
        </w:rPr>
        <w:t>ةـيل</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ھنظي</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نإ</w:t>
      </w:r>
    </w:p>
    <w:p>
      <w:pPr>
        <w:spacing w:after="120" w:line="276" w:lineRule="auto"/>
        <w:jc w:val="right"/>
        <w:bidi/>
      </w:pPr>
      <w:r>
        <w:rPr>
          <w:rFonts w:ascii="Traditional Arabic" w:hAnsi="Traditional Arabic" w:cs="Traditional Arabic"/>
          <w:b w:val="0"/>
          <w:i w:val="0"/>
          <w:sz w:val="36"/>
          <w:rtl/>
          <w:szCs w:val="36"/>
        </w:rPr>
        <w:t>ةيـصولاف</w:t>
      </w:r>
    </w:p>
    <w:p>
      <w:pPr>
        <w:spacing w:after="120" w:line="276" w:lineRule="auto"/>
        <w:jc w:val="right"/>
        <w:bidi/>
      </w:pPr>
      <w:r>
        <w:rPr>
          <w:rFonts w:ascii="Traditional Arabic" w:hAnsi="Traditional Arabic" w:cs="Traditional Arabic"/>
          <w:b w:val="0"/>
          <w:i w:val="0"/>
          <w:sz w:val="36"/>
          <w:rtl/>
          <w:szCs w:val="36"/>
        </w:rPr>
        <w:t>ھتـشقانمو</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باوا</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كرت</w:t>
      </w:r>
    </w:p>
    <w:p>
      <w:pPr>
        <w:spacing w:after="120" w:line="276" w:lineRule="auto"/>
        <w:jc w:val="right"/>
        <w:bidi/>
      </w:pPr>
      <w:r>
        <w:rPr>
          <w:rFonts w:ascii="Traditional Arabic" w:hAnsi="Traditional Arabic" w:cs="Traditional Arabic"/>
          <w:b w:val="0"/>
          <w:i w:val="0"/>
          <w:sz w:val="36"/>
          <w:rtl/>
          <w:szCs w:val="36"/>
        </w:rPr>
        <w:t>دـقو ،</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درو</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ةفاضإ</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ةلا</w:t>
      </w:r>
    </w:p>
    <w:p>
      <w:pPr>
        <w:spacing w:after="120" w:line="276" w:lineRule="auto"/>
        <w:jc w:val="right"/>
        <w:bidi/>
      </w:pPr>
      <w:r>
        <w:rPr>
          <w:rFonts w:ascii="Traditional Arabic" w:hAnsi="Traditional Arabic" w:cs="Traditional Arabic"/>
          <w:b w:val="0"/>
          <w:i w:val="0"/>
          <w:sz w:val="36"/>
          <w:rtl/>
          <w:szCs w:val="36"/>
        </w:rPr>
        <w:t>أصالة</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لاؤس</w:t>
      </w:r>
    </w:p>
    <w:p>
      <w:pPr>
        <w:spacing w:after="120" w:line="276" w:lineRule="auto"/>
        <w:jc w:val="right"/>
        <w:bidi/>
      </w:pPr>
      <w:r>
        <w:rPr>
          <w:rFonts w:ascii="Traditional Arabic" w:hAnsi="Traditional Arabic" w:cs="Traditional Arabic"/>
          <w:b w:val="0"/>
          <w:i w:val="0"/>
          <w:sz w:val="36"/>
          <w:rtl/>
          <w:szCs w:val="36"/>
        </w:rPr>
        <w:t>ىرج</w:t>
      </w:r>
    </w:p>
    <w:p>
      <w:pPr>
        <w:spacing w:after="120" w:line="276" w:lineRule="auto"/>
        <w:jc w:val="right"/>
        <w:bidi/>
      </w:pPr>
      <w:r>
        <w:rPr>
          <w:rFonts w:ascii="Traditional Arabic" w:hAnsi="Traditional Arabic" w:cs="Traditional Arabic"/>
          <w:b w:val="0"/>
          <w:i w:val="0"/>
          <w:sz w:val="36"/>
          <w:rtl/>
          <w:szCs w:val="36"/>
        </w:rPr>
        <w:t>مث</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ضقانت</w:t>
      </w:r>
    </w:p>
    <w:p>
      <w:pPr>
        <w:spacing w:after="120" w:line="276" w:lineRule="auto"/>
        <w:jc w:val="right"/>
        <w:bidi/>
      </w:pPr>
      <w:r>
        <w:rPr>
          <w:rFonts w:ascii="Traditional Arabic" w:hAnsi="Traditional Arabic" w:cs="Traditional Arabic"/>
          <w:b w:val="0"/>
          <w:i w:val="0"/>
          <w:sz w:val="36"/>
          <w:rtl/>
          <w:szCs w:val="36"/>
        </w:rPr>
        <w:t>نرم</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قرفتلاو ،</w:t>
      </w:r>
    </w:p>
    <w:p>
      <w:pPr>
        <w:spacing w:after="120" w:line="276" w:lineRule="auto"/>
        <w:jc w:val="right"/>
        <w:bidi/>
      </w:pPr>
      <w:r>
        <w:rPr>
          <w:rFonts w:ascii="Traditional Arabic" w:hAnsi="Traditional Arabic" w:cs="Traditional Arabic"/>
          <w:b w:val="0"/>
          <w:i w:val="0"/>
          <w:sz w:val="36"/>
          <w:rtl/>
          <w:szCs w:val="36"/>
        </w:rPr>
        <w:t>ىرخأ</w:t>
      </w:r>
    </w:p>
    <w:p>
      <w:pPr>
        <w:spacing w:after="120" w:line="276" w:lineRule="auto"/>
        <w:jc w:val="right"/>
        <w:bidi/>
      </w:pPr>
      <w:r>
        <w:rPr>
          <w:rFonts w:ascii="Traditional Arabic" w:hAnsi="Traditional Arabic" w:cs="Traditional Arabic"/>
          <w:b w:val="0"/>
          <w:i w:val="0"/>
          <w:sz w:val="36"/>
          <w:rtl/>
          <w:szCs w:val="36"/>
        </w:rPr>
        <w:t>ةرم</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هانمدق</w:t>
      </w:r>
    </w:p>
    <w:p>
      <w:pPr>
        <w:spacing w:after="120" w:line="276" w:lineRule="auto"/>
        <w:jc w:val="right"/>
        <w:bidi/>
      </w:pPr>
      <w:r>
        <w:rPr>
          <w:rFonts w:ascii="Traditional Arabic" w:hAnsi="Traditional Arabic" w:cs="Traditional Arabic"/>
          <w:b w:val="0"/>
          <w:i w:val="0"/>
          <w:sz w:val="36"/>
          <w:rtl/>
          <w:szCs w:val="36"/>
        </w:rPr>
        <w:t>يذـلا</w:t>
      </w:r>
    </w:p>
    <w:p>
      <w:pPr>
        <w:spacing w:after="120" w:line="276" w:lineRule="auto"/>
        <w:jc w:val="right"/>
        <w:bidi/>
      </w:pPr>
      <w:r>
        <w:rPr>
          <w:rFonts w:ascii="Traditional Arabic" w:hAnsi="Traditional Arabic" w:cs="Traditional Arabic"/>
          <w:b w:val="0"/>
          <w:i w:val="0"/>
          <w:sz w:val="36"/>
          <w:rtl/>
          <w:szCs w:val="36"/>
        </w:rPr>
        <w:t>عوجرلا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قبطني</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بلاطلما باـجأف</w:t>
      </w:r>
    </w:p>
    <w:p>
      <w:pPr>
        <w:spacing w:after="120" w:line="276" w:lineRule="auto"/>
        <w:jc w:val="right"/>
        <w:bidi/>
      </w:pPr>
      <w:r>
        <w:rPr>
          <w:rFonts w:ascii="Traditional Arabic" w:hAnsi="Traditional Arabic" w:cs="Traditional Arabic"/>
          <w:b w:val="0"/>
          <w:i w:val="0"/>
          <w:sz w:val="36"/>
          <w:rtl/>
          <w:szCs w:val="36"/>
        </w:rPr>
        <w:t>ةـفاضإ</w:t>
      </w:r>
    </w:p>
    <w:p>
      <w:pPr>
        <w:spacing w:after="120" w:line="276" w:lineRule="auto"/>
        <w:jc w:val="right"/>
        <w:bidi/>
      </w:pPr>
      <w:r>
        <w:rPr>
          <w:rFonts w:ascii="Traditional Arabic" w:hAnsi="Traditional Arabic" w:cs="Traditional Arabic"/>
          <w:b w:val="0"/>
          <w:i w:val="0"/>
          <w:sz w:val="36"/>
          <w:rtl/>
          <w:szCs w:val="36"/>
        </w:rPr>
        <w:t>ھيدـل</w:t>
      </w:r>
    </w:p>
    <w:p>
      <w:pPr>
        <w:spacing w:after="120" w:line="276" w:lineRule="auto"/>
        <w:jc w:val="right"/>
        <w:bidi/>
      </w:pPr>
      <w:r>
        <w:rPr>
          <w:rFonts w:ascii="Traditional Arabic" w:hAnsi="Traditional Arabic" w:cs="Traditional Arabic"/>
          <w:b w:val="0"/>
          <w:i w:val="0"/>
          <w:sz w:val="36"/>
          <w:rtl/>
          <w:szCs w:val="36"/>
        </w:rPr>
        <w:t>لـ</w:t>
      </w:r>
    </w:p>
    <w:p>
      <w:pPr>
        <w:spacing w:after="120" w:line="276" w:lineRule="auto"/>
        <w:jc w:val="right"/>
        <w:bidi/>
      </w:pPr>
      <w:r>
        <w:rPr>
          <w:rFonts w:ascii="Traditional Arabic" w:hAnsi="Traditional Arabic" w:cs="Traditional Arabic"/>
          <w:b w:val="0"/>
          <w:i w:val="0"/>
          <w:sz w:val="36"/>
          <w:rtl/>
          <w:szCs w:val="36"/>
        </w:rPr>
        <w:t>ةـلا</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لاؤس</w:t>
      </w:r>
    </w:p>
    <w:p>
      <w:pPr>
        <w:spacing w:after="120" w:line="276" w:lineRule="auto"/>
        <w:jc w:val="right"/>
        <w:bidi/>
      </w:pPr>
      <w:r>
        <w:rPr>
          <w:rFonts w:ascii="Traditional Arabic" w:hAnsi="Traditional Arabic" w:cs="Traditional Arabic"/>
          <w:b w:val="0"/>
          <w:i w:val="0"/>
          <w:sz w:val="36"/>
          <w:rtl/>
          <w:szCs w:val="36"/>
        </w:rPr>
        <w:t>ىرج</w:t>
      </w:r>
    </w:p>
    <w:p>
      <w:pPr>
        <w:spacing w:after="120" w:line="276" w:lineRule="auto"/>
        <w:jc w:val="right"/>
        <w:bidi/>
      </w:pPr>
      <w:r>
        <w:rPr>
          <w:rFonts w:ascii="Traditional Arabic" w:hAnsi="Traditional Arabic" w:cs="Traditional Arabic"/>
          <w:b w:val="0"/>
          <w:i w:val="0"/>
          <w:sz w:val="36"/>
          <w:rtl/>
          <w:szCs w:val="36"/>
        </w:rPr>
        <w:t>اـمك ،</w:t>
      </w:r>
    </w:p>
    <w:p>
      <w:pPr>
        <w:spacing w:after="120" w:line="276" w:lineRule="auto"/>
        <w:jc w:val="right"/>
        <w:bidi/>
      </w:pPr>
      <w:r>
        <w:rPr>
          <w:rFonts w:ascii="Traditional Arabic" w:hAnsi="Traditional Arabic" w:cs="Traditional Arabic"/>
          <w:b w:val="0"/>
          <w:i w:val="0"/>
          <w:sz w:val="36"/>
          <w:rtl/>
          <w:szCs w:val="36"/>
        </w:rPr>
        <w:t>كـصلاو</w:t>
      </w:r>
    </w:p>
    <w:p>
      <w:pPr>
        <w:spacing w:after="120" w:line="276" w:lineRule="auto"/>
        <w:jc w:val="right"/>
        <w:bidi/>
      </w:pPr>
      <w:r>
        <w:rPr>
          <w:rFonts w:ascii="Traditional Arabic" w:hAnsi="Traditional Arabic" w:cs="Traditional Arabic"/>
          <w:b w:val="0"/>
          <w:i w:val="0"/>
          <w:sz w:val="36"/>
          <w:rtl/>
          <w:szCs w:val="36"/>
        </w:rPr>
        <w:t>ةيـضا</w:t>
      </w:r>
    </w:p>
    <w:p>
      <w:pPr>
        <w:spacing w:after="120" w:line="276" w:lineRule="auto"/>
        <w:jc w:val="right"/>
        <w:bidi/>
      </w:pPr>
      <w:r>
        <w:rPr>
          <w:rFonts w:ascii="Traditional Arabic" w:hAnsi="Traditional Arabic" w:cs="Traditional Arabic"/>
          <w:b w:val="0"/>
          <w:i w:val="0"/>
          <w:sz w:val="36"/>
          <w:rtl/>
          <w:szCs w:val="36"/>
        </w:rPr>
        <w:t>ةـحئلالا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درو</w:t>
      </w:r>
    </w:p>
    <w:p>
      <w:pPr>
        <w:spacing w:after="120" w:line="276" w:lineRule="auto"/>
        <w:jc w:val="right"/>
        <w:bidi/>
      </w:pPr>
      <w:r>
        <w:rPr>
          <w:rFonts w:ascii="Traditional Arabic" w:hAnsi="Traditional Arabic" w:cs="Traditional Arabic"/>
          <w:b w:val="0"/>
          <w:i w:val="0"/>
          <w:sz w:val="36"/>
          <w:rtl/>
          <w:szCs w:val="36"/>
        </w:rPr>
        <w:t>اـمع</w:t>
      </w:r>
    </w:p>
    <w:p>
      <w:pPr>
        <w:spacing w:after="120" w:line="276" w:lineRule="auto"/>
        <w:jc w:val="right"/>
        <w:bidi/>
      </w:pPr>
      <w:r>
        <w:rPr>
          <w:rFonts w:ascii="Traditional Arabic" w:hAnsi="Traditional Arabic" w:cs="Traditional Arabic"/>
          <w:b w:val="0"/>
          <w:i w:val="0"/>
          <w:sz w:val="36"/>
          <w:rtl/>
          <w:szCs w:val="36"/>
        </w:rPr>
        <w:t>ةـفاضإ</w:t>
      </w:r>
    </w:p>
    <w:p>
      <w:pPr>
        <w:spacing w:after="120" w:line="276" w:lineRule="auto"/>
        <w:jc w:val="right"/>
        <w:bidi/>
      </w:pPr>
      <w:r>
        <w:rPr>
          <w:rFonts w:ascii="Traditional Arabic" w:hAnsi="Traditional Arabic" w:cs="Traditional Arabic"/>
          <w:b w:val="0"/>
          <w:i w:val="0"/>
          <w:sz w:val="36"/>
          <w:rtl/>
          <w:szCs w:val="36"/>
        </w:rPr>
        <w:t>يدـل</w:t>
      </w:r>
    </w:p>
    <w:p>
      <w:pPr>
        <w:spacing w:after="120" w:line="276" w:lineRule="auto"/>
        <w:jc w:val="right"/>
        <w:bidi/>
      </w:pPr>
      <w:r>
        <w:rPr>
          <w:rFonts w:ascii="Traditional Arabic" w:hAnsi="Traditional Arabic" w:cs="Traditional Arabic"/>
          <w:b w:val="0"/>
          <w:i w:val="0"/>
          <w:sz w:val="36"/>
          <w:rtl/>
          <w:szCs w:val="36"/>
        </w:rPr>
        <w:t>دـجوي</w:t>
      </w:r>
    </w:p>
    <w:p>
      <w:pPr>
        <w:spacing w:after="120" w:line="276" w:lineRule="auto"/>
        <w:jc w:val="right"/>
        <w:bidi/>
      </w:pPr>
      <w:r>
        <w:rPr>
          <w:rFonts w:ascii="Traditional Arabic" w:hAnsi="Traditional Arabic" w:cs="Traditional Arabic"/>
          <w:b w:val="0"/>
          <w:i w:val="0"/>
          <w:sz w:val="36"/>
          <w:rtl/>
          <w:szCs w:val="36"/>
        </w:rPr>
        <w:t>ـلا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ھلوقب</w:t>
      </w:r>
    </w:p>
    <w:p>
      <w:pPr>
        <w:spacing w:after="120" w:line="276" w:lineRule="auto"/>
        <w:jc w:val="right"/>
        <w:bidi/>
      </w:pPr>
      <w:r>
        <w:rPr>
          <w:rFonts w:ascii="Traditional Arabic" w:hAnsi="Traditional Arabic" w:cs="Traditional Arabic"/>
          <w:b w:val="0"/>
          <w:i w:val="0"/>
          <w:sz w:val="36"/>
          <w:rtl/>
          <w:szCs w:val="36"/>
        </w:rPr>
        <w:t>اـم</w:t>
      </w:r>
    </w:p>
    <w:p>
      <w:pPr>
        <w:spacing w:after="120" w:line="276" w:lineRule="auto"/>
        <w:jc w:val="right"/>
        <w:bidi/>
      </w:pPr>
      <w:r>
        <w:rPr>
          <w:rFonts w:ascii="Traditional Arabic" w:hAnsi="Traditional Arabic" w:cs="Traditional Arabic"/>
          <w:b w:val="0"/>
          <w:i w:val="0"/>
          <w:sz w:val="36"/>
          <w:rtl/>
          <w:szCs w:val="36"/>
        </w:rPr>
        <w:t>دـحاو</w:t>
      </w:r>
    </w:p>
    <w:p>
      <w:pPr>
        <w:spacing w:after="120" w:line="276" w:lineRule="auto"/>
        <w:jc w:val="right"/>
        <w:bidi/>
      </w:pPr>
      <w:r>
        <w:rPr>
          <w:rFonts w:ascii="Traditional Arabic" w:hAnsi="Traditional Arabic" w:cs="Traditional Arabic"/>
          <w:b w:val="0"/>
          <w:i w:val="0"/>
          <w:sz w:val="36"/>
          <w:rtl/>
          <w:szCs w:val="36"/>
        </w:rPr>
        <w:t>لـ</w:t>
      </w:r>
    </w:p>
    <w:p>
      <w:pPr>
        <w:spacing w:after="120" w:line="276" w:lineRule="auto"/>
        <w:jc w:val="right"/>
        <w:bidi/>
      </w:pPr>
      <w:r>
        <w:rPr>
          <w:rFonts w:ascii="Traditional Arabic" w:hAnsi="Traditional Arabic" w:cs="Traditional Arabic"/>
          <w:b w:val="0"/>
          <w:i w:val="0"/>
          <w:sz w:val="36"/>
          <w:rtl/>
          <w:szCs w:val="36"/>
        </w:rPr>
        <w:t>باـجأف</w:t>
      </w:r>
    </w:p>
    <w:p>
      <w:pPr>
        <w:spacing w:after="120" w:line="276" w:lineRule="auto"/>
        <w:jc w:val="right"/>
        <w:bidi/>
      </w:pPr>
      <w:r>
        <w:rPr>
          <w:rFonts w:ascii="Traditional Arabic" w:hAnsi="Traditional Arabic" w:cs="Traditional Arabic"/>
          <w:b w:val="0"/>
          <w:i w:val="0"/>
          <w:sz w:val="36"/>
          <w:rtl/>
          <w:szCs w:val="36"/>
        </w:rPr>
        <w:t>ةـمدقلما</w:t>
      </w:r>
    </w:p>
    <w:p>
      <w:pPr>
        <w:spacing w:after="120" w:line="276" w:lineRule="auto"/>
        <w:jc w:val="right"/>
        <w:bidi/>
      </w:pPr>
      <w:r>
        <w:rPr>
          <w:rFonts w:ascii="Traditional Arabic" w:hAnsi="Traditional Arabic" w:cs="Traditional Arabic"/>
          <w:b w:val="0"/>
          <w:i w:val="0"/>
          <w:sz w:val="36"/>
          <w:rtl/>
          <w:szCs w:val="36"/>
        </w:rPr>
        <w:t>ةيـضا</w:t>
      </w:r>
    </w:p>
    <w:p>
      <w:pPr>
        <w:spacing w:after="120" w:line="276" w:lineRule="auto"/>
        <w:jc w:val="right"/>
        <w:bidi/>
      </w:pPr>
      <w:r>
        <w:rPr>
          <w:rFonts w:ascii="Traditional Arabic" w:hAnsi="Traditional Arabic" w:cs="Traditional Arabic"/>
          <w:b w:val="0"/>
          <w:i w:val="0"/>
          <w:sz w:val="36"/>
          <w:rtl/>
          <w:szCs w:val="36"/>
        </w:rPr>
        <w:t>محئاوـل القضية</w:t>
      </w:r>
    </w:p>
    <w:p>
      <w:pPr>
        <w:spacing w:after="120" w:line="276" w:lineRule="auto"/>
        <w:jc w:val="right"/>
        <w:bidi/>
      </w:pPr>
      <w:r>
        <w:rPr>
          <w:rFonts w:ascii="Traditional Arabic" w:hAnsi="Traditional Arabic" w:cs="Traditional Arabic"/>
          <w:b w:val="0"/>
          <w:i w:val="0"/>
          <w:sz w:val="36"/>
          <w:rtl/>
          <w:szCs w:val="36"/>
        </w:rPr>
        <w:t>لمأت</w:t>
      </w:r>
    </w:p>
    <w:p>
      <w:pPr>
        <w:spacing w:after="120" w:line="276" w:lineRule="auto"/>
        <w:jc w:val="right"/>
        <w:bidi/>
      </w:pPr>
      <w:r>
        <w:rPr>
          <w:rFonts w:ascii="Traditional Arabic" w:hAnsi="Traditional Arabic" w:cs="Traditional Arabic"/>
          <w:b w:val="0"/>
          <w:i w:val="0"/>
          <w:sz w:val="36"/>
          <w:rtl/>
          <w:szCs w:val="36"/>
        </w:rPr>
        <w:t>ىرج</w:t>
      </w:r>
    </w:p>
    <w:p>
      <w:pPr>
        <w:spacing w:after="120" w:line="276" w:lineRule="auto"/>
        <w:jc w:val="right"/>
        <w:bidi/>
      </w:pPr>
      <w:r>
        <w:rPr>
          <w:rFonts w:ascii="Traditional Arabic" w:hAnsi="Traditional Arabic" w:cs="Traditional Arabic"/>
          <w:b w:val="0"/>
          <w:i w:val="0"/>
          <w:sz w:val="36"/>
          <w:rtl/>
          <w:szCs w:val="36"/>
        </w:rPr>
        <w:t>تالية</w:t>
      </w:r>
    </w:p>
    <w:p>
      <w:pPr>
        <w:spacing w:after="120" w:line="276" w:lineRule="auto"/>
        <w:jc w:val="right"/>
        <w:bidi/>
      </w:pPr>
      <w:r>
        <w:rPr>
          <w:rFonts w:ascii="Traditional Arabic" w:hAnsi="Traditional Arabic" w:cs="Traditional Arabic"/>
          <w:b w:val="0"/>
          <w:i w:val="0"/>
          <w:sz w:val="36"/>
          <w:rtl/>
          <w:szCs w:val="36"/>
        </w:rPr>
        <w:t>ةسلج</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ةساردلل</w:t>
      </w:r>
    </w:p>
    <w:p>
      <w:pPr>
        <w:spacing w:after="120" w:line="276" w:lineRule="auto"/>
        <w:jc w:val="right"/>
        <w:bidi/>
      </w:pPr>
      <w:r>
        <w:rPr>
          <w:rFonts w:ascii="Traditional Arabic" w:hAnsi="Traditional Arabic" w:cs="Traditional Arabic"/>
          <w:b w:val="0"/>
          <w:i w:val="0"/>
          <w:sz w:val="36"/>
          <w:rtl/>
          <w:szCs w:val="36"/>
        </w:rPr>
        <w:t>ةسلا</w:t>
      </w:r>
    </w:p>
    <w:p>
      <w:pPr>
        <w:spacing w:after="120" w:line="276" w:lineRule="auto"/>
        <w:jc w:val="right"/>
        <w:bidi/>
      </w:pPr>
      <w:r>
        <w:rPr>
          <w:rFonts w:ascii="Traditional Arabic" w:hAnsi="Traditional Arabic" w:cs="Traditional Arabic"/>
          <w:b w:val="0"/>
          <w:i w:val="0"/>
          <w:sz w:val="36"/>
          <w:rtl/>
          <w:szCs w:val="36"/>
        </w:rPr>
        <w:t>تعفرو</w:t>
      </w:r>
    </w:p>
    <w:p>
      <w:pPr>
        <w:spacing w:after="120" w:line="276" w:lineRule="auto"/>
        <w:jc w:val="right"/>
        <w:bidi/>
      </w:pPr>
      <w:r>
        <w:rPr>
          <w:rFonts w:ascii="Traditional Arabic" w:hAnsi="Traditional Arabic" w:cs="Traditional Arabic"/>
          <w:b w:val="0"/>
          <w:i w:val="0"/>
          <w:sz w:val="36"/>
          <w:rtl/>
          <w:szCs w:val="36"/>
        </w:rPr>
        <w:t>قرر</w:t>
      </w:r>
    </w:p>
    <w:p>
      <w:pPr>
        <w:spacing w:after="120" w:line="276" w:lineRule="auto"/>
        <w:jc w:val="right"/>
        <w:bidi/>
      </w:pPr>
      <w:r>
        <w:rPr>
          <w:rFonts w:ascii="Traditional Arabic" w:hAnsi="Traditional Arabic" w:cs="Traditional Arabic"/>
          <w:b w:val="0"/>
          <w:i w:val="0"/>
          <w:sz w:val="36"/>
          <w:rtl/>
          <w:szCs w:val="36"/>
        </w:rPr>
        <w:t>اذك</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ةجردلا</w:t>
      </w:r>
    </w:p>
    <w:p>
      <w:pPr>
        <w:spacing w:after="120" w:line="276" w:lineRule="auto"/>
        <w:jc w:val="right"/>
        <w:bidi/>
      </w:pPr>
      <w:r>
        <w:rPr>
          <w:rFonts w:ascii="Traditional Arabic" w:hAnsi="Traditional Arabic" w:cs="Traditional Arabic"/>
          <w:b w:val="0"/>
          <w:i w:val="0"/>
          <w:sz w:val="36"/>
          <w:rtl/>
          <w:szCs w:val="36"/>
        </w:rPr>
        <w:t>ةمكحم</w:t>
      </w:r>
    </w:p>
    <w:p>
      <w:pPr>
        <w:spacing w:after="120" w:line="276" w:lineRule="auto"/>
        <w:jc w:val="right"/>
        <w:bidi/>
      </w:pPr>
      <w:r>
        <w:rPr>
          <w:rFonts w:ascii="Traditional Arabic" w:hAnsi="Traditional Arabic" w:cs="Traditional Arabic"/>
          <w:b w:val="0"/>
          <w:i w:val="0"/>
          <w:sz w:val="36"/>
          <w:rtl/>
          <w:szCs w:val="36"/>
        </w:rPr>
        <w:t>ىدل</w:t>
      </w:r>
    </w:p>
    <w:p>
      <w:pPr>
        <w:spacing w:after="120" w:line="276" w:lineRule="auto"/>
        <w:jc w:val="right"/>
        <w:bidi/>
      </w:pPr>
      <w:r>
        <w:rPr>
          <w:rFonts w:ascii="Traditional Arabic" w:hAnsi="Traditional Arabic" w:cs="Traditional Arabic"/>
          <w:b w:val="0"/>
          <w:i w:val="0"/>
          <w:sz w:val="36"/>
          <w:rtl/>
          <w:szCs w:val="36"/>
        </w:rPr>
        <w:t>تمدق</w:t>
      </w:r>
    </w:p>
    <w:p>
      <w:pPr>
        <w:spacing w:after="120" w:line="276" w:lineRule="auto"/>
        <w:jc w:val="right"/>
        <w:bidi/>
      </w:pPr>
      <w:r>
        <w:rPr>
          <w:rFonts w:ascii="Traditional Arabic" w:hAnsi="Traditional Arabic" w:cs="Traditional Arabic"/>
          <w:b w:val="0"/>
          <w:i w:val="0"/>
          <w:sz w:val="36"/>
          <w:rtl/>
          <w:szCs w:val="36"/>
        </w:rPr>
        <w:t>امب</w:t>
      </w:r>
    </w:p>
    <w:p>
      <w:pPr>
        <w:spacing w:after="120" w:line="276" w:lineRule="auto"/>
        <w:jc w:val="right"/>
        <w:bidi/>
      </w:pPr>
      <w:r>
        <w:rPr>
          <w:rFonts w:ascii="Traditional Arabic" w:hAnsi="Traditional Arabic" w:cs="Traditional Arabic"/>
          <w:b w:val="0"/>
          <w:i w:val="0"/>
          <w:sz w:val="36"/>
          <w:rtl/>
          <w:szCs w:val="36"/>
        </w:rPr>
        <w:t>يفتكأ :</w:t>
      </w:r>
    </w:p>
    <w:p>
      <w:pPr>
        <w:spacing w:after="120" w:line="276" w:lineRule="auto"/>
        <w:jc w:val="right"/>
        <w:bidi/>
      </w:pPr>
      <w:r>
        <w:rPr>
          <w:rFonts w:ascii="Traditional Arabic" w:hAnsi="Traditional Arabic" w:cs="Traditional Arabic"/>
          <w:b w:val="0"/>
          <w:i w:val="0"/>
          <w:sz w:val="36"/>
          <w:rtl/>
          <w:szCs w:val="36"/>
        </w:rPr>
        <w:t>ھلوقب بابس لج</w:t>
      </w:r>
    </w:p>
    <w:p>
      <w:pPr>
        <w:spacing w:after="120" w:line="276" w:lineRule="auto"/>
        <w:jc w:val="right"/>
        <w:bidi/>
      </w:pPr>
      <w:r>
        <w:rPr>
          <w:rFonts w:ascii="Traditional Arabic" w:hAnsi="Traditional Arabic" w:cs="Traditional Arabic"/>
          <w:b w:val="0"/>
          <w:i w:val="0"/>
          <w:sz w:val="36"/>
          <w:rtl/>
          <w:szCs w:val="36"/>
        </w:rPr>
        <w:t>لـلاخ</w:t>
      </w:r>
    </w:p>
    <w:p>
      <w:pPr>
        <w:spacing w:after="120" w:line="276" w:lineRule="auto"/>
        <w:jc w:val="right"/>
        <w:bidi/>
      </w:pPr>
      <w:r>
        <w:rPr>
          <w:rFonts w:ascii="Traditional Arabic" w:hAnsi="Traditional Arabic" w:cs="Traditional Arabic"/>
          <w:b w:val="0"/>
          <w:i w:val="0"/>
          <w:sz w:val="36"/>
          <w:rtl/>
          <w:szCs w:val="36"/>
        </w:rPr>
        <w:t>مدـق</w:t>
      </w:r>
    </w:p>
    <w:p>
      <w:pPr>
        <w:spacing w:after="120" w:line="276" w:lineRule="auto"/>
        <w:jc w:val="right"/>
        <w:bidi/>
      </w:pPr>
      <w:r>
        <w:rPr>
          <w:rFonts w:ascii="Traditional Arabic" w:hAnsi="Traditional Arabic" w:cs="Traditional Arabic"/>
          <w:b w:val="0"/>
          <w:i w:val="0"/>
          <w:sz w:val="36"/>
          <w:rtl/>
          <w:szCs w:val="36"/>
        </w:rPr>
        <w:t>دـق</w:t>
      </w:r>
    </w:p>
    <w:p>
      <w:pPr>
        <w:spacing w:after="120" w:line="276" w:lineRule="auto"/>
        <w:jc w:val="right"/>
        <w:bidi/>
      </w:pPr>
      <w:r>
        <w:rPr>
          <w:rFonts w:ascii="Traditional Arabic" w:hAnsi="Traditional Arabic" w:cs="Traditional Arabic"/>
          <w:b w:val="0"/>
          <w:i w:val="0"/>
          <w:sz w:val="36"/>
          <w:rtl/>
          <w:szCs w:val="36"/>
        </w:rPr>
        <w:t>ضا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ةـعفارلماو</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مدـقلما</w:t>
      </w:r>
    </w:p>
    <w:p>
      <w:pPr>
        <w:spacing w:after="120" w:line="276" w:lineRule="auto"/>
        <w:jc w:val="right"/>
        <w:bidi/>
      </w:pPr>
      <w:r>
        <w:rPr>
          <w:rFonts w:ascii="Traditional Arabic" w:hAnsi="Traditional Arabic" w:cs="Traditional Arabic"/>
          <w:b w:val="0"/>
          <w:i w:val="0"/>
          <w:sz w:val="36"/>
          <w:rtl/>
          <w:szCs w:val="36"/>
        </w:rPr>
        <w:t>ضا</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رداـصلا</w:t>
      </w:r>
    </w:p>
    <w:p>
      <w:pPr>
        <w:spacing w:after="120" w:line="276" w:lineRule="auto"/>
        <w:jc w:val="right"/>
        <w:bidi/>
      </w:pPr>
      <w:r>
        <w:rPr>
          <w:rFonts w:ascii="Traditional Arabic" w:hAnsi="Traditional Arabic" w:cs="Traditional Arabic"/>
          <w:b w:val="0"/>
          <w:i w:val="0"/>
          <w:sz w:val="36"/>
          <w:rtl/>
          <w:szCs w:val="36"/>
        </w:rPr>
        <w:t>مـك</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قاروأ</w:t>
      </w:r>
    </w:p>
    <w:p>
      <w:pPr>
        <w:spacing w:after="120" w:line="276" w:lineRule="auto"/>
        <w:jc w:val="right"/>
        <w:bidi/>
      </w:pPr>
      <w:r>
        <w:rPr>
          <w:rFonts w:ascii="Traditional Arabic" w:hAnsi="Traditional Arabic" w:cs="Traditional Arabic"/>
          <w:b w:val="0"/>
          <w:i w:val="0"/>
          <w:sz w:val="36"/>
          <w:rtl/>
          <w:szCs w:val="36"/>
        </w:rPr>
        <w:t>ةـساردو</w:t>
      </w:r>
    </w:p>
    <w:p>
      <w:pPr>
        <w:spacing w:after="120" w:line="276" w:lineRule="auto"/>
        <w:jc w:val="right"/>
        <w:bidi/>
      </w:pPr>
      <w:r>
        <w:rPr>
          <w:rFonts w:ascii="Traditional Arabic" w:hAnsi="Traditional Arabic" w:cs="Traditional Arabic"/>
          <w:b w:val="0"/>
          <w:i w:val="0"/>
          <w:sz w:val="36"/>
          <w:rtl/>
          <w:szCs w:val="36"/>
        </w:rPr>
        <w:t>عـلاط</w:t>
      </w:r>
    </w:p>
    <w:p>
      <w:pPr>
        <w:spacing w:after="120" w:line="276" w:lineRule="auto"/>
        <w:jc w:val="right"/>
        <w:bidi/>
      </w:pPr>
      <w:r>
        <w:rPr>
          <w:rFonts w:ascii="Traditional Arabic" w:hAnsi="Traditional Arabic" w:cs="Traditional Arabic"/>
          <w:b w:val="0"/>
          <w:i w:val="0"/>
          <w:sz w:val="36"/>
          <w:rtl/>
          <w:szCs w:val="36"/>
        </w:rPr>
        <w:t>دـع</w:t>
      </w:r>
    </w:p>
    <w:p>
      <w:pPr>
        <w:spacing w:after="120" w:line="276" w:lineRule="auto"/>
        <w:jc w:val="right"/>
        <w:bidi/>
      </w:pPr>
      <w:r>
        <w:rPr>
          <w:rFonts w:ascii="Traditional Arabic" w:hAnsi="Traditional Arabic" w:cs="Traditional Arabic"/>
          <w:b w:val="0"/>
          <w:i w:val="0"/>
          <w:sz w:val="36"/>
          <w:rtl/>
          <w:szCs w:val="36"/>
        </w:rPr>
        <w:t>ةيعرـشلا</w:t>
      </w:r>
    </w:p>
    <w:p>
      <w:pPr>
        <w:spacing w:after="120" w:line="276" w:lineRule="auto"/>
        <w:jc w:val="right"/>
        <w:bidi/>
      </w:pPr>
      <w:r>
        <w:rPr>
          <w:rFonts w:ascii="Traditional Arabic" w:hAnsi="Traditional Arabic" w:cs="Traditional Arabic"/>
          <w:b w:val="0"/>
          <w:i w:val="0"/>
          <w:sz w:val="36"/>
          <w:rtl/>
          <w:szCs w:val="36"/>
        </w:rPr>
        <w:t>تاـعفارلما</w:t>
      </w:r>
    </w:p>
    <w:p>
      <w:pPr>
        <w:spacing w:after="120" w:line="276" w:lineRule="auto"/>
        <w:jc w:val="right"/>
        <w:bidi/>
      </w:pPr>
      <w:r>
        <w:rPr>
          <w:rFonts w:ascii="Traditional Arabic" w:hAnsi="Traditional Arabic" w:cs="Traditional Arabic"/>
          <w:b w:val="0"/>
          <w:i w:val="0"/>
          <w:sz w:val="36"/>
          <w:rtl/>
          <w:szCs w:val="36"/>
        </w:rPr>
        <w:t>ماـظن</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162</w:t>
      </w:r>
    </w:p>
    <w:p>
      <w:pPr>
        <w:spacing w:after="120" w:line="276" w:lineRule="auto"/>
        <w:jc w:val="right"/>
        <w:bidi/>
      </w:pPr>
      <w:r>
        <w:rPr>
          <w:rFonts w:ascii="Traditional Arabic" w:hAnsi="Traditional Arabic" w:cs="Traditional Arabic"/>
          <w:b w:val="0"/>
          <w:i w:val="0"/>
          <w:sz w:val="36"/>
          <w:rtl/>
          <w:szCs w:val="36"/>
        </w:rPr>
        <w:t>ةدالما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ءاـــن ا</w:t>
      </w:r>
    </w:p>
    <w:p>
      <w:pPr>
        <w:spacing w:after="120" w:line="276" w:lineRule="auto"/>
        <w:jc w:val="right"/>
        <w:bidi/>
      </w:pPr>
      <w:r>
        <w:rPr>
          <w:rFonts w:ascii="Traditional Arabic" w:hAnsi="Traditional Arabic" w:cs="Traditional Arabic"/>
          <w:b w:val="0"/>
          <w:i w:val="0"/>
          <w:sz w:val="36"/>
          <w:rtl/>
          <w:szCs w:val="36"/>
        </w:rPr>
        <w:t>اـل</w:t>
      </w:r>
    </w:p>
    <w:p>
      <w:pPr>
        <w:spacing w:after="120" w:line="276" w:lineRule="auto"/>
        <w:jc w:val="right"/>
        <w:bidi/>
      </w:pPr>
      <w:r>
        <w:rPr>
          <w:rFonts w:ascii="Traditional Arabic" w:hAnsi="Traditional Arabic" w:cs="Traditional Arabic"/>
          <w:b w:val="0"/>
          <w:i w:val="0"/>
          <w:sz w:val="36"/>
          <w:rtl/>
          <w:szCs w:val="36"/>
        </w:rPr>
        <w:t>ةيعرـشلا</w:t>
      </w:r>
    </w:p>
    <w:p>
      <w:pPr>
        <w:spacing w:after="120" w:line="276" w:lineRule="auto"/>
        <w:jc w:val="right"/>
        <w:bidi/>
      </w:pPr>
      <w:r>
        <w:rPr>
          <w:rFonts w:ascii="Traditional Arabic" w:hAnsi="Traditional Arabic" w:cs="Traditional Arabic"/>
          <w:b w:val="0"/>
          <w:i w:val="0"/>
          <w:sz w:val="36"/>
          <w:rtl/>
          <w:szCs w:val="36"/>
        </w:rPr>
        <w:t>رئاودـلا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ةرداـصلا</w:t>
      </w:r>
    </w:p>
    <w:p>
      <w:pPr>
        <w:spacing w:after="120" w:line="276" w:lineRule="auto"/>
        <w:jc w:val="right"/>
        <w:bidi/>
      </w:pPr>
      <w:r>
        <w:rPr>
          <w:rFonts w:ascii="Traditional Arabic" w:hAnsi="Traditional Arabic" w:cs="Traditional Arabic"/>
          <w:b w:val="0"/>
          <w:i w:val="0"/>
          <w:sz w:val="36"/>
          <w:rtl/>
          <w:szCs w:val="36"/>
        </w:rPr>
        <w:t>كو</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اـفاضم</w:t>
      </w:r>
    </w:p>
    <w:p>
      <w:pPr>
        <w:spacing w:after="120" w:line="276" w:lineRule="auto"/>
        <w:jc w:val="right"/>
        <w:bidi/>
      </w:pPr>
      <w:r>
        <w:rPr>
          <w:rFonts w:ascii="Traditional Arabic" w:hAnsi="Traditional Arabic" w:cs="Traditional Arabic"/>
          <w:b w:val="0"/>
          <w:i w:val="0"/>
          <w:sz w:val="36"/>
          <w:rtl/>
          <w:szCs w:val="36"/>
        </w:rPr>
        <w:t>فنأتـسلما</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تدرو</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بابـس</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ءاـنبف</w:t>
      </w:r>
    </w:p>
    <w:p>
      <w:pPr>
        <w:spacing w:after="120" w:line="276" w:lineRule="auto"/>
        <w:jc w:val="right"/>
        <w:bidi/>
      </w:pPr>
      <w:r>
        <w:rPr>
          <w:rFonts w:ascii="Traditional Arabic" w:hAnsi="Traditional Arabic" w:cs="Traditional Arabic"/>
          <w:b w:val="0"/>
          <w:i w:val="0"/>
          <w:sz w:val="36"/>
          <w:rtl/>
          <w:szCs w:val="36"/>
        </w:rPr>
        <w:t>عوضولما</w:t>
      </w:r>
    </w:p>
    <w:p>
      <w:pPr>
        <w:spacing w:after="120" w:line="276" w:lineRule="auto"/>
        <w:jc w:val="right"/>
        <w:bidi/>
      </w:pPr>
      <w:r>
        <w:rPr>
          <w:rFonts w:ascii="Traditional Arabic" w:hAnsi="Traditional Arabic" w:cs="Traditional Arabic"/>
          <w:b w:val="0"/>
          <w:i w:val="0"/>
          <w:sz w:val="36"/>
          <w:rtl/>
          <w:szCs w:val="36"/>
        </w:rPr>
        <w:t>حيث</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اـمأ ،</w:t>
      </w:r>
    </w:p>
    <w:p>
      <w:pPr>
        <w:spacing w:after="120" w:line="276" w:lineRule="auto"/>
        <w:jc w:val="right"/>
        <w:bidi/>
      </w:pPr>
      <w:r>
        <w:rPr>
          <w:rFonts w:ascii="Traditional Arabic" w:hAnsi="Traditional Arabic" w:cs="Traditional Arabic"/>
          <w:b w:val="0"/>
          <w:i w:val="0"/>
          <w:sz w:val="36"/>
          <w:rtl/>
          <w:szCs w:val="36"/>
        </w:rPr>
        <w:t>لاكـش</w:t>
      </w:r>
    </w:p>
    <w:p>
      <w:pPr>
        <w:spacing w:after="120" w:line="276" w:lineRule="auto"/>
        <w:jc w:val="right"/>
        <w:bidi/>
      </w:pPr>
      <w:r>
        <w:rPr>
          <w:rFonts w:ascii="Traditional Arabic" w:hAnsi="Traditional Arabic" w:cs="Traditional Arabic"/>
          <w:b w:val="0"/>
          <w:i w:val="0"/>
          <w:sz w:val="36"/>
          <w:rtl/>
          <w:szCs w:val="36"/>
        </w:rPr>
        <w:t>لوـبقم</w:t>
      </w:r>
    </w:p>
    <w:p>
      <w:pPr>
        <w:spacing w:after="120" w:line="276" w:lineRule="auto"/>
        <w:jc w:val="right"/>
        <w:bidi/>
      </w:pPr>
      <w:r>
        <w:rPr>
          <w:rFonts w:ascii="Traditional Arabic" w:hAnsi="Traditional Arabic" w:cs="Traditional Arabic"/>
          <w:b w:val="0"/>
          <w:i w:val="0"/>
          <w:sz w:val="36"/>
          <w:rtl/>
          <w:szCs w:val="36"/>
        </w:rPr>
        <w:t>وـف</w:t>
      </w:r>
    </w:p>
    <w:p>
      <w:pPr>
        <w:spacing w:after="120" w:line="276" w:lineRule="auto"/>
        <w:jc w:val="right"/>
        <w:bidi/>
      </w:pPr>
      <w:r>
        <w:rPr>
          <w:rFonts w:ascii="Traditional Arabic" w:hAnsi="Traditional Arabic" w:cs="Traditional Arabic"/>
          <w:b w:val="0"/>
          <w:i w:val="0"/>
          <w:sz w:val="36"/>
          <w:rtl/>
          <w:szCs w:val="36"/>
        </w:rPr>
        <w:t>مث</w:t>
      </w:r>
    </w:p>
    <w:p>
      <w:pPr>
        <w:spacing w:after="120" w:line="276" w:lineRule="auto"/>
        <w:jc w:val="right"/>
        <w:bidi/>
      </w:pPr>
      <w:r>
        <w:rPr>
          <w:rFonts w:ascii="Traditional Arabic" w:hAnsi="Traditional Arabic" w:cs="Traditional Arabic"/>
          <w:b w:val="0"/>
          <w:i w:val="0"/>
          <w:sz w:val="36"/>
          <w:rtl/>
          <w:szCs w:val="36"/>
        </w:rPr>
        <w:t>نمو</w:t>
      </w:r>
    </w:p>
    <w:p>
      <w:pPr>
        <w:spacing w:after="120" w:line="276" w:lineRule="auto"/>
        <w:jc w:val="right"/>
        <w:bidi/>
      </w:pPr>
      <w:r>
        <w:rPr>
          <w:rFonts w:ascii="Traditional Arabic" w:hAnsi="Traditional Arabic" w:cs="Traditional Arabic"/>
          <w:b w:val="0"/>
          <w:i w:val="0"/>
          <w:sz w:val="36"/>
          <w:rtl/>
          <w:szCs w:val="36"/>
        </w:rPr>
        <w:t>نظامـا</w:t>
      </w:r>
    </w:p>
    <w:p>
      <w:pPr>
        <w:spacing w:after="120" w:line="276" w:lineRule="auto"/>
        <w:jc w:val="right"/>
        <w:bidi/>
      </w:pPr>
      <w:r>
        <w:rPr>
          <w:rFonts w:ascii="Traditional Arabic" w:hAnsi="Traditional Arabic" w:cs="Traditional Arabic"/>
          <w:b w:val="0"/>
          <w:i w:val="0"/>
          <w:sz w:val="36"/>
          <w:rtl/>
          <w:szCs w:val="36"/>
        </w:rPr>
        <w:t>ددـحلما فلاـخي</w:t>
      </w:r>
    </w:p>
    <w:p>
      <w:pPr>
        <w:spacing w:after="120" w:line="276" w:lineRule="auto"/>
        <w:jc w:val="right"/>
        <w:bidi/>
      </w:pPr>
      <w:r>
        <w:rPr>
          <w:rFonts w:ascii="Traditional Arabic" w:hAnsi="Traditional Arabic" w:cs="Traditional Arabic"/>
          <w:b w:val="0"/>
          <w:i w:val="0"/>
          <w:sz w:val="36"/>
          <w:rtl/>
          <w:szCs w:val="36"/>
        </w:rPr>
        <w:t>اـم</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ًارو</w:t>
      </w:r>
    </w:p>
    <w:p>
      <w:pPr>
        <w:spacing w:after="120" w:line="276" w:lineRule="auto"/>
        <w:jc w:val="right"/>
        <w:bidi/>
      </w:pPr>
      <w:r>
        <w:rPr>
          <w:rFonts w:ascii="Traditional Arabic" w:hAnsi="Traditional Arabic" w:cs="Traditional Arabic"/>
          <w:b w:val="0"/>
          <w:i w:val="0"/>
          <w:sz w:val="36"/>
          <w:rtl/>
          <w:szCs w:val="36"/>
        </w:rPr>
        <w:t>نكي</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اـم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رو</w:t>
      </w:r>
    </w:p>
    <w:p>
      <w:pPr>
        <w:spacing w:after="120" w:line="276" w:lineRule="auto"/>
        <w:jc w:val="right"/>
        <w:bidi/>
      </w:pPr>
      <w:r>
        <w:rPr>
          <w:rFonts w:ascii="Traditional Arabic" w:hAnsi="Traditional Arabic" w:cs="Traditional Arabic"/>
          <w:b w:val="0"/>
          <w:i w:val="0"/>
          <w:sz w:val="36"/>
          <w:rtl/>
          <w:szCs w:val="36"/>
        </w:rPr>
        <w:t>ءاـعداب</w:t>
      </w:r>
    </w:p>
    <w:p>
      <w:pPr>
        <w:spacing w:after="120" w:line="276" w:lineRule="auto"/>
        <w:jc w:val="right"/>
        <w:bidi/>
      </w:pPr>
      <w:r>
        <w:rPr>
          <w:rFonts w:ascii="Traditional Arabic" w:hAnsi="Traditional Arabic" w:cs="Traditional Arabic"/>
          <w:b w:val="0"/>
          <w:i w:val="0"/>
          <w:sz w:val="36"/>
          <w:rtl/>
          <w:szCs w:val="36"/>
        </w:rPr>
        <w:t>ـلاإ</w:t>
      </w:r>
    </w:p>
    <w:p>
      <w:pPr>
        <w:spacing w:after="120" w:line="276" w:lineRule="auto"/>
        <w:jc w:val="right"/>
        <w:bidi/>
      </w:pPr>
      <w:r>
        <w:rPr>
          <w:rFonts w:ascii="Traditional Arabic" w:hAnsi="Traditional Arabic" w:cs="Traditional Arabic"/>
          <w:b w:val="0"/>
          <w:i w:val="0"/>
          <w:sz w:val="36"/>
          <w:rtl/>
          <w:szCs w:val="36"/>
        </w:rPr>
        <w:t>ةيمـسرلا</w:t>
      </w:r>
    </w:p>
    <w:p>
      <w:pPr>
        <w:spacing w:after="120" w:line="276" w:lineRule="auto"/>
        <w:jc w:val="right"/>
        <w:bidi/>
      </w:pPr>
      <w:r>
        <w:rPr>
          <w:rFonts w:ascii="Traditional Arabic" w:hAnsi="Traditional Arabic" w:cs="Traditional Arabic"/>
          <w:b w:val="0"/>
          <w:i w:val="0"/>
          <w:sz w:val="36"/>
          <w:rtl/>
          <w:szCs w:val="36"/>
        </w:rPr>
        <w:t>قارو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نعطلا</w:t>
      </w:r>
    </w:p>
    <w:p>
      <w:pPr>
        <w:spacing w:after="120" w:line="276" w:lineRule="auto"/>
        <w:jc w:val="right"/>
        <w:bidi/>
      </w:pPr>
      <w:r>
        <w:rPr>
          <w:rFonts w:ascii="Traditional Arabic" w:hAnsi="Traditional Arabic" w:cs="Traditional Arabic"/>
          <w:b w:val="0"/>
          <w:i w:val="0"/>
          <w:sz w:val="36"/>
          <w:rtl/>
          <w:szCs w:val="36"/>
        </w:rPr>
        <w:t>لـبقي</w:t>
      </w:r>
    </w:p>
    <w:p>
      <w:pPr>
        <w:spacing w:after="120" w:line="276" w:lineRule="auto"/>
        <w:jc w:val="right"/>
        <w:bidi/>
      </w:pPr>
      <w:r>
        <w:rPr>
          <w:rFonts w:ascii="Traditional Arabic" w:hAnsi="Traditional Arabic" w:cs="Traditional Arabic"/>
          <w:b w:val="0"/>
          <w:i w:val="0"/>
          <w:sz w:val="36"/>
          <w:rtl/>
          <w:szCs w:val="36"/>
        </w:rPr>
        <w:t>ـلا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اـصنو</w:t>
      </w:r>
    </w:p>
    <w:p>
      <w:pPr>
        <w:spacing w:after="120" w:line="276" w:lineRule="auto"/>
        <w:jc w:val="right"/>
        <w:bidi/>
      </w:pPr>
      <w:r>
        <w:rPr>
          <w:rFonts w:ascii="Traditional Arabic" w:hAnsi="Traditional Arabic" w:cs="Traditional Arabic"/>
          <w:b w:val="0"/>
          <w:i w:val="0"/>
          <w:sz w:val="36"/>
          <w:rtl/>
          <w:szCs w:val="36"/>
        </w:rPr>
        <w:t>ةيعرـشلا</w:t>
      </w:r>
    </w:p>
    <w:p>
      <w:pPr>
        <w:spacing w:after="120" w:line="276" w:lineRule="auto"/>
        <w:jc w:val="right"/>
        <w:bidi/>
      </w:pPr>
      <w:r>
        <w:rPr>
          <w:rFonts w:ascii="Traditional Arabic" w:hAnsi="Traditional Arabic" w:cs="Traditional Arabic"/>
          <w:b w:val="0"/>
          <w:i w:val="0"/>
          <w:sz w:val="36"/>
          <w:rtl/>
          <w:szCs w:val="36"/>
        </w:rPr>
        <w:t>تاـعفارلما</w:t>
      </w:r>
    </w:p>
    <w:p>
      <w:pPr>
        <w:spacing w:after="120" w:line="276" w:lineRule="auto"/>
        <w:jc w:val="right"/>
        <w:bidi/>
      </w:pPr>
      <w:r>
        <w:rPr>
          <w:rFonts w:ascii="Traditional Arabic" w:hAnsi="Traditional Arabic" w:cs="Traditional Arabic"/>
          <w:b w:val="0"/>
          <w:i w:val="0"/>
          <w:sz w:val="36"/>
          <w:rtl/>
          <w:szCs w:val="36"/>
        </w:rPr>
        <w:t>ماـظن</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ةـئالما</w:t>
      </w:r>
    </w:p>
    <w:p>
      <w:pPr>
        <w:spacing w:after="120" w:line="276" w:lineRule="auto"/>
        <w:jc w:val="right"/>
        <w:bidi/>
      </w:pPr>
      <w:r>
        <w:rPr>
          <w:rFonts w:ascii="Traditional Arabic" w:hAnsi="Traditional Arabic" w:cs="Traditional Arabic"/>
          <w:b w:val="0"/>
          <w:i w:val="0"/>
          <w:sz w:val="36"/>
          <w:rtl/>
          <w:szCs w:val="36"/>
        </w:rPr>
        <w:t>دـع</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ةـيدا</w:t>
      </w:r>
    </w:p>
    <w:p>
      <w:pPr>
        <w:spacing w:after="120" w:line="276" w:lineRule="auto"/>
        <w:jc w:val="right"/>
        <w:bidi/>
      </w:pPr>
      <w:r>
        <w:rPr>
          <w:rFonts w:ascii="Traditional Arabic" w:hAnsi="Traditional Arabic" w:cs="Traditional Arabic"/>
          <w:b w:val="0"/>
          <w:i w:val="0"/>
          <w:sz w:val="36"/>
          <w:rtl/>
          <w:szCs w:val="36"/>
        </w:rPr>
        <w:t>ةدالما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ءاـن ،</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لمعلا</w:t>
      </w:r>
    </w:p>
    <w:p>
      <w:pPr>
        <w:spacing w:after="120" w:line="276" w:lineRule="auto"/>
        <w:jc w:val="right"/>
        <w:bidi/>
      </w:pPr>
      <w:r>
        <w:rPr>
          <w:rFonts w:ascii="Traditional Arabic" w:hAnsi="Traditional Arabic" w:cs="Traditional Arabic"/>
          <w:b w:val="0"/>
          <w:i w:val="0"/>
          <w:sz w:val="36"/>
          <w:rtl/>
          <w:szCs w:val="36"/>
        </w:rPr>
        <w:t>بـجو ،</w:t>
      </w:r>
    </w:p>
    <w:p>
      <w:pPr>
        <w:spacing w:after="120" w:line="276" w:lineRule="auto"/>
        <w:jc w:val="right"/>
        <w:bidi/>
      </w:pPr>
      <w:r>
        <w:rPr>
          <w:rFonts w:ascii="Traditional Arabic" w:hAnsi="Traditional Arabic" w:cs="Traditional Arabic"/>
          <w:b w:val="0"/>
          <w:i w:val="0"/>
          <w:sz w:val="36"/>
          <w:rtl/>
          <w:szCs w:val="36"/>
        </w:rPr>
        <w:t>تاـبث</w:t>
      </w:r>
    </w:p>
    <w:p>
      <w:pPr>
        <w:spacing w:after="120" w:line="276" w:lineRule="auto"/>
        <w:jc w:val="right"/>
        <w:bidi/>
      </w:pPr>
      <w:r>
        <w:rPr>
          <w:rFonts w:ascii="Traditional Arabic" w:hAnsi="Traditional Arabic" w:cs="Traditional Arabic"/>
          <w:b w:val="0"/>
          <w:i w:val="0"/>
          <w:sz w:val="36"/>
          <w:rtl/>
          <w:szCs w:val="36"/>
        </w:rPr>
        <w:t>ةوـق</w:t>
      </w:r>
    </w:p>
    <w:p>
      <w:pPr>
        <w:spacing w:after="120" w:line="276" w:lineRule="auto"/>
        <w:jc w:val="right"/>
        <w:bidi/>
      </w:pPr>
      <w:r>
        <w:rPr>
          <w:rFonts w:ascii="Traditional Arabic" w:hAnsi="Traditional Arabic" w:cs="Traditional Arabic"/>
          <w:b w:val="0"/>
          <w:i w:val="0"/>
          <w:sz w:val="36"/>
          <w:rtl/>
          <w:szCs w:val="36"/>
        </w:rPr>
        <w:t>اـل</w:t>
      </w:r>
    </w:p>
    <w:p>
      <w:pPr>
        <w:spacing w:after="120" w:line="276" w:lineRule="auto"/>
        <w:jc w:val="right"/>
        <w:bidi/>
      </w:pPr>
      <w:r>
        <w:rPr>
          <w:rFonts w:ascii="Traditional Arabic" w:hAnsi="Traditional Arabic" w:cs="Traditional Arabic"/>
          <w:b w:val="0"/>
          <w:i w:val="0"/>
          <w:sz w:val="36"/>
          <w:rtl/>
          <w:szCs w:val="36"/>
        </w:rPr>
        <w:t>نوـ</w:t>
      </w:r>
    </w:p>
    <w:p>
      <w:pPr>
        <w:spacing w:after="120" w:line="276" w:lineRule="auto"/>
        <w:jc w:val="right"/>
        <w:bidi/>
      </w:pPr>
      <w:r>
        <w:rPr>
          <w:rFonts w:ascii="Traditional Arabic" w:hAnsi="Traditional Arabic" w:cs="Traditional Arabic"/>
          <w:b w:val="0"/>
          <w:i w:val="0"/>
          <w:sz w:val="36"/>
          <w:rtl/>
          <w:szCs w:val="36"/>
        </w:rPr>
        <w:t>صاـصتخ</w:t>
      </w:r>
    </w:p>
    <w:p>
      <w:pPr>
        <w:spacing w:after="120" w:line="276" w:lineRule="auto"/>
        <w:jc w:val="right"/>
        <w:bidi/>
      </w:pPr>
      <w:r>
        <w:rPr>
          <w:rFonts w:ascii="Traditional Arabic" w:hAnsi="Traditional Arabic" w:cs="Traditional Arabic"/>
          <w:b w:val="0"/>
          <w:i w:val="0"/>
          <w:sz w:val="36"/>
          <w:rtl/>
          <w:szCs w:val="36"/>
        </w:rPr>
        <w:t>بجوـمب</w:t>
      </w:r>
    </w:p>
    <w:p>
      <w:pPr>
        <w:spacing w:after="120" w:line="276" w:lineRule="auto"/>
        <w:jc w:val="right"/>
        <w:bidi/>
      </w:pPr>
      <w:r>
        <w:rPr>
          <w:rFonts w:ascii="Traditional Arabic" w:hAnsi="Traditional Arabic" w:cs="Traditional Arabic"/>
          <w:b w:val="0"/>
          <w:i w:val="0"/>
          <w:sz w:val="36"/>
          <w:rtl/>
          <w:szCs w:val="36"/>
        </w:rPr>
        <w:t>لدـعلا</w:t>
      </w:r>
    </w:p>
    <w:p>
      <w:pPr>
        <w:spacing w:after="120" w:line="276" w:lineRule="auto"/>
        <w:jc w:val="right"/>
        <w:bidi/>
      </w:pPr>
      <w:r>
        <w:rPr>
          <w:rFonts w:ascii="Traditional Arabic" w:hAnsi="Traditional Arabic" w:cs="Traditional Arabic"/>
          <w:b w:val="0"/>
          <w:i w:val="0"/>
          <w:sz w:val="36"/>
          <w:rtl/>
          <w:szCs w:val="36"/>
        </w:rPr>
        <w:t>باـّتُك</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ةرداـصلا</w:t>
      </w:r>
    </w:p>
    <w:p>
      <w:pPr>
        <w:spacing w:after="120" w:line="276" w:lineRule="auto"/>
        <w:jc w:val="right"/>
        <w:bidi/>
      </w:pPr>
      <w:r>
        <w:rPr>
          <w:rFonts w:ascii="Traditional Arabic" w:hAnsi="Traditional Arabic" w:cs="Traditional Arabic"/>
          <w:b w:val="0"/>
          <w:i w:val="0"/>
          <w:sz w:val="36"/>
          <w:rtl/>
          <w:szCs w:val="36"/>
        </w:rPr>
        <w:t>قارو ):</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صنت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ءاـضقلا</w:t>
      </w:r>
    </w:p>
    <w:p>
      <w:pPr>
        <w:spacing w:after="120" w:line="276" w:lineRule="auto"/>
        <w:jc w:val="right"/>
        <w:bidi/>
      </w:pPr>
      <w:r>
        <w:rPr>
          <w:rFonts w:ascii="Traditional Arabic" w:hAnsi="Traditional Arabic" w:cs="Traditional Arabic"/>
          <w:b w:val="0"/>
          <w:i w:val="0"/>
          <w:sz w:val="36"/>
          <w:rtl/>
          <w:szCs w:val="36"/>
        </w:rPr>
        <w:t>ماـظن</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80</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ةدالما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ءاـن . (</w:t>
      </w:r>
    </w:p>
    <w:p>
      <w:pPr>
        <w:spacing w:after="120" w:line="276" w:lineRule="auto"/>
        <w:jc w:val="right"/>
        <w:bidi/>
      </w:pPr>
      <w:r>
        <w:rPr>
          <w:rFonts w:ascii="Traditional Arabic" w:hAnsi="Traditional Arabic" w:cs="Traditional Arabic"/>
          <w:b w:val="0"/>
          <w:i w:val="0"/>
          <w:sz w:val="36"/>
          <w:rtl/>
          <w:szCs w:val="36"/>
        </w:rPr>
        <w:t>ةيملاــس</w:t>
      </w:r>
    </w:p>
    <w:p>
      <w:pPr>
        <w:spacing w:after="120" w:line="276" w:lineRule="auto"/>
        <w:jc w:val="right"/>
        <w:bidi/>
      </w:pPr>
      <w:r>
        <w:rPr>
          <w:rFonts w:ascii="Traditional Arabic" w:hAnsi="Traditional Arabic" w:cs="Traditional Arabic"/>
          <w:b w:val="0"/>
          <w:i w:val="0"/>
          <w:sz w:val="36"/>
          <w:rtl/>
          <w:szCs w:val="36"/>
        </w:rPr>
        <w:t>ةع</w:t>
      </w:r>
    </w:p>
    <w:p>
      <w:pPr>
        <w:spacing w:after="120" w:line="276" w:lineRule="auto"/>
        <w:jc w:val="right"/>
        <w:bidi/>
      </w:pPr>
      <w:r>
        <w:rPr>
          <w:rFonts w:ascii="Traditional Arabic" w:hAnsi="Traditional Arabic" w:cs="Traditional Arabic"/>
          <w:b w:val="0"/>
          <w:i w:val="0"/>
          <w:sz w:val="36"/>
          <w:rtl/>
          <w:szCs w:val="36"/>
        </w:rPr>
        <w:t>ماــ امأ</w:t>
      </w:r>
    </w:p>
    <w:p>
      <w:pPr>
        <w:spacing w:after="120" w:line="276" w:lineRule="auto"/>
        <w:jc w:val="right"/>
        <w:bidi/>
      </w:pPr>
      <w:r>
        <w:rPr>
          <w:rFonts w:ascii="Traditional Arabic" w:hAnsi="Traditional Arabic" w:cs="Traditional Arabic"/>
          <w:b w:val="0"/>
          <w:i w:val="0"/>
          <w:sz w:val="36"/>
          <w:rtl/>
          <w:szCs w:val="36"/>
        </w:rPr>
        <w:t>ًـلاما</w:t>
      </w:r>
    </w:p>
    <w:p>
      <w:pPr>
        <w:spacing w:after="120" w:line="276" w:lineRule="auto"/>
        <w:jc w:val="right"/>
        <w:bidi/>
      </w:pPr>
      <w:r>
        <w:rPr>
          <w:rFonts w:ascii="Traditional Arabic" w:hAnsi="Traditional Arabic" w:cs="Traditional Arabic"/>
          <w:b w:val="0"/>
          <w:i w:val="0"/>
          <w:sz w:val="36"/>
          <w:rtl/>
          <w:szCs w:val="36"/>
        </w:rPr>
        <w:t>ثلثلاـب</w:t>
      </w:r>
    </w:p>
    <w:p>
      <w:pPr>
        <w:spacing w:after="120" w:line="276" w:lineRule="auto"/>
        <w:jc w:val="right"/>
        <w:bidi/>
      </w:pPr>
      <w:r>
        <w:rPr>
          <w:rFonts w:ascii="Traditional Arabic" w:hAnsi="Traditional Arabic" w:cs="Traditional Arabic"/>
          <w:b w:val="0"/>
          <w:i w:val="0"/>
          <w:sz w:val="36"/>
          <w:rtl/>
          <w:szCs w:val="36"/>
        </w:rPr>
        <w:t>ةـيناثلا</w:t>
      </w:r>
    </w:p>
    <w:p>
      <w:pPr>
        <w:spacing w:after="120" w:line="276" w:lineRule="auto"/>
        <w:jc w:val="right"/>
        <w:bidi/>
      </w:pPr>
      <w:r>
        <w:rPr>
          <w:rFonts w:ascii="Traditional Arabic" w:hAnsi="Traditional Arabic" w:cs="Traditional Arabic"/>
          <w:b w:val="0"/>
          <w:i w:val="0"/>
          <w:sz w:val="36"/>
          <w:rtl/>
          <w:szCs w:val="36"/>
        </w:rPr>
        <w:t>ةيــصولا</w:t>
      </w:r>
    </w:p>
    <w:p>
      <w:pPr>
        <w:spacing w:after="120" w:line="276" w:lineRule="auto"/>
        <w:jc w:val="right"/>
        <w:bidi/>
      </w:pPr>
      <w:r>
        <w:rPr>
          <w:rFonts w:ascii="Traditional Arabic" w:hAnsi="Traditional Arabic" w:cs="Traditional Arabic"/>
          <w:b w:val="0"/>
          <w:i w:val="0"/>
          <w:sz w:val="36"/>
          <w:rtl/>
          <w:szCs w:val="36"/>
        </w:rPr>
        <w:t>ذإ</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اـل</w:t>
      </w:r>
    </w:p>
    <w:p>
      <w:pPr>
        <w:spacing w:after="120" w:line="276" w:lineRule="auto"/>
        <w:jc w:val="right"/>
        <w:bidi/>
      </w:pPr>
      <w:r>
        <w:rPr>
          <w:rFonts w:ascii="Traditional Arabic" w:hAnsi="Traditional Arabic" w:cs="Traditional Arabic"/>
          <w:b w:val="0"/>
          <w:i w:val="0"/>
          <w:sz w:val="36"/>
          <w:rtl/>
          <w:szCs w:val="36"/>
        </w:rPr>
        <w:t>ركنلما )</w:t>
      </w:r>
    </w:p>
    <w:p>
      <w:pPr>
        <w:spacing w:after="120" w:line="276" w:lineRule="auto"/>
        <w:jc w:val="right"/>
        <w:bidi/>
      </w:pPr>
      <w:r>
        <w:rPr>
          <w:rFonts w:ascii="Traditional Arabic" w:hAnsi="Traditional Arabic" w:cs="Traditional Arabic"/>
          <w:b w:val="0"/>
          <w:i w:val="0"/>
          <w:sz w:val="36"/>
          <w:rtl/>
          <w:szCs w:val="36"/>
        </w:rPr>
        <w:t>ناندــع</w:t>
      </w:r>
    </w:p>
    <w:p>
      <w:pPr>
        <w:spacing w:after="120" w:line="276" w:lineRule="auto"/>
        <w:jc w:val="right"/>
        <w:bidi/>
      </w:pPr>
      <w:r>
        <w:rPr>
          <w:rFonts w:ascii="Traditional Arabic" w:hAnsi="Traditional Arabic" w:cs="Traditional Arabic"/>
          <w:b w:val="0"/>
          <w:i w:val="0"/>
          <w:sz w:val="36"/>
          <w:rtl/>
          <w:szCs w:val="36"/>
        </w:rPr>
        <w:t>عليـھ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ھـيف</w:t>
      </w:r>
    </w:p>
    <w:p>
      <w:pPr>
        <w:spacing w:after="120" w:line="276" w:lineRule="auto"/>
        <w:jc w:val="right"/>
        <w:bidi/>
      </w:pPr>
      <w:r>
        <w:rPr>
          <w:rFonts w:ascii="Traditional Arabic" w:hAnsi="Traditional Arabic" w:cs="Traditional Arabic"/>
          <w:b w:val="0"/>
          <w:i w:val="0"/>
          <w:sz w:val="36"/>
          <w:rtl/>
          <w:szCs w:val="36"/>
        </w:rPr>
        <w:t>ةــيناثلا</w:t>
      </w:r>
    </w:p>
    <w:p>
      <w:pPr>
        <w:spacing w:after="120" w:line="276" w:lineRule="auto"/>
        <w:jc w:val="right"/>
        <w:bidi/>
      </w:pPr>
      <w:r>
        <w:rPr>
          <w:rFonts w:ascii="Traditional Arabic" w:hAnsi="Traditional Arabic" w:cs="Traditional Arabic"/>
          <w:b w:val="0"/>
          <w:i w:val="0"/>
          <w:sz w:val="36"/>
          <w:rtl/>
          <w:szCs w:val="36"/>
        </w:rPr>
        <w:t>ةيــصولا</w:t>
      </w:r>
    </w:p>
    <w:p>
      <w:pPr>
        <w:spacing w:after="120" w:line="276" w:lineRule="auto"/>
        <w:jc w:val="right"/>
        <w:bidi/>
      </w:pPr>
      <w:r>
        <w:rPr>
          <w:rFonts w:ascii="Traditional Arabic" w:hAnsi="Traditional Arabic" w:cs="Traditional Arabic"/>
          <w:b w:val="0"/>
          <w:i w:val="0"/>
          <w:sz w:val="36"/>
          <w:rtl/>
          <w:szCs w:val="36"/>
        </w:rPr>
        <w:t>لاـطبإ</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اـم</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نـعطلا</w:t>
      </w:r>
    </w:p>
    <w:p>
      <w:pPr>
        <w:spacing w:after="120" w:line="276" w:lineRule="auto"/>
        <w:jc w:val="right"/>
        <w:bidi/>
      </w:pPr>
      <w:r>
        <w:rPr>
          <w:rFonts w:ascii="Traditional Arabic" w:hAnsi="Traditional Arabic" w:cs="Traditional Arabic"/>
          <w:b w:val="0"/>
          <w:i w:val="0"/>
          <w:sz w:val="36"/>
          <w:rtl/>
          <w:szCs w:val="36"/>
        </w:rPr>
        <w:t>زوـجي</w:t>
      </w:r>
    </w:p>
    <w:p>
      <w:pPr>
        <w:spacing w:after="120" w:line="276" w:lineRule="auto"/>
        <w:jc w:val="right"/>
        <w:bidi/>
      </w:pPr>
      <w:r>
        <w:rPr>
          <w:rFonts w:ascii="Traditional Arabic" w:hAnsi="Traditional Arabic" w:cs="Traditional Arabic"/>
          <w:b w:val="0"/>
          <w:i w:val="0"/>
          <w:sz w:val="36"/>
          <w:rtl/>
          <w:szCs w:val="36"/>
        </w:rPr>
        <w:t>ـلاو ،</w:t>
      </w:r>
    </w:p>
    <w:p>
      <w:pPr>
        <w:spacing w:after="120" w:line="276" w:lineRule="auto"/>
        <w:jc w:val="right"/>
        <w:bidi/>
      </w:pPr>
      <w:r>
        <w:rPr>
          <w:rFonts w:ascii="Traditional Arabic" w:hAnsi="Traditional Arabic" w:cs="Traditional Arabic"/>
          <w:b w:val="0"/>
          <w:i w:val="0"/>
          <w:sz w:val="36"/>
          <w:rtl/>
          <w:szCs w:val="36"/>
        </w:rPr>
        <w:t>ةــيفاضإ</w:t>
      </w:r>
    </w:p>
    <w:p>
      <w:pPr>
        <w:spacing w:after="120" w:line="276" w:lineRule="auto"/>
        <w:jc w:val="right"/>
        <w:bidi/>
      </w:pPr>
      <w:r>
        <w:rPr>
          <w:rFonts w:ascii="Traditional Arabic" w:hAnsi="Traditional Arabic" w:cs="Traditional Arabic"/>
          <w:b w:val="0"/>
          <w:i w:val="0"/>
          <w:sz w:val="36"/>
          <w:rtl/>
          <w:szCs w:val="36"/>
        </w:rPr>
        <w:t>ةــن</w:t>
      </w:r>
    </w:p>
    <w:p>
      <w:pPr>
        <w:spacing w:after="120" w:line="276" w:lineRule="auto"/>
        <w:jc w:val="right"/>
        <w:bidi/>
      </w:pPr>
      <w:r>
        <w:rPr>
          <w:rFonts w:ascii="Traditional Arabic" w:hAnsi="Traditional Arabic" w:cs="Traditional Arabic"/>
          <w:b w:val="0"/>
          <w:i w:val="0"/>
          <w:sz w:val="36"/>
          <w:rtl/>
          <w:szCs w:val="36"/>
        </w:rPr>
        <w:t>ـلاب</w:t>
      </w:r>
    </w:p>
    <w:p>
      <w:pPr>
        <w:spacing w:after="120" w:line="276" w:lineRule="auto"/>
        <w:jc w:val="right"/>
        <w:bidi/>
      </w:pPr>
      <w:r>
        <w:rPr>
          <w:rFonts w:ascii="Traditional Arabic" w:hAnsi="Traditional Arabic" w:cs="Traditional Arabic"/>
          <w:b w:val="0"/>
          <w:i w:val="0"/>
          <w:sz w:val="36"/>
          <w:rtl/>
          <w:szCs w:val="36"/>
        </w:rPr>
        <w:t>مكاـحلما</w:t>
      </w:r>
    </w:p>
    <w:p>
      <w:pPr>
        <w:spacing w:after="120" w:line="276" w:lineRule="auto"/>
        <w:jc w:val="right"/>
        <w:bidi/>
      </w:pPr>
      <w:r>
        <w:rPr>
          <w:rFonts w:ascii="Traditional Arabic" w:hAnsi="Traditional Arabic" w:cs="Traditional Arabic"/>
          <w:b w:val="0"/>
          <w:i w:val="0"/>
          <w:sz w:val="36"/>
          <w:rtl/>
          <w:szCs w:val="36"/>
        </w:rPr>
        <w:t>ماـمأ</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ةبتا</w:t>
      </w:r>
    </w:p>
    <w:p>
      <w:pPr>
        <w:spacing w:after="120" w:line="276" w:lineRule="auto"/>
        <w:jc w:val="right"/>
        <w:bidi/>
      </w:pPr>
      <w:r>
        <w:rPr>
          <w:rFonts w:ascii="Traditional Arabic" w:hAnsi="Traditional Arabic" w:cs="Traditional Arabic"/>
          <w:b w:val="0"/>
          <w:i w:val="0"/>
          <w:sz w:val="36"/>
          <w:rtl/>
          <w:szCs w:val="36"/>
        </w:rPr>
        <w:t>كلذ</w:t>
      </w:r>
    </w:p>
    <w:p>
      <w:pPr>
        <w:spacing w:after="120" w:line="276" w:lineRule="auto"/>
        <w:jc w:val="right"/>
        <w:bidi/>
      </w:pPr>
      <w:r>
        <w:rPr>
          <w:rFonts w:ascii="Traditional Arabic" w:hAnsi="Traditional Arabic" w:cs="Traditional Arabic"/>
          <w:b w:val="0"/>
          <w:i w:val="0"/>
          <w:sz w:val="36"/>
          <w:rtl/>
          <w:szCs w:val="36"/>
        </w:rPr>
        <w:t>دؤو</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w:t>
      </w:r>
    </w:p>
    <w:p>
      <w:pPr>
        <w:spacing w:after="120" w:line="276" w:lineRule="auto"/>
        <w:jc w:val="right"/>
        <w:bidi/>
      </w:pPr>
      <w:r>
        <w:rPr>
          <w:rFonts w:ascii="Traditional Arabic" w:hAnsi="Traditional Arabic" w:cs="Traditional Arabic"/>
          <w:b w:val="0"/>
          <w:i w:val="0"/>
          <w:sz w:val="36"/>
          <w:rtl/>
          <w:szCs w:val="36"/>
        </w:rPr>
        <w:t>هرا</w:t>
      </w:r>
    </w:p>
    <w:p>
      <w:pPr>
        <w:spacing w:after="120" w:line="276" w:lineRule="auto"/>
        <w:jc w:val="right"/>
        <w:bidi/>
      </w:pPr>
      <w:r>
        <w:rPr>
          <w:rFonts w:ascii="Traditional Arabic" w:hAnsi="Traditional Arabic" w:cs="Traditional Arabic"/>
          <w:b w:val="0"/>
          <w:i w:val="0"/>
          <w:sz w:val="36"/>
          <w:rtl/>
          <w:szCs w:val="36"/>
        </w:rPr>
        <w:t>لبقي</w:t>
      </w:r>
    </w:p>
    <w:p>
      <w:pPr>
        <w:spacing w:after="120" w:line="276" w:lineRule="auto"/>
        <w:jc w:val="right"/>
        <w:bidi/>
      </w:pPr>
      <w:r>
        <w:rPr>
          <w:rFonts w:ascii="Traditional Arabic" w:hAnsi="Traditional Arabic" w:cs="Traditional Arabic"/>
          <w:b w:val="0"/>
          <w:i w:val="0"/>
          <w:sz w:val="36"/>
          <w:rtl/>
          <w:szCs w:val="36"/>
        </w:rPr>
        <w:t>لاف</w:t>
      </w:r>
    </w:p>
    <w:p>
      <w:pPr>
        <w:spacing w:after="120" w:line="276" w:lineRule="auto"/>
        <w:jc w:val="right"/>
        <w:bidi/>
      </w:pPr>
      <w:r>
        <w:rPr>
          <w:rFonts w:ascii="Traditional Arabic" w:hAnsi="Traditional Arabic" w:cs="Traditional Arabic"/>
          <w:b w:val="0"/>
          <w:i w:val="0"/>
          <w:sz w:val="36"/>
          <w:rtl/>
          <w:szCs w:val="36"/>
        </w:rPr>
        <w:t>وعليھ ،</w:t>
      </w:r>
    </w:p>
    <w:p>
      <w:pPr>
        <w:spacing w:after="120" w:line="276" w:lineRule="auto"/>
        <w:jc w:val="right"/>
        <w:bidi/>
      </w:pPr>
      <w:r>
        <w:rPr>
          <w:rFonts w:ascii="Traditional Arabic" w:hAnsi="Traditional Arabic" w:cs="Traditional Arabic"/>
          <w:b w:val="0"/>
          <w:i w:val="0"/>
          <w:sz w:val="36"/>
          <w:rtl/>
          <w:szCs w:val="36"/>
        </w:rPr>
        <w:t>ةثرولا</w:t>
      </w:r>
    </w:p>
    <w:p>
      <w:pPr>
        <w:spacing w:after="120" w:line="276" w:lineRule="auto"/>
        <w:jc w:val="right"/>
        <w:bidi/>
      </w:pPr>
      <w:r>
        <w:rPr>
          <w:rFonts w:ascii="Traditional Arabic" w:hAnsi="Traditional Arabic" w:cs="Traditional Arabic"/>
          <w:b w:val="0"/>
          <w:i w:val="0"/>
          <w:sz w:val="36"/>
          <w:rtl/>
          <w:szCs w:val="36"/>
        </w:rPr>
        <w:t>نمـض</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ةجوز</w:t>
      </w:r>
    </w:p>
    <w:p>
      <w:pPr>
        <w:spacing w:after="120" w:line="276" w:lineRule="auto"/>
        <w:jc w:val="right"/>
        <w:bidi/>
      </w:pPr>
      <w:r>
        <w:rPr>
          <w:rFonts w:ascii="Traditional Arabic" w:hAnsi="Traditional Arabic" w:cs="Traditional Arabic"/>
          <w:b w:val="0"/>
          <w:i w:val="0"/>
          <w:sz w:val="36"/>
          <w:rtl/>
          <w:szCs w:val="36"/>
        </w:rPr>
        <w:t>دوجول</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لقأ</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يزاغ</w:t>
      </w:r>
    </w:p>
    <w:p>
      <w:pPr>
        <w:spacing w:after="120" w:line="276" w:lineRule="auto"/>
        <w:jc w:val="right"/>
        <w:bidi/>
      </w:pPr>
      <w:r>
        <w:rPr>
          <w:rFonts w:ascii="Traditional Arabic" w:hAnsi="Traditional Arabic" w:cs="Traditional Arabic"/>
          <w:b w:val="0"/>
          <w:i w:val="0"/>
          <w:sz w:val="36"/>
          <w:rtl/>
          <w:szCs w:val="36"/>
        </w:rPr>
        <w:t>دلاولأ</w:t>
      </w:r>
    </w:p>
    <w:p>
      <w:pPr>
        <w:spacing w:after="120" w:line="276" w:lineRule="auto"/>
        <w:jc w:val="right"/>
        <w:bidi/>
      </w:pPr>
      <w:r>
        <w:rPr>
          <w:rFonts w:ascii="Traditional Arabic" w:hAnsi="Traditional Arabic" w:cs="Traditional Arabic"/>
          <w:b w:val="0"/>
          <w:i w:val="0"/>
          <w:sz w:val="36"/>
          <w:rtl/>
          <w:szCs w:val="36"/>
        </w:rPr>
        <w:t>ةيـصو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ذإ</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لقأ</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ةيـصولا اورظن</w:t>
      </w:r>
    </w:p>
    <w:p>
      <w:pPr>
        <w:spacing w:after="120" w:line="276" w:lineRule="auto"/>
        <w:jc w:val="right"/>
        <w:bidi/>
      </w:pPr>
      <w:r>
        <w:rPr>
          <w:rFonts w:ascii="Traditional Arabic" w:hAnsi="Traditional Arabic" w:cs="Traditional Arabic"/>
          <w:b w:val="0"/>
          <w:i w:val="0"/>
          <w:sz w:val="36"/>
          <w:rtl/>
          <w:szCs w:val="36"/>
        </w:rPr>
        <w:t>الذين</w:t>
      </w:r>
    </w:p>
    <w:p>
      <w:pPr>
        <w:spacing w:after="120" w:line="276" w:lineRule="auto"/>
        <w:jc w:val="right"/>
        <w:bidi/>
      </w:pPr>
      <w:r>
        <w:rPr>
          <w:rFonts w:ascii="Traditional Arabic" w:hAnsi="Traditional Arabic" w:cs="Traditional Arabic"/>
          <w:b w:val="0"/>
          <w:i w:val="0"/>
          <w:sz w:val="36"/>
          <w:rtl/>
          <w:szCs w:val="36"/>
        </w:rPr>
        <w:t>ةاضقلا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ةدافإ</w:t>
      </w:r>
    </w:p>
    <w:p>
      <w:pPr>
        <w:spacing w:after="120" w:line="276" w:lineRule="auto"/>
        <w:jc w:val="right"/>
        <w:bidi/>
      </w:pPr>
      <w:r>
        <w:rPr>
          <w:rFonts w:ascii="Traditional Arabic" w:hAnsi="Traditional Arabic" w:cs="Traditional Arabic"/>
          <w:b w:val="0"/>
          <w:i w:val="0"/>
          <w:sz w:val="36"/>
          <w:rtl/>
          <w:szCs w:val="36"/>
        </w:rPr>
        <w:t>نأش</w:t>
      </w:r>
    </w:p>
    <w:p>
      <w:pPr>
        <w:spacing w:after="120" w:line="276" w:lineRule="auto"/>
        <w:jc w:val="right"/>
        <w:bidi/>
      </w:pPr>
      <w:r>
        <w:rPr>
          <w:rFonts w:ascii="Traditional Arabic" w:hAnsi="Traditional Arabic" w:cs="Traditional Arabic"/>
          <w:b w:val="0"/>
          <w:i w:val="0"/>
          <w:sz w:val="36"/>
          <w:rtl/>
          <w:szCs w:val="36"/>
        </w:rPr>
        <w:t>درو</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امأو ،</w:t>
      </w:r>
    </w:p>
    <w:p>
      <w:pPr>
        <w:spacing w:after="120" w:line="276" w:lineRule="auto"/>
        <w:jc w:val="right"/>
        <w:bidi/>
      </w:pPr>
      <w:r>
        <w:rPr>
          <w:rFonts w:ascii="Traditional Arabic" w:hAnsi="Traditional Arabic" w:cs="Traditional Arabic"/>
          <w:b w:val="0"/>
          <w:i w:val="0"/>
          <w:sz w:val="36"/>
          <w:rtl/>
          <w:szCs w:val="36"/>
        </w:rPr>
        <w:t>ةيصولا</w:t>
      </w:r>
    </w:p>
    <w:p>
      <w:pPr>
        <w:spacing w:after="120" w:line="276" w:lineRule="auto"/>
        <w:jc w:val="right"/>
        <w:bidi/>
      </w:pPr>
      <w:r>
        <w:rPr>
          <w:rFonts w:ascii="Traditional Arabic" w:hAnsi="Traditional Arabic" w:cs="Traditional Arabic"/>
          <w:b w:val="0"/>
          <w:i w:val="0"/>
          <w:sz w:val="36"/>
          <w:rtl/>
          <w:szCs w:val="36"/>
        </w:rPr>
        <w:t>موضوع</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ًامساح</w:t>
      </w:r>
    </w:p>
    <w:p>
      <w:pPr>
        <w:spacing w:after="120" w:line="276" w:lineRule="auto"/>
        <w:jc w:val="right"/>
        <w:bidi/>
      </w:pPr>
      <w:r>
        <w:rPr>
          <w:rFonts w:ascii="Traditional Arabic" w:hAnsi="Traditional Arabic" w:cs="Traditional Arabic"/>
          <w:b w:val="0"/>
          <w:i w:val="0"/>
          <w:sz w:val="36"/>
          <w:rtl/>
          <w:szCs w:val="36"/>
        </w:rPr>
        <w:t>دعُ</w:t>
      </w:r>
    </w:p>
    <w:p>
      <w:pPr>
        <w:spacing w:after="120" w:line="276" w:lineRule="auto"/>
        <w:jc w:val="right"/>
        <w:bidi/>
      </w:pPr>
      <w:r>
        <w:rPr>
          <w:rFonts w:ascii="Traditional Arabic" w:hAnsi="Traditional Arabic" w:cs="Traditional Arabic"/>
          <w:b w:val="0"/>
          <w:i w:val="0"/>
          <w:sz w:val="36"/>
          <w:rtl/>
          <w:szCs w:val="36"/>
        </w:rPr>
        <w:t>الذي</w:t>
      </w:r>
    </w:p>
    <w:p>
      <w:pPr>
        <w:spacing w:after="120" w:line="276" w:lineRule="auto"/>
        <w:jc w:val="right"/>
        <w:bidi/>
      </w:pPr>
      <w:r>
        <w:rPr>
          <w:rFonts w:ascii="Traditional Arabic" w:hAnsi="Traditional Arabic" w:cs="Traditional Arabic"/>
          <w:b w:val="0"/>
          <w:i w:val="0"/>
          <w:sz w:val="36"/>
          <w:rtl/>
          <w:szCs w:val="36"/>
        </w:rPr>
        <w:t>ةيسفنلا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ىفش</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رداصلا</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نأش</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رزوو</w:t>
      </w:r>
    </w:p>
    <w:p>
      <w:pPr>
        <w:spacing w:after="120" w:line="276" w:lineRule="auto"/>
        <w:jc w:val="right"/>
        <w:bidi/>
      </w:pPr>
      <w:r>
        <w:rPr>
          <w:rFonts w:ascii="Traditional Arabic" w:hAnsi="Traditional Arabic" w:cs="Traditional Arabic"/>
          <w:b w:val="0"/>
          <w:i w:val="0"/>
          <w:sz w:val="36"/>
          <w:rtl/>
          <w:szCs w:val="36"/>
        </w:rPr>
        <w:t>العدل</w:t>
      </w:r>
    </w:p>
    <w:p>
      <w:pPr>
        <w:spacing w:after="120" w:line="276" w:lineRule="auto"/>
        <w:jc w:val="right"/>
        <w:bidi/>
      </w:pPr>
      <w:r>
        <w:rPr>
          <w:rFonts w:ascii="Traditional Arabic" w:hAnsi="Traditional Arabic" w:cs="Traditional Arabic"/>
          <w:b w:val="0"/>
          <w:i w:val="0"/>
          <w:sz w:val="36"/>
          <w:rtl/>
          <w:szCs w:val="36"/>
        </w:rPr>
        <w:t>رزو</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يذـلا</w:t>
      </w:r>
    </w:p>
    <w:p>
      <w:pPr>
        <w:spacing w:after="120" w:line="276" w:lineRule="auto"/>
        <w:jc w:val="right"/>
        <w:bidi/>
      </w:pPr>
      <w:r>
        <w:rPr>
          <w:rFonts w:ascii="Traditional Arabic" w:hAnsi="Traditional Arabic" w:cs="Traditional Arabic"/>
          <w:b w:val="0"/>
          <w:i w:val="0"/>
          <w:sz w:val="36"/>
          <w:rtl/>
          <w:szCs w:val="36"/>
        </w:rPr>
        <w:t>نادـي</w:t>
      </w:r>
    </w:p>
    <w:p>
      <w:pPr>
        <w:spacing w:after="120" w:line="276" w:lineRule="auto"/>
        <w:jc w:val="right"/>
        <w:bidi/>
      </w:pPr>
      <w:r>
        <w:rPr>
          <w:rFonts w:ascii="Traditional Arabic" w:hAnsi="Traditional Arabic" w:cs="Traditional Arabic"/>
          <w:b w:val="0"/>
          <w:i w:val="0"/>
          <w:sz w:val="36"/>
          <w:rtl/>
          <w:szCs w:val="36"/>
        </w:rPr>
        <w:t>مي</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كـلذ</w:t>
      </w:r>
    </w:p>
    <w:p>
      <w:pPr>
        <w:spacing w:after="120" w:line="276" w:lineRule="auto"/>
        <w:jc w:val="right"/>
        <w:bidi/>
      </w:pPr>
      <w:r>
        <w:rPr>
          <w:rFonts w:ascii="Traditional Arabic" w:hAnsi="Traditional Arabic" w:cs="Traditional Arabic"/>
          <w:b w:val="0"/>
          <w:i w:val="0"/>
          <w:sz w:val="36"/>
          <w:rtl/>
          <w:szCs w:val="36"/>
        </w:rPr>
        <w:t>دـؤو</w:t>
      </w:r>
    </w:p>
    <w:p>
      <w:pPr>
        <w:spacing w:after="120" w:line="276" w:lineRule="auto"/>
        <w:jc w:val="right"/>
        <w:bidi/>
      </w:pPr>
      <w:r>
        <w:rPr>
          <w:rFonts w:ascii="Traditional Arabic" w:hAnsi="Traditional Arabic" w:cs="Traditional Arabic"/>
          <w:b w:val="0"/>
          <w:i w:val="0"/>
          <w:sz w:val="36"/>
          <w:rtl/>
          <w:szCs w:val="36"/>
        </w:rPr>
        <w:t>عوضولما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ةحرـص</w:t>
      </w:r>
    </w:p>
    <w:p>
      <w:pPr>
        <w:spacing w:after="120" w:line="276" w:lineRule="auto"/>
        <w:jc w:val="right"/>
        <w:bidi/>
      </w:pPr>
      <w:r>
        <w:rPr>
          <w:rFonts w:ascii="Traditional Arabic" w:hAnsi="Traditional Arabic" w:cs="Traditional Arabic"/>
          <w:b w:val="0"/>
          <w:i w:val="0"/>
          <w:sz w:val="36"/>
          <w:rtl/>
          <w:szCs w:val="36"/>
        </w:rPr>
        <w:t>نكت</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ةاـضقلا</w:t>
      </w:r>
    </w:p>
    <w:p>
      <w:pPr>
        <w:spacing w:after="120" w:line="276" w:lineRule="auto"/>
        <w:jc w:val="right"/>
        <w:bidi/>
      </w:pPr>
      <w:r>
        <w:rPr>
          <w:rFonts w:ascii="Traditional Arabic" w:hAnsi="Traditional Arabic" w:cs="Traditional Arabic"/>
          <w:b w:val="0"/>
          <w:i w:val="0"/>
          <w:sz w:val="36"/>
          <w:rtl/>
          <w:szCs w:val="36"/>
        </w:rPr>
        <w:t>تاداـفإ</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اـمك ،</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باوـج</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ھنع</w:t>
      </w:r>
    </w:p>
    <w:p>
      <w:pPr>
        <w:spacing w:after="120" w:line="276" w:lineRule="auto"/>
        <w:jc w:val="right"/>
        <w:bidi/>
      </w:pPr>
      <w:r>
        <w:rPr>
          <w:rFonts w:ascii="Traditional Arabic" w:hAnsi="Traditional Arabic" w:cs="Traditional Arabic"/>
          <w:b w:val="0"/>
          <w:i w:val="0"/>
          <w:sz w:val="36"/>
          <w:rtl/>
          <w:szCs w:val="36"/>
        </w:rPr>
        <w:t>باوـا</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ةراـش</w:t>
      </w:r>
    </w:p>
    <w:p>
      <w:pPr>
        <w:spacing w:after="120" w:line="276" w:lineRule="auto"/>
        <w:jc w:val="right"/>
        <w:bidi/>
      </w:pPr>
      <w:r>
        <w:rPr>
          <w:rFonts w:ascii="Traditional Arabic" w:hAnsi="Traditional Arabic" w:cs="Traditional Arabic"/>
          <w:b w:val="0"/>
          <w:i w:val="0"/>
          <w:sz w:val="36"/>
          <w:rtl/>
          <w:szCs w:val="36"/>
        </w:rPr>
        <w:t>تمت</w:t>
      </w:r>
    </w:p>
    <w:p>
      <w:pPr>
        <w:spacing w:after="120" w:line="276" w:lineRule="auto"/>
        <w:jc w:val="right"/>
        <w:bidi/>
      </w:pPr>
      <w:r>
        <w:rPr>
          <w:rFonts w:ascii="Traditional Arabic" w:hAnsi="Traditional Arabic" w:cs="Traditional Arabic"/>
          <w:b w:val="0"/>
          <w:i w:val="0"/>
          <w:sz w:val="36"/>
          <w:rtl/>
          <w:szCs w:val="36"/>
        </w:rPr>
        <w:t>دـقف</w:t>
      </w:r>
    </w:p>
    <w:p>
      <w:pPr>
        <w:spacing w:after="120" w:line="276" w:lineRule="auto"/>
        <w:jc w:val="right"/>
        <w:bidi/>
      </w:pPr>
      <w:r>
        <w:rPr>
          <w:rFonts w:ascii="Traditional Arabic" w:hAnsi="Traditional Arabic" w:cs="Traditional Arabic"/>
          <w:b w:val="0"/>
          <w:i w:val="0"/>
          <w:sz w:val="36"/>
          <w:rtl/>
          <w:szCs w:val="36"/>
        </w:rPr>
        <w:t>ةيـصولما</w:t>
      </w:r>
    </w:p>
    <w:p>
      <w:pPr>
        <w:spacing w:after="120" w:line="276" w:lineRule="auto"/>
        <w:jc w:val="right"/>
        <w:bidi/>
      </w:pPr>
      <w:r>
        <w:rPr>
          <w:rFonts w:ascii="Traditional Arabic" w:hAnsi="Traditional Arabic" w:cs="Traditional Arabic"/>
          <w:b w:val="0"/>
          <w:i w:val="0"/>
          <w:sz w:val="36"/>
          <w:rtl/>
          <w:szCs w:val="36"/>
        </w:rPr>
        <w:t>ةـيل</w:t>
      </w:r>
    </w:p>
    <w:p>
      <w:pPr>
        <w:spacing w:after="120" w:line="276" w:lineRule="auto"/>
        <w:jc w:val="right"/>
        <w:bidi/>
      </w:pPr>
      <w:r>
        <w:rPr>
          <w:rFonts w:ascii="Traditional Arabic" w:hAnsi="Traditional Arabic" w:cs="Traditional Arabic"/>
          <w:b w:val="0"/>
          <w:i w:val="0"/>
          <w:sz w:val="36"/>
          <w:rtl/>
          <w:szCs w:val="36"/>
        </w:rPr>
        <w:t>عوـضوم</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كلذب</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ھل</w:t>
      </w:r>
    </w:p>
    <w:p>
      <w:pPr>
        <w:spacing w:after="120" w:line="276" w:lineRule="auto"/>
        <w:jc w:val="right"/>
        <w:bidi/>
      </w:pPr>
      <w:r>
        <w:rPr>
          <w:rFonts w:ascii="Traditional Arabic" w:hAnsi="Traditional Arabic" w:cs="Traditional Arabic"/>
          <w:b w:val="0"/>
          <w:i w:val="0"/>
          <w:sz w:val="36"/>
          <w:rtl/>
          <w:szCs w:val="36"/>
        </w:rPr>
        <w:t>زاج</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رصاق</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ىري</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ولو</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دورو</w:t>
      </w:r>
    </w:p>
    <w:p>
      <w:pPr>
        <w:spacing w:after="120" w:line="276" w:lineRule="auto"/>
        <w:jc w:val="right"/>
        <w:bidi/>
      </w:pPr>
      <w:r>
        <w:rPr>
          <w:rFonts w:ascii="Traditional Arabic" w:hAnsi="Traditional Arabic" w:cs="Traditional Arabic"/>
          <w:b w:val="0"/>
          <w:i w:val="0"/>
          <w:sz w:val="36"/>
          <w:rtl/>
          <w:szCs w:val="36"/>
        </w:rPr>
        <w:t>دع</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ةماقإ</w:t>
      </w:r>
    </w:p>
    <w:p>
      <w:pPr>
        <w:spacing w:after="120" w:line="276" w:lineRule="auto"/>
        <w:jc w:val="right"/>
        <w:bidi/>
      </w:pPr>
      <w:r>
        <w:rPr>
          <w:rFonts w:ascii="Traditional Arabic" w:hAnsi="Traditional Arabic" w:cs="Traditional Arabic"/>
          <w:b w:val="0"/>
          <w:i w:val="0"/>
          <w:sz w:val="36"/>
          <w:rtl/>
          <w:szCs w:val="36"/>
        </w:rPr>
        <w:t>بلط</w:t>
      </w:r>
    </w:p>
    <w:p>
      <w:pPr>
        <w:spacing w:after="120" w:line="276" w:lineRule="auto"/>
        <w:jc w:val="right"/>
        <w:bidi/>
      </w:pPr>
      <w:r>
        <w:rPr>
          <w:rFonts w:ascii="Traditional Arabic" w:hAnsi="Traditional Arabic" w:cs="Traditional Arabic"/>
          <w:b w:val="0"/>
          <w:i w:val="0"/>
          <w:sz w:val="36"/>
          <w:rtl/>
          <w:szCs w:val="36"/>
        </w:rPr>
        <w:t>درب</w:t>
      </w:r>
    </w:p>
    <w:p>
      <w:pPr>
        <w:spacing w:after="120" w:line="276" w:lineRule="auto"/>
        <w:jc w:val="right"/>
        <w:bidi/>
      </w:pPr>
      <w:r>
        <w:rPr>
          <w:rFonts w:ascii="Traditional Arabic" w:hAnsi="Traditional Arabic" w:cs="Traditional Arabic"/>
          <w:b w:val="0"/>
          <w:i w:val="0"/>
          <w:sz w:val="36"/>
          <w:rtl/>
          <w:szCs w:val="36"/>
        </w:rPr>
        <w:t>مكح</w:t>
      </w:r>
    </w:p>
    <w:p>
      <w:pPr>
        <w:spacing w:after="120" w:line="276" w:lineRule="auto"/>
        <w:jc w:val="right"/>
        <w:bidi/>
      </w:pPr>
      <w:r>
        <w:rPr>
          <w:rFonts w:ascii="Traditional Arabic" w:hAnsi="Traditional Arabic" w:cs="Traditional Arabic"/>
          <w:b w:val="0"/>
          <w:i w:val="0"/>
          <w:sz w:val="36"/>
          <w:rtl/>
          <w:szCs w:val="36"/>
        </w:rPr>
        <w:t>الذي</w:t>
      </w:r>
    </w:p>
    <w:p>
      <w:pPr>
        <w:spacing w:after="120" w:line="276" w:lineRule="auto"/>
        <w:jc w:val="right"/>
        <w:bidi/>
      </w:pPr>
      <w:r>
        <w:rPr>
          <w:rFonts w:ascii="Traditional Arabic" w:hAnsi="Traditional Arabic" w:cs="Traditional Arabic"/>
          <w:b w:val="0"/>
          <w:i w:val="0"/>
          <w:sz w:val="36"/>
          <w:rtl/>
          <w:szCs w:val="36"/>
        </w:rPr>
        <w:t>KL"</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ةيضالما</w:t>
      </w:r>
    </w:p>
    <w:p>
      <w:pPr>
        <w:spacing w:after="120" w:line="276" w:lineRule="auto"/>
        <w:jc w:val="right"/>
        <w:bidi/>
      </w:pPr>
      <w:r>
        <w:rPr>
          <w:rFonts w:ascii="Traditional Arabic" w:hAnsi="Traditional Arabic" w:cs="Traditional Arabic"/>
          <w:b w:val="0"/>
          <w:i w:val="0"/>
          <w:sz w:val="36"/>
          <w:rtl/>
          <w:szCs w:val="36"/>
        </w:rPr>
        <w:t>ءايـشلأل</w:t>
      </w:r>
    </w:p>
    <w:p>
      <w:pPr>
        <w:spacing w:after="120" w:line="276" w:lineRule="auto"/>
        <w:jc w:val="right"/>
        <w:bidi/>
      </w:pPr>
      <w:r>
        <w:rPr>
          <w:rFonts w:ascii="Traditional Arabic" w:hAnsi="Traditional Arabic" w:cs="Traditional Arabic"/>
          <w:b w:val="0"/>
          <w:i w:val="0"/>
          <w:sz w:val="36"/>
          <w:rtl/>
          <w:szCs w:val="36"/>
        </w:rPr>
        <w:t>كردم</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ةليلق</w:t>
      </w:r>
    </w:p>
    <w:p>
      <w:pPr>
        <w:spacing w:after="120" w:line="276" w:lineRule="auto"/>
        <w:jc w:val="right"/>
        <w:bidi/>
      </w:pPr>
      <w:r>
        <w:rPr>
          <w:rFonts w:ascii="Traditional Arabic" w:hAnsi="Traditional Arabic" w:cs="Traditional Arabic"/>
          <w:b w:val="0"/>
          <w:i w:val="0"/>
          <w:sz w:val="36"/>
          <w:rtl/>
          <w:szCs w:val="36"/>
        </w:rPr>
        <w:t>ءايـشلأ</w:t>
      </w:r>
    </w:p>
    <w:p>
      <w:pPr>
        <w:spacing w:after="120" w:line="276" w:lineRule="auto"/>
        <w:jc w:val="right"/>
        <w:bidi/>
      </w:pPr>
      <w:r>
        <w:rPr>
          <w:rFonts w:ascii="Traditional Arabic" w:hAnsi="Traditional Arabic" w:cs="Traditional Arabic"/>
          <w:b w:val="0"/>
          <w:i w:val="0"/>
          <w:sz w:val="36"/>
          <w:rtl/>
          <w:szCs w:val="36"/>
        </w:rPr>
        <w:t>كردم</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نأب</w:t>
      </w:r>
    </w:p>
    <w:p>
      <w:pPr>
        <w:spacing w:after="120" w:line="276" w:lineRule="auto"/>
        <w:jc w:val="right"/>
        <w:bidi/>
      </w:pPr>
      <w:r>
        <w:rPr>
          <w:rFonts w:ascii="Traditional Arabic" w:hAnsi="Traditional Arabic" w:cs="Traditional Arabic"/>
          <w:b w:val="0"/>
          <w:i w:val="0"/>
          <w:sz w:val="36"/>
          <w:rtl/>
          <w:szCs w:val="36"/>
        </w:rPr>
        <w:t>دافأ £</w:t>
      </w:r>
    </w:p>
    <w:p>
      <w:pPr>
        <w:spacing w:after="120" w:line="276" w:lineRule="auto"/>
        <w:jc w:val="right"/>
        <w:bidi/>
      </w:pPr>
      <w:r>
        <w:rPr>
          <w:rFonts w:ascii="Traditional Arabic" w:hAnsi="Traditional Arabic" w:cs="Traditional Arabic"/>
          <w:b w:val="0"/>
          <w:i w:val="0"/>
          <w:sz w:val="36"/>
          <w:rtl/>
          <w:szCs w:val="36"/>
        </w:rPr>
        <w:t>انايحأ</w:t>
      </w:r>
    </w:p>
    <w:p>
      <w:pPr>
        <w:spacing w:after="120" w:line="276" w:lineRule="auto"/>
        <w:jc w:val="right"/>
        <w:bidi/>
      </w:pPr>
      <w:r>
        <w:rPr>
          <w:rFonts w:ascii="Traditional Arabic" w:hAnsi="Traditional Arabic" w:cs="Traditional Arabic"/>
          <w:b w:val="0"/>
          <w:i w:val="0"/>
          <w:sz w:val="36"/>
          <w:rtl/>
          <w:szCs w:val="36"/>
        </w:rPr>
        <w:t>قيفي</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نإف</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Ñ£</w:t>
      </w:r>
    </w:p>
    <w:p>
      <w:pPr>
        <w:spacing w:after="120" w:line="276" w:lineRule="auto"/>
        <w:jc w:val="right"/>
        <w:bidi/>
      </w:pPr>
      <w:r>
        <w:rPr>
          <w:rFonts w:ascii="Traditional Arabic" w:hAnsi="Traditional Arabic" w:cs="Traditional Arabic"/>
          <w:b w:val="0"/>
          <w:i w:val="0"/>
          <w:sz w:val="36"/>
          <w:rtl/>
          <w:szCs w:val="36"/>
        </w:rPr>
        <w:t>اذكو .. ): تادار</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حرـش</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قال</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مقبولة</w:t>
      </w:r>
    </w:p>
    <w:p>
      <w:pPr>
        <w:spacing w:after="120" w:line="276" w:lineRule="auto"/>
        <w:jc w:val="right"/>
        <w:bidi/>
      </w:pPr>
      <w:r>
        <w:rPr>
          <w:rFonts w:ascii="Traditional Arabic" w:hAnsi="Traditional Arabic" w:cs="Traditional Arabic"/>
          <w:b w:val="0"/>
          <w:i w:val="0"/>
          <w:sz w:val="36"/>
          <w:rtl/>
          <w:szCs w:val="36"/>
        </w:rPr>
        <w:t>كارد</w:t>
      </w:r>
    </w:p>
    <w:p>
      <w:pPr>
        <w:spacing w:after="120" w:line="276" w:lineRule="auto"/>
        <w:jc w:val="right"/>
        <w:bidi/>
      </w:pPr>
      <w:r>
        <w:rPr>
          <w:rFonts w:ascii="Traditional Arabic" w:hAnsi="Traditional Arabic" w:cs="Traditional Arabic"/>
          <w:b w:val="0"/>
          <w:i w:val="0"/>
          <w:sz w:val="36"/>
          <w:rtl/>
          <w:szCs w:val="36"/>
        </w:rPr>
        <w:t>نمز</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ھت</w:t>
      </w:r>
    </w:p>
    <w:p>
      <w:pPr>
        <w:spacing w:after="120" w:line="276" w:lineRule="auto"/>
        <w:jc w:val="right"/>
        <w:bidi/>
      </w:pPr>
      <w:r>
        <w:rPr>
          <w:rFonts w:ascii="Traditional Arabic" w:hAnsi="Traditional Arabic" w:cs="Traditional Arabic"/>
          <w:b w:val="0"/>
          <w:i w:val="0"/>
          <w:sz w:val="36"/>
          <w:rtl/>
          <w:szCs w:val="36"/>
        </w:rPr>
        <w:t>نإف</w:t>
      </w:r>
    </w:p>
    <w:p>
      <w:pPr>
        <w:spacing w:after="120" w:line="276" w:lineRule="auto"/>
        <w:jc w:val="right"/>
        <w:bidi/>
      </w:pPr>
      <w:r>
        <w:rPr>
          <w:rFonts w:ascii="Traditional Arabic" w:hAnsi="Traditional Arabic" w:cs="Traditional Arabic"/>
          <w:b w:val="0"/>
          <w:i w:val="0"/>
          <w:sz w:val="36"/>
          <w:rtl/>
          <w:szCs w:val="36"/>
        </w:rPr>
        <w:t>رخآ</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كردم</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نمز</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اذإ</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نأب</w:t>
      </w:r>
    </w:p>
    <w:p>
      <w:pPr>
        <w:spacing w:after="120" w:line="276" w:lineRule="auto"/>
        <w:jc w:val="right"/>
        <w:bidi/>
      </w:pPr>
      <w:r>
        <w:rPr>
          <w:rFonts w:ascii="Traditional Arabic" w:hAnsi="Traditional Arabic" w:cs="Traditional Arabic"/>
          <w:b w:val="0"/>
          <w:i w:val="0"/>
          <w:sz w:val="36"/>
          <w:rtl/>
          <w:szCs w:val="36"/>
        </w:rPr>
        <w:t>ىفخي</w:t>
      </w:r>
    </w:p>
    <w:p>
      <w:pPr>
        <w:spacing w:after="120" w:line="276" w:lineRule="auto"/>
        <w:jc w:val="right"/>
        <w:bidi/>
      </w:pPr>
      <w:r>
        <w:rPr>
          <w:rFonts w:ascii="Traditional Arabic" w:hAnsi="Traditional Arabic" w:cs="Traditional Arabic"/>
          <w:b w:val="0"/>
          <w:i w:val="0"/>
          <w:sz w:val="36"/>
          <w:rtl/>
          <w:szCs w:val="36"/>
        </w:rPr>
        <w:t>لا</w:t>
      </w:r>
    </w:p>
    <w:p>
      <w:pPr>
        <w:spacing w:after="120" w:line="276" w:lineRule="auto"/>
        <w:jc w:val="right"/>
        <w:bidi/>
      </w:pPr>
      <w:r>
        <w:rPr>
          <w:rFonts w:ascii="Traditional Arabic" w:hAnsi="Traditional Arabic" w:cs="Traditional Arabic"/>
          <w:b w:val="0"/>
          <w:i w:val="0"/>
          <w:sz w:val="36"/>
          <w:rtl/>
          <w:szCs w:val="36"/>
        </w:rPr>
        <w:t>كما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فنأتسلما</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نإف</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ةجردلا</w:t>
      </w:r>
    </w:p>
    <w:p>
      <w:pPr>
        <w:spacing w:after="120" w:line="276" w:lineRule="auto"/>
        <w:jc w:val="right"/>
        <w:bidi/>
      </w:pPr>
      <w:r>
        <w:rPr>
          <w:rFonts w:ascii="Traditional Arabic" w:hAnsi="Traditional Arabic" w:cs="Traditional Arabic"/>
          <w:b w:val="0"/>
          <w:i w:val="0"/>
          <w:sz w:val="36"/>
          <w:rtl/>
          <w:szCs w:val="36"/>
        </w:rPr>
        <w:t>ةمكحم</w:t>
      </w:r>
    </w:p>
    <w:p>
      <w:pPr>
        <w:spacing w:after="120" w:line="276" w:lineRule="auto"/>
        <w:jc w:val="right"/>
        <w:bidi/>
      </w:pPr>
      <w:r>
        <w:rPr>
          <w:rFonts w:ascii="Traditional Arabic" w:hAnsi="Traditional Arabic" w:cs="Traditional Arabic"/>
          <w:b w:val="0"/>
          <w:i w:val="0"/>
          <w:sz w:val="36"/>
          <w:rtl/>
          <w:szCs w:val="36"/>
        </w:rPr>
        <w:t>مامأ</w:t>
      </w:r>
    </w:p>
    <w:p>
      <w:pPr>
        <w:spacing w:after="120" w:line="276" w:lineRule="auto"/>
        <w:jc w:val="right"/>
        <w:bidi/>
      </w:pPr>
      <w:r>
        <w:rPr>
          <w:rFonts w:ascii="Traditional Arabic" w:hAnsi="Traditional Arabic" w:cs="Traditional Arabic"/>
          <w:b w:val="0"/>
          <w:i w:val="0"/>
          <w:sz w:val="36"/>
          <w:rtl/>
          <w:szCs w:val="36"/>
        </w:rPr>
        <w:t>هومدق</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قبس</w:t>
      </w:r>
    </w:p>
    <w:p>
      <w:pPr>
        <w:spacing w:after="120" w:line="276" w:lineRule="auto"/>
        <w:jc w:val="right"/>
        <w:bidi/>
      </w:pPr>
      <w:r>
        <w:rPr>
          <w:rFonts w:ascii="Traditional Arabic" w:hAnsi="Traditional Arabic" w:cs="Traditional Arabic"/>
          <w:b w:val="0"/>
          <w:i w:val="0"/>
          <w:sz w:val="36"/>
          <w:rtl/>
          <w:szCs w:val="36"/>
        </w:rPr>
        <w:t>امع</w:t>
      </w:r>
    </w:p>
    <w:p>
      <w:pPr>
        <w:spacing w:after="120" w:line="276" w:lineRule="auto"/>
        <w:jc w:val="right"/>
        <w:bidi/>
      </w:pPr>
      <w:r>
        <w:rPr>
          <w:rFonts w:ascii="Traditional Arabic" w:hAnsi="Traditional Arabic" w:cs="Traditional Arabic"/>
          <w:b w:val="0"/>
          <w:i w:val="0"/>
          <w:sz w:val="36"/>
          <w:rtl/>
          <w:szCs w:val="36"/>
        </w:rPr>
        <w:t>جرخي</w:t>
      </w:r>
    </w:p>
    <w:p>
      <w:pPr>
        <w:spacing w:after="120" w:line="276" w:lineRule="auto"/>
        <w:jc w:val="right"/>
        <w:bidi/>
      </w:pPr>
      <w:r>
        <w:rPr>
          <w:rFonts w:ascii="Traditional Arabic" w:hAnsi="Traditional Arabic" w:cs="Traditional Arabic"/>
          <w:b w:val="0"/>
          <w:i w:val="0"/>
          <w:sz w:val="36"/>
          <w:rtl/>
          <w:szCs w:val="36"/>
        </w:rPr>
        <w:t>لا</w:t>
      </w:r>
    </w:p>
    <w:p>
      <w:pPr>
        <w:spacing w:after="120" w:line="276" w:lineRule="auto"/>
        <w:jc w:val="right"/>
        <w:bidi/>
      </w:pPr>
      <w:r>
        <w:rPr>
          <w:rFonts w:ascii="Traditional Arabic" w:hAnsi="Traditional Arabic" w:cs="Traditional Arabic"/>
          <w:b w:val="0"/>
          <w:i w:val="0"/>
          <w:sz w:val="36"/>
          <w:rtl/>
          <w:szCs w:val="36"/>
        </w:rPr>
        <w:t>فارط</w:t>
      </w:r>
    </w:p>
    <w:p>
      <w:pPr>
        <w:spacing w:after="120" w:line="276" w:lineRule="auto"/>
        <w:jc w:val="right"/>
        <w:bidi/>
      </w:pPr>
      <w:r>
        <w:rPr>
          <w:rFonts w:ascii="Traditional Arabic" w:hAnsi="Traditional Arabic" w:cs="Traditional Arabic"/>
          <w:b w:val="0"/>
          <w:i w:val="0"/>
          <w:sz w:val="36"/>
          <w:rtl/>
          <w:szCs w:val="36"/>
        </w:rPr>
        <w:t>ھمدق</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نلأو . (</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ھتقافإ</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مكا</w:t>
      </w:r>
    </w:p>
    <w:p>
      <w:pPr>
        <w:spacing w:after="120" w:line="276" w:lineRule="auto"/>
        <w:jc w:val="right"/>
        <w:bidi/>
      </w:pPr>
      <w:r>
        <w:rPr>
          <w:rFonts w:ascii="Traditional Arabic" w:hAnsi="Traditional Arabic" w:cs="Traditional Arabic"/>
          <w:b w:val="0"/>
          <w:i w:val="0"/>
          <w:sz w:val="36"/>
          <w:rtl/>
          <w:szCs w:val="36"/>
        </w:rPr>
        <w:t>قوطنم نرـشعلاو</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رداصلا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1442 /</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خراتو</w:t>
      </w:r>
    </w:p>
    <w:p>
      <w:pPr>
        <w:spacing w:after="120" w:line="276" w:lineRule="auto"/>
        <w:jc w:val="right"/>
        <w:bidi/>
      </w:pPr>
      <w:r>
        <w:rPr>
          <w:rFonts w:ascii="Traditional Arabic" w:hAnsi="Traditional Arabic" w:cs="Traditional Arabic"/>
          <w:b w:val="0"/>
          <w:i w:val="0"/>
          <w:sz w:val="36"/>
          <w:rtl/>
          <w:szCs w:val="36"/>
        </w:rPr>
        <w:t>421170332</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دـييأتو</w:t>
      </w:r>
    </w:p>
    <w:p>
      <w:pPr>
        <w:spacing w:after="120" w:line="276" w:lineRule="auto"/>
        <w:jc w:val="right"/>
        <w:bidi/>
      </w:pPr>
      <w:r>
        <w:rPr>
          <w:rFonts w:ascii="Traditional Arabic" w:hAnsi="Traditional Arabic" w:cs="Traditional Arabic"/>
          <w:b w:val="0"/>
          <w:i w:val="0"/>
          <w:sz w:val="36"/>
          <w:rtl/>
          <w:szCs w:val="36"/>
        </w:rPr>
        <w:t>موضوعا</w:t>
      </w:r>
    </w:p>
    <w:p>
      <w:pPr>
        <w:spacing w:after="120" w:line="276" w:lineRule="auto"/>
        <w:jc w:val="right"/>
        <w:bidi/>
      </w:pPr>
      <w:r>
        <w:rPr>
          <w:rFonts w:ascii="Traditional Arabic" w:hAnsi="Traditional Arabic" w:cs="Traditional Arabic"/>
          <w:b w:val="0"/>
          <w:i w:val="0"/>
          <w:sz w:val="36"/>
          <w:rtl/>
          <w:szCs w:val="36"/>
        </w:rPr>
        <w:t>ورفضھ</w:t>
      </w:r>
    </w:p>
    <w:p>
      <w:pPr>
        <w:spacing w:after="120" w:line="276" w:lineRule="auto"/>
        <w:jc w:val="right"/>
        <w:bidi/>
      </w:pPr>
      <w:r>
        <w:rPr>
          <w:rFonts w:ascii="Traditional Arabic" w:hAnsi="Traditional Arabic" w:cs="Traditional Arabic"/>
          <w:b w:val="0"/>
          <w:i w:val="0"/>
          <w:sz w:val="36"/>
          <w:rtl/>
          <w:szCs w:val="36"/>
        </w:rPr>
        <w:t>لاكـش</w:t>
      </w:r>
    </w:p>
    <w:p>
      <w:pPr>
        <w:spacing w:after="120" w:line="276" w:lineRule="auto"/>
        <w:jc w:val="right"/>
        <w:bidi/>
      </w:pPr>
      <w:r>
        <w:rPr>
          <w:rFonts w:ascii="Traditional Arabic" w:hAnsi="Traditional Arabic" w:cs="Traditional Arabic"/>
          <w:b w:val="0"/>
          <w:i w:val="0"/>
          <w:sz w:val="36"/>
          <w:rtl/>
          <w:szCs w:val="36"/>
        </w:rPr>
        <w:t>فاـنتس</w:t>
      </w:r>
    </w:p>
    <w:p>
      <w:pPr>
        <w:spacing w:after="120" w:line="276" w:lineRule="auto"/>
        <w:jc w:val="right"/>
        <w:bidi/>
      </w:pPr>
      <w:r>
        <w:rPr>
          <w:rFonts w:ascii="Traditional Arabic" w:hAnsi="Traditional Arabic" w:cs="Traditional Arabic"/>
          <w:b w:val="0"/>
          <w:i w:val="0"/>
          <w:sz w:val="36"/>
          <w:rtl/>
          <w:szCs w:val="36"/>
        </w:rPr>
        <w:t>بقبول</w:t>
      </w:r>
    </w:p>
    <w:p>
      <w:pPr>
        <w:spacing w:after="120" w:line="276" w:lineRule="auto"/>
        <w:jc w:val="right"/>
        <w:bidi/>
      </w:pPr>
      <w:r>
        <w:rPr>
          <w:rFonts w:ascii="Traditional Arabic" w:hAnsi="Traditional Arabic" w:cs="Traditional Arabic"/>
          <w:b w:val="0"/>
          <w:i w:val="0"/>
          <w:sz w:val="36"/>
          <w:rtl/>
          <w:szCs w:val="36"/>
        </w:rPr>
        <w:t>ةرئادـلا</w:t>
      </w:r>
    </w:p>
    <w:p>
      <w:pPr>
        <w:spacing w:after="120" w:line="276" w:lineRule="auto"/>
        <w:jc w:val="right"/>
        <w:bidi/>
      </w:pPr>
      <w:r>
        <w:rPr>
          <w:rFonts w:ascii="Traditional Arabic" w:hAnsi="Traditional Arabic" w:cs="Traditional Arabic"/>
          <w:b w:val="0"/>
          <w:i w:val="0"/>
          <w:sz w:val="36"/>
          <w:rtl/>
          <w:szCs w:val="36"/>
        </w:rPr>
        <w:t>حكمت</w:t>
      </w:r>
    </w:p>
    <w:p>
      <w:pPr>
        <w:spacing w:after="120" w:line="276" w:lineRule="auto"/>
        <w:jc w:val="right"/>
        <w:bidi/>
      </w:pPr>
      <w:r>
        <w:rPr>
          <w:rFonts w:ascii="Traditional Arabic" w:hAnsi="Traditional Arabic" w:cs="Traditional Arabic"/>
          <w:b w:val="0"/>
          <w:i w:val="0"/>
          <w:sz w:val="36"/>
          <w:rtl/>
          <w:szCs w:val="36"/>
        </w:rPr>
        <w:t>كلذـل .ملسو</w:t>
      </w:r>
    </w:p>
    <w:p>
      <w:pPr>
        <w:spacing w:after="120" w:line="276" w:lineRule="auto"/>
        <w:jc w:val="right"/>
        <w:bidi/>
      </w:pPr>
      <w:r>
        <w:rPr>
          <w:rFonts w:ascii="Traditional Arabic" w:hAnsi="Traditional Arabic" w:cs="Traditional Arabic"/>
          <w:b w:val="0"/>
          <w:i w:val="0"/>
          <w:sz w:val="36"/>
          <w:rtl/>
          <w:szCs w:val="36"/>
        </w:rPr>
        <w:t>ھب</w:t>
      </w:r>
    </w:p>
    <w:p>
      <w:pPr>
        <w:spacing w:after="120" w:line="276" w:lineRule="auto"/>
        <w:jc w:val="right"/>
        <w:bidi/>
      </w:pPr>
      <w:r>
        <w:rPr>
          <w:rFonts w:ascii="Traditional Arabic" w:hAnsi="Traditional Arabic" w:cs="Traditional Arabic"/>
          <w:b w:val="0"/>
          <w:i w:val="0"/>
          <w:sz w:val="36"/>
          <w:rtl/>
          <w:szCs w:val="36"/>
        </w:rPr>
        <w:t>ھلآ</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التوفيق</w:t>
      </w:r>
    </w:p>
    <w:p>
      <w:pPr>
        <w:spacing w:after="120" w:line="276" w:lineRule="auto"/>
        <w:jc w:val="right"/>
        <w:bidi/>
      </w:pPr>
      <w:r>
        <w:rPr>
          <w:rFonts w:ascii="Traditional Arabic" w:hAnsi="Traditional Arabic" w:cs="Traditional Arabic"/>
          <w:b w:val="0"/>
          <w:i w:val="0"/>
          <w:sz w:val="36"/>
          <w:rtl/>
          <w:szCs w:val="36"/>
        </w:rPr>
        <w:t>Ý</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ىوعد</w:t>
      </w:r>
    </w:p>
    <w:p>
      <w:pPr>
        <w:spacing w:after="120" w:line="276" w:lineRule="auto"/>
        <w:jc w:val="right"/>
        <w:bidi/>
      </w:pPr>
      <w:r>
        <w:rPr>
          <w:rFonts w:ascii="Traditional Arabic" w:hAnsi="Traditional Arabic" w:cs="Traditional Arabic"/>
          <w:b w:val="0"/>
          <w:i w:val="0"/>
          <w:sz w:val="36"/>
          <w:rtl/>
          <w:szCs w:val="36"/>
        </w:rPr>
        <w:t>در</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ھب</w:t>
      </w:r>
    </w:p>
    <w:p>
      <w:pPr>
        <w:spacing w:after="120" w:line="276" w:lineRule="auto"/>
        <w:jc w:val="right"/>
        <w:bidi/>
      </w:pPr>
      <w:r>
        <w:rPr>
          <w:rFonts w:ascii="Traditional Arabic" w:hAnsi="Traditional Arabic" w:cs="Traditional Arabic"/>
          <w:b w:val="0"/>
          <w:i w:val="0"/>
          <w:sz w:val="36"/>
          <w:rtl/>
          <w:szCs w:val="36"/>
        </w:rPr>
        <w:t>ØL£</w:t>
      </w:r>
    </w:p>
    <w:p>
      <w:pPr>
        <w:spacing w:after="120" w:line="276" w:lineRule="auto"/>
        <w:jc w:val="right"/>
        <w:bidi/>
      </w:pPr>
      <w:r>
        <w:rPr>
          <w:rFonts w:ascii="Traditional Arabic" w:hAnsi="Traditional Arabic" w:cs="Traditional Arabic"/>
          <w:b w:val="0"/>
          <w:i w:val="0"/>
          <w:sz w:val="36"/>
          <w:rtl/>
          <w:szCs w:val="36"/>
        </w:rPr>
        <w:t>اميف</w:t>
      </w:r>
    </w:p>
    <w:p>
      <w:pPr>
        <w:spacing w:after="120" w:line="276" w:lineRule="auto"/>
        <w:jc w:val="right"/>
        <w:bidi/>
      </w:pPr>
      <w:r>
        <w:rPr>
          <w:rFonts w:ascii="Traditional Arabic" w:hAnsi="Traditional Arabic" w:cs="Traditional Arabic"/>
          <w:b w:val="0"/>
          <w:i w:val="0"/>
          <w:sz w:val="36"/>
          <w:rtl/>
          <w:szCs w:val="36"/>
        </w:rPr>
        <w:t>ةدج</w:t>
      </w:r>
    </w:p>
    <w:p>
      <w:pPr>
        <w:spacing w:after="120" w:line="276" w:lineRule="auto"/>
        <w:jc w:val="right"/>
        <w:bidi/>
      </w:pPr>
      <w:r>
        <w:rPr>
          <w:rFonts w:ascii="Traditional Arabic" w:hAnsi="Traditional Arabic" w:cs="Traditional Arabic"/>
          <w:b w:val="0"/>
          <w:i w:val="0"/>
          <w:sz w:val="36"/>
          <w:rtl/>
          <w:szCs w:val="36"/>
        </w:rPr>
        <w:t>ةظفاحمب</w:t>
      </w:r>
    </w:p>
    <w:p>
      <w:pPr>
        <w:spacing w:after="120" w:line="276" w:lineRule="auto"/>
        <w:jc w:val="right"/>
        <w:bidi/>
      </w:pPr>
      <w:r>
        <w:rPr>
          <w:rFonts w:ascii="Traditional Arabic" w:hAnsi="Traditional Arabic" w:cs="Traditional Arabic"/>
          <w:b w:val="0"/>
          <w:i w:val="0"/>
          <w:sz w:val="36"/>
          <w:rtl/>
          <w:szCs w:val="36"/>
        </w:rPr>
        <w:t>ةماعلا</w:t>
      </w:r>
    </w:p>
    <w:p>
      <w:pPr>
        <w:spacing w:after="120" w:line="276" w:lineRule="auto"/>
        <w:jc w:val="right"/>
        <w:bidi/>
      </w:pPr>
      <w:r>
        <w:rPr>
          <w:rFonts w:ascii="Traditional Arabic" w:hAnsi="Traditional Arabic" w:cs="Traditional Arabic"/>
          <w:b w:val="0"/>
          <w:i w:val="0"/>
          <w:sz w:val="36"/>
          <w:rtl/>
          <w:szCs w:val="36"/>
        </w:rPr>
        <w:t>ةمكحلماب مكا</w:t>
      </w:r>
    </w:p>
    <w:p>
      <w:pPr>
        <w:spacing w:after="120" w:line="276" w:lineRule="auto"/>
        <w:jc w:val="right"/>
        <w:bidi/>
      </w:pPr>
      <w:r>
        <w:rPr>
          <w:rFonts w:ascii="Traditional Arabic" w:hAnsi="Traditional Arabic" w:cs="Traditional Arabic"/>
          <w:b w:val="0"/>
          <w:i w:val="0"/>
          <w:sz w:val="36"/>
          <w:rtl/>
          <w:szCs w:val="36"/>
        </w:rPr>
        <w:t>قيدصت 1442/10/18</w:t>
      </w:r>
    </w:p>
    <w:p>
      <w:pPr>
        <w:spacing w:after="120" w:line="276" w:lineRule="auto"/>
        <w:jc w:val="right"/>
        <w:bidi/>
      </w:pPr>
      <w:r>
        <w:rPr>
          <w:rFonts w:ascii="Traditional Arabic" w:hAnsi="Traditional Arabic" w:cs="Traditional Arabic"/>
          <w:b w:val="0"/>
          <w:i w:val="0"/>
          <w:sz w:val="36"/>
          <w:rtl/>
          <w:szCs w:val="36"/>
        </w:rPr>
        <w:t>خراتو</w:t>
      </w:r>
    </w:p>
    <w:p>
      <w:pPr>
        <w:spacing w:after="120" w:line="276" w:lineRule="auto"/>
        <w:jc w:val="right"/>
        <w:bidi/>
      </w:pPr>
      <w:r>
        <w:rPr>
          <w:rFonts w:ascii="Traditional Arabic" w:hAnsi="Traditional Arabic" w:cs="Traditional Arabic"/>
          <w:b w:val="0"/>
          <w:i w:val="0"/>
          <w:sz w:val="36"/>
          <w:rtl/>
          <w:szCs w:val="36"/>
        </w:rPr>
        <w:t>5130629</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رارقلا</w:t>
      </w:r>
    </w:p>
    <w:p>
      <w:pPr>
        <w:spacing w:after="120" w:line="276" w:lineRule="auto"/>
        <w:jc w:val="right"/>
        <w:bidi/>
      </w:pPr>
      <w:r>
        <w:rPr>
          <w:rFonts w:ascii="Traditional Arabic" w:hAnsi="Traditional Arabic" w:cs="Traditional Arabic"/>
          <w:b w:val="0"/>
          <w:i w:val="0"/>
          <w:sz w:val="36"/>
          <w:rtl/>
          <w:szCs w:val="36"/>
        </w:rPr>
        <w:t>بجومب</w:t>
      </w:r>
    </w:p>
    <w:p>
      <w:pPr>
        <w:spacing w:after="120" w:line="276" w:lineRule="auto"/>
        <w:jc w:val="right"/>
        <w:bidi/>
      </w:pPr>
      <w:r>
        <w:rPr>
          <w:rFonts w:ascii="Traditional Arabic" w:hAnsi="Traditional Arabic" w:cs="Traditional Arabic"/>
          <w:b w:val="0"/>
          <w:i w:val="0"/>
          <w:sz w:val="36"/>
          <w:rtl/>
          <w:szCs w:val="36"/>
        </w:rPr>
        <w:t>العليا</w:t>
      </w:r>
    </w:p>
    <w:p>
      <w:pPr>
        <w:spacing w:after="120" w:line="276" w:lineRule="auto"/>
        <w:jc w:val="right"/>
        <w:bidi/>
      </w:pPr>
      <w:r>
        <w:rPr>
          <w:rFonts w:ascii="Traditional Arabic" w:hAnsi="Traditional Arabic" w:cs="Traditional Arabic"/>
          <w:b w:val="0"/>
          <w:i w:val="0"/>
          <w:sz w:val="36"/>
          <w:rtl/>
          <w:szCs w:val="36"/>
        </w:rPr>
        <w:t>ةمكحلما</w:t>
      </w:r>
    </w:p>
    <w:p>
      <w:pPr>
        <w:spacing w:after="120" w:line="276" w:lineRule="auto"/>
        <w:jc w:val="right"/>
        <w:bidi/>
      </w:pPr>
      <w:r>
        <w:rPr>
          <w:rFonts w:ascii="Traditional Arabic" w:hAnsi="Traditional Arabic" w:cs="Traditional Arabic"/>
          <w:b w:val="0"/>
          <w:i w:val="0"/>
          <w:sz w:val="36"/>
          <w:rtl/>
          <w:szCs w:val="36"/>
        </w:rPr>
        <w:t>بتأييد</w:t>
      </w:r>
    </w:p>
    <w:p>
      <w:pPr>
        <w:spacing w:after="120" w:line="276" w:lineRule="auto"/>
        <w:jc w:val="right"/>
        <w:bidi/>
      </w:pPr>
      <w:r>
        <w:rPr>
          <w:rFonts w:ascii="Traditional Arabic" w:hAnsi="Traditional Arabic" w:cs="Traditional Arabic"/>
          <w:b w:val="0"/>
          <w:i w:val="0"/>
          <w:sz w:val="36"/>
          <w:rtl/>
          <w:szCs w:val="36"/>
        </w:rPr>
        <w:t>ةيئا</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بس</w:t>
      </w:r>
    </w:p>
    <w:p>
      <w:pPr>
        <w:spacing w:after="120" w:line="276" w:lineRule="auto"/>
        <w:jc w:val="right"/>
        <w:bidi/>
      </w:pPr>
      <w:r>
        <w:rPr>
          <w:rFonts w:ascii="Traditional Arabic" w:hAnsi="Traditional Arabic" w:cs="Traditional Arabic"/>
          <w:b w:val="0"/>
          <w:i w:val="0"/>
          <w:sz w:val="36"/>
          <w:rtl/>
          <w:szCs w:val="36"/>
        </w:rPr>
        <w:t>دقل</w:t>
      </w:r>
    </w:p>
    <w:p>
      <w:pPr>
        <w:spacing w:after="120" w:line="276" w:lineRule="auto"/>
        <w:jc w:val="right"/>
        <w:bidi/>
      </w:pPr>
      <w:r>
        <w:rPr>
          <w:rFonts w:ascii="Traditional Arabic" w:hAnsi="Traditional Arabic" w:cs="Traditional Arabic"/>
          <w:b w:val="0"/>
          <w:i w:val="0"/>
          <w:sz w:val="36"/>
          <w:rtl/>
          <w:szCs w:val="36"/>
        </w:rPr>
        <w:t>ما</w:t>
      </w:r>
    </w:p>
    <w:p>
      <w:pPr>
        <w:spacing w:after="120" w:line="276" w:lineRule="auto"/>
        <w:jc w:val="right"/>
        <w:bidi/>
      </w:pPr>
      <w:r>
        <w:rPr>
          <w:rFonts w:ascii="Traditional Arabic" w:hAnsi="Traditional Arabic" w:cs="Traditional Arabic"/>
          <w:b w:val="0"/>
          <w:i w:val="0"/>
          <w:sz w:val="36"/>
          <w:rtl/>
          <w:szCs w:val="36"/>
        </w:rPr>
        <w:t>ميلس ST</w:t>
      </w:r>
    </w:p>
    <w:p>
      <w:pPr>
        <w:spacing w:after="120" w:line="276" w:lineRule="auto"/>
        <w:jc w:val="right"/>
        <w:bidi/>
      </w:pPr>
      <w:r>
        <w:rPr>
          <w:rFonts w:ascii="Traditional Arabic" w:hAnsi="Traditional Arabic" w:cs="Traditional Arabic"/>
          <w:b w:val="0"/>
          <w:i w:val="0"/>
          <w:sz w:val="36"/>
          <w:rtl/>
          <w:szCs w:val="36"/>
        </w:rPr>
        <w:t>يمان</w:t>
      </w:r>
    </w:p>
    <w:p>
      <w:pPr>
        <w:spacing w:after="120" w:line="276" w:lineRule="auto"/>
        <w:jc w:val="right"/>
        <w:bidi/>
      </w:pPr>
      <w:r>
        <w:rPr>
          <w:rFonts w:ascii="Traditional Arabic" w:hAnsi="Traditional Arabic" w:cs="Traditional Arabic"/>
          <w:b w:val="0"/>
          <w:i w:val="0"/>
          <w:sz w:val="36"/>
          <w:rtl/>
          <w:szCs w:val="36"/>
        </w:rPr>
        <w:t>6W</w:t>
      </w:r>
    </w:p>
    <w:p>
      <w:pPr>
        <w:spacing w:after="120" w:line="276" w:lineRule="auto"/>
        <w:jc w:val="right"/>
        <w:bidi/>
      </w:pPr>
      <w:r>
        <w:rPr>
          <w:rFonts w:ascii="Traditional Arabic" w:hAnsi="Traditional Arabic" w:cs="Traditional Arabic"/>
          <w:b w:val="0"/>
          <w:i w:val="0"/>
          <w:sz w:val="36"/>
          <w:rtl/>
          <w:szCs w:val="36"/>
        </w:rPr>
        <w:t>اللهدبع ةمركلما</w:t>
      </w:r>
    </w:p>
    <w:p>
      <w:pPr>
        <w:spacing w:after="120" w:line="276" w:lineRule="auto"/>
        <w:jc w:val="right"/>
        <w:bidi/>
      </w:pPr>
      <w:r>
        <w:rPr>
          <w:rFonts w:ascii="Traditional Arabic" w:hAnsi="Traditional Arabic" w:cs="Traditional Arabic"/>
          <w:b w:val="0"/>
          <w:i w:val="0"/>
          <w:sz w:val="36"/>
          <w:rtl/>
          <w:szCs w:val="36"/>
        </w:rPr>
        <w:t>ةكم</w:t>
      </w:r>
    </w:p>
    <w:p>
      <w:pPr>
        <w:spacing w:after="120" w:line="276" w:lineRule="auto"/>
        <w:jc w:val="right"/>
        <w:bidi/>
      </w:pPr>
      <w:r>
        <w:rPr>
          <w:rFonts w:ascii="Traditional Arabic" w:hAnsi="Traditional Arabic" w:cs="Traditional Arabic"/>
          <w:b w:val="0"/>
          <w:i w:val="0"/>
          <w:sz w:val="36"/>
          <w:rtl/>
          <w:szCs w:val="36"/>
        </w:rPr>
        <w:t>ةقطنمب</w:t>
      </w:r>
    </w:p>
    <w:p>
      <w:pPr>
        <w:spacing w:after="120" w:line="276" w:lineRule="auto"/>
        <w:jc w:val="right"/>
        <w:bidi/>
      </w:pPr>
      <w:r>
        <w:rPr>
          <w:rFonts w:ascii="Traditional Arabic" w:hAnsi="Traditional Arabic" w:cs="Traditional Arabic"/>
          <w:b w:val="0"/>
          <w:i w:val="0"/>
          <w:sz w:val="36"/>
          <w:rtl/>
          <w:szCs w:val="36"/>
        </w:rPr>
        <w:t>فان</w:t>
      </w:r>
    </w:p>
    <w:p>
      <w:pPr>
        <w:spacing w:after="120" w:line="276" w:lineRule="auto"/>
        <w:jc w:val="right"/>
        <w:bidi/>
      </w:pPr>
      <w:r>
        <w:rPr>
          <w:rFonts w:ascii="Traditional Arabic" w:hAnsi="Traditional Arabic" w:cs="Traditional Arabic"/>
          <w:b w:val="0"/>
          <w:i w:val="0"/>
          <w:sz w:val="36"/>
          <w:rtl/>
          <w:szCs w:val="36"/>
        </w:rPr>
        <w:t>ةمكحم 6</w:t>
      </w:r>
    </w:p>
    <w:p>
      <w:pPr>
        <w:spacing w:after="120" w:line="276" w:lineRule="auto"/>
        <w:jc w:val="right"/>
        <w:bidi/>
      </w:pPr>
      <w:r>
        <w:rPr>
          <w:rFonts w:ascii="Traditional Arabic" w:hAnsi="Traditional Arabic" w:cs="Traditional Arabic"/>
          <w:b w:val="0"/>
          <w:i w:val="0"/>
          <w:sz w:val="36"/>
          <w:rtl/>
          <w:szCs w:val="36"/>
        </w:rPr>
        <w:t>ةيص</w:t>
      </w:r>
    </w:p>
    <w:p>
      <w:pPr>
        <w:spacing w:after="120" w:line="276" w:lineRule="auto"/>
        <w:jc w:val="right"/>
        <w:bidi/>
      </w:pPr>
      <w:r>
        <w:rPr>
          <w:rFonts w:ascii="Traditional Arabic" w:hAnsi="Traditional Arabic" w:cs="Traditional Arabic"/>
          <w:b w:val="0"/>
          <w:i w:val="0"/>
          <w:sz w:val="36"/>
          <w:rtl/>
          <w:szCs w:val="36"/>
        </w:rPr>
        <w:t>لاوح</w:t>
      </w:r>
    </w:p>
    <w:p>
      <w:pPr>
        <w:spacing w:after="120" w:line="276" w:lineRule="auto"/>
        <w:jc w:val="right"/>
        <w:bidi/>
      </w:pPr>
      <w:r>
        <w:rPr>
          <w:rFonts w:ascii="Traditional Arabic" w:hAnsi="Traditional Arabic" w:cs="Traditional Arabic"/>
          <w:b w:val="0"/>
          <w:i w:val="0"/>
          <w:sz w:val="36"/>
          <w:rtl/>
          <w:szCs w:val="36"/>
        </w:rPr>
        <w:t>ةرئاد ۳</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حفصلا</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۱</w:t>
      </w:r>
    </w:p>
    <w:p>
      <w:pPr>
        <w:spacing w:after="120" w:line="276" w:lineRule="auto"/>
        <w:jc w:val="right"/>
        <w:bidi/>
      </w:pPr>
      <w:r>
        <w:rPr>
          <w:rFonts w:ascii="Traditional Arabic" w:hAnsi="Traditional Arabic" w:cs="Traditional Arabic"/>
          <w:b w:val="0"/>
          <w:i w:val="0"/>
          <w:sz w:val="36"/>
          <w:rtl/>
          <w:szCs w:val="36"/>
        </w:rPr>
        <w:t>٤٤</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۰</w:t>
      </w:r>
    </w:p>
    <w:p>
      <w:pPr>
        <w:spacing w:after="120" w:line="276" w:lineRule="auto"/>
        <w:jc w:val="right"/>
        <w:bidi/>
      </w:pPr>
      <w:r>
        <w:rPr>
          <w:rFonts w:ascii="Traditional Arabic" w:hAnsi="Traditional Arabic" w:cs="Traditional Arabic"/>
          <w:b w:val="0"/>
          <w:i w:val="0"/>
          <w:sz w:val="36"/>
          <w:rtl/>
          <w:szCs w:val="36"/>
        </w:rPr>
        <w:t>/٦</w:t>
      </w:r>
    </w:p>
    <w:p>
      <w:pPr>
        <w:spacing w:after="120" w:line="276" w:lineRule="auto"/>
        <w:jc w:val="right"/>
        <w:bidi/>
      </w:pPr>
      <w:r>
        <w:rPr>
          <w:rFonts w:ascii="Traditional Arabic" w:hAnsi="Traditional Arabic" w:cs="Traditional Arabic"/>
          <w:b w:val="0"/>
          <w:i w:val="0"/>
          <w:sz w:val="36"/>
          <w:rtl/>
          <w:szCs w:val="36"/>
        </w:rPr>
        <w:t>۸۲</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ك</w:t>
      </w:r>
    </w:p>
    <w:p>
      <w:pPr>
        <w:spacing w:after="120" w:line="276" w:lineRule="auto"/>
        <w:jc w:val="right"/>
        <w:bidi/>
      </w:pPr>
      <w:r>
        <w:rPr>
          <w:rFonts w:ascii="Traditional Arabic" w:hAnsi="Traditional Arabic" w:cs="Traditional Arabic"/>
          <w:b w:val="0"/>
          <w:i w:val="0"/>
          <w:sz w:val="36"/>
          <w:rtl/>
          <w:szCs w:val="36"/>
        </w:rPr>
        <w:t>ــ</w:t>
      </w:r>
    </w:p>
    <w:p>
      <w:pPr>
        <w:spacing w:after="120" w:line="276" w:lineRule="auto"/>
        <w:jc w:val="right"/>
        <w:bidi/>
      </w:pPr>
      <w:r>
        <w:rPr>
          <w:rFonts w:ascii="Traditional Arabic" w:hAnsi="Traditional Arabic" w:cs="Traditional Arabic"/>
          <w:b w:val="0"/>
          <w:i w:val="0"/>
          <w:sz w:val="36"/>
          <w:rtl/>
          <w:szCs w:val="36"/>
        </w:rPr>
        <w:t>صلا</w:t>
      </w:r>
    </w:p>
    <w:p>
      <w:pPr>
        <w:spacing w:after="120" w:line="276" w:lineRule="auto"/>
        <w:jc w:val="right"/>
        <w:bidi/>
      </w:pPr>
      <w:r>
        <w:rPr>
          <w:rFonts w:ascii="Traditional Arabic" w:hAnsi="Traditional Arabic" w:cs="Traditional Arabic"/>
          <w:b w:val="0"/>
          <w:i w:val="0"/>
          <w:sz w:val="36"/>
          <w:rtl/>
          <w:szCs w:val="36"/>
        </w:rPr>
        <w:t>خ</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رات</w:t>
      </w:r>
    </w:p>
    <w:p>
      <w:pPr>
        <w:spacing w:after="120" w:line="276" w:lineRule="auto"/>
        <w:jc w:val="right"/>
        <w:bidi/>
      </w:pPr>
      <w:r>
        <w:rPr>
          <w:rFonts w:ascii="Traditional Arabic" w:hAnsi="Traditional Arabic" w:cs="Traditional Arabic"/>
          <w:b w:val="0"/>
          <w:i w:val="0"/>
          <w:sz w:val="36"/>
          <w:rtl/>
          <w:szCs w:val="36"/>
        </w:rPr>
        <w:t>٤</w:t>
      </w:r>
    </w:p>
    <w:p>
      <w:pPr>
        <w:spacing w:after="120" w:line="276" w:lineRule="auto"/>
        <w:jc w:val="right"/>
        <w:bidi/>
      </w:pPr>
      <w:r>
        <w:rPr>
          <w:rFonts w:ascii="Traditional Arabic" w:hAnsi="Traditional Arabic" w:cs="Traditional Arabic"/>
          <w:b w:val="0"/>
          <w:i w:val="0"/>
          <w:sz w:val="36"/>
          <w:rtl/>
          <w:szCs w:val="36"/>
        </w:rPr>
        <w:t>۳۰۷۲ ٦</w:t>
      </w:r>
    </w:p>
    <w:p>
      <w:pPr>
        <w:spacing w:after="120" w:line="276" w:lineRule="auto"/>
        <w:jc w:val="right"/>
        <w:bidi/>
      </w:pPr>
      <w:r>
        <w:rPr>
          <w:rFonts w:ascii="Traditional Arabic" w:hAnsi="Traditional Arabic" w:cs="Traditional Arabic"/>
          <w:b w:val="0"/>
          <w:i w:val="0"/>
          <w:sz w:val="36"/>
          <w:rtl/>
          <w:szCs w:val="36"/>
        </w:rPr>
        <w:t>۱۰۲</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كص</w:t>
      </w:r>
    </w:p>
    <w:p>
      <w:pPr>
        <w:spacing w:after="120" w:line="276" w:lineRule="auto"/>
        <w:jc w:val="right"/>
        <w:bidi/>
      </w:pPr>
      <w:r>
        <w:rPr>
          <w:rFonts w:ascii="Traditional Arabic" w:hAnsi="Traditional Arabic" w:cs="Traditional Arabic"/>
          <w:b w:val="0"/>
          <w:i w:val="0"/>
          <w:sz w:val="36"/>
          <w:rtl/>
          <w:szCs w:val="36"/>
        </w:rPr>
        <w:t>نايف عبدهللا نافع النافعس الدائرة القضائية ةرئادلا وضعن لا اللهدبع ززعلادبع دلاخ يم عبدهللا محمد حمدعضو الدائرة 1008017301 1008017301 1008017301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مستند_جديد_3_18121427.pdf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مستند_جديد_3_18121427.pdf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
      <w:pPr>
        <w:spacing w:after="120" w:line="276" w:lineRule="auto"/>
        <w:jc w:val="right"/>
        <w:bidi/>
      </w:pPr>
      <w:r>
        <w:rPr>
          <w:rFonts w:ascii="Traditional Arabic" w:hAnsi="Traditional Arabic" w:cs="Traditional Arabic"/>
          <w:b w:val="0"/>
          <w:i w:val="0"/>
          <w:sz w:val="36"/>
          <w:rtl/>
          <w:szCs w:val="36"/>
        </w:rPr>
        <w:t>اسح بي ‎1١‏ ‏| بن منش م التهر] احَيْم اء شر كسة احمد زينسي واولاده ش 1 ده عق جطنهة2 لعسطة ذات مسؤولية محدودة بالمدع 0004 لاانااقهنا 60 7الانا ( قرار الشركاء بتعديل بعض بنود عقد تأسيس شركة أحمد زيني وأولاده المحدودة) بتاريخ17: /١4717/1١ه‏ الموافق ‎7١١7/1١/54‏ م قد سبق للاطراف التالية أسمائهم: - ‎١‏ أحمد عباس زيني طرف أول " - عدنان أحمد عباس زيني طرف ثاني ‎ "'‏ غازي أحمد عباس زيني طرف ثالث أسامة أحمد عباس زيني طرف رابع تأسيس شركة احمد زيني واولاده المحدودة المقيدة بالسجل التجاري بمدينة جدة تحت رقم 0006 وتاريخ ‎١417/٠١/77‏ ه والمثبت عقد تأسيسها لدى كاتب عدل جدة الاولى بالعدد 17 وتاريخ ‎١11١/95/8‏ ه. والمعدل بقرار الشركاء المثبت لدى كاتب عدل جدة رقم 48 صحيفة ‎١‏ مجلد ١٠/ش‏ / ع وتاريخ ‎١477/١١/7‏ هاء وحيث أن الطرف الث: غازي أحمد عباس زيني 1 والذي يملك عدد ‎)٠٠١(‏ حصة بقيمة اسمية ٠٠ر00‏ ريال ء قد توفى الى رحمة الله بتاريخ أى 8ه وانحصر ارثه الشرعي في ورثته المعينين بموجب صك حصر الورثة رقم 0 وتاريخ ‎١477/1/17‏ هاء وعليه فقد ألت الى الورثئة وهم ( أحمد عباس زيني - أب -»: عاتقة محمد يحيى الحرازي - ام -» بشرى ايت علال - زوجة - ‎٠‏ طلال غازي أحمد عباس زيني - ابن - - ‎٠‏ فيصل غازي أحمد عباس زيني - ابن - » غدير غازي أحمد عباس زيني - بنت- ) ملكية الحصص المورثة اليهم والمشار اليها أعلاه بما لها من حقوق وما عليها من التزامات كل حسب نصيبه الشرعي في الارث حيث أل الى السيد / أحمد عباس زيني» حصص عددها ”7 وبقيمة اسمية ٠٠مر""‏ ريال ء والى السيدة / عاتقة محمد يحيى الحرازي حخصص عددها 77 وبقيمة اسمية ٠٠٠ر6”‏ ريال ‎٠‏ والى السيدة /, بشرى أيت علال ‎٠‏ حصص عددها ‎7١‏ وبقيمة اسمية ٠ر8‏ ريال؛ والى السيد / طلال غازي أحمد عباس زيني ‎٠‏ حصص عددها؛ 4 وبقيمة اسمية ‎٠‏؛؛ ريال ‎٠‏ والى السيد / فيصل غازي أحمد عباس زيني حصص عددها 44 وبقيمة اسمية ‎٠‏ ر؛ ريال ‎٠‏ والى الانسة / غدير غازي أحمد عباس زيني حصص عددها ‎١١‏ وبقيمة اسمية ٠6٠٠ر١"‏ ريال , وحيث تنازل عن طريق البيع كل من السيد / أحمد عباس زيني » السيدة / عاتقة محمد يحيى الحرازي والسيدة / بشرى أيت علال ‎٠»‏ عن حصصهم الارثية المذكورة أعلاه والبالغة عددها ‎3١‏ بقيمتها الاسمية والبالغة ٠٠٠ر ‎9١‏ ريال الى باقي الورثة لتؤول بهذا التنازل جميع حصص المرحوم غازي و أحمد عباس زيني في الشركة الى ابنائه وهم السيد/ طلال غازي أحمد عباس زيني بعدد (80) حصة بقيمة اسمية ٠٠ر١6‏ ريال ‎٠‏ السيد / فيصل غازي أحمد عباس زيني بعدد ‎)2١(‏ حصة بقيمة اسمية ٠٠٠ر١٠6‏ ريال ‎»٠‏ الانسة / غدير غازي أحمد عباس زيني بعدد ( ‎)5٠‏ حصة بقيمة اسمية ‎٠‏؛ ريال وذلك بما للحصص المتنازل عنها من حقوق وما عليها من التزامات على أن يكون توزيعها وفقا للأنصبة الشرعية » وقد استوفى جميع الاطراف حقوقهم قبل بعضهم البعض ويعتبر توقيعهم على هذا القرار بمثابة مخالصة تامة ونهائية فيما بينهم » وذلك بموافقة باقي الاطراف » وعليه فقد قرر الشركاء بالاجماع الذين يملكون ‎)٠٠٠١(‏ حصة تمثل نسبة ‎)90٠٠١(‏ من رأس المال تعديل عقد تأسيس الشركة أعلاه وفقا لما يلي: - 1 م رأس المال ‎١٠٠١.٠٠١‏ ريال سعودي عدج الاحمفي با“ 0 0همم,0مم,1.م5 ممم ص ءاب 6999 جدة145؟ - هاتف: 740/9076- فاكس: 25400084 سجسل نهاري رقم 105008468586 55 02 - 0588 - 647 ر ييه - 635 - 6477-: 1ه©7 - 21432 طووقول 5700 عز8.0.م</w:t>
      </w:r>
    </w:p>
    <w:p>
      <w:pPr>
        <w:spacing w:after="120" w:line="276" w:lineRule="auto"/>
        <w:jc w:val="right"/>
        <w:bidi/>
      </w:pPr>
      <w:r>
        <w:rPr>
          <w:rFonts w:ascii="Traditional Arabic" w:hAnsi="Traditional Arabic" w:cs="Traditional Arabic"/>
          <w:b w:val="0"/>
          <w:i w:val="0"/>
          <w:sz w:val="36"/>
          <w:rtl/>
          <w:szCs w:val="36"/>
        </w:rPr>
        <w:t>1 احمد زيني واولاده ش 8 مث تإطله2 لعسطمة ذات مسؤولية محدودة الدع 001/4 17 لااقفنا معالانا وقد أقر جميع الشركاء بصحة توزيع الحصص فيما بينهم وأنه قد سبق الوفاء بكامل راس المال عند التاسيس.</w:t>
      </w:r>
    </w:p>
    <w:p>
      <w:pPr>
        <w:spacing w:after="120" w:line="276" w:lineRule="auto"/>
        <w:jc w:val="right"/>
        <w:bidi/>
      </w:pPr>
      <w:r>
        <w:rPr>
          <w:rFonts w:ascii="Traditional Arabic" w:hAnsi="Traditional Arabic" w:cs="Traditional Arabic"/>
          <w:b w:val="0"/>
          <w:i w:val="0"/>
          <w:sz w:val="36"/>
          <w:rtl/>
          <w:szCs w:val="36"/>
        </w:rPr>
        <w:t>رابعا: تعديل المادة: عاشرا: ادارة الشركة , عين الشركاء الاستاذ / اسامة احمد عباس زيني ‏ مديرا للشركة ويمثل المدير الشركة أمام كافة الجهات الحكومية والادارية والقضاء وكذلك أمام الغيروكتابات العدل ووزارة التجارة والهيئة العامة للاستثمار ولايجوز انهاء خدمات المدير الا بمسوغ شرعي بعقد الشركة أو بقرار مستقل وبموافقة شركاء يمثلون 65 ( خمسة وسبعون بالمائة ) من حصص الشركة.</w:t>
      </w:r>
    </w:p>
    <w:p>
      <w:pPr>
        <w:spacing w:after="120" w:line="276" w:lineRule="auto"/>
        <w:jc w:val="right"/>
        <w:bidi/>
      </w:pPr>
      <w:r>
        <w:rPr>
          <w:rFonts w:ascii="Traditional Arabic" w:hAnsi="Traditional Arabic" w:cs="Traditional Arabic"/>
          <w:b w:val="0"/>
          <w:i w:val="0"/>
          <w:sz w:val="36"/>
          <w:rtl/>
          <w:szCs w:val="36"/>
        </w:rPr>
        <w:t>‎٠‏ وقد تم تخويل المدير كافة الصلاحيات اللازمة لانجاز العمل اليومي ولادارة الشركة وللهيمنة على إلى مصالحها وشئونها ‎٠‏ وله أن يباشر كافة السلطات وأن يقوم بالاعمال التي يحق للشركة القيام بها طبقا لعقد التاسيس هذا » وللمدير الحق في التعاقد مع الاستشاريين والمقاولين وبيوت الخبرة والشركات ‎٠‏ كما أن له الحق في انهاء خدماتهم وفي أن يعين الوكلاء والموظفين والعمال للقيام بالاعمال الدائمة أو المؤقته أو المهام الخاصة للشركة » وأن يعزلهم ويوقفهم عن العمل طبقا لمايراه مناسبا وأن يحدد سلطاتهم وواجباتهم وأجورهم ومكافأتهم » وله حق التفاوض مع الشركات والمصانع والشركات الاجنبية وتوقيع العقود وابرام الالتزامات معها وفتح الاعتمادات المستندية وشراء الاراضي للشركة وتطويرها من أجل اغراض الشركة وللمدير كذلك حق القيام باسم الشركة ببيع الاراضي والعقارات اللازمة لتحقيق أغراض الشركة والافراغ وقبول الافراغ وتقسيمها وقبض الثمن وعموم التوقيع على كافة عقود البيع والشراء والتوقيع على عقد تأسيس الشركة وملاحق تعديلها وعقود تأسيس وملاحق التعديل للشركات التي تساهم أو تشارك فيها الشركة بما في ذلك زيادة رأس المال أو تخفيضه وتوزيع الحمصص وبيعها والدخول في شركات قائمة أو جديدة وله أوسع الصلاحيات في الادارة ‎٠‏ وأن يفتح ويدير الحسابات والتسهيلات المصرفية لدى البنوك وبيوت التمويل الاخرى بما في ذلك الاقتراض والرهن وفك الرهن وتقديم الضمانات » وأن يرفع ويتابع سائر الدعاوى والقضايا والشكاوى؛ وله حق المدافعة والمرافعة نيابة عن الشركة الى أخر درجة من درجات التقاضي وله أن يسقط الدعاوى والقضايا وله حق الصلح والتسوية والتنازل وتعيين الخبراء إؤر والمحكمين »وان يصدر الشيكات باسم الشركة ‎٠‏ وان يتسلم ما للشركة من حقوق وأموال لدى الغير؛ وللمدير الحق في توكيل الغير بجميع أو أي من الصلاحيات والسلطات الممنوحة له بموجب عقد التاسيس هذا وعزله وتعيين بدلا منه.</w:t>
      </w:r>
    </w:p>
    <w:p>
      <w:pPr>
        <w:spacing w:after="120" w:line="276" w:lineRule="auto"/>
        <w:jc w:val="right"/>
        <w:bidi/>
      </w:pPr>
      <w:r>
        <w:rPr>
          <w:rFonts w:ascii="Traditional Arabic" w:hAnsi="Traditional Arabic" w:cs="Traditional Arabic"/>
          <w:b w:val="0"/>
          <w:i w:val="0"/>
          <w:sz w:val="36"/>
          <w:rtl/>
          <w:szCs w:val="36"/>
        </w:rPr>
        <w:t>خامسا: يقر الشركاء الجدد أنهم قد اطلعوا على عقد تأسيس الشركة وملاحق التعديل الوارده عليه . امهب هدراولا داوملا عيمجب اومزتلاو سادسا: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rtl/>
          <w:szCs w:val="36"/>
        </w:rPr>
        <w:t>سابع: حرر هذا القرار من ( ثماني ) نسخ استلم كل طرف نسخة من القرار للعمل بموجبها والذ: التجارية الاخرى لتقديمها الى الجهات المختصة لاستكمال الاجراءات النظامية وقد فوض الشركاء السيد / إخمة)” م صالح الجفري ‏ سعودي الجنسية ‏ في اتمام هذه الاجراءات وعليه جرى التوقيع. 4 قرو 7 ا سه سين ا ‎١‏ ‏رأس الما ‎١,٠٠١,٠٠١‏ ريال سعودي اغتج الاادهة نك متا ص. ب ‎01٠١‏ جبدة 51455 - هاتف: 147/1778 - فساكس: 5470688 - مسجل تصاري رقم ‎١448156‏ ار ا 5.55.5 ]م.0 - 0588 - 647: ييه" - 635 - 6477: رأو7 - 21432 طوللول 5700 يرزم8.0ن ام</w:t>
      </w:r>
    </w:p>
    <w:p>
      <w:pPr>
        <w:spacing w:after="120" w:line="276" w:lineRule="auto"/>
        <w:jc w:val="right"/>
        <w:bidi/>
      </w:pPr>
      <w:r>
        <w:rPr>
          <w:rFonts w:ascii="Traditional Arabic" w:hAnsi="Traditional Arabic" w:cs="Traditional Arabic"/>
          <w:b w:val="0"/>
          <w:i w:val="0"/>
          <w:sz w:val="36"/>
          <w:rtl/>
          <w:szCs w:val="36"/>
        </w:rPr>
        <w:t>شركة احمد زيئني واولاده 1 ‎١‏ 8 425 72311137 لعتسطام ذات مسؤولية محدودة للدم يزو00 7آلااهقمنا مع رالذنا أولا: يعتبر التمهيد السابق جزء لايتجزأ من هذا القرار.</w:t>
      </w:r>
    </w:p>
    <w:p>
      <w:pPr>
        <w:spacing w:after="120" w:line="276" w:lineRule="auto"/>
        <w:jc w:val="right"/>
        <w:bidi/>
      </w:pPr>
      <w:r>
        <w:rPr>
          <w:rFonts w:ascii="Traditional Arabic" w:hAnsi="Traditional Arabic" w:cs="Traditional Arabic"/>
          <w:b w:val="0"/>
          <w:i w:val="0"/>
          <w:sz w:val="36"/>
          <w:rtl/>
          <w:szCs w:val="36"/>
        </w:rPr>
        <w:t>‎١‏ السيد / أحمد بن عباس بن زيني - سعودي الجنسية - بموجب حفيظة نفوس رقم ‎7١٠١©‏ سجل مكة المكرمة سجل مدني ‎٠٠١17١57875‏ عمره ‎8١‏ سنة ومهنته رجل أعمال - يقيم في جدة حي الروضة شارع نهضة الحاضر. ( طرف أول ) ٍ " السيد / عدنان أحمد عباس زيني - سعودي الجنسية بموجب حفيظة نفوس رقم 5859 سجل مكة المكرمة سجل مدني رقم ‎٠١1705371777‏ عمره 05 سنة - مهنته رجل أعمال - يقيم في جدة - حي الروضة - شارع نهضة الحاضر. ( طرف ثاني ) ‎١‏ ‏السيد / اسامة أحمد عباس زيني ‎٠»‏ سعودي الجنسية بموجب حفيظة النفوس رقم 5 سجل مكة المكرمة سجل مدني رقم ‎١١1١/75١١‏ عمره 5 سنة ومهنته رجل أعمال » ومقيم في جدة - حي الروضة - شارع نهضة الحاضر. ‎١‏ ( طرف ثالث ) &lt; 4-. السيد / طلال غازي أحمد عباس زيني » سعودبي الجنسية بموجب سجل مدني رقم ‎٠١557١7١05١١‏ ‏وتاريخ ‎١171/7/١!/‏ هل ومهنته كتاجر ويقيم في جدة - حي الروضة - شارع نهضة الحاضر.</w:t>
      </w:r>
    </w:p>
    <w:p>
      <w:pPr>
        <w:spacing w:after="120" w:line="276" w:lineRule="auto"/>
        <w:jc w:val="right"/>
        <w:bidi/>
      </w:pPr>
      <w:r>
        <w:rPr>
          <w:rFonts w:ascii="Traditional Arabic" w:hAnsi="Traditional Arabic" w:cs="Traditional Arabic"/>
          <w:b w:val="0"/>
          <w:i w:val="0"/>
          <w:sz w:val="36"/>
          <w:rtl/>
          <w:szCs w:val="36"/>
        </w:rPr>
        <w:t>( طرف رابع ) 5 السيد /, فيصل غازي أحمد عباس زين ‎٠‏ سعودي الجنسية بموجب سجل مدني رقم ‎١٠١51/91848155‏ ‏وتاريخ 7١/171/75اه‏ ومهنته طالب ويفيم في جدة - حي الروضة - شارع نهضة الحاضر.</w:t>
      </w:r>
    </w:p>
    <w:p>
      <w:pPr>
        <w:spacing w:after="120" w:line="276" w:lineRule="auto"/>
        <w:jc w:val="right"/>
        <w:bidi/>
      </w:pPr>
      <w:r>
        <w:rPr>
          <w:rFonts w:ascii="Traditional Arabic" w:hAnsi="Traditional Arabic" w:cs="Traditional Arabic"/>
          <w:b w:val="0"/>
          <w:i w:val="0"/>
          <w:sz w:val="36"/>
          <w:rtl/>
          <w:szCs w:val="36"/>
        </w:rPr>
        <w:t>( طرف خامس ) 1 الائنسة / غدير غازي أحمد عباس زيني » سعودية الجنسية بموجب سجل مدني رقم ‎٠١55077١577‏ ‏وتاريخ ‎١175/5/16‏ ه ومهنتها ربة بيت ويقيم في جدة -- حي الروضة - شارع نهضة الحاضر.</w:t>
      </w:r>
    </w:p>
    <w:p>
      <w:pPr>
        <w:spacing w:after="120" w:line="276" w:lineRule="auto"/>
        <w:jc w:val="right"/>
        <w:bidi/>
      </w:pPr>
      <w:r>
        <w:rPr>
          <w:rFonts w:ascii="Traditional Arabic" w:hAnsi="Traditional Arabic" w:cs="Traditional Arabic"/>
          <w:b w:val="0"/>
          <w:i w:val="0"/>
          <w:sz w:val="36"/>
          <w:rtl/>
          <w:szCs w:val="36"/>
        </w:rPr>
        <w:t>( طرف سادس ) ثالثا: تعديل المادة السادسة من عقد التأسيس والخاصة براسمال الشركة لتصبح صياغتها على النحو التالي: سادسا: راس المال ‎٠‏ ‏حدد رأس مال الشركة ب ‎0١‏ در ‎١‏ ريال ( مليون ريال سعودي لاغير ) مقسم الى ألف حصة متساوية القيمة » قيمة كل حصة ‎٠٠٠١‏ ريال ( الف ريال سعودي لاغير ) تم توزيعها على الشركاء كالاتي: | سوضريك 0 اتخصس |بتريك.| لخصص يتريل |ضيةصنرية | .]| اسم الشريك الحصص | بالريال 2-2 | الحصص بالريال_| النسبة المدوية ‎١‏ و6١٠١‏ لل لك امن أحمد عباس زيني ا</w:t>
      </w:r>
    </w:p>
    <w:p>
      <w:pPr>
        <w:spacing w:after="120" w:line="276" w:lineRule="auto"/>
        <w:jc w:val="right"/>
        <w:bidi/>
      </w:pPr>
      <w:r>
        <w:rPr>
          <w:rFonts w:ascii="Traditional Arabic" w:hAnsi="Traditional Arabic" w:cs="Traditional Arabic"/>
          <w:b w:val="0"/>
          <w:i w:val="0"/>
          <w:sz w:val="36"/>
          <w:rtl/>
          <w:szCs w:val="36"/>
        </w:rPr>
        <w:t>طق غرياصدزيتي |0 76 ‎6.0٠01‏ التجرو,/ ع | فيصل غزي اصدزيني ‎٠٠٠١| 4١|‏ 00800٠ر١4_‏ |6ثة__ له &gt; بى /ثن 5 ]غير غزي امدزيني |8.؛ ‎3008١0‏ 00 080مرء4 ان سول )5 | الاجمالي 1 ل ل ا ل ا رأس المال ‎١,٠٠١,٠٠٠‏ ريال سعودي اغتج ااه 000 0901 ص. ب ‎6/٠٠‏ جدة ‎7١175‏ - هاتف: 541/17/776 - فاكس: 1470088 - سسجل تجاري رق 0 ‎٠.-6-0565‏.0 - 0588 - 647 ساة و د:.اه - 231432 2 5200 »“اه8.0م</w:t>
      </w:r>
    </w:p>
    <w:p>
      <w:pPr>
        <w:spacing w:after="120" w:line="276" w:lineRule="auto"/>
        <w:jc w:val="right"/>
        <w:bidi/>
      </w:pPr>
      <w:r>
        <w:rPr>
          <w:rFonts w:ascii="Traditional Arabic" w:hAnsi="Traditional Arabic" w:cs="Traditional Arabic"/>
          <w:b w:val="0"/>
          <w:i w:val="0"/>
          <w:sz w:val="36"/>
          <w:rtl/>
          <w:szCs w:val="36"/>
        </w:rPr>
        <w:t>- 5 5 يبا م84</w:t>
      </w:r>
    </w:p>
    <w:p>
      <w:pPr>
        <w:spacing w:after="120" w:line="276" w:lineRule="auto"/>
        <w:jc w:val="right"/>
        <w:bidi/>
      </w:pPr>
      <w:r>
        <w:rPr>
          <w:rFonts w:ascii="Traditional Arabic" w:hAnsi="Traditional Arabic" w:cs="Traditional Arabic"/>
          <w:b w:val="0"/>
          <w:i w:val="0"/>
          <w:sz w:val="36"/>
          <w:rtl/>
          <w:szCs w:val="36"/>
        </w:rPr>
        <w:t>احمد زيني واولاده 98 تع 231037 لعسطمة ذات مسؤولية محدودة بالممع فر00 ل/االأاههنا مع ]الانا والله الموفق لك الطرف الاول الطرف الثاني الاسم: أحمد عباس زيني الويرم: عدنان أحمد عباس زيني 30 3 بع &lt; 1 ل التوقيع: جل عبد التوقيع” 26 الطرف الث ‎٠‏ الطرف الرابع: 5 الاسم أسامة أحمد عباس زيني الاسم طلال غازي أحمد زيني التوقيع سر مر كك التوقييع ‎٠: ‏ سر سر ” الطرف الخامس: الطرف السادس ‎٠: ‏ ‏الاسم: فيصل غازي أحمد زيني الاسم: غدير غازي أحمد زيني التوقيع: سرس س» التوقيع: سس حبر الطرف المتنازل: أحمد عباس زيني الطرف المتناز ل: عاتقة محمد الحرازي ِ م ‎١‏ مه 0000 التوقيع: 5-5 التوقيع مر سس 000 ني : الطرف المتنازل: بشرى أيت علال سر لقي 5 12 تسر: 0 ط 3 لك قم ‎٠‏ سك العانوزية | ؟</w:t>
      </w:r>
    </w:p>
    <w:p>
      <w:pPr>
        <w:spacing w:after="120" w:line="276" w:lineRule="auto"/>
        <w:jc w:val="right"/>
        <w:bidi/>
      </w:pPr>
      <w:r>
        <w:rPr>
          <w:rFonts w:ascii="Traditional Arabic" w:hAnsi="Traditional Arabic" w:cs="Traditional Arabic"/>
          <w:b w:val="0"/>
          <w:i w:val="0"/>
          <w:sz w:val="36"/>
          <w:rtl/>
          <w:szCs w:val="36"/>
        </w:rPr>
        <w:t>التوقيع: 4م صصح »م 7 ب 200 5 5 1 ا</w:t>
      </w:r>
    </w:p>
    <w:p>
      <w:pPr>
        <w:spacing w:after="120" w:line="276" w:lineRule="auto"/>
        <w:jc w:val="right"/>
        <w:bidi/>
      </w:pPr>
      <w:r>
        <w:rPr>
          <w:rFonts w:ascii="Traditional Arabic" w:hAnsi="Traditional Arabic" w:cs="Traditional Arabic"/>
          <w:b w:val="0"/>
          <w:i w:val="0"/>
          <w:sz w:val="36"/>
          <w:rtl/>
          <w:szCs w:val="36"/>
        </w:rPr>
        <w:t>والله الموفق.»2 آذ[ سس رأس المال ‎١٠.٠٠١.٠٠١‏ ريال سعردي اغستج امم 580 أهاامه0 من ب ‎07٠١‏ جسسدة 71147 - هاتف: 7410156506 - فاكس: 74070088 - سجل تجاري رقم 816 405.044 ‎0680١5‏ - 0588 - 647: ييه" - 6835 - 6477 ١أه7‏ - 21432 طأمقل0هقل 5700 يرمق.نام</w:t>
      </w:r>
    </w:p>
    <w:p>
      <w:pPr>
        <w:spacing w:after="120" w:line="276" w:lineRule="auto"/>
        <w:jc w:val="right"/>
        <w:bidi/>
      </w:pPr>
      <w:r>
        <w:rPr>
          <w:rFonts w:ascii="Traditional Arabic" w:hAnsi="Traditional Arabic" w:cs="Traditional Arabic"/>
          <w:b w:val="0"/>
          <w:i w:val="0"/>
          <w:sz w:val="36"/>
          <w:rtl/>
          <w:szCs w:val="36"/>
        </w:rPr>
        <w:t>1 انوبافلا كاؤولا نر 00000055 مق 1 ل سال ل 1: 1110000 ووحد مطابقا للشرودل ‎١‏ سسنشا د 8ف بن نتن لأضاف ارقي ار | الي ثبو, 0 ل اس يا ا 0 0 وزارة التدل؛ سيم نرتيق المقود الحمداله وحمده والسلاة والسلام على من لا ثبي بعده وبعد: فدادي أذا معيض بن عبدالعزيز الحارثي كاتب العدل لدى الغرفة التجارية المنامية بمعاففلة جدة هد جرى تسجيل و توثيسق .صزراً لم __ بسجل عقوه الشركات نعت الرقم _ الا صحيفة ‎١00‏ 10542 مجلد ,د مت و تتاريغ بي ريك نايا وذلك بحضورو توقيع الأطراف المعنية وعليه جرى التصديق والتوقيع تعريسرا منا في بي ري ‎١١6"‏ وبالله الثقة وعلليه الاعتماد .]| وصلى الله وسلم وبارك على نبينا محمد و على آله و سحبه أجمعين. 00 2 إكاحب ‎١‏ ده 0-7 كائب المدل 42 ا 1 10 « سل ْ 06 ' ا ل 0 3 رك ير ‎١‏ سكم 5 531 غ مذ 0 0 8 / ٍِ 78 200 0</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center"/>
        <w:bidi/>
      </w:pPr>
      <w:r>
        <w:rPr>
          <w:rFonts w:ascii="Traditional Arabic" w:hAnsi="Traditional Arabic" w:cs="Traditional Arabic"/>
          <w:b w:val="0"/>
          <w:i w:val="0"/>
          <w:color w:val="AAAAAA"/>
          <w:sz w:val="28"/>
          <w:rtl/>
          <w:szCs w:val="28"/>
        </w:rPr>
        <w:t>——————————————————————————————</w:t>
      </w:r>
    </w:p>
    <w:sectPr w:rsidR="00FC693F" w:rsidRPr="0006063C" w:rsidSect="00034616">
      <w:footerReference w:type="default" r:id="rId9"/>
      <w:pgSz w:w="11906" w:h="16838"/>
      <w:pgMar w:top="1134" w:right="1417"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itional Arabic" w:hAnsi="Traditional Arabic" w:cs="Traditional Arabic"/>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